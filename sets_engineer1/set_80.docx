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B12" w:rsidRDefault="00D03C3E">
      <w:pPr>
        <w:pStyle w:val="axerxodfajfl"/>
        <w:spacing w:after="160"/>
        <w:jc w:val="center"/>
      </w:pPr>
      <w:r>
        <w:t>***Engineer***</w:t>
      </w:r>
    </w:p>
    <w:p w:rsidR="00DE1B12" w:rsidRDefault="00D03C3E">
      <w:pPr>
        <w:pStyle w:val="a"/>
        <w:spacing w:after="160"/>
      </w:pPr>
      <w:r>
        <w:t>1. For a strongest rectangular beam cut from a circular log, the ratio of the width and depth, is</w:t>
      </w:r>
    </w:p>
    <w:p w:rsidR="00DE1B12" w:rsidRDefault="00D03C3E">
      <w:pPr>
        <w:pStyle w:val="aa"/>
        <w:spacing w:after="160"/>
      </w:pPr>
      <w:r>
        <w:t xml:space="preserve">    a. 0.404</w:t>
      </w:r>
    </w:p>
    <w:p w:rsidR="00DE1B12" w:rsidRDefault="00D03C3E">
      <w:pPr>
        <w:pStyle w:val="aaa"/>
        <w:spacing w:after="160"/>
      </w:pPr>
      <w:r>
        <w:t xml:space="preserve">    b. 0.505</w:t>
      </w:r>
    </w:p>
    <w:p w:rsidR="00DE1B12" w:rsidRDefault="00D03C3E">
      <w:pPr>
        <w:pStyle w:val="aaaa"/>
        <w:spacing w:after="160"/>
      </w:pPr>
      <w:r>
        <w:t xml:space="preserve">    c. 0.606</w:t>
      </w:r>
    </w:p>
    <w:p w:rsidR="00DE1B12" w:rsidRDefault="00D03C3E">
      <w:pPr>
        <w:pStyle w:val="aaaaa"/>
        <w:spacing w:after="160"/>
      </w:pPr>
      <w:r>
        <w:t xml:space="preserve">    d. 0.707</w:t>
      </w:r>
    </w:p>
    <w:p w:rsidR="00DE1B12" w:rsidRDefault="00D03C3E">
      <w:pPr>
        <w:pStyle w:val="b"/>
        <w:spacing w:after="160"/>
      </w:pPr>
      <w:r>
        <w:t xml:space="preserve">2. At any point of a beam, the section modulus may be obtained by dividing the moment of </w:t>
      </w:r>
      <w:r>
        <w:t>inertia of the section by</w:t>
      </w:r>
    </w:p>
    <w:p w:rsidR="00DE1B12" w:rsidRDefault="00D03C3E">
      <w:pPr>
        <w:pStyle w:val="ba"/>
        <w:spacing w:after="160"/>
      </w:pPr>
      <w:r>
        <w:t xml:space="preserve">    a. depth of the neutral axis</w:t>
      </w:r>
    </w:p>
    <w:p w:rsidR="00DE1B12" w:rsidRDefault="00D03C3E">
      <w:pPr>
        <w:pStyle w:val="bab"/>
        <w:spacing w:after="160"/>
      </w:pPr>
      <w:r>
        <w:t xml:space="preserve">    b. maximum tensile stress at the section</w:t>
      </w:r>
    </w:p>
    <w:p w:rsidR="00DE1B12" w:rsidRDefault="00D03C3E">
      <w:pPr>
        <w:pStyle w:val="baba"/>
        <w:spacing w:after="160"/>
      </w:pPr>
      <w:r>
        <w:t xml:space="preserve">    c. maximum compressive stress at the section</w:t>
      </w:r>
    </w:p>
    <w:p w:rsidR="00DE1B12" w:rsidRDefault="00D03C3E">
      <w:pPr>
        <w:pStyle w:val="babaa"/>
        <w:spacing w:after="160"/>
      </w:pPr>
      <w:r>
        <w:t xml:space="preserve">    d. none of these.</w:t>
      </w:r>
    </w:p>
    <w:p w:rsidR="00D03C3E" w:rsidRDefault="00D03C3E" w:rsidP="00D03C3E">
      <w:pPr>
        <w:pStyle w:val="babaaaaaaababaaaaaabaaaaabaaabaaaabaaaabaaaaab"/>
        <w:spacing w:after="160"/>
      </w:pPr>
      <w:r>
        <w:t xml:space="preserve">3. </w:t>
      </w:r>
      <w:r>
        <w:t>Principal planes are subjected to</w:t>
      </w:r>
    </w:p>
    <w:p w:rsidR="00D03C3E" w:rsidRDefault="00D03C3E" w:rsidP="00D03C3E">
      <w:pPr>
        <w:pStyle w:val="babaaaaaaababaaaaaabaaaaabaaabaaaabaaaabaaaaaba"/>
        <w:spacing w:after="160"/>
      </w:pPr>
      <w:r>
        <w:t xml:space="preserve">    a. normal stresses only</w:t>
      </w:r>
    </w:p>
    <w:p w:rsidR="00D03C3E" w:rsidRDefault="00D03C3E" w:rsidP="00D03C3E">
      <w:pPr>
        <w:pStyle w:val="babaaaaaaababaaaaaabaaaaabaaabaaaabaaaabaaaaabab"/>
        <w:spacing w:after="160"/>
      </w:pPr>
      <w:r>
        <w:t xml:space="preserve">    b. tangential stresses only</w:t>
      </w:r>
    </w:p>
    <w:p w:rsidR="00D03C3E" w:rsidRDefault="00D03C3E" w:rsidP="00D03C3E">
      <w:pPr>
        <w:pStyle w:val="babaaaaaaababaaaaaabaaaaabaaabaaaabaaaabaaaaababa"/>
        <w:spacing w:after="160"/>
      </w:pPr>
      <w:r>
        <w:t xml:space="preserve">    c. normal stresses as well as tangential stresses</w:t>
      </w:r>
    </w:p>
    <w:p w:rsidR="00DE1B12" w:rsidRDefault="00D03C3E" w:rsidP="00D03C3E">
      <w:pPr>
        <w:pStyle w:val="babaaa"/>
        <w:spacing w:after="160"/>
      </w:pPr>
      <w:r>
        <w:t xml:space="preserve">    d. none of thes</w:t>
      </w:r>
      <w:r>
        <w:t>e</w:t>
      </w:r>
      <w:bookmarkStart w:id="0" w:name="_GoBack"/>
      <w:bookmarkEnd w:id="0"/>
    </w:p>
    <w:p w:rsidR="00DE1B12" w:rsidRDefault="00D03C3E">
      <w:pPr>
        <w:pStyle w:val="babaaaaaaba"/>
        <w:spacing w:after="160"/>
      </w:pPr>
      <w:r>
        <w:t>4</w:t>
      </w:r>
      <w:r>
        <w:t>. The phenomenon of slow extension of materials having constant load, i.e. increasing</w:t>
      </w:r>
      <w:r>
        <w:t xml:space="preserve"> with the time is called</w:t>
      </w:r>
    </w:p>
    <w:p w:rsidR="00DE1B12" w:rsidRDefault="00D03C3E">
      <w:pPr>
        <w:pStyle w:val="babaaaaaabaa"/>
        <w:spacing w:after="160"/>
      </w:pPr>
      <w:r>
        <w:t xml:space="preserve">    a. creeping</w:t>
      </w:r>
    </w:p>
    <w:p w:rsidR="00DE1B12" w:rsidRDefault="00D03C3E">
      <w:pPr>
        <w:pStyle w:val="babaaaaaabaab"/>
        <w:spacing w:after="160"/>
      </w:pPr>
      <w:r>
        <w:t xml:space="preserve">    b. yielding</w:t>
      </w:r>
    </w:p>
    <w:p w:rsidR="00DE1B12" w:rsidRDefault="00D03C3E">
      <w:pPr>
        <w:pStyle w:val="babaaaaaabaaba"/>
        <w:spacing w:after="160"/>
      </w:pPr>
      <w:r>
        <w:t xml:space="preserve">    c. breaking</w:t>
      </w:r>
    </w:p>
    <w:p w:rsidR="00DE1B12" w:rsidRDefault="00D03C3E">
      <w:pPr>
        <w:pStyle w:val="babaaaaaabaabaa"/>
        <w:spacing w:after="160"/>
      </w:pPr>
      <w:r>
        <w:t xml:space="preserve">    d. none of these.</w:t>
      </w:r>
    </w:p>
    <w:p w:rsidR="00DE1B12" w:rsidRDefault="00D03C3E">
      <w:pPr>
        <w:pStyle w:val="babaaaaaabaabaaa"/>
        <w:spacing w:after="160"/>
      </w:pPr>
      <w:r>
        <w:t xml:space="preserve">5. The number of points of </w:t>
      </w:r>
      <w:proofErr w:type="spellStart"/>
      <w:r>
        <w:t>contraflexure</w:t>
      </w:r>
      <w:proofErr w:type="spellEnd"/>
      <w:r>
        <w:t xml:space="preserve"> in a simple supported beam carrying uniformly distributed load, is</w:t>
      </w:r>
    </w:p>
    <w:p w:rsidR="00DE1B12" w:rsidRDefault="00D03C3E">
      <w:pPr>
        <w:pStyle w:val="babaaaaaabaabaaaa"/>
        <w:spacing w:after="160"/>
      </w:pPr>
      <w:r>
        <w:t xml:space="preserve">    a. 1</w:t>
      </w:r>
    </w:p>
    <w:p w:rsidR="00DE1B12" w:rsidRDefault="00D03C3E">
      <w:pPr>
        <w:pStyle w:val="babaaaaaabaabaaaaa"/>
        <w:spacing w:after="160"/>
      </w:pPr>
      <w:r>
        <w:t xml:space="preserve">    b. 2</w:t>
      </w:r>
    </w:p>
    <w:p w:rsidR="00DE1B12" w:rsidRDefault="00D03C3E">
      <w:pPr>
        <w:pStyle w:val="babaaaaaabaabaaaaaa"/>
        <w:spacing w:after="160"/>
      </w:pPr>
      <w:r>
        <w:t xml:space="preserve">    c. 3</w:t>
      </w:r>
    </w:p>
    <w:p w:rsidR="00DE1B12" w:rsidRDefault="00D03C3E">
      <w:pPr>
        <w:pStyle w:val="babaaaaaabaabaaaaaaa"/>
        <w:spacing w:after="160"/>
      </w:pPr>
      <w:r>
        <w:t xml:space="preserve">    d. 0</w:t>
      </w:r>
    </w:p>
    <w:p w:rsidR="00DE1B12" w:rsidRDefault="00D03C3E">
      <w:pPr>
        <w:pStyle w:val="babaaaaaabaabaaaaaaab"/>
        <w:spacing w:after="160"/>
      </w:pPr>
      <w:r>
        <w:t xml:space="preserve">6. For taking </w:t>
      </w:r>
      <w:r>
        <w:t>offsets with an optical square on the right hand side of the chain line, it is held</w:t>
      </w:r>
    </w:p>
    <w:p w:rsidR="00DE1B12" w:rsidRDefault="00D03C3E">
      <w:pPr>
        <w:pStyle w:val="babaaaaaabaabaaaaaaaba"/>
        <w:spacing w:after="160"/>
      </w:pPr>
      <w:r>
        <w:lastRenderedPageBreak/>
        <w:t xml:space="preserve">    a. by right hand upside down</w:t>
      </w:r>
    </w:p>
    <w:p w:rsidR="00DE1B12" w:rsidRDefault="00D03C3E">
      <w:pPr>
        <w:pStyle w:val="babaaaaaabaabaaaaaaabaa"/>
        <w:spacing w:after="160"/>
      </w:pPr>
      <w:r>
        <w:t xml:space="preserve">    b. by left hand upright</w:t>
      </w:r>
    </w:p>
    <w:p w:rsidR="00DE1B12" w:rsidRDefault="00D03C3E">
      <w:pPr>
        <w:pStyle w:val="babaaaaaabaabaaaaaaabaab"/>
        <w:spacing w:after="160"/>
      </w:pPr>
      <w:r>
        <w:t xml:space="preserve">    c. by right hand upright</w:t>
      </w:r>
    </w:p>
    <w:p w:rsidR="00DE1B12" w:rsidRDefault="00D03C3E">
      <w:pPr>
        <w:pStyle w:val="babaaaaaabaabaaaaaaabaaba"/>
        <w:spacing w:after="160"/>
      </w:pPr>
      <w:r>
        <w:t xml:space="preserve">    d. by left hand </w:t>
      </w:r>
      <w:proofErr w:type="spellStart"/>
      <w:r>
        <w:t>up side</w:t>
      </w:r>
      <w:proofErr w:type="spellEnd"/>
      <w:r>
        <w:t xml:space="preserve"> down.</w:t>
      </w:r>
    </w:p>
    <w:p w:rsidR="00DE1B12" w:rsidRDefault="00D03C3E">
      <w:pPr>
        <w:pStyle w:val="babaaaaaabaabaaaaaaabaabaa"/>
        <w:spacing w:after="160"/>
      </w:pPr>
      <w:r>
        <w:t>7. Deviation of the actual road gradient from th</w:t>
      </w:r>
      <w:r>
        <w:t xml:space="preserve">e proposed </w:t>
      </w:r>
      <w:proofErr w:type="spellStart"/>
      <w:r>
        <w:t>contou'r</w:t>
      </w:r>
      <w:proofErr w:type="spellEnd"/>
      <w:r>
        <w:t xml:space="preserve"> gradient </w:t>
      </w:r>
      <w:proofErr w:type="spellStart"/>
      <w:r>
        <w:t>up hill</w:t>
      </w:r>
      <w:proofErr w:type="spellEnd"/>
      <w:r>
        <w:t xml:space="preserve"> side, involves</w:t>
      </w:r>
    </w:p>
    <w:p w:rsidR="00DE1B12" w:rsidRDefault="00D03C3E">
      <w:pPr>
        <w:pStyle w:val="babaaaaaabaabaaaaaaabaabaaa"/>
        <w:spacing w:after="160"/>
      </w:pPr>
      <w:r>
        <w:t xml:space="preserve">    a. embankment on the </w:t>
      </w:r>
      <w:proofErr w:type="spellStart"/>
      <w:r>
        <w:t>centre</w:t>
      </w:r>
      <w:proofErr w:type="spellEnd"/>
      <w:r>
        <w:t xml:space="preserve"> line</w:t>
      </w:r>
    </w:p>
    <w:p w:rsidR="00DE1B12" w:rsidRDefault="00D03C3E">
      <w:pPr>
        <w:pStyle w:val="babaaaaaabaabaaaaaaabaabaaaa"/>
        <w:spacing w:after="160"/>
      </w:pPr>
      <w:r>
        <w:t xml:space="preserve">    b. excavation on the </w:t>
      </w:r>
      <w:proofErr w:type="spellStart"/>
      <w:r>
        <w:t>centre</w:t>
      </w:r>
      <w:proofErr w:type="spellEnd"/>
      <w:r>
        <w:t xml:space="preserve"> line</w:t>
      </w:r>
    </w:p>
    <w:p w:rsidR="00DE1B12" w:rsidRDefault="00D03C3E">
      <w:pPr>
        <w:pStyle w:val="babaaaaaabaabaaaaaaabaabaaaab"/>
        <w:spacing w:after="160"/>
      </w:pPr>
      <w:r>
        <w:t xml:space="preserve">    c. earth work on the </w:t>
      </w:r>
      <w:proofErr w:type="spellStart"/>
      <w:r>
        <w:t>centre</w:t>
      </w:r>
      <w:proofErr w:type="spellEnd"/>
      <w:r>
        <w:t xml:space="preserve"> line</w:t>
      </w:r>
    </w:p>
    <w:p w:rsidR="00DE1B12" w:rsidRDefault="00D03C3E">
      <w:pPr>
        <w:pStyle w:val="babaaaaaabaabaaaaaaabaabaaaaba"/>
        <w:spacing w:after="160"/>
      </w:pPr>
      <w:r>
        <w:t xml:space="preserve">    d. none of these.</w:t>
      </w:r>
    </w:p>
    <w:p w:rsidR="00DE1B12" w:rsidRDefault="00D03C3E">
      <w:pPr>
        <w:pStyle w:val="babaaaaaabaabaaaaaaabaabaaaabaa"/>
        <w:spacing w:after="160"/>
      </w:pPr>
      <w:r>
        <w:t xml:space="preserve">8. Which one of the following mistakes/errors may be cumulative + or </w:t>
      </w:r>
      <w:proofErr w:type="gramStart"/>
      <w:r>
        <w:t xml:space="preserve">- </w:t>
      </w:r>
      <w:r>
        <w:t>:</w:t>
      </w:r>
      <w:proofErr w:type="gramEnd"/>
    </w:p>
    <w:p w:rsidR="00DE1B12" w:rsidRDefault="00D03C3E">
      <w:pPr>
        <w:pStyle w:val="babaaaaaabaabaaaaaaabaabaaaabaaa"/>
        <w:spacing w:after="160"/>
      </w:pPr>
      <w:r>
        <w:t xml:space="preserve">    a. bad ranging</w:t>
      </w:r>
    </w:p>
    <w:p w:rsidR="00DE1B12" w:rsidRDefault="00D03C3E">
      <w:pPr>
        <w:pStyle w:val="babaaaaaabaabaaaaaaabaabaaaabaaaa"/>
        <w:spacing w:after="160"/>
      </w:pPr>
      <w:r>
        <w:t xml:space="preserve">    b. bad straightening</w:t>
      </w:r>
    </w:p>
    <w:p w:rsidR="00DE1B12" w:rsidRDefault="00D03C3E">
      <w:pPr>
        <w:pStyle w:val="babaaaaaabaabaaaaaaabaabaaaabaaaaa"/>
        <w:spacing w:after="160"/>
      </w:pPr>
      <w:r>
        <w:t xml:space="preserve">    c. erroneous length of chain</w:t>
      </w:r>
    </w:p>
    <w:p w:rsidR="00DE1B12" w:rsidRDefault="00D03C3E">
      <w:pPr>
        <w:pStyle w:val="babaaaaaabaabaaaaaaabaabaaaabaaaaab"/>
        <w:spacing w:after="160"/>
      </w:pPr>
      <w:r>
        <w:t xml:space="preserve">    d. sag.</w:t>
      </w:r>
    </w:p>
    <w:p w:rsidR="00DE1B12" w:rsidRDefault="00D03C3E">
      <w:pPr>
        <w:pStyle w:val="babaaaaaabaabaaaaaaabaabaaaabaaaaaba"/>
        <w:spacing w:after="160"/>
      </w:pPr>
      <w:r>
        <w:t>9. If the chain line which runs along N-S direction is horizontal and the ground in E-W direction is sloping</w:t>
      </w:r>
    </w:p>
    <w:p w:rsidR="00DE1B12" w:rsidRDefault="00D03C3E">
      <w:pPr>
        <w:pStyle w:val="babaaaaaabaabaaaaaaabaabaaaabaaaaabaa"/>
        <w:spacing w:after="160"/>
      </w:pPr>
      <w:r>
        <w:t xml:space="preserve">    a. it is possible to set offsets correctly on east </w:t>
      </w:r>
      <w:r>
        <w:t>side</w:t>
      </w:r>
    </w:p>
    <w:p w:rsidR="00DE1B12" w:rsidRDefault="00D03C3E">
      <w:pPr>
        <w:pStyle w:val="babaaaaaabaabaaaaaaabaabaaaabaaaaabaaa"/>
        <w:spacing w:after="160"/>
      </w:pPr>
      <w:r>
        <w:t xml:space="preserve">    b. it is possible to set offsets correctly on east side</w:t>
      </w:r>
    </w:p>
    <w:p w:rsidR="00DE1B12" w:rsidRDefault="00D03C3E">
      <w:pPr>
        <w:pStyle w:val="babaaaaaabaabaaaaaaabaabaaaabaaaaabaaaa"/>
        <w:spacing w:after="160"/>
      </w:pPr>
      <w:r>
        <w:t xml:space="preserve">    c. it is not possible to set offsets correctly on west side</w:t>
      </w:r>
    </w:p>
    <w:p w:rsidR="00DE1B12" w:rsidRDefault="00D03C3E">
      <w:pPr>
        <w:pStyle w:val="babaaaaaabaabaaaaaaabaabaaaabaaaaabaaaaa"/>
        <w:spacing w:after="160"/>
      </w:pPr>
      <w:r>
        <w:t xml:space="preserve">    d. it is possible to set offsets correctly on both sides.</w:t>
      </w:r>
    </w:p>
    <w:p w:rsidR="00DE1B12" w:rsidRDefault="00D03C3E">
      <w:pPr>
        <w:pStyle w:val="babaaaaaabaabaaaaaaabaabaaaabaaaaabaaaaab"/>
        <w:spacing w:after="160"/>
      </w:pPr>
      <w:r>
        <w:t xml:space="preserve">10. If h1 and h2 are the differences in level between ground and </w:t>
      </w:r>
      <w:r>
        <w:t xml:space="preserve">the formation levels, m is the slope of the sloping sides. D is the distance between the cross sections then, </w:t>
      </w:r>
      <w:proofErr w:type="spellStart"/>
      <w:r>
        <w:t>prismoidal</w:t>
      </w:r>
      <w:proofErr w:type="spellEnd"/>
      <w:r>
        <w:t xml:space="preserve"> correction for a level section is</w:t>
      </w:r>
    </w:p>
    <w:p w:rsidR="00DE1B12" w:rsidRDefault="00D03C3E">
      <w:pPr>
        <w:pStyle w:val="babaaaaaabaabaaaaaaabaabaaaabaaaaabaaaaaba"/>
        <w:spacing w:after="160"/>
      </w:pPr>
      <w:r>
        <w:t xml:space="preserve">    a. D/3</w:t>
      </w:r>
      <w:proofErr w:type="gramStart"/>
      <w:r>
        <w:t>m(</w:t>
      </w:r>
      <w:proofErr w:type="gramEnd"/>
      <w:r>
        <w:t>h1 - h2)</w:t>
      </w:r>
    </w:p>
    <w:p w:rsidR="00DE1B12" w:rsidRDefault="00D03C3E">
      <w:pPr>
        <w:pStyle w:val="babaaaaaabaabaaaaaaabaabaaaabaaaaabaaaaabaa"/>
        <w:spacing w:after="160"/>
      </w:pPr>
      <w:r>
        <w:t xml:space="preserve">    b. D/6</w:t>
      </w:r>
      <w:proofErr w:type="gramStart"/>
      <w:r>
        <w:t>m(</w:t>
      </w:r>
      <w:proofErr w:type="gramEnd"/>
      <w:r>
        <w:t>h1 - h2)</w:t>
      </w:r>
      <w:r>
        <w:rPr>
          <w:vertAlign w:val="superscript"/>
        </w:rPr>
        <w:t>2</w:t>
      </w:r>
    </w:p>
    <w:p w:rsidR="00DE1B12" w:rsidRDefault="00D03C3E">
      <w:pPr>
        <w:pStyle w:val="babaaaaaabaabaaaaaaabaabaaaabaaaaabaaaaabaab"/>
        <w:spacing w:after="160"/>
      </w:pPr>
      <w:r>
        <w:t xml:space="preserve">    c. D/6</w:t>
      </w:r>
      <w:proofErr w:type="gramStart"/>
      <w:r>
        <w:t>m(</w:t>
      </w:r>
      <w:proofErr w:type="gramEnd"/>
      <w:r>
        <w:t>h1 - h2)</w:t>
      </w:r>
      <w:r>
        <w:rPr>
          <w:vertAlign w:val="superscript"/>
        </w:rPr>
        <w:t>3</w:t>
      </w:r>
    </w:p>
    <w:p w:rsidR="00DE1B12" w:rsidRDefault="00D03C3E">
      <w:pPr>
        <w:pStyle w:val="babaaaaaabaabaaaaaaabaabaaaabaaaaabaaaaabaaba"/>
        <w:spacing w:after="160"/>
      </w:pPr>
      <w:r>
        <w:t xml:space="preserve">    d. D/6</w:t>
      </w:r>
      <w:proofErr w:type="gramStart"/>
      <w:r>
        <w:t>m(</w:t>
      </w:r>
      <w:proofErr w:type="gramEnd"/>
      <w:r>
        <w:t>h1 + h2)</w:t>
      </w:r>
      <w:r>
        <w:rPr>
          <w:vertAlign w:val="superscript"/>
        </w:rPr>
        <w:t>2</w:t>
      </w:r>
    </w:p>
    <w:p w:rsidR="00DE1B12" w:rsidRDefault="00D03C3E">
      <w:pPr>
        <w:pStyle w:val="babaaaaaabaabaaaaaaabaabaaaabaaaaabaaaaabaabaa"/>
        <w:spacing w:after="160"/>
      </w:pPr>
      <w:r>
        <w:t xml:space="preserve">11. To orient </w:t>
      </w:r>
      <w:r>
        <w:t>a plane table at a point P roughly south of the mid-point of two inaccessible conical hill stations A and B in the plains, a point C is selected in line with AB and table is oriented at C by bringing ab in line with AB. A ray is then drawn towards P and at</w:t>
      </w:r>
      <w:r>
        <w:t xml:space="preserve"> P the table is oriented by back ray method. The orientation so obtained, is</w:t>
      </w:r>
    </w:p>
    <w:p w:rsidR="00DE1B12" w:rsidRDefault="00D03C3E">
      <w:pPr>
        <w:pStyle w:val="babaaaaaabaabaaaaaaabaabaaaabaaaaabaaaaabaabaaa"/>
        <w:spacing w:after="160"/>
      </w:pPr>
      <w:r>
        <w:lastRenderedPageBreak/>
        <w:t xml:space="preserve">    a. unique and correct</w:t>
      </w:r>
    </w:p>
    <w:p w:rsidR="00DE1B12" w:rsidRDefault="00D03C3E">
      <w:pPr>
        <w:pStyle w:val="babaaaaaabaabaaaaaaabaabaaaabaaaaabaaaaabaabaaaa"/>
        <w:spacing w:after="160"/>
      </w:pPr>
      <w:r>
        <w:t xml:space="preserve">    b. incorrect</w:t>
      </w:r>
    </w:p>
    <w:p w:rsidR="00DE1B12" w:rsidRDefault="00D03C3E">
      <w:pPr>
        <w:pStyle w:val="babaaaaaabaabaaaaaaabaabaaaabaaaaabaaaaabaabaaaaa"/>
        <w:spacing w:after="160"/>
      </w:pPr>
      <w:r>
        <w:t xml:space="preserve">    c. manifold and correct</w:t>
      </w:r>
    </w:p>
    <w:p w:rsidR="00DE1B12" w:rsidRDefault="00D03C3E">
      <w:pPr>
        <w:pStyle w:val="babaaaaaabaabaaaaaaabaabaaaabaaaaabaaaaabaabaaaaab"/>
        <w:spacing w:after="160"/>
      </w:pPr>
      <w:r>
        <w:t xml:space="preserve">    d. not reliable.</w:t>
      </w:r>
    </w:p>
    <w:p w:rsidR="00DE1B12" w:rsidRDefault="00D03C3E">
      <w:pPr>
        <w:pStyle w:val="babaaaaaabaabaaaaaaabaabaaaabaaaaabaaaaabaabaaaaaba"/>
        <w:spacing w:after="160"/>
      </w:pPr>
      <w:r>
        <w:t xml:space="preserve">12. If S is the length of a </w:t>
      </w:r>
      <w:proofErr w:type="spellStart"/>
      <w:r>
        <w:t>subchord</w:t>
      </w:r>
      <w:proofErr w:type="spellEnd"/>
      <w:r>
        <w:t xml:space="preserve"> and R is the radius of simple curve, the angle of </w:t>
      </w:r>
      <w:r>
        <w:t>deflection between its tangent and sub-chord, in minutes, is equal to</w:t>
      </w:r>
    </w:p>
    <w:p w:rsidR="00DE1B12" w:rsidRDefault="00D03C3E">
      <w:pPr>
        <w:pStyle w:val="babaaaaaabaabaaaaaaabaabaaaabaaaaabaaaaabaabaaaaabaa"/>
        <w:spacing w:after="160"/>
      </w:pPr>
      <w:r>
        <w:t xml:space="preserve">    a. 573 R/S</w:t>
      </w:r>
    </w:p>
    <w:p w:rsidR="00DE1B12" w:rsidRDefault="00D03C3E">
      <w:pPr>
        <w:pStyle w:val="babaaaaaabaabaaaaaaabaabaaaabaaaaabaaaaabaabaaaaabaaa"/>
        <w:spacing w:after="160"/>
      </w:pPr>
      <w:r>
        <w:t xml:space="preserve">    b. 171.9 S/R</w:t>
      </w:r>
    </w:p>
    <w:p w:rsidR="00DE1B12" w:rsidRDefault="00D03C3E">
      <w:pPr>
        <w:pStyle w:val="babaaaaaabaabaaaaaaabaabaaaabaaaaabaaaaabaabaaaaabaaaa"/>
        <w:spacing w:after="160"/>
      </w:pPr>
      <w:r>
        <w:t xml:space="preserve">    c. 1718.9 R/S</w:t>
      </w:r>
    </w:p>
    <w:p w:rsidR="00DE1B12" w:rsidRDefault="00D03C3E">
      <w:pPr>
        <w:pStyle w:val="babaaaaaabaabaaaaaaabaabaaaabaaaaabaaaaabaabaaaaabaaaaa"/>
        <w:spacing w:after="160"/>
      </w:pPr>
      <w:r>
        <w:t xml:space="preserve">    d. 1718.9 S/R.</w:t>
      </w:r>
    </w:p>
    <w:p w:rsidR="00DE1B12" w:rsidRDefault="00D03C3E">
      <w:pPr>
        <w:pStyle w:val="babaaaaaabaabaaaaaaabaabaaaabaaaaabaaaaabaabaaaaabaaaaab"/>
        <w:spacing w:after="160"/>
      </w:pPr>
      <w:r>
        <w:t>13. Brittleness of cold is due to an excess of</w:t>
      </w:r>
    </w:p>
    <w:p w:rsidR="00DE1B12" w:rsidRDefault="00D03C3E">
      <w:pPr>
        <w:pStyle w:val="babaaaaaabaabaaaaaaabaabaaaabaaaaabaaaaabaabaaaaabaaaaaba"/>
        <w:spacing w:after="160"/>
      </w:pPr>
      <w:r>
        <w:t xml:space="preserve">    a. </w:t>
      </w:r>
      <w:proofErr w:type="spellStart"/>
      <w:r>
        <w:t>sulphur</w:t>
      </w:r>
      <w:proofErr w:type="spellEnd"/>
    </w:p>
    <w:p w:rsidR="00DE1B12" w:rsidRDefault="00D03C3E">
      <w:pPr>
        <w:pStyle w:val="babaaaaaabaabaaaaaaabaabaaaabaaaaabaaaaabaabaaaaabaaaaabaa"/>
        <w:spacing w:after="160"/>
      </w:pPr>
      <w:r>
        <w:t xml:space="preserve">    b. carbon</w:t>
      </w:r>
    </w:p>
    <w:p w:rsidR="00DE1B12" w:rsidRDefault="00D03C3E">
      <w:pPr>
        <w:pStyle w:val="babaaaaaabaabaaaaaaabaabaaaabaaaaabaaaaabaabaaaaabaaaaabaaa"/>
        <w:spacing w:after="160"/>
      </w:pPr>
      <w:r>
        <w:t xml:space="preserve">    c. phosphorus</w:t>
      </w:r>
    </w:p>
    <w:p w:rsidR="00DE1B12" w:rsidRDefault="00D03C3E">
      <w:pPr>
        <w:pStyle w:val="babaaaaaabaabaaaaaaabaabaaaabaaaaabaaaaabaabaaaaabaaaaabaaab"/>
        <w:spacing w:after="160"/>
      </w:pPr>
      <w:r>
        <w:t xml:space="preserve">    d. silicon.</w:t>
      </w:r>
    </w:p>
    <w:p w:rsidR="00DE1B12" w:rsidRDefault="00D03C3E">
      <w:pPr>
        <w:pStyle w:val="babaaaaaabaabaaaaaaabaabaaaabaaaaabaaaaabaabaaaaabaaaaabaaaba"/>
        <w:spacing w:after="160"/>
      </w:pPr>
      <w:r>
        <w:t>14. The</w:t>
      </w:r>
      <w:r>
        <w:t xml:space="preserve"> most commonly used synthetic abrasive is</w:t>
      </w:r>
    </w:p>
    <w:p w:rsidR="00DE1B12" w:rsidRDefault="00D03C3E">
      <w:pPr>
        <w:pStyle w:val="babaaaaaabaabaaaaaaabaabaaaabaaaaabaaaaabaabaaaaabaaaaabaaabaa"/>
        <w:spacing w:after="160"/>
      </w:pPr>
      <w:r>
        <w:t xml:space="preserve">    a. </w:t>
      </w:r>
      <w:proofErr w:type="spellStart"/>
      <w:r>
        <w:t>aluminium</w:t>
      </w:r>
      <w:proofErr w:type="spellEnd"/>
      <w:r>
        <w:t xml:space="preserve"> carbide</w:t>
      </w:r>
    </w:p>
    <w:p w:rsidR="00DE1B12" w:rsidRDefault="00D03C3E">
      <w:pPr>
        <w:pStyle w:val="babaaaaaabaabaaaaaaabaabaaaabaaaaabaaaaabaabaaaaabaaaaabaaabaaa"/>
        <w:spacing w:after="160"/>
      </w:pPr>
      <w:r>
        <w:t xml:space="preserve">    b. boric acid</w:t>
      </w:r>
    </w:p>
    <w:p w:rsidR="00DE1B12" w:rsidRDefault="00D03C3E">
      <w:pPr>
        <w:pStyle w:val="babaaaaaabaabaaaaaaabaabaaaabaaaaabaaaaabaabaaaaabaaaaabaaabaaaa"/>
        <w:spacing w:after="160"/>
      </w:pPr>
      <w:r>
        <w:t xml:space="preserve">    c. silicon</w:t>
      </w:r>
    </w:p>
    <w:p w:rsidR="00DE1B12" w:rsidRDefault="00D03C3E">
      <w:pPr>
        <w:pStyle w:val="babaaaaaabaabaaaaaaabaabaaaabaaaaabaaaaabaabaaaaabaaaaabaaabaaaaa"/>
        <w:spacing w:after="160"/>
      </w:pPr>
      <w:r>
        <w:t xml:space="preserve">    d. All of these.</w:t>
      </w:r>
    </w:p>
    <w:p w:rsidR="00DE1B12" w:rsidRDefault="00D03C3E">
      <w:pPr>
        <w:pStyle w:val="babaaaaaabaabaaaaaaabaabaaaabaaaaabaaaaabaabaaaaabaaaaabaaabaaaaab"/>
        <w:spacing w:after="160"/>
      </w:pPr>
      <w:r>
        <w:t>15. In a mortar, the binding material is</w:t>
      </w:r>
    </w:p>
    <w:p w:rsidR="00DE1B12" w:rsidRDefault="00D03C3E">
      <w:pPr>
        <w:pStyle w:val="babaaaaaabaabaaaaaaabaabaaaabaaaaabaaaaabaabaaaaabaaaaabaaabaaaaaba"/>
        <w:spacing w:after="160"/>
      </w:pPr>
      <w:r>
        <w:t xml:space="preserve">    a. cement</w:t>
      </w:r>
    </w:p>
    <w:p w:rsidR="00DE1B12" w:rsidRDefault="00D03C3E">
      <w:pPr>
        <w:pStyle w:val="babaaaaaabaabaaaaaaabaabaaaabaaaaabaaaaabaabaaaaabaaaaabaaabaaaaabab"/>
        <w:spacing w:after="160"/>
      </w:pPr>
      <w:r>
        <w:t xml:space="preserve">    b. sand</w:t>
      </w:r>
    </w:p>
    <w:p w:rsidR="00DE1B12" w:rsidRDefault="00D03C3E">
      <w:pPr>
        <w:pStyle w:val="babaaaaaabaabaaaaaaabaabaaaabaaaaabaaaaabaabaaaaabaaaaabaaabaaaaababa"/>
        <w:spacing w:after="160"/>
      </w:pPr>
      <w:r>
        <w:t xml:space="preserve">    c. </w:t>
      </w:r>
      <w:proofErr w:type="spellStart"/>
      <w:r>
        <w:t>surkhi</w:t>
      </w:r>
      <w:proofErr w:type="spellEnd"/>
    </w:p>
    <w:p w:rsidR="00DE1B12" w:rsidRDefault="00D03C3E">
      <w:pPr>
        <w:pStyle w:val="babaaaaaabaabaaaaaaabaabaaaabaaaaabaaaaabaabaaaaabaaaaabaaabaaaaababaa"/>
        <w:spacing w:after="160"/>
      </w:pPr>
      <w:r>
        <w:t xml:space="preserve">    d. cinder.</w:t>
      </w:r>
    </w:p>
    <w:p w:rsidR="00DE1B12" w:rsidRDefault="00D03C3E">
      <w:pPr>
        <w:pStyle w:val="babaaaaaabaabaaaaaaabaabaaaabaaaaabaaaaabaabaaaaabaaaaabaaabaaaaababaaa"/>
        <w:spacing w:after="160"/>
      </w:pPr>
      <w:r>
        <w:t xml:space="preserve">16. Elastomers can extend </w:t>
      </w:r>
      <w:proofErr w:type="spellStart"/>
      <w:r>
        <w:t>upto</w:t>
      </w:r>
      <w:proofErr w:type="spellEnd"/>
    </w:p>
    <w:p w:rsidR="00DE1B12" w:rsidRDefault="00D03C3E">
      <w:pPr>
        <w:pStyle w:val="babaaaaaabaabaaaaaaabaabaaaabaaaaabaaaaabaabaaaaabaaaaabaaabaaaaababaaaa"/>
        <w:spacing w:after="160"/>
      </w:pPr>
      <w:r>
        <w:t xml:space="preserve">    a. f</w:t>
      </w:r>
      <w:r>
        <w:t>ive times their original dimensions</w:t>
      </w:r>
    </w:p>
    <w:p w:rsidR="00DE1B12" w:rsidRDefault="00D03C3E">
      <w:pPr>
        <w:pStyle w:val="babaaaaaabaabaaaaaaabaabaaaabaaaaabaaaaabaabaaaaabaaaaabaaabaaaaababaaaaa"/>
        <w:spacing w:after="160"/>
      </w:pPr>
      <w:r>
        <w:t xml:space="preserve">    b. seven times their original dimensions</w:t>
      </w:r>
    </w:p>
    <w:p w:rsidR="00DE1B12" w:rsidRDefault="00D03C3E">
      <w:pPr>
        <w:pStyle w:val="babaaaaaabaabaaaaaaabaabaaaabaaaaabaaaaabaabaaaaabaaaaabaaabaaaaababaaaaaa"/>
        <w:spacing w:after="160"/>
      </w:pPr>
      <w:r>
        <w:t xml:space="preserve">    c. ten times their original dimensions</w:t>
      </w:r>
    </w:p>
    <w:p w:rsidR="00DE1B12" w:rsidRDefault="00D03C3E">
      <w:pPr>
        <w:pStyle w:val="babaaaaaabaabaaaaaaabaabaaaabaaaaabaaaaabaabaaaaabaaaaabaaabaaaaababaaaaaab"/>
        <w:spacing w:after="160"/>
      </w:pPr>
      <w:r>
        <w:lastRenderedPageBreak/>
        <w:t xml:space="preserve">    d. three times their original dimensions.</w:t>
      </w:r>
    </w:p>
    <w:p w:rsidR="00DE1B12" w:rsidRDefault="00D03C3E">
      <w:pPr>
        <w:pStyle w:val="babaaaaaabaabaaaaaaabaabaaaabaaaaabaaaaabaabaaaaabaaaaabaaabaaaaababaaaaaaba"/>
        <w:spacing w:after="160"/>
      </w:pPr>
      <w:r>
        <w:t>17. Polymerization helps to improve the property of</w:t>
      </w:r>
    </w:p>
    <w:p w:rsidR="00DE1B12" w:rsidRDefault="00D03C3E">
      <w:pPr>
        <w:pStyle w:val="babaaaaaabaabaaaaaaabaabaaaabaaaaabaaaaabaabaaaaabaaaaabaaabaaaaababaaaaaabaa"/>
        <w:spacing w:after="160"/>
      </w:pPr>
      <w:r>
        <w:t xml:space="preserve">    a. strength</w:t>
      </w:r>
    </w:p>
    <w:p w:rsidR="00DE1B12" w:rsidRDefault="00D03C3E">
      <w:pPr>
        <w:pStyle w:val="babaaaaaabaabaaaaaaabaabaaaabaaaaabaaaaabaabaaaaabaaaaabaaabaaaaababaaaaaabaaa"/>
        <w:spacing w:after="160"/>
      </w:pPr>
      <w:r>
        <w:t xml:space="preserve">    b. rigidity</w:t>
      </w:r>
    </w:p>
    <w:p w:rsidR="00DE1B12" w:rsidRDefault="00D03C3E">
      <w:pPr>
        <w:pStyle w:val="babaaaaaabaabaaaaaaabaabaaaabaaaaabaaaaabaabaaaaabaaaaabaaabaaaaababaaaaaabaaaa"/>
        <w:spacing w:after="160"/>
      </w:pPr>
      <w:r>
        <w:t xml:space="preserve">    c. elasticity</w:t>
      </w:r>
    </w:p>
    <w:p w:rsidR="00DE1B12" w:rsidRDefault="00D03C3E">
      <w:pPr>
        <w:pStyle w:val="babaaaaaabaabaaaaaaabaabaaaabaaaaabaaaaabaabaaaaabaaaaabaaabaaaaababaaaaaabaaaaa"/>
        <w:spacing w:after="160"/>
      </w:pPr>
      <w:r>
        <w:t xml:space="preserve">    d. all of these.</w:t>
      </w:r>
    </w:p>
    <w:p w:rsidR="00DE1B12" w:rsidRDefault="00D03C3E">
      <w:pPr>
        <w:pStyle w:val="babaaaaaabaabaaaaaaabaabaaaabaaaaabaaaaabaabaaaaabaaaaabaaabaaaaababaaaaaabaaaaab"/>
        <w:spacing w:after="160"/>
      </w:pPr>
      <w:r>
        <w:t>18. Whitworth compressed steel is obtained when molten steel is subjected to a pressure of</w:t>
      </w:r>
    </w:p>
    <w:p w:rsidR="00DE1B12" w:rsidRDefault="00D03C3E">
      <w:pPr>
        <w:pStyle w:val="babaaaaaabaabaaaaaaabaabaaaabaaaaabaaaaabaabaaaaabaaaaabaaabaaaaababaaaaaabaaaaaba"/>
        <w:spacing w:after="160"/>
      </w:pPr>
      <w:r>
        <w:t xml:space="preserve">    a. 9 kg/mm</w:t>
      </w:r>
      <w:r>
        <w:rPr>
          <w:vertAlign w:val="superscript"/>
        </w:rPr>
        <w:t>2</w:t>
      </w:r>
    </w:p>
    <w:p w:rsidR="00DE1B12" w:rsidRDefault="00D03C3E">
      <w:pPr>
        <w:pStyle w:val="babaaaaaabaabaaaaaaabaabaaaabaaaaabaaaaabaabaaaaabaaaaabaaabaaaaababaaaaaabaaaaabab"/>
        <w:spacing w:after="160"/>
      </w:pPr>
      <w:r>
        <w:t xml:space="preserve">    b. 13 kg/mm</w:t>
      </w:r>
      <w:r>
        <w:rPr>
          <w:vertAlign w:val="superscript"/>
        </w:rPr>
        <w:t>2</w:t>
      </w:r>
    </w:p>
    <w:p w:rsidR="00DE1B12" w:rsidRDefault="00D03C3E">
      <w:pPr>
        <w:pStyle w:val="babaaaaaabaabaaaaaaabaabaaaabaaaaabaaaaabaabaaaaabaaaaabaaabaaaaababaaaaaabaaaaababa"/>
        <w:spacing w:after="160"/>
      </w:pPr>
      <w:r>
        <w:t xml:space="preserve">    c. 15 kg/mm</w:t>
      </w:r>
      <w:r>
        <w:rPr>
          <w:vertAlign w:val="superscript"/>
        </w:rPr>
        <w:t>2</w:t>
      </w:r>
    </w:p>
    <w:p w:rsidR="00DE1B12" w:rsidRDefault="00D03C3E">
      <w:pPr>
        <w:pStyle w:val="babaaaaaabaabaaaaaaabaabaaaabaaaaabaaaaabaabaaaaabaaaaabaaabaaaaababaaaaaabaaaaababaa"/>
        <w:spacing w:after="160"/>
      </w:pPr>
      <w:r>
        <w:t xml:space="preserve">    d. 10 kg/mm</w:t>
      </w:r>
      <w:r>
        <w:rPr>
          <w:vertAlign w:val="superscript"/>
        </w:rPr>
        <w:t>2</w:t>
      </w:r>
      <w:r>
        <w:t>.</w:t>
      </w:r>
    </w:p>
    <w:p w:rsidR="00DE1B12" w:rsidRDefault="00D03C3E">
      <w:pPr>
        <w:pStyle w:val="babaaaaaabaabaaaaaaabaabaaaabaaaaabaaaaabaabaaaaabaaaaabaaabaaaaababaaaaaabaaaaababaaa"/>
        <w:spacing w:after="160"/>
      </w:pPr>
      <w:r>
        <w:t>19. Workability of concrete is measured by</w:t>
      </w:r>
    </w:p>
    <w:p w:rsidR="00DE1B12" w:rsidRDefault="00D03C3E">
      <w:pPr>
        <w:pStyle w:val="babaaaaaabaabaaaaaaabaabaaaabaaaaabaaaaabaabaaaaabaaaaabaaabaaaaababaaaaaabaaaaababaaaa"/>
        <w:spacing w:after="160"/>
      </w:pPr>
      <w:r>
        <w:t xml:space="preserve">    a. </w:t>
      </w:r>
      <w:proofErr w:type="spellStart"/>
      <w:r>
        <w:t>Vicat</w:t>
      </w:r>
      <w:proofErr w:type="spellEnd"/>
      <w:r>
        <w:t xml:space="preserve"> ap</w:t>
      </w:r>
      <w:r>
        <w:t>paratus test</w:t>
      </w:r>
    </w:p>
    <w:p w:rsidR="00DE1B12" w:rsidRDefault="00D03C3E">
      <w:pPr>
        <w:pStyle w:val="babaaaaaabaabaaaaaaabaabaaaabaaaaabaaaaabaabaaaaabaaaaabaaabaaaaababaaaaaabaaaaababaaaaa"/>
        <w:spacing w:after="160"/>
      </w:pPr>
      <w:r>
        <w:t xml:space="preserve">    b. Slump test</w:t>
      </w:r>
    </w:p>
    <w:p w:rsidR="00DE1B12" w:rsidRDefault="00D03C3E">
      <w:pPr>
        <w:pStyle w:val="babaaaaaabaabaaaaaaabaabaaaabaaaaabaaaaabaabaaaaabaaaaabaaabaaaaababaaaaaabaaaaababaaaaab"/>
        <w:spacing w:after="160"/>
      </w:pPr>
      <w:r>
        <w:t xml:space="preserve">    c. Minimum void method</w:t>
      </w:r>
    </w:p>
    <w:p w:rsidR="00DE1B12" w:rsidRDefault="00D03C3E">
      <w:pPr>
        <w:pStyle w:val="babaaaaaabaabaaaaaaabaabaaaabaaaaabaaaaabaabaaaaabaaaaabaaabaaaaababaaaaaabaaaaababaaaaaba"/>
        <w:spacing w:after="160"/>
      </w:pPr>
      <w:r>
        <w:t xml:space="preserve">    d. Talbot Richard test.</w:t>
      </w:r>
    </w:p>
    <w:p w:rsidR="00DE1B12" w:rsidRDefault="00D03C3E">
      <w:pPr>
        <w:pStyle w:val="babaaaaaabaabaaaaaaabaabaaaabaaaaabaaaaabaabaaaaabaaaaabaaabaaaaababaaaaaabaaaaababaaaaabaa"/>
        <w:spacing w:after="160"/>
      </w:pPr>
      <w:r>
        <w:t>20. For batching 1:3:6 concrete mix by volume, the ingredients required per bag of 50 kg cement, are:</w:t>
      </w:r>
    </w:p>
    <w:p w:rsidR="00DE1B12" w:rsidRDefault="00D03C3E">
      <w:pPr>
        <w:pStyle w:val="babaaaaaabaabaaaaaaabaabaaaabaaaaabaaaaabaabaaaaabaaaaabaaabaaaaababaaaaaabaaaaababaaaaabaaa"/>
        <w:spacing w:after="160"/>
      </w:pPr>
      <w:r>
        <w:t xml:space="preserve">    a. 70 kg of sand and 140 </w:t>
      </w:r>
      <w:proofErr w:type="spellStart"/>
      <w:r>
        <w:t>litres</w:t>
      </w:r>
      <w:proofErr w:type="spellEnd"/>
      <w:r>
        <w:t xml:space="preserve"> of aggregates</w:t>
      </w:r>
    </w:p>
    <w:p w:rsidR="00DE1B12" w:rsidRDefault="00D03C3E">
      <w:pPr>
        <w:pStyle w:val="babaaaaaabaabaaaaaaabaabaaaabaaaaabaaaaabaabaaaaabaaaaabaaabaaaaababaaaaaabaaaaababaaaaabaaaa"/>
        <w:spacing w:after="160"/>
      </w:pPr>
      <w:r>
        <w:t xml:space="preserve">    b. 105 </w:t>
      </w:r>
      <w:proofErr w:type="spellStart"/>
      <w:r>
        <w:t>litres</w:t>
      </w:r>
      <w:proofErr w:type="spellEnd"/>
      <w:r>
        <w:t xml:space="preserve"> </w:t>
      </w:r>
      <w:r>
        <w:t xml:space="preserve">of sand and 140 </w:t>
      </w:r>
      <w:proofErr w:type="spellStart"/>
      <w:r>
        <w:t>litres</w:t>
      </w:r>
      <w:proofErr w:type="spellEnd"/>
      <w:r>
        <w:t xml:space="preserve"> of aggregates</w:t>
      </w:r>
    </w:p>
    <w:p w:rsidR="00DE1B12" w:rsidRDefault="00D03C3E">
      <w:pPr>
        <w:pStyle w:val="babaaaaaabaabaaaaaaabaabaaaabaaaaabaaaaabaabaaaaabaaaaabaaabaaaaababaaaaaabaaaaababaaaaabaaaaa"/>
        <w:spacing w:after="160"/>
      </w:pPr>
      <w:r>
        <w:t xml:space="preserve">    c. 105 </w:t>
      </w:r>
      <w:proofErr w:type="spellStart"/>
      <w:r>
        <w:t>litres</w:t>
      </w:r>
      <w:proofErr w:type="spellEnd"/>
      <w:r>
        <w:t xml:space="preserve"> of sand and 210 </w:t>
      </w:r>
      <w:proofErr w:type="spellStart"/>
      <w:r>
        <w:t>litres</w:t>
      </w:r>
      <w:proofErr w:type="spellEnd"/>
      <w:r>
        <w:t xml:space="preserve"> of aggregates</w:t>
      </w:r>
    </w:p>
    <w:p w:rsidR="00DE1B12" w:rsidRDefault="00D03C3E">
      <w:pPr>
        <w:pStyle w:val="babaaaaaabaabaaaaaaabaabaaaabaaaaabaaaaabaabaaaaabaaaaabaaabaaaaababaaaaaabaaaaababaaaaabaaaaab"/>
        <w:spacing w:after="160"/>
      </w:pPr>
      <w:r>
        <w:t xml:space="preserve">    d. none of these.</w:t>
      </w:r>
    </w:p>
    <w:p w:rsidR="00DE1B12" w:rsidRDefault="00D03C3E">
      <w:pPr>
        <w:pStyle w:val="babaaaaaabaabaaaaaaabaabaaaabaaaaabaaaaabaabaaaaabaaaaabaaabaaaaababaaaaaabaaaaababaaaaabaaaaaba"/>
        <w:spacing w:after="160"/>
      </w:pPr>
      <w:r>
        <w:t>21. A flaky aggregate is said to be elongated if its length is</w:t>
      </w:r>
    </w:p>
    <w:p w:rsidR="00DE1B12" w:rsidRDefault="00D03C3E">
      <w:pPr>
        <w:pStyle w:val="babaaaaaabaabaaaaaaabaabaaaabaaaaabaaaaabaabaaaaabaaaaabaaabaaaaababaaaaaabaaaaababaaaaabaaaaabaa"/>
        <w:spacing w:after="160"/>
      </w:pPr>
      <w:r>
        <w:t xml:space="preserve">    a. twice the mean size</w:t>
      </w:r>
    </w:p>
    <w:p w:rsidR="00DE1B12" w:rsidRDefault="00D03C3E">
      <w:pPr>
        <w:pStyle w:val="babaaaaaabaabaaaaaaabaabaaaabaaaaabaaaaabaabaaaaabaaaaabaaabaaaaababaaaaaabaaaaababaaaaabaaaaabaab"/>
        <w:spacing w:after="160"/>
      </w:pPr>
      <w:r>
        <w:t xml:space="preserve">    b. thrice the mean size</w:t>
      </w:r>
    </w:p>
    <w:p w:rsidR="00DE1B12" w:rsidRDefault="00D03C3E">
      <w:pPr>
        <w:pStyle w:val="babaaaaaabaabaaaaaaabaabaaaabaaaaabaaaaabaabaaaaabaaaaabaaabaaaaababaaaaaabaaaaababaaaaabaaaaabaaba"/>
        <w:spacing w:after="160"/>
      </w:pPr>
      <w:r>
        <w:t xml:space="preserve">    c. four times the </w:t>
      </w:r>
      <w:r>
        <w:t>mean size</w:t>
      </w:r>
    </w:p>
    <w:p w:rsidR="00DE1B12" w:rsidRDefault="00D03C3E">
      <w:pPr>
        <w:pStyle w:val="babaaaaaabaabaaaaaaabaabaaaabaaaaabaaaaabaabaaaaabaaaaabaaabaaaaababaaaaaabaaaaababaaaaabaaaaabaabaa"/>
        <w:spacing w:after="160"/>
      </w:pPr>
      <w:r>
        <w:t xml:space="preserve">    d. five times the mean size.</w:t>
      </w:r>
    </w:p>
    <w:p w:rsidR="00DE1B12" w:rsidRDefault="00D03C3E">
      <w:pPr>
        <w:pStyle w:val="c"/>
        <w:spacing w:after="160"/>
      </w:pPr>
      <w:r>
        <w:t>22. Pick up the correct statement from the following:</w:t>
      </w:r>
    </w:p>
    <w:p w:rsidR="00DE1B12" w:rsidRDefault="00D03C3E">
      <w:pPr>
        <w:pStyle w:val="ca"/>
        <w:spacing w:after="160"/>
      </w:pPr>
      <w:r>
        <w:t xml:space="preserve">    a. Insufficient quantity of water makes the concrete unworkable</w:t>
      </w:r>
    </w:p>
    <w:p w:rsidR="00DE1B12" w:rsidRDefault="00D03C3E">
      <w:pPr>
        <w:pStyle w:val="caa"/>
        <w:spacing w:after="160"/>
      </w:pPr>
      <w:r>
        <w:t xml:space="preserve">    b. Excess quantity of water makes the concrete segregated</w:t>
      </w:r>
    </w:p>
    <w:p w:rsidR="00DE1B12" w:rsidRDefault="00D03C3E">
      <w:pPr>
        <w:pStyle w:val="caaa"/>
        <w:spacing w:after="160"/>
      </w:pPr>
      <w:r>
        <w:lastRenderedPageBreak/>
        <w:t xml:space="preserve">    c. Excess quantity of wat</w:t>
      </w:r>
      <w:r>
        <w:t>er causes bleeding in concrete</w:t>
      </w:r>
    </w:p>
    <w:p w:rsidR="00DE1B12" w:rsidRDefault="00D03C3E">
      <w:pPr>
        <w:pStyle w:val="caaaa"/>
        <w:spacing w:after="160"/>
      </w:pPr>
      <w:r>
        <w:t xml:space="preserve">    d. All the above.</w:t>
      </w:r>
    </w:p>
    <w:p w:rsidR="00DE1B12" w:rsidRDefault="00D03C3E">
      <w:pPr>
        <w:pStyle w:val="caaaab"/>
        <w:spacing w:after="160"/>
      </w:pPr>
      <w:r>
        <w:t>23. If aggregates completely pass through a sieve of size 75 mm and are retained on a sieve of size 60 mm, the particular aggregate will be flaky if its minimum dimension is less than</w:t>
      </w:r>
    </w:p>
    <w:p w:rsidR="00DE1B12" w:rsidRDefault="00D03C3E">
      <w:pPr>
        <w:pStyle w:val="caaaaba"/>
        <w:spacing w:after="160"/>
      </w:pPr>
      <w:r>
        <w:t xml:space="preserve">    a. 30.5 mm</w:t>
      </w:r>
    </w:p>
    <w:p w:rsidR="00DE1B12" w:rsidRDefault="00D03C3E">
      <w:pPr>
        <w:pStyle w:val="caaaabaa"/>
        <w:spacing w:after="160"/>
      </w:pPr>
      <w:r>
        <w:t xml:space="preserve">    </w:t>
      </w:r>
      <w:r>
        <w:t>b. 40.5 mm</w:t>
      </w:r>
    </w:p>
    <w:p w:rsidR="00DE1B12" w:rsidRDefault="00D03C3E">
      <w:pPr>
        <w:pStyle w:val="caaaabaab"/>
        <w:spacing w:after="160"/>
      </w:pPr>
      <w:r>
        <w:t xml:space="preserve">    c. 50.5 mm</w:t>
      </w:r>
    </w:p>
    <w:p w:rsidR="00DE1B12" w:rsidRDefault="00D03C3E">
      <w:pPr>
        <w:pStyle w:val="caaaabaaba"/>
        <w:spacing w:after="160"/>
      </w:pPr>
      <w:r>
        <w:t xml:space="preserve">    d. none of these.</w:t>
      </w:r>
    </w:p>
    <w:p w:rsidR="00DE1B12" w:rsidRDefault="00D03C3E">
      <w:pPr>
        <w:pStyle w:val="caaaabaabaa"/>
        <w:spacing w:after="160"/>
      </w:pPr>
      <w:r>
        <w:t>24. The effective size of particles of soil is denoted by</w:t>
      </w:r>
    </w:p>
    <w:p w:rsidR="00DE1B12" w:rsidRDefault="00D03C3E">
      <w:pPr>
        <w:pStyle w:val="baaabaaabaaaaaabaaaabaaabaaaabaaaaabaaabaabaaaabaaaaaabaaabaaaabaaaaaabaaabaaabaaaaabaabaaaa"/>
        <w:spacing w:after="160"/>
      </w:pPr>
      <w:r>
        <w:t xml:space="preserve">    a. D10</w:t>
      </w:r>
    </w:p>
    <w:p w:rsidR="00DE1B12" w:rsidRDefault="00D03C3E">
      <w:pPr>
        <w:pStyle w:val="baaabaaabaaaaaabaaaabaaabaaaabaaaaabaaabaabaaaabaaaaaabaaabaaaabaaaaaabaaabaaabaaaaabaabaaaab"/>
        <w:spacing w:after="160"/>
      </w:pPr>
      <w:r>
        <w:t xml:space="preserve">    b. D20</w:t>
      </w:r>
    </w:p>
    <w:p w:rsidR="00DE1B12" w:rsidRDefault="00D03C3E">
      <w:pPr>
        <w:pStyle w:val="baaabaaabaaaaaabaaaabaaabaaaabaaaaabaaabaabaaaabaaaaaabaaabaaaabaaaaaabaaabaaabaaaaabaabaaaaba"/>
        <w:spacing w:after="160"/>
      </w:pPr>
      <w:r>
        <w:t xml:space="preserve">    c. D30</w:t>
      </w:r>
    </w:p>
    <w:p w:rsidR="00DE1B12" w:rsidRDefault="00D03C3E">
      <w:pPr>
        <w:pStyle w:val="caaaabaabaa"/>
        <w:spacing w:after="160"/>
      </w:pPr>
      <w:r>
        <w:t xml:space="preserve">    d. D60</w:t>
      </w:r>
    </w:p>
    <w:p w:rsidR="00DE1B12" w:rsidRDefault="00D03C3E">
      <w:pPr>
        <w:pStyle w:val="caaaabaabaaabaaa"/>
        <w:spacing w:after="160"/>
      </w:pPr>
      <w:r>
        <w:t xml:space="preserve">25. In active state of plastic equilibrium in a </w:t>
      </w:r>
      <w:proofErr w:type="spellStart"/>
      <w:r>
        <w:t>non cohesive</w:t>
      </w:r>
      <w:proofErr w:type="spellEnd"/>
      <w:r>
        <w:t xml:space="preserve"> soil with horizontal ground surface</w:t>
      </w:r>
    </w:p>
    <w:p w:rsidR="00DE1B12" w:rsidRDefault="00D03C3E">
      <w:pPr>
        <w:pStyle w:val="caaaabaabaaabaaaa"/>
        <w:spacing w:after="160"/>
      </w:pPr>
      <w:r>
        <w:t xml:space="preserve">    a. </w:t>
      </w:r>
      <w:r>
        <w:t>major principal stress is horizontal</w:t>
      </w:r>
    </w:p>
    <w:p w:rsidR="00DE1B12" w:rsidRDefault="00D03C3E">
      <w:pPr>
        <w:pStyle w:val="caaaabaabaaabaaaaa"/>
        <w:spacing w:after="160"/>
      </w:pPr>
      <w:r>
        <w:t xml:space="preserve">    b. minor principal stress is vertical</w:t>
      </w:r>
    </w:p>
    <w:p w:rsidR="00DE1B12" w:rsidRDefault="00D03C3E">
      <w:pPr>
        <w:pStyle w:val="caaaabaabaaabaaaaaa"/>
        <w:spacing w:after="160"/>
      </w:pPr>
      <w:r>
        <w:t xml:space="preserve">    c. major principal stress is vertical</w:t>
      </w:r>
    </w:p>
    <w:p w:rsidR="00DE1B12" w:rsidRDefault="00D03C3E">
      <w:pPr>
        <w:pStyle w:val="caaaabaabaaabaaaaaab"/>
        <w:spacing w:after="160"/>
      </w:pPr>
      <w:r>
        <w:t xml:space="preserve">    d. minor and major principal stresses are equally inclined to horizontal.</w:t>
      </w:r>
    </w:p>
    <w:p w:rsidR="00DE1B12" w:rsidRDefault="00D03C3E">
      <w:pPr>
        <w:pStyle w:val="caaaabaabaaabaaaaaaba"/>
        <w:spacing w:after="160"/>
      </w:pPr>
      <w:r>
        <w:t>26. The vane shear test is used for the in-situ determina</w:t>
      </w:r>
      <w:r>
        <w:t>tion of the undrained strength of the intact fully saturated</w:t>
      </w:r>
    </w:p>
    <w:p w:rsidR="00DE1B12" w:rsidRDefault="00D03C3E">
      <w:pPr>
        <w:pStyle w:val="caaaabaabaaabaaaaaabaa"/>
        <w:spacing w:after="160"/>
      </w:pPr>
      <w:r>
        <w:t xml:space="preserve">    a. sands</w:t>
      </w:r>
    </w:p>
    <w:p w:rsidR="00DE1B12" w:rsidRDefault="00D03C3E">
      <w:pPr>
        <w:pStyle w:val="caaaabaabaaabaaaaaabaaa"/>
        <w:spacing w:after="160"/>
      </w:pPr>
      <w:r>
        <w:t xml:space="preserve">    b. clays</w:t>
      </w:r>
    </w:p>
    <w:p w:rsidR="00DE1B12" w:rsidRDefault="00D03C3E">
      <w:pPr>
        <w:pStyle w:val="caaaabaabaaabaaaaaabaaab"/>
        <w:spacing w:after="160"/>
      </w:pPr>
      <w:r>
        <w:t xml:space="preserve">    c. gravels</w:t>
      </w:r>
    </w:p>
    <w:p w:rsidR="00DE1B12" w:rsidRDefault="00D03C3E">
      <w:pPr>
        <w:pStyle w:val="caaaabaabaaabaaaaaabaaaba"/>
        <w:spacing w:after="160"/>
      </w:pPr>
      <w:r>
        <w:t xml:space="preserve">    d. highly organic soils.</w:t>
      </w:r>
    </w:p>
    <w:p w:rsidR="00DE1B12" w:rsidRDefault="00D03C3E">
      <w:pPr>
        <w:pStyle w:val="caaaabaabaaabaaaaaabaaabaa"/>
        <w:spacing w:after="160"/>
      </w:pPr>
      <w:r>
        <w:t xml:space="preserve">27. If there is no impervious boundary at the bottom of a hydraulic structure, stream lines tend to </w:t>
      </w:r>
      <w:proofErr w:type="gramStart"/>
      <w:r>
        <w:t>follow :</w:t>
      </w:r>
      <w:proofErr w:type="gramEnd"/>
    </w:p>
    <w:p w:rsidR="00DE1B12" w:rsidRDefault="00D03C3E">
      <w:pPr>
        <w:pStyle w:val="caaaabaabaaabaaaaaabaaabaaa"/>
        <w:spacing w:after="160"/>
      </w:pPr>
      <w:r>
        <w:t xml:space="preserve">    a. a straigh</w:t>
      </w:r>
      <w:r>
        <w:t>t line</w:t>
      </w:r>
    </w:p>
    <w:p w:rsidR="00DE1B12" w:rsidRDefault="00D03C3E">
      <w:pPr>
        <w:pStyle w:val="caaaabaabaaabaaaaaabaaabaaaa"/>
        <w:spacing w:after="160"/>
      </w:pPr>
      <w:r>
        <w:t xml:space="preserve">    b. a parabola</w:t>
      </w:r>
    </w:p>
    <w:p w:rsidR="00DE1B12" w:rsidRDefault="00D03C3E">
      <w:pPr>
        <w:pStyle w:val="caaaabaabaaabaaaaaabaaabaaaaa"/>
        <w:spacing w:after="160"/>
      </w:pPr>
      <w:r>
        <w:t xml:space="preserve">    c. a semi-ellipse</w:t>
      </w:r>
    </w:p>
    <w:p w:rsidR="00DE1B12" w:rsidRDefault="00D03C3E">
      <w:pPr>
        <w:pStyle w:val="caaaabaabaaabaaaaaabaaabaaaaab"/>
        <w:spacing w:after="160"/>
      </w:pPr>
      <w:r>
        <w:t xml:space="preserve">    d. a semi-circle.</w:t>
      </w:r>
    </w:p>
    <w:p w:rsidR="00DE1B12" w:rsidRDefault="00D03C3E">
      <w:pPr>
        <w:pStyle w:val="caaaabaabaaabaaaaaabaaabaaaaaba"/>
        <w:spacing w:after="160"/>
      </w:pPr>
      <w:r>
        <w:lastRenderedPageBreak/>
        <w:t>28. Pick up the correct statement from the following:</w:t>
      </w:r>
    </w:p>
    <w:p w:rsidR="00DE1B12" w:rsidRDefault="00D03C3E">
      <w:pPr>
        <w:pStyle w:val="caaaabaabaaabaaaaaabaaabaaaaabaa"/>
        <w:spacing w:after="160"/>
      </w:pPr>
      <w:r>
        <w:t xml:space="preserve">    a. Isotropic consolidation of clay can be obtained in the </w:t>
      </w:r>
      <w:proofErr w:type="spellStart"/>
      <w:r>
        <w:t>triaxial</w:t>
      </w:r>
      <w:proofErr w:type="spellEnd"/>
      <w:r>
        <w:t xml:space="preserve"> apparatus under equal all-round pressure.</w:t>
      </w:r>
    </w:p>
    <w:p w:rsidR="00DE1B12" w:rsidRDefault="00D03C3E">
      <w:pPr>
        <w:pStyle w:val="caaaabaabaaabaaaaaabaaabaaaaabaaa"/>
        <w:spacing w:after="160"/>
      </w:pPr>
      <w:r>
        <w:t xml:space="preserve">    b. If the presen</w:t>
      </w:r>
      <w:r>
        <w:t>t effective stress is the maximum to which the clay has ever been subjected, it is called normally consolidated clay</w:t>
      </w:r>
    </w:p>
    <w:p w:rsidR="00DE1B12" w:rsidRDefault="00D03C3E">
      <w:pPr>
        <w:pStyle w:val="caaaabaabaaabaaaaaabaaabaaaaabaaaa"/>
        <w:spacing w:after="160"/>
      </w:pPr>
      <w:r>
        <w:t xml:space="preserve">    c. If the present effective stress in the past was more than present effective stress, it is called over-consolidated clay</w:t>
      </w:r>
    </w:p>
    <w:p w:rsidR="00DE1B12" w:rsidRDefault="00D03C3E">
      <w:pPr>
        <w:pStyle w:val="caaaabaabaaabaaaaaabaaabaaaaabaaaaa"/>
        <w:spacing w:after="160"/>
      </w:pPr>
      <w:r>
        <w:t xml:space="preserve">    d. All </w:t>
      </w:r>
      <w:r>
        <w:t>the above.</w:t>
      </w:r>
    </w:p>
    <w:p w:rsidR="00DE1B12" w:rsidRDefault="00D03C3E">
      <w:pPr>
        <w:pStyle w:val="caaaabaabaaabaaaaaabaaabaaaaabaaaaab"/>
        <w:spacing w:after="160"/>
      </w:pPr>
      <w:r>
        <w:t>29. The angle between the directions of the failure and the major principal plane, is equal to</w:t>
      </w:r>
    </w:p>
    <w:p w:rsidR="00DE1B12" w:rsidRDefault="00D03C3E">
      <w:pPr>
        <w:pStyle w:val="caaaabaabaaabaaaaaabaaabaaaaabaaaaaba"/>
        <w:spacing w:after="160"/>
      </w:pPr>
      <w:r>
        <w:t xml:space="preserve">    a. 90° + effective angle of shearing resistance</w:t>
      </w:r>
    </w:p>
    <w:p w:rsidR="00DE1B12" w:rsidRDefault="00D03C3E">
      <w:pPr>
        <w:pStyle w:val="caaaabaabaaabaaaaaabaaabaaaaabaaaaabaa"/>
        <w:spacing w:after="160"/>
      </w:pPr>
      <w:r>
        <w:t xml:space="preserve">    b. 90° + half of the angle of shearing resistance</w:t>
      </w:r>
    </w:p>
    <w:p w:rsidR="00DE1B12" w:rsidRDefault="00D03C3E">
      <w:pPr>
        <w:pStyle w:val="caaaabaabaaabaaaaaabaaabaaaaabaaaaabaaa"/>
        <w:spacing w:after="160"/>
      </w:pPr>
      <w:r>
        <w:t xml:space="preserve">    c. 45° - half of the angle of shearing r</w:t>
      </w:r>
      <w:r>
        <w:t>esistance</w:t>
      </w:r>
    </w:p>
    <w:p w:rsidR="00DE1B12" w:rsidRDefault="00D03C3E">
      <w:pPr>
        <w:pStyle w:val="caaaabaabaaabaaaaaabaaabaaaaabaaaaabaaaa"/>
        <w:spacing w:after="160"/>
      </w:pPr>
      <w:r>
        <w:t xml:space="preserve">    d. 45° + half of the angle of shearing resistance.</w:t>
      </w:r>
    </w:p>
    <w:p w:rsidR="00DE1B12" w:rsidRDefault="00D03C3E">
      <w:pPr>
        <w:pStyle w:val="caaaabaabaaabaaaaaabaaabaaaaabaaaaabaaaab"/>
        <w:spacing w:after="160"/>
      </w:pPr>
      <w:r>
        <w:t>30. If TL is the latest allowable event occurrence time, total activity slack(s), is equal to</w:t>
      </w:r>
    </w:p>
    <w:p w:rsidR="00DE1B12" w:rsidRDefault="00D03C3E">
      <w:pPr>
        <w:pStyle w:val="caaaabaabaaabaaaaaabaaabaaaaabaaaaabaaaaba"/>
        <w:spacing w:after="160"/>
      </w:pPr>
      <w:r>
        <w:t xml:space="preserve">    a. LST-EST</w:t>
      </w:r>
    </w:p>
    <w:p w:rsidR="00DE1B12" w:rsidRDefault="00D03C3E">
      <w:pPr>
        <w:pStyle w:val="caaaabaabaaabaaaaaabaaabaaaaabaaaaabaaaabaa"/>
        <w:spacing w:after="160"/>
      </w:pPr>
      <w:r>
        <w:t xml:space="preserve">    b. LFT-EFT</w:t>
      </w:r>
    </w:p>
    <w:p w:rsidR="00DE1B12" w:rsidRDefault="00D03C3E">
      <w:pPr>
        <w:pStyle w:val="caaaabaabaaabaaaaaabaaabaaaaabaaaaabaaaabaaa"/>
        <w:spacing w:after="160"/>
      </w:pPr>
      <w:r>
        <w:t xml:space="preserve">    c. TL-EFT</w:t>
      </w:r>
    </w:p>
    <w:p w:rsidR="00DE1B12" w:rsidRDefault="00D03C3E">
      <w:pPr>
        <w:pStyle w:val="caaaabaabaaabaaaaaabaaabaaaaabaaaaabaaaabaaaa"/>
        <w:spacing w:after="160"/>
      </w:pPr>
      <w:r>
        <w:t xml:space="preserve">    d. all the above.</w:t>
      </w:r>
    </w:p>
    <w:p w:rsidR="00DE1B12" w:rsidRDefault="00D03C3E">
      <w:pPr>
        <w:pStyle w:val="caaaabaabaaabaaaaaabaaabaaaaabaaaaabaaaabaaaab"/>
        <w:spacing w:after="160"/>
      </w:pPr>
      <w:r>
        <w:t xml:space="preserve">31. The time by which activity </w:t>
      </w:r>
      <w:r>
        <w:t>completion time can be delayed without affecting the start of succeeding activities, is known as</w:t>
      </w:r>
    </w:p>
    <w:p w:rsidR="00DE1B12" w:rsidRDefault="00D03C3E">
      <w:pPr>
        <w:pStyle w:val="caaaabaabaaabaaaaaabaaabaaaaabaaaaabaaaabaaaaba"/>
        <w:spacing w:after="160"/>
      </w:pPr>
      <w:r>
        <w:t xml:space="preserve">    a. duration</w:t>
      </w:r>
    </w:p>
    <w:p w:rsidR="00DE1B12" w:rsidRDefault="00D03C3E">
      <w:pPr>
        <w:pStyle w:val="caaaabaabaaabaaaaaabaaabaaaaabaaaaabaaaabaaaabaa"/>
        <w:spacing w:after="160"/>
      </w:pPr>
      <w:r>
        <w:t xml:space="preserve">    b. total flat</w:t>
      </w:r>
    </w:p>
    <w:p w:rsidR="00DE1B12" w:rsidRDefault="00D03C3E">
      <w:pPr>
        <w:pStyle w:val="caaaabaabaaabaaaaaabaaabaaaaabaaaaabaaaabaaaabaaa"/>
        <w:spacing w:after="160"/>
      </w:pPr>
      <w:r>
        <w:t xml:space="preserve">    c. free float</w:t>
      </w:r>
    </w:p>
    <w:p w:rsidR="00DE1B12" w:rsidRDefault="00D03C3E">
      <w:pPr>
        <w:pStyle w:val="caaaabaabaaabaaaaaabaaabaaaaabaaaaabaaaabaaaabaaab"/>
        <w:spacing w:after="160"/>
      </w:pPr>
      <w:r>
        <w:t xml:space="preserve">    d. interfering float.</w:t>
      </w:r>
    </w:p>
    <w:p w:rsidR="00DE1B12" w:rsidRDefault="00D03C3E">
      <w:pPr>
        <w:pStyle w:val="caaaabaabaaabaaaaaabaaabaaaaabaaaaabaaaabaaaabaaaba"/>
        <w:spacing w:after="160"/>
      </w:pPr>
      <w:r>
        <w:t>32. Pick up the correct statement from the following:</w:t>
      </w:r>
    </w:p>
    <w:p w:rsidR="00DE1B12" w:rsidRDefault="00D03C3E">
      <w:pPr>
        <w:pStyle w:val="caaaabaabaaabaaaaaabaaabaaaaabaaaaabaaaabaaaabaaabaa"/>
        <w:spacing w:after="160"/>
      </w:pPr>
      <w:r>
        <w:t xml:space="preserve">    a. If the float is posi</w:t>
      </w:r>
      <w:r>
        <w:t>tive and the activity is delayed by a period equal to its total float, the completion of project is not delayed</w:t>
      </w:r>
    </w:p>
    <w:p w:rsidR="00DE1B12" w:rsidRDefault="00D03C3E">
      <w:pPr>
        <w:pStyle w:val="caaaabaabaaabaaaaaabaaabaaaaabaaaaabaaaabaaaabaaabaaa"/>
        <w:spacing w:after="160"/>
      </w:pPr>
      <w:r>
        <w:t xml:space="preserve">    b. If the float of an activity is negative, delay in its performance is bound to delay the completion of project</w:t>
      </w:r>
    </w:p>
    <w:p w:rsidR="00DE1B12" w:rsidRDefault="00D03C3E">
      <w:pPr>
        <w:pStyle w:val="caaaabaabaaabaaaaaabaaabaaaaabaaaaabaaaabaaaabaaabaaaa"/>
        <w:spacing w:after="160"/>
      </w:pPr>
      <w:r>
        <w:t xml:space="preserve">    c. If the float of an a</w:t>
      </w:r>
      <w:r>
        <w:t>ctivity is zero, the activity is critical and any delay in its performance will delay the whole project</w:t>
      </w:r>
    </w:p>
    <w:p w:rsidR="00DE1B12" w:rsidRDefault="00D03C3E">
      <w:pPr>
        <w:pStyle w:val="caaaabaabaaabaaaaaabaaabaaaaabaaaaabaaaabaaaabaaabaaaaa"/>
        <w:spacing w:after="160"/>
      </w:pPr>
      <w:r>
        <w:lastRenderedPageBreak/>
        <w:t xml:space="preserve">    d. All the above.</w:t>
      </w:r>
    </w:p>
    <w:p w:rsidR="00DE1B12" w:rsidRDefault="00D03C3E">
      <w:pPr>
        <w:pStyle w:val="caaaabaabaaabaaaaaabaaabaaaaabaaaaabaaaabaaaabaaabaaaaab"/>
        <w:spacing w:after="160"/>
      </w:pPr>
      <w:r>
        <w:t>33. The object of technical planning, is</w:t>
      </w:r>
    </w:p>
    <w:p w:rsidR="00DE1B12" w:rsidRDefault="00D03C3E">
      <w:pPr>
        <w:pStyle w:val="caaaabaabaaabaaaaaabaaabaaaaabaaaaabaaaabaaaabaaabaaaaaba"/>
        <w:spacing w:after="160"/>
      </w:pPr>
      <w:r>
        <w:t xml:space="preserve">    a. preparation of estimates</w:t>
      </w:r>
    </w:p>
    <w:p w:rsidR="00DE1B12" w:rsidRDefault="00D03C3E">
      <w:pPr>
        <w:pStyle w:val="caaaabaabaaabaaaaaabaaabaaaaabaaaaabaaaabaaaabaaabaaaaabaa"/>
        <w:spacing w:after="160"/>
      </w:pPr>
      <w:r>
        <w:t xml:space="preserve">    b. initiating the procurement action of resources</w:t>
      </w:r>
    </w:p>
    <w:p w:rsidR="00DE1B12" w:rsidRDefault="00D03C3E">
      <w:pPr>
        <w:pStyle w:val="caaaabaabaaabaaaaaabaaabaaaaabaaaaabaaaabaaaabaaabaaaaabaaa"/>
        <w:spacing w:after="160"/>
      </w:pPr>
      <w:r>
        <w:t xml:space="preserve">    c. taking remedial action for likely bottleneck in the execution</w:t>
      </w:r>
    </w:p>
    <w:p w:rsidR="00DE1B12" w:rsidRDefault="00D03C3E">
      <w:pPr>
        <w:pStyle w:val="caaaabaabaaabaaaaaabaaabaaaaabaaaaabaaaabaaaabaaabaaaaabaaaa"/>
        <w:spacing w:after="160"/>
      </w:pPr>
      <w:r>
        <w:t xml:space="preserve">    d. all the above.</w:t>
      </w:r>
    </w:p>
    <w:p w:rsidR="00DE1B12" w:rsidRDefault="00D03C3E">
      <w:pPr>
        <w:pStyle w:val="caaaabaabaaabaaaaaabaaabaaaaabaaaaabaaaabaaaabaaabaaaaabaaaab"/>
        <w:spacing w:after="160"/>
      </w:pPr>
      <w:r>
        <w:t xml:space="preserve">34. Works costing less than </w:t>
      </w:r>
      <w:proofErr w:type="spellStart"/>
      <w:r>
        <w:t>Rs</w:t>
      </w:r>
      <w:proofErr w:type="spellEnd"/>
      <w:r>
        <w:t>. 20,000 are treated as</w:t>
      </w:r>
    </w:p>
    <w:p w:rsidR="00DE1B12" w:rsidRDefault="00D03C3E">
      <w:pPr>
        <w:pStyle w:val="caaaabaabaaabaaaaaabaaabaaaaabaaaaabaaaabaaaabaaabaaaaabaaaaba"/>
        <w:spacing w:after="160"/>
      </w:pPr>
      <w:r>
        <w:t xml:space="preserve">    a. projects</w:t>
      </w:r>
    </w:p>
    <w:p w:rsidR="00DE1B12" w:rsidRDefault="00D03C3E">
      <w:pPr>
        <w:pStyle w:val="caaaabaabaaabaaaaaabaaabaaaaabaaaaabaaaabaaaabaaabaaaaabaaaabaa"/>
        <w:spacing w:after="160"/>
      </w:pPr>
      <w:r>
        <w:t xml:space="preserve">    b. major projects</w:t>
      </w:r>
    </w:p>
    <w:p w:rsidR="00DE1B12" w:rsidRDefault="00D03C3E">
      <w:pPr>
        <w:pStyle w:val="caaaabaabaaabaaaaaabaaabaaaaabaaaaabaaaabaaaabaaabaaaaabaaaabaaa"/>
        <w:spacing w:after="160"/>
      </w:pPr>
      <w:r>
        <w:t xml:space="preserve">    c. minor projects</w:t>
      </w:r>
    </w:p>
    <w:p w:rsidR="00DE1B12" w:rsidRDefault="00D03C3E">
      <w:pPr>
        <w:pStyle w:val="caaaabaabaaabaaaaaabaaabaaaaabaaaaabaaaabaaaabaaabaaaaabaaaabaaab"/>
        <w:spacing w:after="160"/>
      </w:pPr>
      <w:r>
        <w:t xml:space="preserve">    d. all the above.</w:t>
      </w:r>
    </w:p>
    <w:p w:rsidR="00DE1B12" w:rsidRDefault="00D03C3E">
      <w:pPr>
        <w:pStyle w:val="caaaabaabaaabaaaaaabaaabaaaaabaaaaabaaaabaaaabaaabaaaaabaaaabaaaba"/>
        <w:spacing w:after="160"/>
      </w:pPr>
      <w:r>
        <w:t>35. Power stations are genera</w:t>
      </w:r>
      <w:r>
        <w:t>lly treated as</w:t>
      </w:r>
    </w:p>
    <w:p w:rsidR="00DE1B12" w:rsidRDefault="00D03C3E">
      <w:pPr>
        <w:pStyle w:val="caaaabaabaaabaaaaaabaaabaaaaabaaaaabaaaabaaaabaaabaaaaabaaaabaaabaa"/>
        <w:spacing w:after="160"/>
      </w:pPr>
      <w:r>
        <w:t xml:space="preserve">    a. light construction</w:t>
      </w:r>
    </w:p>
    <w:p w:rsidR="00DE1B12" w:rsidRDefault="00D03C3E">
      <w:pPr>
        <w:pStyle w:val="caaaabaabaaabaaaaaabaaabaaaaabaaaaabaaaabaaaabaaabaaaaabaaaabaaabaaa"/>
        <w:spacing w:after="160"/>
      </w:pPr>
      <w:r>
        <w:t xml:space="preserve">    b. heavy construction</w:t>
      </w:r>
    </w:p>
    <w:p w:rsidR="00DE1B12" w:rsidRDefault="00D03C3E">
      <w:pPr>
        <w:pStyle w:val="caaaabaabaaabaaaaaabaaabaaaaabaaaaabaaaabaaaabaaabaaaaabaaaabaaabaaaa"/>
        <w:spacing w:after="160"/>
      </w:pPr>
      <w:r>
        <w:t xml:space="preserve">    c. industrial construction</w:t>
      </w:r>
    </w:p>
    <w:p w:rsidR="00DE1B12" w:rsidRDefault="00D03C3E">
      <w:pPr>
        <w:pStyle w:val="caaaabaabaaabaaaaaabaaabaaaaabaaaaabaaaabaaaabaaabaaaaabaaaabaaabaaaab"/>
        <w:spacing w:after="160"/>
      </w:pPr>
      <w:r>
        <w:t xml:space="preserve">    d. electrical construction.</w:t>
      </w:r>
    </w:p>
    <w:p w:rsidR="00DE1B12" w:rsidRDefault="00D03C3E">
      <w:pPr>
        <w:pStyle w:val="caaaabaabaaabaaaaaabaaabaaaaabaaaaabaaaabaaaabaaabaaaaabaaaabaaabaaaaba"/>
        <w:spacing w:after="160"/>
      </w:pPr>
      <w:r>
        <w:t xml:space="preserve">36. The brick work is measured in </w:t>
      </w:r>
      <w:proofErr w:type="spellStart"/>
      <w:r>
        <w:t>sq</w:t>
      </w:r>
      <w:proofErr w:type="spellEnd"/>
      <w:r>
        <w:t xml:space="preserve"> </w:t>
      </w:r>
      <w:proofErr w:type="spellStart"/>
      <w:r>
        <w:t>metre</w:t>
      </w:r>
      <w:proofErr w:type="spellEnd"/>
      <w:r>
        <w:t>, in case of</w:t>
      </w:r>
    </w:p>
    <w:p w:rsidR="00DE1B12" w:rsidRDefault="00D03C3E">
      <w:pPr>
        <w:pStyle w:val="caaaabaabaaabaaaaaabaaabaaaaabaaaaabaaaabaaaabaaabaaaaabaaaabaaabaaaabaa"/>
        <w:spacing w:after="160"/>
      </w:pPr>
      <w:r>
        <w:t xml:space="preserve">    a. Honey comb brick work</w:t>
      </w:r>
    </w:p>
    <w:p w:rsidR="00DE1B12" w:rsidRDefault="00D03C3E">
      <w:pPr>
        <w:pStyle w:val="caaaabaabaaabaaaaaabaaabaaaaabaaaaabaaaabaaaabaaabaaaaabaaaabaaabaaaabaaa"/>
        <w:spacing w:after="160"/>
      </w:pPr>
      <w:r>
        <w:t xml:space="preserve">    b. Brick flat soling</w:t>
      </w:r>
    </w:p>
    <w:p w:rsidR="00DE1B12" w:rsidRDefault="00D03C3E">
      <w:pPr>
        <w:pStyle w:val="caaaabaabaaabaaaaaabaaabaaaaabaaaaabaaaabaaaabaaabaaaaabaaaabaaabaaaabaaaa"/>
        <w:spacing w:after="160"/>
      </w:pPr>
      <w:r>
        <w:t xml:space="preserve">    c. Half brick</w:t>
      </w:r>
      <w:r>
        <w:t xml:space="preserve"> walls or the partition</w:t>
      </w:r>
    </w:p>
    <w:p w:rsidR="00DE1B12" w:rsidRDefault="00D03C3E">
      <w:pPr>
        <w:pStyle w:val="caaaabaabaaabaaaaaabaaabaaaaabaaaaabaaaabaaaabaaabaaaaabaaaabaaabaaaabaaaaa"/>
        <w:spacing w:after="160"/>
      </w:pPr>
      <w:r>
        <w:t xml:space="preserve">    d. All the above.</w:t>
      </w:r>
    </w:p>
    <w:p w:rsidR="00DE1B12" w:rsidRDefault="00D03C3E">
      <w:pPr>
        <w:pStyle w:val="caaaabaabaaabaaaaaabaaabaaaaabaaaaabaaaabaaaabaaabaaaaabaaaabaaabaaaabaaaaab"/>
        <w:spacing w:after="160"/>
      </w:pPr>
      <w:r>
        <w:t>37. The weight of an item is measured correct to nearest</w:t>
      </w:r>
    </w:p>
    <w:p w:rsidR="00DE1B12" w:rsidRDefault="00D03C3E">
      <w:pPr>
        <w:pStyle w:val="caaaabaabaaabaaaaaabaaabaaaaabaaaaabaaaabaaaabaaabaaaaabaaaabaaabaaaabaaaaaba"/>
        <w:spacing w:after="160"/>
      </w:pPr>
      <w:r>
        <w:t xml:space="preserve">    a. 0.50 kg</w:t>
      </w:r>
    </w:p>
    <w:p w:rsidR="00DE1B12" w:rsidRDefault="00D03C3E">
      <w:pPr>
        <w:pStyle w:val="caaaabaabaaabaaaaaabaaabaaaaabaaaaabaaaabaaaabaaabaaaaabaaaabaaabaaaabaaaaabaa"/>
        <w:spacing w:after="160"/>
      </w:pPr>
      <w:r>
        <w:t xml:space="preserve">    b. 0.75 kg</w:t>
      </w:r>
    </w:p>
    <w:p w:rsidR="00DE1B12" w:rsidRDefault="00D03C3E">
      <w:pPr>
        <w:pStyle w:val="caaaabaabaaabaaaaaabaaabaaaaabaaaaabaaaabaaaabaaabaaaaabaaaabaaabaaaabaaaaabaaa"/>
        <w:spacing w:after="160"/>
      </w:pPr>
      <w:r>
        <w:t xml:space="preserve">    c. 1.00 kg</w:t>
      </w:r>
    </w:p>
    <w:p w:rsidR="00DE1B12" w:rsidRDefault="00D03C3E">
      <w:pPr>
        <w:pStyle w:val="caaaabaabaaabaaaaaabaaabaaaaabaaaaabaaaabaaaabaaabaaaaabaaaabaaabaaaabaaaaabaaab"/>
        <w:spacing w:after="160"/>
      </w:pPr>
      <w:r>
        <w:t xml:space="preserve">    d. 5 kg</w:t>
      </w:r>
    </w:p>
    <w:p w:rsidR="00DE1B12" w:rsidRDefault="00D03C3E">
      <w:pPr>
        <w:pStyle w:val="caaaabaabaaabaaaaaabaaabaaaaabaaaaabaaaabaaaabaaabaaaaabaaaabaaabaaaabaaaaabaaaba"/>
        <w:spacing w:after="160"/>
      </w:pPr>
      <w:r>
        <w:t>38. The detention period in a septic tank is assumed</w:t>
      </w:r>
    </w:p>
    <w:p w:rsidR="00DE1B12" w:rsidRDefault="00D03C3E">
      <w:pPr>
        <w:pStyle w:val="caaaabaabaaabaaaaaabaaabaaaaabaaaaabaaaabaaaabaaabaaaaabaaaabaaabaaaabaaaaabaaabaa"/>
        <w:spacing w:after="160"/>
      </w:pPr>
      <w:r>
        <w:t xml:space="preserve">    a. 20 minutes</w:t>
      </w:r>
    </w:p>
    <w:p w:rsidR="00DE1B12" w:rsidRDefault="00D03C3E">
      <w:pPr>
        <w:pStyle w:val="caaaabaabaaabaaaaaabaaabaaaaabaaaaabaaaabaaaabaaabaaaaabaaaabaaabaaaabaaaaabaaabaaa"/>
        <w:spacing w:after="160"/>
      </w:pPr>
      <w:r>
        <w:t xml:space="preserve">    b. 25 minutes</w:t>
      </w:r>
    </w:p>
    <w:p w:rsidR="00DE1B12" w:rsidRDefault="00D03C3E">
      <w:pPr>
        <w:pStyle w:val="caaaabaabaaabaaaaaabaaabaaaaabaaaaabaaaabaaaabaaabaaaaabaaaabaaabaaaabaaaaabaaabaaaa"/>
        <w:spacing w:after="160"/>
      </w:pPr>
      <w:r>
        <w:lastRenderedPageBreak/>
        <w:t xml:space="preserve">    c. </w:t>
      </w:r>
      <w:r>
        <w:t>30 minutes</w:t>
      </w:r>
    </w:p>
    <w:p w:rsidR="00DE1B12" w:rsidRDefault="00D03C3E">
      <w:pPr>
        <w:pStyle w:val="caaaabaabaaabaaaaaabaaabaaaaabaaaaabaaaabaaaabaaabaaaaabaaaabaaabaaaabaaaaabaaabaaaab"/>
        <w:spacing w:after="160"/>
      </w:pPr>
      <w:r>
        <w:t xml:space="preserve">    d. 40 minutes</w:t>
      </w:r>
    </w:p>
    <w:p w:rsidR="00DE1B12" w:rsidRDefault="00D03C3E">
      <w:pPr>
        <w:pStyle w:val="caaaabaabaaabaaaaaabaaabaaaaabaaaaabaaaabaaaabaaabaaaaabaaaabaaabaaaabaaaaabaaabaaaaba"/>
        <w:spacing w:after="160"/>
      </w:pPr>
      <w:r>
        <w:t>39. Size, capacity and materials need be specified for</w:t>
      </w:r>
    </w:p>
    <w:p w:rsidR="00DE1B12" w:rsidRDefault="00D03C3E">
      <w:pPr>
        <w:pStyle w:val="caaaabaabaaabaaaaaabaaabaaaaabaaaaabaaaabaaaabaaabaaaaabaaaabaaabaaaabaaaaabaaabaaaabaa"/>
        <w:spacing w:after="160"/>
      </w:pPr>
      <w:r>
        <w:t xml:space="preserve">    a. Stop-cocks</w:t>
      </w:r>
    </w:p>
    <w:p w:rsidR="00DE1B12" w:rsidRDefault="00D03C3E">
      <w:pPr>
        <w:pStyle w:val="caaaabaabaaabaaaaaabaaabaaaaabaaaaabaaaabaaaabaaabaaaaabaaaabaaabaaaabaaaaabaaabaaaabaaa"/>
        <w:spacing w:after="160"/>
      </w:pPr>
      <w:r>
        <w:t xml:space="preserve">    b. Ferrules</w:t>
      </w:r>
    </w:p>
    <w:p w:rsidR="00DE1B12" w:rsidRDefault="00D03C3E">
      <w:pPr>
        <w:pStyle w:val="caaaabaabaaabaaaaaabaaabaaaaabaaaaabaaaabaaaabaaabaaaaabaaaabaaabaaaabaaaaabaaabaaaabaaaa"/>
        <w:spacing w:after="160"/>
      </w:pPr>
      <w:r>
        <w:t xml:space="preserve">    c. Ball valves</w:t>
      </w:r>
    </w:p>
    <w:p w:rsidR="00DE1B12" w:rsidRDefault="00D03C3E">
      <w:pPr>
        <w:pStyle w:val="caaaabaabaaabaaaaaabaaabaaaaabaaaaabaaaabaaaabaaabaaaaabaaaabaaabaaaabaaaaabaaabaaaabaaaaa"/>
        <w:spacing w:after="160"/>
      </w:pPr>
      <w:r>
        <w:t xml:space="preserve">    d. All the above.</w:t>
      </w:r>
    </w:p>
    <w:p w:rsidR="00DE1B12" w:rsidRDefault="00D03C3E">
      <w:pPr>
        <w:pStyle w:val="caaaabaabaaabaaaaaabaaabaaaaabaaaaabaaaabaaaabaaabaaaaabaaaabaaabaaaabaaaaabaaabaaaabaaaaab"/>
        <w:spacing w:after="160"/>
      </w:pPr>
      <w:r>
        <w:t>40. The assumption on which the trapezoidal formula for volumes is based, is</w:t>
      </w:r>
    </w:p>
    <w:p w:rsidR="00DE1B12" w:rsidRDefault="00D03C3E">
      <w:pPr>
        <w:pStyle w:val="caaaabaabaaabaaaaaabaaabaaaaabaaaaabaaaabaaaabaaabaaaaabaaaabaaabaaaabaaaaabaaabaaaabaaaaaba"/>
        <w:spacing w:after="160"/>
      </w:pPr>
      <w:r>
        <w:t xml:space="preserve">    a. The end </w:t>
      </w:r>
      <w:r>
        <w:t>sections are parallel planes</w:t>
      </w:r>
    </w:p>
    <w:p w:rsidR="00DE1B12" w:rsidRDefault="00D03C3E">
      <w:pPr>
        <w:pStyle w:val="caaaabaabaaabaaaaaabaaabaaaaabaaaaabaaaabaaaabaaabaaaaabaaaabaaabaaaabaaaaabaaabaaaabaaaaabaa"/>
        <w:spacing w:after="160"/>
      </w:pPr>
      <w:r>
        <w:t xml:space="preserve">    b. The mid-area of a pyramid is half the average area of the ends</w:t>
      </w:r>
    </w:p>
    <w:p w:rsidR="00DE1B12" w:rsidRDefault="00D03C3E">
      <w:pPr>
        <w:pStyle w:val="caaaabaabaaabaaaaaabaaabaaaaabaaaaabaaaabaaaabaaabaaaaabaaaabaaabaaaabaaaaabaaabaaaabaaaaabaaa"/>
        <w:spacing w:after="160"/>
      </w:pPr>
      <w:r>
        <w:t xml:space="preserve">    c. The volume of the </w:t>
      </w:r>
      <w:proofErr w:type="spellStart"/>
      <w:r>
        <w:t>prismoidal</w:t>
      </w:r>
      <w:proofErr w:type="spellEnd"/>
      <w:r>
        <w:t xml:space="preserve"> is over-</w:t>
      </w:r>
      <w:proofErr w:type="spellStart"/>
      <w:r>
        <w:t>es</w:t>
      </w:r>
      <w:proofErr w:type="spellEnd"/>
      <w:r>
        <w:t>-</w:t>
      </w:r>
      <w:proofErr w:type="spellStart"/>
      <w:r>
        <w:t>timted</w:t>
      </w:r>
      <w:proofErr w:type="spellEnd"/>
      <w:r>
        <w:t xml:space="preserve"> and hence a </w:t>
      </w:r>
      <w:proofErr w:type="spellStart"/>
      <w:r>
        <w:t>prismoidal</w:t>
      </w:r>
      <w:proofErr w:type="spellEnd"/>
      <w:r>
        <w:t xml:space="preserve"> correction is applied</w:t>
      </w:r>
    </w:p>
    <w:p w:rsidR="00DE1B12" w:rsidRDefault="00D03C3E">
      <w:pPr>
        <w:pStyle w:val="caaaabaabaaabaaaaaabaaabaaaaabaaaaabaaaabaaaabaaabaaaaabaaaabaaabaaaabaaaaabaaabaaaabaaaaabaaaa"/>
        <w:spacing w:after="160"/>
      </w:pPr>
      <w:r>
        <w:t xml:space="preserve">    d. All the above.</w:t>
      </w:r>
    </w:p>
    <w:p w:rsidR="00DE1B12" w:rsidRDefault="00D03C3E">
      <w:pPr>
        <w:pStyle w:val="caaaabaabaaabaaaaaabaaabaaaaabaaaaabaaaabaaaabaaabaaaaabaaaabaaabaaaabaaaaabaaabaaaabaaaaabaaaab"/>
        <w:spacing w:after="160"/>
      </w:pPr>
      <w:r>
        <w:t xml:space="preserve">41. Dimension lines and projection </w:t>
      </w:r>
      <w:r>
        <w:t>lines are drawn as:</w:t>
      </w:r>
    </w:p>
    <w:p w:rsidR="00DE1B12" w:rsidRDefault="00D03C3E">
      <w:pPr>
        <w:pStyle w:val="caaaabaabaaabaaaaaabaaabaaaaabaaaaabaaaabaaaabaaabaaaaabaaaabaaabaaaabaaaaabaaabaaaabaaaaabaaaaba"/>
        <w:spacing w:after="160"/>
      </w:pPr>
      <w:r>
        <w:t xml:space="preserve">    a. continuous thick lines</w:t>
      </w:r>
    </w:p>
    <w:p w:rsidR="00DE1B12" w:rsidRDefault="00D03C3E">
      <w:pPr>
        <w:pStyle w:val="caaaabaabaaabaaaaaabaaabaaaaabaaaaabaaaabaaaabaaabaaaaabaaaabaaabaaaabaaaaabaaabaaaabaaaaabaaaabaa"/>
        <w:spacing w:after="160"/>
      </w:pPr>
      <w:r>
        <w:t xml:space="preserve">    b. continuous thin line with zig zags</w:t>
      </w:r>
    </w:p>
    <w:p w:rsidR="00DE1B12" w:rsidRDefault="00D03C3E">
      <w:pPr>
        <w:pStyle w:val="caaaabaabaaabaaaaaabaaabaaaaabaaaaabaaaabaaaabaaabaaaaabaaaabaaabaaaabaaaaabaaabaaaabaaaaabaaaabaaa"/>
        <w:spacing w:after="160"/>
      </w:pPr>
      <w:r>
        <w:t xml:space="preserve">    c. continuous thin line</w:t>
      </w:r>
    </w:p>
    <w:p w:rsidR="00DE1B12" w:rsidRDefault="00D03C3E">
      <w:pPr>
        <w:pStyle w:val="caaaabaabaaabaaaaaabaaabaaaaabaaaaabaaaabaaaabaaabaaaaabaaaabaaabaaaabaaaaabaaabaaaabaaaaabaaaabaaab"/>
        <w:spacing w:after="160"/>
      </w:pPr>
      <w:r>
        <w:t xml:space="preserve">    d. continuous thin and wary lines</w:t>
      </w:r>
    </w:p>
    <w:p w:rsidR="00DE1B12" w:rsidRDefault="00D03C3E">
      <w:pPr>
        <w:pStyle w:val="d"/>
        <w:spacing w:after="160"/>
      </w:pPr>
      <w:r>
        <w:t>42. Working drawings:</w:t>
      </w:r>
    </w:p>
    <w:p w:rsidR="00DE1B12" w:rsidRDefault="00D03C3E">
      <w:pPr>
        <w:pStyle w:val="da"/>
        <w:spacing w:after="160"/>
      </w:pPr>
      <w:r>
        <w:t xml:space="preserve">    a. must provide complete information to produce the object</w:t>
      </w:r>
    </w:p>
    <w:p w:rsidR="00DE1B12" w:rsidRDefault="00D03C3E">
      <w:pPr>
        <w:pStyle w:val="dab"/>
        <w:spacing w:after="160"/>
      </w:pPr>
      <w:r>
        <w:t xml:space="preserve">    b. need n</w:t>
      </w:r>
      <w:r>
        <w:t>ot provide complete information</w:t>
      </w:r>
    </w:p>
    <w:p w:rsidR="00DE1B12" w:rsidRDefault="00D03C3E">
      <w:pPr>
        <w:pStyle w:val="daba"/>
        <w:spacing w:after="160"/>
      </w:pPr>
      <w:r>
        <w:t xml:space="preserve">    c. should be supplemented by further details TOPS</w:t>
      </w:r>
    </w:p>
    <w:p w:rsidR="00DE1B12" w:rsidRDefault="00D03C3E">
      <w:pPr>
        <w:pStyle w:val="dabaa"/>
        <w:spacing w:after="160"/>
      </w:pPr>
      <w:r>
        <w:t xml:space="preserve">    d. should be supplemented by specifications</w:t>
      </w:r>
    </w:p>
    <w:p w:rsidR="00DE1B12" w:rsidRDefault="00D03C3E">
      <w:pPr>
        <w:pStyle w:val="dabaaa"/>
        <w:spacing w:after="160"/>
      </w:pPr>
      <w:r>
        <w:t>43. In case of third angle projection, plan is kept at</w:t>
      </w:r>
    </w:p>
    <w:p w:rsidR="00DE1B12" w:rsidRDefault="00D03C3E">
      <w:pPr>
        <w:pStyle w:val="dabaaaa"/>
        <w:spacing w:after="160"/>
      </w:pPr>
      <w:r>
        <w:t xml:space="preserve">    a. top</w:t>
      </w:r>
    </w:p>
    <w:p w:rsidR="00DE1B12" w:rsidRDefault="00D03C3E">
      <w:pPr>
        <w:pStyle w:val="dabaaaaa"/>
        <w:spacing w:after="160"/>
      </w:pPr>
      <w:r>
        <w:t xml:space="preserve">    b. below</w:t>
      </w:r>
    </w:p>
    <w:p w:rsidR="00DE1B12" w:rsidRDefault="00D03C3E">
      <w:pPr>
        <w:pStyle w:val="dabaaaaab"/>
        <w:spacing w:after="160"/>
      </w:pPr>
      <w:r>
        <w:t xml:space="preserve">    c. side</w:t>
      </w:r>
    </w:p>
    <w:p w:rsidR="00DE1B12" w:rsidRDefault="00D03C3E">
      <w:pPr>
        <w:pStyle w:val="dabaaaaaba"/>
        <w:spacing w:after="160"/>
      </w:pPr>
      <w:r>
        <w:t xml:space="preserve">    d. none</w:t>
      </w:r>
    </w:p>
    <w:p w:rsidR="00DE1B12" w:rsidRDefault="00D03C3E">
      <w:pPr>
        <w:pStyle w:val="dabaaaaabaa"/>
        <w:spacing w:after="160"/>
      </w:pPr>
      <w:r>
        <w:t xml:space="preserve">44. In third angle </w:t>
      </w:r>
      <w:r>
        <w:t>projection top view is put</w:t>
      </w:r>
    </w:p>
    <w:p w:rsidR="00DE1B12" w:rsidRDefault="00D03C3E">
      <w:pPr>
        <w:pStyle w:val="dabaaaaabaaa"/>
        <w:spacing w:after="160"/>
      </w:pPr>
      <w:r>
        <w:t xml:space="preserve">    a. above front view</w:t>
      </w:r>
    </w:p>
    <w:p w:rsidR="00DE1B12" w:rsidRDefault="00D03C3E">
      <w:pPr>
        <w:pStyle w:val="dabaaaaabaaab"/>
        <w:spacing w:after="160"/>
      </w:pPr>
      <w:r>
        <w:lastRenderedPageBreak/>
        <w:t xml:space="preserve">    b. below font view</w:t>
      </w:r>
    </w:p>
    <w:p w:rsidR="00DE1B12" w:rsidRDefault="00D03C3E">
      <w:pPr>
        <w:pStyle w:val="dabaaaaabaaaba"/>
        <w:spacing w:after="160"/>
      </w:pPr>
      <w:r>
        <w:t xml:space="preserve">    c. side view</w:t>
      </w:r>
    </w:p>
    <w:p w:rsidR="00DE1B12" w:rsidRDefault="00D03C3E">
      <w:pPr>
        <w:pStyle w:val="dabaaaaabaaabaa"/>
        <w:spacing w:after="160"/>
      </w:pPr>
      <w:r>
        <w:t xml:space="preserve">    d. none of the above</w:t>
      </w:r>
    </w:p>
    <w:p w:rsidR="00DE1B12" w:rsidRDefault="00D03C3E">
      <w:pPr>
        <w:pStyle w:val="dabaaaaabaaabaaa"/>
        <w:spacing w:after="160"/>
      </w:pPr>
      <w:r>
        <w:t xml:space="preserve">45. The project contractor relies on the cost of the </w:t>
      </w:r>
      <w:proofErr w:type="gramStart"/>
      <w:r>
        <w:t>estimate :</w:t>
      </w:r>
      <w:proofErr w:type="gramEnd"/>
    </w:p>
    <w:p w:rsidR="00DE1B12" w:rsidRDefault="00D03C3E">
      <w:pPr>
        <w:pStyle w:val="dabaaaaabaaabaaaa"/>
        <w:spacing w:after="160"/>
      </w:pPr>
      <w:r>
        <w:t xml:space="preserve">    a. for submission of a competitive bid for a </w:t>
      </w:r>
      <w:proofErr w:type="spellStart"/>
      <w:r>
        <w:t>lumpsum</w:t>
      </w:r>
      <w:proofErr w:type="spellEnd"/>
      <w:r>
        <w:t xml:space="preserve"> contract</w:t>
      </w:r>
    </w:p>
    <w:p w:rsidR="00DE1B12" w:rsidRDefault="00D03C3E">
      <w:pPr>
        <w:pStyle w:val="dabaaaaabaaabaaaaa"/>
        <w:spacing w:after="160"/>
      </w:pPr>
      <w:r>
        <w:t xml:space="preserve">    b. for</w:t>
      </w:r>
      <w:r>
        <w:t xml:space="preserve"> a unit price contract</w:t>
      </w:r>
    </w:p>
    <w:p w:rsidR="00DE1B12" w:rsidRDefault="00D03C3E">
      <w:pPr>
        <w:pStyle w:val="dabaaaaabaaabaaaaaa"/>
        <w:spacing w:after="160"/>
      </w:pPr>
      <w:r>
        <w:t xml:space="preserve">    c. for preparation of a definitive estimate to help negotiate contract.</w:t>
      </w:r>
    </w:p>
    <w:p w:rsidR="00DE1B12" w:rsidRDefault="00D03C3E">
      <w:pPr>
        <w:pStyle w:val="dabaaaaabaaabaaaaaaa"/>
        <w:spacing w:after="160"/>
      </w:pPr>
      <w:r>
        <w:t xml:space="preserve">    d. All of these</w:t>
      </w:r>
    </w:p>
    <w:p w:rsidR="00DE1B12" w:rsidRDefault="00D03C3E">
      <w:pPr>
        <w:pStyle w:val="dabaaaaabaaabaaaaaaab"/>
        <w:spacing w:after="160"/>
      </w:pPr>
      <w:r>
        <w:t xml:space="preserve">46. </w:t>
      </w:r>
      <w:proofErr w:type="spellStart"/>
      <w:r>
        <w:t>Earning</w:t>
      </w:r>
      <w:proofErr w:type="spellEnd"/>
      <w:r>
        <w:t xml:space="preserve"> per share is the most important ratio for</w:t>
      </w:r>
    </w:p>
    <w:p w:rsidR="00DE1B12" w:rsidRDefault="00D03C3E">
      <w:pPr>
        <w:pStyle w:val="dabaaaaabaaabaaaaaaaba"/>
        <w:spacing w:after="160"/>
      </w:pPr>
      <w:r>
        <w:t xml:space="preserve">    a. share holders</w:t>
      </w:r>
    </w:p>
    <w:p w:rsidR="00DE1B12" w:rsidRDefault="00D03C3E">
      <w:pPr>
        <w:pStyle w:val="dabaaaaabaaabaaaaaaabaa"/>
        <w:spacing w:after="160"/>
      </w:pPr>
      <w:r>
        <w:t xml:space="preserve">    b. banks</w:t>
      </w:r>
    </w:p>
    <w:p w:rsidR="00DE1B12" w:rsidRDefault="00D03C3E">
      <w:pPr>
        <w:pStyle w:val="dabaaaaabaaabaaaaaaabaaa"/>
        <w:spacing w:after="160"/>
      </w:pPr>
      <w:r>
        <w:t xml:space="preserve">    c. company's management</w:t>
      </w:r>
    </w:p>
    <w:p w:rsidR="00DE1B12" w:rsidRDefault="00D03C3E">
      <w:pPr>
        <w:pStyle w:val="dabaaaaabaaabaaaaaaabaaaa"/>
        <w:spacing w:after="160"/>
      </w:pPr>
      <w:r>
        <w:t xml:space="preserve">    d. All of these</w:t>
      </w:r>
    </w:p>
    <w:p w:rsidR="00DE1B12" w:rsidRDefault="00D03C3E">
      <w:pPr>
        <w:pStyle w:val="dabaaaaabaaabaaaaaaabaaaab"/>
        <w:spacing w:after="160"/>
      </w:pPr>
      <w:r>
        <w:t>4</w:t>
      </w:r>
      <w:r>
        <w:t>7. Pick up the correct statement from the following:</w:t>
      </w:r>
    </w:p>
    <w:p w:rsidR="00DE1B12" w:rsidRDefault="00D03C3E">
      <w:pPr>
        <w:pStyle w:val="dabaaaaabaaabaaaaaaabaaaaba"/>
        <w:spacing w:after="160"/>
      </w:pPr>
      <w:r>
        <w:t xml:space="preserve">    a. The ratio of current </w:t>
      </w:r>
      <w:proofErr w:type="spellStart"/>
      <w:r>
        <w:t>assests</w:t>
      </w:r>
      <w:proofErr w:type="spellEnd"/>
      <w:r>
        <w:t>, loans and advances, and the current liquidity is called current ratio.</w:t>
      </w:r>
    </w:p>
    <w:p w:rsidR="00DE1B12" w:rsidRDefault="00D03C3E">
      <w:pPr>
        <w:pStyle w:val="dabaaaaabaaabaaaaaaabaaaabaa"/>
        <w:spacing w:after="160"/>
      </w:pPr>
      <w:r>
        <w:t xml:space="preserve">    b. Larger the current ratio, larger is the margin of safety.</w:t>
      </w:r>
    </w:p>
    <w:p w:rsidR="00DE1B12" w:rsidRDefault="00D03C3E">
      <w:pPr>
        <w:pStyle w:val="dabaaaaabaaabaaaaaaabaaaabaaa"/>
        <w:spacing w:after="160"/>
      </w:pPr>
      <w:r>
        <w:t xml:space="preserve">    c. The operating profit is</w:t>
      </w:r>
      <w:r>
        <w:t xml:space="preserve"> the difference between gross profit and operating expenses.</w:t>
      </w:r>
    </w:p>
    <w:p w:rsidR="00DE1B12" w:rsidRDefault="00D03C3E">
      <w:pPr>
        <w:pStyle w:val="dabaaaaabaaabaaaaaaabaaaabaaaa"/>
        <w:spacing w:after="160"/>
      </w:pPr>
      <w:r>
        <w:t xml:space="preserve">    d. All of these</w:t>
      </w:r>
    </w:p>
    <w:p w:rsidR="00DE1B12" w:rsidRDefault="00D03C3E">
      <w:pPr>
        <w:pStyle w:val="dabaaaaabaaabaaaaaaabaaaabaaaab"/>
        <w:spacing w:after="160"/>
      </w:pPr>
      <w:r>
        <w:t>48. Which one is correct with respect to values, morals and ethics?</w:t>
      </w:r>
    </w:p>
    <w:p w:rsidR="00DE1B12" w:rsidRDefault="00D03C3E">
      <w:pPr>
        <w:pStyle w:val="dabaaaaabaaabaaaaaaabaaaabaaaaba"/>
        <w:spacing w:after="160"/>
      </w:pPr>
      <w:r>
        <w:t xml:space="preserve">    a. values are the rules</w:t>
      </w:r>
    </w:p>
    <w:p w:rsidR="00DE1B12" w:rsidRDefault="00D03C3E">
      <w:pPr>
        <w:pStyle w:val="dabaaaaabaaabaaaaaaabaaaabaaaabaa"/>
        <w:spacing w:after="160"/>
      </w:pPr>
      <w:r>
        <w:t xml:space="preserve">    b. morals are the personal character</w:t>
      </w:r>
    </w:p>
    <w:p w:rsidR="00DE1B12" w:rsidRDefault="00D03C3E">
      <w:pPr>
        <w:pStyle w:val="dabaaaaabaaabaaaaaaabaaaabaaaabaaa"/>
        <w:spacing w:after="160"/>
      </w:pPr>
      <w:r>
        <w:t xml:space="preserve">    c. ethics are professional </w:t>
      </w:r>
      <w:proofErr w:type="spellStart"/>
      <w:r>
        <w:t>sstanda</w:t>
      </w:r>
      <w:r>
        <w:t>rds</w:t>
      </w:r>
      <w:proofErr w:type="spellEnd"/>
    </w:p>
    <w:p w:rsidR="00DE1B12" w:rsidRDefault="00D03C3E">
      <w:pPr>
        <w:pStyle w:val="dabaaaaabaaabaaaaaaabaaaabaaaabaaaa"/>
        <w:spacing w:after="160"/>
      </w:pPr>
      <w:r>
        <w:t xml:space="preserve">    d. all of the above</w:t>
      </w:r>
    </w:p>
    <w:p w:rsidR="00DE1B12" w:rsidRDefault="00D03C3E">
      <w:pPr>
        <w:pStyle w:val="dabaaaaabaaabaaaaaaabaaaabaaaabaaaab"/>
        <w:spacing w:after="160"/>
      </w:pPr>
      <w:r>
        <w:t xml:space="preserve">49. The minimum </w:t>
      </w:r>
      <w:proofErr w:type="spellStart"/>
      <w:r>
        <w:t>qulification</w:t>
      </w:r>
      <w:proofErr w:type="spellEnd"/>
      <w:r>
        <w:t xml:space="preserve"> required for a professional engineer is</w:t>
      </w:r>
    </w:p>
    <w:p w:rsidR="00DE1B12" w:rsidRDefault="00D03C3E">
      <w:pPr>
        <w:pStyle w:val="dabaaaaabaaabaaaaaaabaaaabaaaabaaaaba"/>
        <w:spacing w:after="160"/>
      </w:pPr>
      <w:r>
        <w:t xml:space="preserve">    a. diploma in </w:t>
      </w:r>
      <w:proofErr w:type="spellStart"/>
      <w:r>
        <w:t>engg</w:t>
      </w:r>
      <w:proofErr w:type="spellEnd"/>
      <w:r>
        <w:t>.</w:t>
      </w:r>
    </w:p>
    <w:p w:rsidR="00DE1B12" w:rsidRDefault="00D03C3E">
      <w:pPr>
        <w:pStyle w:val="dabaaaaabaaabaaaaaaabaaaabaaaabaaaabaa"/>
        <w:spacing w:after="160"/>
      </w:pPr>
      <w:r>
        <w:t xml:space="preserve">    b. bachelor in </w:t>
      </w:r>
      <w:proofErr w:type="spellStart"/>
      <w:r>
        <w:t>engg</w:t>
      </w:r>
      <w:proofErr w:type="spellEnd"/>
      <w:r>
        <w:t>.</w:t>
      </w:r>
    </w:p>
    <w:p w:rsidR="00DE1B12" w:rsidRDefault="00D03C3E">
      <w:pPr>
        <w:pStyle w:val="dabaaaaabaaabaaaaaaabaaaabaaaabaaaabaaa"/>
        <w:spacing w:after="160"/>
      </w:pPr>
      <w:r>
        <w:t xml:space="preserve">    c. master in </w:t>
      </w:r>
      <w:proofErr w:type="spellStart"/>
      <w:r>
        <w:t>engg</w:t>
      </w:r>
      <w:proofErr w:type="spellEnd"/>
      <w:r>
        <w:t>.</w:t>
      </w:r>
    </w:p>
    <w:p w:rsidR="00DE1B12" w:rsidRDefault="00D03C3E">
      <w:pPr>
        <w:pStyle w:val="dabaaaaabaaabaaaaaaabaaaabaaaabaaaabaaab"/>
        <w:spacing w:after="160"/>
      </w:pPr>
      <w:r>
        <w:t xml:space="preserve">    d. all of the above</w:t>
      </w:r>
    </w:p>
    <w:p w:rsidR="00DE1B12" w:rsidRDefault="00D03C3E">
      <w:pPr>
        <w:pStyle w:val="dabaaaaabaaabaaaaaaabaaaabaaaabaaaabaaaba"/>
        <w:spacing w:after="160"/>
      </w:pPr>
      <w:r>
        <w:t>50. "Fraudulent practice” means</w:t>
      </w:r>
    </w:p>
    <w:p w:rsidR="00DE1B12" w:rsidRDefault="00D03C3E">
      <w:pPr>
        <w:pStyle w:val="dabaaaaabaaabaaaaaaabaaaabaaaabaaaabaaabaa"/>
        <w:spacing w:after="160"/>
      </w:pPr>
      <w:r>
        <w:lastRenderedPageBreak/>
        <w:t xml:space="preserve">    a. offering anything to </w:t>
      </w:r>
      <w:r>
        <w:t>influence the action of public official</w:t>
      </w:r>
    </w:p>
    <w:p w:rsidR="00DE1B12" w:rsidRDefault="00D03C3E">
      <w:pPr>
        <w:pStyle w:val="dabaaaaabaaabaaaaaaabaaaabaaaabaaaabaaabaaa"/>
        <w:spacing w:after="160"/>
      </w:pPr>
      <w:r>
        <w:t xml:space="preserve">    b. </w:t>
      </w:r>
      <w:proofErr w:type="gramStart"/>
      <w:r>
        <w:t>buy</w:t>
      </w:r>
      <w:proofErr w:type="gramEnd"/>
      <w:r>
        <w:t xml:space="preserve"> more than one bid document</w:t>
      </w:r>
    </w:p>
    <w:p w:rsidR="00DE1B12" w:rsidRDefault="00D03C3E">
      <w:pPr>
        <w:pStyle w:val="dabaaaaabaaabaaaaaaabaaaabaaaabaaaabaaabaaaa"/>
        <w:spacing w:after="160"/>
      </w:pPr>
      <w:r>
        <w:t xml:space="preserve">    c. </w:t>
      </w:r>
      <w:proofErr w:type="spellStart"/>
      <w:r>
        <w:t>mis</w:t>
      </w:r>
      <w:proofErr w:type="spellEnd"/>
      <w:r>
        <w:t xml:space="preserve"> representation of facts in order to influence a procurement process</w:t>
      </w:r>
    </w:p>
    <w:p w:rsidR="00DE1B12" w:rsidRDefault="00D03C3E">
      <w:pPr>
        <w:pStyle w:val="dabaaaaabaaabaaaaaaabaaaabaaaabaaaabaaabaaaab"/>
        <w:spacing w:after="160"/>
      </w:pPr>
      <w:r>
        <w:t xml:space="preserve">    d. all of the above</w:t>
      </w:r>
    </w:p>
    <w:sectPr w:rsidR="00DE1B1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B12"/>
    <w:rsid w:val="00D03C3E"/>
    <w:rsid w:val="00DE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3E43"/>
  <w15:docId w15:val="{9F7C7A44-4BD1-4A1B-8DE3-468B61E0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a">
    <w:name w:val="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">
    <w:name w:val="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">
    <w:name w:val="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">
    <w:name w:val="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">
    <w:name w:val="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">
    <w:name w:val="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">
    <w:name w:val="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">
    <w:name w:val="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">
    <w:name w:val="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">
    <w:name w:val="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">
    <w:name w:val="b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">
    <w:name w:val="b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">
    <w:name w:val="b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">
    <w:name w:val="b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">
    <w:name w:val="b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">
    <w:name w:val="b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">
    <w:name w:val="bab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">
    <w:name w:val="babaaa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">
    <w:name w:val="babaaa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">
    <w:name w:val="babaaa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">
    <w:name w:val="babaaa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">
    <w:name w:val="babaaaaaaba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">
    <w:name w:val="babaaaaaaba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">
    <w:name w:val="babaaaaaaba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">
    <w:name w:val="babaaaaaaba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">
    <w:name w:val="babaaaaaaba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">
    <w:name w:val="babaaaaaabaabaa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">
    <w:name w:val="babaaaaaabaabaa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">
    <w:name w:val="babaaaaaabaabaa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">
    <w:name w:val="babaaaaaabaabaa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">
    <w:name w:val="babaaaaaabaabaa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">
    <w:name w:val="babaaaaaabaabaaa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">
    <w:name w:val="babaaaaaabaabaaaaaaab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aaaaab">
    <w:name w:val="babaaaaaabaabaaaaaaab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">
    <w:name w:val="babaaaaaabaabaaaaaaab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">
    <w:name w:val="babaaaaaabaabaaaaaaab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">
    <w:name w:val="babaaaaaabaabaaaaaaab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">
    <w:name w:val="babaaaaaabaabaaaaaaaba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">
    <w:name w:val="babaaaaaabaabaaaaaaabaab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aaaaabaaaaab">
    <w:name w:val="babaaaaaabaabaaaaaaabaab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">
    <w:name w:val="babaaaaaabaabaaaaaaabaab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">
    <w:name w:val="babaaaaaabaabaaaaaaabaabaaaab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aaaaabaaaaabaab">
    <w:name w:val="babaaaaaabaabaaaaaaabaabaaaab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">
    <w:name w:val="babaaaaaabaabaaaaaaabaabaaaab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">
    <w:name w:val="babaaaaaabaabaaaaaaabaabaaaab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">
    <w:name w:val="babaaaaaabaabaaaaaaabaabaaaaba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">
    <w:name w:val="babaaaaaabaabaaaaaaabaabaaaabaa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">
    <w:name w:val="babaaaaaabaabaaaaaaabaabaaaabaaaaab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aaaaabaaaaabaabaaaaab">
    <w:name w:val="babaaaaaabaabaaaaaaabaabaaaabaaaaab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">
    <w:name w:val="babaaaaaabaabaaaaaaabaabaaaabaaaaab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">
    <w:name w:val="babaaaaaabaabaaaaaaabaabaaaabaaaaab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">
    <w:name w:val="babaaaaaabaabaaaaaaabaabaaaabaaaaaba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">
    <w:name w:val="babaaaaaabaabaaaaaaabaabaaaabaaaaabaa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">
    <w:name w:val="babaaaaaabaabaaaaaaabaabaaaabaaaaabaaaaab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aaaaabaaaaabaabaaaaabaaaaab">
    <w:name w:val="babaaaaaabaabaaaaaaabaabaaaabaaaaabaaaaab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">
    <w:name w:val="babaaaaaabaabaaaaaaabaabaaaabaaaaabaaaaab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">
    <w:name w:val="babaaaaaabaabaaaaaaabaabaaaabaaaaabaaaaab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">
    <w:name w:val="babaaaaaabaabaaaaaaabaabaaaabaaaaabaaaaab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aaaaabaaaaabaabaaaaabaaaaabaaab">
    <w:name w:val="babaaaaaabaabaaaaaaabaabaaaabaaaaabaaaaab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">
    <w:name w:val="babaaaaaabaabaaaaaaabaabaaaabaaaaabaaaaab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">
    <w:name w:val="babaaaaaabaabaaaaaaabaabaaaabaaaaabaaaaabaab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">
    <w:name w:val="babaaaaaabaabaaaaaaabaabaaaabaaaaabaaaaabaaba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">
    <w:name w:val="babaaaaaabaabaaaaaaabaabaaaabaaaaabaaaaabaaba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">
    <w:name w:val="babaaaaaabaabaaaaaaabaabaaaabaaaaabaaaaabaabaaa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aaaaabaaaaabaabaaaaabaaaaabaaabaaaaab">
    <w:name w:val="babaaaaaabaabaaaaaaabaabaaaabaaaaabaaaaabaabaaaa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">
    <w:name w:val="babaaaaaabaabaaaaaaabaabaaaabaaaaabaaaaabaabaaaaabaaaaa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aaaaabaaaaabaabaaaaabaaaaabaaabaaaaabab">
    <w:name w:val="babaaaaaabaabaaaaaaabaabaaaabaaaaabaaaaabaabaaaaabaaaaa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">
    <w:name w:val="babaaaaaabaabaaaaaaabaabaaaabaaaaabaaaaabaabaaaaabaaaaa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">
    <w:name w:val="babaaaaaabaabaaaaaaabaabaaaabaaaaabaaaaabaabaaaaabaaaaa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">
    <w:name w:val="babaaaaaabaabaaaaaaabaabaaaabaaaaabaaaaabaabaaaaabaaaaab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">
    <w:name w:val="babaaaaaabaabaaaaaaabaabaaaabaaaaabaaaaabaabaaaaabaaaaab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">
    <w:name w:val="babaaaaaabaabaaaaaaabaabaaaabaaaaabaaaaabaabaaaaabaaaaab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">
    <w:name w:val="babaaaaaabaabaaaaaaabaabaaaabaaaaabaaaaabaabaaaaabaaaaabaaab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aaaaabaaaaabaabaaaaabaaaaabaaabaaaaababaaaaaab">
    <w:name w:val="babaaaaaabaabaaaaaaabaabaaaabaaaaabaaaaabaabaaaaabaaaaabaaab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">
    <w:name w:val="babaaaaaabaabaaaaaaabaabaaaabaaaaabaaaaabaabaaaaabaaaaabaaab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">
    <w:name w:val="babaaaaaabaabaaaaaaabaabaaaabaaaaabaaaaabaabaaaaabaaaaabaaab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">
    <w:name w:val="babaaaaaabaabaaaaaaabaabaaaabaaaaabaaaaabaabaaaaabaaaaabaaaba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">
    <w:name w:val="babaaaaaabaabaaaaaaabaabaaaabaaaaabaaaaabaabaaaaabaaaaabaaabaaaaab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">
    <w:name w:val="babaaaaaabaabaaaaaaabaabaaaabaaaaabaaaaabaabaaaaabaaaaabaaabaaaaab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aaaaabaaaaabaabaaaaabaaaaabaaabaaaaababaaaaaabaaaaab">
    <w:name w:val="babaaaaaabaabaaaaaaabaabaaaabaaaaabaaaaabaabaaaaabaaaaabaaabaaaaab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">
    <w:name w:val="babaaaaaabaabaaaaaaabaabaaaabaaaaabaaaaabaabaaaaabaaaaabaaabaaaaababaaa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aaaaabaaaaabaabaaaaabaaaaabaaabaaaaababaaaaaabaaaaabab">
    <w:name w:val="babaaaaaabaabaaaaaaabaabaaaabaaaaabaaaaabaabaaaaabaaaaabaaabaaaaababaaa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ba">
    <w:name w:val="babaaaaaabaabaaaaaaabaabaaaabaaaaabaaaaabaabaaaaabaaaaabaaabaaaaababaaa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baa">
    <w:name w:val="babaaaaaabaabaaaaaaabaabaaaabaaaaabaaaaabaabaaaaabaaaaabaaabaaaaababaaa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baaa">
    <w:name w:val="babaaaaaabaabaaaaaaabaabaaaabaaaaabaaaaabaabaaaaabaaaaabaaabaaaaababaaa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baaaa">
    <w:name w:val="babaaaaaabaabaaaaaaabaabaaaabaaaaabaaaaabaabaaaaabaaaaabaaabaaaaababaaa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baaaaa">
    <w:name w:val="babaaaaaabaabaaaaaaabaabaaaabaaaaabaaaaabaabaaaaabaaaaabaaabaaaaababaaaaaaba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aaaaabaaaaabaabaaaaabaaaaabaaabaaaaababaaaaaabaaaaababaaaaab">
    <w:name w:val="babaaaaaabaabaaaaaaabaabaaaabaaaaabaaaaabaabaaaaabaaaaabaaabaaaaababaaaaaaba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baaaaaba">
    <w:name w:val="babaaaaaabaabaaaaaaabaabaaaabaaaaabaaaaabaabaaaaabaaaaabaaabaaaaababaaaaaaba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baaaaabaa">
    <w:name w:val="babaaaaaabaabaaaaaaabaabaaaabaaaaabaaaaabaabaaaaabaaaaabaaabaaaaababaaaaaaba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baaaaabaaa">
    <w:name w:val="babaaaaaabaabaaaaaaabaabaaaabaaaaabaaaaabaabaaaaabaaaaabaaabaaaaababaaaaaaba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baaaaabaaaa">
    <w:name w:val="babaaaaaabaabaaaaaaabaabaaaabaaaaabaaaaabaabaaaaabaaaaabaaabaaaaababaaaaaabaa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baaaaabaaaaa">
    <w:name w:val="babaaaaaabaabaaaaaaabaabaaaabaaaaabaaaaabaabaaaaabaaaaabaaabaaaaababaaaaaabaaaaab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aaaaabaaaaabaabaaaaabaaaaabaaabaaaaababaaaaaabaaaaababaaaaabaaaaab">
    <w:name w:val="babaaaaaabaabaaaaaaabaabaaaabaaaaabaaaaabaabaaaaabaaaaabaaabaaaaababaaaaaabaaaaab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baaaaabaaaaaba">
    <w:name w:val="babaaaaaabaabaaaaaaabaabaaaabaaaaabaaaaabaabaaaaabaaaaabaaabaaaaababaaaaaabaaaaab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baaaaabaaaaabaa">
    <w:name w:val="babaaaaaabaabaaaaaaabaabaaaabaaaaabaaaaabaabaaaaabaaaaabaaabaaaaababaaaaaabaaaaabab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baaaaaaabaabaaaabaaaaabaaaaabaabaaaaabaaaaabaaabaaaaababaaaaaabaaaaababaaaaabaaaaabaab">
    <w:name w:val="babaaaaaabaabaaaaaaabaabaaaabaaaaabaaaaabaabaaaaabaaaaabaaabaaaaababaaaaaabaaaaabab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baaaaabaaaaabaaba">
    <w:name w:val="babaaaaaabaabaaaaaaabaabaaaabaaaaabaaaaabaabaaaaabaaaaabaaabaaaaababaaaaaabaaaaabab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baaaaaaabaabaaaabaaaaabaaaaabaabaaaaabaaaaabaaabaaaaababaaaaaabaaaaababaaaaabaaaaabaabaa">
    <w:name w:val="babaaaaaabaabaaaaaaabaabaaaabaaaaabaaaaabaabaaaaabaaaaabaaabaaaaababaaaaaabaaaaabab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">
    <w:name w:val="c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">
    <w:name w:val="c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">
    <w:name w:val="c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">
    <w:name w:val="c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">
    <w:name w:val="c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">
    <w:name w:val="c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">
    <w:name w:val="c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">
    <w:name w:val="c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">
    <w:name w:val="c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">
    <w:name w:val="c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">
    <w:name w:val="c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">
    <w:name w:val="caaaab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">
    <w:name w:val="caaaab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">
    <w:name w:val="caaaab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">
    <w:name w:val="caaaab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">
    <w:name w:val="caaaabaab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">
    <w:name w:val="caaaabaab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">
    <w:name w:val="caaaabaab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">
    <w:name w:val="caaaabaab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">
    <w:name w:val="caaaabaab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">
    <w:name w:val="caaaabaaba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">
    <w:name w:val="caaaabaaba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">
    <w:name w:val="caaaabaaba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">
    <w:name w:val="caaaabaabaa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">
    <w:name w:val="caaaabaabaaab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">
    <w:name w:val="caaaabaabaaaba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">
    <w:name w:val="caaaabaabaaabaaaa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">
    <w:name w:val="caaaabaabaaabaaaaaab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aaaaab">
    <w:name w:val="caaaabaabaaabaaaaaab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">
    <w:name w:val="caaaabaabaaabaaaaaab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">
    <w:name w:val="caaaabaabaaabaaaaaab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">
    <w:name w:val="caaaabaabaaabaaaaaabaa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">
    <w:name w:val="caaaabaabaaabaaaaaabaaab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aaaaabaaaab">
    <w:name w:val="caaaabaabaaabaaaaaabaaab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">
    <w:name w:val="caaaabaabaaabaaaaaabaaab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">
    <w:name w:val="caaaabaabaaabaaaaaabaaab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">
    <w:name w:val="caaaabaabaaabaaaaaabaaab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">
    <w:name w:val="caaaabaabaaabaaaaaabaaab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aaaaabaaaabaaaab">
    <w:name w:val="caaaabaabaaabaaaaaabaaaba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">
    <w:name w:val="caaaabaabaaabaaaaaabaaaba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">
    <w:name w:val="caaaabaabaaabaaaaaabaaabaa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">
    <w:name w:val="caaaabaabaaabaaaaaabaaabaaaaab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aaaaabaaaabaaaabaaab">
    <w:name w:val="caaaabaabaaabaaaaaabaaabaaaaab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">
    <w:name w:val="caaaabaabaaabaaaaaabaaabaaaaab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">
    <w:name w:val="caaaabaabaaabaaaaaabaaabaaaaab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">
    <w:name w:val="caaaabaabaaabaaaaaabaaabaaaaaba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">
    <w:name w:val="caaaabaabaaabaaaaaabaaabaaaaaba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">
    <w:name w:val="caaaabaabaaabaaaaaabaaabaaaaaba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aaaaabaaaabaaaabaaabaaaaab">
    <w:name w:val="caaaabaabaaabaaaaaabaaabaaaaaba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">
    <w:name w:val="caaaabaabaaabaaaaaabaaabaaaaabaaaaab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">
    <w:name w:val="caaaabaabaaabaaaaaabaaabaaaaabaaaaab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">
    <w:name w:val="caaaabaabaaabaaaaaabaaabaaaaabaaaaab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">
    <w:name w:val="caaaabaabaaabaaaaaabaaabaaaaabaaaaabaaaa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aaaaabaaaabaaaabaaabaaaaabaaaab">
    <w:name w:val="caaaabaabaaabaaaaaabaaabaaaaabaaaaabaaaa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">
    <w:name w:val="caaaabaabaaabaaaaaabaaabaaaaabaaaaabaaaab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">
    <w:name w:val="caaaabaabaaabaaaaaabaaabaaaaabaaaaabaaaab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">
    <w:name w:val="caaaabaabaaabaaaaaabaaabaaaaabaaaaabaaaabaaaab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aaaaabaaaabaaaabaaabaaaaabaaaabaaab">
    <w:name w:val="caaaabaabaaabaaaaaabaaabaaaaabaaaaabaaaabaaaab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">
    <w:name w:val="caaaabaabaaabaaaaaabaaabaaaaabaaaaabaaaabaaaab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">
    <w:name w:val="caaaabaabaaabaaaaaabaaabaaaaabaaaaabaaaabaaaabaaab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">
    <w:name w:val="caaaabaabaaabaaaaaabaaabaaaaabaaaaabaaaabaaaabaaab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">
    <w:name w:val="caaaabaabaaabaaaaaabaaabaaaaabaaaaabaaaabaaaabaaaba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aaaaabaaaabaaaabaaabaaaaabaaaabaaabaaaab">
    <w:name w:val="caaaabaabaaabaaaaaabaaabaaaaabaaaaabaaaabaaaabaaaba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">
    <w:name w:val="caaaabaabaaabaaaaaabaaabaaaaabaaaaabaaaabaaaabaaabaa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">
    <w:name w:val="caaaabaabaaabaaaaaabaaabaaaaabaaaaabaaaabaaaabaaabaaaaab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">
    <w:name w:val="caaaabaabaaabaaaaaabaaabaaaaabaaaaabaaaabaaaabaaabaaaaab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">
    <w:name w:val="caaaabaabaaabaaaaaabaaabaaaaabaaaaabaaaabaaaabaaabaaaaab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">
    <w:name w:val="caaaabaabaaabaaaaaabaaabaaaaabaaaaabaaaabaaaabaaabaaaaab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aaaaabaaaabaaaabaaabaaaaabaaaabaaabaaaabaaaaab">
    <w:name w:val="caaaabaabaaabaaaaaabaaabaaaaabaaaaabaaaabaaaabaaabaaaaaba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">
    <w:name w:val="caaaabaabaaabaaaaaabaaabaaaaabaaaaabaaaabaaaabaaabaaaaab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">
    <w:name w:val="caaaabaabaaabaaaaaabaaabaaaaabaaaaabaaaabaaaabaaabaaaaabaa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">
    <w:name w:val="caaaabaabaaabaaaaaabaaabaaaaabaaaaabaaaabaaaabaaabaaaaabaaaabaaab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aaaaabaaaabaaaabaaabaaaaabaaaabaaabaaaabaaaaabaaab">
    <w:name w:val="caaaabaabaaabaaaaaabaaabaaaaabaaaaabaaaabaaaabaaabaaaaabaaaabaaab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">
    <w:name w:val="caaaabaabaaabaaaaaabaaabaaaaabaaaaabaaaabaaaabaaabaaaaabaaaabaaab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">
    <w:name w:val="caaaabaabaaabaaaaaabaaabaaaaabaaaaabaaaabaaaabaaabaaaaabaaaabaaab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a">
    <w:name w:val="caaaabaabaaabaaaaaabaaabaaaaabaaaaabaaaabaaaabaaabaaaaabaaaabaaab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aa">
    <w:name w:val="caaaabaabaaabaaaaaabaaabaaaaabaaaaabaaaabaaaabaaabaaaaabaaaabaaabaaaab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aaaaabaaaabaaaabaaabaaaaabaaaabaaabaaaabaaaaabaaabaaaab">
    <w:name w:val="caaaabaabaaabaaaaaabaaabaaaaabaaaaabaaaabaaaabaaabaaaaabaaaabaaabaaaab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aaba">
    <w:name w:val="caaaabaabaaabaaaaaabaaabaaaaabaaaaabaaaabaaaabaaabaaaaabaaaabaaabaaaab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aabaa">
    <w:name w:val="caaaabaabaaabaaaaaabaaabaaaaabaaaaabaaaabaaaabaaabaaaaabaaaabaaabaaaab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aabaaa">
    <w:name w:val="caaaabaabaaabaaaaaabaaabaaaaabaaaaabaaaabaaaabaaabaaaaabaaaabaaabaaaab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aabaaaa">
    <w:name w:val="caaaabaabaaabaaaaaabaaabaaaaabaaaaabaaaabaaaabaaabaaaaabaaaabaaabaaaab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aabaaaaa">
    <w:name w:val="caaaabaabaaabaaaaaabaaabaaaaabaaaaabaaaabaaaabaaabaaaaabaaaabaaabaaaaba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aaaaabaaaabaaaabaaabaaaaabaaaabaaabaaaabaaaaabaaabaaaabaaaaab">
    <w:name w:val="caaaabaabaaabaaaaaabaaabaaaaabaaaaabaaaabaaaabaaabaaaaabaaaabaaabaaaabaa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aabaaaaaba">
    <w:name w:val="caaaabaabaaabaaaaaabaaabaaaaabaaaaabaaaabaaaabaaabaaaaabaaaabaaabaaaaba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aabaaaaabaa">
    <w:name w:val="caaaabaabaaabaaaaaabaaabaaaaabaaaaabaaaabaaaabaaabaaaaabaaaabaaabaaaabaaa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aabaaaaabaaa">
    <w:name w:val="caaaabaabaaabaaaaaabaaabaaaaabaaaaabaaaabaaaabaaabaaaaabaaaabaaabaaaabaaaaab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aabaaaaabaaaa">
    <w:name w:val="caaaabaabaaabaaaaaabaaabaaaaabaaaaabaaaabaaaabaaabaaaaabaaaabaaabaaaabaaaaab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aaaaabaaaabaaaabaaabaaaaabaaaabaaabaaaabaaaaabaaabaaaabaaaaabaaaab">
    <w:name w:val="caaaabaabaaabaaaaaabaaabaaaaabaaaaabaaaabaaaabaaabaaaaabaaaabaaabaaaabaaaaab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aabaaaaabaaaaba">
    <w:name w:val="caaaabaabaaabaaaaaabaaabaaaaabaaaaabaaaabaaaabaaabaaaaabaaaabaaabaaaabaaaaab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aabaaaaabaaaabaa">
    <w:name w:val="caaaabaabaaabaaaaaabaaabaaaaabaaaaabaaaabaaaabaaabaaaaabaaaabaaabaaaabaaaaabaaab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baaabaaaaabaaaaabaaaabaaaabaaabaaaaabaaaabaaabaaaabaaaaabaaabaaaabaaaaabaaaabaaa">
    <w:name w:val="caaaabaabaaabaaaaaabaaabaaaaabaaaaabaaaabaaaabaaabaaaaabaaaabaaabaaaabaaaaabaaaba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baaabaaaaabaaaaabaaaabaaaabaaabaaaaabaaaabaaabaaaabaaaaabaaabaaaabaaaaabaaaabaaab">
    <w:name w:val="caaaabaabaaabaaaaaabaaabaaaaabaaaaabaaaabaaaabaaabaaaaabaaaabaaabaaaabaaaaabaaaba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">
    <w:name w:val="d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">
    <w:name w:val="d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">
    <w:name w:val="d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">
    <w:name w:val="d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">
    <w:name w:val="d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b">
    <w:name w:val="d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">
    <w:name w:val="d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">
    <w:name w:val="d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">
    <w:name w:val="d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">
    <w:name w:val="d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">
    <w:name w:val="d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">
    <w:name w:val="dabaaa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">
    <w:name w:val="dabaaa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baaaaaaab">
    <w:name w:val="dabaaa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">
    <w:name w:val="dabaaa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">
    <w:name w:val="dabaaa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">
    <w:name w:val="dabaaaaab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">
    <w:name w:val="dabaaaaab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baaaaaaabaaaab">
    <w:name w:val="dabaaaaab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">
    <w:name w:val="dabaaaaab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a">
    <w:name w:val="dabaaaaab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aa">
    <w:name w:val="dabaaaaab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aaa">
    <w:name w:val="dabaaaaab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baaaaaaabaaaabaaaab">
    <w:name w:val="dabaaaaab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aaaba">
    <w:name w:val="dabaaaaab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aaabaa">
    <w:name w:val="dabaaaaab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aaabaaa">
    <w:name w:val="dabaaaaabaa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aaabaaaa">
    <w:name w:val="dabaaaaabaaaba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baaaaaaabaaaabaaaabaaaab">
    <w:name w:val="dabaaaaabaaaba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aaabaaaaba">
    <w:name w:val="dabaaaaabaaaba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aaabaaaabaa">
    <w:name w:val="dabaaaaabaaaba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aaabaaaabaaa">
    <w:name w:val="dabaaaaabaaabaaaaa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baaaaaaabaaaabaaaabaaaabaaab">
    <w:name w:val="dabaaaaabaaabaaaaa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aaabaaaabaaaba">
    <w:name w:val="dabaaaaabaaabaaaaaaab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aaabaaaabaaabaa">
    <w:name w:val="dabaaaaabaaabaaaaaaab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aaabaaaabaaabaaa">
    <w:name w:val="dabaaaaabaaabaaaaaaab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baaaaaaabaaaabaaaabaaaabaaabaaaa">
    <w:name w:val="dabaaaaabaaabaaaaaaabaaaab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baaaaaaabaaaabaaaabaaaabaaabaaaab">
    <w:name w:val="dabaaaaabaaabaaaaaaabaaaab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baabaaaabaaaaaabaaabaaaabaaaaaabaaabaaabaaaaabaabaaaa">
    <w:name w:val="baaabaaabaaaaaabaaaabaaabaaaabaaaaabaaabaabaaaabaaaaaabaaabaaaabaaaaaabaaabaaab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abaaaabaaabaaaabaaaaabaaabaabaaaabaaaaaabaaabaaaabaaaaaabaaabaaabaaaaabaabaaaab">
    <w:name w:val="baaabaaabaaaaaabaaaabaaabaaaabaaaaabaaabaabaaaabaaaaaabaaabaaaabaaaaaabaaabaaab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baabaaaabaaaaaabaaabaaaabaaaaaabaaabaaabaaaaabaabaaaaba">
    <w:name w:val="baaabaaabaaaaaabaaaabaaabaaaabaaaaabaaabaabaaaabaaaaaabaaabaaaabaaaaaabaaabaaab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baaaaaaababaaaaaabaaaaabaaabaaaabaaaabaaaaab">
    <w:name w:val="babaaaaaaababaaaaaabaaaaabaaabaaaabaaaabaaaaab"/>
    <w:rsid w:val="00D03C3E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aabaaaaabaaabaaaabaaaabaaaaaba">
    <w:name w:val="babaaaaaaababaaaaaabaaaaabaaabaaaabaaaabaaaaaba"/>
    <w:rsid w:val="00D03C3E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babaaaaaaababaaaaaabaaaaabaaabaaaabaaaabaaaaabab">
    <w:name w:val="babaaaaaaababaaaaaabaaaaabaaabaaaabaaaabaaaaabab"/>
    <w:rsid w:val="00D03C3E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aabaaaaabaaabaaaabaaaabaaaaababa">
    <w:name w:val="babaaaaaaababaaaaaabaaaaabaaabaaaabaaaabaaaaababa"/>
    <w:rsid w:val="00D03C3E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3E1108-4606-451B-99F0-612F5DCFA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5</cp:revision>
  <dcterms:created xsi:type="dcterms:W3CDTF">2013-12-23T23:15:00Z</dcterms:created>
  <dcterms:modified xsi:type="dcterms:W3CDTF">2021-11-17T03:02:00Z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