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849" w:rsidRDefault="00DD1868">
      <w:pPr>
        <w:pStyle w:val="axerxodfajfl"/>
        <w:spacing w:after="160"/>
        <w:jc w:val="center"/>
      </w:pPr>
      <w:r>
        <w:t>***Engineer***</w:t>
      </w:r>
    </w:p>
    <w:p w:rsidR="00754849" w:rsidRDefault="00DD1868">
      <w:pPr>
        <w:pStyle w:val="a"/>
        <w:spacing w:after="160"/>
      </w:pPr>
      <w:r>
        <w:t>1. For beams of uniform strength, if depth is constant,</w:t>
      </w:r>
    </w:p>
    <w:p w:rsidR="00754849" w:rsidRDefault="00DD1868">
      <w:pPr>
        <w:pStyle w:val="aa"/>
        <w:spacing w:after="160"/>
      </w:pPr>
      <w:r>
        <w:t xml:space="preserve">    a. width b ∝</w:t>
      </w:r>
      <w:r>
        <w:rPr>
          <w:rFonts w:ascii="Ubuntu Mono" w:eastAsia="Ubuntu Mono" w:hAnsi="Ubuntu Mono" w:cs="Ubuntu Mono"/>
        </w:rPr>
        <w:t>√</w:t>
      </w:r>
      <w:r>
        <w:t xml:space="preserve"> M</w:t>
      </w:r>
    </w:p>
    <w:p w:rsidR="00754849" w:rsidRDefault="00DD1868">
      <w:pPr>
        <w:pStyle w:val="aab"/>
        <w:spacing w:after="160"/>
      </w:pPr>
      <w:r>
        <w:t xml:space="preserve">    b. width b ∝ M</w:t>
      </w:r>
    </w:p>
    <w:p w:rsidR="00754849" w:rsidRDefault="00DD1868">
      <w:pPr>
        <w:pStyle w:val="aaba"/>
        <w:spacing w:after="160"/>
      </w:pPr>
      <w:r>
        <w:t xml:space="preserve">    c. width b ∝ 3</w:t>
      </w:r>
      <w:r>
        <w:rPr>
          <w:rFonts w:ascii="Ubuntu Mono" w:eastAsia="Ubuntu Mono" w:hAnsi="Ubuntu Mono" w:cs="Ubuntu Mono"/>
        </w:rPr>
        <w:t>√</w:t>
      </w:r>
      <w:r>
        <w:t xml:space="preserve"> M</w:t>
      </w:r>
    </w:p>
    <w:p w:rsidR="00754849" w:rsidRDefault="00DD1868">
      <w:pPr>
        <w:pStyle w:val="aabaa"/>
        <w:spacing w:after="160"/>
      </w:pPr>
      <w:r>
        <w:t xml:space="preserve">    d. width b ∝ 2M</w:t>
      </w:r>
    </w:p>
    <w:p w:rsidR="00754849" w:rsidRDefault="00DD1868">
      <w:pPr>
        <w:pStyle w:val="b"/>
        <w:spacing w:after="160"/>
      </w:pPr>
      <w:r>
        <w:t xml:space="preserve">2. A steel rod </w:t>
      </w:r>
      <w:proofErr w:type="gramStart"/>
      <w:r>
        <w:t xml:space="preserve">1 </w:t>
      </w:r>
      <w:proofErr w:type="spellStart"/>
      <w:r>
        <w:t>metre</w:t>
      </w:r>
      <w:proofErr w:type="spellEnd"/>
      <w:r>
        <w:t xml:space="preserve"> long</w:t>
      </w:r>
      <w:proofErr w:type="gramEnd"/>
      <w:r>
        <w:t xml:space="preserve"> having square cross section is pulled under a tensile load of 8 tonnes. The</w:t>
      </w:r>
      <w:r>
        <w:t xml:space="preserve"> extension in the rod was 1 mm only. If </w:t>
      </w:r>
      <w:proofErr w:type="spellStart"/>
      <w:r>
        <w:t>Esteel</w:t>
      </w:r>
      <w:proofErr w:type="spellEnd"/>
      <w:r>
        <w:t xml:space="preserve"> = 2 x 106 kg/cm2, the side of the rod, is</w:t>
      </w:r>
    </w:p>
    <w:p w:rsidR="00754849" w:rsidRDefault="00DD1868">
      <w:pPr>
        <w:pStyle w:val="ba"/>
        <w:spacing w:after="160"/>
      </w:pPr>
      <w:r>
        <w:t xml:space="preserve">    a. 1 cm</w:t>
      </w:r>
    </w:p>
    <w:p w:rsidR="00754849" w:rsidRDefault="00DD1868">
      <w:pPr>
        <w:pStyle w:val="baa"/>
        <w:spacing w:after="160"/>
      </w:pPr>
      <w:r>
        <w:t xml:space="preserve">    b. 1.5 cm</w:t>
      </w:r>
    </w:p>
    <w:p w:rsidR="00754849" w:rsidRDefault="00DD1868">
      <w:pPr>
        <w:pStyle w:val="baaa"/>
        <w:spacing w:after="160"/>
      </w:pPr>
      <w:r>
        <w:t xml:space="preserve">    c. 2 cm</w:t>
      </w:r>
    </w:p>
    <w:p w:rsidR="00754849" w:rsidRDefault="00DD1868">
      <w:pPr>
        <w:pStyle w:val="baaab"/>
        <w:spacing w:after="160"/>
      </w:pPr>
      <w:r>
        <w:t xml:space="preserve">    d. 2.5 cm</w:t>
      </w:r>
    </w:p>
    <w:p w:rsidR="00754849" w:rsidRDefault="00DD1868">
      <w:pPr>
        <w:pStyle w:val="baaaba"/>
        <w:spacing w:after="160"/>
      </w:pPr>
      <w:r>
        <w:t>3. Pick up the correct statement from the following:</w:t>
      </w:r>
    </w:p>
    <w:p w:rsidR="00754849" w:rsidRDefault="00DD1868">
      <w:pPr>
        <w:pStyle w:val="baaabaa"/>
        <w:spacing w:after="160"/>
      </w:pPr>
      <w:r>
        <w:t xml:space="preserve">    a. The shear stress is zero at the outer </w:t>
      </w:r>
      <w:proofErr w:type="spellStart"/>
      <w:r>
        <w:t>fibres</w:t>
      </w:r>
      <w:proofErr w:type="spellEnd"/>
      <w:r>
        <w:t xml:space="preserve"> and maximu</w:t>
      </w:r>
      <w:r>
        <w:t>m at the neutral axis</w:t>
      </w:r>
    </w:p>
    <w:p w:rsidR="00754849" w:rsidRDefault="00DD1868">
      <w:pPr>
        <w:pStyle w:val="baaabaaa"/>
        <w:spacing w:after="160"/>
      </w:pPr>
      <w:r>
        <w:t xml:space="preserve">    b. The bending stress at the outer </w:t>
      </w:r>
      <w:proofErr w:type="spellStart"/>
      <w:r>
        <w:t>fibres</w:t>
      </w:r>
      <w:proofErr w:type="spellEnd"/>
      <w:r>
        <w:t>, is known as principal stress</w:t>
      </w:r>
    </w:p>
    <w:p w:rsidR="00754849" w:rsidRDefault="00DD1868">
      <w:pPr>
        <w:pStyle w:val="baaabaaaa"/>
        <w:spacing w:after="160"/>
      </w:pPr>
      <w:r>
        <w:t xml:space="preserve">    c. The planes of principal stresses are inclined at 45° to the neutral plane</w:t>
      </w:r>
    </w:p>
    <w:p w:rsidR="00754849" w:rsidRDefault="00DD1868">
      <w:pPr>
        <w:pStyle w:val="baaabaaaaa"/>
        <w:spacing w:after="160"/>
      </w:pPr>
      <w:r>
        <w:t xml:space="preserve">    d. All the above.</w:t>
      </w:r>
    </w:p>
    <w:p w:rsidR="00754849" w:rsidRDefault="00DD1868">
      <w:pPr>
        <w:pStyle w:val="baaabaaaaab"/>
        <w:spacing w:after="160"/>
      </w:pPr>
      <w:r>
        <w:t xml:space="preserve">4. The point of </w:t>
      </w:r>
      <w:proofErr w:type="spellStart"/>
      <w:r>
        <w:t>contraflexture</w:t>
      </w:r>
      <w:proofErr w:type="spellEnd"/>
      <w:r>
        <w:t xml:space="preserve"> occurs in</w:t>
      </w:r>
    </w:p>
    <w:p w:rsidR="00754849" w:rsidRDefault="00DD1868">
      <w:pPr>
        <w:pStyle w:val="baaabaaaaaba"/>
        <w:spacing w:after="160"/>
      </w:pPr>
      <w:r>
        <w:t xml:space="preserve">    a. continu</w:t>
      </w:r>
      <w:r>
        <w:t>ous beams only</w:t>
      </w:r>
    </w:p>
    <w:p w:rsidR="00754849" w:rsidRDefault="00DD1868">
      <w:pPr>
        <w:pStyle w:val="baaabaaaaabaa"/>
        <w:spacing w:after="160"/>
      </w:pPr>
      <w:r>
        <w:t xml:space="preserve">    b. over hanging beams only</w:t>
      </w:r>
    </w:p>
    <w:p w:rsidR="00754849" w:rsidRDefault="00DD1868">
      <w:pPr>
        <w:pStyle w:val="baaabaaaaabaab"/>
        <w:spacing w:after="160"/>
      </w:pPr>
      <w:r>
        <w:t xml:space="preserve">    c. all types of beams</w:t>
      </w:r>
    </w:p>
    <w:p w:rsidR="00754849" w:rsidRDefault="00DD1868">
      <w:pPr>
        <w:pStyle w:val="baaabaaaaabaaba"/>
        <w:spacing w:after="160"/>
      </w:pPr>
      <w:r>
        <w:t xml:space="preserve">    d. both (a) and (b).</w:t>
      </w:r>
    </w:p>
    <w:p w:rsidR="00754849" w:rsidRDefault="00DD1868">
      <w:pPr>
        <w:pStyle w:val="baaabaaaaabaabaa"/>
        <w:spacing w:after="160"/>
      </w:pPr>
      <w:r>
        <w:t>5. The shape of the bending moment diagram over the length of a beam, carrying a uniformly increasing load, is always</w:t>
      </w:r>
    </w:p>
    <w:p w:rsidR="00754849" w:rsidRDefault="00DD1868">
      <w:pPr>
        <w:pStyle w:val="baaabaaaaabaabaaa"/>
        <w:spacing w:after="160"/>
      </w:pPr>
      <w:r>
        <w:t xml:space="preserve">    a. linear</w:t>
      </w:r>
    </w:p>
    <w:p w:rsidR="00754849" w:rsidRDefault="00DD1868">
      <w:pPr>
        <w:pStyle w:val="baaabaaaaabaabaaaa"/>
        <w:spacing w:after="160"/>
      </w:pPr>
      <w:r>
        <w:t xml:space="preserve">    b. parabolic</w:t>
      </w:r>
    </w:p>
    <w:p w:rsidR="00754849" w:rsidRDefault="00DD1868">
      <w:pPr>
        <w:pStyle w:val="baaabaaaaabaabaaaaa"/>
        <w:spacing w:after="160"/>
      </w:pPr>
      <w:r>
        <w:t xml:space="preserve">    c. </w:t>
      </w:r>
      <w:r>
        <w:t>cubical</w:t>
      </w:r>
    </w:p>
    <w:p w:rsidR="00754849" w:rsidRDefault="00DD1868">
      <w:pPr>
        <w:pStyle w:val="baaabaaaaabaabaaaaab"/>
        <w:spacing w:after="160"/>
      </w:pPr>
      <w:r>
        <w:t xml:space="preserve">    d. circular.</w:t>
      </w:r>
    </w:p>
    <w:p w:rsidR="00754849" w:rsidRDefault="00DD1868">
      <w:pPr>
        <w:pStyle w:val="baaabaaaaabaabaaaaaba"/>
        <w:spacing w:after="160"/>
      </w:pPr>
      <w:r>
        <w:lastRenderedPageBreak/>
        <w:t xml:space="preserve">6. A dumpy level was set up at the midpoint between two pegs A and B, 50 m apart and the staff readings at A and B were 1.22 and 1.06. With the level set up </w:t>
      </w:r>
      <w:proofErr w:type="gramStart"/>
      <w:r>
        <w:t>a</w:t>
      </w:r>
      <w:proofErr w:type="gramEnd"/>
      <w:r>
        <w:t xml:space="preserve"> </w:t>
      </w:r>
      <w:proofErr w:type="spellStart"/>
      <w:r>
        <w:t>A</w:t>
      </w:r>
      <w:proofErr w:type="spellEnd"/>
      <w:r>
        <w:t>, the readings at A and B were 1.55 and 1.37. The collimation error per</w:t>
      </w:r>
      <w:r>
        <w:t xml:space="preserve"> 100 m length of sight is</w:t>
      </w:r>
    </w:p>
    <w:p w:rsidR="00754849" w:rsidRDefault="00DD1868">
      <w:pPr>
        <w:pStyle w:val="baaabaaaaabaabaaaaabaa"/>
        <w:spacing w:after="160"/>
      </w:pPr>
      <w:r>
        <w:t xml:space="preserve">    a. 0.02 m inclined upwards</w:t>
      </w:r>
    </w:p>
    <w:p w:rsidR="00754849" w:rsidRDefault="00DD1868">
      <w:pPr>
        <w:pStyle w:val="baaabaaaaabaabaaaaabaaa"/>
        <w:spacing w:after="160"/>
      </w:pPr>
      <w:r>
        <w:t xml:space="preserve">    b. 0.04 m inclined downwards</w:t>
      </w:r>
    </w:p>
    <w:p w:rsidR="00754849" w:rsidRDefault="00DD1868">
      <w:pPr>
        <w:pStyle w:val="baaabaaaaabaabaaaaabaaab"/>
        <w:spacing w:after="160"/>
      </w:pPr>
      <w:r>
        <w:t xml:space="preserve">    c. 0.04 m inclined upward</w:t>
      </w:r>
    </w:p>
    <w:p w:rsidR="00754849" w:rsidRDefault="00DD1868">
      <w:pPr>
        <w:pStyle w:val="baaabaaaaabaabaaaaabaaaba"/>
        <w:spacing w:after="160"/>
      </w:pPr>
      <w:r>
        <w:t xml:space="preserve">    d. none of these.</w:t>
      </w:r>
    </w:p>
    <w:p w:rsidR="00754849" w:rsidRDefault="00DD1868">
      <w:pPr>
        <w:pStyle w:val="baaabaaaaabaabaaaaabaaabaa"/>
        <w:spacing w:after="160"/>
      </w:pPr>
      <w:r>
        <w:t>7. Locating the position of a plane table station with reference to three known points, is known as</w:t>
      </w:r>
    </w:p>
    <w:p w:rsidR="00754849" w:rsidRDefault="00DD1868">
      <w:pPr>
        <w:pStyle w:val="baaabaaaaabaabaaaaabaaabaaa"/>
        <w:spacing w:after="160"/>
      </w:pPr>
      <w:r>
        <w:t xml:space="preserve">    a. interse</w:t>
      </w:r>
      <w:r>
        <w:t>ction method</w:t>
      </w:r>
    </w:p>
    <w:p w:rsidR="00754849" w:rsidRDefault="00DD1868">
      <w:pPr>
        <w:pStyle w:val="baaabaaaaabaabaaaaabaaabaaaa"/>
        <w:spacing w:after="160"/>
      </w:pPr>
      <w:r>
        <w:t xml:space="preserve">    b. radiation method</w:t>
      </w:r>
    </w:p>
    <w:p w:rsidR="00754849" w:rsidRDefault="00DD1868">
      <w:pPr>
        <w:pStyle w:val="baaabaaaaabaabaaaaabaaabaaaaa"/>
        <w:spacing w:after="160"/>
      </w:pPr>
      <w:r>
        <w:t xml:space="preserve">    c. resection method</w:t>
      </w:r>
    </w:p>
    <w:p w:rsidR="00754849" w:rsidRDefault="00DD1868">
      <w:pPr>
        <w:pStyle w:val="baaabaaaaabaabaaaaabaaabaaaaaa"/>
        <w:spacing w:after="160"/>
      </w:pPr>
      <w:r>
        <w:t xml:space="preserve">    d. </w:t>
      </w:r>
      <w:proofErr w:type="gramStart"/>
      <w:r>
        <w:t>three point</w:t>
      </w:r>
      <w:proofErr w:type="gramEnd"/>
      <w:r>
        <w:t xml:space="preserve"> problem.</w:t>
      </w:r>
    </w:p>
    <w:p w:rsidR="00754849" w:rsidRDefault="00DD1868">
      <w:pPr>
        <w:pStyle w:val="baaabaaaaabaabaaaaabaaabaaaaaab"/>
        <w:spacing w:after="160"/>
      </w:pPr>
      <w:r>
        <w:t>8. Short offsets are measured with</w:t>
      </w:r>
    </w:p>
    <w:p w:rsidR="00754849" w:rsidRDefault="00DD1868">
      <w:pPr>
        <w:pStyle w:val="baaabaaaaabaabaaaaabaaabaaaaaaba"/>
        <w:spacing w:after="160"/>
      </w:pPr>
      <w:r>
        <w:t xml:space="preserve">    a. an ordinary chain</w:t>
      </w:r>
    </w:p>
    <w:p w:rsidR="00754849" w:rsidRDefault="00DD1868">
      <w:pPr>
        <w:pStyle w:val="baaabaaaaabaabaaaaabaaabaaaaaabab"/>
        <w:spacing w:after="160"/>
      </w:pPr>
      <w:r>
        <w:t xml:space="preserve">    b. an invar tape</w:t>
      </w:r>
    </w:p>
    <w:p w:rsidR="00754849" w:rsidRDefault="00DD1868">
      <w:pPr>
        <w:pStyle w:val="baaabaaaaabaabaaaaabaaabaaaaaababa"/>
        <w:spacing w:after="160"/>
      </w:pPr>
      <w:r>
        <w:t xml:space="preserve">    c. a metallic tape</w:t>
      </w:r>
    </w:p>
    <w:p w:rsidR="00754849" w:rsidRDefault="00DD1868">
      <w:pPr>
        <w:pStyle w:val="baaabaaaaabaabaaaaabaaabaaaaaababaa"/>
        <w:spacing w:after="160"/>
      </w:pPr>
      <w:r>
        <w:t xml:space="preserve">    d. a steel tape.</w:t>
      </w:r>
    </w:p>
    <w:p w:rsidR="00754849" w:rsidRDefault="00DD1868">
      <w:pPr>
        <w:pStyle w:val="baaabaaaaabaabaaaaabaaabaaaaaababaaa"/>
        <w:spacing w:after="160"/>
      </w:pPr>
      <w:r>
        <w:t xml:space="preserve">9. In chain surveying tie lines are </w:t>
      </w:r>
      <w:r>
        <w:t>primarily provided</w:t>
      </w:r>
    </w:p>
    <w:p w:rsidR="00754849" w:rsidRDefault="00DD1868">
      <w:pPr>
        <w:pStyle w:val="baaabaaaaabaabaaaaabaaabaaaaaababaaaa"/>
        <w:spacing w:after="160"/>
      </w:pPr>
      <w:r>
        <w:t xml:space="preserve">    a. to check the accuracy of the survey</w:t>
      </w:r>
    </w:p>
    <w:p w:rsidR="00754849" w:rsidRDefault="00DD1868">
      <w:pPr>
        <w:pStyle w:val="baaabaaaaabaabaaaaabaaabaaaaaababaaaaa"/>
        <w:spacing w:after="160"/>
      </w:pPr>
      <w:r>
        <w:t xml:space="preserve">    b. to take offsets for detail survey</w:t>
      </w:r>
    </w:p>
    <w:p w:rsidR="00754849" w:rsidRDefault="00DD1868">
      <w:pPr>
        <w:pStyle w:val="baaabaaaaabaabaaaaabaaabaaaaaababaaaaaa"/>
        <w:spacing w:after="160"/>
      </w:pPr>
      <w:r>
        <w:t xml:space="preserve">    c. to avoid long offsets from chain lines</w:t>
      </w:r>
    </w:p>
    <w:p w:rsidR="00754849" w:rsidRDefault="00DD1868">
      <w:pPr>
        <w:pStyle w:val="baaabaaaaabaabaaaaabaaabaaaaaababaaaaaab"/>
        <w:spacing w:after="160"/>
      </w:pPr>
      <w:r>
        <w:t xml:space="preserve">    d. to increase the number of chain lines.</w:t>
      </w:r>
    </w:p>
    <w:p w:rsidR="00754849" w:rsidRDefault="00DD1868">
      <w:pPr>
        <w:pStyle w:val="baaabaaaaabaabaaaaabaaabaaaaaababaaaaaaba"/>
        <w:spacing w:after="160"/>
      </w:pPr>
      <w:r>
        <w:t>10. An ideal transition curve is</w:t>
      </w:r>
    </w:p>
    <w:p w:rsidR="00754849" w:rsidRDefault="00DD1868">
      <w:pPr>
        <w:pStyle w:val="baaabaaaaabaabaaaaabaaabaaaaaababaaaaaabaa"/>
        <w:spacing w:after="160"/>
      </w:pPr>
      <w:r>
        <w:t xml:space="preserve">    a. cubic parabola</w:t>
      </w:r>
    </w:p>
    <w:p w:rsidR="00754849" w:rsidRDefault="00DD1868">
      <w:pPr>
        <w:pStyle w:val="baaabaaaaabaabaaaaabaaabaaaaaababaaaaaabaaa"/>
        <w:spacing w:after="160"/>
      </w:pPr>
      <w:r>
        <w:t xml:space="preserve">    b.</w:t>
      </w:r>
      <w:r>
        <w:t xml:space="preserve"> cubic spiral</w:t>
      </w:r>
    </w:p>
    <w:p w:rsidR="00754849" w:rsidRDefault="00DD1868">
      <w:pPr>
        <w:pStyle w:val="baaabaaaaabaabaaaaabaaabaaaaaababaaaaaabaaaa"/>
        <w:spacing w:after="160"/>
      </w:pPr>
      <w:r>
        <w:t xml:space="preserve">    c. </w:t>
      </w:r>
      <w:proofErr w:type="spellStart"/>
      <w:r>
        <w:t>clothoid</w:t>
      </w:r>
      <w:proofErr w:type="spellEnd"/>
      <w:r>
        <w:t xml:space="preserve"> spiral</w:t>
      </w:r>
    </w:p>
    <w:p w:rsidR="00754849" w:rsidRDefault="00DD1868">
      <w:pPr>
        <w:pStyle w:val="baaabaaaaabaabaaaaabaaabaaaaaababaaaaaabaaaab"/>
        <w:spacing w:after="160"/>
      </w:pPr>
      <w:r>
        <w:t xml:space="preserve">    d. true spiral.</w:t>
      </w:r>
    </w:p>
    <w:p w:rsidR="00754849" w:rsidRDefault="00DD1868">
      <w:pPr>
        <w:pStyle w:val="baaabaaaaabaabaaaaabaaabaaaaaababaaaaaabaaaaba"/>
        <w:spacing w:after="160"/>
      </w:pPr>
      <w:r>
        <w:t>11. During secular variation of magnetic meridian at different places</w:t>
      </w:r>
    </w:p>
    <w:p w:rsidR="00754849" w:rsidRDefault="00DD1868">
      <w:pPr>
        <w:pStyle w:val="baaabaaaaabaabaaaaabaaabaaaaaababaaaaaabaaaabaa"/>
        <w:spacing w:after="160"/>
      </w:pPr>
      <w:r>
        <w:t xml:space="preserve">    a. range of oscillations is constant</w:t>
      </w:r>
    </w:p>
    <w:p w:rsidR="00754849" w:rsidRDefault="00DD1868">
      <w:pPr>
        <w:pStyle w:val="baaabaaaaabaabaaaaabaaabaaaaaababaaaaaabaaaabaaa"/>
        <w:spacing w:after="160"/>
      </w:pPr>
      <w:r>
        <w:lastRenderedPageBreak/>
        <w:t xml:space="preserve">    b. period of oscillation is constant</w:t>
      </w:r>
    </w:p>
    <w:p w:rsidR="00754849" w:rsidRDefault="00DD1868">
      <w:pPr>
        <w:pStyle w:val="baaabaaaaabaabaaaaabaaabaaaaaababaaaaaabaaaabaaaa"/>
        <w:spacing w:after="160"/>
      </w:pPr>
      <w:r>
        <w:t xml:space="preserve">    c. range and period of oscillation both var</w:t>
      </w:r>
      <w:r>
        <w:t>y</w:t>
      </w:r>
    </w:p>
    <w:p w:rsidR="00754849" w:rsidRDefault="00DD1868">
      <w:pPr>
        <w:pStyle w:val="baaabaaaaabaabaaaaabaaabaaaaaababaaaaaabaaaabaaaab"/>
        <w:spacing w:after="160"/>
      </w:pPr>
      <w:r>
        <w:t xml:space="preserve">    d. period of oscillation only varies.</w:t>
      </w:r>
    </w:p>
    <w:p w:rsidR="00754849" w:rsidRDefault="00DD1868">
      <w:pPr>
        <w:pStyle w:val="baaabaaaaabaabaaaaabaaabaaaaaababaaaaaabaaaabaaaaba"/>
        <w:spacing w:after="160"/>
      </w:pPr>
      <w:r>
        <w:t>12.  is the conventional sign of</w:t>
      </w:r>
    </w:p>
    <w:p w:rsidR="00754849" w:rsidRDefault="00DD1868">
      <w:pPr>
        <w:pStyle w:val="baaabaaaaabaabaaaaabaaabaaaaaababaaaaaabaaaabaaaabaa"/>
        <w:spacing w:after="160"/>
      </w:pPr>
      <w:r>
        <w:t xml:space="preserve">    a. temple</w:t>
      </w:r>
    </w:p>
    <w:p w:rsidR="00754849" w:rsidRDefault="00DD1868">
      <w:pPr>
        <w:pStyle w:val="baaabaaaaabaabaaaaabaaabaaaaaababaaaaaabaaaabaaaabaab"/>
        <w:spacing w:after="160"/>
      </w:pPr>
      <w:r>
        <w:t xml:space="preserve">    b. mosque</w:t>
      </w:r>
    </w:p>
    <w:p w:rsidR="00754849" w:rsidRDefault="00DD1868">
      <w:pPr>
        <w:pStyle w:val="baaabaaaaabaabaaaaabaaabaaaaaababaaaaaabaaaabaaaabaaba"/>
        <w:spacing w:after="160"/>
      </w:pPr>
      <w:r>
        <w:t xml:space="preserve">    c. </w:t>
      </w:r>
      <w:proofErr w:type="spellStart"/>
      <w:r>
        <w:t>idgah</w:t>
      </w:r>
      <w:proofErr w:type="spellEnd"/>
    </w:p>
    <w:p w:rsidR="00754849" w:rsidRDefault="00DD1868">
      <w:pPr>
        <w:pStyle w:val="baaabaaaaabaabaaaaabaaabaaaaaababaaaaaabaaaabaaaabaabaa"/>
        <w:spacing w:after="160"/>
      </w:pPr>
      <w:r>
        <w:t xml:space="preserve">    d. church</w:t>
      </w:r>
    </w:p>
    <w:p w:rsidR="00754849" w:rsidRDefault="00DD1868">
      <w:pPr>
        <w:pStyle w:val="baaabaaaaabaabaaaaabaaabaaaaaababaaaaaabaaaabaaaabaabaaa"/>
        <w:spacing w:after="160"/>
      </w:pPr>
      <w:r>
        <w:t>13. Putty is</w:t>
      </w:r>
    </w:p>
    <w:p w:rsidR="00754849" w:rsidRDefault="00DD1868">
      <w:pPr>
        <w:pStyle w:val="baaabaaaaabaabaaaaabaaabaaaaaababaaaaaabaaaabaaaabaabaaaa"/>
        <w:spacing w:after="160"/>
      </w:pPr>
      <w:r>
        <w:t xml:space="preserve">    a. made with finely powdered chalk and linseed oil</w:t>
      </w:r>
    </w:p>
    <w:p w:rsidR="00754849" w:rsidRDefault="00DD1868">
      <w:pPr>
        <w:pStyle w:val="baaabaaaaabaabaaaaabaaabaaaaaababaaaaaabaaaabaaaabaabaaaaa"/>
        <w:spacing w:after="160"/>
      </w:pPr>
      <w:r>
        <w:t xml:space="preserve">    b. used for fixing glass panes</w:t>
      </w:r>
    </w:p>
    <w:p w:rsidR="00754849" w:rsidRDefault="00DD1868">
      <w:pPr>
        <w:pStyle w:val="baaabaaaaabaabaaaaabaaabaaaaaababaaaaaabaaaabaaaabaabaaaaaa"/>
        <w:spacing w:after="160"/>
      </w:pPr>
      <w:r>
        <w:t xml:space="preserve">    c. softened by a </w:t>
      </w:r>
      <w:r>
        <w:t>solution of pearl ash and quick-lime soaked in water</w:t>
      </w:r>
    </w:p>
    <w:p w:rsidR="00754849" w:rsidRDefault="00DD1868">
      <w:pPr>
        <w:pStyle w:val="baaabaaaaabaabaaaaabaaabaaaaaababaaaaaabaaaabaaaabaabaaaaaaa"/>
        <w:spacing w:after="160"/>
      </w:pPr>
      <w:r>
        <w:t xml:space="preserve">    d. all the above.</w:t>
      </w:r>
    </w:p>
    <w:p w:rsidR="00754849" w:rsidRDefault="00DD1868">
      <w:pPr>
        <w:pStyle w:val="baaabaaaaabaabaaaaabaaabaaaaaababaaaaaabaaaabaaaabaabaaaaaaab"/>
        <w:spacing w:after="160"/>
      </w:pPr>
      <w:r>
        <w:t>14. Depending on the chemical composition and mechanical properties, iron may be classified as</w:t>
      </w:r>
    </w:p>
    <w:p w:rsidR="00754849" w:rsidRDefault="00DD1868">
      <w:pPr>
        <w:pStyle w:val="baaabaaaaabaabaaaaabaaabaaaaaababaaaaaabaaaabaaaabaabaaaaaaaba"/>
        <w:spacing w:after="160"/>
      </w:pPr>
      <w:r>
        <w:t xml:space="preserve">    a. cast iron</w:t>
      </w:r>
    </w:p>
    <w:p w:rsidR="00754849" w:rsidRDefault="00DD1868">
      <w:pPr>
        <w:pStyle w:val="baaabaaaaabaabaaaaabaaabaaaaaababaaaaaabaaaabaaaabaabaaaaaaabaa"/>
        <w:spacing w:after="160"/>
      </w:pPr>
      <w:r>
        <w:t xml:space="preserve">    b. wrought iron</w:t>
      </w:r>
    </w:p>
    <w:p w:rsidR="00754849" w:rsidRDefault="00DD1868">
      <w:pPr>
        <w:pStyle w:val="baaabaaaaabaabaaaaabaaabaaaaaababaaaaaabaaaabaaaabaabaaaaaaabaaa"/>
        <w:spacing w:after="160"/>
      </w:pPr>
      <w:r>
        <w:t xml:space="preserve">    c. steel</w:t>
      </w:r>
    </w:p>
    <w:p w:rsidR="00754849" w:rsidRDefault="00DD1868">
      <w:pPr>
        <w:pStyle w:val="baaabaaaaabaabaaaaabaaabaaaaaababaaaaaabaaaabaaaabaabaaaaaaabaaaa"/>
        <w:spacing w:after="160"/>
      </w:pPr>
      <w:r>
        <w:t xml:space="preserve">    d. all the above.</w:t>
      </w:r>
    </w:p>
    <w:p w:rsidR="00754849" w:rsidRDefault="00DD1868">
      <w:pPr>
        <w:pStyle w:val="baaabaaaaabaabaaaaabaaabaaaaaababaaaaaabaaaabaaaabaabaaaaaaabaaaab"/>
        <w:spacing w:after="160"/>
      </w:pPr>
      <w:r>
        <w:t>15. Blister st</w:t>
      </w:r>
      <w:r>
        <w:t>eel</w:t>
      </w:r>
    </w:p>
    <w:p w:rsidR="00754849" w:rsidRDefault="00DD1868">
      <w:pPr>
        <w:pStyle w:val="baaabaaaaabaabaaaaabaaabaaaaaababaaaaaabaaaabaaaabaabaaaaaaabaaaaba"/>
        <w:spacing w:after="160"/>
      </w:pPr>
      <w:r>
        <w:t xml:space="preserve">    a. is full of fissures and cavities</w:t>
      </w:r>
    </w:p>
    <w:p w:rsidR="00754849" w:rsidRDefault="00DD1868">
      <w:pPr>
        <w:pStyle w:val="baaabaaaaabaabaaaaabaaabaaaaaababaaaaaabaaaabaaaabaabaaaaaaabaaaabaa"/>
        <w:spacing w:after="160"/>
      </w:pPr>
      <w:r>
        <w:t xml:space="preserve">    b. </w:t>
      </w:r>
      <w:proofErr w:type="spellStart"/>
      <w:r>
        <w:t>can not</w:t>
      </w:r>
      <w:proofErr w:type="spellEnd"/>
      <w:r>
        <w:t xml:space="preserve"> be forged</w:t>
      </w:r>
    </w:p>
    <w:p w:rsidR="00754849" w:rsidRDefault="00DD1868">
      <w:pPr>
        <w:pStyle w:val="baaabaaaaabaabaaaaabaaabaaaaaababaaaaaabaaaabaaaabaabaaaaaaabaaaabaaa"/>
        <w:spacing w:after="160"/>
      </w:pPr>
      <w:r>
        <w:t xml:space="preserve">    c. can be easily welded</w:t>
      </w:r>
    </w:p>
    <w:p w:rsidR="00754849" w:rsidRDefault="00DD1868">
      <w:pPr>
        <w:pStyle w:val="baaabaaaaabaabaaaaabaaabaaaaaababaaaaaabaaaabaaaabaabaaaaaaabaaaabaaaa"/>
        <w:spacing w:after="160"/>
      </w:pPr>
      <w:r>
        <w:t xml:space="preserve">    d. all the above.</w:t>
      </w:r>
    </w:p>
    <w:p w:rsidR="00754849" w:rsidRDefault="00DD1868">
      <w:pPr>
        <w:pStyle w:val="baaabaaaaabaabaaaaabaaabaaaaaababaaaaaabaaaabaaaabaabaaaaaaabaaaabaaaab"/>
        <w:spacing w:after="160"/>
      </w:pPr>
      <w:r>
        <w:t>16. Calcination of iron ores is done</w:t>
      </w:r>
    </w:p>
    <w:p w:rsidR="00754849" w:rsidRDefault="00DD1868">
      <w:pPr>
        <w:pStyle w:val="baaabaaaaabaabaaaaabaaabaaaaaababaaaaaabaaaabaaaabaabaaaaaaabaaaabaaaaba"/>
        <w:spacing w:after="160"/>
      </w:pPr>
      <w:r>
        <w:t xml:space="preserve">    a. to remove carbonic acid</w:t>
      </w:r>
    </w:p>
    <w:p w:rsidR="00754849" w:rsidRDefault="00DD1868">
      <w:pPr>
        <w:pStyle w:val="baaabaaaaabaabaaaaabaaabaaaaaababaaaaaabaaaabaaaabaabaaaaaaabaaaabaaaabaa"/>
        <w:spacing w:after="160"/>
      </w:pPr>
      <w:r>
        <w:t xml:space="preserve">    b. by roasting in heaps</w:t>
      </w:r>
    </w:p>
    <w:p w:rsidR="00754849" w:rsidRDefault="00DD1868">
      <w:pPr>
        <w:pStyle w:val="baaabaaaaabaabaaaaabaaabaaaaaababaaaaaabaaaabaaaabaabaaaaaaabaaaabaaaabaaa"/>
        <w:spacing w:after="160"/>
      </w:pPr>
      <w:r>
        <w:t xml:space="preserve">    c. after dressing</w:t>
      </w:r>
    </w:p>
    <w:p w:rsidR="00754849" w:rsidRDefault="00DD1868">
      <w:pPr>
        <w:pStyle w:val="baaabaaaaabaabaaaaabaaabaaaaaababaaaaaabaaaabaaaabaabaaaaaaabaaaabaaaabaaaa"/>
        <w:spacing w:after="160"/>
      </w:pPr>
      <w:r>
        <w:t xml:space="preserve">    d. all the </w:t>
      </w:r>
      <w:r>
        <w:t>above.</w:t>
      </w:r>
    </w:p>
    <w:p w:rsidR="00754849" w:rsidRDefault="00DD1868">
      <w:pPr>
        <w:pStyle w:val="baaabaaaaabaabaaaaabaaabaaaaaababaaaaaabaaaabaaaabaabaaaaaaabaaaabaaaabaaaab"/>
        <w:spacing w:after="160"/>
      </w:pPr>
      <w:r>
        <w:t>17. Seasoning of timber is essential to remove</w:t>
      </w:r>
    </w:p>
    <w:p w:rsidR="00754849" w:rsidRDefault="00DD1868">
      <w:pPr>
        <w:pStyle w:val="baaabaaaaabaabaaaaabaaabaaaaaababaaaaaabaaaabaaaabaabaaaaaaabaaaabaaaabaaaaba"/>
        <w:spacing w:after="160"/>
      </w:pPr>
      <w:r>
        <w:lastRenderedPageBreak/>
        <w:t xml:space="preserve">    a. knots from timber</w:t>
      </w:r>
    </w:p>
    <w:p w:rsidR="00754849" w:rsidRDefault="00DD1868">
      <w:pPr>
        <w:pStyle w:val="baaabaaaaabaabaaaaabaaabaaaaaababaaaaaabaaaabaaaabaabaaaaaaabaaaabaaaabaaaabaa"/>
        <w:spacing w:after="160"/>
      </w:pPr>
      <w:r>
        <w:t xml:space="preserve">    b. sap from timber</w:t>
      </w:r>
    </w:p>
    <w:p w:rsidR="00754849" w:rsidRDefault="00DD1868">
      <w:pPr>
        <w:pStyle w:val="baaabaaaaabaabaaaaabaaabaaaaaababaaaaaabaaaabaaaabaabaaaaaaabaaaabaaaabaaaabaab"/>
        <w:spacing w:after="160"/>
      </w:pPr>
      <w:r>
        <w:t xml:space="preserve">    c. twisted </w:t>
      </w:r>
      <w:proofErr w:type="spellStart"/>
      <w:r>
        <w:t>fibre</w:t>
      </w:r>
      <w:proofErr w:type="spellEnd"/>
      <w:r>
        <w:t xml:space="preserve"> from timber</w:t>
      </w:r>
    </w:p>
    <w:p w:rsidR="00754849" w:rsidRDefault="00DD1868">
      <w:pPr>
        <w:pStyle w:val="baaabaaaaabaabaaaaabaaabaaaaaababaaaaaabaaaabaaaabaabaaaaaaabaaaabaaaabaaaabaaba"/>
        <w:spacing w:after="160"/>
      </w:pPr>
      <w:r>
        <w:t xml:space="preserve">    d. roughness of timber.</w:t>
      </w:r>
    </w:p>
    <w:p w:rsidR="00754849" w:rsidRDefault="00DD1868">
      <w:pPr>
        <w:pStyle w:val="baaabaaaaabaabaaaaabaaabaaaaaababaaaaaabaaaabaaaabaabaaaaaaabaaaabaaaabaaaabaabaa"/>
        <w:spacing w:after="160"/>
      </w:pPr>
      <w:r>
        <w:t>18. Lime mortar is generally made with</w:t>
      </w:r>
    </w:p>
    <w:p w:rsidR="00754849" w:rsidRDefault="00DD1868">
      <w:pPr>
        <w:pStyle w:val="baaabaaaaabaabaaaaabaaabaaaaaababaaaaaabaaaabaaaabaabaaaaaaabaaaabaaaabaaaabaabaaa"/>
        <w:spacing w:after="160"/>
      </w:pPr>
      <w:r>
        <w:t xml:space="preserve">    a. fat lime</w:t>
      </w:r>
    </w:p>
    <w:p w:rsidR="00754849" w:rsidRDefault="00DD1868">
      <w:pPr>
        <w:pStyle w:val="baaabaaaaabaabaaaaabaaabaaaaaababaaaaaabaaaabaaaabaabaaaaaaabaaaabaaaabaaaabaabaaaa"/>
        <w:spacing w:after="160"/>
      </w:pPr>
      <w:r>
        <w:t xml:space="preserve">    b. hydraulic lime</w:t>
      </w:r>
    </w:p>
    <w:p w:rsidR="00754849" w:rsidRDefault="00DD1868">
      <w:pPr>
        <w:pStyle w:val="baaabaaaaabaabaaaaabaaabaaaaaababaaaaaabaaaabaaaabaabaaaaaaabaaaabaaaabaaaabaabaaaab"/>
        <w:spacing w:after="160"/>
      </w:pPr>
      <w:r>
        <w:t xml:space="preserve">    c. plain lim</w:t>
      </w:r>
      <w:r>
        <w:t>e</w:t>
      </w:r>
    </w:p>
    <w:p w:rsidR="00754849" w:rsidRDefault="00DD1868">
      <w:pPr>
        <w:pStyle w:val="baaabaaaaabaabaaaaabaaabaaaaaababaaaaaabaaaabaaaabaabaaaaaaabaaaabaaaabaaaabaabaaaaba"/>
        <w:spacing w:after="160"/>
      </w:pPr>
      <w:r>
        <w:t xml:space="preserve">    d. none of these.</w:t>
      </w:r>
    </w:p>
    <w:p w:rsidR="00754849" w:rsidRDefault="00DD1868">
      <w:pPr>
        <w:pStyle w:val="baaabaaaaabaabaaaaabaaabaaaaaababaaaaaabaaaabaaaabaabaaaaaaabaaaabaaaabaaaabaabaaaabaa"/>
        <w:spacing w:after="160"/>
      </w:pPr>
      <w:r>
        <w:t>19. Cement used for normal concrete construction, is obtained by burning a mixture of</w:t>
      </w:r>
    </w:p>
    <w:p w:rsidR="00754849" w:rsidRDefault="00DD1868">
      <w:pPr>
        <w:pStyle w:val="baaabaaaaabaabaaaaabaaabaaaaaababaaaaaabaaaabaaaabaabaaaaaaabaaaabaaaabaaaabaabaaaabaaa"/>
        <w:spacing w:after="160"/>
      </w:pPr>
      <w:r>
        <w:t xml:space="preserve">    a. </w:t>
      </w:r>
      <w:proofErr w:type="spellStart"/>
      <w:r>
        <w:t>argilaceous</w:t>
      </w:r>
      <w:proofErr w:type="spellEnd"/>
      <w:r>
        <w:t xml:space="preserve"> and calcareous materials</w:t>
      </w:r>
    </w:p>
    <w:p w:rsidR="00754849" w:rsidRDefault="00DD1868">
      <w:pPr>
        <w:pStyle w:val="baaabaaaaabaabaaaaabaaabaaaaaababaaaaaabaaaabaaaabaabaaaaaaabaaaabaaaabaaaabaabaaaabaaaa"/>
        <w:spacing w:after="160"/>
      </w:pPr>
      <w:r>
        <w:t xml:space="preserve">    b. </w:t>
      </w:r>
      <w:proofErr w:type="spellStart"/>
      <w:r>
        <w:t>silicious</w:t>
      </w:r>
      <w:proofErr w:type="spellEnd"/>
      <w:r>
        <w:t xml:space="preserve"> and </w:t>
      </w:r>
      <w:proofErr w:type="spellStart"/>
      <w:r>
        <w:t>catcareous</w:t>
      </w:r>
      <w:proofErr w:type="spellEnd"/>
      <w:r>
        <w:t xml:space="preserve"> materials</w:t>
      </w:r>
    </w:p>
    <w:p w:rsidR="00754849" w:rsidRDefault="00DD1868">
      <w:pPr>
        <w:pStyle w:val="baaabaaaaabaabaaaaabaaabaaaaaababaaaaaabaaaabaaaabaabaaaaaaabaaaabaaaabaaaabaabaaaabaaaaa"/>
        <w:spacing w:after="160"/>
      </w:pPr>
      <w:r>
        <w:t xml:space="preserve">    c. </w:t>
      </w:r>
      <w:proofErr w:type="spellStart"/>
      <w:r>
        <w:t>silicious</w:t>
      </w:r>
      <w:proofErr w:type="spellEnd"/>
      <w:r>
        <w:t>, argillaceous and calcareous materials</w:t>
      </w:r>
    </w:p>
    <w:p w:rsidR="00754849" w:rsidRDefault="00DD1868">
      <w:pPr>
        <w:pStyle w:val="baaabaaaaabaabaaaaabaaabaaaaaababaaaaaabaaaabaaaabaabaaaaaaabaaaabaaaabaaaabaabaaaabaaaaab"/>
        <w:spacing w:after="160"/>
      </w:pPr>
      <w:r>
        <w:t xml:space="preserve">    </w:t>
      </w:r>
      <w:r>
        <w:t>d. none of these.</w:t>
      </w:r>
    </w:p>
    <w:p w:rsidR="00754849" w:rsidRDefault="00DD1868">
      <w:pPr>
        <w:pStyle w:val="baaabaaaaabaabaaaaabaaabaaaaaababaaaaaabaaaabaaaabaabaaaaaaabaaaabaaaabaaaabaabaaaabaaaaaba"/>
        <w:spacing w:after="160"/>
      </w:pPr>
      <w:r>
        <w:t xml:space="preserve">20. The rock which is not calcareous, </w:t>
      </w:r>
      <w:proofErr w:type="gramStart"/>
      <w:r>
        <w:t>is :</w:t>
      </w:r>
      <w:proofErr w:type="gramEnd"/>
    </w:p>
    <w:p w:rsidR="00754849" w:rsidRDefault="00DD1868">
      <w:pPr>
        <w:pStyle w:val="baaabaaaaabaabaaaaabaaabaaaaaababaaaaaabaaaabaaaabaabaaaaaaabaaaabaaaabaaaabaabaaaabaaaaabaa"/>
        <w:spacing w:after="160"/>
      </w:pPr>
      <w:r>
        <w:t xml:space="preserve">    a. </w:t>
      </w:r>
      <w:proofErr w:type="spellStart"/>
      <w:r>
        <w:t>macl</w:t>
      </w:r>
      <w:proofErr w:type="spellEnd"/>
    </w:p>
    <w:p w:rsidR="00754849" w:rsidRDefault="00DD1868">
      <w:pPr>
        <w:pStyle w:val="baaabaaaaabaabaaaaabaaabaaaaaababaaaaaabaaaabaaaabaabaaaaaaabaaaabaaaabaaaabaabaaaabaaaaabaaa"/>
        <w:spacing w:after="160"/>
      </w:pPr>
      <w:r>
        <w:t xml:space="preserve">    b. chalk</w:t>
      </w:r>
    </w:p>
    <w:p w:rsidR="00754849" w:rsidRDefault="00DD1868">
      <w:pPr>
        <w:pStyle w:val="baaabaaaaabaabaaaaabaaabaaaaaababaaaaaabaaaabaaaabaabaaaaaaabaaaabaaaabaaaabaabaaaabaaaaabaaaa"/>
        <w:spacing w:after="160"/>
      </w:pPr>
      <w:r>
        <w:t xml:space="preserve">    c. laterite</w:t>
      </w:r>
    </w:p>
    <w:p w:rsidR="00754849" w:rsidRDefault="00DD1868">
      <w:pPr>
        <w:pStyle w:val="baaabaaaaabaabaaaaabaaabaaaaaababaaaaaabaaaabaaaabaabaaaaaaabaaaabaaaabaaaabaabaaaabaaaaabaaaab"/>
        <w:spacing w:after="160"/>
      </w:pPr>
      <w:r>
        <w:t xml:space="preserve">    d. none of these.</w:t>
      </w:r>
    </w:p>
    <w:p w:rsidR="00754849" w:rsidRDefault="00DD1868">
      <w:pPr>
        <w:pStyle w:val="baaabaaaaabaabaaaaabaaabaaaaaababaaaaaabaaaabaaaabaabaaaaaaabaaaabaaaabaaaabaabaaaabaaaaabaaaaba"/>
        <w:spacing w:after="160"/>
      </w:pPr>
      <w:r>
        <w:t>21. Pick up the correct statement from the following:</w:t>
      </w:r>
    </w:p>
    <w:p w:rsidR="00754849" w:rsidRDefault="00DD1868">
      <w:pPr>
        <w:pStyle w:val="baaabaaaaabaabaaaaabaaabaaaaaababaaaaaabaaaabaaaabaabaaaaaaabaaaabaaaabaaaabaabaaaabaaaaabaaaabaa"/>
        <w:spacing w:after="160"/>
      </w:pPr>
      <w:r>
        <w:t xml:space="preserve">    a. Construction joints in columns are provided at the bottom </w:t>
      </w:r>
      <w:proofErr w:type="spellStart"/>
      <w:r>
        <w:t>haunching</w:t>
      </w:r>
      <w:proofErr w:type="spellEnd"/>
    </w:p>
    <w:p w:rsidR="00754849" w:rsidRDefault="00DD1868">
      <w:pPr>
        <w:pStyle w:val="baaabaaaaabaabaaaaabaaabaaaaaababaaaaaabaaaabaaaabaabaaaaaaabaaaabaaaabaaaabaabaaaabaaaaabaaaabaaa"/>
        <w:spacing w:after="160"/>
      </w:pPr>
      <w:r>
        <w:t xml:space="preserve">    b. Construction joints in beams and slabs are provided within </w:t>
      </w:r>
      <w:proofErr w:type="spellStart"/>
      <w:r>
        <w:t>middel</w:t>
      </w:r>
      <w:proofErr w:type="spellEnd"/>
      <w:r>
        <w:t xml:space="preserve"> third</w:t>
      </w:r>
    </w:p>
    <w:p w:rsidR="00754849" w:rsidRDefault="00DD1868">
      <w:pPr>
        <w:pStyle w:val="baaabaaaaabaabaaaaabaaabaaaaaababaaaaaabaaaabaaaabaabaaaaaaabaaaabaaaabaaaabaabaaaabaaaaabaaaabaaaa"/>
        <w:spacing w:after="160"/>
      </w:pPr>
      <w:r>
        <w:t xml:space="preserve">    c. </w:t>
      </w:r>
      <w:proofErr w:type="spellStart"/>
      <w:r>
        <w:t>Constructionjoints</w:t>
      </w:r>
      <w:proofErr w:type="spellEnd"/>
      <w:r>
        <w:t xml:space="preserve"> are generally provided in positions subjected to least shear force</w:t>
      </w:r>
    </w:p>
    <w:p w:rsidR="00754849" w:rsidRDefault="00DD1868">
      <w:pPr>
        <w:pStyle w:val="baaabaaaaabaabaaaaabaaabaaaaaababaaaaaabaaaabaaaabaabaaaaaaabaaaabaaaabaaaabaabaaaabaaaaabaaaabaaaaa"/>
        <w:spacing w:after="160"/>
      </w:pPr>
      <w:r>
        <w:t xml:space="preserve">    d. All the above.</w:t>
      </w:r>
    </w:p>
    <w:p w:rsidR="00754849" w:rsidRDefault="00DD1868">
      <w:pPr>
        <w:pStyle w:val="c"/>
        <w:spacing w:after="160"/>
      </w:pPr>
      <w:r>
        <w:t>22. For a concrete mix 1:3:6 and water cement ratio 0.6 both b</w:t>
      </w:r>
      <w:r>
        <w:t>y weight, the quantity of water required per bag, is</w:t>
      </w:r>
    </w:p>
    <w:p w:rsidR="00754849" w:rsidRDefault="00DD1868">
      <w:pPr>
        <w:pStyle w:val="ca"/>
        <w:spacing w:after="160"/>
      </w:pPr>
      <w:r>
        <w:t xml:space="preserve">    a. 12 kg</w:t>
      </w:r>
    </w:p>
    <w:p w:rsidR="00754849" w:rsidRDefault="00DD1868">
      <w:pPr>
        <w:pStyle w:val="caa"/>
        <w:spacing w:after="160"/>
      </w:pPr>
      <w:r>
        <w:t xml:space="preserve">    b. 14 kg</w:t>
      </w:r>
    </w:p>
    <w:p w:rsidR="00754849" w:rsidRDefault="00DD1868">
      <w:pPr>
        <w:pStyle w:val="caab"/>
        <w:spacing w:after="160"/>
      </w:pPr>
      <w:r>
        <w:t xml:space="preserve">    c. 16 kg</w:t>
      </w:r>
    </w:p>
    <w:p w:rsidR="00754849" w:rsidRDefault="00DD1868">
      <w:pPr>
        <w:pStyle w:val="caaba"/>
        <w:spacing w:after="160"/>
      </w:pPr>
      <w:r>
        <w:lastRenderedPageBreak/>
        <w:t xml:space="preserve">    d. 20 kg</w:t>
      </w:r>
    </w:p>
    <w:p w:rsidR="00754849" w:rsidRDefault="00DD1868">
      <w:pPr>
        <w:pStyle w:val="caabaa"/>
        <w:spacing w:after="160"/>
      </w:pPr>
      <w:r>
        <w:t>23. Water cement ratio is generally expressed in volume of water required per</w:t>
      </w:r>
    </w:p>
    <w:p w:rsidR="00754849" w:rsidRDefault="00DD1868">
      <w:pPr>
        <w:pStyle w:val="caabaaa"/>
        <w:spacing w:after="160"/>
      </w:pPr>
      <w:r>
        <w:t xml:space="preserve">    a. 20 kg</w:t>
      </w:r>
    </w:p>
    <w:p w:rsidR="00754849" w:rsidRDefault="00DD1868">
      <w:pPr>
        <w:pStyle w:val="caabaaaa"/>
        <w:spacing w:after="160"/>
      </w:pPr>
      <w:r>
        <w:t xml:space="preserve">    b. 30 kg</w:t>
      </w:r>
    </w:p>
    <w:p w:rsidR="00754849" w:rsidRDefault="00DD1868">
      <w:pPr>
        <w:pStyle w:val="caabaaaaa"/>
        <w:spacing w:after="160"/>
      </w:pPr>
      <w:r>
        <w:t xml:space="preserve">    c. 40 kg</w:t>
      </w:r>
    </w:p>
    <w:p w:rsidR="00754849" w:rsidRDefault="00DD1868">
      <w:pPr>
        <w:pStyle w:val="caabaaaaaa"/>
        <w:spacing w:after="160"/>
      </w:pPr>
      <w:r>
        <w:t xml:space="preserve">    d. 50 kg</w:t>
      </w:r>
    </w:p>
    <w:p w:rsidR="00754849" w:rsidRDefault="00DD1868">
      <w:pPr>
        <w:pStyle w:val="caabaaaaaab"/>
        <w:spacing w:after="160"/>
      </w:pPr>
      <w:r>
        <w:t>24. The maximum press</w:t>
      </w:r>
      <w:r>
        <w:t>ure which a soil can carry without shear failure, is called</w:t>
      </w:r>
    </w:p>
    <w:p w:rsidR="00754849" w:rsidRDefault="00DD1868">
      <w:pPr>
        <w:pStyle w:val="caabaaaaaaba"/>
        <w:spacing w:after="160"/>
      </w:pPr>
      <w:r>
        <w:t xml:space="preserve">    a. safe bearing capacity</w:t>
      </w:r>
    </w:p>
    <w:p w:rsidR="00754849" w:rsidRDefault="00DD1868">
      <w:pPr>
        <w:pStyle w:val="caabaaaaaabab"/>
        <w:spacing w:after="160"/>
      </w:pPr>
      <w:r>
        <w:t xml:space="preserve">    b. net safe bearing capacity</w:t>
      </w:r>
    </w:p>
    <w:p w:rsidR="00754849" w:rsidRDefault="00DD1868">
      <w:pPr>
        <w:pStyle w:val="caabaaaaaababa"/>
        <w:spacing w:after="160"/>
      </w:pPr>
      <w:r>
        <w:t xml:space="preserve">    c. net ultimate bearing capacity</w:t>
      </w:r>
    </w:p>
    <w:p w:rsidR="00754849" w:rsidRDefault="00DD1868">
      <w:pPr>
        <w:pStyle w:val="caabaaaaaababaa"/>
        <w:spacing w:after="160"/>
      </w:pPr>
      <w:r>
        <w:t xml:space="preserve">    d. ultimate bearing capacity.</w:t>
      </w:r>
    </w:p>
    <w:p w:rsidR="00754849" w:rsidRDefault="00DD1868">
      <w:pPr>
        <w:pStyle w:val="caabaaaaaababaaa"/>
        <w:spacing w:after="160"/>
      </w:pPr>
      <w:r>
        <w:t xml:space="preserve">25. Which one of the following statements is true for </w:t>
      </w:r>
      <w:r>
        <w:t xml:space="preserve">Mohr-Coulomb </w:t>
      </w:r>
      <w:proofErr w:type="gramStart"/>
      <w:r>
        <w:t>envelope ?</w:t>
      </w:r>
      <w:proofErr w:type="gramEnd"/>
    </w:p>
    <w:p w:rsidR="00754849" w:rsidRDefault="00DD1868">
      <w:pPr>
        <w:pStyle w:val="caabaaaaaababaaaa"/>
        <w:spacing w:after="160"/>
      </w:pPr>
      <w:r>
        <w:t xml:space="preserve">    a. The </w:t>
      </w:r>
      <w:proofErr w:type="spellStart"/>
      <w:r>
        <w:t>generalised</w:t>
      </w:r>
      <w:proofErr w:type="spellEnd"/>
      <w:r>
        <w:t xml:space="preserve"> Mohr theory suggests that, though the shear stress depends on the normal stress, the relation is not linear</w:t>
      </w:r>
    </w:p>
    <w:p w:rsidR="00754849" w:rsidRDefault="00DD1868">
      <w:pPr>
        <w:pStyle w:val="caabaaaaaababaaaaa"/>
        <w:spacing w:after="160"/>
      </w:pPr>
      <w:r>
        <w:t xml:space="preserve">    b. Coulomb and Mohr suggest that a definite relationship exists among the principal stress and th</w:t>
      </w:r>
      <w:r>
        <w:t>e angle of internal friction</w:t>
      </w:r>
    </w:p>
    <w:p w:rsidR="00754849" w:rsidRDefault="00DD1868">
      <w:pPr>
        <w:pStyle w:val="caabaaaaaababaaaaaa"/>
        <w:spacing w:after="160"/>
      </w:pPr>
      <w:r>
        <w:t xml:space="preserve">    c. For an ideal pure friction material, the straight line passes through the origin.</w:t>
      </w:r>
    </w:p>
    <w:p w:rsidR="00754849" w:rsidRDefault="00DD1868">
      <w:pPr>
        <w:pStyle w:val="caabaaaaaababaaaaaaa"/>
        <w:spacing w:after="160"/>
      </w:pPr>
      <w:r>
        <w:t xml:space="preserve">    d. All the above.</w:t>
      </w:r>
    </w:p>
    <w:p w:rsidR="00754849" w:rsidRDefault="00DD1868">
      <w:pPr>
        <w:pStyle w:val="caabaaaaaababaaaaaaab"/>
        <w:spacing w:after="160"/>
      </w:pPr>
      <w:r>
        <w:t xml:space="preserve">26. </w:t>
      </w:r>
      <w:proofErr w:type="spellStart"/>
      <w:r>
        <w:t>Stoke's</w:t>
      </w:r>
      <w:proofErr w:type="spellEnd"/>
      <w:r>
        <w:t xml:space="preserve"> law </w:t>
      </w:r>
      <w:proofErr w:type="spellStart"/>
      <w:r>
        <w:t>sates</w:t>
      </w:r>
      <w:proofErr w:type="spellEnd"/>
      <w:r>
        <w:t xml:space="preserve"> that the velocity at which a grain settles out of suspension, the other factors remaining cons</w:t>
      </w:r>
      <w:r>
        <w:t>tant, is dependent upon</w:t>
      </w:r>
    </w:p>
    <w:p w:rsidR="00754849" w:rsidRDefault="00DD1868">
      <w:pPr>
        <w:pStyle w:val="caabaaaaaababaaaaaaaba"/>
        <w:spacing w:after="160"/>
      </w:pPr>
      <w:r>
        <w:t xml:space="preserve">    a. weight of grain</w:t>
      </w:r>
    </w:p>
    <w:p w:rsidR="00754849" w:rsidRDefault="00DD1868">
      <w:pPr>
        <w:pStyle w:val="caabaaaaaababaaaaaaabaa"/>
        <w:spacing w:after="160"/>
      </w:pPr>
      <w:r>
        <w:t xml:space="preserve">    b. size of grain</w:t>
      </w:r>
    </w:p>
    <w:p w:rsidR="00754849" w:rsidRDefault="00DD1868">
      <w:pPr>
        <w:pStyle w:val="caabaaaaaababaaaaaaabaaa"/>
        <w:spacing w:after="160"/>
      </w:pPr>
      <w:r>
        <w:t xml:space="preserve">    c. shape and size of grain</w:t>
      </w:r>
    </w:p>
    <w:p w:rsidR="00754849" w:rsidRDefault="00DD1868">
      <w:pPr>
        <w:pStyle w:val="caabaaaaaababaaaaaaabaaaa"/>
        <w:spacing w:after="160"/>
      </w:pPr>
      <w:r>
        <w:t xml:space="preserve">    d. shape, size and weight of grain.</w:t>
      </w:r>
    </w:p>
    <w:p w:rsidR="00754849" w:rsidRDefault="00DD1868">
      <w:pPr>
        <w:pStyle w:val="caabaaaaaababaaaaaaabaaaab"/>
        <w:spacing w:after="160"/>
      </w:pPr>
      <w:r>
        <w:t>27. The factor which affects the compaction, is</w:t>
      </w:r>
    </w:p>
    <w:p w:rsidR="00754849" w:rsidRDefault="00DD1868">
      <w:pPr>
        <w:pStyle w:val="caabaaaaaababaaaaaaabaaaaba"/>
        <w:spacing w:after="160"/>
      </w:pPr>
      <w:r>
        <w:t xml:space="preserve">    a. compacting content</w:t>
      </w:r>
    </w:p>
    <w:p w:rsidR="00754849" w:rsidRDefault="00DD1868">
      <w:pPr>
        <w:pStyle w:val="caabaaaaaababaaaaaaabaaaabaa"/>
        <w:spacing w:after="160"/>
      </w:pPr>
      <w:r>
        <w:t xml:space="preserve">    b. method of compaction</w:t>
      </w:r>
    </w:p>
    <w:p w:rsidR="00754849" w:rsidRDefault="00DD1868">
      <w:pPr>
        <w:pStyle w:val="caabaaaaaababaaaaaaabaaaabaaa"/>
        <w:spacing w:after="160"/>
      </w:pPr>
      <w:r>
        <w:t xml:space="preserve">    c. type of </w:t>
      </w:r>
      <w:r>
        <w:t>soil</w:t>
      </w:r>
    </w:p>
    <w:p w:rsidR="00754849" w:rsidRDefault="00DD1868">
      <w:pPr>
        <w:pStyle w:val="caabaaaaaababaaaaaaabaaaabaaaa"/>
        <w:spacing w:after="160"/>
      </w:pPr>
      <w:r>
        <w:t xml:space="preserve">    d. All the above.</w:t>
      </w:r>
    </w:p>
    <w:p w:rsidR="00754849" w:rsidRDefault="00DD1868">
      <w:pPr>
        <w:pStyle w:val="caabaaaaaababaaaaaaabaaaabaaaab"/>
        <w:spacing w:after="160"/>
      </w:pPr>
      <w:r>
        <w:lastRenderedPageBreak/>
        <w:t>28. If the coefficients of volume change and compressibility of a soil sample are respectively 6.75 x 10-2 and 3 x 10-2, the void ratio of the soil sample, is</w:t>
      </w:r>
    </w:p>
    <w:p w:rsidR="00754849" w:rsidRDefault="00DD1868">
      <w:pPr>
        <w:pStyle w:val="caabaaaaaababaaaaaaabaaaabaaaaba"/>
        <w:spacing w:after="160"/>
      </w:pPr>
      <w:r>
        <w:t xml:space="preserve">    a. 1.15</w:t>
      </w:r>
    </w:p>
    <w:p w:rsidR="00754849" w:rsidRDefault="00DD1868">
      <w:pPr>
        <w:pStyle w:val="caabaaaaaababaaaaaaabaaaabaaaabaa"/>
        <w:spacing w:after="160"/>
      </w:pPr>
      <w:r>
        <w:t xml:space="preserve">    b. 1.20</w:t>
      </w:r>
    </w:p>
    <w:p w:rsidR="00754849" w:rsidRDefault="00DD1868">
      <w:pPr>
        <w:pStyle w:val="caabaaaaaababaaaaaaabaaaabaaaabaaa"/>
        <w:spacing w:after="160"/>
      </w:pPr>
      <w:r>
        <w:t xml:space="preserve">    c. 1.25</w:t>
      </w:r>
    </w:p>
    <w:p w:rsidR="00754849" w:rsidRDefault="00DD1868">
      <w:pPr>
        <w:pStyle w:val="caabaaaaaababaaaaaaabaaaabaaaabaaab"/>
        <w:spacing w:after="160"/>
      </w:pPr>
      <w:r>
        <w:t xml:space="preserve">    d. 1.30</w:t>
      </w:r>
    </w:p>
    <w:p w:rsidR="00754849" w:rsidRDefault="00DD1868">
      <w:pPr>
        <w:pStyle w:val="caabaaaaaababaaaaaaabaaaabaaaabaaaba"/>
        <w:spacing w:after="160"/>
      </w:pPr>
      <w:r>
        <w:t xml:space="preserve">29. Rankine's theory </w:t>
      </w:r>
      <w:r>
        <w:t>of active earth pressure assumes</w:t>
      </w:r>
    </w:p>
    <w:p w:rsidR="00754849" w:rsidRDefault="00DD1868">
      <w:pPr>
        <w:pStyle w:val="caabaaaaaababaaaaaaabaaaabaaaabaaabaa"/>
        <w:spacing w:after="160"/>
      </w:pPr>
      <w:r>
        <w:t xml:space="preserve">    a. ground surface is a plane which may be horizontal or inclined</w:t>
      </w:r>
    </w:p>
    <w:p w:rsidR="00754849" w:rsidRDefault="00DD1868">
      <w:pPr>
        <w:pStyle w:val="caabaaaaaababaaaaaaabaaaabaaaabaaabaaa"/>
        <w:spacing w:after="160"/>
      </w:pPr>
      <w:r>
        <w:t xml:space="preserve">    b. back of the wall is vertical and smooth</w:t>
      </w:r>
    </w:p>
    <w:p w:rsidR="00754849" w:rsidRDefault="00DD1868">
      <w:pPr>
        <w:pStyle w:val="caabaaaaaababaaaaaaabaaaabaaaabaaabaaaa"/>
        <w:spacing w:after="160"/>
      </w:pPr>
      <w:r>
        <w:t xml:space="preserve">    c. wall yields about the base</w:t>
      </w:r>
    </w:p>
    <w:p w:rsidR="00754849" w:rsidRDefault="00DD1868">
      <w:pPr>
        <w:pStyle w:val="caabaaaaaababaaaaaaabaaaabaaaabaaabaaaaa"/>
        <w:spacing w:after="160"/>
      </w:pPr>
      <w:r>
        <w:t xml:space="preserve">    d. all the above.</w:t>
      </w:r>
    </w:p>
    <w:p w:rsidR="00754849" w:rsidRDefault="00DD1868">
      <w:pPr>
        <w:pStyle w:val="caabaaaaaababaaaaaaabaaaabaaaabaaabaaaaab"/>
        <w:spacing w:after="160"/>
      </w:pPr>
      <w:r>
        <w:t>30. The object of technical planning, is</w:t>
      </w:r>
    </w:p>
    <w:p w:rsidR="00754849" w:rsidRDefault="00DD1868">
      <w:pPr>
        <w:pStyle w:val="caabaaaaaababaaaaaaabaaaabaaaabaaabaaaaaba"/>
        <w:spacing w:after="160"/>
      </w:pPr>
      <w:r>
        <w:t xml:space="preserve">    a. </w:t>
      </w:r>
      <w:r>
        <w:t>preparation of estimates</w:t>
      </w:r>
    </w:p>
    <w:p w:rsidR="00754849" w:rsidRDefault="00DD1868">
      <w:pPr>
        <w:pStyle w:val="caabaaaaaababaaaaaaabaaaabaaaabaaabaaaaabaa"/>
        <w:spacing w:after="160"/>
      </w:pPr>
      <w:r>
        <w:t xml:space="preserve">    b. initiating the procurement action of resources</w:t>
      </w:r>
    </w:p>
    <w:p w:rsidR="00754849" w:rsidRDefault="00DD1868">
      <w:pPr>
        <w:pStyle w:val="caabaaaaaababaaaaaaabaaaabaaaabaaabaaaaabaaa"/>
        <w:spacing w:after="160"/>
      </w:pPr>
      <w:r>
        <w:t xml:space="preserve">    c. taking remedial action for likely bottleneck in the execution</w:t>
      </w:r>
    </w:p>
    <w:p w:rsidR="00754849" w:rsidRDefault="00DD1868">
      <w:pPr>
        <w:pStyle w:val="caabaaaaaababaaaaaaabaaaabaaaabaaabaaaaabaaaa"/>
        <w:spacing w:after="160"/>
      </w:pPr>
      <w:r>
        <w:t xml:space="preserve">    d. all the above.</w:t>
      </w:r>
    </w:p>
    <w:p w:rsidR="00754849" w:rsidRDefault="00DD1868">
      <w:pPr>
        <w:pStyle w:val="caabaaaaaababaaaaaaabaaaabaaaabaaabaaaaabaaaab"/>
        <w:spacing w:after="160"/>
      </w:pPr>
      <w:r>
        <w:t>31. Pick up the correct statement from the following:</w:t>
      </w:r>
    </w:p>
    <w:p w:rsidR="00754849" w:rsidRDefault="00DD1868">
      <w:pPr>
        <w:pStyle w:val="caabaaaaaababaaaaaaabaaaabaaaabaaabaaaaabaaaaba"/>
        <w:spacing w:after="160"/>
      </w:pPr>
      <w:r>
        <w:t xml:space="preserve">    a. The difference of latest </w:t>
      </w:r>
      <w:proofErr w:type="spellStart"/>
      <w:r>
        <w:t>occurence</w:t>
      </w:r>
      <w:proofErr w:type="spellEnd"/>
      <w:r>
        <w:t xml:space="preserve"> time and earliest expected time, is called slack</w:t>
      </w:r>
    </w:p>
    <w:p w:rsidR="00754849" w:rsidRDefault="00DD1868">
      <w:pPr>
        <w:pStyle w:val="caabaaaaaababaaaaaaabaaaabaaaabaaabaaaaabaaaabaa"/>
        <w:spacing w:after="160"/>
      </w:pPr>
      <w:r>
        <w:t xml:space="preserve">    b. The activities connecting the events having zero slack, lie on the critical path</w:t>
      </w:r>
    </w:p>
    <w:p w:rsidR="00754849" w:rsidRDefault="00DD1868">
      <w:pPr>
        <w:pStyle w:val="caabaaaaaababaaaaaaabaaaabaaaabaaabaaaaabaaaabaaa"/>
        <w:spacing w:after="160"/>
      </w:pPr>
      <w:r>
        <w:t xml:space="preserve">    c. The critical path consumes the maximum time</w:t>
      </w:r>
    </w:p>
    <w:p w:rsidR="00754849" w:rsidRDefault="00DD1868">
      <w:pPr>
        <w:pStyle w:val="caabaaaaaababaaaaaaabaaaabaaaabaaabaaaaabaaaabaaaa"/>
        <w:spacing w:after="160"/>
      </w:pPr>
      <w:r>
        <w:t xml:space="preserve">    d. All the above.</w:t>
      </w:r>
    </w:p>
    <w:p w:rsidR="00DD1868" w:rsidRDefault="00DD1868" w:rsidP="00DD1868">
      <w:pPr>
        <w:pStyle w:val="dabaaaabaaaaaaababaaaaaaabaaaababaaaaaaab"/>
        <w:spacing w:after="160"/>
      </w:pPr>
      <w:r>
        <w:t xml:space="preserve">32. </w:t>
      </w:r>
      <w:r>
        <w:t>For the supply of materials for concrete, form work reinforcing and placing of concrete, removal of form work and curing of concrete, number of bar(s) required on bar chart, is</w:t>
      </w:r>
    </w:p>
    <w:p w:rsidR="00DD1868" w:rsidRDefault="00DD1868" w:rsidP="00DD1868">
      <w:pPr>
        <w:pStyle w:val="dabaaaabaaaaaaababaaaaaaabaaaababaaaaaaaba"/>
        <w:spacing w:after="160"/>
      </w:pPr>
      <w:r>
        <w:t xml:space="preserve">    a. 1</w:t>
      </w:r>
    </w:p>
    <w:p w:rsidR="00DD1868" w:rsidRDefault="00DD1868" w:rsidP="00DD1868">
      <w:pPr>
        <w:pStyle w:val="dabaaaabaaaaaaababaaaaaaabaaaababaaaaaaabab"/>
        <w:spacing w:after="160"/>
      </w:pPr>
      <w:r>
        <w:t xml:space="preserve">    b. 2</w:t>
      </w:r>
    </w:p>
    <w:p w:rsidR="00DD1868" w:rsidRDefault="00DD1868" w:rsidP="00DD1868">
      <w:pPr>
        <w:pStyle w:val="dabaaaabaaaaaaababaaaaaaabaaaababaaaaaaababa"/>
        <w:spacing w:after="160"/>
      </w:pPr>
      <w:r>
        <w:t xml:space="preserve">    c. 3</w:t>
      </w:r>
    </w:p>
    <w:p w:rsidR="00754849" w:rsidRDefault="00DD1868" w:rsidP="00DD1868">
      <w:pPr>
        <w:pStyle w:val="caabaaaaaababaaaaaaabaaaabaaaabaaabaaaaabaaaabaaaab"/>
        <w:spacing w:after="160"/>
      </w:pPr>
      <w:r>
        <w:t xml:space="preserve">    d. 4</w:t>
      </w:r>
    </w:p>
    <w:p w:rsidR="00754849" w:rsidRDefault="00DD1868">
      <w:pPr>
        <w:pStyle w:val="caabaaaaaababaaaaaaabaaaabaaaabaaabaaaaabaaaabaaaabaaaab"/>
        <w:spacing w:after="160"/>
      </w:pPr>
      <w:r>
        <w:t>3</w:t>
      </w:r>
      <w:r>
        <w:t xml:space="preserve">3. The main principle of an </w:t>
      </w:r>
      <w:proofErr w:type="spellStart"/>
      <w:r>
        <w:t>organisation</w:t>
      </w:r>
      <w:proofErr w:type="spellEnd"/>
      <w:r>
        <w:t>, is</w:t>
      </w:r>
    </w:p>
    <w:p w:rsidR="00754849" w:rsidRDefault="00DD1868">
      <w:pPr>
        <w:pStyle w:val="caabaaaaaababaaaaaaabaaaabaaaabaaabaaaaabaaaabaaaabaaaaba"/>
        <w:spacing w:after="160"/>
      </w:pPr>
      <w:r>
        <w:t xml:space="preserve">    a. </w:t>
      </w:r>
      <w:proofErr w:type="spellStart"/>
      <w:r>
        <w:t>cohegency</w:t>
      </w:r>
      <w:proofErr w:type="spellEnd"/>
    </w:p>
    <w:p w:rsidR="00754849" w:rsidRDefault="00DD1868">
      <w:pPr>
        <w:pStyle w:val="caabaaaaaababaaaaaaabaaaabaaaabaaabaaaaabaaaabaaaabaaaabaa"/>
        <w:spacing w:after="160"/>
      </w:pPr>
      <w:r>
        <w:lastRenderedPageBreak/>
        <w:t xml:space="preserve">    b. effective control at all levels</w:t>
      </w:r>
    </w:p>
    <w:p w:rsidR="00754849" w:rsidRDefault="00DD1868">
      <w:pPr>
        <w:pStyle w:val="caabaaaaaababaaaaaaabaaaabaaaabaaabaaaaabaaaabaaaabaaaabaaa"/>
        <w:spacing w:after="160"/>
      </w:pPr>
      <w:r>
        <w:t xml:space="preserve">    c. delegation of authority</w:t>
      </w:r>
    </w:p>
    <w:p w:rsidR="00754849" w:rsidRDefault="00DD1868">
      <w:pPr>
        <w:pStyle w:val="caabaaaaaababaaaaaaabaaaabaaaabaaabaaaaabaaaabaaaabaaaabaaaa"/>
        <w:spacing w:after="160"/>
      </w:pPr>
      <w:r>
        <w:t xml:space="preserve">    d.</w:t>
      </w:r>
      <w:r>
        <w:t xml:space="preserve"> all the above.</w:t>
      </w:r>
    </w:p>
    <w:p w:rsidR="00754849" w:rsidRDefault="00DD1868">
      <w:pPr>
        <w:pStyle w:val="caabaaaaaababaaaaaaabaaaabaaaabaaabaaaaabaaaabaaaabaaaabaaaab"/>
        <w:spacing w:after="160"/>
      </w:pPr>
      <w:r>
        <w:t>34. Residential buildings are treated as</w:t>
      </w:r>
    </w:p>
    <w:p w:rsidR="00754849" w:rsidRDefault="00DD1868">
      <w:pPr>
        <w:pStyle w:val="caabaaaaaababaaaaaaabaaaabaaaabaaabaaaaabaaaabaaaabaaaabaaaaba"/>
        <w:spacing w:after="160"/>
      </w:pPr>
      <w:r>
        <w:t xml:space="preserve">    a. light construction</w:t>
      </w:r>
    </w:p>
    <w:p w:rsidR="00754849" w:rsidRDefault="00DD1868">
      <w:pPr>
        <w:pStyle w:val="caabaaaaaababaaaaaaabaaaabaaaabaaabaaaaabaaaabaaaabaaaabaaaabab"/>
        <w:spacing w:after="160"/>
      </w:pPr>
      <w:r>
        <w:t xml:space="preserve">    b. heavy construction</w:t>
      </w:r>
    </w:p>
    <w:p w:rsidR="00754849" w:rsidRDefault="00DD1868">
      <w:pPr>
        <w:pStyle w:val="caabaaaaaababaaaaaaabaaaabaaaabaaabaaaaabaaaabaaaabaaaabaaaababa"/>
        <w:spacing w:after="160"/>
      </w:pPr>
      <w:r>
        <w:t xml:space="preserve">    c. industrial construction</w:t>
      </w:r>
    </w:p>
    <w:p w:rsidR="00754849" w:rsidRDefault="00DD1868">
      <w:pPr>
        <w:pStyle w:val="caabaaaaaababaaaaaaabaaaabaaaabaaabaaaaabaaaabaaaabaaaabaaaababaa"/>
        <w:spacing w:after="160"/>
      </w:pPr>
      <w:r>
        <w:t xml:space="preserve">    d. private construction.</w:t>
      </w:r>
    </w:p>
    <w:p w:rsidR="00754849" w:rsidRDefault="00DD1868">
      <w:pPr>
        <w:pStyle w:val="caabaaaaaababaaaaaaabaaaabaaaabaaabaaaaabaaaabaaaabaaaabaaaababaaa"/>
        <w:spacing w:after="160"/>
      </w:pPr>
      <w:r>
        <w:t>35. The artificial activity which indicates that an activity following it, cannot be st</w:t>
      </w:r>
      <w:r>
        <w:t>arted unless the preceding activity is complete, is known as</w:t>
      </w:r>
    </w:p>
    <w:p w:rsidR="00754849" w:rsidRDefault="00DD1868">
      <w:pPr>
        <w:pStyle w:val="caabaaaaaababaaaaaaabaaaabaaaabaaabaaaaabaaaabaaaabaaaabaaaababaaaa"/>
        <w:spacing w:after="160"/>
      </w:pPr>
      <w:r>
        <w:t xml:space="preserve">    a. event</w:t>
      </w:r>
    </w:p>
    <w:p w:rsidR="00754849" w:rsidRDefault="00DD1868">
      <w:pPr>
        <w:pStyle w:val="caabaaaaaababaaaaaaabaaaabaaaabaaabaaaaabaaaabaaaabaaaabaaaababaaaaa"/>
        <w:spacing w:after="160"/>
      </w:pPr>
      <w:r>
        <w:t xml:space="preserve">    b. free float</w:t>
      </w:r>
    </w:p>
    <w:p w:rsidR="00754849" w:rsidRDefault="00DD1868">
      <w:pPr>
        <w:pStyle w:val="caabaaaaaababaaaaaaabaaaabaaaabaaabaaaaabaaaabaaaabaaaabaaaababaaaaaa"/>
        <w:spacing w:after="160"/>
      </w:pPr>
      <w:r>
        <w:t xml:space="preserve">    c. dummy</w:t>
      </w:r>
    </w:p>
    <w:p w:rsidR="00754849" w:rsidRDefault="00DD1868">
      <w:pPr>
        <w:pStyle w:val="caabaaaaaababaaaaaaabaaaabaaaabaaabaaaaabaaaabaaaabaaaabaaaababaaaaaab"/>
        <w:spacing w:after="160"/>
      </w:pPr>
      <w:r>
        <w:t xml:space="preserve">    d. constant</w:t>
      </w:r>
    </w:p>
    <w:p w:rsidR="00DD1868" w:rsidRDefault="00DD1868" w:rsidP="00DD1868">
      <w:pPr>
        <w:pStyle w:val="daaaabaaabaaaaabaaaababaaaaaaabaaaabaaabaaabaaaaaabaaaabaaaabaabaaaaaabaaaabaaabaaaabaaaabaaaaab"/>
        <w:spacing w:after="160"/>
      </w:pPr>
      <w:r>
        <w:t xml:space="preserve">36. </w:t>
      </w:r>
      <w:r>
        <w:t>Carpet area does not include the area of</w:t>
      </w:r>
    </w:p>
    <w:p w:rsidR="00DD1868" w:rsidRDefault="00DD1868" w:rsidP="00DD1868">
      <w:pPr>
        <w:pStyle w:val="daaaabaaabaaaaabaaaababaaaaaaabaaaabaaabaaabaaaaaabaaaabaaaabaabaaaaaabaaaabaaabaaaabaaaabaaaaaba"/>
        <w:spacing w:after="160"/>
      </w:pPr>
      <w:r>
        <w:t xml:space="preserve">    a. verandah, corridor and passage</w:t>
      </w:r>
    </w:p>
    <w:p w:rsidR="00DD1868" w:rsidRDefault="00DD1868" w:rsidP="00DD1868">
      <w:pPr>
        <w:pStyle w:val="daaaabaaabaaaaabaaaababaaaaaaabaaaabaaabaaabaaaaaabaaaabaaaabaabaaaaaabaaaabaaabaaaabaaaabaaaaabaa"/>
        <w:spacing w:after="160"/>
      </w:pPr>
      <w:r>
        <w:t xml:space="preserve">    b. bath room and lavatory</w:t>
      </w:r>
    </w:p>
    <w:p w:rsidR="00DD1868" w:rsidRDefault="00DD1868" w:rsidP="00DD1868">
      <w:pPr>
        <w:pStyle w:val="daaaabaaabaaaaabaaaababaaaaaaabaaaabaaabaaabaaaaaabaaaabaaaabaabaaaaaabaaaabaaabaaaabaaaabaaaaabaaa"/>
        <w:spacing w:after="160"/>
      </w:pPr>
      <w:r>
        <w:t xml:space="preserve">    c. kitchen and pantry</w:t>
      </w:r>
    </w:p>
    <w:p w:rsidR="00754849" w:rsidRPr="00DD1868" w:rsidRDefault="00DD1868" w:rsidP="00DD1868">
      <w:pPr>
        <w:pStyle w:val="caabaaaaaababaaaaaaabaaaabaaaabaaabaaaaabaaaabaaaabaaaabaaaababaaaaaaba"/>
        <w:spacing w:after="160"/>
        <w:rPr>
          <w:b/>
        </w:rPr>
      </w:pPr>
      <w:r>
        <w:t xml:space="preserve">    </w:t>
      </w:r>
      <w:r w:rsidRPr="00DD1868">
        <w:rPr>
          <w:b/>
        </w:rPr>
        <w:t>d. All the above</w:t>
      </w:r>
      <w:bookmarkStart w:id="0" w:name="_GoBack"/>
      <w:bookmarkEnd w:id="0"/>
    </w:p>
    <w:p w:rsidR="00754849" w:rsidRDefault="00DD1868">
      <w:pPr>
        <w:pStyle w:val="caabaaaaaababaaaaaaabaaaabaaaabaaabaaaaabaaaabaaaabaaaabaaaababaaaaaabaaaaba"/>
        <w:spacing w:after="160"/>
      </w:pPr>
      <w:r>
        <w:t>3</w:t>
      </w:r>
      <w:r>
        <w:t xml:space="preserve">7. </w:t>
      </w:r>
      <w:r>
        <w:t>The floor area includes the area of the balcony up to</w:t>
      </w:r>
    </w:p>
    <w:p w:rsidR="00754849" w:rsidRDefault="00DD1868">
      <w:pPr>
        <w:pStyle w:val="caabaaaaaababaaaaaaabaaaabaaaabaaabaaaaabaaaabaaaabaaaabaaaababaaaaaabaaaabaa"/>
        <w:spacing w:after="160"/>
      </w:pPr>
      <w:r>
        <w:t xml:space="preserve">    a. 100%</w:t>
      </w:r>
    </w:p>
    <w:p w:rsidR="00754849" w:rsidRDefault="00DD1868">
      <w:pPr>
        <w:pStyle w:val="caabaaaaaababaaaaaaabaaaabaaaabaaabaaaaabaaaabaaaabaaaabaaaababaaaaaabaaaabaaa"/>
        <w:spacing w:after="160"/>
      </w:pPr>
      <w:r>
        <w:t xml:space="preserve">    b. 75%</w:t>
      </w:r>
    </w:p>
    <w:p w:rsidR="00754849" w:rsidRDefault="00DD1868">
      <w:pPr>
        <w:pStyle w:val="caabaaaaaababaaaaaaabaaaabaaaabaaabaaaaabaaaabaaaabaaaabaaaababaaaaaabaaaabaaaa"/>
        <w:spacing w:after="160"/>
      </w:pPr>
      <w:r>
        <w:t xml:space="preserve">    c. 50%</w:t>
      </w:r>
    </w:p>
    <w:p w:rsidR="00754849" w:rsidRDefault="00DD1868">
      <w:pPr>
        <w:pStyle w:val="caabaaaaaababaaaaaaabaaaabaaaabaaabaaaaabaaaabaaaabaaaabaaaababaaaaaabaaaabaaaab"/>
        <w:spacing w:after="160"/>
      </w:pPr>
      <w:r>
        <w:t xml:space="preserve">    d. 25%</w:t>
      </w:r>
    </w:p>
    <w:p w:rsidR="00754849" w:rsidRDefault="00DD1868">
      <w:pPr>
        <w:pStyle w:val="caabaaaaaababaaaaaaabaaaabaaaabaaabaaaaabaaaabaaaabaaaabaaaababaaaaaabaaaabaaaaba"/>
        <w:spacing w:after="160"/>
      </w:pPr>
      <w:r>
        <w:t>38. In case of laying gullies, siphons, intercepting traps, the cost includes</w:t>
      </w:r>
    </w:p>
    <w:p w:rsidR="00754849" w:rsidRDefault="00DD1868">
      <w:pPr>
        <w:pStyle w:val="caabaaaaaababaaaaaaabaaaabaaaabaaabaaaaabaaaabaaaabaaaabaaaababaaaaaabaaaabaaaabaa"/>
        <w:spacing w:after="160"/>
      </w:pPr>
      <w:r>
        <w:t xml:space="preserve">    a. Setting and laying</w:t>
      </w:r>
    </w:p>
    <w:p w:rsidR="00754849" w:rsidRDefault="00DD1868">
      <w:pPr>
        <w:pStyle w:val="caabaaaaaababaaaaaaabaaaabaaaabaaabaaaaabaaaabaaaabaaaabaaaababaaaaaabaaaabaaaabaaa"/>
        <w:spacing w:after="160"/>
      </w:pPr>
      <w:r>
        <w:t xml:space="preserve">    b. Bed concreting</w:t>
      </w:r>
    </w:p>
    <w:p w:rsidR="00754849" w:rsidRDefault="00DD1868">
      <w:pPr>
        <w:pStyle w:val="caabaaaaaababaaaaaaabaaaabaaaabaaabaaaaabaaaabaaaabaaaabaaaababaaaaaabaaaabaaaabaaaa"/>
        <w:spacing w:after="160"/>
      </w:pPr>
      <w:r>
        <w:t xml:space="preserve">    c. Connection to drains</w:t>
      </w:r>
    </w:p>
    <w:p w:rsidR="00754849" w:rsidRDefault="00DD1868">
      <w:pPr>
        <w:pStyle w:val="caabaaaaaababaaaaaaabaaaabaaaabaaabaaaaabaaaabaaaabaaaabaaaababaaaaaabaaaabaaaabaaaaa"/>
        <w:spacing w:after="160"/>
      </w:pPr>
      <w:r>
        <w:t xml:space="preserve">   </w:t>
      </w:r>
      <w:r>
        <w:t xml:space="preserve"> d. All of these.</w:t>
      </w:r>
    </w:p>
    <w:p w:rsidR="00754849" w:rsidRDefault="00DD1868">
      <w:pPr>
        <w:pStyle w:val="caabaaaaaababaaaaaaabaaaabaaaabaaabaaaaabaaaabaaaabaaaabaaaababaaaaaabaaaabaaaabaaaaab"/>
        <w:spacing w:after="160"/>
      </w:pPr>
      <w:r>
        <w:lastRenderedPageBreak/>
        <w:t>39. Pick up the correct statement from the following:</w:t>
      </w:r>
    </w:p>
    <w:p w:rsidR="00754849" w:rsidRDefault="00DD1868">
      <w:pPr>
        <w:pStyle w:val="caabaaaaaababaaaaaaabaaaabaaaabaaabaaaaabaaaabaaaabaaaabaaaababaaaaaabaaaabaaaabaaaaaba"/>
        <w:spacing w:after="160"/>
      </w:pPr>
      <w:r>
        <w:t xml:space="preserve">    a. The actual expenditure involved to complete a work including incidental, establishment and travelling charges, is called actual cost</w:t>
      </w:r>
    </w:p>
    <w:p w:rsidR="00754849" w:rsidRDefault="00DD1868">
      <w:pPr>
        <w:pStyle w:val="caabaaaaaababaaaaaaabaaaabaaaabaaabaaaaabaaaabaaaabaaaabaaaababaaaaaabaaaabaaaabaaaaabaa"/>
        <w:spacing w:after="160"/>
      </w:pPr>
      <w:r>
        <w:t xml:space="preserve">    b. The formal acceptance by the administ</w:t>
      </w:r>
      <w:r>
        <w:t>rative department for incurring an expenditure on the work, is called administrative approval</w:t>
      </w:r>
    </w:p>
    <w:p w:rsidR="00754849" w:rsidRDefault="00DD1868">
      <w:pPr>
        <w:pStyle w:val="caabaaaaaababaaaaaaabaaaabaaaabaaabaaaaabaaaabaaaabaaaabaaaababaaaaaabaaaabaaaabaaaaabaaa"/>
        <w:spacing w:after="160"/>
      </w:pPr>
      <w:r>
        <w:t xml:space="preserve">    c. The order of a competent authority sanctioning a properly detailed estimate of the cost of a work of construction or repair is called technical sanction</w:t>
      </w:r>
    </w:p>
    <w:p w:rsidR="00754849" w:rsidRDefault="00DD1868">
      <w:pPr>
        <w:pStyle w:val="caabaaaaaababaaaaaaabaaaabaaaabaaabaaaaabaaaabaaaabaaaabaaaababaaaaaabaaaabaaaabaaaaabaaaa"/>
        <w:spacing w:after="160"/>
      </w:pPr>
      <w:r>
        <w:t xml:space="preserve">  </w:t>
      </w:r>
      <w:r>
        <w:t xml:space="preserve">  d. All the above.</w:t>
      </w:r>
    </w:p>
    <w:p w:rsidR="00754849" w:rsidRDefault="00DD1868">
      <w:pPr>
        <w:pStyle w:val="caabaaaaaababaaaaaaabaaaabaaaabaaabaaaaabaaaabaaaabaaaabaaaababaaaaaabaaaabaaaabaaaaabaaaab"/>
        <w:spacing w:after="160"/>
      </w:pPr>
      <w:r>
        <w:t>40. The trap which is provided to disconnect the house drain from the street sewer is called</w:t>
      </w:r>
    </w:p>
    <w:p w:rsidR="00754849" w:rsidRDefault="00DD1868">
      <w:pPr>
        <w:pStyle w:val="caabaaaaaababaaaaaaabaaaabaaaabaaabaaaaabaaaabaaaabaaaabaaaababaaaaaabaaaabaaaabaaaaabaaaaba"/>
        <w:spacing w:after="160"/>
      </w:pPr>
      <w:r>
        <w:t xml:space="preserve">    a. Intercepting trap</w:t>
      </w:r>
    </w:p>
    <w:p w:rsidR="00754849" w:rsidRDefault="00DD1868">
      <w:pPr>
        <w:pStyle w:val="caabaaaaaababaaaaaaabaaaabaaaabaaabaaaaabaaaabaaaabaaaabaaaababaaaaaabaaaabaaaabaaaaabaaaabaa"/>
        <w:spacing w:after="160"/>
      </w:pPr>
      <w:r>
        <w:t xml:space="preserve">    b. Interception manhole</w:t>
      </w:r>
    </w:p>
    <w:p w:rsidR="00754849" w:rsidRDefault="00DD1868">
      <w:pPr>
        <w:pStyle w:val="caabaaaaaababaaaaaaabaaaabaaaabaaabaaaaabaaaabaaaabaaaabaaaababaaaaaabaaaabaaaabaaaaabaaaabaaa"/>
        <w:spacing w:after="160"/>
      </w:pPr>
      <w:r>
        <w:t xml:space="preserve">    c. </w:t>
      </w:r>
      <w:proofErr w:type="spellStart"/>
      <w:r>
        <w:t>Intercepterchamber</w:t>
      </w:r>
      <w:proofErr w:type="spellEnd"/>
    </w:p>
    <w:p w:rsidR="00754849" w:rsidRDefault="00DD1868">
      <w:pPr>
        <w:pStyle w:val="caabaaaaaababaaaaaaabaaaabaaaabaaabaaaaabaaaabaaaabaaaabaaaababaaaaaabaaaabaaaabaaaaabaaaabaaaa"/>
        <w:spacing w:after="160"/>
      </w:pPr>
      <w:r>
        <w:t xml:space="preserve">    d. All the above.</w:t>
      </w:r>
    </w:p>
    <w:p w:rsidR="00754849" w:rsidRDefault="00DD1868">
      <w:pPr>
        <w:pStyle w:val="caabaaaaaababaaaaaaabaaaabaaaabaaabaaaaabaaaabaaaabaaaabaaaababaaaaaabaaaabaaaabaaaaabaaaabaaaab"/>
        <w:spacing w:after="160"/>
      </w:pPr>
      <w:r>
        <w:t xml:space="preserve">41. The plane on which perspective is </w:t>
      </w:r>
      <w:r>
        <w:t>formed is called:</w:t>
      </w:r>
    </w:p>
    <w:p w:rsidR="00754849" w:rsidRDefault="00DD1868">
      <w:pPr>
        <w:pStyle w:val="caabaaaaaababaaaaaaabaaaabaaaabaaabaaaaabaaaabaaaabaaaabaaaababaaaaaabaaaabaaaabaaaaabaaaabaaaaba"/>
        <w:spacing w:after="160"/>
      </w:pPr>
      <w:r>
        <w:t xml:space="preserve">    a. horizontal plane</w:t>
      </w:r>
    </w:p>
    <w:p w:rsidR="00754849" w:rsidRDefault="00DD1868">
      <w:pPr>
        <w:pStyle w:val="caabaaaaaababaaaaaaabaaaabaaaabaaabaaaaabaaaabaaaabaaaabaaaababaaaaaabaaaabaaaabaaaaabaaaabaaaabaa"/>
        <w:spacing w:after="160"/>
      </w:pPr>
      <w:r>
        <w:t xml:space="preserve">    b. picture plane</w:t>
      </w:r>
    </w:p>
    <w:p w:rsidR="00754849" w:rsidRDefault="00DD1868">
      <w:pPr>
        <w:pStyle w:val="caabaaaaaababaaaaaaabaaaabaaaabaaabaaaaabaaaabaaaabaaaabaaaababaaaaaabaaaabaaaabaaaaabaaaabaaaabaab"/>
        <w:spacing w:after="160"/>
      </w:pPr>
      <w:r>
        <w:t xml:space="preserve">    c. ground plane</w:t>
      </w:r>
    </w:p>
    <w:p w:rsidR="00754849" w:rsidRDefault="00DD1868">
      <w:pPr>
        <w:pStyle w:val="caabaaaaaababaaaaaaabaaaabaaaabaaabaaaaabaaaabaaaabaaaabaaaababaaaaaabaaaabaaaabaaaaabaaaabaaaabaaba"/>
        <w:spacing w:after="160"/>
      </w:pPr>
      <w:r>
        <w:t xml:space="preserve">    d. central plane</w:t>
      </w:r>
    </w:p>
    <w:p w:rsidR="00754849" w:rsidRDefault="00DD1868">
      <w:pPr>
        <w:pStyle w:val="d"/>
        <w:spacing w:after="160"/>
      </w:pPr>
      <w:r>
        <w:t>42. The two parts of T-square are....... and .......</w:t>
      </w:r>
    </w:p>
    <w:p w:rsidR="00754849" w:rsidRDefault="00DD1868">
      <w:pPr>
        <w:pStyle w:val="da"/>
        <w:spacing w:after="160"/>
      </w:pPr>
      <w:r>
        <w:t xml:space="preserve">    a. vertical and horizontal edge</w:t>
      </w:r>
    </w:p>
    <w:p w:rsidR="00754849" w:rsidRDefault="00DD1868">
      <w:pPr>
        <w:pStyle w:val="daa"/>
        <w:spacing w:after="160"/>
      </w:pPr>
      <w:r>
        <w:t xml:space="preserve">    b. straight and slant edge</w:t>
      </w:r>
    </w:p>
    <w:p w:rsidR="00754849" w:rsidRDefault="00DD1868">
      <w:pPr>
        <w:pStyle w:val="daaa"/>
        <w:spacing w:after="160"/>
      </w:pPr>
      <w:r>
        <w:t xml:space="preserve">    c. stock and blade</w:t>
      </w:r>
    </w:p>
    <w:p w:rsidR="00754849" w:rsidRDefault="00DD1868">
      <w:pPr>
        <w:pStyle w:val="daaab"/>
        <w:spacing w:after="160"/>
      </w:pPr>
      <w:r>
        <w:t xml:space="preserve">    d. bl</w:t>
      </w:r>
      <w:r>
        <w:t>ade and batten</w:t>
      </w:r>
    </w:p>
    <w:p w:rsidR="00754849" w:rsidRDefault="00DD1868">
      <w:pPr>
        <w:pStyle w:val="daaaba"/>
        <w:spacing w:after="160"/>
      </w:pPr>
      <w:r>
        <w:t>43. Bisecting a line means, divide a line into</w:t>
      </w:r>
      <w:proofErr w:type="gramStart"/>
      <w:r>
        <w:t>.....</w:t>
      </w:r>
      <w:proofErr w:type="gramEnd"/>
      <w:r>
        <w:t xml:space="preserve"> equal part.</w:t>
      </w:r>
    </w:p>
    <w:p w:rsidR="00754849" w:rsidRDefault="00DD1868">
      <w:pPr>
        <w:pStyle w:val="daaabaa"/>
        <w:spacing w:after="160"/>
      </w:pPr>
      <w:r>
        <w:t xml:space="preserve">    a. two</w:t>
      </w:r>
    </w:p>
    <w:p w:rsidR="00754849" w:rsidRDefault="00DD1868">
      <w:pPr>
        <w:pStyle w:val="daaabaab"/>
        <w:spacing w:after="160"/>
      </w:pPr>
      <w:r>
        <w:t xml:space="preserve">    b. three</w:t>
      </w:r>
    </w:p>
    <w:p w:rsidR="00754849" w:rsidRDefault="00DD1868">
      <w:pPr>
        <w:pStyle w:val="daaabaaba"/>
        <w:spacing w:after="160"/>
      </w:pPr>
      <w:r>
        <w:t xml:space="preserve">    c. four</w:t>
      </w:r>
    </w:p>
    <w:p w:rsidR="00754849" w:rsidRDefault="00DD1868">
      <w:pPr>
        <w:pStyle w:val="daaabaabaa"/>
        <w:spacing w:after="160"/>
      </w:pPr>
      <w:r>
        <w:t xml:space="preserve">    d. none of the above</w:t>
      </w:r>
    </w:p>
    <w:p w:rsidR="00754849" w:rsidRDefault="00DD1868">
      <w:pPr>
        <w:pStyle w:val="daaabaabaaa"/>
        <w:spacing w:after="160"/>
      </w:pPr>
      <w:r>
        <w:t xml:space="preserve">44. The area occupied by </w:t>
      </w:r>
      <w:proofErr w:type="spellStart"/>
      <w:r>
        <w:t>Ao</w:t>
      </w:r>
      <w:proofErr w:type="spellEnd"/>
      <w:r>
        <w:t xml:space="preserve"> (drawing sheet) is ........... times the area occupied by A4 (drawing sheet)</w:t>
      </w:r>
    </w:p>
    <w:p w:rsidR="00754849" w:rsidRDefault="00DD1868">
      <w:pPr>
        <w:pStyle w:val="daaabaabaaaa"/>
        <w:spacing w:after="160"/>
      </w:pPr>
      <w:r>
        <w:t xml:space="preserve">    a. 2</w:t>
      </w:r>
    </w:p>
    <w:p w:rsidR="00754849" w:rsidRDefault="00DD1868">
      <w:pPr>
        <w:pStyle w:val="daaabaabaaaaa"/>
        <w:spacing w:after="160"/>
      </w:pPr>
      <w:r>
        <w:lastRenderedPageBreak/>
        <w:t xml:space="preserve">  </w:t>
      </w:r>
      <w:r>
        <w:t xml:space="preserve">  b. 4</w:t>
      </w:r>
    </w:p>
    <w:p w:rsidR="00754849" w:rsidRDefault="00DD1868">
      <w:pPr>
        <w:pStyle w:val="daaabaabaaaaaa"/>
        <w:spacing w:after="160"/>
      </w:pPr>
      <w:r>
        <w:t xml:space="preserve">    c. 8</w:t>
      </w:r>
    </w:p>
    <w:p w:rsidR="00754849" w:rsidRDefault="00DD1868">
      <w:pPr>
        <w:pStyle w:val="daaabaabaaaaaaa"/>
        <w:spacing w:after="160"/>
      </w:pPr>
      <w:r>
        <w:t xml:space="preserve">    d. 16</w:t>
      </w:r>
    </w:p>
    <w:p w:rsidR="00754849" w:rsidRDefault="00DD1868">
      <w:pPr>
        <w:pStyle w:val="daaabaabaaaaaaab"/>
        <w:spacing w:after="160"/>
      </w:pPr>
      <w:r>
        <w:t>45. Each financial ratio is generally compared by</w:t>
      </w:r>
    </w:p>
    <w:p w:rsidR="00754849" w:rsidRDefault="00DD1868">
      <w:pPr>
        <w:pStyle w:val="daaabaabaaaaaaaba"/>
        <w:spacing w:after="160"/>
      </w:pPr>
      <w:r>
        <w:t xml:space="preserve">    a. a past ratio calculated from the past financial standard of the firm.</w:t>
      </w:r>
    </w:p>
    <w:p w:rsidR="00754849" w:rsidRDefault="00DD1868">
      <w:pPr>
        <w:pStyle w:val="daaabaabaaaaaaabaa"/>
        <w:spacing w:after="160"/>
      </w:pPr>
      <w:r>
        <w:t xml:space="preserve">    b. a ratio developed by using the projected financial statement of the firm.</w:t>
      </w:r>
    </w:p>
    <w:p w:rsidR="00754849" w:rsidRDefault="00DD1868">
      <w:pPr>
        <w:pStyle w:val="daaabaabaaaaaaabaaa"/>
        <w:spacing w:after="160"/>
      </w:pPr>
      <w:r>
        <w:t xml:space="preserve">    c. a ratio of some</w:t>
      </w:r>
      <w:r>
        <w:t xml:space="preserve"> selected firms most progressive and successful at the point of consideration.</w:t>
      </w:r>
    </w:p>
    <w:p w:rsidR="00754849" w:rsidRDefault="00DD1868">
      <w:pPr>
        <w:pStyle w:val="daaabaabaaaaaaabaaaa"/>
        <w:spacing w:after="160"/>
      </w:pPr>
      <w:r>
        <w:t xml:space="preserve">    d. All of these</w:t>
      </w:r>
    </w:p>
    <w:p w:rsidR="00754849" w:rsidRDefault="00DD1868">
      <w:pPr>
        <w:pStyle w:val="daaabaabaaaaaaabaaaab"/>
        <w:spacing w:after="160"/>
      </w:pPr>
      <w:r>
        <w:t xml:space="preserve">46. The financial </w:t>
      </w:r>
      <w:proofErr w:type="gramStart"/>
      <w:r>
        <w:t>analysis :</w:t>
      </w:r>
      <w:proofErr w:type="gramEnd"/>
    </w:p>
    <w:p w:rsidR="00754849" w:rsidRDefault="00DD1868">
      <w:pPr>
        <w:pStyle w:val="daaabaabaaaaaaabaaaaba"/>
        <w:spacing w:after="160"/>
      </w:pPr>
      <w:r>
        <w:t xml:space="preserve">    a. helps a share holder to compare the expected return on his investment in the firm against the expected return from other </w:t>
      </w:r>
      <w:r>
        <w:t>alternative investment.</w:t>
      </w:r>
    </w:p>
    <w:p w:rsidR="00754849" w:rsidRDefault="00DD1868">
      <w:pPr>
        <w:pStyle w:val="daaabaabaaaaaaabaaaabaa"/>
        <w:spacing w:after="160"/>
      </w:pPr>
      <w:r>
        <w:t xml:space="preserve">    b. helps a bank to know the financial position of the firm for granting a loan to the firm.</w:t>
      </w:r>
    </w:p>
    <w:p w:rsidR="00754849" w:rsidRDefault="00DD1868">
      <w:pPr>
        <w:pStyle w:val="daaabaabaaaaaaabaaaabaaa"/>
        <w:spacing w:after="160"/>
      </w:pPr>
      <w:r>
        <w:t xml:space="preserve">    c. helps to judge the success of the firm's financial plans.</w:t>
      </w:r>
    </w:p>
    <w:p w:rsidR="00754849" w:rsidRDefault="00DD1868">
      <w:pPr>
        <w:pStyle w:val="daaabaabaaaaaaabaaaabaaaa"/>
        <w:spacing w:after="160"/>
      </w:pPr>
      <w:r>
        <w:t xml:space="preserve">    d. All of these.</w:t>
      </w:r>
    </w:p>
    <w:p w:rsidR="00754849" w:rsidRDefault="00DD1868">
      <w:pPr>
        <w:pStyle w:val="daaabaabaaaaaaabaaaabaaaab"/>
        <w:spacing w:after="160"/>
      </w:pPr>
      <w:r>
        <w:t>47. The annuity which refers to a debt payment for</w:t>
      </w:r>
      <w:r>
        <w:t xml:space="preserve"> recovering the initial amount or capital in equal periodical payments, is known as;</w:t>
      </w:r>
    </w:p>
    <w:p w:rsidR="00754849" w:rsidRDefault="00DD1868">
      <w:pPr>
        <w:pStyle w:val="daaabaabaaaaaaabaaaabaaaaba"/>
        <w:spacing w:after="160"/>
      </w:pPr>
      <w:r>
        <w:t xml:space="preserve">    a. Present Worth Annuity</w:t>
      </w:r>
    </w:p>
    <w:p w:rsidR="00754849" w:rsidRDefault="00DD1868">
      <w:pPr>
        <w:pStyle w:val="daaabaabaaaaaaabaaaabaaaabaa"/>
        <w:spacing w:after="160"/>
      </w:pPr>
      <w:r>
        <w:t xml:space="preserve">    b. Sinking fund annuity</w:t>
      </w:r>
    </w:p>
    <w:p w:rsidR="00754849" w:rsidRDefault="00DD1868">
      <w:pPr>
        <w:pStyle w:val="daaabaabaaaaaaabaaaabaaaabaaa"/>
        <w:spacing w:after="160"/>
      </w:pPr>
      <w:r>
        <w:t xml:space="preserve">    c. Compound annuity</w:t>
      </w:r>
    </w:p>
    <w:p w:rsidR="00754849" w:rsidRDefault="00DD1868">
      <w:pPr>
        <w:pStyle w:val="daaabaabaaaaaaabaaaabaaaabaaaa"/>
        <w:spacing w:after="160"/>
      </w:pPr>
      <w:r>
        <w:t xml:space="preserve">    d. Capital recovery annuity</w:t>
      </w:r>
    </w:p>
    <w:p w:rsidR="00754849" w:rsidRDefault="00DD1868">
      <w:pPr>
        <w:pStyle w:val="daaabaabaaaaaaabaaaabaaaabaaaab"/>
        <w:spacing w:after="160"/>
      </w:pPr>
      <w:r>
        <w:t>48. For procurement of works up to 2 million, buy which of</w:t>
      </w:r>
      <w:r>
        <w:t xml:space="preserve"> the following method is to be considered?</w:t>
      </w:r>
    </w:p>
    <w:p w:rsidR="00754849" w:rsidRDefault="00DD1868">
      <w:pPr>
        <w:pStyle w:val="daaabaabaaaaaaabaaaabaaaabaaaaba"/>
        <w:spacing w:after="160"/>
      </w:pPr>
      <w:r>
        <w:t xml:space="preserve">    a. by sealed tender</w:t>
      </w:r>
    </w:p>
    <w:p w:rsidR="00754849" w:rsidRDefault="00DD1868">
      <w:pPr>
        <w:pStyle w:val="daaabaabaaaaaaabaaaabaaaabaaaabab"/>
        <w:spacing w:after="160"/>
      </w:pPr>
      <w:r>
        <w:t xml:space="preserve">    b. by direct negotiation</w:t>
      </w:r>
    </w:p>
    <w:p w:rsidR="00754849" w:rsidRDefault="00DD1868">
      <w:pPr>
        <w:pStyle w:val="daaabaabaaaaaaabaaaabaaaabaaaababa"/>
        <w:spacing w:after="160"/>
      </w:pPr>
      <w:r>
        <w:t xml:space="preserve">    c. by bidding</w:t>
      </w:r>
    </w:p>
    <w:p w:rsidR="00754849" w:rsidRDefault="00DD1868">
      <w:pPr>
        <w:pStyle w:val="daaabaabaaaaaaabaaaabaaaabaaaababaa"/>
        <w:spacing w:after="160"/>
      </w:pPr>
      <w:r>
        <w:t xml:space="preserve">    d. by direct </w:t>
      </w:r>
      <w:proofErr w:type="spellStart"/>
      <w:r>
        <w:t>labour</w:t>
      </w:r>
      <w:proofErr w:type="spellEnd"/>
      <w:r>
        <w:t xml:space="preserve"> or direct negotiation</w:t>
      </w:r>
    </w:p>
    <w:p w:rsidR="00754849" w:rsidRDefault="00DD1868">
      <w:pPr>
        <w:pStyle w:val="daaabaabaaaaaaabaaaabaaaabaaaababaaa"/>
        <w:spacing w:after="160"/>
      </w:pPr>
      <w:r>
        <w:t>49. Fundamental principle of Professional Engineering Ethics is:</w:t>
      </w:r>
    </w:p>
    <w:p w:rsidR="00754849" w:rsidRDefault="00DD1868">
      <w:pPr>
        <w:pStyle w:val="daaabaabaaaaaaabaaaabaaaabaaaababaaaa"/>
        <w:spacing w:after="160"/>
      </w:pPr>
      <w:r>
        <w:t xml:space="preserve">    a. uploading and advancing </w:t>
      </w:r>
      <w:r>
        <w:t>Engineering Profession</w:t>
      </w:r>
    </w:p>
    <w:p w:rsidR="00754849" w:rsidRDefault="00DD1868">
      <w:pPr>
        <w:pStyle w:val="daaabaabaaaaaaabaaaabaaaabaaaababaaaaa"/>
        <w:spacing w:after="160"/>
      </w:pPr>
      <w:r>
        <w:t xml:space="preserve">    b. </w:t>
      </w:r>
      <w:proofErr w:type="gramStart"/>
      <w:r>
        <w:t>maintain</w:t>
      </w:r>
      <w:proofErr w:type="gramEnd"/>
      <w:r>
        <w:t xml:space="preserve"> high level of ethical conduct</w:t>
      </w:r>
    </w:p>
    <w:p w:rsidR="00754849" w:rsidRDefault="00DD1868">
      <w:pPr>
        <w:pStyle w:val="daaabaabaaaaaaabaaaabaaaabaaaababaaaaaa"/>
        <w:spacing w:after="160"/>
      </w:pPr>
      <w:r>
        <w:t xml:space="preserve">    c. both of the above</w:t>
      </w:r>
    </w:p>
    <w:p w:rsidR="00754849" w:rsidRDefault="00DD1868">
      <w:pPr>
        <w:pStyle w:val="daaabaabaaaaaaabaaaabaaaabaaaababaaaaaab"/>
        <w:spacing w:after="160"/>
      </w:pPr>
      <w:r>
        <w:lastRenderedPageBreak/>
        <w:t xml:space="preserve">    d. none of the above</w:t>
      </w:r>
    </w:p>
    <w:p w:rsidR="00754849" w:rsidRDefault="00DD1868">
      <w:pPr>
        <w:pStyle w:val="daaabaabaaaaaaabaaaabaaaabaaaababaaaaaaba"/>
        <w:spacing w:after="160"/>
      </w:pPr>
      <w:r>
        <w:t xml:space="preserve">50. The registration book for general and professional engineers is written in Nepali language while for </w:t>
      </w:r>
      <w:proofErr w:type="spellStart"/>
      <w:r>
        <w:t>foreginer</w:t>
      </w:r>
      <w:proofErr w:type="spellEnd"/>
      <w:r>
        <w:t xml:space="preserve"> engineer</w:t>
      </w:r>
    </w:p>
    <w:p w:rsidR="00754849" w:rsidRDefault="00DD1868">
      <w:pPr>
        <w:pStyle w:val="daaabaabaaaaaaabaaaabaaaabaaaababaaaaaabaa"/>
        <w:spacing w:after="160"/>
      </w:pPr>
      <w:r>
        <w:t xml:space="preserve">    a. Nepali</w:t>
      </w:r>
    </w:p>
    <w:p w:rsidR="00754849" w:rsidRDefault="00DD1868">
      <w:pPr>
        <w:pStyle w:val="daaabaabaaaaaaabaaaabaaaabaaaababaaaaaabaaa"/>
        <w:spacing w:after="160"/>
      </w:pPr>
      <w:r>
        <w:t xml:space="preserve">    b. English</w:t>
      </w:r>
    </w:p>
    <w:p w:rsidR="00754849" w:rsidRDefault="00DD1868">
      <w:pPr>
        <w:pStyle w:val="daaabaabaaaaaaabaaaabaaaabaaaababaaaaaabaaab"/>
        <w:spacing w:after="160"/>
      </w:pPr>
      <w:r>
        <w:t xml:space="preserve">    c. Nepali and English</w:t>
      </w:r>
    </w:p>
    <w:p w:rsidR="00754849" w:rsidRDefault="00DD1868">
      <w:pPr>
        <w:pStyle w:val="daaabaabaaaaaaabaaaabaaaabaaaababaaaaaabaaaba"/>
        <w:spacing w:after="160"/>
      </w:pPr>
      <w:r>
        <w:t xml:space="preserve">    d. French</w:t>
      </w:r>
    </w:p>
    <w:sectPr w:rsidR="00754849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Ubuntu Mono">
    <w:altName w:val="Times New Roman"/>
    <w:charset w:val="01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4849"/>
    <w:rsid w:val="00754849"/>
    <w:rsid w:val="00DD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F47755-C91F-4087-8DAE-023FA6F2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b">
    <w:name w:val="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ba">
    <w:name w:val="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baa">
    <w:name w:val="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">
    <w:name w:val="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">
    <w:name w:val="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">
    <w:name w:val="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">
    <w:name w:val="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">
    <w:name w:val="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">
    <w:name w:val="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">
    <w:name w:val="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">
    <w:name w:val="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">
    <w:name w:val="b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">
    <w:name w:val="b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">
    <w:name w:val="b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">
    <w:name w:val="b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">
    <w:name w:val="b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">
    <w:name w:val="b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">
    <w:name w:val="baaab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">
    <w:name w:val="baaab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">
    <w:name w:val="baaaba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">
    <w:name w:val="baaaba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">
    <w:name w:val="baaabaaaaab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ab">
    <w:name w:val="baaabaaaaab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">
    <w:name w:val="baaabaaaaab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">
    <w:name w:val="baaabaaaaab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">
    <w:name w:val="baaabaaaaab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">
    <w:name w:val="baaabaaaaab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">
    <w:name w:val="baaabaaaaabaaba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">
    <w:name w:val="baaabaaaaabaabaa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abaaaaaab">
    <w:name w:val="baaabaaaaabaabaa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">
    <w:name w:val="baaabaaaaabaabaaaaaba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abaaaaaabab">
    <w:name w:val="baaabaaaaabaabaaaaaba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">
    <w:name w:val="baaabaaaaabaabaaaaaba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">
    <w:name w:val="baaabaaaaabaabaaaaaba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">
    <w:name w:val="baaabaaaaabaabaaaaaba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">
    <w:name w:val="baaabaaaaabaabaaaaabaaab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">
    <w:name w:val="baaabaaaaabaabaaaaabaaab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">
    <w:name w:val="baaabaaaaabaabaaaaabaaabaa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abaaaaaababaaaaaab">
    <w:name w:val="baaabaaaaabaabaaaaabaaabaa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">
    <w:name w:val="baaabaaaaabaabaaaaabaaabaa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">
    <w:name w:val="baaabaaaaabaabaaaaabaaabaa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">
    <w:name w:val="baaabaaaaabaabaaaaabaaabaaaaaab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">
    <w:name w:val="baaabaaaaabaabaaaaabaaabaaaaaab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abaaaaaababaaaaaabaaaab">
    <w:name w:val="baaabaaaaabaabaaaaabaaabaaaaaab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">
    <w:name w:val="baaabaaaaabaabaaaaabaaabaaaaaab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">
    <w:name w:val="baaabaaaaabaabaaaaabaaabaaaaaab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">
    <w:name w:val="baaabaaaaabaabaaaaabaaabaaaaaab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">
    <w:name w:val="baaabaaaaabaabaaaaabaaabaaaaaab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abaaaaaababaaaaaabaaaabaaaab">
    <w:name w:val="baaabaaaaabaabaaaaabaaabaaaaaab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">
    <w:name w:val="baaabaaaaabaabaaaaabaaabaaaaaab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">
    <w:name w:val="baaabaaaaabaabaaaaabaaabaaaaaababaa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abaaaaaababaaaaaabaaaabaaaabaab">
    <w:name w:val="baaabaaaaabaabaaaaabaaabaaaaaababaa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">
    <w:name w:val="baaabaaaaabaabaaaaabaaabaaaaaababaa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">
    <w:name w:val="baaabaaaaabaabaaaaabaaabaaaaaababaa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">
    <w:name w:val="baaabaaaaabaabaaaaabaaabaaaaaababaa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">
    <w:name w:val="baaabaaaaabaabaaaaabaaabaaaaaababaaaaaab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">
    <w:name w:val="baaabaaaaabaabaaaaabaaabaaaaaababaaaaaab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">
    <w:name w:val="baaabaaaaabaabaaaaabaaabaaaaaababaaaaaabaaaaba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">
    <w:name w:val="baaabaaaaabaabaaaaabaaabaaaaaababaaaaaabaaaaba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abaaaaaababaaaaaabaaaabaaaabaabaaaaaaab">
    <w:name w:val="baaabaaaaabaabaaaaabaaabaaaaaababaaaaaabaaaaba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">
    <w:name w:val="baaabaaaaabaabaaaaabaaabaaaaaababaaaaaabaaaaba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">
    <w:name w:val="baaabaaaaabaabaaaaabaaabaaaaaababaaaaaabaaaabaaaab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">
    <w:name w:val="baaabaaaaabaabaaaaabaaabaaaaaababaaaaaabaaaabaaaab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">
    <w:name w:val="baaabaaaaabaabaaaaabaaabaaaaaababaaaaaabaaaabaaaab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abaaaaaababaaaaaabaaaabaaaabaabaaaaaaabaaaab">
    <w:name w:val="baaabaaaaabaabaaaaabaaabaaaaaababaaaaaabaaaabaaaab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">
    <w:name w:val="baaabaaaaabaabaaaaabaaabaaaaaababaaaaaabaaaabaaaab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">
    <w:name w:val="baaabaaaaabaabaaaaabaaabaaaaaababaaaaaabaaaabaaaab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">
    <w:name w:val="baaabaaaaabaabaaaaabaaabaaaaaababaaaaaabaaaabaaaab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">
    <w:name w:val="baaabaaaaabaabaaaaabaaabaaaaaababaaaaaabaaaabaaaab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abaaaaaababaaaaaabaaaabaaaabaabaaaaaaabaaaabaaaab">
    <w:name w:val="baaabaaaaabaabaaaaabaaabaaaaaababaaaaaabaaaabaaaab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">
    <w:name w:val="baaabaaaaabaabaaaaabaaabaaaaaababaaaaaabaaaabaaaab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">
    <w:name w:val="baaabaaaaabaabaaaaabaaabaaaaaababaaaaaabaaaabaaaaba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a">
    <w:name w:val="baaabaaaaabaabaaaaabaaabaaaaaababaaaaaabaaaabaaaabaaba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aa">
    <w:name w:val="baaabaaaaabaabaaaaabaaabaaaaaababaaaaaabaaaabaaaabaaba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abaaaaaababaaaaaabaaaabaaaabaabaaaaaaabaaaabaaaabaaaab">
    <w:name w:val="baaabaaaaabaabaaaaabaaabaaaaaababaaaaaabaaaabaaaabaaba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aaba">
    <w:name w:val="baaabaaaaabaabaaaaabaaabaaaaaababaaaaaabaaaabaaaabaabaa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aabaa">
    <w:name w:val="baaabaaaaabaabaaaaabaaabaaaaaababaaaaaabaaaabaaaabaabaaaaaaab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abaaaaaababaaaaaabaaaabaaaabaabaaaaaaabaaaabaaaabaaaabaab">
    <w:name w:val="baaabaaaaabaabaaaaabaaabaaaaaababaaaaaabaaaabaaaabaabaaaaaaab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aabaaba">
    <w:name w:val="baaabaaaaabaabaaaaabaaabaaaaaababaaaaaabaaaabaaaabaabaaaaaaab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aabaabaa">
    <w:name w:val="baaabaaaaabaabaaaaabaaabaaaaaababaaaaaabaaaabaaaabaabaaaaaaab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aabaabaaa">
    <w:name w:val="baaabaaaaabaabaaaaabaaabaaaaaababaaaaaabaaaabaaaabaabaaaaaaab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aabaabaaaa">
    <w:name w:val="baaabaaaaabaabaaaaabaaabaaaaaababaaaaaabaaaabaaaabaabaaaaaaabaaaabaaaab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abaaaaaababaaaaaabaaaabaaaabaabaaaaaaabaaaabaaaabaaaabaabaaaab">
    <w:name w:val="baaabaaaaabaabaaaaabaaabaaaaaababaaaaaabaaaabaaaabaabaaaaaaabaaaabaaaab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aabaabaaaaba">
    <w:name w:val="baaabaaaaabaabaaaaabaaabaaaaaababaaaaaabaaaabaaaabaabaaaaaaabaaaabaaaab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aabaabaaaabaa">
    <w:name w:val="baaabaaaaabaabaaaaabaaabaaaaaababaaaaaabaaaabaaaabaabaaaaaaabaaaabaaaab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aabaabaaaabaaa">
    <w:name w:val="baaabaaaaabaabaaaaabaaabaaaaaababaaaaaabaaaabaaaabaabaaaaaaabaaaabaaaab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aabaabaaaabaaaa">
    <w:name w:val="baaabaaaaabaabaaaaabaaabaaaaaababaaaaaabaaaabaaaabaabaaaaaaabaaaabaaaab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aabaabaaaabaaaaa">
    <w:name w:val="baaabaaaaabaabaaaaabaaabaaaaaababaaaaaabaaaabaaaabaabaaaaaaabaaaabaaaabaaaab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abaaaaaababaaaaaabaaaabaaaabaabaaaaaaabaaaabaaaabaaaabaabaaaabaaaaab">
    <w:name w:val="baaabaaaaabaabaaaaabaaabaaaaaababaaaaaabaaaabaaaabaabaaaaaaabaaaabaaaabaaaab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aabaabaaaabaaaaaba">
    <w:name w:val="baaabaaaaabaabaaaaabaaabaaaaaababaaaaaabaaaabaaaabaabaaaaaaabaaaabaaaabaaaab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aabaabaaaabaaaaabaa">
    <w:name w:val="baaabaaaaabaabaaaaabaaabaaaaaababaaaaaabaaaabaaaabaabaaaaaaabaaaabaaaabaaaab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aabaabaaaabaaaaabaaa">
    <w:name w:val="baaabaaaaabaabaaaaabaaabaaaaaababaaaaaabaaaabaaaabaabaaaaaaabaaaabaaaabaaaab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aabaabaaaabaaaaabaaaa">
    <w:name w:val="baaabaaaaabaabaaaaabaaabaaaaaababaaaaaabaaaabaaaabaabaaaaaaabaaaabaaaabaaaaba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abaaaaaababaaaaaabaaaabaaaabaabaaaaaaabaaaabaaaabaaaabaabaaaabaaaaabaaaab">
    <w:name w:val="baaabaaaaabaabaaaaabaaabaaaaaababaaaaaabaaaabaaaabaabaaaaaaabaaaabaaaabaaaabaab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aabaabaaaabaaaaabaaaaba">
    <w:name w:val="baaabaaaaabaabaaaaabaaabaaaaaababaaaaaabaaaabaaaabaabaaaaaaabaaaabaaaabaaaabaab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aabaabaaaabaaaaabaaaabaa">
    <w:name w:val="baaabaaaaabaabaaaaabaaabaaaaaababaaaaaabaaaabaaaabaabaaaaaaabaaaabaaaabaaaabaab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aabaabaaaabaaaaabaaaabaaa">
    <w:name w:val="baaabaaaaabaabaaaaabaaabaaaaaababaaaaaabaaaabaaaabaabaaaaaaabaaaabaaaabaaaabaab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aabaabaaaabaaaaabaaaabaaaa">
    <w:name w:val="baaabaaaaabaabaaaaabaaabaaaaaababaaaaaabaaaabaaaabaabaaaaaaabaaaabaaaabaaaabaabaaaaba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abaaaaaababaaaaaabaaaabaaaabaabaaaaaaabaaaabaaaabaaaabaabaaaabaaaaabaaaabaaaaa">
    <w:name w:val="baaabaaaaabaabaaaaabaaabaaaaaababaaaaaabaaaabaaaabaabaaaaaaabaaaabaaaabaaaabaabaaaaba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">
    <w:name w:val="c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">
    <w:name w:val="c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">
    <w:name w:val="c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">
    <w:name w:val="c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">
    <w:name w:val="c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">
    <w:name w:val="c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">
    <w:name w:val="c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">
    <w:name w:val="c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">
    <w:name w:val="c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b">
    <w:name w:val="c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">
    <w:name w:val="c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">
    <w:name w:val="c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">
    <w:name w:val="c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">
    <w:name w:val="caab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">
    <w:name w:val="caab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">
    <w:name w:val="caaba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">
    <w:name w:val="caaba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baaaaaaab">
    <w:name w:val="caaba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">
    <w:name w:val="caaba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">
    <w:name w:val="caabaa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">
    <w:name w:val="caabaaaaaab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">
    <w:name w:val="caabaaaaaab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baaaaaaabaaaab">
    <w:name w:val="caabaaaaaab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">
    <w:name w:val="caabaaaaaab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">
    <w:name w:val="caabaaaaaab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">
    <w:name w:val="caabaaaaaab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">
    <w:name w:val="caabaaaaaab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baaaaaaabaaaabaaaab">
    <w:name w:val="caabaaaaaab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">
    <w:name w:val="caabaaaaaab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">
    <w:name w:val="caabaaaaaab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">
    <w:name w:val="caabaaaaaababaaa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baaaaaaabaaaabaaaabaaab">
    <w:name w:val="caabaaaaaababaaa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">
    <w:name w:val="caabaaaaaababaaa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">
    <w:name w:val="caabaaaaaababaaa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">
    <w:name w:val="caabaaaaaababaaa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">
    <w:name w:val="caabaaaaaababaaaaaaab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">
    <w:name w:val="caabaaaaaababaaaaaaab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baaaaaaabaaaabaaaabaaabaaaaab">
    <w:name w:val="caabaaaaaababaaaaaaab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">
    <w:name w:val="caabaaaaaababaaaaaaab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">
    <w:name w:val="caabaaaaaababaaaaaaaba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">
    <w:name w:val="caabaaaaaababaaaaaaabaaaab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">
    <w:name w:val="caabaaaaaababaaaaaaabaaaab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baaaaaaabaaaabaaaabaaabaaaaabaaaab">
    <w:name w:val="caabaaaaaababaaaaaaabaaaab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">
    <w:name w:val="caabaaaaaababaaaaaaabaaaab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">
    <w:name w:val="caabaaaaaababaaaaaaabaaaabaaaab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">
    <w:name w:val="caabaaaaaababaaaaaaabaaaabaaaab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">
    <w:name w:val="caabaaaaaababaaaaaaabaaaabaaaab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baaaaaaabaaaabaaaabaaabaaaaabaaaabaaaab">
    <w:name w:val="caabaaaaaababaaaaaaabaaaabaaaab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">
    <w:name w:val="caabaaaaaababaaaaaaabaaaabaaaab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">
    <w:name w:val="caabaaaaaababaaaaaaabaaaabaaaabaa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">
    <w:name w:val="caabaaaaaababaaaaaaabaaaabaaaabaaab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">
    <w:name w:val="caabaaaaaababaaaaaaabaaaabaaaabaaab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baaaaaaabaaaabaaaabaaabaaaaabaaaabaaaabaaaab">
    <w:name w:val="caabaaaaaababaaaaaaabaaaabaaaabaaab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">
    <w:name w:val="caabaaaaaababaaaaaaabaaaabaaaabaaab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">
    <w:name w:val="caabaaaaaababaaaaaaabaaaabaaaabaaab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">
    <w:name w:val="caabaaaaaababaaaaaaabaaaabaaaabaaaba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">
    <w:name w:val="caabaaaaaababaaaaaaabaaaabaaaabaaaba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baaaaaaabaaaabaaaabaaabaaaaabaaaabaaaabaaaabaaaab">
    <w:name w:val="caabaaaaaababaaaaaaabaaaabaaaabaaaba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">
    <w:name w:val="caabaaaaaababaaaaaaabaaaabaaaabaaabaaaaabaaaab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baaaaaaabaaaabaaaabaaabaaaaabaaaabaaaabaaaabaaaabab">
    <w:name w:val="caabaaaaaababaaaaaaabaaaabaaaabaaabaaaaabaaaab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">
    <w:name w:val="caabaaaaaababaaaaaaabaaaabaaaabaaabaaaaabaaaab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">
    <w:name w:val="caabaaaaaababaaaaaaabaaaabaaaabaaabaaaaabaaaab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">
    <w:name w:val="caabaaaaaababaaaaaaabaaaabaaaabaaabaaaaabaaaab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">
    <w:name w:val="caabaaaaaababaaaaaaabaaaabaaaabaaabaaaaabaaaabaaaab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">
    <w:name w:val="caabaaaaaababaaaaaaabaaaabaaaabaaabaaaaabaaaabaaaab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">
    <w:name w:val="caabaaaaaababaaaaaaabaaaabaaaabaaabaaaaabaaaabaaaabaaaab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baaaaaaabaaaabaaaabaaabaaaaabaaaabaaaabaaaabaaaababaaaaaab">
    <w:name w:val="caabaaaaaababaaaaaaabaaaabaaaabaaabaaaaabaaaabaaaabaaaab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">
    <w:name w:val="caabaaaaaababaaaaaaabaaaabaaaabaaabaaaaabaaaabaaaabaaaab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">
    <w:name w:val="caabaaaaaababaaaaaaabaaaabaaaabaaabaaaaabaaaabaaaabaaaab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a">
    <w:name w:val="caabaaaaaababaaaaaaabaaaabaaaabaaabaaaaabaaaabaaaabaaaabaaaab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aa">
    <w:name w:val="caabaaaaaababaaaaaaabaaaabaaaabaaabaaaaabaaaabaaaabaaaabaaaab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baaaaaaabaaaabaaaabaaabaaaaabaaaabaaaabaaaabaaaababaaaaaabaaaab">
    <w:name w:val="caabaaaaaababaaaaaaabaaaabaaaabaaabaaaaabaaaabaaaabaaaabaaaab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aaba">
    <w:name w:val="caabaaaaaababaaaaaaabaaaabaaaabaaabaaaaabaaaabaaaabaaaabaaaab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aabaa">
    <w:name w:val="caabaaaaaababaaaaaaabaaaabaaaabaaabaaaaabaaaabaaaabaaaabaaaab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aabaaa">
    <w:name w:val="caabaaaaaababaaaaaaabaaaabaaaabaaabaaaaabaaaabaaaabaaaabaaaab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aabaaaa">
    <w:name w:val="caabaaaaaababaaaaaaabaaaabaaaabaaabaaaaabaaaabaaaabaaaabaaaab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baaaaaaabaaaabaaaabaaabaaaaabaaaabaaaabaaaabaaaababaaaaaabaaaabaaaab">
    <w:name w:val="caabaaaaaababaaaaaaabaaaabaaaabaaabaaaaabaaaabaaaabaaaabaaaab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aabaaaaba">
    <w:name w:val="caabaaaaaababaaaaaaabaaaabaaaabaaabaaaaabaaaabaaaabaaaabaaaab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aabaaaabaa">
    <w:name w:val="caabaaaaaababaaaaaaabaaaabaaaabaaabaaaaabaaaabaaaabaaaabaaaabab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aabaaaabaaa">
    <w:name w:val="caabaaaaaababaaaaaaabaaaabaaaabaaabaaaaabaaaabaaaabaaaabaaaabab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aabaaaabaaaa">
    <w:name w:val="caabaaaaaababaaaaaaabaaaabaaaabaaabaaaaabaaaabaaaabaaaabaaaababaaaa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aabaaaabaaaaa">
    <w:name w:val="caabaaaaaababaaaaaaabaaaabaaaabaaabaaaaabaaaabaaaabaaaabaaaababaaaaaab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baaaaaaabaaaabaaaabaaabaaaaabaaaabaaaabaaaabaaaababaaaaaabaaaabaaaabaaaaab">
    <w:name w:val="caabaaaaaababaaaaaaabaaaabaaaabaaabaaaaabaaaabaaaabaaaabaaaababaaaaaab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aabaaaabaaaaaba">
    <w:name w:val="caabaaaaaababaaaaaaabaaaabaaaabaaabaaaaabaaaabaaaabaaaabaaaababaaaaaaba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aabaaaabaaaaabaa">
    <w:name w:val="caabaaaaaababaaaaaaabaaaabaaaabaaabaaaaabaaaabaaaabaaaabaaaababaaaaaaba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aabaaaabaaaaabaaa">
    <w:name w:val="caabaaaaaababaaaaaaabaaaabaaaabaaabaaaaabaaaabaaaabaaaabaaaababaaaaaaba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aabaaaabaaaaabaaaa">
    <w:name w:val="caabaaaaaababaaaaaaabaaaabaaaabaaabaaaaabaaaabaaaabaaaabaaaababaaaaaabaaa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baaaaaaabaaaabaaaabaaabaaaaabaaaabaaaabaaaabaaaababaaaaaabaaaabaaaabaaaaabaaaab">
    <w:name w:val="caabaaaaaababaaaaaaabaaaabaaaabaaabaaaaabaaaabaaaabaaaabaaaababaaaaaabaaaab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aabaaaabaaaaabaaaaba">
    <w:name w:val="caabaaaaaababaaaaaaabaaaabaaaabaaabaaaaabaaaabaaaabaaaabaaaababaaaaaabaaaab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aabaaaabaaaaabaaaabaa">
    <w:name w:val="caabaaaaaababaaaaaaabaaaabaaaabaaabaaaaabaaaabaaaabaaaabaaaababaaaaaabaaaab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aabaaaabaaaaabaaaabaaa">
    <w:name w:val="caabaaaaaababaaaaaaabaaaabaaaabaaabaaaaabaaaabaaaabaaaabaaaababaaaaaabaaaab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aabaaaabaaaaabaaaabaaaa">
    <w:name w:val="caabaaaaaababaaaaaaabaaaabaaaabaaabaaaaabaaaabaaaabaaaabaaaababaaaaaabaaaaba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baaaaaaabaaaabaaaabaaabaaaaabaaaabaaaabaaaabaaaababaaaaaabaaaabaaaabaaaaabaaaabaaaab">
    <w:name w:val="caabaaaaaababaaaaaaabaaaabaaaabaaabaaaaabaaaabaaaabaaaabaaaababaaaaaabaaaaba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aabaaaabaaaaabaaaabaaaaba">
    <w:name w:val="caabaaaaaababaaaaaaabaaaabaaaabaaabaaaaabaaaabaaaabaaaabaaaababaaaaaabaaaaba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aabaaaabaaaaabaaaabaaaabaa">
    <w:name w:val="caabaaaaaababaaaaaaabaaaabaaaabaaabaaaaabaaaabaaaabaaaabaaaababaaaaaabaaaabaaaaba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baaaaaaabaaaabaaaabaaabaaaaabaaaabaaaabaaaabaaaababaaaaaabaaaabaaaabaaaaabaaaabaaaabaab">
    <w:name w:val="caabaaaaaababaaaaaaabaaaabaaaabaaabaaaaabaaaabaaaabaaaabaaaababaaaaaabaaaabaaaaba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baaaaaaabaaaabaaaabaaabaaaaabaaaabaaaabaaaabaaaababaaaaaabaaaabaaaabaaaaabaaaabaaaabaaba">
    <w:name w:val="caabaaaaaababaaaaaaabaaaabaaaabaaabaaaaabaaaabaaaabaaaabaaaababaaaaaabaaaabaaaaba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">
    <w:name w:val="d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">
    <w:name w:val="d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">
    <w:name w:val="d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">
    <w:name w:val="d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">
    <w:name w:val="d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">
    <w:name w:val="d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">
    <w:name w:val="d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">
    <w:name w:val="d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">
    <w:name w:val="d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">
    <w:name w:val="d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">
    <w:name w:val="d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">
    <w:name w:val="d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aaab">
    <w:name w:val="d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">
    <w:name w:val="d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">
    <w:name w:val="daaab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">
    <w:name w:val="daaab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">
    <w:name w:val="daaab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aaabaaaab">
    <w:name w:val="daaab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">
    <w:name w:val="daaab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">
    <w:name w:val="daaab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">
    <w:name w:val="daaab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">
    <w:name w:val="daaab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aaabaaaabaaaab">
    <w:name w:val="daaab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">
    <w:name w:val="daaab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">
    <w:name w:val="daaaba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">
    <w:name w:val="daaabaaba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a">
    <w:name w:val="daaabaaba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aaabaaaabaaaabaaaab">
    <w:name w:val="daaabaaba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aba">
    <w:name w:val="daaabaabaaaaaaab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aaabaaaabaaaabaaaabab">
    <w:name w:val="daaabaabaaaaaaab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ababa">
    <w:name w:val="daaabaabaaaaaaab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ababaa">
    <w:name w:val="daaabaabaaaaaaab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ababaaa">
    <w:name w:val="daaabaabaaaaaaab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ababaaaa">
    <w:name w:val="daaabaabaaaaaaabaaaab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ababaaaaa">
    <w:name w:val="daaabaabaaaaaaabaaaab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ababaaaaaa">
    <w:name w:val="daaabaabaaaaaaabaaaabaaaab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aaabaaaabaaaabaaaababaaaaaab">
    <w:name w:val="daaabaabaaaaaaabaaaabaaaab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ababaaaaaaba">
    <w:name w:val="daaabaabaaaaaaabaaaabaaaab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ababaaaaaabaa">
    <w:name w:val="daaabaabaaaaaaabaaaabaaaab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ababaaaaaabaaa">
    <w:name w:val="daaabaabaaaaaaabaaaabaaaabaaaab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aaabaaaabaaaabaaaababaaaaaabaaab">
    <w:name w:val="daaabaabaaaaaaabaaaabaaaabaaaab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ababaaaaaabaaaba">
    <w:name w:val="daaabaabaaaaaaabaaaabaaaabaaaab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baaaabaaaaaaababaaaaaaabaaaababaaaaaaab">
    <w:name w:val="dabaaaabaaaaaaababaaaaaaabaaaababaaaaaaab"/>
    <w:rsid w:val="00DD186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baaaabaaaaaaababaaaaaaabaaaababaaaaaaaba">
    <w:name w:val="dabaaaabaaaaaaababaaaaaaabaaaababaaaaaaaba"/>
    <w:rsid w:val="00DD1868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dabaaaabaaaaaaababaaaaaaabaaaababaaaaaaabab">
    <w:name w:val="dabaaaabaaaaaaababaaaaaaabaaaababaaaaaaabab"/>
    <w:rsid w:val="00DD186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baaaabaaaaaaababaaaaaaabaaaababaaaaaaababa">
    <w:name w:val="dabaaaabaaaaaaababaaaaaaabaaaababaaaaaaababa"/>
    <w:rsid w:val="00DD186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baaaaabaaaababaaaaaaabaaaabaaabaaabaaaaaabaaaabaaaabaabaaaaaabaaaabaaabaaaabaaaabaaaaab">
    <w:name w:val="daaaabaaabaaaaabaaaababaaaaaaabaaaabaaabaaabaaaaaabaaaabaaaabaabaaaaaabaaaabaaabaaaabaaaabaaaaab"/>
    <w:rsid w:val="00DD186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baaaaabaaaababaaaaaaabaaaabaaabaaabaaaaaabaaaabaaaabaabaaaaaabaaaabaaabaaaabaaaabaaaaaba">
    <w:name w:val="daaaabaaabaaaaabaaaababaaaaaaabaaaabaaabaaabaaaaaabaaaabaaaabaabaaaaaabaaaabaaabaaaabaaaabaaaaaba"/>
    <w:rsid w:val="00DD186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baaaaabaaaababaaaaaaabaaaabaaabaaabaaaaaabaaaabaaaabaabaaaaaabaaaabaaabaaaabaaaabaaaaabaa">
    <w:name w:val="daaaabaaabaaaaabaaaababaaaaaaabaaaabaaabaaabaaaaaabaaaabaaaabaabaaaaaabaaaabaaabaaaabaaaabaaaaabaa"/>
    <w:rsid w:val="00DD186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baaaaabaaaababaaaaaaabaaaabaaabaaabaaaaaabaaaabaaaabaabaaaaaabaaaabaaabaaaabaaaabaaaaabaaa">
    <w:name w:val="daaaabaaabaaaaabaaaababaaaaaaabaaaabaaabaaabaaaaaabaaaabaaaabaabaaaaaabaaaabaaabaaaabaaaabaaaaabaaa"/>
    <w:rsid w:val="00DD1868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43001F-6998-431D-B344-F12A9A74C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1545</Words>
  <Characters>8810</Characters>
  <Application>Microsoft Office Word</Application>
  <DocSecurity>0</DocSecurity>
  <Lines>73</Lines>
  <Paragraphs>20</Paragraphs>
  <ScaleCrop>false</ScaleCrop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3</cp:revision>
  <dcterms:created xsi:type="dcterms:W3CDTF">2013-12-23T23:15:00Z</dcterms:created>
  <dcterms:modified xsi:type="dcterms:W3CDTF">2021-11-16T12:43:00Z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