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72F" w:rsidRDefault="006C6F0A">
      <w:pPr>
        <w:pStyle w:val="axerxodfajfl"/>
        <w:spacing w:after="160"/>
        <w:jc w:val="center"/>
      </w:pPr>
      <w:r>
        <w:t>***Engineer***</w:t>
      </w:r>
    </w:p>
    <w:p w:rsidR="006C6F0A" w:rsidRDefault="006C6F0A" w:rsidP="006C6F0A">
      <w:pPr>
        <w:pStyle w:val="daaaab"/>
        <w:spacing w:after="160"/>
      </w:pPr>
      <w:r>
        <w:t xml:space="preserve">1. </w:t>
      </w:r>
      <w:r>
        <w:t>Pick up the correct statement from the following:</w:t>
      </w:r>
    </w:p>
    <w:p w:rsidR="006C6F0A" w:rsidRDefault="006C6F0A" w:rsidP="006C6F0A">
      <w:pPr>
        <w:pStyle w:val="daaaaba"/>
        <w:spacing w:after="160"/>
      </w:pPr>
      <w:r>
        <w:t xml:space="preserve">    a. For a uniformly distributed load, B.M. curve is a parabola</w:t>
      </w:r>
    </w:p>
    <w:p w:rsidR="006C6F0A" w:rsidRDefault="006C6F0A" w:rsidP="006C6F0A">
      <w:pPr>
        <w:pStyle w:val="daaaabaa"/>
        <w:spacing w:after="160"/>
      </w:pPr>
      <w:r>
        <w:t xml:space="preserve">    b. For a load varying linearly, the shear force curve is a parabola</w:t>
      </w:r>
    </w:p>
    <w:p w:rsidR="006C6F0A" w:rsidRDefault="006C6F0A" w:rsidP="006C6F0A">
      <w:pPr>
        <w:pStyle w:val="daaaabaaa"/>
        <w:spacing w:after="160"/>
      </w:pPr>
      <w:r>
        <w:t xml:space="preserve">    c. For a load varying linearly, the B.M. curve is a cubic parabola</w:t>
      </w:r>
    </w:p>
    <w:p w:rsidR="0076572F" w:rsidRDefault="006C6F0A" w:rsidP="006C6F0A">
      <w:pPr>
        <w:pStyle w:val="a"/>
        <w:spacing w:after="160"/>
      </w:pPr>
      <w:r>
        <w:t xml:space="preserve">    d. All the above</w:t>
      </w:r>
    </w:p>
    <w:p w:rsidR="0076572F" w:rsidRDefault="006C6F0A">
      <w:pPr>
        <w:pStyle w:val="b"/>
        <w:spacing w:after="160"/>
      </w:pPr>
      <w:r>
        <w:t>2</w:t>
      </w:r>
      <w:r>
        <w:t xml:space="preserve">. A cantilever of length 2 cm and depth 10 cm tapers in plan from a width 24 cm to zero at its free end. If the modulus of </w:t>
      </w:r>
      <w:r>
        <w:t>elasticity of the material is 0.2 x 106 N/mm2, the deflection of the free end, is</w:t>
      </w:r>
    </w:p>
    <w:p w:rsidR="0076572F" w:rsidRDefault="006C6F0A">
      <w:pPr>
        <w:pStyle w:val="ba"/>
        <w:spacing w:after="160"/>
      </w:pPr>
      <w:r>
        <w:t xml:space="preserve">    a. 3 mm</w:t>
      </w:r>
    </w:p>
    <w:p w:rsidR="0076572F" w:rsidRDefault="006C6F0A">
      <w:pPr>
        <w:pStyle w:val="baa"/>
        <w:spacing w:after="160"/>
      </w:pPr>
      <w:r>
        <w:t xml:space="preserve">    b. 4 mm</w:t>
      </w:r>
    </w:p>
    <w:p w:rsidR="0076572F" w:rsidRDefault="006C6F0A">
      <w:pPr>
        <w:pStyle w:val="baaa"/>
        <w:spacing w:after="160"/>
      </w:pPr>
      <w:r>
        <w:t xml:space="preserve">    c. 5 mm</w:t>
      </w:r>
    </w:p>
    <w:p w:rsidR="0076572F" w:rsidRDefault="006C6F0A">
      <w:pPr>
        <w:pStyle w:val="baaab"/>
        <w:spacing w:after="160"/>
      </w:pPr>
      <w:r>
        <w:t xml:space="preserve">    d. 6 mm</w:t>
      </w:r>
    </w:p>
    <w:p w:rsidR="006C6F0A" w:rsidRDefault="006C6F0A" w:rsidP="006C6F0A">
      <w:pPr>
        <w:pStyle w:val="eaaabaabaaaabaaaaaaababaaaaabaaaaabaaaabaaaabaabaaaabaaaaaabaaaaabaabaaaaaabaaabaaaaabaaaab"/>
        <w:spacing w:after="160"/>
      </w:pPr>
      <w:r>
        <w:t xml:space="preserve">3. </w:t>
      </w:r>
      <w:r>
        <w:t>Maximum principal stress theory for the failure of a material at elastic point, is known</w:t>
      </w:r>
    </w:p>
    <w:p w:rsidR="006C6F0A" w:rsidRDefault="006C6F0A" w:rsidP="006C6F0A">
      <w:pPr>
        <w:pStyle w:val="eaaabaabaaaabaaaaaaababaaaaabaaaaabaaaabaaaabaabaaaabaaaaaabaaaaabaabaaaaaabaaabaaaaabaaaaba"/>
        <w:spacing w:after="160"/>
      </w:pPr>
      <w:r>
        <w:t xml:space="preserve">    a. St. </w:t>
      </w:r>
      <w:proofErr w:type="spellStart"/>
      <w:r>
        <w:t>Venant's</w:t>
      </w:r>
      <w:proofErr w:type="spellEnd"/>
      <w:r>
        <w:t xml:space="preserve"> theory</w:t>
      </w:r>
    </w:p>
    <w:p w:rsidR="006C6F0A" w:rsidRDefault="006C6F0A" w:rsidP="006C6F0A">
      <w:pPr>
        <w:pStyle w:val="eaaabaabaaaabaaaaaaababaaaaabaaaaabaaaabaaaabaabaaaabaaaaaabaaaaabaabaaaaaabaaabaaaaabaaaabaa"/>
        <w:spacing w:after="160"/>
      </w:pPr>
      <w:r>
        <w:t xml:space="preserve">    b. Rankine's theory</w:t>
      </w:r>
    </w:p>
    <w:p w:rsidR="006C6F0A" w:rsidRDefault="006C6F0A" w:rsidP="006C6F0A">
      <w:pPr>
        <w:pStyle w:val="eaaabaabaaaabaaaaaaababaaaaabaaaaabaaaabaaaabaabaaaabaaaaaabaaaaabaabaaaaaabaaabaaaaabaaaabaab"/>
        <w:spacing w:after="160"/>
      </w:pPr>
      <w:r>
        <w:t xml:space="preserve">    c. Haig's theory</w:t>
      </w:r>
    </w:p>
    <w:p w:rsidR="0076572F" w:rsidRDefault="006C6F0A" w:rsidP="006C6F0A">
      <w:pPr>
        <w:pStyle w:val="baaaba"/>
        <w:spacing w:after="160"/>
      </w:pPr>
      <w:r>
        <w:t xml:space="preserve">    d. Von Mises's theory</w:t>
      </w:r>
      <w:r>
        <w:t>.</w:t>
      </w:r>
    </w:p>
    <w:p w:rsidR="0076572F" w:rsidRDefault="006C6F0A">
      <w:pPr>
        <w:pStyle w:val="baaabaaabaa"/>
        <w:spacing w:after="160"/>
      </w:pPr>
      <w:r>
        <w:t>4</w:t>
      </w:r>
      <w:r>
        <w:t xml:space="preserve">. If a rectangular beam measuring 10 x 18 x 400 cm carries a </w:t>
      </w:r>
      <w:proofErr w:type="spellStart"/>
      <w:r>
        <w:t>unformly</w:t>
      </w:r>
      <w:proofErr w:type="spellEnd"/>
      <w:r>
        <w:t xml:space="preserve"> distributed load such that the bending stress developed is 100 kg/cm2. The intensity of the load per </w:t>
      </w:r>
      <w:proofErr w:type="spellStart"/>
      <w:r>
        <w:t>metre</w:t>
      </w:r>
      <w:proofErr w:type="spellEnd"/>
      <w:r>
        <w:t xml:space="preserve"> length, is</w:t>
      </w:r>
    </w:p>
    <w:p w:rsidR="0076572F" w:rsidRDefault="006C6F0A">
      <w:pPr>
        <w:pStyle w:val="baaabaaabaaa"/>
        <w:spacing w:after="160"/>
      </w:pPr>
      <w:r>
        <w:t xml:space="preserve">    a. 250 kg</w:t>
      </w:r>
    </w:p>
    <w:p w:rsidR="0076572F" w:rsidRDefault="006C6F0A">
      <w:pPr>
        <w:pStyle w:val="baaabaaabaaaa"/>
        <w:spacing w:after="160"/>
      </w:pPr>
      <w:r>
        <w:t xml:space="preserve">    b. 260 kg</w:t>
      </w:r>
    </w:p>
    <w:p w:rsidR="0076572F" w:rsidRDefault="006C6F0A">
      <w:pPr>
        <w:pStyle w:val="baaabaaabaaaaa"/>
        <w:spacing w:after="160"/>
      </w:pPr>
      <w:r>
        <w:t xml:space="preserve">    c. 270 kg</w:t>
      </w:r>
    </w:p>
    <w:p w:rsidR="0076572F" w:rsidRDefault="006C6F0A">
      <w:pPr>
        <w:pStyle w:val="baaabaaabaaaaab"/>
        <w:spacing w:after="160"/>
      </w:pPr>
      <w:r>
        <w:t xml:space="preserve">    d. </w:t>
      </w:r>
      <w:r>
        <w:t>280 kg.</w:t>
      </w:r>
    </w:p>
    <w:p w:rsidR="006C6F0A" w:rsidRDefault="006C6F0A" w:rsidP="006C6F0A">
      <w:pPr>
        <w:pStyle w:val="fabaaaaabaaaaaba"/>
        <w:spacing w:after="160"/>
      </w:pPr>
      <w:r>
        <w:t xml:space="preserve">5. </w:t>
      </w:r>
      <w:r>
        <w:t>When a rectangular beam is loaded longitudinally, shear develops on</w:t>
      </w:r>
    </w:p>
    <w:p w:rsidR="006C6F0A" w:rsidRDefault="006C6F0A" w:rsidP="006C6F0A">
      <w:pPr>
        <w:pStyle w:val="fabaaaaabaaaaabaa"/>
        <w:spacing w:after="160"/>
      </w:pPr>
      <w:r>
        <w:t xml:space="preserve">    a. bottom </w:t>
      </w:r>
      <w:proofErr w:type="spellStart"/>
      <w:r>
        <w:t>fibre</w:t>
      </w:r>
      <w:proofErr w:type="spellEnd"/>
    </w:p>
    <w:p w:rsidR="006C6F0A" w:rsidRDefault="006C6F0A" w:rsidP="006C6F0A">
      <w:pPr>
        <w:pStyle w:val="fabaaaaabaaaaabaaa"/>
        <w:spacing w:after="160"/>
      </w:pPr>
      <w:r>
        <w:t xml:space="preserve">    b. top </w:t>
      </w:r>
      <w:proofErr w:type="spellStart"/>
      <w:r>
        <w:t>fibre</w:t>
      </w:r>
      <w:proofErr w:type="spellEnd"/>
    </w:p>
    <w:p w:rsidR="006C6F0A" w:rsidRDefault="006C6F0A" w:rsidP="006C6F0A">
      <w:pPr>
        <w:pStyle w:val="fabaaaaabaaaaabaaaa"/>
        <w:spacing w:after="160"/>
      </w:pPr>
      <w:r>
        <w:t xml:space="preserve">    c. middle </w:t>
      </w:r>
      <w:proofErr w:type="spellStart"/>
      <w:r>
        <w:t>fibre</w:t>
      </w:r>
      <w:proofErr w:type="spellEnd"/>
    </w:p>
    <w:p w:rsidR="0076572F" w:rsidRPr="006C6F0A" w:rsidRDefault="006C6F0A" w:rsidP="006C6F0A">
      <w:pPr>
        <w:pStyle w:val="baaabaaabaaaaaba"/>
        <w:spacing w:after="160"/>
        <w:rPr>
          <w:b/>
        </w:rPr>
      </w:pPr>
      <w:r>
        <w:t xml:space="preserve">    </w:t>
      </w:r>
      <w:r w:rsidRPr="006C6F0A">
        <w:rPr>
          <w:b/>
        </w:rPr>
        <w:t>d. every-horizontal plane</w:t>
      </w:r>
    </w:p>
    <w:p w:rsidR="0076572F" w:rsidRDefault="006C6F0A">
      <w:pPr>
        <w:pStyle w:val="baaabaaabaaaaabaabaaa"/>
        <w:spacing w:after="160"/>
      </w:pPr>
      <w:r>
        <w:t>6</w:t>
      </w:r>
      <w:r>
        <w:t>. Greater accuracy in linear measurements, is obtained by</w:t>
      </w:r>
    </w:p>
    <w:p w:rsidR="0076572F" w:rsidRDefault="006C6F0A">
      <w:pPr>
        <w:pStyle w:val="baaabaaabaaaaabaabaaaa"/>
        <w:spacing w:after="160"/>
      </w:pPr>
      <w:r>
        <w:lastRenderedPageBreak/>
        <w:t xml:space="preserve">    a. </w:t>
      </w:r>
      <w:proofErr w:type="spellStart"/>
      <w:r>
        <w:t>tacheometry</w:t>
      </w:r>
      <w:proofErr w:type="spellEnd"/>
    </w:p>
    <w:p w:rsidR="0076572F" w:rsidRDefault="006C6F0A">
      <w:pPr>
        <w:pStyle w:val="baaabaaabaaaaabaabaaaaa"/>
        <w:spacing w:after="160"/>
      </w:pPr>
      <w:r>
        <w:t xml:space="preserve">    b. direct chaining</w:t>
      </w:r>
    </w:p>
    <w:p w:rsidR="0076572F" w:rsidRDefault="006C6F0A">
      <w:pPr>
        <w:pStyle w:val="baaabaaabaaaaabaabaaaaaa"/>
        <w:spacing w:after="160"/>
      </w:pPr>
      <w:r>
        <w:t xml:space="preserve">    c. direct taping</w:t>
      </w:r>
    </w:p>
    <w:p w:rsidR="0076572F" w:rsidRDefault="006C6F0A">
      <w:pPr>
        <w:pStyle w:val="baaabaaabaaaaabaabaaaaaab"/>
        <w:spacing w:after="160"/>
      </w:pPr>
      <w:r>
        <w:t xml:space="preserve">    d. all t</w:t>
      </w:r>
      <w:r>
        <w:t>he above.</w:t>
      </w:r>
    </w:p>
    <w:p w:rsidR="0076572F" w:rsidRDefault="006C6F0A">
      <w:pPr>
        <w:pStyle w:val="baaabaaabaaaaabaabaaaaaaba"/>
        <w:spacing w:after="160"/>
      </w:pPr>
      <w:r>
        <w:t>7. Simpson's rule for calculating areas states that the area enclosed by a curvilinear figure divided into an even number of strips of equal width, is equal to</w:t>
      </w:r>
    </w:p>
    <w:p w:rsidR="0076572F" w:rsidRDefault="006C6F0A">
      <w:pPr>
        <w:pStyle w:val="baaabaaabaaaaabaabaaaaaabaa"/>
        <w:spacing w:after="160"/>
      </w:pPr>
      <w:r>
        <w:t xml:space="preserve">    a. one third the width of a strip, multiplied by the s</w:t>
      </w:r>
      <w:bookmarkStart w:id="0" w:name="_GoBack"/>
      <w:bookmarkEnd w:id="0"/>
      <w:r>
        <w:t>um of two extreme offsets, t</w:t>
      </w:r>
      <w:r>
        <w:t>wice the sum of remaining odd offsets and four times the sum of the even offsets</w:t>
      </w:r>
    </w:p>
    <w:p w:rsidR="0076572F" w:rsidRDefault="006C6F0A">
      <w:pPr>
        <w:pStyle w:val="baaabaaabaaaaabaabaaaaaabaab"/>
        <w:spacing w:after="160"/>
      </w:pPr>
      <w:r>
        <w:t xml:space="preserve">    b. one third the width of a strip, multiplied by the sum of two extreme offsets, four times the sum of the remaining odd offsets, and twice the sum of the even offsets</w:t>
      </w:r>
    </w:p>
    <w:p w:rsidR="0076572F" w:rsidRDefault="006C6F0A">
      <w:pPr>
        <w:pStyle w:val="baaabaaabaaaaabaabaaaaaabaaba"/>
        <w:spacing w:after="160"/>
      </w:pPr>
      <w:r>
        <w:t xml:space="preserve">   </w:t>
      </w:r>
      <w:r>
        <w:t xml:space="preserve"> c. one sixth the width of a strip, multiplied by the sum of the two extreme offsets, twice the sum of remaining odd offsets and four times the sum of the even offsets</w:t>
      </w:r>
    </w:p>
    <w:p w:rsidR="0076572F" w:rsidRDefault="006C6F0A">
      <w:pPr>
        <w:pStyle w:val="baaabaaabaaaaabaabaaaaaabaabaa"/>
        <w:spacing w:after="160"/>
      </w:pPr>
      <w:r>
        <w:t xml:space="preserve">    d. none of these</w:t>
      </w:r>
    </w:p>
    <w:p w:rsidR="0076572F" w:rsidRDefault="006C6F0A">
      <w:pPr>
        <w:pStyle w:val="baaabaaabaaaaabaabaaaaaabaabaaa"/>
        <w:spacing w:after="160"/>
      </w:pPr>
      <w:r>
        <w:t>8. Prolongation of chain line across an obstruction in chain survey</w:t>
      </w:r>
      <w:r>
        <w:t>ing, is done by</w:t>
      </w:r>
    </w:p>
    <w:p w:rsidR="0076572F" w:rsidRDefault="006C6F0A">
      <w:pPr>
        <w:pStyle w:val="baaabaaabaaaaabaabaaaaaabaabaaaa"/>
        <w:spacing w:after="160"/>
      </w:pPr>
      <w:r>
        <w:t xml:space="preserve">    a. making angular measurements</w:t>
      </w:r>
    </w:p>
    <w:p w:rsidR="0076572F" w:rsidRDefault="006C6F0A">
      <w:pPr>
        <w:pStyle w:val="baaabaaabaaaaabaabaaaaaabaabaaaaa"/>
        <w:spacing w:after="160"/>
      </w:pPr>
      <w:r>
        <w:t xml:space="preserve">    b. drawing perpendiculars with a chain</w:t>
      </w:r>
    </w:p>
    <w:p w:rsidR="0076572F" w:rsidRDefault="006C6F0A">
      <w:pPr>
        <w:pStyle w:val="baaabaaabaaaaabaabaaaaaabaabaaaaab"/>
        <w:spacing w:after="160"/>
      </w:pPr>
      <w:r>
        <w:t xml:space="preserve">    c. solution of triangles</w:t>
      </w:r>
    </w:p>
    <w:p w:rsidR="0076572F" w:rsidRDefault="006C6F0A">
      <w:pPr>
        <w:pStyle w:val="baaabaaabaaaaabaabaaaaaabaabaaaaaba"/>
        <w:spacing w:after="160"/>
      </w:pPr>
      <w:r>
        <w:t xml:space="preserve">    d. all the above.</w:t>
      </w:r>
    </w:p>
    <w:p w:rsidR="0076572F" w:rsidRDefault="006C6F0A">
      <w:pPr>
        <w:pStyle w:val="baaabaaabaaaaabaabaaaaaabaabaaaaabaa"/>
        <w:spacing w:after="160"/>
      </w:pPr>
      <w:r>
        <w:t>9. The area of a plane triangle ABC, having its base AC and perpendicular height h, is</w:t>
      </w:r>
    </w:p>
    <w:p w:rsidR="0076572F" w:rsidRDefault="006C6F0A">
      <w:pPr>
        <w:pStyle w:val="baaabaaabaaaaabaabaaaaaabaabaaaaabaaa"/>
        <w:spacing w:after="160"/>
      </w:pPr>
      <w:r>
        <w:t xml:space="preserve">    a.  </w:t>
      </w:r>
      <w:proofErr w:type="spellStart"/>
      <w:r>
        <w:t>ba</w:t>
      </w:r>
      <w:proofErr w:type="spellEnd"/>
      <w:r>
        <w:t xml:space="preserve"> sin C</w:t>
      </w:r>
    </w:p>
    <w:p w:rsidR="0076572F" w:rsidRDefault="006C6F0A">
      <w:pPr>
        <w:pStyle w:val="baaabaaabaaaaabaabaaaaaabaabaaaaabaaaa"/>
        <w:spacing w:after="160"/>
      </w:pPr>
      <w:r>
        <w:t xml:space="preserve">    b. </w:t>
      </w:r>
      <w:r>
        <w:t xml:space="preserve"> </w:t>
      </w:r>
      <w:proofErr w:type="spellStart"/>
      <w:r>
        <w:t>bc</w:t>
      </w:r>
      <w:proofErr w:type="spellEnd"/>
      <w:r>
        <w:t xml:space="preserve"> sin A</w:t>
      </w:r>
    </w:p>
    <w:p w:rsidR="0076572F" w:rsidRDefault="006C6F0A">
      <w:pPr>
        <w:pStyle w:val="baaabaaabaaaaabaabaaaaaabaabaaaaabaaaaa"/>
        <w:spacing w:after="160"/>
      </w:pPr>
      <w:r>
        <w:t xml:space="preserve">    c. </w:t>
      </w:r>
      <w:proofErr w:type="gramStart"/>
      <w:r>
        <w:t>S(</w:t>
      </w:r>
      <w:proofErr w:type="gramEnd"/>
      <w:r>
        <w:t xml:space="preserve">S - a)(S - b)(S - c) where S is </w:t>
      </w:r>
    </w:p>
    <w:p w:rsidR="0076572F" w:rsidRDefault="006C6F0A">
      <w:pPr>
        <w:pStyle w:val="baaabaaabaaaaabaabaaaaaabaabaaaaabaaaaaa"/>
        <w:spacing w:after="160"/>
      </w:pPr>
      <w:r>
        <w:t xml:space="preserve">    d. all the above</w:t>
      </w:r>
    </w:p>
    <w:p w:rsidR="0076572F" w:rsidRDefault="006C6F0A">
      <w:pPr>
        <w:pStyle w:val="baaabaaabaaaaabaabaaaaaabaabaaaaabaaaaaab"/>
        <w:spacing w:after="160"/>
      </w:pPr>
      <w:r>
        <w:t>10. The method of finding out the difference in elevation between two points for eliminating the effect of curvature and refraction, is</w:t>
      </w:r>
    </w:p>
    <w:p w:rsidR="0076572F" w:rsidRDefault="006C6F0A">
      <w:pPr>
        <w:pStyle w:val="baaabaaabaaaaabaabaaaaaabaabaaaaabaaaaaaba"/>
        <w:spacing w:after="160"/>
      </w:pPr>
      <w:r>
        <w:t xml:space="preserve">    a. reciprocal levelling</w:t>
      </w:r>
    </w:p>
    <w:p w:rsidR="0076572F" w:rsidRDefault="006C6F0A">
      <w:pPr>
        <w:pStyle w:val="baaabaaabaaaaabaabaaaaaabaabaaaaabaaaaaabab"/>
        <w:spacing w:after="160"/>
      </w:pPr>
      <w:r>
        <w:t xml:space="preserve">    b. precise leve</w:t>
      </w:r>
      <w:r>
        <w:t>lling</w:t>
      </w:r>
    </w:p>
    <w:p w:rsidR="0076572F" w:rsidRDefault="006C6F0A">
      <w:pPr>
        <w:pStyle w:val="baaabaaabaaaaabaabaaaaaabaabaaaaabaaaaaababa"/>
        <w:spacing w:after="160"/>
      </w:pPr>
      <w:r>
        <w:t xml:space="preserve">    c. differential levelling</w:t>
      </w:r>
    </w:p>
    <w:p w:rsidR="0076572F" w:rsidRDefault="006C6F0A">
      <w:pPr>
        <w:pStyle w:val="baaabaaabaaaaabaabaaaaaabaabaaaaabaaaaaababaa"/>
        <w:spacing w:after="160"/>
      </w:pPr>
      <w:r>
        <w:t xml:space="preserve">    d. flying levelling</w:t>
      </w:r>
    </w:p>
    <w:p w:rsidR="0076572F" w:rsidRDefault="006C6F0A">
      <w:pPr>
        <w:pStyle w:val="baaabaaabaaaaabaabaaaaaabaabaaaaabaaaaaababaaa"/>
        <w:spacing w:after="160"/>
      </w:pPr>
      <w:r>
        <w:t>11. If D is the degree of the curve of radius R, the exact length of its specified chord, is</w:t>
      </w:r>
    </w:p>
    <w:p w:rsidR="0076572F" w:rsidRDefault="006C6F0A">
      <w:pPr>
        <w:pStyle w:val="baaabaaabaaaaabaabaaaaaabaabaaaaabaaaaaababaaaa"/>
        <w:spacing w:after="160"/>
      </w:pPr>
      <w:r>
        <w:lastRenderedPageBreak/>
        <w:t xml:space="preserve">    a. radius of the curve x sine of half the degree</w:t>
      </w:r>
    </w:p>
    <w:p w:rsidR="0076572F" w:rsidRDefault="006C6F0A">
      <w:pPr>
        <w:pStyle w:val="baaabaaabaaaaabaabaaaaaabaabaaaaabaaaaaababaaaaa"/>
        <w:spacing w:after="160"/>
      </w:pPr>
      <w:r>
        <w:t xml:space="preserve">    b. diameter of the curve x sine of half the </w:t>
      </w:r>
      <w:r>
        <w:t>degree</w:t>
      </w:r>
    </w:p>
    <w:p w:rsidR="0076572F" w:rsidRDefault="006C6F0A">
      <w:pPr>
        <w:pStyle w:val="baaabaaabaaaaabaabaaaaaabaabaaaaabaaaaaababaaaaab"/>
        <w:spacing w:after="160"/>
      </w:pPr>
      <w:r>
        <w:t xml:space="preserve">    c. diameter of the curve x cosine of half the degree</w:t>
      </w:r>
    </w:p>
    <w:p w:rsidR="0076572F" w:rsidRDefault="006C6F0A">
      <w:pPr>
        <w:pStyle w:val="baaabaaabaaaaabaabaaaaaabaabaaaaabaaaaaababaaaaaba"/>
        <w:spacing w:after="160"/>
      </w:pPr>
      <w:r>
        <w:t xml:space="preserve">    d. diameter of the curve x tangent of half the degree.</w:t>
      </w:r>
    </w:p>
    <w:p w:rsidR="0076572F" w:rsidRDefault="006C6F0A">
      <w:pPr>
        <w:pStyle w:val="baaabaaabaaaaabaabaaaaaabaabaaaaabaaaaaababaaaaabaa"/>
        <w:spacing w:after="160"/>
      </w:pPr>
      <w:r>
        <w:t>12. Pick up the correct statement from the following</w:t>
      </w:r>
    </w:p>
    <w:p w:rsidR="0076572F" w:rsidRDefault="006C6F0A">
      <w:pPr>
        <w:pStyle w:val="baaabaaabaaaaabaabaaaaaabaabaaaaabaaaaaababaaaaabaaa"/>
        <w:spacing w:after="160"/>
      </w:pPr>
      <w:r>
        <w:t xml:space="preserve">    a. the contour lines having the same elevation cannot unite and continue as </w:t>
      </w:r>
      <w:r>
        <w:t>one line</w:t>
      </w:r>
    </w:p>
    <w:p w:rsidR="0076572F" w:rsidRDefault="006C6F0A">
      <w:pPr>
        <w:pStyle w:val="baaabaaabaaaaabaabaaaaaabaabaaaaabaaaaaababaaaaabaaaa"/>
        <w:spacing w:after="160"/>
      </w:pPr>
      <w:r>
        <w:t xml:space="preserve">    b. a contour </w:t>
      </w:r>
      <w:proofErr w:type="spellStart"/>
      <w:r>
        <w:t>can not</w:t>
      </w:r>
      <w:proofErr w:type="spellEnd"/>
      <w:r>
        <w:t xml:space="preserve"> end abruptly, but must ultimately close itself not necessarily within the limits of map.</w:t>
      </w:r>
    </w:p>
    <w:p w:rsidR="0076572F" w:rsidRDefault="006C6F0A">
      <w:pPr>
        <w:pStyle w:val="baaabaaabaaaaabaabaaaaaabaabaaaaabaaaaaababaaaaabaaaaa"/>
        <w:spacing w:after="160"/>
      </w:pPr>
      <w:r>
        <w:t xml:space="preserve">    c. the direction of steepest slope at a point on a contour is at right angles to the contour</w:t>
      </w:r>
    </w:p>
    <w:p w:rsidR="0076572F" w:rsidRDefault="006C6F0A">
      <w:pPr>
        <w:pStyle w:val="baaabaaabaaaaabaabaaaaaabaabaaaaabaaaaaababaaaaabaaaaaa"/>
        <w:spacing w:after="160"/>
      </w:pPr>
      <w:r>
        <w:t xml:space="preserve">    d. all the above.</w:t>
      </w:r>
    </w:p>
    <w:p w:rsidR="0076572F" w:rsidRDefault="006C6F0A">
      <w:pPr>
        <w:pStyle w:val="baaabaaabaaaaabaabaaaaaabaabaaaaabaaaaaababaaaaabaaaaaab"/>
        <w:spacing w:after="160"/>
      </w:pPr>
      <w:r>
        <w:t xml:space="preserve">13. Bitumen </w:t>
      </w:r>
      <w:r>
        <w:t>felt is used for</w:t>
      </w:r>
    </w:p>
    <w:p w:rsidR="0076572F" w:rsidRDefault="006C6F0A">
      <w:pPr>
        <w:pStyle w:val="baaabaaabaaaaabaabaaaaaabaabaaaaabaaaaaababaaaaabaaaaaaba"/>
        <w:spacing w:after="160"/>
      </w:pPr>
      <w:r>
        <w:t xml:space="preserve">    a. water proofing</w:t>
      </w:r>
    </w:p>
    <w:p w:rsidR="0076572F" w:rsidRDefault="006C6F0A">
      <w:pPr>
        <w:pStyle w:val="baaabaaabaaaaabaabaaaaaabaabaaaaabaaaaaababaaaaabaaaaaabaa"/>
        <w:spacing w:after="160"/>
      </w:pPr>
      <w:r>
        <w:t xml:space="preserve">    b. damp proofing</w:t>
      </w:r>
    </w:p>
    <w:p w:rsidR="0076572F" w:rsidRDefault="006C6F0A">
      <w:pPr>
        <w:pStyle w:val="baaabaaabaaaaabaabaaaaaabaabaaaaabaaaaaababaaaaabaaaaaabaaa"/>
        <w:spacing w:after="160"/>
      </w:pPr>
      <w:r>
        <w:t xml:space="preserve">    c. both (a) and (b)</w:t>
      </w:r>
    </w:p>
    <w:p w:rsidR="0076572F" w:rsidRDefault="006C6F0A">
      <w:pPr>
        <w:pStyle w:val="baaabaaabaaaaabaabaaaaaabaabaaaaabaaaaaababaaaaabaaaaaabaaab"/>
        <w:spacing w:after="160"/>
      </w:pPr>
      <w:r>
        <w:t xml:space="preserve">    d. neither (a) nor (b).</w:t>
      </w:r>
    </w:p>
    <w:p w:rsidR="0076572F" w:rsidRDefault="006C6F0A">
      <w:pPr>
        <w:pStyle w:val="baaabaaabaaaaabaabaaaaaabaabaaaaabaaaaaababaaaaabaaaaaabaaaba"/>
        <w:spacing w:after="160"/>
      </w:pPr>
      <w:r>
        <w:t>14. The initial setting time of lime-</w:t>
      </w:r>
      <w:proofErr w:type="spellStart"/>
      <w:r>
        <w:t>pozzolana</w:t>
      </w:r>
      <w:proofErr w:type="spellEnd"/>
      <w:r>
        <w:t>, is</w:t>
      </w:r>
    </w:p>
    <w:p w:rsidR="0076572F" w:rsidRDefault="006C6F0A">
      <w:pPr>
        <w:pStyle w:val="baaabaaabaaaaabaabaaaaaabaabaaaaabaaaaaababaaaaabaaaaaabaaabaa"/>
        <w:spacing w:after="160"/>
      </w:pPr>
      <w:r>
        <w:t xml:space="preserve">    a. 30 minutes</w:t>
      </w:r>
    </w:p>
    <w:p w:rsidR="0076572F" w:rsidRDefault="006C6F0A">
      <w:pPr>
        <w:pStyle w:val="baaabaaabaaaaabaabaaaaaabaabaaaaabaaaaaababaaaaabaaaaaabaaabaaa"/>
        <w:spacing w:after="160"/>
      </w:pPr>
      <w:r>
        <w:t xml:space="preserve">    b. 60 minutes</w:t>
      </w:r>
    </w:p>
    <w:p w:rsidR="0076572F" w:rsidRDefault="006C6F0A">
      <w:pPr>
        <w:pStyle w:val="baaabaaabaaaaabaabaaaaaabaabaaaaabaaaaaababaaaaabaaaaaabaaabaaaa"/>
        <w:spacing w:after="160"/>
      </w:pPr>
      <w:r>
        <w:t xml:space="preserve">    c. 90 minutes</w:t>
      </w:r>
    </w:p>
    <w:p w:rsidR="0076572F" w:rsidRDefault="006C6F0A">
      <w:pPr>
        <w:pStyle w:val="baaabaaabaaaaabaabaaaaaabaabaaaaabaaaaaababaaaaabaaaaaabaaabaaaaa"/>
        <w:spacing w:after="160"/>
      </w:pPr>
      <w:r>
        <w:t xml:space="preserve">    d. 120 minutes.</w:t>
      </w:r>
    </w:p>
    <w:p w:rsidR="0076572F" w:rsidRDefault="006C6F0A">
      <w:pPr>
        <w:pStyle w:val="baaabaaabaaaaabaabaaaaaabaabaaaaabaaaaaababaaaaabaaaaaabaaabaaaaab"/>
        <w:spacing w:after="160"/>
      </w:pPr>
      <w:r>
        <w:t>15. Stones used for</w:t>
      </w:r>
      <w:r>
        <w:t xml:space="preserve"> ornamental work must be</w:t>
      </w:r>
    </w:p>
    <w:p w:rsidR="0076572F" w:rsidRDefault="006C6F0A">
      <w:pPr>
        <w:pStyle w:val="baaabaaabaaaaabaabaaaaaabaabaaaaabaaaaaababaaaaabaaaaaabaaabaaaaaba"/>
        <w:spacing w:after="160"/>
      </w:pPr>
      <w:r>
        <w:t xml:space="preserve">    a. soft</w:t>
      </w:r>
    </w:p>
    <w:p w:rsidR="0076572F" w:rsidRDefault="006C6F0A">
      <w:pPr>
        <w:pStyle w:val="baaabaaabaaaaabaabaaaaaabaabaaaaabaaaaaababaaaaabaaaaaabaaabaaaaabab"/>
        <w:spacing w:after="160"/>
      </w:pPr>
      <w:r>
        <w:t xml:space="preserve">    b. hard</w:t>
      </w:r>
    </w:p>
    <w:p w:rsidR="0076572F" w:rsidRDefault="006C6F0A">
      <w:pPr>
        <w:pStyle w:val="baaabaaabaaaaabaabaaaaaabaabaaaaabaaaaaababaaaaabaaaaaabaaabaaaaababa"/>
        <w:spacing w:after="160"/>
      </w:pPr>
      <w:r>
        <w:t xml:space="preserve">    c. light</w:t>
      </w:r>
    </w:p>
    <w:p w:rsidR="0076572F" w:rsidRDefault="006C6F0A">
      <w:pPr>
        <w:pStyle w:val="baaabaaabaaaaabaabaaaaaabaabaaaaabaaaaaababaaaaabaaaaaabaaabaaaaababaa"/>
        <w:spacing w:after="160"/>
      </w:pPr>
      <w:r>
        <w:t xml:space="preserve">    d. heavy.</w:t>
      </w:r>
    </w:p>
    <w:p w:rsidR="0076572F" w:rsidRDefault="006C6F0A">
      <w:pPr>
        <w:pStyle w:val="baaabaaabaaaaabaabaaaaaabaabaaaaabaaaaaababaaaaabaaaaaabaaabaaaaababaaa"/>
        <w:spacing w:after="160"/>
      </w:pPr>
      <w:r>
        <w:t>16. Percentage content of silica in window glass, is</w:t>
      </w:r>
    </w:p>
    <w:p w:rsidR="0076572F" w:rsidRDefault="006C6F0A">
      <w:pPr>
        <w:pStyle w:val="baaabaaabaaaaabaabaaaaaabaabaaaaabaaaaaababaaaaabaaaaaabaaabaaaaababaaaa"/>
        <w:spacing w:after="160"/>
      </w:pPr>
      <w:r>
        <w:t xml:space="preserve">    a. 40 to 45</w:t>
      </w:r>
    </w:p>
    <w:p w:rsidR="0076572F" w:rsidRDefault="006C6F0A">
      <w:pPr>
        <w:pStyle w:val="baaabaaabaaaaabaabaaaaaabaabaaaaabaaaaaababaaaaabaaaaaabaaabaaaaababaaaaa"/>
        <w:spacing w:after="160"/>
      </w:pPr>
      <w:r>
        <w:t xml:space="preserve">    b. 50 to 55</w:t>
      </w:r>
    </w:p>
    <w:p w:rsidR="0076572F" w:rsidRDefault="006C6F0A">
      <w:pPr>
        <w:pStyle w:val="baaabaaabaaaaabaabaaaaaabaabaaaaabaaaaaababaaaaabaaaaaabaaabaaaaababaaaaaa"/>
        <w:spacing w:after="160"/>
      </w:pPr>
      <w:r>
        <w:t xml:space="preserve">    c. 60 to 65</w:t>
      </w:r>
    </w:p>
    <w:p w:rsidR="0076572F" w:rsidRDefault="006C6F0A">
      <w:pPr>
        <w:pStyle w:val="baaabaaabaaaaabaabaaaaaabaabaaaaabaaaaaababaaaaabaaaaaabaaabaaaaababaaaaaaa"/>
        <w:spacing w:after="160"/>
      </w:pPr>
      <w:r>
        <w:lastRenderedPageBreak/>
        <w:t xml:space="preserve">    d. 70 to 75.</w:t>
      </w:r>
    </w:p>
    <w:p w:rsidR="0076572F" w:rsidRDefault="006C6F0A">
      <w:pPr>
        <w:pStyle w:val="baaabaaabaaaaabaabaaaaaabaabaaaaabaaaaaababaaaaabaaaaaabaaabaaaaababaaaaaaab"/>
        <w:spacing w:after="160"/>
      </w:pPr>
      <w:r>
        <w:t xml:space="preserve">17. Portland cement manufactured from pure white chalk and </w:t>
      </w:r>
      <w:r>
        <w:t>clay but free from iron-oxide, is known as</w:t>
      </w:r>
    </w:p>
    <w:p w:rsidR="0076572F" w:rsidRDefault="006C6F0A">
      <w:pPr>
        <w:pStyle w:val="baaabaaabaaaaabaabaaaaaabaabaaaaabaaaaaababaaaaabaaaaaabaaabaaaaababaaaaaaaba"/>
        <w:spacing w:after="160"/>
      </w:pPr>
      <w:r>
        <w:t xml:space="preserve">    a. quick setting cement</w:t>
      </w:r>
    </w:p>
    <w:p w:rsidR="0076572F" w:rsidRDefault="006C6F0A">
      <w:pPr>
        <w:pStyle w:val="baaabaaabaaaaabaabaaaaaabaabaaaaabaaaaaababaaaaabaaaaaabaaabaaaaababaaaaaaabaa"/>
        <w:spacing w:after="160"/>
      </w:pPr>
      <w:r>
        <w:t xml:space="preserve">    b. rapid hardening cement</w:t>
      </w:r>
    </w:p>
    <w:p w:rsidR="0076572F" w:rsidRDefault="006C6F0A">
      <w:pPr>
        <w:pStyle w:val="baaabaaabaaaaabaabaaaaaabaabaaaaabaaaaaababaaaaabaaaaaabaaabaaaaababaaaaaaabaaa"/>
        <w:spacing w:after="160"/>
      </w:pPr>
      <w:r>
        <w:t xml:space="preserve">    c. white cement</w:t>
      </w:r>
    </w:p>
    <w:p w:rsidR="0076572F" w:rsidRDefault="006C6F0A">
      <w:pPr>
        <w:pStyle w:val="baaabaaabaaaaabaabaaaaaabaabaaaaabaaaaaababaaaaabaaaaaabaaabaaaaababaaaaaaabaaab"/>
        <w:spacing w:after="160"/>
      </w:pPr>
      <w:r>
        <w:t xml:space="preserve">    d. low heat Portland cement.</w:t>
      </w:r>
    </w:p>
    <w:p w:rsidR="0076572F" w:rsidRDefault="006C6F0A">
      <w:pPr>
        <w:pStyle w:val="baaabaaabaaaaabaabaaaaaabaabaaaaabaaaaaababaaaaabaaaaaabaaabaaaaababaaaaaaabaaaba"/>
        <w:spacing w:after="160"/>
      </w:pPr>
      <w:r>
        <w:t>18. For a 50 kg cement bag water required, is</w:t>
      </w:r>
    </w:p>
    <w:p w:rsidR="0076572F" w:rsidRDefault="006C6F0A">
      <w:pPr>
        <w:pStyle w:val="baaabaaabaaaaabaabaaaaaabaabaaaaabaaaaaababaaaaabaaaaaabaaabaaaaababaaaaaaabaaabaa"/>
        <w:spacing w:after="160"/>
      </w:pPr>
      <w:r>
        <w:t xml:space="preserve">    a. 18.5 </w:t>
      </w:r>
      <w:proofErr w:type="spellStart"/>
      <w:r>
        <w:t>litres</w:t>
      </w:r>
      <w:proofErr w:type="spellEnd"/>
    </w:p>
    <w:p w:rsidR="0076572F" w:rsidRDefault="006C6F0A">
      <w:pPr>
        <w:pStyle w:val="baaabaaabaaaaabaabaaaaaabaabaaaaabaaaaaababaaaaabaaaaaabaaabaaaaababaaaaaaabaaabaaa"/>
        <w:spacing w:after="160"/>
      </w:pPr>
      <w:r>
        <w:t xml:space="preserve">    b. 20.5 </w:t>
      </w:r>
      <w:proofErr w:type="spellStart"/>
      <w:r>
        <w:t>litres</w:t>
      </w:r>
      <w:proofErr w:type="spellEnd"/>
    </w:p>
    <w:p w:rsidR="0076572F" w:rsidRDefault="006C6F0A">
      <w:pPr>
        <w:pStyle w:val="baaabaaabaaaaabaabaaaaaabaabaaaaabaaaaaababaaaaabaaaaaabaaabaaaaababaaaaaaabaaabaaaa"/>
        <w:spacing w:after="160"/>
      </w:pPr>
      <w:r>
        <w:t xml:space="preserve">    c. 22.5 </w:t>
      </w:r>
      <w:proofErr w:type="spellStart"/>
      <w:r>
        <w:t>litres</w:t>
      </w:r>
      <w:proofErr w:type="spellEnd"/>
    </w:p>
    <w:p w:rsidR="0076572F" w:rsidRDefault="006C6F0A">
      <w:pPr>
        <w:pStyle w:val="baaabaaabaaaaabaabaaaaaabaabaaaaabaaaaaababaaaaabaaaaaabaaabaaaaababaaaaaaabaaabaaaab"/>
        <w:spacing w:after="160"/>
      </w:pPr>
      <w:r>
        <w:t xml:space="preserve">    d. 25 </w:t>
      </w:r>
      <w:proofErr w:type="spellStart"/>
      <w:r>
        <w:t>litres</w:t>
      </w:r>
      <w:proofErr w:type="spellEnd"/>
      <w:r>
        <w:t>.</w:t>
      </w:r>
    </w:p>
    <w:p w:rsidR="0076572F" w:rsidRDefault="006C6F0A">
      <w:pPr>
        <w:pStyle w:val="baaabaaabaaaaabaabaaaaaabaabaaaaabaaaaaababaaaaabaaaaaabaaabaaaaababaaaaaaabaaabaaaaba"/>
        <w:spacing w:after="160"/>
      </w:pPr>
      <w:r>
        <w:t>19. Pick up the correct statement from the following:</w:t>
      </w:r>
    </w:p>
    <w:p w:rsidR="0076572F" w:rsidRDefault="006C6F0A">
      <w:pPr>
        <w:pStyle w:val="baaabaaabaaaaabaabaaaaaabaabaaaaabaaaaaababaaaaabaaaaaabaaabaaaaababaaaaaaabaaabaaaabaa"/>
        <w:spacing w:after="160"/>
      </w:pPr>
      <w:r>
        <w:t xml:space="preserve">    a. Silica in excess, causes the cement to set slowly</w:t>
      </w:r>
    </w:p>
    <w:p w:rsidR="0076572F" w:rsidRDefault="006C6F0A">
      <w:pPr>
        <w:pStyle w:val="baaabaaabaaaaabaabaaaaaabaabaaaaabaaaaaababaaaaabaaaaaabaaabaaaaababaaaaaaabaaabaaaabaaa"/>
        <w:spacing w:after="160"/>
      </w:pPr>
      <w:r>
        <w:t xml:space="preserve">    b. Alumina in excess, reduces the strength of the cement</w:t>
      </w:r>
    </w:p>
    <w:p w:rsidR="0076572F" w:rsidRDefault="006C6F0A">
      <w:pPr>
        <w:pStyle w:val="baaabaaabaaaaabaabaaaaaabaabaaaaabaaaaaababaaaaabaaaaaabaaabaaaaababaaaaaaabaaabaaaabaaaa"/>
        <w:spacing w:after="160"/>
      </w:pPr>
      <w:r>
        <w:t xml:space="preserve">    c. Magnesium oxide in excess, remains in free state and makes</w:t>
      </w:r>
      <w:r>
        <w:t xml:space="preserve"> the cement unsound</w:t>
      </w:r>
    </w:p>
    <w:p w:rsidR="0076572F" w:rsidRDefault="006C6F0A">
      <w:pPr>
        <w:pStyle w:val="baaabaaabaaaaabaabaaaaaabaabaaaaabaaaaaababaaaaabaaaaaabaaabaaaaababaaaaaaabaaabaaaabaaaaa"/>
        <w:spacing w:after="160"/>
      </w:pPr>
      <w:r>
        <w:t xml:space="preserve">    d. All the above.</w:t>
      </w:r>
    </w:p>
    <w:p w:rsidR="0076572F" w:rsidRDefault="006C6F0A">
      <w:pPr>
        <w:pStyle w:val="baaabaaabaaaaabaabaaaaaabaabaaaaabaaaaaababaaaaabaaaaaabaaabaaaaababaaaaaaabaaabaaaabaaaaab"/>
        <w:spacing w:after="160"/>
      </w:pPr>
      <w:r>
        <w:t xml:space="preserve">20. The 28 </w:t>
      </w:r>
      <w:proofErr w:type="gramStart"/>
      <w:r>
        <w:t>days</w:t>
      </w:r>
      <w:proofErr w:type="gramEnd"/>
      <w:r>
        <w:t xml:space="preserve"> cube strength of mass concrete using aggregates of maximum size 5 cm for gravity dams should be</w:t>
      </w:r>
    </w:p>
    <w:p w:rsidR="0076572F" w:rsidRDefault="006C6F0A">
      <w:pPr>
        <w:pStyle w:val="baaabaaabaaaaabaabaaaaaabaabaaaaabaaaaaababaaaaabaaaaaabaaabaaaaababaaaaaaabaaabaaaabaaaaaba"/>
        <w:spacing w:after="160"/>
      </w:pPr>
      <w:r>
        <w:t xml:space="preserve">    a. between 350 to 600 kg/cm</w:t>
      </w:r>
      <w:r>
        <w:rPr>
          <w:vertAlign w:val="superscript"/>
        </w:rPr>
        <w:t>2</w:t>
      </w:r>
    </w:p>
    <w:p w:rsidR="0076572F" w:rsidRDefault="006C6F0A">
      <w:pPr>
        <w:pStyle w:val="baaabaaabaaaaabaabaaaaaabaabaaaaabaaaaaababaaaaabaaaaaabaaabaaaaababaaaaaaabaaabaaaabaaaaabaa"/>
        <w:spacing w:after="160"/>
      </w:pPr>
      <w:r>
        <w:t xml:space="preserve">    b. between 150 to 500 kg/cm</w:t>
      </w:r>
      <w:r>
        <w:rPr>
          <w:vertAlign w:val="superscript"/>
        </w:rPr>
        <w:t>2</w:t>
      </w:r>
    </w:p>
    <w:p w:rsidR="0076572F" w:rsidRDefault="006C6F0A">
      <w:pPr>
        <w:pStyle w:val="baaabaaabaaaaabaabaaaaaabaabaaaaabaaaaaababaaaaabaaaaaabaaabaaaaababaaaaaaabaaabaaaabaaaaabaaa"/>
        <w:spacing w:after="160"/>
      </w:pPr>
      <w:r>
        <w:t xml:space="preserve">    c. below 200 kg/cm</w:t>
      </w:r>
      <w:r>
        <w:rPr>
          <w:vertAlign w:val="superscript"/>
        </w:rPr>
        <w:t>2</w:t>
      </w:r>
    </w:p>
    <w:p w:rsidR="0076572F" w:rsidRDefault="006C6F0A">
      <w:pPr>
        <w:pStyle w:val="baaabaaabaaaaabaabaaaaaabaabaaaaabaaaaaababaaaaabaaaaaabaaabaaaaababaaaaaaabaaabaaaabaaaaabaaab"/>
        <w:spacing w:after="160"/>
      </w:pPr>
      <w:r>
        <w:t xml:space="preserve">    d. none </w:t>
      </w:r>
      <w:r>
        <w:t>of these.</w:t>
      </w:r>
    </w:p>
    <w:p w:rsidR="0076572F" w:rsidRDefault="006C6F0A">
      <w:pPr>
        <w:pStyle w:val="baaabaaabaaaaabaabaaaaaabaabaaaaabaaaaaababaaaaabaaaaaabaaabaaaaababaaaaaaabaaabaaaabaaaaabaaaba"/>
        <w:spacing w:after="160"/>
      </w:pPr>
      <w:r>
        <w:t>21. Pick up the incorrect statement from the following:</w:t>
      </w:r>
    </w:p>
    <w:p w:rsidR="0076572F" w:rsidRDefault="006C6F0A">
      <w:pPr>
        <w:pStyle w:val="baaabaaabaaaaabaabaaaaaabaabaaaaabaaaaaababaaaaabaaaaaabaaabaaaaababaaaaaaabaaabaaaabaaaaabaaabaa"/>
        <w:spacing w:after="160"/>
      </w:pPr>
      <w:r>
        <w:t xml:space="preserve">    a. Cement bags should preferably be piled on wooden planks</w:t>
      </w:r>
    </w:p>
    <w:p w:rsidR="0076572F" w:rsidRDefault="006C6F0A">
      <w:pPr>
        <w:pStyle w:val="baaabaaabaaaaabaabaaaaaabaabaaaaabaaaaaababaaaaabaaaaaabaaabaaaaababaaaaaaabaaabaaaabaaaaabaaabaaa"/>
        <w:spacing w:after="160"/>
      </w:pPr>
      <w:r>
        <w:t xml:space="preserve">    b. Cement bags should be placed such that bags of one layer does not touch the bags of the adjacent layer</w:t>
      </w:r>
    </w:p>
    <w:p w:rsidR="0076572F" w:rsidRDefault="006C6F0A">
      <w:pPr>
        <w:pStyle w:val="baaabaaabaaaaabaabaaaaaabaabaaaaabaaaaaababaaaaabaaaaaabaaabaaaaababaaaaaaabaaabaaaabaaaaabaaabaaaa"/>
        <w:spacing w:after="160"/>
      </w:pPr>
      <w:r>
        <w:t xml:space="preserve">    c. Width and </w:t>
      </w:r>
      <w:r>
        <w:t>height of the pile should not exceed 3 m and 2.70 m respectively</w:t>
      </w:r>
    </w:p>
    <w:p w:rsidR="0076572F" w:rsidRDefault="006C6F0A">
      <w:pPr>
        <w:pStyle w:val="baaabaaabaaaaabaabaaaaaabaabaaaaabaaaaaababaaaaabaaaaaabaaabaaaaababaaaaaaabaaabaaaabaaaaabaaabaaaaa"/>
        <w:spacing w:after="160"/>
      </w:pPr>
      <w:r>
        <w:t xml:space="preserve">    d. None of these.</w:t>
      </w:r>
    </w:p>
    <w:p w:rsidR="0076572F" w:rsidRDefault="006C6F0A">
      <w:pPr>
        <w:pStyle w:val="c"/>
        <w:spacing w:after="160"/>
      </w:pPr>
      <w:r>
        <w:t>22. An aggregate is known as cyclopean aggregate if its size is more than</w:t>
      </w:r>
    </w:p>
    <w:p w:rsidR="0076572F" w:rsidRDefault="006C6F0A">
      <w:pPr>
        <w:pStyle w:val="ca"/>
        <w:spacing w:after="160"/>
      </w:pPr>
      <w:r>
        <w:lastRenderedPageBreak/>
        <w:t xml:space="preserve">    a. 30 mm</w:t>
      </w:r>
    </w:p>
    <w:p w:rsidR="0076572F" w:rsidRDefault="006C6F0A">
      <w:pPr>
        <w:pStyle w:val="caa"/>
        <w:spacing w:after="160"/>
      </w:pPr>
      <w:r>
        <w:t xml:space="preserve">    b. 60 mm</w:t>
      </w:r>
    </w:p>
    <w:p w:rsidR="0076572F" w:rsidRDefault="006C6F0A">
      <w:pPr>
        <w:pStyle w:val="caaa"/>
        <w:spacing w:after="160"/>
      </w:pPr>
      <w:r>
        <w:t xml:space="preserve">    c. 75 mm</w:t>
      </w:r>
    </w:p>
    <w:p w:rsidR="0076572F" w:rsidRDefault="006C6F0A">
      <w:pPr>
        <w:pStyle w:val="caaab"/>
        <w:spacing w:after="160"/>
      </w:pPr>
      <w:r>
        <w:t xml:space="preserve">    d. 90 mm.</w:t>
      </w:r>
    </w:p>
    <w:p w:rsidR="0076572F" w:rsidRDefault="006C6F0A">
      <w:pPr>
        <w:pStyle w:val="caaaba"/>
        <w:spacing w:after="160"/>
      </w:pPr>
      <w:r>
        <w:t xml:space="preserve">23. Slump test of concrete is a </w:t>
      </w:r>
      <w:proofErr w:type="spellStart"/>
      <w:r>
        <w:t>meausre</w:t>
      </w:r>
      <w:proofErr w:type="spellEnd"/>
      <w:r>
        <w:t xml:space="preserve"> </w:t>
      </w:r>
      <w:proofErr w:type="spellStart"/>
      <w:r>
        <w:t>of</w:t>
      </w:r>
      <w:r>
        <w:t>its</w:t>
      </w:r>
      <w:proofErr w:type="spellEnd"/>
    </w:p>
    <w:p w:rsidR="0076572F" w:rsidRDefault="006C6F0A">
      <w:pPr>
        <w:pStyle w:val="caaabaa"/>
        <w:spacing w:after="160"/>
      </w:pPr>
      <w:r>
        <w:t xml:space="preserve">    a. consistency</w:t>
      </w:r>
    </w:p>
    <w:p w:rsidR="0076572F" w:rsidRDefault="006C6F0A">
      <w:pPr>
        <w:pStyle w:val="caaabaab"/>
        <w:spacing w:after="160"/>
      </w:pPr>
      <w:r>
        <w:t xml:space="preserve">    b. compressive strength</w:t>
      </w:r>
    </w:p>
    <w:p w:rsidR="0076572F" w:rsidRDefault="006C6F0A">
      <w:pPr>
        <w:pStyle w:val="caaabaaba"/>
        <w:spacing w:after="160"/>
      </w:pPr>
      <w:r>
        <w:t xml:space="preserve">    c. tensile strength</w:t>
      </w:r>
    </w:p>
    <w:p w:rsidR="0076572F" w:rsidRDefault="006C6F0A">
      <w:pPr>
        <w:pStyle w:val="caaabaabaa"/>
        <w:spacing w:after="160"/>
      </w:pPr>
      <w:r>
        <w:t xml:space="preserve">    d. impact value.</w:t>
      </w:r>
    </w:p>
    <w:p w:rsidR="0076572F" w:rsidRDefault="006C6F0A">
      <w:pPr>
        <w:pStyle w:val="caaabaabaaa"/>
        <w:spacing w:after="160"/>
      </w:pPr>
      <w:r>
        <w:t>24. Pick up the correct statement applicable to plate load test</w:t>
      </w:r>
    </w:p>
    <w:p w:rsidR="0076572F" w:rsidRDefault="006C6F0A">
      <w:pPr>
        <w:pStyle w:val="caaabaabaaaa"/>
        <w:spacing w:after="160"/>
      </w:pPr>
      <w:r>
        <w:t xml:space="preserve">    a. At the </w:t>
      </w:r>
      <w:proofErr w:type="spellStart"/>
      <w:r>
        <w:t>centre</w:t>
      </w:r>
      <w:proofErr w:type="spellEnd"/>
      <w:r>
        <w:t xml:space="preserve"> of the test pit, a hole is dug out whose size is kept equal to the size of </w:t>
      </w:r>
      <w:r>
        <w:t>the test plate</w:t>
      </w:r>
    </w:p>
    <w:p w:rsidR="0076572F" w:rsidRDefault="006C6F0A">
      <w:pPr>
        <w:pStyle w:val="caaabaabaaaaa"/>
        <w:spacing w:after="160"/>
      </w:pPr>
      <w:r>
        <w:t xml:space="preserve">    b. Bottom level of the hole dug at the </w:t>
      </w:r>
      <w:proofErr w:type="spellStart"/>
      <w:r>
        <w:t>centre</w:t>
      </w:r>
      <w:proofErr w:type="spellEnd"/>
      <w:r>
        <w:t xml:space="preserve"> of the test pit, is kept at the level of the actual formation</w:t>
      </w:r>
    </w:p>
    <w:p w:rsidR="0076572F" w:rsidRDefault="006C6F0A">
      <w:pPr>
        <w:pStyle w:val="caaabaabaaaaaa"/>
        <w:spacing w:after="160"/>
      </w:pPr>
      <w:r>
        <w:t xml:space="preserve">    c. Ratio of the depth of the hole to the width of the test plate is the same as the ratio of the depth of the actual formatio</w:t>
      </w:r>
      <w:r>
        <w:t>n to the width of the formation</w:t>
      </w:r>
    </w:p>
    <w:p w:rsidR="0076572F" w:rsidRDefault="006C6F0A">
      <w:pPr>
        <w:pStyle w:val="caaabaabaaaaaaa"/>
        <w:spacing w:after="160"/>
      </w:pPr>
      <w:r>
        <w:t xml:space="preserve">    d. All the above.</w:t>
      </w:r>
    </w:p>
    <w:p w:rsidR="0076572F" w:rsidRDefault="006C6F0A">
      <w:pPr>
        <w:pStyle w:val="caaabaabaaaaaaab"/>
        <w:spacing w:after="160"/>
      </w:pPr>
      <w:r>
        <w:t>25. A decrease in water content results in a reduction of the volume of a soil in</w:t>
      </w:r>
    </w:p>
    <w:p w:rsidR="0076572F" w:rsidRDefault="006C6F0A">
      <w:pPr>
        <w:pStyle w:val="caaabaabaaaaaaaba"/>
        <w:spacing w:after="160"/>
      </w:pPr>
      <w:r>
        <w:t xml:space="preserve">    a. liquid state</w:t>
      </w:r>
    </w:p>
    <w:p w:rsidR="0076572F" w:rsidRDefault="006C6F0A">
      <w:pPr>
        <w:pStyle w:val="caaabaabaaaaaaabaa"/>
        <w:spacing w:after="160"/>
      </w:pPr>
      <w:r>
        <w:t xml:space="preserve">    b. plastic state</w:t>
      </w:r>
    </w:p>
    <w:p w:rsidR="0076572F" w:rsidRDefault="006C6F0A">
      <w:pPr>
        <w:pStyle w:val="caaabaabaaaaaaabaaa"/>
        <w:spacing w:after="160"/>
      </w:pPr>
      <w:r>
        <w:t xml:space="preserve">    c. semi solid state</w:t>
      </w:r>
    </w:p>
    <w:p w:rsidR="0076572F" w:rsidRDefault="006C6F0A">
      <w:pPr>
        <w:pStyle w:val="caaabaabaaaaaaabaaaa"/>
        <w:spacing w:after="160"/>
      </w:pPr>
      <w:r>
        <w:t xml:space="preserve">    d. all of these.</w:t>
      </w:r>
    </w:p>
    <w:p w:rsidR="0076572F" w:rsidRDefault="006C6F0A">
      <w:pPr>
        <w:pStyle w:val="caaabaabaaaaaaabaaaab"/>
        <w:spacing w:after="160"/>
      </w:pPr>
      <w:r>
        <w:t xml:space="preserve">26. Pick up the correct statement </w:t>
      </w:r>
      <w:r>
        <w:t>from the following:</w:t>
      </w:r>
    </w:p>
    <w:p w:rsidR="0076572F" w:rsidRDefault="006C6F0A">
      <w:pPr>
        <w:pStyle w:val="caaabaabaaaaaaabaaaaba"/>
        <w:spacing w:after="160"/>
      </w:pPr>
      <w:r>
        <w:t xml:space="preserve">    a. The line which shows moisture content dry density relation for soil containing a constant percentage of air voids, is known as air void line</w:t>
      </w:r>
    </w:p>
    <w:p w:rsidR="0076572F" w:rsidRDefault="006C6F0A">
      <w:pPr>
        <w:pStyle w:val="caaabaabaaaaaaabaaaabaa"/>
        <w:spacing w:after="160"/>
      </w:pPr>
      <w:r>
        <w:t xml:space="preserve">    b. The weight of hammer used for compaction test is 25 kg</w:t>
      </w:r>
    </w:p>
    <w:p w:rsidR="0076572F" w:rsidRDefault="006C6F0A">
      <w:pPr>
        <w:pStyle w:val="caaabaabaaaaaaabaaaabaaa"/>
        <w:spacing w:after="160"/>
      </w:pPr>
      <w:r>
        <w:t xml:space="preserve">    c. The free fall of ha</w:t>
      </w:r>
      <w:r>
        <w:t>mmer for compaction is 30.5 cm</w:t>
      </w:r>
    </w:p>
    <w:p w:rsidR="0076572F" w:rsidRDefault="006C6F0A">
      <w:pPr>
        <w:pStyle w:val="caaabaabaaa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"/>
        <w:spacing w:after="160"/>
      </w:pPr>
      <w:r>
        <w:t>27. The coefficient of curvature for a well graded soil, must be between</w:t>
      </w:r>
    </w:p>
    <w:p w:rsidR="0076572F" w:rsidRDefault="006C6F0A">
      <w:pPr>
        <w:pStyle w:val="caaabaabaaaaaaabaaaabaaaaba"/>
        <w:spacing w:after="160"/>
      </w:pPr>
      <w:r>
        <w:t xml:space="preserve">    a. 0.5 to 1.0</w:t>
      </w:r>
    </w:p>
    <w:p w:rsidR="0076572F" w:rsidRDefault="006C6F0A">
      <w:pPr>
        <w:pStyle w:val="caaabaabaaaaaaabaaaabaaaabaa"/>
        <w:spacing w:after="160"/>
      </w:pPr>
      <w:r>
        <w:t xml:space="preserve">    b. 1.0 to 3.0</w:t>
      </w:r>
    </w:p>
    <w:p w:rsidR="0076572F" w:rsidRDefault="006C6F0A">
      <w:pPr>
        <w:pStyle w:val="caaabaabaaaaaaabaaaabaaaabaab"/>
        <w:spacing w:after="160"/>
      </w:pPr>
      <w:r>
        <w:lastRenderedPageBreak/>
        <w:t xml:space="preserve">    c. 3.0 to 4.0</w:t>
      </w:r>
    </w:p>
    <w:p w:rsidR="0076572F" w:rsidRDefault="006C6F0A">
      <w:pPr>
        <w:pStyle w:val="caaabaabaaaaaaabaaaabaaaabaaba"/>
        <w:spacing w:after="160"/>
      </w:pPr>
      <w:r>
        <w:t xml:space="preserve">    d. 4.0 to 5.0</w:t>
      </w:r>
    </w:p>
    <w:p w:rsidR="0076572F" w:rsidRDefault="006C6F0A">
      <w:pPr>
        <w:pStyle w:val="caaabaabaaaaaaabaaaabaaaabaabaa"/>
        <w:spacing w:after="160"/>
      </w:pPr>
      <w:r>
        <w:t xml:space="preserve">28. A clay subjected to pressure in excess to its present </w:t>
      </w:r>
      <w:r>
        <w:t>over-burden, is said to be</w:t>
      </w:r>
    </w:p>
    <w:p w:rsidR="0076572F" w:rsidRDefault="006C6F0A">
      <w:pPr>
        <w:pStyle w:val="caaabaabaaaaaaabaaaabaaaabaabaaa"/>
        <w:spacing w:after="160"/>
      </w:pPr>
      <w:r>
        <w:t xml:space="preserve">    a. pre-compressed</w:t>
      </w:r>
    </w:p>
    <w:p w:rsidR="0076572F" w:rsidRDefault="006C6F0A">
      <w:pPr>
        <w:pStyle w:val="caaabaabaaaaaaabaaaabaaaabaabaaaa"/>
        <w:spacing w:after="160"/>
      </w:pPr>
      <w:r>
        <w:t xml:space="preserve">    b. pre-consolidated</w:t>
      </w:r>
    </w:p>
    <w:p w:rsidR="0076572F" w:rsidRDefault="006C6F0A">
      <w:pPr>
        <w:pStyle w:val="caaabaabaaaaaaabaaaabaaaabaabaaaaa"/>
        <w:spacing w:after="160"/>
      </w:pPr>
      <w:r>
        <w:t xml:space="preserve">    c. over-consolidated</w:t>
      </w:r>
    </w:p>
    <w:p w:rsidR="0076572F" w:rsidRDefault="006C6F0A">
      <w:pPr>
        <w:pStyle w:val="caaabaabaaaaaaabaaaabaaaabaabaa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"/>
        <w:spacing w:after="160"/>
      </w:pPr>
      <w:r>
        <w:t>29. For general engineering purposes, soils are classified by</w:t>
      </w:r>
    </w:p>
    <w:p w:rsidR="0076572F" w:rsidRDefault="006C6F0A">
      <w:pPr>
        <w:pStyle w:val="caaabaabaaaaaaabaaaabaaaabaabaaaaaaba"/>
        <w:spacing w:after="160"/>
      </w:pPr>
      <w:r>
        <w:t xml:space="preserve">    a. particle size classification system</w:t>
      </w:r>
    </w:p>
    <w:p w:rsidR="0076572F" w:rsidRDefault="006C6F0A">
      <w:pPr>
        <w:pStyle w:val="caaabaabaaaaaaabaaaabaaaabaabaaaaaabaa"/>
        <w:spacing w:after="160"/>
      </w:pPr>
      <w:r>
        <w:t xml:space="preserve">    b. textural classification </w:t>
      </w:r>
      <w:r>
        <w:t>system</w:t>
      </w:r>
    </w:p>
    <w:p w:rsidR="0076572F" w:rsidRDefault="006C6F0A">
      <w:pPr>
        <w:pStyle w:val="caaabaabaaaaaaabaaaabaaaabaabaaaaaabaaa"/>
        <w:spacing w:after="160"/>
      </w:pPr>
      <w:r>
        <w:t xml:space="preserve">    c. High Way Research Board (HRB), classification system</w:t>
      </w:r>
    </w:p>
    <w:p w:rsidR="0076572F" w:rsidRDefault="006C6F0A">
      <w:pPr>
        <w:pStyle w:val="caaabaabaaaaaaabaaaabaaaabaabaaaaaabaaaa"/>
        <w:spacing w:after="160"/>
      </w:pPr>
      <w:r>
        <w:t xml:space="preserve">    d. unified soil classification system.</w:t>
      </w:r>
    </w:p>
    <w:p w:rsidR="0076572F" w:rsidRDefault="006C6F0A">
      <w:pPr>
        <w:pStyle w:val="caaabaabaaaaaaabaaaabaaaabaabaaaaaabaaaab"/>
        <w:spacing w:after="160"/>
      </w:pPr>
      <w:r>
        <w:t>30. Critical Path Net Work helps an engineer</w:t>
      </w:r>
    </w:p>
    <w:p w:rsidR="0076572F" w:rsidRDefault="006C6F0A">
      <w:pPr>
        <w:pStyle w:val="caaabaabaaaaaaabaaaabaaaabaabaaaaaabaaaaba"/>
        <w:spacing w:after="160"/>
      </w:pPr>
      <w:r>
        <w:t xml:space="preserve">    a. to concentrate his attention on critical activities</w:t>
      </w:r>
    </w:p>
    <w:p w:rsidR="0076572F" w:rsidRDefault="006C6F0A">
      <w:pPr>
        <w:pStyle w:val="caaabaabaaaaaaabaaaabaaaabaabaaaaaabaaaabaa"/>
        <w:spacing w:after="160"/>
      </w:pPr>
      <w:r>
        <w:t xml:space="preserve">    b. to divert the resources from </w:t>
      </w:r>
      <w:r>
        <w:t>non-critical advanced activities to critical activities</w:t>
      </w:r>
    </w:p>
    <w:p w:rsidR="0076572F" w:rsidRDefault="006C6F0A">
      <w:pPr>
        <w:pStyle w:val="caaabaabaaaaaaabaaaabaaaabaabaaaaaabaaaabaaa"/>
        <w:spacing w:after="160"/>
      </w:pPr>
      <w:r>
        <w:t xml:space="preserve">    c. to be cautious for avoiding any delay in the critical activities to avoid delay of the whole project</w:t>
      </w:r>
    </w:p>
    <w:p w:rsidR="0076572F" w:rsidRDefault="006C6F0A">
      <w:pPr>
        <w:pStyle w:val="caaabaabaaaaaaabaaaabaaaabaabaa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"/>
        <w:spacing w:after="160"/>
      </w:pPr>
      <w:r>
        <w:t>31. CPM is</w:t>
      </w:r>
    </w:p>
    <w:p w:rsidR="0076572F" w:rsidRDefault="006C6F0A">
      <w:pPr>
        <w:pStyle w:val="caaabaabaaaaaaabaaaabaaaabaabaaaaaabaaaabaaaaba"/>
        <w:spacing w:after="160"/>
      </w:pPr>
      <w:r>
        <w:t xml:space="preserve">    a. is built of activities oriented programme</w:t>
      </w:r>
    </w:p>
    <w:p w:rsidR="0076572F" w:rsidRDefault="006C6F0A">
      <w:pPr>
        <w:pStyle w:val="caaabaabaaaaaaabaaaabaaaabaabaaaaaabaaaabaaaabaa"/>
        <w:spacing w:after="160"/>
      </w:pPr>
      <w:r>
        <w:t xml:space="preserve">    b. is </w:t>
      </w:r>
      <w:r>
        <w:t>based on time estimate</w:t>
      </w:r>
    </w:p>
    <w:p w:rsidR="0076572F" w:rsidRDefault="006C6F0A">
      <w:pPr>
        <w:pStyle w:val="caaabaabaaaaaaabaaaabaaaabaabaaaaaabaaaabaaaabaaa"/>
        <w:spacing w:after="160"/>
      </w:pPr>
      <w:r>
        <w:t xml:space="preserve">    c. is used for repetitive works</w:t>
      </w:r>
    </w:p>
    <w:p w:rsidR="0076572F" w:rsidRDefault="006C6F0A">
      <w:pPr>
        <w:pStyle w:val="caaabaabaaaaaaabaaaabaaaabaabaaaaaab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"/>
        <w:spacing w:after="160"/>
      </w:pPr>
      <w:r>
        <w:t>32. Modular co-ordination of construction means proper</w:t>
      </w:r>
    </w:p>
    <w:p w:rsidR="0076572F" w:rsidRDefault="006C6F0A">
      <w:pPr>
        <w:pStyle w:val="caaabaabaaaaaaabaaaabaaaabaabaaaaaabaaaabaaaabaaaaba"/>
        <w:spacing w:after="160"/>
      </w:pPr>
      <w:r>
        <w:t xml:space="preserve">    a. planning</w:t>
      </w:r>
    </w:p>
    <w:p w:rsidR="0076572F" w:rsidRDefault="006C6F0A">
      <w:pPr>
        <w:pStyle w:val="caaabaabaaaaaaabaaaabaaaabaabaaaaaabaaaabaaaabaaaabaa"/>
        <w:spacing w:after="160"/>
      </w:pPr>
      <w:r>
        <w:t xml:space="preserve">    b. designing</w:t>
      </w:r>
    </w:p>
    <w:p w:rsidR="0076572F" w:rsidRDefault="006C6F0A">
      <w:pPr>
        <w:pStyle w:val="caaabaabaaaaaaabaaaabaaaabaabaaaaaabaaaabaaaabaaaabaaa"/>
        <w:spacing w:after="160"/>
      </w:pPr>
      <w:r>
        <w:t xml:space="preserve">    c. execution</w:t>
      </w:r>
    </w:p>
    <w:p w:rsidR="0076572F" w:rsidRDefault="006C6F0A">
      <w:pPr>
        <w:pStyle w:val="caaabaabaaaaaaabaaaabaaaabaabaaaaaabaaaab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"/>
        <w:spacing w:after="160"/>
      </w:pPr>
      <w:r>
        <w:t xml:space="preserve">33. Pick up the correct statement from the </w:t>
      </w:r>
      <w:r>
        <w:t>following:</w:t>
      </w:r>
    </w:p>
    <w:p w:rsidR="0076572F" w:rsidRDefault="006C6F0A">
      <w:pPr>
        <w:pStyle w:val="caaabaabaaaaaaabaaaabaaaabaabaaaaaabaaaabaaaabaaaabaaaaba"/>
        <w:spacing w:after="160"/>
      </w:pPr>
      <w:r>
        <w:t xml:space="preserve">    a. Pessimistic time estimate refers to activities</w:t>
      </w:r>
    </w:p>
    <w:p w:rsidR="0076572F" w:rsidRDefault="006C6F0A">
      <w:pPr>
        <w:pStyle w:val="caaabaabaaaaaaabaaaabaaaabaabaaaaaabaaaabaaaabaaaabaaaabaa"/>
        <w:spacing w:after="160"/>
      </w:pPr>
      <w:r>
        <w:lastRenderedPageBreak/>
        <w:t xml:space="preserve">    b. Most likely time estimate refers to activities</w:t>
      </w:r>
    </w:p>
    <w:p w:rsidR="0076572F" w:rsidRDefault="006C6F0A">
      <w:pPr>
        <w:pStyle w:val="caaabaabaaaaaaabaaaabaaaabaabaaaaaabaaaabaaaabaaaabaaaabaaa"/>
        <w:spacing w:after="160"/>
      </w:pPr>
      <w:r>
        <w:t xml:space="preserve">    c. Expected time estimate refers to activities</w:t>
      </w:r>
    </w:p>
    <w:p w:rsidR="0076572F" w:rsidRDefault="006C6F0A">
      <w:pPr>
        <w:pStyle w:val="caaabaabaaaaaaabaaaabaaaabaabaaaaaabaaaabaaaab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aaaab"/>
        <w:spacing w:after="160"/>
      </w:pPr>
      <w:r>
        <w:t>34. For completion of a project, the critical path of the networ</w:t>
      </w:r>
      <w:r>
        <w:t>k represents</w:t>
      </w:r>
    </w:p>
    <w:p w:rsidR="0076572F" w:rsidRDefault="006C6F0A">
      <w:pPr>
        <w:pStyle w:val="caaabaabaaaaaaabaaaabaaaabaabaaaaaabaaaabaaaabaaaabaaaabaaaaba"/>
        <w:spacing w:after="160"/>
      </w:pPr>
      <w:r>
        <w:t xml:space="preserve">    a. minimum time</w:t>
      </w:r>
    </w:p>
    <w:p w:rsidR="0076572F" w:rsidRDefault="006C6F0A">
      <w:pPr>
        <w:pStyle w:val="caaabaabaaaaaaabaaaabaaaabaabaaaaaabaaaabaaaabaaaabaaaabaaaabab"/>
        <w:spacing w:after="160"/>
      </w:pPr>
      <w:r>
        <w:t xml:space="preserve">    b. maximum time</w:t>
      </w:r>
    </w:p>
    <w:p w:rsidR="0076572F" w:rsidRDefault="006C6F0A">
      <w:pPr>
        <w:pStyle w:val="caaabaabaaaaaaabaaaabaaaabaabaaaaaabaaaabaaaabaaaabaaaabaaaababa"/>
        <w:spacing w:after="160"/>
      </w:pPr>
      <w:r>
        <w:t xml:space="preserve">    c. maximum cost</w:t>
      </w:r>
    </w:p>
    <w:p w:rsidR="0076572F" w:rsidRDefault="006C6F0A">
      <w:pPr>
        <w:pStyle w:val="caaabaabaaaaaaabaaaabaaaabaabaaaaaabaaaabaaaabaaaabaaaabaaaababaa"/>
        <w:spacing w:after="160"/>
      </w:pPr>
      <w:r>
        <w:t xml:space="preserve">    d. minimum cost.</w:t>
      </w:r>
    </w:p>
    <w:p w:rsidR="0076572F" w:rsidRDefault="006C6F0A">
      <w:pPr>
        <w:pStyle w:val="caaabaabaaaaaaabaaaabaaaabaabaaaaaabaaaabaaaabaaaabaaaabaaaababaaa"/>
        <w:spacing w:after="160"/>
      </w:pPr>
      <w:r>
        <w:t>35. Construction team means</w:t>
      </w:r>
    </w:p>
    <w:p w:rsidR="0076572F" w:rsidRDefault="006C6F0A">
      <w:pPr>
        <w:pStyle w:val="caaabaabaaaaaaabaaaabaaaabaabaaaaaabaaaabaaaabaaaabaaaabaaaababaaaa"/>
        <w:spacing w:after="160"/>
      </w:pPr>
      <w:r>
        <w:t xml:space="preserve">    a. an architect</w:t>
      </w:r>
    </w:p>
    <w:p w:rsidR="0076572F" w:rsidRDefault="006C6F0A">
      <w:pPr>
        <w:pStyle w:val="caaabaabaaaaaaabaaaabaaaabaabaaaaaabaaaabaaaabaaaabaaaabaaaababaaaaa"/>
        <w:spacing w:after="160"/>
      </w:pPr>
      <w:r>
        <w:t xml:space="preserve">    b. an owner</w:t>
      </w:r>
    </w:p>
    <w:p w:rsidR="0076572F" w:rsidRDefault="006C6F0A">
      <w:pPr>
        <w:pStyle w:val="caaabaabaaaaaaabaaaabaaaabaabaaaaaabaaaabaaaabaaaabaaaabaaaababaaaaaa"/>
        <w:spacing w:after="160"/>
      </w:pPr>
      <w:r>
        <w:t xml:space="preserve">    c. a contractor</w:t>
      </w:r>
    </w:p>
    <w:p w:rsidR="0076572F" w:rsidRDefault="006C6F0A">
      <w:pPr>
        <w:pStyle w:val="caaabaabaaaaaaabaaaabaaaabaabaaaaaabaaaabaaaabaaaabaaaabaaaababaaaaaaa"/>
        <w:spacing w:after="160"/>
      </w:pPr>
      <w:r>
        <w:t xml:space="preserve">    d. all the above.</w:t>
      </w:r>
    </w:p>
    <w:p w:rsidR="006C6F0A" w:rsidRDefault="006C6F0A" w:rsidP="006C6F0A">
      <w:pPr>
        <w:pStyle w:val="daaaabaaabaaaaabaaaababaaaaaaabaaaabaaabaaabaaaaaabaaaabaaaabaabaaaaaabaaaab"/>
        <w:spacing w:after="160"/>
      </w:pPr>
      <w:r>
        <w:t xml:space="preserve">36. </w:t>
      </w:r>
      <w:r>
        <w:t>A cement concrete road is 1000 m long, 8 m wide and 15 cm thick over the sub-base of 10 cm thick gravel. The box cutting in road crust is</w:t>
      </w:r>
    </w:p>
    <w:p w:rsidR="006C6F0A" w:rsidRDefault="006C6F0A" w:rsidP="006C6F0A">
      <w:pPr>
        <w:pStyle w:val="daaaabaaabaaaaabaaaababaaaaaaabaaaabaaabaaabaaaaaabaaaabaaaabaabaaaaaabaaaaba"/>
        <w:spacing w:after="160"/>
      </w:pPr>
      <w:r>
        <w:t xml:space="preserve">    a. 500 m</w:t>
      </w:r>
      <w:r w:rsidRPr="006C6F0A">
        <w:rPr>
          <w:vertAlign w:val="superscript"/>
        </w:rPr>
        <w:t>3</w:t>
      </w:r>
    </w:p>
    <w:p w:rsidR="006C6F0A" w:rsidRDefault="006C6F0A" w:rsidP="006C6F0A">
      <w:pPr>
        <w:pStyle w:val="daaaabaaabaaaaabaaaababaaaaaaabaaaabaaabaaabaaaaaabaaaabaaaabaabaaaaaabaaaabaa"/>
        <w:spacing w:after="160"/>
      </w:pPr>
      <w:r>
        <w:t xml:space="preserve">    b. 1000 m</w:t>
      </w:r>
      <w:r w:rsidRPr="006C6F0A">
        <w:rPr>
          <w:vertAlign w:val="superscript"/>
        </w:rPr>
        <w:t>3</w:t>
      </w:r>
    </w:p>
    <w:p w:rsidR="006C6F0A" w:rsidRDefault="006C6F0A" w:rsidP="006C6F0A">
      <w:pPr>
        <w:pStyle w:val="daaaabaaabaaaaabaaaababaaaaaaabaaaabaaabaaabaaaaaabaaaabaaaabaabaaaaaabaaaabaaa"/>
        <w:spacing w:after="160"/>
      </w:pPr>
      <w:r>
        <w:t xml:space="preserve">    c. 1500 m</w:t>
      </w:r>
      <w:r w:rsidRPr="006C6F0A">
        <w:rPr>
          <w:vertAlign w:val="superscript"/>
        </w:rPr>
        <w:t>3</w:t>
      </w:r>
    </w:p>
    <w:p w:rsidR="0076572F" w:rsidRDefault="006C6F0A" w:rsidP="006C6F0A">
      <w:pPr>
        <w:pStyle w:val="caaabaabaaaaaaabaaaabaaaabaabaaaaaabaaaabaaaabaaaabaaaabaaaababaaaaaaab"/>
        <w:spacing w:after="160"/>
      </w:pPr>
      <w:r>
        <w:t xml:space="preserve">    d. 2000 m</w:t>
      </w:r>
      <w:r w:rsidRPr="006C6F0A">
        <w:rPr>
          <w:vertAlign w:val="superscript"/>
        </w:rPr>
        <w:t>3</w:t>
      </w:r>
      <w:r>
        <w:t>.</w:t>
      </w:r>
    </w:p>
    <w:p w:rsidR="0076572F" w:rsidRDefault="006C6F0A">
      <w:pPr>
        <w:pStyle w:val="caaabaabaaaaaaabaaaabaaaabaabaaaaaabaaaabaaaabaaaabaaaabaaaababaaaaaaabaabaa"/>
        <w:spacing w:after="160"/>
      </w:pPr>
      <w:r>
        <w:t>3</w:t>
      </w:r>
      <w:r>
        <w:t>7. Pick up the correct statement from the following:</w:t>
      </w:r>
    </w:p>
    <w:p w:rsidR="0076572F" w:rsidRDefault="006C6F0A">
      <w:pPr>
        <w:pStyle w:val="caaabaabaaaaaaabaaaabaaaabaabaaaaaabaaaabaaaabaaaabaaaabaaaababaaaaaaabaabaaa"/>
        <w:spacing w:after="160"/>
      </w:pPr>
      <w:r>
        <w:t xml:space="preserve">    a. The diameter of the pipes is the nominal diameter of internal bore</w:t>
      </w:r>
    </w:p>
    <w:p w:rsidR="0076572F" w:rsidRDefault="006C6F0A">
      <w:pPr>
        <w:pStyle w:val="caaabaabaaaaaaabaaaabaaaabaabaaaaaabaaaabaaaabaaaabaaaabaaaababaaaaaaabaabaaaa"/>
        <w:spacing w:after="160"/>
      </w:pPr>
      <w:r>
        <w:t xml:space="preserve">    b. All pipes are measured along the </w:t>
      </w:r>
      <w:proofErr w:type="spellStart"/>
      <w:r>
        <w:t>centre</w:t>
      </w:r>
      <w:proofErr w:type="spellEnd"/>
      <w:r>
        <w:t xml:space="preserve"> line of the pipes in </w:t>
      </w:r>
      <w:proofErr w:type="spellStart"/>
      <w:r>
        <w:t>metres</w:t>
      </w:r>
      <w:proofErr w:type="spellEnd"/>
    </w:p>
    <w:p w:rsidR="0076572F" w:rsidRDefault="006C6F0A">
      <w:pPr>
        <w:pStyle w:val="caaabaabaaaaaaabaaaabaaaabaabaaaaaabaaaabaaaabaaaabaaaabaaaababaaaaaaabaabaaaaa"/>
        <w:spacing w:after="160"/>
      </w:pPr>
      <w:r>
        <w:t xml:space="preserve">    </w:t>
      </w:r>
      <w:r>
        <w:t>c. Lead caulked joints are enumerated separately</w:t>
      </w:r>
    </w:p>
    <w:p w:rsidR="0076572F" w:rsidRDefault="006C6F0A">
      <w:pPr>
        <w:pStyle w:val="caaabaabaaaaaaabaaaabaaaabaabaaaaaabaaaabaaaabaaaabaaaabaaaababaaaaaaabaabaa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aaaababaaaaaaabaabaaaaaab"/>
        <w:spacing w:after="160"/>
      </w:pPr>
      <w:r>
        <w:t>38. The assumption on which the trapezoidal formula for volumes is based, is</w:t>
      </w:r>
    </w:p>
    <w:p w:rsidR="0076572F" w:rsidRDefault="006C6F0A">
      <w:pPr>
        <w:pStyle w:val="caaabaabaaaaaaabaaaabaaaabaabaaaaaabaaaabaaaabaaaabaaaabaaaababaaaaaaabaabaaaaaaba"/>
        <w:spacing w:after="160"/>
      </w:pPr>
      <w:r>
        <w:t xml:space="preserve">    a. The end sections are parallel planes</w:t>
      </w:r>
    </w:p>
    <w:p w:rsidR="0076572F" w:rsidRDefault="006C6F0A">
      <w:pPr>
        <w:pStyle w:val="caaabaabaaaaaaabaaaabaaaabaabaaaaaabaaaabaaaabaaaabaaaabaaaababaaaaaaabaabaaaaaabaa"/>
        <w:spacing w:after="160"/>
      </w:pPr>
      <w:r>
        <w:t xml:space="preserve">    b. The mid-area of a pyramid is half the average area of the</w:t>
      </w:r>
      <w:r>
        <w:t xml:space="preserve"> ends</w:t>
      </w:r>
    </w:p>
    <w:p w:rsidR="0076572F" w:rsidRDefault="006C6F0A">
      <w:pPr>
        <w:pStyle w:val="caaabaabaaaaaaabaaaabaaaabaabaaaaaabaaaabaaaabaaaabaaaabaaaababaaaaaaabaabaaaaaabaaa"/>
        <w:spacing w:after="160"/>
      </w:pPr>
      <w:r>
        <w:t xml:space="preserve">    c. The volume of the </w:t>
      </w:r>
      <w:proofErr w:type="spellStart"/>
      <w:r>
        <w:t>prismoidal</w:t>
      </w:r>
      <w:proofErr w:type="spellEnd"/>
      <w:r>
        <w:t xml:space="preserve"> is over-</w:t>
      </w:r>
      <w:proofErr w:type="spellStart"/>
      <w:r>
        <w:t>es</w:t>
      </w:r>
      <w:proofErr w:type="spellEnd"/>
      <w:r>
        <w:t>-</w:t>
      </w:r>
      <w:proofErr w:type="spellStart"/>
      <w:r>
        <w:t>timted</w:t>
      </w:r>
      <w:proofErr w:type="spellEnd"/>
      <w:r>
        <w:t xml:space="preserve"> and hence a </w:t>
      </w:r>
      <w:proofErr w:type="spellStart"/>
      <w:r>
        <w:t>prismoidal</w:t>
      </w:r>
      <w:proofErr w:type="spellEnd"/>
      <w:r>
        <w:t xml:space="preserve"> correction is applied</w:t>
      </w:r>
    </w:p>
    <w:p w:rsidR="0076572F" w:rsidRDefault="006C6F0A">
      <w:pPr>
        <w:pStyle w:val="caaabaabaaaaaaabaaaabaaaabaabaaaaaabaaaabaaaabaaaabaaaabaaaababaaaaaaabaabaa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aaaababaaaaaaabaabaaaaaabaaaab"/>
        <w:spacing w:after="160"/>
      </w:pPr>
      <w:r>
        <w:lastRenderedPageBreak/>
        <w:t>39. For the construction of buildings, the subheads of the estimate are</w:t>
      </w:r>
    </w:p>
    <w:p w:rsidR="0076572F" w:rsidRDefault="006C6F0A">
      <w:pPr>
        <w:pStyle w:val="caaabaabaaaaaaabaaaabaaaabaabaaaaaabaaaabaaaabaaaabaaaabaaaababaaaaaaabaabaaaaaabaaaaba"/>
        <w:spacing w:after="160"/>
      </w:pPr>
      <w:r>
        <w:t xml:space="preserve">    a. Brickwork, Stone work, Roofing</w:t>
      </w:r>
    </w:p>
    <w:p w:rsidR="0076572F" w:rsidRDefault="006C6F0A">
      <w:pPr>
        <w:pStyle w:val="caaabaabaaaaaaabaaaabaaaabaabaaaaaabaaaabaaaabaaaabaaaabaaaababaaaaaaabaabaaaaaabaaaabaa"/>
        <w:spacing w:after="160"/>
      </w:pPr>
      <w:r>
        <w:t xml:space="preserve">    b. Brickwork Fl</w:t>
      </w:r>
      <w:r>
        <w:t>ooring, Wood work, Steel work</w:t>
      </w:r>
    </w:p>
    <w:p w:rsidR="0076572F" w:rsidRDefault="006C6F0A">
      <w:pPr>
        <w:pStyle w:val="caaabaabaaaaaaabaaaabaaaabaabaaaaaabaaaabaaaabaaaabaaaabaaaababaaaaaaabaabaaaaaabaaaabaaa"/>
        <w:spacing w:after="160"/>
      </w:pPr>
      <w:r>
        <w:t xml:space="preserve">    c. Plastering or pointing, finishing, water supply and sanitary work</w:t>
      </w:r>
    </w:p>
    <w:p w:rsidR="0076572F" w:rsidRDefault="006C6F0A">
      <w:pPr>
        <w:pStyle w:val="caaabaabaaaaaaabaaaabaaaabaabaaaaaabaaaabaaaabaaaabaaaabaaaababaaaaaaabaabaa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aaaababaaaaaaabaabaaaaaabaaaabaaaab"/>
        <w:spacing w:after="160"/>
      </w:pPr>
      <w:r>
        <w:t>40. The cross-sections for a highway is taken at</w:t>
      </w:r>
    </w:p>
    <w:p w:rsidR="0076572F" w:rsidRDefault="006C6F0A">
      <w:pPr>
        <w:pStyle w:val="caaabaabaaaaaaabaaaabaaaabaabaaaaaabaaaabaaaabaaaabaaaabaaaababaaaaaaabaabaaaaaabaaaabaaaaba"/>
        <w:spacing w:after="160"/>
      </w:pPr>
      <w:r>
        <w:t xml:space="preserve">    a. 30 </w:t>
      </w:r>
      <w:proofErr w:type="spellStart"/>
      <w:r>
        <w:t>metres</w:t>
      </w:r>
      <w:proofErr w:type="spellEnd"/>
      <w:r>
        <w:t xml:space="preserve"> apart</w:t>
      </w:r>
    </w:p>
    <w:p w:rsidR="0076572F" w:rsidRDefault="006C6F0A">
      <w:pPr>
        <w:pStyle w:val="caaabaabaaaaaaabaaaabaaaabaabaaaaaabaaaabaaaabaaaabaaaabaaaababaaaaaaabaabaaaaaabaaaabaaaabaa"/>
        <w:spacing w:after="160"/>
      </w:pPr>
      <w:r>
        <w:t xml:space="preserve">    b. intermediate points having abrupt change in gradient</w:t>
      </w:r>
    </w:p>
    <w:p w:rsidR="0076572F" w:rsidRDefault="006C6F0A">
      <w:pPr>
        <w:pStyle w:val="caaabaabaaaaaaabaaaabaaaabaabaaaaaabaaaabaaaabaaaabaaaabaaaababaaaaaaabaabaaaaaabaaaabaaaabaaa"/>
        <w:spacing w:after="160"/>
      </w:pPr>
      <w:r>
        <w:t xml:space="preserve">    c. the starting end points of the curves</w:t>
      </w:r>
    </w:p>
    <w:p w:rsidR="0076572F" w:rsidRDefault="006C6F0A">
      <w:pPr>
        <w:pStyle w:val="caaabaabaaaaaaabaaaabaaaabaabaaaaaabaaaabaaaabaaaabaaaabaaaababaaaaaaabaabaaaaaabaaaabaaaabaaaa"/>
        <w:spacing w:after="160"/>
      </w:pPr>
      <w:r>
        <w:t xml:space="preserve">    d. All the above.</w:t>
      </w:r>
    </w:p>
    <w:p w:rsidR="0076572F" w:rsidRDefault="006C6F0A">
      <w:pPr>
        <w:pStyle w:val="caaabaabaaaaaaabaaaabaaaabaabaaaaaabaaaabaaaabaaaabaaaabaaaababaaaaaaabaabaaaaaabaaaabaaaabaaaab"/>
        <w:spacing w:after="160"/>
      </w:pPr>
      <w:r>
        <w:t xml:space="preserve">41. The length of the rectangle representing the development of the lateral surface of a right circular cylinder is equal </w:t>
      </w:r>
      <w:proofErr w:type="gramStart"/>
      <w:r>
        <w:t>to :</w:t>
      </w:r>
      <w:proofErr w:type="gramEnd"/>
    </w:p>
    <w:p w:rsidR="0076572F" w:rsidRDefault="006C6F0A">
      <w:pPr>
        <w:pStyle w:val="caaabaabaaaaaaabaaaabaaaabaabaaaaaabaaaabaaaabaaaabaaaabaaaababaaaaaaabaabaaaaaabaaaabaaaabaaaaba"/>
        <w:spacing w:after="160"/>
      </w:pPr>
      <w:r>
        <w:t xml:space="preserve">    a. circumference of the circular base</w:t>
      </w:r>
    </w:p>
    <w:p w:rsidR="0076572F" w:rsidRDefault="006C6F0A">
      <w:pPr>
        <w:pStyle w:val="caaabaabaaaaaaabaaaabaaaabaabaaaaaabaaaabaaaabaaaabaaaabaaaababaaaaaaabaabaaaaaabaaaabaaaabaaaabab"/>
        <w:spacing w:after="160"/>
      </w:pPr>
      <w:r>
        <w:t xml:space="preserve">    b. twice the </w:t>
      </w:r>
      <w:r>
        <w:t>circumference of circular base</w:t>
      </w:r>
    </w:p>
    <w:p w:rsidR="0076572F" w:rsidRDefault="006C6F0A">
      <w:pPr>
        <w:pStyle w:val="caaabaabaaaaaaabaaaabaaaabaabaaaaaabaaaabaaaabaaaabaaaabaaaababaaaaaaabaabaaaaaabaaaabaaaabaaaababa"/>
        <w:spacing w:after="160"/>
      </w:pPr>
      <w:r>
        <w:t xml:space="preserve">    c. diameter of the circular base</w:t>
      </w:r>
    </w:p>
    <w:p w:rsidR="0076572F" w:rsidRDefault="006C6F0A">
      <w:pPr>
        <w:pStyle w:val="caaabaabaaaaaaabaaaabaaaabaabaaaaaabaaaabaaaabaaaabaaaabaaaababaaaaaaabaabaaaaaabaaaabaaaabaaaababaa"/>
        <w:spacing w:after="160"/>
      </w:pPr>
      <w:r>
        <w:t xml:space="preserve">    d. radius of the circular base</w:t>
      </w:r>
    </w:p>
    <w:p w:rsidR="0076572F" w:rsidRDefault="006C6F0A">
      <w:pPr>
        <w:pStyle w:val="d"/>
        <w:spacing w:after="160"/>
      </w:pPr>
      <w:r>
        <w:t>42. The working edge of T-square is used to</w:t>
      </w:r>
    </w:p>
    <w:p w:rsidR="0076572F" w:rsidRDefault="006C6F0A">
      <w:pPr>
        <w:pStyle w:val="da"/>
        <w:spacing w:after="160"/>
      </w:pPr>
      <w:r>
        <w:t xml:space="preserve">    a. </w:t>
      </w:r>
      <w:proofErr w:type="gramStart"/>
      <w:r>
        <w:t>draw</w:t>
      </w:r>
      <w:proofErr w:type="gramEnd"/>
      <w:r>
        <w:t xml:space="preserve"> horizontal line</w:t>
      </w:r>
    </w:p>
    <w:p w:rsidR="0076572F" w:rsidRDefault="006C6F0A">
      <w:pPr>
        <w:pStyle w:val="daa"/>
        <w:spacing w:after="160"/>
      </w:pPr>
      <w:r>
        <w:t xml:space="preserve">    b. as a base of set square</w:t>
      </w:r>
    </w:p>
    <w:p w:rsidR="0076572F" w:rsidRDefault="006C6F0A">
      <w:pPr>
        <w:pStyle w:val="daaa"/>
        <w:spacing w:after="160"/>
      </w:pPr>
      <w:r>
        <w:t xml:space="preserve">    c. </w:t>
      </w:r>
      <w:proofErr w:type="gramStart"/>
      <w:r>
        <w:t>draw</w:t>
      </w:r>
      <w:proofErr w:type="gramEnd"/>
      <w:r>
        <w:t xml:space="preserve"> horizontal parallel line</w:t>
      </w:r>
    </w:p>
    <w:p w:rsidR="0076572F" w:rsidRDefault="006C6F0A">
      <w:pPr>
        <w:pStyle w:val="daaaa"/>
        <w:spacing w:after="160"/>
      </w:pPr>
      <w:r>
        <w:t xml:space="preserve">    d. all of</w:t>
      </w:r>
      <w:r>
        <w:t xml:space="preserve"> the above</w:t>
      </w:r>
    </w:p>
    <w:p w:rsidR="0076572F" w:rsidRDefault="006C6F0A">
      <w:pPr>
        <w:pStyle w:val="daaaab"/>
        <w:spacing w:after="160"/>
      </w:pPr>
      <w:r>
        <w:t>43. Dashed (dotted) line is used for indication</w:t>
      </w:r>
    </w:p>
    <w:p w:rsidR="0076572F" w:rsidRDefault="006C6F0A">
      <w:pPr>
        <w:pStyle w:val="daaaaba"/>
        <w:spacing w:after="160"/>
      </w:pPr>
      <w:r>
        <w:t xml:space="preserve">    a. edge of the object</w:t>
      </w:r>
    </w:p>
    <w:p w:rsidR="0076572F" w:rsidRDefault="006C6F0A">
      <w:pPr>
        <w:pStyle w:val="daaaabaa"/>
        <w:spacing w:after="160"/>
      </w:pPr>
      <w:r>
        <w:t xml:space="preserve">    b. hidden edge of the object</w:t>
      </w:r>
    </w:p>
    <w:p w:rsidR="0076572F" w:rsidRDefault="006C6F0A">
      <w:pPr>
        <w:pStyle w:val="daaaabaab"/>
        <w:spacing w:after="160"/>
      </w:pPr>
      <w:r>
        <w:t xml:space="preserve">    c. </w:t>
      </w:r>
      <w:proofErr w:type="spellStart"/>
      <w:r>
        <w:t>centre</w:t>
      </w:r>
      <w:proofErr w:type="spellEnd"/>
      <w:r>
        <w:t xml:space="preserve"> line of the object</w:t>
      </w:r>
    </w:p>
    <w:p w:rsidR="0076572F" w:rsidRDefault="006C6F0A">
      <w:pPr>
        <w:pStyle w:val="daaaabaaba"/>
        <w:spacing w:after="160"/>
      </w:pPr>
      <w:r>
        <w:t xml:space="preserve">    d. all of the above</w:t>
      </w:r>
    </w:p>
    <w:p w:rsidR="0076572F" w:rsidRDefault="006C6F0A">
      <w:pPr>
        <w:pStyle w:val="daaaabaabaa"/>
        <w:spacing w:after="160"/>
      </w:pPr>
      <w:r>
        <w:t>44. In case of third angle projection, plan is kept at</w:t>
      </w:r>
    </w:p>
    <w:p w:rsidR="0076572F" w:rsidRDefault="006C6F0A">
      <w:pPr>
        <w:pStyle w:val="daaaabaabaaa"/>
        <w:spacing w:after="160"/>
      </w:pPr>
      <w:r>
        <w:t xml:space="preserve">    a. top</w:t>
      </w:r>
    </w:p>
    <w:p w:rsidR="0076572F" w:rsidRDefault="006C6F0A">
      <w:pPr>
        <w:pStyle w:val="daaaabaabaaaa"/>
        <w:spacing w:after="160"/>
      </w:pPr>
      <w:r>
        <w:t xml:space="preserve">    b. below</w:t>
      </w:r>
    </w:p>
    <w:p w:rsidR="0076572F" w:rsidRDefault="006C6F0A">
      <w:pPr>
        <w:pStyle w:val="daaaabaabaaaab"/>
        <w:spacing w:after="160"/>
      </w:pPr>
      <w:r>
        <w:lastRenderedPageBreak/>
        <w:t xml:space="preserve">  </w:t>
      </w:r>
      <w:r>
        <w:t xml:space="preserve">  c. side</w:t>
      </w:r>
    </w:p>
    <w:p w:rsidR="0076572F" w:rsidRDefault="006C6F0A">
      <w:pPr>
        <w:pStyle w:val="daaaabaabaaaaba"/>
        <w:spacing w:after="160"/>
      </w:pPr>
      <w:r>
        <w:t xml:space="preserve">    d. none</w:t>
      </w:r>
    </w:p>
    <w:p w:rsidR="0076572F" w:rsidRDefault="006C6F0A">
      <w:pPr>
        <w:pStyle w:val="daaaabaabaaaabaa"/>
        <w:spacing w:after="160"/>
      </w:pPr>
      <w:r>
        <w:t>45. Annuities involve:</w:t>
      </w:r>
    </w:p>
    <w:p w:rsidR="0076572F" w:rsidRDefault="006C6F0A">
      <w:pPr>
        <w:pStyle w:val="daaaabaabaaaabaaa"/>
        <w:spacing w:after="160"/>
      </w:pPr>
      <w:r>
        <w:t xml:space="preserve">    a. all payments of equal amount</w:t>
      </w:r>
    </w:p>
    <w:p w:rsidR="0076572F" w:rsidRDefault="006C6F0A">
      <w:pPr>
        <w:pStyle w:val="daaaabaabaaaabaaaa"/>
        <w:spacing w:after="160"/>
      </w:pPr>
      <w:r>
        <w:t xml:space="preserve">    b. payment at equal time intervals</w:t>
      </w:r>
    </w:p>
    <w:p w:rsidR="0076572F" w:rsidRDefault="006C6F0A">
      <w:pPr>
        <w:pStyle w:val="daaaabaabaaaabaaaaa"/>
        <w:spacing w:after="160"/>
      </w:pPr>
      <w:r>
        <w:t xml:space="preserve">    c. payments at the end of periods.</w:t>
      </w:r>
    </w:p>
    <w:p w:rsidR="0076572F" w:rsidRDefault="006C6F0A">
      <w:pPr>
        <w:pStyle w:val="daaaabaabaaaabaaaaaa"/>
        <w:spacing w:after="160"/>
      </w:pPr>
      <w:r>
        <w:t xml:space="preserve">    d. All of these</w:t>
      </w:r>
    </w:p>
    <w:p w:rsidR="0076572F" w:rsidRDefault="006C6F0A">
      <w:pPr>
        <w:pStyle w:val="daaaabaabaaaabaaaaaab"/>
        <w:spacing w:after="160"/>
      </w:pPr>
      <w:r>
        <w:t>46. Pick up the element of the cost from the following:</w:t>
      </w:r>
    </w:p>
    <w:p w:rsidR="0076572F" w:rsidRDefault="006C6F0A">
      <w:pPr>
        <w:pStyle w:val="daaaabaabaaaabaaaaaaba"/>
        <w:spacing w:after="160"/>
      </w:pPr>
      <w:r>
        <w:t xml:space="preserve">    a. direct </w:t>
      </w:r>
      <w:r>
        <w:t>material</w:t>
      </w:r>
    </w:p>
    <w:p w:rsidR="0076572F" w:rsidRDefault="006C6F0A">
      <w:pPr>
        <w:pStyle w:val="daaaabaabaaaabaaaaaabaa"/>
        <w:spacing w:after="160"/>
      </w:pPr>
      <w:r>
        <w:t xml:space="preserve">    b. direct </w:t>
      </w:r>
      <w:proofErr w:type="spellStart"/>
      <w:r>
        <w:t>labour</w:t>
      </w:r>
      <w:proofErr w:type="spellEnd"/>
    </w:p>
    <w:p w:rsidR="0076572F" w:rsidRDefault="006C6F0A">
      <w:pPr>
        <w:pStyle w:val="daaaabaabaaaabaaaaaabaaa"/>
        <w:spacing w:after="160"/>
      </w:pPr>
      <w:r>
        <w:t xml:space="preserve">    c. Over head</w:t>
      </w:r>
    </w:p>
    <w:p w:rsidR="0076572F" w:rsidRDefault="006C6F0A">
      <w:pPr>
        <w:pStyle w:val="daaaabaabaaaabaaaaaabaaaa"/>
        <w:spacing w:after="160"/>
      </w:pPr>
      <w:r>
        <w:t xml:space="preserve">    d. All of these</w:t>
      </w:r>
    </w:p>
    <w:p w:rsidR="0076572F" w:rsidRDefault="006C6F0A">
      <w:pPr>
        <w:pStyle w:val="daaaabaabaaaabaaaaaabaaaab"/>
        <w:spacing w:after="160"/>
      </w:pPr>
      <w:r>
        <w:t xml:space="preserve">47. The ratio of current </w:t>
      </w:r>
      <w:proofErr w:type="spellStart"/>
      <w:r>
        <w:t>assests</w:t>
      </w:r>
      <w:proofErr w:type="spellEnd"/>
      <w:r>
        <w:t xml:space="preserve"> to current liabilities is known as</w:t>
      </w:r>
    </w:p>
    <w:p w:rsidR="0076572F" w:rsidRDefault="006C6F0A">
      <w:pPr>
        <w:pStyle w:val="daaaabaabaaaabaaaaaabaaaaba"/>
        <w:spacing w:after="160"/>
      </w:pPr>
      <w:r>
        <w:t xml:space="preserve">    a. Liquidity ratio</w:t>
      </w:r>
    </w:p>
    <w:p w:rsidR="0076572F" w:rsidRDefault="006C6F0A">
      <w:pPr>
        <w:pStyle w:val="daaaabaabaaaabaaaaaabaaaabaa"/>
        <w:spacing w:after="160"/>
      </w:pPr>
      <w:r>
        <w:t xml:space="preserve">    b. Current ratio</w:t>
      </w:r>
    </w:p>
    <w:p w:rsidR="0076572F" w:rsidRDefault="006C6F0A">
      <w:pPr>
        <w:pStyle w:val="daaaabaabaaaabaaaaaabaaaabaab"/>
        <w:spacing w:after="160"/>
      </w:pPr>
      <w:r>
        <w:t xml:space="preserve">    c. Acid-Test (or Quick) ratio</w:t>
      </w:r>
    </w:p>
    <w:p w:rsidR="0076572F" w:rsidRDefault="006C6F0A">
      <w:pPr>
        <w:pStyle w:val="daaaabaabaaaabaaaaaabaaaabaaba"/>
        <w:spacing w:after="160"/>
      </w:pPr>
      <w:r>
        <w:t xml:space="preserve">    d. Debts ratio</w:t>
      </w:r>
    </w:p>
    <w:p w:rsidR="0076572F" w:rsidRDefault="006C6F0A">
      <w:pPr>
        <w:pStyle w:val="daaaabaabaaaabaaaaaabaaaabaabaa"/>
        <w:spacing w:after="160"/>
      </w:pPr>
      <w:r>
        <w:t>48. Engineer shall act i</w:t>
      </w:r>
      <w:r>
        <w:t>n such a manner as to uphold and enhance the honor and dignity of engineering profession and shall act with......for bribery, fraud and corruption.</w:t>
      </w:r>
    </w:p>
    <w:p w:rsidR="0076572F" w:rsidRDefault="006C6F0A">
      <w:pPr>
        <w:pStyle w:val="daaaabaabaaaabaaaaaabaaaabaabaaa"/>
        <w:spacing w:after="160"/>
      </w:pPr>
      <w:r>
        <w:t xml:space="preserve">    a. a </w:t>
      </w:r>
      <w:proofErr w:type="spellStart"/>
      <w:r>
        <w:t>tolerence</w:t>
      </w:r>
      <w:proofErr w:type="spellEnd"/>
    </w:p>
    <w:p w:rsidR="0076572F" w:rsidRDefault="006C6F0A">
      <w:pPr>
        <w:pStyle w:val="daaaabaabaaaabaaaaaabaaaabaabaaaa"/>
        <w:spacing w:after="160"/>
      </w:pPr>
      <w:r>
        <w:t xml:space="preserve">    b. a </w:t>
      </w:r>
      <w:proofErr w:type="spellStart"/>
      <w:r>
        <w:t>pnnchant</w:t>
      </w:r>
      <w:proofErr w:type="spellEnd"/>
    </w:p>
    <w:p w:rsidR="0076572F" w:rsidRDefault="006C6F0A">
      <w:pPr>
        <w:pStyle w:val="daaaabaabaaaabaaaaaabaaaabaabaaaaa"/>
        <w:spacing w:after="160"/>
      </w:pPr>
      <w:r>
        <w:t xml:space="preserve">    c. a predilection</w:t>
      </w:r>
    </w:p>
    <w:p w:rsidR="0076572F" w:rsidRDefault="006C6F0A">
      <w:pPr>
        <w:pStyle w:val="daaaabaabaaaabaaaaaabaaaabaabaaaaaa"/>
        <w:spacing w:after="160"/>
      </w:pPr>
      <w:r>
        <w:t xml:space="preserve">    d. zero tolerance</w:t>
      </w:r>
    </w:p>
    <w:p w:rsidR="0076572F" w:rsidRDefault="006C6F0A">
      <w:pPr>
        <w:pStyle w:val="daaaabaabaaaabaaaaaabaaaabaabaaaaaab"/>
        <w:spacing w:after="160"/>
      </w:pPr>
      <w:r>
        <w:t xml:space="preserve">49. Nepal engineering </w:t>
      </w:r>
      <w:r>
        <w:t>council is an autonomous body formed under NEC act in</w:t>
      </w:r>
    </w:p>
    <w:p w:rsidR="0076572F" w:rsidRDefault="006C6F0A">
      <w:pPr>
        <w:pStyle w:val="daaaabaabaaaabaaaaaabaaaabaabaaaaaaba"/>
        <w:spacing w:after="160"/>
      </w:pPr>
      <w:r>
        <w:t xml:space="preserve">    a. 2056 BS</w:t>
      </w:r>
    </w:p>
    <w:p w:rsidR="0076572F" w:rsidRDefault="006C6F0A">
      <w:pPr>
        <w:pStyle w:val="daaaabaabaaaabaaaaaabaaaabaabaaaaaabaa"/>
        <w:spacing w:after="160"/>
      </w:pPr>
      <w:r>
        <w:t xml:space="preserve">    b. 2055 BS</w:t>
      </w:r>
    </w:p>
    <w:p w:rsidR="0076572F" w:rsidRDefault="006C6F0A">
      <w:pPr>
        <w:pStyle w:val="daaaabaabaaaabaaaaaabaaaabaabaaaaaabaab"/>
        <w:spacing w:after="160"/>
      </w:pPr>
      <w:r>
        <w:t xml:space="preserve">    c. 2054 BS</w:t>
      </w:r>
    </w:p>
    <w:p w:rsidR="0076572F" w:rsidRDefault="006C6F0A">
      <w:pPr>
        <w:pStyle w:val="daaaabaabaaaabaaaaaabaaaabaabaaaaaabaaba"/>
        <w:spacing w:after="160"/>
      </w:pPr>
      <w:r>
        <w:t xml:space="preserve">    d. 2053 BS</w:t>
      </w:r>
    </w:p>
    <w:p w:rsidR="0076572F" w:rsidRDefault="006C6F0A">
      <w:pPr>
        <w:pStyle w:val="daaaabaabaaaabaaaaaabaaaabaabaaaaaabaabaa"/>
        <w:spacing w:after="160"/>
      </w:pPr>
      <w:r>
        <w:t>50. As per the NEC Act, 2055 the name of engineers</w:t>
      </w:r>
    </w:p>
    <w:p w:rsidR="0076572F" w:rsidRDefault="006C6F0A">
      <w:pPr>
        <w:pStyle w:val="daaaabaabaaaabaaaaaabaaaabaabaaaaaabaabaaa"/>
        <w:spacing w:after="160"/>
      </w:pPr>
      <w:r>
        <w:lastRenderedPageBreak/>
        <w:t xml:space="preserve">    a. general, professional, and foreigner</w:t>
      </w:r>
    </w:p>
    <w:p w:rsidR="0076572F" w:rsidRDefault="006C6F0A">
      <w:pPr>
        <w:pStyle w:val="daaaabaabaaaabaaaaaabaaaabaabaaaaaabaabaaab"/>
        <w:spacing w:after="160"/>
      </w:pPr>
      <w:r>
        <w:t xml:space="preserve">    b. special, local and international </w:t>
      </w:r>
      <w:proofErr w:type="spellStart"/>
      <w:r>
        <w:t>wngineer</w:t>
      </w:r>
      <w:proofErr w:type="spellEnd"/>
    </w:p>
    <w:p w:rsidR="0076572F" w:rsidRDefault="006C6F0A">
      <w:pPr>
        <w:pStyle w:val="daaaabaabaaaabaaaaaabaaaabaabaaaaaabaabaaaba"/>
        <w:spacing w:after="160"/>
      </w:pPr>
      <w:r>
        <w:t xml:space="preserve">    c. civil, electrical and mechanical engineer.</w:t>
      </w:r>
    </w:p>
    <w:p w:rsidR="0076572F" w:rsidRDefault="006C6F0A">
      <w:pPr>
        <w:pStyle w:val="daaaabaabaaaabaaaaaabaaaabaabaaaaaabaabaaabaa"/>
        <w:spacing w:after="160"/>
      </w:pPr>
      <w:r>
        <w:t xml:space="preserve">    d. computer, electronics and agriculture engineer</w:t>
      </w:r>
    </w:p>
    <w:sectPr w:rsidR="0076572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72F"/>
    <w:rsid w:val="006C6F0A"/>
    <w:rsid w:val="0076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F62CD6-5170-4178-B3FD-8432EB46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">
    <w:name w:val="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">
    <w:name w:val="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">
    <w:name w:val="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">
    <w:name w:val="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">
    <w:name w:val="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">
    <w:name w:val="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">
    <w:name w:val="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">
    <w:name w:val="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">
    <w:name w:val="b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">
    <w:name w:val="b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">
    <w:name w:val="b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">
    <w:name w:val="b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">
    <w:name w:val="b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">
    <w:name w:val="b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">
    <w:name w:val="b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">
    <w:name w:val="baaa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">
    <w:name w:val="baaab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">
    <w:name w:val="baaab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">
    <w:name w:val="baaabaaab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">
    <w:name w:val="baaabaaab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">
    <w:name w:val="baaabaaab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">
    <w:name w:val="baaabaaab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">
    <w:name w:val="baaabaaaba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">
    <w:name w:val="baaabaaaba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">
    <w:name w:val="baaabaaabaaaaa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">
    <w:name w:val="baaabaaabaaaaa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">
    <w:name w:val="baaabaaabaaaaa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">
    <w:name w:val="baaabaaabaaaaab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">
    <w:name w:val="baaabaaabaaaaabaab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">
    <w:name w:val="baaabaaabaaaaabaaba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">
    <w:name w:val="baaabaaabaaaaabaabaaaaaab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">
    <w:name w:val="baaabaaabaaaaabaabaaaaaab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">
    <w:name w:val="baaabaaabaaaaabaabaaaaaab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">
    <w:name w:val="baaabaaabaaaaabaabaaaaaab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">
    <w:name w:val="baaabaaabaaaaabaabaaaaaab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">
    <w:name w:val="baaabaaabaaaaabaabaaaaaab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">
    <w:name w:val="baaabaaabaaaaabaabaaaaaab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">
    <w:name w:val="baaabaaabaaaaabaabaaaaaaba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">
    <w:name w:val="baaabaaabaaaaabaabaaaaaaba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">
    <w:name w:val="baaabaaabaaaaabaabaaaaaabaabaaaaab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">
    <w:name w:val="baaabaaabaaaaabaabaaaaaabaabaaaaab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">
    <w:name w:val="baaabaaabaaaaabaabaaaaaabaabaaaaab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">
    <w:name w:val="baaabaaabaaaaabaabaaaaaabaabaaaaab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">
    <w:name w:val="baaabaaabaaaaabaabaaaaaabaabaaaaab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">
    <w:name w:val="baaabaaabaaaaabaabaaaaaabaabaaaaab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">
    <w:name w:val="baaabaaabaaaaabaabaaaaaabaabaaaaaba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">
    <w:name w:val="baaabaaabaaaaabaabaaaaaabaabaaaaaba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">
    <w:name w:val="baaabaaabaaaaabaabaaaaaabaabaaaaaba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">
    <w:name w:val="baaabaaabaaaaabaabaaaaaabaabaaaaabaa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">
    <w:name w:val="baaabaaabaaaaabaabaaaaaabaabaaaaabaa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">
    <w:name w:val="baaabaaabaaaaabaabaaaaaabaabaaaaabaaaaaab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">
    <w:name w:val="baaabaaabaaaaabaabaaaaaabaabaaaaabaaaaaab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">
    <w:name w:val="baaabaaabaaaaabaabaaaaaabaabaaaaabaaaaaab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">
    <w:name w:val="baaabaaabaaaaabaabaaaaaabaabaaaaabaaaaaababa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">
    <w:name w:val="baaabaaabaaaaabaabaaaaaabaabaaaaabaaaaaababa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">
    <w:name w:val="baaabaaabaaaaabaabaaaaaabaabaaaaabaaaaaababaa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">
    <w:name w:val="baaabaaabaaaaabaabaaaaaabaabaaaaabaaaaaababaa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">
    <w:name w:val="baaabaaabaaaaabaabaaaaaabaabaaaaabaaaaaababaa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">
    <w:name w:val="baaabaaabaaaaabaabaaaaaabaabaaaaabaaaaaababaaaaaba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">
    <w:name w:val="baaabaaabaaaaabaabaaaaaabaabaaaaabaaaaaababaaaaaba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">
    <w:name w:val="baaabaaabaaaaabaabaaaaaabaabaaaaabaaaaaababaaaaaba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">
    <w:name w:val="baaabaaabaaaaabaabaaaaaabaabaaaaabaaaaaababaaaaaba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">
    <w:name w:val="baaabaaabaaaaabaabaaaaaabaabaaaaabaaaaaababaaaaaba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">
    <w:name w:val="baaabaaabaaaaabaabaaaaaabaabaaaaabaaaaaababaaaaabaa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">
    <w:name w:val="baaabaaabaaaaabaabaaaaaabaabaaaaabaaaaaababaaaaabaaaaaa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">
    <w:name w:val="baaabaaabaaaaabaabaaaaaabaabaaaaabaaaaaababaaaaabaaaaaab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">
    <w:name w:val="baaabaaabaaaaabaabaaaaaabaabaaaaabaaaaaababaaaaabaaaaaab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aaaaaaab">
    <w:name w:val="baaabaaabaaaaabaabaaaaaabaabaaaaabaaaaaababaaaaabaaaaaab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">
    <w:name w:val="baaabaaabaaaaabaabaaaaaabaabaaaaabaaaaaababaaaaabaaaaaab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">
    <w:name w:val="baaabaaabaaaaabaabaaaaaabaabaaaaabaaaaaababaaaaabaaaaaab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">
    <w:name w:val="baaabaaabaaaaabaabaaaaaabaabaaaaabaaaaaababaaaaabaaaaaabaaab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aaaaaaabaaab">
    <w:name w:val="baaabaaabaaaaabaabaaaaaabaabaaaaabaaaaaababaaaaabaaaaaabaaab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">
    <w:name w:val="baaabaaabaaaaabaabaaaaaabaabaaaaabaaaaaababaaaaabaaaaaabaaab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">
    <w:name w:val="baaabaaabaaaaabaabaaaaaabaabaaaaabaaaaaababaaaaabaaaaaabaaabaaaaab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">
    <w:name w:val="baaabaaabaaaaabaabaaaaaabaabaaaaabaaaaaababaaaaabaaaaaabaaabaaaaab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">
    <w:name w:val="baaabaaabaaaaabaabaaaaaabaabaaaaabaaaaaababaaaaabaaaaaabaaabaaaaababa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aaaaaaabaaabaaaab">
    <w:name w:val="baaabaaabaaaaabaabaaaaaabaabaaaaabaaaaaababaaaaabaaaaaabaaabaaaaababa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">
    <w:name w:val="baaabaaabaaaaabaabaaaaaabaabaaaaabaaaaaababaaaaabaaaaaabaaabaaaaababa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">
    <w:name w:val="baaabaaabaaaaabaabaaaaaabaabaaaaabaaaaaababaaaaabaaaaaabaaabaaaaababa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">
    <w:name w:val="baaabaaabaaaaabaabaaaaaabaabaaaaabaaaaaababaaaaabaaaaaabaaabaaaaababa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">
    <w:name w:val="baaabaaabaaaaabaabaaaaaabaabaaaaabaaaaaababaaaaabaaaaaabaaabaaaaababa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">
    <w:name w:val="baaabaaabaaaaabaabaaaaaabaabaaaaabaaaaaababaaaaabaaaaaabaaabaaaaababaa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aaaaaaabaaabaaaabaaaaab">
    <w:name w:val="baaabaaabaaaaabaabaaaaaabaabaaaaabaaaaaababaaaaabaaaaaabaaabaaaaababaa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">
    <w:name w:val="baaabaaabaaaaabaabaaaaaabaabaaaaabaaaaaababaaaaabaaaaaabaaabaaaaababaa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">
    <w:name w:val="baaabaaabaaaaabaabaaaaaabaabaaaaabaaaaaababaaaaabaaaaaabaaabaaaaababaa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">
    <w:name w:val="baaabaaabaaaaabaabaaaaaabaabaaaaabaaaaaababaaaaabaaaaaabaaabaaaaababaaaaa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baabaaaaaabaabaaaaabaaaaaababaaaaabaaaaaabaaabaaaaababaaaaaaabaaabaaaabaaaaabaaab">
    <w:name w:val="baaabaaabaaaaabaabaaaaaabaabaaaaabaaaaaababaaaaabaaaaaabaaabaaaaababaaaaaaab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ba">
    <w:name w:val="baaabaaabaaaaabaabaaaaaabaabaaaaabaaaaaababaaaaabaaaaaabaaabaaaaababaaaaaaab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baa">
    <w:name w:val="baaabaaabaaaaabaabaaaaaabaabaaaaabaaaaaababaaaaabaaaaaabaaabaaaaababaaaaaaab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baaa">
    <w:name w:val="baaabaaabaaaaabaabaaaaaabaabaaaaabaaaaaababaaaaabaaaaaabaaabaaaaababaaaaaaab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baaaa">
    <w:name w:val="baaabaaabaaaaabaabaaaaaabaabaaaaabaaaaaababaaaaabaaaaaabaaabaaaaababaaaaaaab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baabaaaaaabaabaaaaabaaaaaababaaaaabaaaaaabaaabaaaaababaaaaaaabaaabaaaabaaaaabaaabaaaaa">
    <w:name w:val="baaabaaabaaaaabaabaaaaaabaabaaaaabaaaaaababaaaaabaaaaaabaaabaaaaababaaaaaaabaaab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">
    <w:name w:val="c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">
    <w:name w:val="c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">
    <w:name w:val="c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">
    <w:name w:val="c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">
    <w:name w:val="c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">
    <w:name w:val="c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">
    <w:name w:val="c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">
    <w:name w:val="c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">
    <w:name w:val="c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">
    <w:name w:val="c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">
    <w:name w:val="c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">
    <w:name w:val="c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">
    <w:name w:val="c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">
    <w:name w:val="c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">
    <w:name w:val="c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">
    <w:name w:val="c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">
    <w:name w:val="c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">
    <w:name w:val="c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">
    <w:name w:val="c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">
    <w:name w:val="c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">
    <w:name w:val="caaabaaba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">
    <w:name w:val="caaabaaba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">
    <w:name w:val="caaabaaba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">
    <w:name w:val="caaabaaba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">
    <w:name w:val="caaabaaba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">
    <w:name w:val="caaabaaba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">
    <w:name w:val="caaabaaba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">
    <w:name w:val="caaabaabaa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">
    <w:name w:val="caaabaabaa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">
    <w:name w:val="caaabaabaaa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">
    <w:name w:val="caaabaabaaa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">
    <w:name w:val="caaabaabaaa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">
    <w:name w:val="caaabaabaaa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">
    <w:name w:val="caaabaabaaa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">
    <w:name w:val="caaabaabaaaaaaab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">
    <w:name w:val="caaabaabaaaaaaab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">
    <w:name w:val="caaabaabaaaaaaabaaaab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">
    <w:name w:val="caaabaabaaaaaaabaaaab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">
    <w:name w:val="caaabaabaaaaaaabaaaab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">
    <w:name w:val="caaabaabaaaaaaabaaaab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">
    <w:name w:val="caaabaabaaaaaaabaaaabaaaab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">
    <w:name w:val="caaabaabaaaaaaabaaaabaaaab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">
    <w:name w:val="caaabaabaaaaaaabaaaabaaaab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">
    <w:name w:val="caaabaabaaaaaaabaaaabaaaab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">
    <w:name w:val="caaabaabaaaaaaabaaaabaaaab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">
    <w:name w:val="caaabaabaaaaaaabaaaabaaaab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">
    <w:name w:val="caaabaabaaaaaaabaaaabaaaab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">
    <w:name w:val="caaabaabaaaaaaabaaaabaaaab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">
    <w:name w:val="caaabaabaaaaaaabaaaabaaaab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">
    <w:name w:val="caaabaabaaaaaaabaaaabaaaab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">
    <w:name w:val="caaabaabaaaaaaabaaaabaaaabaab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">
    <w:name w:val="caaabaabaaaaaaabaaaabaaaabaab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">
    <w:name w:val="caaabaabaaaaaaabaaaabaaaabaab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">
    <w:name w:val="caaabaabaaaaaaabaaaabaaaabaab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">
    <w:name w:val="caaabaabaaaaaaabaaaabaaaabaabaaaaaab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">
    <w:name w:val="caaabaabaaaaaaabaaaabaaaabaabaaaaaab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">
    <w:name w:val="caaabaabaaaaaaabaaaabaaaabaabaaaaaab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">
    <w:name w:val="caaabaabaaaaaaabaaaabaaaabaabaaaaaab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">
    <w:name w:val="caaabaabaaaaaaabaaaabaaaabaabaaaaaab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">
    <w:name w:val="caaabaabaaaaaaabaaaabaaaabaabaaaaaab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">
    <w:name w:val="caaabaabaaaaaaabaaaabaaaabaabaaaaaabaaaab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">
    <w:name w:val="caaabaabaaaaaaabaaaabaaaabaabaaaaaabaaaabaaaab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">
    <w:name w:val="caaabaabaaaaaaabaaaabaaaabaabaaaaaabaaaabaaaab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">
    <w:name w:val="caaabaabaaaaaaabaaaabaaaabaabaaaaaabaaaabaaaab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">
    <w:name w:val="caaabaabaaaaaaabaaaabaaaabaabaaaaaabaaaabaaaab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">
    <w:name w:val="caaabaabaaaaaaabaaaabaaaabaabaaaaaabaaaabaaaabaaaab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">
    <w:name w:val="caaabaabaaaaaaabaaaabaaaabaabaaaaaabaaaabaaaabaaaab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">
    <w:name w:val="caaabaabaaaaaaabaaaabaaaabaabaaaaaabaaaabaaaabaaaab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">
    <w:name w:val="caaabaabaaaaaaabaaaabaaaabaabaaaaaabaaaabaaaabaaaab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">
    <w:name w:val="caaabaabaaaaaaabaaaabaaaabaabaaaaaabaaaabaaaabaaaab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">
    <w:name w:val="caaabaabaaaaaaabaaaabaaaabaabaaaaaabaaaabaaaabaaaab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">
    <w:name w:val="caaabaabaaaaaaabaaaabaaaabaabaaaaaabaaaabaaaabaaaabaaaabaaaab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">
    <w:name w:val="caaabaabaaaaaaabaaaabaaaabaabaaaaaabaaaabaaaabaaaabaaaabaaaab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aaaaaab">
    <w:name w:val="caaabaabaaaaaaabaaaabaaaabaabaaaaaabaaaabaaaabaaaabaaaabaaaab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">
    <w:name w:val="caaabaabaaaaaaabaaaabaaaabaabaaaaaabaaaabaaaabaaaabaaaabaaaab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">
    <w:name w:val="caaabaabaaaaaaabaaaabaaaabaabaaaaaabaaaabaaaabaaaabaaaabaaaab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">
    <w:name w:val="caaabaabaaaaaaabaaaabaaaabaabaaaaaabaaaabaaaabaaaabaaaabaaaababa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">
    <w:name w:val="caaabaabaaaaaaabaaaabaaaabaabaaaaaabaaaabaaaabaaaabaaaabaaaababa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aaaaaabaaaab">
    <w:name w:val="caaabaabaaaaaaabaaaabaaaabaabaaaaaabaaaabaaaabaaaabaaaabaaaababa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">
    <w:name w:val="caaabaabaaaaaaabaaaabaaaabaabaaaaaabaaaabaaaabaaaabaaaabaaaababaa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">
    <w:name w:val="caaabaabaaaaaaabaaaabaaaabaabaaaaaabaaaabaaaabaaaabaaaabaaaababaa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">
    <w:name w:val="caaabaabaaaaaaabaaaabaaaabaabaaaaaabaaaabaaaabaaaabaaaabaaaababaa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">
    <w:name w:val="caaabaabaaaaaaabaaaabaaaabaabaaaaaabaaaabaaaabaaaabaaaabaaaababaa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aaaaaabaaaabaaaab">
    <w:name w:val="caaabaabaaaaaaabaaaabaaaabaabaaaaaabaaaabaaaabaaaabaaaabaaaababaa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">
    <w:name w:val="caaabaabaaaaaaabaaaabaaaabaabaaaaaabaaaabaaaabaaaabaaaabaaaababaaa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">
    <w:name w:val="caaabaabaaaaaaabaaaabaaaabaabaaaaaabaaaabaaaabaaaabaaaabaaaababaaaaaaab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a">
    <w:name w:val="caaabaabaaaaaaabaaaabaaaabaabaaaaaabaaaabaaaabaaaabaaaabaaaababaaaaaaab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aa">
    <w:name w:val="caaabaabaaaaaaabaaaabaaaabaabaaaaaabaaaabaaaabaaaabaaaabaaaababaaaaaaab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aaaaaabaaaabaaaabaaaab">
    <w:name w:val="caaabaabaaaaaaabaaaabaaaabaabaaaaaabaaaabaaaabaaaabaaaabaaaababaaaaaaab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aaba">
    <w:name w:val="caaabaabaaaaaaabaaaabaaaabaabaaaaaabaaaabaaaabaaaabaaaabaaaababaaaaaaabaaba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abaabaaaaaabaaaabaaaabaaaabaaaabaaaababaaaaaaabaabaaaaaabaaaabaaaabaaaabab">
    <w:name w:val="caaabaabaaaaaaabaaaabaaaabaabaaaaaabaaaabaaaabaaaabaaaabaaaababaaaaaaabaaba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aababa">
    <w:name w:val="caaabaabaaaaaaabaaaabaaaabaabaaaaaabaaaabaaaabaaaabaaaabaaaababaaaaaaabaaba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abaabaaaaaabaaaabaaaabaaaabaaaabaaaababaaaaaaabaabaaaaaabaaaabaaaabaaaababaa">
    <w:name w:val="caaabaabaaaaaaabaaaabaaaabaabaaaaaabaaaabaaaabaaaabaaaabaaaababaaaaaaabaaba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">
    <w:name w:val="d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">
    <w:name w:val="d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">
    <w:name w:val="d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">
    <w:name w:val="d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">
    <w:name w:val="d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">
    <w:name w:val="d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">
    <w:name w:val="d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">
    <w:name w:val="d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">
    <w:name w:val="d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">
    <w:name w:val="d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">
    <w:name w:val="d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">
    <w:name w:val="d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">
    <w:name w:val="d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">
    <w:name w:val="d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">
    <w:name w:val="d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">
    <w:name w:val="d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">
    <w:name w:val="d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">
    <w:name w:val="d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">
    <w:name w:val="d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">
    <w:name w:val="d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">
    <w:name w:val="d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aaaab">
    <w:name w:val="d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">
    <w:name w:val="d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">
    <w:name w:val="daaaabaab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aaaabaab">
    <w:name w:val="daaaabaab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">
    <w:name w:val="daaaabaab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">
    <w:name w:val="daaaabaab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">
    <w:name w:val="daaaabaab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">
    <w:name w:val="daaaabaaba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">
    <w:name w:val="daaaabaabaa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">
    <w:name w:val="daaaabaabaa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aaaabaabaaaaaab">
    <w:name w:val="daaaabaabaa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">
    <w:name w:val="daaaabaabaaaab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">
    <w:name w:val="daaaabaabaaaabaaaaaab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aaaabaabaaaaaabaab">
    <w:name w:val="daaaabaabaaaabaaaaaab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ba">
    <w:name w:val="daaaabaabaaaabaaaaaab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baa">
    <w:name w:val="daaaabaabaaaabaaaaaab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baaa">
    <w:name w:val="daaaabaabaaaabaaaaaabaaaab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aaabaaaabaabaaaaaabaabaaab">
    <w:name w:val="daaaabaabaaaabaaaaaabaaaab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baaaba">
    <w:name w:val="daaaabaabaaaabaaaaaabaaaab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aaabaaaabaabaaaaaabaabaaabaa">
    <w:name w:val="daaaabaabaaaabaaaaaabaaaab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">
    <w:name w:val="daaaabaa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baaaabaaaaaabaaaaabaabaaaaaabaaabaaaaabaaaab">
    <w:name w:val="eaaabaabaaaabaaaaaaababaaaaabaaaaabaaaabaaaabaabaaaabaaaaaabaaaaabaabaaaaaabaaabaaaaabaaaab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baaaabaaaaaabaaaaabaabaaaaaabaaabaaaaabaaaaba">
    <w:name w:val="eaaabaabaaaabaaaaaaababaaaaabaaaaabaaaabaaaabaabaaaabaaaaaabaaaaabaabaaaaaabaaabaaaaabaaaab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baaaabaaaaaabaaaaabaabaaaaaabaaabaaaaabaaaabaa">
    <w:name w:val="eaaabaabaaaabaaaaaaababaaaaabaaaaabaaaabaaaabaabaaaabaaaaaabaaaaabaabaaaaaabaaabaaaaabaaaabaa"/>
    <w:rsid w:val="006C6F0A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aaaaaaababaaaaabaaaaabaaaabaaaabaabaaaabaaaaaabaaaaabaabaaaaaabaaabaaaaabaaaabaab">
    <w:name w:val="eaaabaabaaaabaaaaaaababaaaaabaaaaabaaaabaaaabaabaaaabaaaaaabaaaaabaabaaaaaabaaabaaaaabaaaabaab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aba">
    <w:name w:val="fabaaaaabaaaaab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abaa">
    <w:name w:val="fabaaaaabaaaaaba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abaaa">
    <w:name w:val="fabaaaaabaaaaabaa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abaaaa">
    <w:name w:val="fabaaaaabaaaaabaaa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">
    <w:name w:val="daaaabaaabaaaaabaaaababaaaaaaabaaaabaaabaaabaaaaaabaaaabaaaabaabaaaaaabaaaab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">
    <w:name w:val="daaaabaaabaaaaabaaaababaaaaaaabaaaabaaabaaabaaaaaabaaaabaaaabaabaaaaaabaaaab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">
    <w:name w:val="daaaabaaabaaaaabaaaababaaaaaaabaaaabaaabaaabaaaaaabaaaabaaaabaabaaaaaabaaaabaa"/>
    <w:rsid w:val="006C6F0A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abaaa">
    <w:name w:val="daaaabaaabaaaaabaaaababaaaaaaabaaaabaaabaaabaaaaaabaaaabaaaabaabaaaaaabaaaabaaa"/>
    <w:rsid w:val="006C6F0A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C7F8EE-23AD-48B0-BCE0-F80D0CF2E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2021-11-16T12:50:00Z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