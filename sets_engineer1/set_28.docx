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005D7" w:rsidRDefault="00F15EA6">
      <w:pPr>
        <w:pStyle w:val="axerxodfajfl"/>
        <w:spacing w:after="160"/>
        <w:jc w:val="center"/>
      </w:pPr>
      <w:r>
        <w:t>***Engineer***</w:t>
      </w:r>
    </w:p>
    <w:p w:rsidR="00176C45" w:rsidRDefault="00F15EA6" w:rsidP="00176C45">
      <w:pPr>
        <w:pStyle w:val="eaaabaabaaa"/>
        <w:spacing w:after="160"/>
      </w:pPr>
      <w:r>
        <w:t xml:space="preserve">1. </w:t>
      </w:r>
      <w:r w:rsidR="00176C45">
        <w:t>The locus of reaction of a two hinged semi-circular arch, is</w:t>
      </w:r>
    </w:p>
    <w:p w:rsidR="00176C45" w:rsidRDefault="00176C45" w:rsidP="00176C45">
      <w:pPr>
        <w:pStyle w:val="eaaabaabaaaa"/>
        <w:spacing w:after="160"/>
      </w:pPr>
      <w:r>
        <w:t xml:space="preserve">    a. straight line</w:t>
      </w:r>
    </w:p>
    <w:p w:rsidR="00176C45" w:rsidRDefault="00176C45" w:rsidP="00176C45">
      <w:pPr>
        <w:pStyle w:val="eaaabaabaaaab"/>
        <w:spacing w:after="160"/>
      </w:pPr>
      <w:r>
        <w:t xml:space="preserve">    b. parabola</w:t>
      </w:r>
    </w:p>
    <w:p w:rsidR="00176C45" w:rsidRDefault="00176C45" w:rsidP="00176C45">
      <w:pPr>
        <w:pStyle w:val="eaaabaabaaaaba"/>
        <w:spacing w:after="160"/>
      </w:pPr>
      <w:r>
        <w:t xml:space="preserve">    c. circle</w:t>
      </w:r>
    </w:p>
    <w:p w:rsidR="00D005D7" w:rsidRDefault="00176C45" w:rsidP="00176C45">
      <w:pPr>
        <w:pStyle w:val="a"/>
        <w:spacing w:after="160"/>
      </w:pPr>
      <w:r>
        <w:t xml:space="preserve">    d. hyperbola</w:t>
      </w:r>
      <w:r w:rsidR="00F15EA6">
        <w:t>.</w:t>
      </w:r>
    </w:p>
    <w:p w:rsidR="00176C45" w:rsidRDefault="00F15EA6" w:rsidP="00176C45">
      <w:pPr>
        <w:pStyle w:val="faabaaaabaaaaaababaaaaaaabaaaabaaaababaaaaabaaabaaaabaaaabaaaaaabaabaaaaabaa"/>
        <w:spacing w:after="160"/>
      </w:pPr>
      <w:r>
        <w:t xml:space="preserve">2. </w:t>
      </w:r>
      <w:r w:rsidR="00176C45">
        <w:t>A body is said to be in equilibrium if</w:t>
      </w:r>
    </w:p>
    <w:p w:rsidR="00176C45" w:rsidRDefault="00176C45" w:rsidP="00176C45">
      <w:pPr>
        <w:pStyle w:val="faabaaaabaaaaaababaaaaaaabaaaabaaaababaaaaabaaabaaaabaaaabaaaaaabaabaaaaabaaa"/>
        <w:spacing w:after="160"/>
      </w:pPr>
      <w:r>
        <w:t xml:space="preserve">    a. it moves horizontally</w:t>
      </w:r>
    </w:p>
    <w:p w:rsidR="00176C45" w:rsidRDefault="00176C45" w:rsidP="00176C45">
      <w:pPr>
        <w:pStyle w:val="faabaaaabaaaaaababaaaaaaabaaaabaaaababaaaaabaaabaaaabaaaabaaaaaabaabaaaaabaaaa"/>
        <w:spacing w:after="160"/>
      </w:pPr>
      <w:r>
        <w:t xml:space="preserve">    b. it moves vertically</w:t>
      </w:r>
    </w:p>
    <w:p w:rsidR="00176C45" w:rsidRDefault="00176C45" w:rsidP="00176C45">
      <w:pPr>
        <w:pStyle w:val="faabaaaabaaaaaababaaaaaaabaaaabaaaababaaaaabaaabaaaabaaaabaaaaaabaabaaaaabaaaaa"/>
        <w:spacing w:after="160"/>
      </w:pPr>
      <w:r>
        <w:t xml:space="preserve">    c. it rotates about its C.G.</w:t>
      </w:r>
    </w:p>
    <w:p w:rsidR="00D005D7" w:rsidRPr="00176C45" w:rsidRDefault="00176C45" w:rsidP="00176C45">
      <w:pPr>
        <w:pStyle w:val="b"/>
        <w:spacing w:after="160"/>
        <w:rPr>
          <w:b/>
        </w:rPr>
      </w:pPr>
      <w:r>
        <w:t xml:space="preserve">    </w:t>
      </w:r>
      <w:r w:rsidRPr="00176C45">
        <w:rPr>
          <w:b/>
        </w:rPr>
        <w:t>d. none of these</w:t>
      </w:r>
    </w:p>
    <w:p w:rsidR="00D005D7" w:rsidRDefault="00F15EA6">
      <w:pPr>
        <w:pStyle w:val="babaaa"/>
        <w:spacing w:after="160"/>
      </w:pPr>
      <w:r>
        <w:t>3</w:t>
      </w:r>
      <w:r>
        <w:t>. The normal component of a force inclined through θ° is obtained by multiplying the force by</w:t>
      </w:r>
    </w:p>
    <w:p w:rsidR="00D005D7" w:rsidRDefault="00F15EA6">
      <w:pPr>
        <w:pStyle w:val="babaaaa"/>
        <w:spacing w:after="160"/>
      </w:pPr>
      <w:r>
        <w:t xml:space="preserve">    a. cos θ</w:t>
      </w:r>
    </w:p>
    <w:p w:rsidR="00D005D7" w:rsidRDefault="00F15EA6">
      <w:pPr>
        <w:pStyle w:val="babaaaaa"/>
        <w:spacing w:after="160"/>
      </w:pPr>
      <w:r>
        <w:t xml:space="preserve">    b. tan θ</w:t>
      </w:r>
    </w:p>
    <w:p w:rsidR="00D005D7" w:rsidRDefault="00F15EA6">
      <w:pPr>
        <w:pStyle w:val="babaaaaaa"/>
        <w:spacing w:after="160"/>
      </w:pPr>
      <w:r>
        <w:t xml:space="preserve">    c. sin θ cos θ</w:t>
      </w:r>
    </w:p>
    <w:p w:rsidR="00D005D7" w:rsidRDefault="00F15EA6">
      <w:pPr>
        <w:pStyle w:val="babaaaaaab"/>
        <w:spacing w:after="160"/>
      </w:pPr>
      <w:r>
        <w:t xml:space="preserve">    d. sin2θ</w:t>
      </w:r>
    </w:p>
    <w:p w:rsidR="00F15EA6" w:rsidRDefault="00F15EA6" w:rsidP="00F15EA6">
      <w:pPr>
        <w:pStyle w:val="babaaaabaaa"/>
        <w:spacing w:after="160"/>
      </w:pPr>
      <w:r>
        <w:t xml:space="preserve">4. </w:t>
      </w:r>
      <w:r>
        <w:t xml:space="preserve">A three-hinged arch is said to </w:t>
      </w:r>
      <w:proofErr w:type="gramStart"/>
      <w:r>
        <w:t>be :</w:t>
      </w:r>
      <w:proofErr w:type="gramEnd"/>
    </w:p>
    <w:p w:rsidR="00F15EA6" w:rsidRDefault="00F15EA6" w:rsidP="00F15EA6">
      <w:pPr>
        <w:pStyle w:val="babaaaabaaaa"/>
        <w:spacing w:after="160"/>
      </w:pPr>
      <w:r>
        <w:t xml:space="preserve">    a. statically determinate structure</w:t>
      </w:r>
    </w:p>
    <w:p w:rsidR="00F15EA6" w:rsidRDefault="00F15EA6" w:rsidP="00F15EA6">
      <w:pPr>
        <w:pStyle w:val="babaaaabaaaab"/>
        <w:spacing w:after="160"/>
      </w:pPr>
      <w:r>
        <w:t xml:space="preserve">    b. statically indeterminate structure</w:t>
      </w:r>
    </w:p>
    <w:p w:rsidR="00F15EA6" w:rsidRDefault="00F15EA6" w:rsidP="00F15EA6">
      <w:pPr>
        <w:pStyle w:val="babaaaabaaaaba"/>
        <w:spacing w:after="160"/>
      </w:pPr>
      <w:r>
        <w:t xml:space="preserve">    c. a bent beam</w:t>
      </w:r>
    </w:p>
    <w:p w:rsidR="00D005D7" w:rsidRDefault="00F15EA6" w:rsidP="00F15EA6">
      <w:pPr>
        <w:pStyle w:val="babaaaaaaba"/>
        <w:spacing w:after="160"/>
      </w:pPr>
      <w:r>
        <w:t xml:space="preserve">    d. none of these</w:t>
      </w:r>
      <w:r>
        <w:t>.</w:t>
      </w:r>
    </w:p>
    <w:p w:rsidR="00D005D7" w:rsidRDefault="00F15EA6">
      <w:pPr>
        <w:pStyle w:val="babaaaaaabaaaaab"/>
        <w:spacing w:after="160"/>
      </w:pPr>
      <w:r>
        <w:t>5</w:t>
      </w:r>
      <w:r>
        <w:t xml:space="preserve">. The stress in the wall of a cylinder in a direction normal to its </w:t>
      </w:r>
      <w:r>
        <w:t>longitudinal axis, due to a force acting along the circumference, is known as</w:t>
      </w:r>
    </w:p>
    <w:p w:rsidR="00D005D7" w:rsidRDefault="00F15EA6">
      <w:pPr>
        <w:pStyle w:val="babaaaaaabaaaaaba"/>
        <w:spacing w:after="160"/>
      </w:pPr>
      <w:r>
        <w:t xml:space="preserve">    a. longitudinal stress</w:t>
      </w:r>
    </w:p>
    <w:p w:rsidR="00D005D7" w:rsidRDefault="00F15EA6">
      <w:pPr>
        <w:pStyle w:val="babaaaaaabaaaaabaa"/>
        <w:spacing w:after="160"/>
      </w:pPr>
      <w:r>
        <w:t xml:space="preserve">    b. hoop stress</w:t>
      </w:r>
    </w:p>
    <w:p w:rsidR="00D005D7" w:rsidRDefault="00F15EA6">
      <w:pPr>
        <w:pStyle w:val="babaaaaaabaaaaabaab"/>
        <w:spacing w:after="160"/>
      </w:pPr>
      <w:r>
        <w:t xml:space="preserve">    c. circumferential stress</w:t>
      </w:r>
    </w:p>
    <w:p w:rsidR="00D005D7" w:rsidRDefault="00F15EA6">
      <w:pPr>
        <w:pStyle w:val="babaaaaaabaaaaabaaba"/>
        <w:spacing w:after="160"/>
      </w:pPr>
      <w:r>
        <w:t xml:space="preserve">    d. ultimate stress.</w:t>
      </w:r>
    </w:p>
    <w:p w:rsidR="00D005D7" w:rsidRDefault="00F15EA6">
      <w:pPr>
        <w:pStyle w:val="babaaaaaabaaaaabaabaa"/>
        <w:spacing w:after="160"/>
      </w:pPr>
      <w:r>
        <w:t>6. The distance between terminal points computed from a subsidiary traverse ru</w:t>
      </w:r>
      <w:r>
        <w:t>n between them, is generally known, as</w:t>
      </w:r>
    </w:p>
    <w:p w:rsidR="00D005D7" w:rsidRDefault="00F15EA6">
      <w:pPr>
        <w:pStyle w:val="babaaaaaabaaaaabaabaaa"/>
        <w:spacing w:after="160"/>
      </w:pPr>
      <w:r>
        <w:lastRenderedPageBreak/>
        <w:t xml:space="preserve">    a. traverse leg</w:t>
      </w:r>
    </w:p>
    <w:p w:rsidR="00D005D7" w:rsidRDefault="00F15EA6">
      <w:pPr>
        <w:pStyle w:val="babaaaaaabaaaaabaabaaaa"/>
        <w:spacing w:after="160"/>
      </w:pPr>
      <w:r>
        <w:t xml:space="preserve">    b. a base</w:t>
      </w:r>
    </w:p>
    <w:p w:rsidR="00D005D7" w:rsidRDefault="00F15EA6">
      <w:pPr>
        <w:pStyle w:val="babaaaaaabaaaaabaabaaaaa"/>
        <w:spacing w:after="160"/>
      </w:pPr>
      <w:r>
        <w:t xml:space="preserve">    c. traverse base</w:t>
      </w:r>
    </w:p>
    <w:p w:rsidR="00D005D7" w:rsidRDefault="00F15EA6">
      <w:pPr>
        <w:pStyle w:val="babaaaaaabaaaaabaabaaaaab"/>
        <w:spacing w:after="160"/>
      </w:pPr>
      <w:r>
        <w:t xml:space="preserve">    d. all the above.</w:t>
      </w:r>
    </w:p>
    <w:p w:rsidR="00D005D7" w:rsidRDefault="00F15EA6">
      <w:pPr>
        <w:pStyle w:val="babaaaaaabaaaaabaabaaaaaba"/>
        <w:spacing w:after="160"/>
      </w:pPr>
      <w:r>
        <w:t xml:space="preserve">7. In a precision traverse, included angles are measured by setting the </w:t>
      </w:r>
      <w:proofErr w:type="spellStart"/>
      <w:r>
        <w:t>vernier</w:t>
      </w:r>
      <w:proofErr w:type="spellEnd"/>
    </w:p>
    <w:p w:rsidR="00D005D7" w:rsidRDefault="00F15EA6">
      <w:pPr>
        <w:pStyle w:val="babaaaaaabaaaaabaabaaaaabaa"/>
        <w:spacing w:after="160"/>
      </w:pPr>
      <w:r>
        <w:t xml:space="preserve">    a. to read zero exactly on back station</w:t>
      </w:r>
    </w:p>
    <w:p w:rsidR="00D005D7" w:rsidRDefault="00F15EA6">
      <w:pPr>
        <w:pStyle w:val="babaaaaaabaaaaabaabaaaaabaaa"/>
        <w:spacing w:after="160"/>
      </w:pPr>
      <w:r>
        <w:t xml:space="preserve">    b. to read 5</w:t>
      </w:r>
      <w:r>
        <w:t>° exactly on back station</w:t>
      </w:r>
    </w:p>
    <w:p w:rsidR="00D005D7" w:rsidRDefault="00F15EA6">
      <w:pPr>
        <w:pStyle w:val="babaaaaaabaaaaabaabaaaaabaaaa"/>
        <w:spacing w:after="160"/>
      </w:pPr>
      <w:r>
        <w:t xml:space="preserve">    c. </w:t>
      </w:r>
      <w:proofErr w:type="spellStart"/>
      <w:r>
        <w:t>some where</w:t>
      </w:r>
      <w:proofErr w:type="spellEnd"/>
      <w:r>
        <w:t xml:space="preserve"> near zero and reading both </w:t>
      </w:r>
      <w:proofErr w:type="spellStart"/>
      <w:r>
        <w:t>verniers</w:t>
      </w:r>
      <w:proofErr w:type="spellEnd"/>
      <w:r>
        <w:t xml:space="preserve"> on back station</w:t>
      </w:r>
    </w:p>
    <w:p w:rsidR="00D005D7" w:rsidRDefault="00F15EA6">
      <w:pPr>
        <w:pStyle w:val="babaaaaaabaaaaabaabaaaaabaaaab"/>
        <w:spacing w:after="160"/>
      </w:pPr>
      <w:r>
        <w:t xml:space="preserve">    d. all the above.</w:t>
      </w:r>
    </w:p>
    <w:p w:rsidR="00D005D7" w:rsidRDefault="00F15EA6">
      <w:pPr>
        <w:pStyle w:val="babaaaaaabaaaaabaabaaaaabaaaaba"/>
        <w:spacing w:after="160"/>
      </w:pPr>
      <w:r>
        <w:t>8. If θ is the slope of the ground and l is the measured distance, the correction is</w:t>
      </w:r>
    </w:p>
    <w:p w:rsidR="00D005D7" w:rsidRDefault="00F15EA6">
      <w:pPr>
        <w:pStyle w:val="babaaaaaabaaaaabaabaaaaabaaaabaa"/>
        <w:spacing w:after="160"/>
      </w:pPr>
      <w:r>
        <w:t xml:space="preserve">    a. 2l sin</w:t>
      </w:r>
      <w:r>
        <w:rPr>
          <w:vertAlign w:val="superscript"/>
        </w:rPr>
        <w:t>2</w:t>
      </w:r>
      <w:r>
        <w:t xml:space="preserve"> θ/2</w:t>
      </w:r>
    </w:p>
    <w:p w:rsidR="00D005D7" w:rsidRDefault="00F15EA6">
      <w:pPr>
        <w:pStyle w:val="babaaaaaabaaaaabaabaaaaabaaaabaab"/>
        <w:spacing w:after="160"/>
      </w:pPr>
      <w:r>
        <w:t xml:space="preserve">    b. 2l cos</w:t>
      </w:r>
      <w:r>
        <w:rPr>
          <w:vertAlign w:val="superscript"/>
        </w:rPr>
        <w:t>2</w:t>
      </w:r>
      <w:r>
        <w:t xml:space="preserve"> θ/2</w:t>
      </w:r>
    </w:p>
    <w:p w:rsidR="00D005D7" w:rsidRDefault="00F15EA6">
      <w:pPr>
        <w:pStyle w:val="babaaaaaabaaaaabaabaaaaabaaaabaaba"/>
        <w:spacing w:after="160"/>
      </w:pPr>
      <w:r>
        <w:t xml:space="preserve">    c. 2l tan</w:t>
      </w:r>
      <w:r>
        <w:rPr>
          <w:vertAlign w:val="superscript"/>
        </w:rPr>
        <w:t>2</w:t>
      </w:r>
      <w:r>
        <w:t xml:space="preserve"> </w:t>
      </w:r>
      <w:r>
        <w:t>θ/2</w:t>
      </w:r>
    </w:p>
    <w:p w:rsidR="00D005D7" w:rsidRDefault="00F15EA6">
      <w:pPr>
        <w:pStyle w:val="babaaaaaabaaaaabaabaaaaabaaaabaabaa"/>
        <w:spacing w:after="160"/>
      </w:pPr>
      <w:r>
        <w:t xml:space="preserve">    d. 2l cot</w:t>
      </w:r>
      <w:r>
        <w:rPr>
          <w:vertAlign w:val="superscript"/>
        </w:rPr>
        <w:t>2</w:t>
      </w:r>
      <w:r>
        <w:t xml:space="preserve"> θ/2.</w:t>
      </w:r>
    </w:p>
    <w:p w:rsidR="00D005D7" w:rsidRDefault="00F15EA6">
      <w:pPr>
        <w:pStyle w:val="babaaaaaabaaaaabaabaaaaabaaaabaabaaa"/>
        <w:spacing w:after="160"/>
      </w:pPr>
      <w:r>
        <w:t>9. Ranging is an operation of</w:t>
      </w:r>
    </w:p>
    <w:p w:rsidR="00D005D7" w:rsidRDefault="00F15EA6">
      <w:pPr>
        <w:pStyle w:val="babaaaaaabaaaaabaabaaaaabaaaabaabaaaa"/>
        <w:spacing w:after="160"/>
      </w:pPr>
      <w:r>
        <w:t xml:space="preserve">    a. reconnaissance</w:t>
      </w:r>
    </w:p>
    <w:p w:rsidR="00D005D7" w:rsidRDefault="00F15EA6">
      <w:pPr>
        <w:pStyle w:val="babaaaaaabaaaaabaabaaaaabaaaabaabaaaaa"/>
        <w:spacing w:after="160"/>
      </w:pPr>
      <w:r>
        <w:t xml:space="preserve">    b. judging the distance</w:t>
      </w:r>
    </w:p>
    <w:p w:rsidR="00D005D7" w:rsidRDefault="00F15EA6">
      <w:pPr>
        <w:pStyle w:val="babaaaaaabaaaaabaabaaaaabaaaabaabaaaaaa"/>
        <w:spacing w:after="160"/>
      </w:pPr>
      <w:r>
        <w:t xml:space="preserve">    c. determination of slope</w:t>
      </w:r>
    </w:p>
    <w:p w:rsidR="00D005D7" w:rsidRDefault="00F15EA6">
      <w:pPr>
        <w:pStyle w:val="babaaaaaabaaaaabaabaaaaabaaaabaabaaaaaaa"/>
        <w:spacing w:after="160"/>
      </w:pPr>
      <w:r>
        <w:t xml:space="preserve">    d. establishing intermediate points between terminals.</w:t>
      </w:r>
    </w:p>
    <w:p w:rsidR="00F15EA6" w:rsidRDefault="00F15EA6" w:rsidP="00F15EA6">
      <w:pPr>
        <w:pStyle w:val="l"/>
        <w:spacing w:after="160"/>
      </w:pPr>
      <w:r>
        <w:t xml:space="preserve">10. </w:t>
      </w:r>
      <w:r>
        <w:t>The method of reversal</w:t>
      </w:r>
    </w:p>
    <w:p w:rsidR="00F15EA6" w:rsidRDefault="00F15EA6" w:rsidP="00F15EA6">
      <w:pPr>
        <w:pStyle w:val="la"/>
        <w:spacing w:after="160"/>
      </w:pPr>
      <w:r>
        <w:t xml:space="preserve">    a. is usually directed to examine whether a certain part is truly parallel or perpendicular to another</w:t>
      </w:r>
    </w:p>
    <w:p w:rsidR="00F15EA6" w:rsidRDefault="00F15EA6" w:rsidP="00F15EA6">
      <w:pPr>
        <w:pStyle w:val="laa"/>
        <w:spacing w:after="160"/>
      </w:pPr>
      <w:r>
        <w:t xml:space="preserve">    b. makes the erroneous relationship between parts evident</w:t>
      </w:r>
    </w:p>
    <w:p w:rsidR="00F15EA6" w:rsidRDefault="00F15EA6" w:rsidP="00F15EA6">
      <w:pPr>
        <w:pStyle w:val="laaa"/>
        <w:spacing w:after="160"/>
      </w:pPr>
      <w:r>
        <w:t xml:space="preserve">    c. both (a) and (b)</w:t>
      </w:r>
    </w:p>
    <w:p w:rsidR="00D005D7" w:rsidRDefault="00F15EA6" w:rsidP="00F15EA6">
      <w:pPr>
        <w:pStyle w:val="babaaaaaabaaaaabaabaaaaabaaaabaabaaaaaaab"/>
        <w:spacing w:after="160"/>
      </w:pPr>
      <w:r>
        <w:t xml:space="preserve">    d. neither (a) nor (b</w:t>
      </w:r>
      <w:proofErr w:type="gramStart"/>
      <w:r>
        <w:t>).</w:t>
      </w:r>
      <w:r>
        <w:t>.</w:t>
      </w:r>
      <w:proofErr w:type="gramEnd"/>
    </w:p>
    <w:p w:rsidR="00D005D7" w:rsidRDefault="00F15EA6">
      <w:pPr>
        <w:pStyle w:val="babaaaaaabaaaaabaabaaaaabaaaabaabaaaaaaababaaa"/>
        <w:spacing w:after="160"/>
      </w:pPr>
      <w:r>
        <w:t>1</w:t>
      </w:r>
      <w:r>
        <w:t xml:space="preserve">1. If a </w:t>
      </w:r>
      <w:proofErr w:type="spellStart"/>
      <w:r>
        <w:t>tacheometer</w:t>
      </w:r>
      <w:proofErr w:type="spellEnd"/>
      <w:r>
        <w:t xml:space="preserve"> is fitted with an anal-</w:t>
      </w:r>
      <w:proofErr w:type="spellStart"/>
      <w:r>
        <w:t>latic</w:t>
      </w:r>
      <w:proofErr w:type="spellEnd"/>
      <w:r>
        <w:t xml:space="preserve"> lens</w:t>
      </w:r>
    </w:p>
    <w:p w:rsidR="00D005D7" w:rsidRDefault="00F15EA6">
      <w:pPr>
        <w:pStyle w:val="babaaaaaabaaaaabaabaaaaabaaaabaabaaaaaaababaaaa"/>
        <w:spacing w:after="160"/>
      </w:pPr>
      <w:r>
        <w:t xml:space="preserve">    a. additive constant is 100, m</w:t>
      </w:r>
      <w:r>
        <w:t>ultiplying constant is zero</w:t>
      </w:r>
    </w:p>
    <w:p w:rsidR="00D005D7" w:rsidRDefault="00F15EA6">
      <w:pPr>
        <w:pStyle w:val="babaaaaaabaaaaabaabaaaaabaaaabaabaaaaaaababaaaaa"/>
        <w:spacing w:after="160"/>
      </w:pPr>
      <w:r>
        <w:t xml:space="preserve">    b. multiplying constant is 100, additive constant is zero</w:t>
      </w:r>
    </w:p>
    <w:p w:rsidR="00D005D7" w:rsidRDefault="00F15EA6">
      <w:pPr>
        <w:pStyle w:val="babaaaaaabaaaaabaabaaaaabaaaabaabaaaaaaababaaaaab"/>
        <w:spacing w:after="160"/>
      </w:pPr>
      <w:r>
        <w:t xml:space="preserve">    c. both multiplying and additive constants are 100</w:t>
      </w:r>
    </w:p>
    <w:p w:rsidR="00D005D7" w:rsidRDefault="00F15EA6">
      <w:pPr>
        <w:pStyle w:val="babaaaaaabaaaaabaabaaaaabaaaabaabaaaaaaababaaaaaba"/>
        <w:spacing w:after="160"/>
      </w:pPr>
      <w:r>
        <w:t xml:space="preserve">    d. both multiplying and additive constants are 50.</w:t>
      </w:r>
    </w:p>
    <w:p w:rsidR="00D005D7" w:rsidRDefault="00F15EA6">
      <w:pPr>
        <w:pStyle w:val="babaaaaaabaaaaabaabaaaaabaaaabaabaaaaaaababaaaaabaa"/>
        <w:spacing w:after="160"/>
      </w:pPr>
      <w:r>
        <w:lastRenderedPageBreak/>
        <w:t>12. The angle of intersection of a curve is the angle be</w:t>
      </w:r>
      <w:r>
        <w:t>tween</w:t>
      </w:r>
    </w:p>
    <w:p w:rsidR="00D005D7" w:rsidRDefault="00F15EA6">
      <w:pPr>
        <w:pStyle w:val="babaaaaaabaaaaabaabaaaaabaaaabaabaaaaaaababaaaaabaaa"/>
        <w:spacing w:after="160"/>
      </w:pPr>
      <w:r>
        <w:t xml:space="preserve">    a. back tangent and forward tangent</w:t>
      </w:r>
    </w:p>
    <w:p w:rsidR="00D005D7" w:rsidRDefault="00F15EA6">
      <w:pPr>
        <w:pStyle w:val="babaaaaaabaaaaabaabaaaaabaaaabaabaaaaaaababaaaaabaaab"/>
        <w:spacing w:after="160"/>
      </w:pPr>
      <w:r>
        <w:t xml:space="preserve">    b. prolongation of back tangent and forward tangent</w:t>
      </w:r>
    </w:p>
    <w:p w:rsidR="00D005D7" w:rsidRDefault="00F15EA6">
      <w:pPr>
        <w:pStyle w:val="babaaaaaabaaaaabaabaaaaabaaaabaabaaaaaaababaaaaabaaaba"/>
        <w:spacing w:after="160"/>
      </w:pPr>
      <w:r>
        <w:t xml:space="preserve">    c. forward tangent and long chord</w:t>
      </w:r>
    </w:p>
    <w:p w:rsidR="00D005D7" w:rsidRDefault="00F15EA6">
      <w:pPr>
        <w:pStyle w:val="babaaaaaabaaaaabaabaaaaabaaaabaabaaaaaaababaaaaabaaabaa"/>
        <w:spacing w:after="160"/>
      </w:pPr>
      <w:r>
        <w:t xml:space="preserve">    d. back tangent and long chord.</w:t>
      </w:r>
    </w:p>
    <w:p w:rsidR="00D005D7" w:rsidRDefault="00F15EA6">
      <w:pPr>
        <w:pStyle w:val="babaaaaaabaaaaabaabaaaaabaaaabaabaaaaaaababaaaaabaaabaaa"/>
        <w:spacing w:after="160"/>
      </w:pPr>
      <w:r>
        <w:t>13. To retard the initial setting time of cement, the compound responsible, is</w:t>
      </w:r>
    </w:p>
    <w:p w:rsidR="00D005D7" w:rsidRDefault="00F15EA6">
      <w:pPr>
        <w:pStyle w:val="babaaaaaabaaaaabaabaaaaabaaaabaabaaaaaaababaaaaabaaabaaaa"/>
        <w:spacing w:after="160"/>
      </w:pPr>
      <w:r>
        <w:t xml:space="preserve">    a. </w:t>
      </w:r>
      <w:proofErr w:type="spellStart"/>
      <w:r>
        <w:t>Tricalcium</w:t>
      </w:r>
      <w:proofErr w:type="spellEnd"/>
      <w:r>
        <w:t xml:space="preserve"> silicate</w:t>
      </w:r>
    </w:p>
    <w:p w:rsidR="00D005D7" w:rsidRDefault="00F15EA6">
      <w:pPr>
        <w:pStyle w:val="babaaaaaabaaaaabaabaaaaabaaaabaabaaaaaaababaaaaabaaabaaaaa"/>
        <w:spacing w:after="160"/>
      </w:pPr>
      <w:r>
        <w:t xml:space="preserve">    b. Gypsum</w:t>
      </w:r>
    </w:p>
    <w:p w:rsidR="00D005D7" w:rsidRDefault="00F15EA6">
      <w:pPr>
        <w:pStyle w:val="babaaaaaabaaaaabaabaaaaabaaaabaabaaaaaaababaaaaabaaabaaaaab"/>
        <w:spacing w:after="160"/>
      </w:pPr>
      <w:r>
        <w:t xml:space="preserve">    c. Di-calcium silicate</w:t>
      </w:r>
    </w:p>
    <w:p w:rsidR="00D005D7" w:rsidRDefault="00F15EA6">
      <w:pPr>
        <w:pStyle w:val="babaaaaaabaaaaabaabaaaaabaaaabaabaaaaaaababaaaaabaaabaaaaaba"/>
        <w:spacing w:after="160"/>
      </w:pPr>
      <w:r>
        <w:t xml:space="preserve">    d. Tri calcium aluminate.</w:t>
      </w:r>
    </w:p>
    <w:p w:rsidR="00D005D7" w:rsidRDefault="00F15EA6">
      <w:pPr>
        <w:pStyle w:val="babaaaaaabaaaaabaabaaaaabaaaabaabaaaaaaababaaaaabaaabaaaaabaa"/>
        <w:spacing w:after="160"/>
      </w:pPr>
      <w:r>
        <w:t>14. Quick lime (or caustic lime)</w:t>
      </w:r>
    </w:p>
    <w:p w:rsidR="00D005D7" w:rsidRDefault="00F15EA6">
      <w:pPr>
        <w:pStyle w:val="babaaaaaabaaaaabaabaaaaabaaaabaabaaaaaaababaaaaabaaabaaaaabaaa"/>
        <w:spacing w:after="160"/>
      </w:pPr>
      <w:r>
        <w:t xml:space="preserve">    a. is obtained by the calcination of pure lime stone</w:t>
      </w:r>
    </w:p>
    <w:p w:rsidR="00D005D7" w:rsidRDefault="00F15EA6">
      <w:pPr>
        <w:pStyle w:val="babaaaaaabaaaaabaabaaaaabaaaabaabaaaaaaababaaaaabaaabaaaaabaaaa"/>
        <w:spacing w:after="160"/>
      </w:pPr>
      <w:r>
        <w:t xml:space="preserve">    b. has great affinity to moisture</w:t>
      </w:r>
    </w:p>
    <w:p w:rsidR="00D005D7" w:rsidRDefault="00F15EA6">
      <w:pPr>
        <w:pStyle w:val="babaaaaaabaaaaabaabaaaaabaaaabaabaaaaaaababaaaaabaaabaaaaabaaaaa"/>
        <w:spacing w:after="160"/>
      </w:pPr>
      <w:r>
        <w:t xml:space="preserve">    c. is amorphous</w:t>
      </w:r>
    </w:p>
    <w:p w:rsidR="00D005D7" w:rsidRDefault="00F15EA6">
      <w:pPr>
        <w:pStyle w:val="babaaaaaabaaaaabaabaaaaabaaaabaabaaaaaaababaaaaabaaabaaaaabaaaaaa"/>
        <w:spacing w:after="160"/>
      </w:pPr>
      <w:r>
        <w:t xml:space="preserve">    d. All</w:t>
      </w:r>
      <w:r>
        <w:t xml:space="preserve"> the above.</w:t>
      </w:r>
    </w:p>
    <w:p w:rsidR="00D005D7" w:rsidRDefault="00F15EA6">
      <w:pPr>
        <w:pStyle w:val="babaaaaaabaaaaabaabaaaaabaaaabaabaaaaaaababaaaaabaaabaaaaabaaaaaab"/>
        <w:spacing w:after="160"/>
      </w:pPr>
      <w:r>
        <w:t>15. The clay to be used for manufacturing bricks for a large project, is dugout and allowed to weather throughout</w:t>
      </w:r>
    </w:p>
    <w:p w:rsidR="00D005D7" w:rsidRDefault="00F15EA6">
      <w:pPr>
        <w:pStyle w:val="babaaaaaabaaaaabaabaaaaabaaaabaabaaaaaaababaaaaabaaabaaaaabaaaaaaba"/>
        <w:spacing w:after="160"/>
      </w:pPr>
      <w:r>
        <w:t xml:space="preserve">    a. the monsoon</w:t>
      </w:r>
    </w:p>
    <w:p w:rsidR="00D005D7" w:rsidRDefault="00F15EA6">
      <w:pPr>
        <w:pStyle w:val="babaaaaaabaaaaabaabaaaaabaaaabaabaaaaaaababaaaaabaaabaaaaabaaaaaabab"/>
        <w:spacing w:after="160"/>
      </w:pPr>
      <w:r>
        <w:t xml:space="preserve">    b. the winter</w:t>
      </w:r>
    </w:p>
    <w:p w:rsidR="00D005D7" w:rsidRDefault="00F15EA6">
      <w:pPr>
        <w:pStyle w:val="babaaaaaabaaaaabaabaaaaabaaaabaabaaaaaaababaaaaabaaabaaaaabaaaaaababa"/>
        <w:spacing w:after="160"/>
      </w:pPr>
      <w:r>
        <w:t xml:space="preserve">    c. the summer</w:t>
      </w:r>
    </w:p>
    <w:p w:rsidR="00D005D7" w:rsidRDefault="00F15EA6">
      <w:pPr>
        <w:pStyle w:val="babaaaaaabaaaaabaabaaaaabaaaabaabaaaaaaababaaaaabaaabaaaaabaaaaaababaa"/>
        <w:spacing w:after="160"/>
      </w:pPr>
      <w:r>
        <w:t xml:space="preserve">    d. none of these.</w:t>
      </w:r>
    </w:p>
    <w:p w:rsidR="00D005D7" w:rsidRDefault="00F15EA6">
      <w:pPr>
        <w:pStyle w:val="babaaaaaabaaaaabaabaaaaabaaaabaabaaaaaaababaaaaabaaabaaaaabaaaaaababaaa"/>
        <w:spacing w:after="160"/>
      </w:pPr>
      <w:r>
        <w:t>16. The pigment used in paints for corrosive resistan</w:t>
      </w:r>
      <w:r>
        <w:t>ce, is</w:t>
      </w:r>
    </w:p>
    <w:p w:rsidR="00D005D7" w:rsidRDefault="00F15EA6">
      <w:pPr>
        <w:pStyle w:val="babaaaaaabaaaaabaabaaaaabaaaabaabaaaaaaababaaaaabaaabaaaaabaaaaaababaaaa"/>
        <w:spacing w:after="160"/>
      </w:pPr>
      <w:r>
        <w:t xml:space="preserve">    a. ferrous oxide</w:t>
      </w:r>
    </w:p>
    <w:p w:rsidR="00D005D7" w:rsidRDefault="00F15EA6">
      <w:pPr>
        <w:pStyle w:val="babaaaaaabaaaaabaabaaaaabaaaabaabaaaaaaababaaaaabaaabaaaaabaaaaaababaaaaa"/>
        <w:spacing w:after="160"/>
      </w:pPr>
      <w:r>
        <w:t xml:space="preserve">    b. zinc white</w:t>
      </w:r>
    </w:p>
    <w:p w:rsidR="00D005D7" w:rsidRDefault="00F15EA6">
      <w:pPr>
        <w:pStyle w:val="babaaaaaabaaaaabaabaaaaabaaaabaabaaaaaaababaaaaabaaabaaaaabaaaaaababaaaaaa"/>
        <w:spacing w:after="160"/>
      </w:pPr>
      <w:r>
        <w:t xml:space="preserve">    c. red lead</w:t>
      </w:r>
    </w:p>
    <w:p w:rsidR="00D005D7" w:rsidRDefault="00F15EA6">
      <w:pPr>
        <w:pStyle w:val="babaaaaaabaaaaabaabaaaaabaaaabaabaaaaaaababaaaaabaaabaaaaabaaaaaababaaaaaab"/>
        <w:spacing w:after="160"/>
      </w:pPr>
      <w:r>
        <w:t xml:space="preserve">    d. gypsum.</w:t>
      </w:r>
    </w:p>
    <w:p w:rsidR="00D005D7" w:rsidRDefault="00F15EA6">
      <w:pPr>
        <w:pStyle w:val="babaaaaaabaaaaabaabaaaaabaaaabaabaaaaaaababaaaaabaaabaaaaabaaaaaababaaaaaaba"/>
        <w:spacing w:after="160"/>
      </w:pPr>
      <w:r>
        <w:t>17. Seasoning of timber is essential to remove</w:t>
      </w:r>
    </w:p>
    <w:p w:rsidR="00D005D7" w:rsidRDefault="00F15EA6">
      <w:pPr>
        <w:pStyle w:val="babaaaaaabaaaaabaabaaaaabaaaabaabaaaaaaababaaaaabaaabaaaaabaaaaaababaaaaaabaa"/>
        <w:spacing w:after="160"/>
      </w:pPr>
      <w:r>
        <w:t xml:space="preserve">    a. knots from timber</w:t>
      </w:r>
    </w:p>
    <w:p w:rsidR="00D005D7" w:rsidRDefault="00F15EA6">
      <w:pPr>
        <w:pStyle w:val="babaaaaaabaaaaabaabaaaaabaaaabaabaaaaaaababaaaaabaaabaaaaabaaaaaababaaaaaabaaa"/>
        <w:spacing w:after="160"/>
      </w:pPr>
      <w:r>
        <w:t xml:space="preserve">    b. sap from timber</w:t>
      </w:r>
    </w:p>
    <w:p w:rsidR="00D005D7" w:rsidRDefault="00F15EA6">
      <w:pPr>
        <w:pStyle w:val="babaaaaaabaaaaabaabaaaaabaaaabaabaaaaaaababaaaaabaaabaaaaabaaaaaababaaaaaabaaab"/>
        <w:spacing w:after="160"/>
      </w:pPr>
      <w:r>
        <w:lastRenderedPageBreak/>
        <w:t xml:space="preserve">    c. twisted </w:t>
      </w:r>
      <w:proofErr w:type="spellStart"/>
      <w:r>
        <w:t>fibre</w:t>
      </w:r>
      <w:proofErr w:type="spellEnd"/>
      <w:r>
        <w:t xml:space="preserve"> from timber</w:t>
      </w:r>
    </w:p>
    <w:p w:rsidR="00D005D7" w:rsidRDefault="00F15EA6">
      <w:pPr>
        <w:pStyle w:val="babaaaaaabaaaaabaabaaaaabaaaabaabaaaaaaababaaaaabaaabaaaaabaaaaaababaaaaaabaaaba"/>
        <w:spacing w:after="160"/>
      </w:pPr>
      <w:r>
        <w:t xml:space="preserve">    d. roughness of timber.</w:t>
      </w:r>
    </w:p>
    <w:p w:rsidR="00D005D7" w:rsidRDefault="00F15EA6">
      <w:pPr>
        <w:pStyle w:val="babaaaaaabaaaaabaabaaaaabaaaabaabaaaaaaababaaaaabaaabaaaaabaaaaaababaaaaaabaaabaa"/>
        <w:spacing w:after="160"/>
      </w:pPr>
      <w:r>
        <w:t>18. Pick up the correct</w:t>
      </w:r>
      <w:r>
        <w:t xml:space="preserve"> statement from the following:</w:t>
      </w:r>
    </w:p>
    <w:p w:rsidR="00D005D7" w:rsidRDefault="00F15EA6">
      <w:pPr>
        <w:pStyle w:val="babaaaaaabaaaaabaabaaaaabaaaabaabaaaaaaababaaaaabaaabaaaaabaaaaaababaaaaaabaaabaaa"/>
        <w:spacing w:after="160"/>
      </w:pPr>
      <w:r>
        <w:t xml:space="preserve">    a. The low voltage porcelain is prepared by wet process</w:t>
      </w:r>
    </w:p>
    <w:p w:rsidR="00D005D7" w:rsidRDefault="00F15EA6">
      <w:pPr>
        <w:pStyle w:val="babaaaaaabaaaaabaabaaaaabaaaabaabaaaaaaababaaaaabaaabaaaaabaaaaaababaaaaaabaaabaaaa"/>
        <w:spacing w:after="160"/>
      </w:pPr>
      <w:r>
        <w:t xml:space="preserve">    b. The high voltage porcelain is prepared by dry process</w:t>
      </w:r>
    </w:p>
    <w:p w:rsidR="00D005D7" w:rsidRDefault="00F15EA6">
      <w:pPr>
        <w:pStyle w:val="babaaaaaabaaaaabaabaaaaabaaaabaabaaaaaaababaaaaabaaabaaaaabaaaaaababaaaaaabaaabaaaaa"/>
        <w:spacing w:after="160"/>
      </w:pPr>
      <w:r>
        <w:t xml:space="preserve">    c. The low voltage porcelain is prepared by dry process</w:t>
      </w:r>
    </w:p>
    <w:p w:rsidR="00D005D7" w:rsidRDefault="00F15EA6">
      <w:pPr>
        <w:pStyle w:val="babaaaaaabaaaaabaabaaaaabaaaabaabaaaaaaababaaaaabaaabaaaaabaaaaaababaaaaaabaaabaaaaab"/>
        <w:spacing w:after="160"/>
      </w:pPr>
      <w:r>
        <w:t xml:space="preserve">    d. None of the above.</w:t>
      </w:r>
    </w:p>
    <w:p w:rsidR="00D005D7" w:rsidRDefault="00F15EA6">
      <w:pPr>
        <w:pStyle w:val="babaaaaaabaaaaabaabaaaaabaaaabaabaaaaaaababaaaaabaaabaaaaabaaaaaababaaaaaabaaabaaaaaba"/>
        <w:spacing w:after="160"/>
      </w:pPr>
      <w:r>
        <w:t>19. Transport of c</w:t>
      </w:r>
      <w:r>
        <w:t>oncrete by pumps, is done for a distance of</w:t>
      </w:r>
    </w:p>
    <w:p w:rsidR="00D005D7" w:rsidRDefault="00F15EA6">
      <w:pPr>
        <w:pStyle w:val="babaaaaaabaaaaabaabaaaaabaaaabaabaaaaaaababaaaaabaaabaaaaabaaaaaababaaaaaabaaabaaaaabaa"/>
        <w:spacing w:after="160"/>
      </w:pPr>
      <w:r>
        <w:t xml:space="preserve">    a. 200 m</w:t>
      </w:r>
    </w:p>
    <w:p w:rsidR="00D005D7" w:rsidRDefault="00F15EA6">
      <w:pPr>
        <w:pStyle w:val="babaaaaaabaaaaabaabaaaaabaaaabaabaaaaaaababaaaaabaaabaaaaabaaaaaababaaaaaabaaabaaaaabaaa"/>
        <w:spacing w:after="160"/>
      </w:pPr>
      <w:r>
        <w:t xml:space="preserve">    b. 300 m</w:t>
      </w:r>
    </w:p>
    <w:p w:rsidR="00D005D7" w:rsidRDefault="00F15EA6">
      <w:pPr>
        <w:pStyle w:val="babaaaaaabaaaaabaabaaaaabaaaabaabaaaaaaababaaaaabaaabaaaaabaaaaaababaaaaaabaaabaaaaabaaaa"/>
        <w:spacing w:after="160"/>
      </w:pPr>
      <w:r>
        <w:t xml:space="preserve">    c. 400 m</w:t>
      </w:r>
    </w:p>
    <w:p w:rsidR="00D005D7" w:rsidRDefault="00F15EA6">
      <w:pPr>
        <w:pStyle w:val="babaaaaaabaaaaabaabaaaaabaaaabaabaaaaaaababaaaaabaaabaaaaabaaaaaababaaaaaabaaabaaaaabaaaab"/>
        <w:spacing w:after="160"/>
      </w:pPr>
      <w:r>
        <w:t xml:space="preserve">    d. none of these.</w:t>
      </w:r>
    </w:p>
    <w:p w:rsidR="00D005D7" w:rsidRDefault="00F15EA6">
      <w:pPr>
        <w:pStyle w:val="babaaaaaabaaaaabaabaaaaabaaaabaabaaaaaaababaaaaabaaabaaaaabaaaaaababaaaaaabaaabaaaaabaaaaba"/>
        <w:spacing w:after="160"/>
      </w:pPr>
      <w:r>
        <w:t>20. To obtain a very high strength concrete, use very fine grained</w:t>
      </w:r>
    </w:p>
    <w:p w:rsidR="00D005D7" w:rsidRDefault="00F15EA6">
      <w:pPr>
        <w:pStyle w:val="babaaaaaabaaaaabaabaaaaabaaaabaabaaaaaaababaaaaabaaabaaaaabaaaaaababaaaaaabaaabaaaaabaaaabaa"/>
        <w:spacing w:after="160"/>
      </w:pPr>
      <w:r>
        <w:t xml:space="preserve">    a. Granite</w:t>
      </w:r>
    </w:p>
    <w:p w:rsidR="00D005D7" w:rsidRDefault="00F15EA6">
      <w:pPr>
        <w:pStyle w:val="babaaaaaabaaaaabaabaaaaabaaaabaabaaaaaaababaaaaabaaabaaaaabaaaaaababaaaaaabaaabaaaaabaaaabaab"/>
        <w:spacing w:after="160"/>
      </w:pPr>
      <w:r>
        <w:t xml:space="preserve">    b. Magnetite</w:t>
      </w:r>
    </w:p>
    <w:p w:rsidR="00D005D7" w:rsidRDefault="00F15EA6">
      <w:pPr>
        <w:pStyle w:val="babaaaaaabaaaaabaabaaaaabaaaabaabaaaaaaababaaaaabaaabaaaaabaaaaaababaaaaaabaaabaaaaabaaaabaaba"/>
        <w:spacing w:after="160"/>
      </w:pPr>
      <w:r>
        <w:t xml:space="preserve">    c. Barite</w:t>
      </w:r>
    </w:p>
    <w:p w:rsidR="00D005D7" w:rsidRDefault="00F15EA6">
      <w:pPr>
        <w:pStyle w:val="babaaaaaabaaaaabaabaaaaabaaaabaabaaaaaaababaaaaabaaabaaaaabaaaaaababaaaaaabaaabaaaaabaaaabaabaa"/>
        <w:spacing w:after="160"/>
      </w:pPr>
      <w:r>
        <w:t xml:space="preserve">    d. Volcanic scoria.</w:t>
      </w:r>
    </w:p>
    <w:p w:rsidR="00D005D7" w:rsidRDefault="00F15EA6">
      <w:pPr>
        <w:pStyle w:val="babaaaaaabaaaaabaabaaaaabaaaabaabaaaaaaababaaaaabaaabaaaaabaaaaaababaaaaaabaaabaaaaabaaaabaabaaa"/>
        <w:spacing w:after="160"/>
      </w:pPr>
      <w:r>
        <w:t xml:space="preserve">21. For the </w:t>
      </w:r>
      <w:r>
        <w:t>construction of thin R.C.C. structures, the type of cement to be avoided, is</w:t>
      </w:r>
    </w:p>
    <w:p w:rsidR="00D005D7" w:rsidRDefault="00F15EA6">
      <w:pPr>
        <w:pStyle w:val="babaaaaaabaaaaabaabaaaaabaaaabaabaaaaaaababaaaaabaaabaaaaabaaaaaababaaaaaabaaabaaaaabaaaabaabaaaa"/>
        <w:spacing w:after="160"/>
      </w:pPr>
      <w:r>
        <w:t xml:space="preserve">    a. rapid hardening cement</w:t>
      </w:r>
    </w:p>
    <w:p w:rsidR="00D005D7" w:rsidRDefault="00F15EA6">
      <w:pPr>
        <w:pStyle w:val="babaaaaaabaaaaabaabaaaaabaaaabaabaaaaaaababaaaaabaaabaaaaabaaaaaababaaaaaabaaabaaaaabaaaabaabaaaaa"/>
        <w:spacing w:after="160"/>
      </w:pPr>
      <w:r>
        <w:t xml:space="preserve">    b. low heat cement</w:t>
      </w:r>
    </w:p>
    <w:p w:rsidR="00D005D7" w:rsidRDefault="00F15EA6">
      <w:pPr>
        <w:pStyle w:val="babaaaaaabaaaaabaabaaaaabaaaabaabaaaaaaababaaaaabaaabaaaaabaaaaaababaaaaaabaaabaaaaabaaaabaabaaaaaa"/>
        <w:spacing w:after="160"/>
      </w:pPr>
      <w:r>
        <w:t xml:space="preserve">    c. blast furnace slag cement</w:t>
      </w:r>
    </w:p>
    <w:p w:rsidR="00D005D7" w:rsidRDefault="00F15EA6">
      <w:pPr>
        <w:pStyle w:val="babaaaaaabaaaaabaabaaaaabaaaabaabaaaaaaababaaaaabaaabaaaaabaaaaaababaaaaaabaaabaaaaabaaaabaabaaaaaab"/>
        <w:spacing w:after="160"/>
      </w:pPr>
      <w:r>
        <w:t xml:space="preserve">    d. </w:t>
      </w:r>
      <w:proofErr w:type="spellStart"/>
      <w:r>
        <w:t>sulphate</w:t>
      </w:r>
      <w:proofErr w:type="spellEnd"/>
      <w:r>
        <w:t xml:space="preserve"> resisting cement.</w:t>
      </w:r>
    </w:p>
    <w:p w:rsidR="00D005D7" w:rsidRDefault="00F15EA6">
      <w:pPr>
        <w:pStyle w:val="c"/>
        <w:spacing w:after="160"/>
      </w:pPr>
      <w:r>
        <w:t>22. A flaky aggregate is said to be elongated if its length</w:t>
      </w:r>
      <w:r>
        <w:t xml:space="preserve"> is</w:t>
      </w:r>
    </w:p>
    <w:p w:rsidR="00D005D7" w:rsidRDefault="00F15EA6">
      <w:pPr>
        <w:pStyle w:val="ca"/>
        <w:spacing w:after="160"/>
      </w:pPr>
      <w:r>
        <w:t xml:space="preserve">    a. twice the mean size</w:t>
      </w:r>
    </w:p>
    <w:p w:rsidR="00D005D7" w:rsidRDefault="00F15EA6">
      <w:pPr>
        <w:pStyle w:val="cab"/>
        <w:spacing w:after="160"/>
      </w:pPr>
      <w:r>
        <w:t xml:space="preserve">    b. thrice the mean size</w:t>
      </w:r>
    </w:p>
    <w:p w:rsidR="00D005D7" w:rsidRDefault="00F15EA6">
      <w:pPr>
        <w:pStyle w:val="caba"/>
        <w:spacing w:after="160"/>
      </w:pPr>
      <w:r>
        <w:t xml:space="preserve">    c. four times the mean size</w:t>
      </w:r>
    </w:p>
    <w:p w:rsidR="00D005D7" w:rsidRDefault="00F15EA6">
      <w:pPr>
        <w:pStyle w:val="cabaa"/>
        <w:spacing w:after="160"/>
      </w:pPr>
      <w:r>
        <w:t xml:space="preserve">    d. five times the mean size.</w:t>
      </w:r>
    </w:p>
    <w:p w:rsidR="00D005D7" w:rsidRDefault="00F15EA6">
      <w:pPr>
        <w:pStyle w:val="cabaaa"/>
        <w:spacing w:after="160"/>
      </w:pPr>
      <w:r>
        <w:t>23. The lower water cement ratio in concrete, introduces</w:t>
      </w:r>
    </w:p>
    <w:p w:rsidR="00D005D7" w:rsidRDefault="00F15EA6">
      <w:pPr>
        <w:pStyle w:val="cabaaaa"/>
        <w:spacing w:after="160"/>
      </w:pPr>
      <w:r>
        <w:t xml:space="preserve">    a. greater density and smaller permeability</w:t>
      </w:r>
    </w:p>
    <w:p w:rsidR="00D005D7" w:rsidRDefault="00F15EA6">
      <w:pPr>
        <w:pStyle w:val="cabaaaaa"/>
        <w:spacing w:after="160"/>
      </w:pPr>
      <w:r>
        <w:lastRenderedPageBreak/>
        <w:t xml:space="preserve">    b. improved frost resis</w:t>
      </w:r>
      <w:r>
        <w:t>tance</w:t>
      </w:r>
    </w:p>
    <w:p w:rsidR="00D005D7" w:rsidRDefault="00F15EA6">
      <w:pPr>
        <w:pStyle w:val="cabaaaaaa"/>
        <w:spacing w:after="160"/>
      </w:pPr>
      <w:r>
        <w:t xml:space="preserve">    c. greater wear resistance and improved bond strength</w:t>
      </w:r>
    </w:p>
    <w:p w:rsidR="00D005D7" w:rsidRDefault="00F15EA6">
      <w:pPr>
        <w:pStyle w:val="cabaaaaaaa"/>
        <w:spacing w:after="160"/>
      </w:pPr>
      <w:r>
        <w:t xml:space="preserve">    d. all the above.</w:t>
      </w:r>
    </w:p>
    <w:p w:rsidR="00D005D7" w:rsidRDefault="00F15EA6">
      <w:pPr>
        <w:pStyle w:val="cabaaaaaaab"/>
        <w:spacing w:after="160"/>
      </w:pPr>
      <w:r>
        <w:t xml:space="preserve">24. According to </w:t>
      </w:r>
      <w:proofErr w:type="gramStart"/>
      <w:r>
        <w:t>IS :</w:t>
      </w:r>
      <w:proofErr w:type="gramEnd"/>
      <w:r>
        <w:t xml:space="preserve"> 2720 - 1965, the composition of a dispersing solution used in pipette analysis for determining the size of particles, is</w:t>
      </w:r>
    </w:p>
    <w:p w:rsidR="00D005D7" w:rsidRDefault="00F15EA6">
      <w:pPr>
        <w:pStyle w:val="cabaaaaaaaba"/>
        <w:spacing w:after="160"/>
      </w:pPr>
      <w:r>
        <w:t xml:space="preserve">    a. sodium-</w:t>
      </w:r>
      <w:proofErr w:type="spellStart"/>
      <w:r>
        <w:t>hexametaphosp</w:t>
      </w:r>
      <w:r>
        <w:t>hate</w:t>
      </w:r>
      <w:proofErr w:type="spellEnd"/>
      <w:r>
        <w:t xml:space="preserve"> 33 g, sodium carbonate 7 g and distilled water one </w:t>
      </w:r>
      <w:proofErr w:type="spellStart"/>
      <w:r>
        <w:t>litre</w:t>
      </w:r>
      <w:proofErr w:type="spellEnd"/>
    </w:p>
    <w:p w:rsidR="00D005D7" w:rsidRDefault="00F15EA6">
      <w:pPr>
        <w:pStyle w:val="cabaaaaaaabab"/>
        <w:spacing w:after="160"/>
      </w:pPr>
      <w:r>
        <w:t xml:space="preserve">    b. sodium-</w:t>
      </w:r>
      <w:proofErr w:type="spellStart"/>
      <w:r>
        <w:t>hexametaphosphate</w:t>
      </w:r>
      <w:proofErr w:type="spellEnd"/>
      <w:r>
        <w:t xml:space="preserve"> 7 g, sodium carbonate 33 g and distilled water one </w:t>
      </w:r>
      <w:proofErr w:type="spellStart"/>
      <w:r>
        <w:t>litre</w:t>
      </w:r>
      <w:proofErr w:type="spellEnd"/>
    </w:p>
    <w:p w:rsidR="00D005D7" w:rsidRDefault="00F15EA6">
      <w:pPr>
        <w:pStyle w:val="cabaaaaaaababa"/>
        <w:spacing w:after="160"/>
      </w:pPr>
      <w:r>
        <w:t xml:space="preserve">    c. sodium-</w:t>
      </w:r>
      <w:proofErr w:type="spellStart"/>
      <w:r>
        <w:t>hexametaphosphate</w:t>
      </w:r>
      <w:proofErr w:type="spellEnd"/>
      <w:r>
        <w:t xml:space="preserve"> 23 g, sodium carbonate 17 g and distilled water one </w:t>
      </w:r>
      <w:proofErr w:type="spellStart"/>
      <w:r>
        <w:t>litre</w:t>
      </w:r>
      <w:proofErr w:type="spellEnd"/>
    </w:p>
    <w:p w:rsidR="00D005D7" w:rsidRDefault="00F15EA6">
      <w:pPr>
        <w:pStyle w:val="cabaaaaaaababaa"/>
        <w:spacing w:after="160"/>
      </w:pPr>
      <w:r>
        <w:t xml:space="preserve">    d. none of </w:t>
      </w:r>
      <w:r>
        <w:t>these.</w:t>
      </w:r>
    </w:p>
    <w:p w:rsidR="00D005D7" w:rsidRDefault="00F15EA6">
      <w:pPr>
        <w:pStyle w:val="cabaaaaaaababaaa"/>
        <w:spacing w:after="160"/>
      </w:pPr>
      <w:r>
        <w:t>25. A sample of saturated soil has 30% water content and the specific gravity of soil grains is 2.6. The dry density of the soil mass in g/cm3, is</w:t>
      </w:r>
    </w:p>
    <w:p w:rsidR="00D005D7" w:rsidRDefault="00F15EA6">
      <w:pPr>
        <w:pStyle w:val="cabaaaaaaababaaaa"/>
        <w:spacing w:after="160"/>
      </w:pPr>
      <w:r>
        <w:t xml:space="preserve">    a. 1.47</w:t>
      </w:r>
    </w:p>
    <w:p w:rsidR="00D005D7" w:rsidRDefault="00F15EA6">
      <w:pPr>
        <w:pStyle w:val="cabaaaaaaababaaaab"/>
        <w:spacing w:after="160"/>
      </w:pPr>
      <w:r>
        <w:t xml:space="preserve">    b. 1.82</w:t>
      </w:r>
    </w:p>
    <w:p w:rsidR="00D005D7" w:rsidRDefault="00F15EA6">
      <w:pPr>
        <w:pStyle w:val="cabaaaaaaababaaaaba"/>
        <w:spacing w:after="160"/>
      </w:pPr>
      <w:r>
        <w:t xml:space="preserve">    c. 1.91</w:t>
      </w:r>
    </w:p>
    <w:p w:rsidR="00D005D7" w:rsidRDefault="00F15EA6">
      <w:pPr>
        <w:pStyle w:val="cabaaaaaaababaaaabaa"/>
        <w:spacing w:after="160"/>
      </w:pPr>
      <w:r>
        <w:t xml:space="preserve">    d. none of these.</w:t>
      </w:r>
    </w:p>
    <w:p w:rsidR="00D005D7" w:rsidRDefault="00F15EA6">
      <w:pPr>
        <w:pStyle w:val="cabaaaaaaababaaaabaaa"/>
        <w:spacing w:after="160"/>
      </w:pPr>
      <w:r>
        <w:t>26. The maximum value of effective stress in</w:t>
      </w:r>
      <w:r>
        <w:t xml:space="preserve"> the past divided by the present value, is defined as over consolidation ratio (OCR). The O.C.R. of an over consolidated clay is</w:t>
      </w:r>
    </w:p>
    <w:p w:rsidR="00D005D7" w:rsidRDefault="00F15EA6">
      <w:pPr>
        <w:pStyle w:val="cabaaaaaaababaaaabaaaa"/>
        <w:spacing w:after="160"/>
      </w:pPr>
      <w:r>
        <w:t xml:space="preserve">    a. less than 1</w:t>
      </w:r>
    </w:p>
    <w:p w:rsidR="00D005D7" w:rsidRDefault="00F15EA6">
      <w:pPr>
        <w:pStyle w:val="cabaaaaaaababaaaabaaaaa"/>
        <w:spacing w:after="160"/>
      </w:pPr>
      <w:r>
        <w:t xml:space="preserve">    b. 1</w:t>
      </w:r>
    </w:p>
    <w:p w:rsidR="00D005D7" w:rsidRDefault="00F15EA6">
      <w:pPr>
        <w:pStyle w:val="cabaaaaaaababaaaabaaaaaa"/>
        <w:spacing w:after="160"/>
      </w:pPr>
      <w:r>
        <w:t xml:space="preserve">    c. more than 1</w:t>
      </w:r>
    </w:p>
    <w:p w:rsidR="00D005D7" w:rsidRDefault="00F15EA6">
      <w:pPr>
        <w:pStyle w:val="cabaaaaaaababaaaabaaaaaab"/>
        <w:spacing w:after="160"/>
      </w:pPr>
      <w:r>
        <w:t xml:space="preserve">    d. None of these.</w:t>
      </w:r>
    </w:p>
    <w:p w:rsidR="00D005D7" w:rsidRDefault="00F15EA6">
      <w:pPr>
        <w:pStyle w:val="cabaaaaaaababaaaabaaaaaaba"/>
        <w:spacing w:after="160"/>
      </w:pPr>
      <w:r>
        <w:t>27. For a base failure of a slope, depth factor</w:t>
      </w:r>
    </w:p>
    <w:p w:rsidR="00D005D7" w:rsidRDefault="00F15EA6">
      <w:pPr>
        <w:pStyle w:val="cabaaaaaaababaaaabaaaaaabaa"/>
        <w:spacing w:after="160"/>
      </w:pPr>
      <w:r>
        <w:t xml:space="preserve">    a. </w:t>
      </w:r>
      <w:proofErr w:type="spellStart"/>
      <w:r>
        <w:t>Df</w:t>
      </w:r>
      <w:proofErr w:type="spellEnd"/>
      <w:r>
        <w:t xml:space="preserve"> </w:t>
      </w:r>
      <w:r>
        <w:t>= 1</w:t>
      </w:r>
    </w:p>
    <w:p w:rsidR="00D005D7" w:rsidRDefault="00F15EA6">
      <w:pPr>
        <w:pStyle w:val="cabaaaaaaababaaaabaaaaaabaaa"/>
        <w:spacing w:after="160"/>
      </w:pPr>
      <w:r>
        <w:t xml:space="preserve">    b. </w:t>
      </w:r>
      <w:proofErr w:type="spellStart"/>
      <w:r>
        <w:t>Df</w:t>
      </w:r>
      <w:proofErr w:type="spellEnd"/>
      <w:r>
        <w:t xml:space="preserve"> &lt; 1</w:t>
      </w:r>
    </w:p>
    <w:p w:rsidR="00D005D7" w:rsidRDefault="00F15EA6">
      <w:pPr>
        <w:pStyle w:val="cabaaaaaaababaaaabaaaaaabaaaa"/>
        <w:spacing w:after="160"/>
      </w:pPr>
      <w:r>
        <w:t xml:space="preserve">    c. </w:t>
      </w:r>
      <w:proofErr w:type="spellStart"/>
      <w:r>
        <w:t>Df</w:t>
      </w:r>
      <w:proofErr w:type="spellEnd"/>
      <w:r>
        <w:t xml:space="preserve"> &gt; 1</w:t>
      </w:r>
    </w:p>
    <w:p w:rsidR="00D005D7" w:rsidRDefault="00F15EA6">
      <w:pPr>
        <w:pStyle w:val="cabaaaaaaababaaaabaaaaaabaaaab"/>
        <w:spacing w:after="160"/>
      </w:pPr>
      <w:r>
        <w:t xml:space="preserve">    d. none of these.</w:t>
      </w:r>
    </w:p>
    <w:p w:rsidR="00D005D7" w:rsidRDefault="00F15EA6">
      <w:pPr>
        <w:pStyle w:val="cabaaaaaaababaaaabaaaaaabaaaaba"/>
        <w:spacing w:after="160"/>
      </w:pPr>
      <w:r>
        <w:t>28. Accurate determination of water content, is made by</w:t>
      </w:r>
    </w:p>
    <w:p w:rsidR="00D005D7" w:rsidRDefault="00F15EA6">
      <w:pPr>
        <w:pStyle w:val="cabaaaaaaababaaaabaaaaaabaaaabaa"/>
        <w:spacing w:after="160"/>
      </w:pPr>
      <w:r>
        <w:t xml:space="preserve">    a. calcium carbide method</w:t>
      </w:r>
    </w:p>
    <w:p w:rsidR="00D005D7" w:rsidRDefault="00F15EA6">
      <w:pPr>
        <w:pStyle w:val="cabaaaaaaababaaaabaaaaaabaaaabaaa"/>
        <w:spacing w:after="160"/>
      </w:pPr>
      <w:r>
        <w:t xml:space="preserve">    b. sand bath method</w:t>
      </w:r>
    </w:p>
    <w:p w:rsidR="00D005D7" w:rsidRDefault="00F15EA6">
      <w:pPr>
        <w:pStyle w:val="cabaaaaaaababaaaabaaaaaabaaaabaaaa"/>
        <w:spacing w:after="160"/>
      </w:pPr>
      <w:r>
        <w:t xml:space="preserve">    c. alcohol method</w:t>
      </w:r>
    </w:p>
    <w:p w:rsidR="00D005D7" w:rsidRDefault="00F15EA6">
      <w:pPr>
        <w:pStyle w:val="cabaaaaaaababaaaabaaaaaabaaaabaaaaa"/>
        <w:spacing w:after="160"/>
      </w:pPr>
      <w:r>
        <w:lastRenderedPageBreak/>
        <w:t xml:space="preserve">    d. oven-drying method.</w:t>
      </w:r>
    </w:p>
    <w:p w:rsidR="00D005D7" w:rsidRDefault="00F15EA6">
      <w:pPr>
        <w:pStyle w:val="cabaaaaaaababaaaabaaaaaabaaaabaaaaab"/>
        <w:spacing w:after="160"/>
      </w:pPr>
      <w:r>
        <w:t xml:space="preserve">29. A soil has bulk density 2.30 g/cm3 and </w:t>
      </w:r>
      <w:r>
        <w:t>water content 15 per cent, the dry density of the sample, is</w:t>
      </w:r>
    </w:p>
    <w:p w:rsidR="00D005D7" w:rsidRDefault="00F15EA6">
      <w:pPr>
        <w:pStyle w:val="cabaaaaaaababaaaabaaaaaabaaaabaaaaaba"/>
        <w:spacing w:after="160"/>
      </w:pPr>
      <w:r>
        <w:t xml:space="preserve">    a. 1.0 g/cm2</w:t>
      </w:r>
    </w:p>
    <w:p w:rsidR="00D005D7" w:rsidRDefault="00F15EA6">
      <w:pPr>
        <w:pStyle w:val="cabaaaaaaababaaaabaaaaaabaaaabaaaaabaa"/>
        <w:spacing w:after="160"/>
      </w:pPr>
      <w:r>
        <w:t xml:space="preserve">    b. 1.5 g/cm3</w:t>
      </w:r>
    </w:p>
    <w:p w:rsidR="00D005D7" w:rsidRDefault="00F15EA6">
      <w:pPr>
        <w:pStyle w:val="cabaaaaaaababaaaabaaaaaabaaaabaaaaabaaa"/>
        <w:spacing w:after="160"/>
      </w:pPr>
      <w:r>
        <w:t xml:space="preserve">    c. 2.0 g/cm3</w:t>
      </w:r>
    </w:p>
    <w:p w:rsidR="00D005D7" w:rsidRDefault="00F15EA6">
      <w:pPr>
        <w:pStyle w:val="cabaaaaaaababaaaabaaaaaabaaaabaaaaabaaab"/>
        <w:spacing w:after="160"/>
      </w:pPr>
      <w:r>
        <w:t xml:space="preserve">    d. 2.5 g/cm3</w:t>
      </w:r>
    </w:p>
    <w:p w:rsidR="00D005D7" w:rsidRDefault="00F15EA6">
      <w:pPr>
        <w:pStyle w:val="cabaaaaaaababaaaabaaaaaabaaaabaaaaabaaaba"/>
        <w:spacing w:after="160"/>
      </w:pPr>
      <w:r>
        <w:t>30. A Milestone chart</w:t>
      </w:r>
    </w:p>
    <w:p w:rsidR="00D005D7" w:rsidRDefault="00F15EA6">
      <w:pPr>
        <w:pStyle w:val="cabaaaaaaababaaaabaaaaaabaaaabaaaaabaaabaa"/>
        <w:spacing w:after="160"/>
      </w:pPr>
      <w:r>
        <w:t xml:space="preserve">    a. shows the interdependencies of various jobs</w:t>
      </w:r>
    </w:p>
    <w:p w:rsidR="00D005D7" w:rsidRDefault="00F15EA6">
      <w:pPr>
        <w:pStyle w:val="cabaaaaaaababaaaabaaaaaabaaaabaaaaabaaabaaa"/>
        <w:spacing w:after="160"/>
      </w:pPr>
      <w:r>
        <w:t xml:space="preserve">    b. depicts the delay of jobs, if any</w:t>
      </w:r>
    </w:p>
    <w:p w:rsidR="00D005D7" w:rsidRDefault="00F15EA6">
      <w:pPr>
        <w:pStyle w:val="cabaaaaaaababaaaabaaaaaabaaaabaaaaabaaabaaaa"/>
        <w:spacing w:after="160"/>
      </w:pPr>
      <w:r>
        <w:t xml:space="preserve">    c. points</w:t>
      </w:r>
      <w:r>
        <w:t xml:space="preserve"> outgoing ahead of schedule of jobs, if any</w:t>
      </w:r>
    </w:p>
    <w:p w:rsidR="00D005D7" w:rsidRDefault="00F15EA6">
      <w:pPr>
        <w:pStyle w:val="cabaaaaaaababaaaabaaaaaabaaaabaaaaabaaabaaaaa"/>
        <w:spacing w:after="160"/>
      </w:pPr>
      <w:r>
        <w:t xml:space="preserve">    d. none of these.</w:t>
      </w:r>
    </w:p>
    <w:p w:rsidR="00D005D7" w:rsidRDefault="00F15EA6">
      <w:pPr>
        <w:pStyle w:val="cabaaaaaaababaaaabaaaaaabaaaabaaaaabaaabaaaaab"/>
        <w:spacing w:after="160"/>
      </w:pPr>
      <w:r>
        <w:t>31. If the total float and duration of an activity are 5 and 10 days respectively, the particular activity can be</w:t>
      </w:r>
    </w:p>
    <w:p w:rsidR="00D005D7" w:rsidRDefault="00F15EA6">
      <w:pPr>
        <w:pStyle w:val="cabaaaaaaababaaaabaaaaaabaaaabaaaaabaaabaaaaaba"/>
        <w:spacing w:after="160"/>
      </w:pPr>
      <w:r>
        <w:t xml:space="preserve">    a. started 5 days later</w:t>
      </w:r>
    </w:p>
    <w:p w:rsidR="00D005D7" w:rsidRDefault="00F15EA6">
      <w:pPr>
        <w:pStyle w:val="cabaaaaaaababaaaabaaaaaabaaaabaaaaabaaabaaaaabaa"/>
        <w:spacing w:after="160"/>
      </w:pPr>
      <w:r>
        <w:t xml:space="preserve">    b. completed 5 days later</w:t>
      </w:r>
    </w:p>
    <w:p w:rsidR="00D005D7" w:rsidRDefault="00F15EA6">
      <w:pPr>
        <w:pStyle w:val="cabaaaaaaababaaaabaaaaaabaaaabaaaaabaaabaaaaabaaa"/>
        <w:spacing w:after="160"/>
      </w:pPr>
      <w:r>
        <w:t xml:space="preserve">    c. performed a</w:t>
      </w:r>
      <w:r>
        <w:t>t slower rate in 15 days</w:t>
      </w:r>
    </w:p>
    <w:p w:rsidR="00D005D7" w:rsidRDefault="00F15EA6">
      <w:pPr>
        <w:pStyle w:val="cabaaaaaaababaaaabaaaaaabaaaabaaaaabaaabaaaaabaaaa"/>
        <w:spacing w:after="160"/>
      </w:pPr>
      <w:r>
        <w:t xml:space="preserve">    d. all the above.</w:t>
      </w:r>
    </w:p>
    <w:p w:rsidR="00D005D7" w:rsidRDefault="00F15EA6">
      <w:pPr>
        <w:pStyle w:val="cabaaaaaaababaaaabaaaaaabaaaabaaaaabaaabaaaaabaaaab"/>
        <w:spacing w:after="160"/>
      </w:pPr>
      <w:r>
        <w:t xml:space="preserve">32. The main disadvantage of line </w:t>
      </w:r>
      <w:proofErr w:type="spellStart"/>
      <w:r>
        <w:t>organisation</w:t>
      </w:r>
      <w:proofErr w:type="spellEnd"/>
      <w:r>
        <w:t>, is</w:t>
      </w:r>
    </w:p>
    <w:p w:rsidR="00D005D7" w:rsidRDefault="00F15EA6">
      <w:pPr>
        <w:pStyle w:val="cabaaaaaaababaaaabaaaaaabaaaabaaaaabaaabaaaaabaaaaba"/>
        <w:spacing w:after="160"/>
      </w:pPr>
      <w:r>
        <w:t xml:space="preserve">    a. rigid structure</w:t>
      </w:r>
    </w:p>
    <w:p w:rsidR="00D005D7" w:rsidRDefault="00F15EA6">
      <w:pPr>
        <w:pStyle w:val="cabaaaaaaababaaaabaaaaaabaaaabaaaaabaaabaaaaabaaaabaa"/>
        <w:spacing w:after="160"/>
      </w:pPr>
      <w:r>
        <w:t xml:space="preserve">    b. extraordinary delay in communications</w:t>
      </w:r>
    </w:p>
    <w:p w:rsidR="00D005D7" w:rsidRDefault="00F15EA6">
      <w:pPr>
        <w:pStyle w:val="cabaaaaaaababaaaabaaaaaabaaaabaaaaabaaabaaaaabaaaabaaa"/>
        <w:spacing w:after="160"/>
      </w:pPr>
      <w:r>
        <w:t xml:space="preserve">    c. top level executions over work</w:t>
      </w:r>
    </w:p>
    <w:p w:rsidR="00D005D7" w:rsidRDefault="00F15EA6">
      <w:pPr>
        <w:pStyle w:val="cabaaaaaaababaaaabaaaaaabaaaabaaaaabaaabaaaaabaaaabaaaa"/>
        <w:spacing w:after="160"/>
      </w:pPr>
      <w:r>
        <w:t xml:space="preserve">    d. all the above.</w:t>
      </w:r>
    </w:p>
    <w:p w:rsidR="00D005D7" w:rsidRDefault="00F15EA6">
      <w:pPr>
        <w:pStyle w:val="cabaaaaaaababaaaabaaaaaabaaaabaaaaabaaabaaaaabaaaabaaaab"/>
        <w:spacing w:after="160"/>
      </w:pPr>
      <w:r>
        <w:t>33. Time and progress chart of</w:t>
      </w:r>
      <w:r>
        <w:t xml:space="preserve"> a construction, is also known as</w:t>
      </w:r>
    </w:p>
    <w:p w:rsidR="00D005D7" w:rsidRDefault="00F15EA6">
      <w:pPr>
        <w:pStyle w:val="cabaaaaaaababaaaabaaaaaabaaaabaaaaabaaabaaaaabaaaabaaaaba"/>
        <w:spacing w:after="160"/>
      </w:pPr>
      <w:r>
        <w:t xml:space="preserve">    a. Gantt chart</w:t>
      </w:r>
    </w:p>
    <w:p w:rsidR="00D005D7" w:rsidRDefault="00F15EA6">
      <w:pPr>
        <w:pStyle w:val="cabaaaaaaababaaaabaaaaaabaaaabaaaaabaaabaaaaabaaaabaaaabaa"/>
        <w:spacing w:after="160"/>
      </w:pPr>
      <w:r>
        <w:t xml:space="preserve">    b. Modified Mile stone chart</w:t>
      </w:r>
    </w:p>
    <w:p w:rsidR="00D005D7" w:rsidRDefault="00F15EA6">
      <w:pPr>
        <w:pStyle w:val="cabaaaaaaababaaaabaaaaaabaaaabaaaaabaaabaaaaabaaaabaaaabaaa"/>
        <w:spacing w:after="160"/>
      </w:pPr>
      <w:r>
        <w:t xml:space="preserve">    c. Critical path method chart</w:t>
      </w:r>
    </w:p>
    <w:p w:rsidR="00D005D7" w:rsidRDefault="00F15EA6">
      <w:pPr>
        <w:pStyle w:val="cabaaaaaaababaaaabaaaaaabaaaabaaaaabaaabaaaaabaaaabaaaabaaaa"/>
        <w:spacing w:after="160"/>
      </w:pPr>
      <w:r>
        <w:t xml:space="preserve">    d. All the above.</w:t>
      </w:r>
    </w:p>
    <w:p w:rsidR="00D005D7" w:rsidRDefault="00F15EA6">
      <w:pPr>
        <w:pStyle w:val="cabaaaaaaababaaaabaaaaaabaaaabaaaaabaaabaaaaabaaaabaaaabaaaab"/>
        <w:spacing w:after="160"/>
      </w:pPr>
      <w:r>
        <w:t>34. Completion of an activity on CPM network diagram, is generally known</w:t>
      </w:r>
    </w:p>
    <w:p w:rsidR="00D005D7" w:rsidRDefault="00F15EA6">
      <w:pPr>
        <w:pStyle w:val="cabaaaaaaababaaaabaaaaaabaaaabaaaaabaaabaaaaabaaaabaaaabaaaaba"/>
        <w:spacing w:after="160"/>
      </w:pPr>
      <w:r>
        <w:t xml:space="preserve">    a. Event</w:t>
      </w:r>
    </w:p>
    <w:p w:rsidR="00D005D7" w:rsidRDefault="00F15EA6">
      <w:pPr>
        <w:pStyle w:val="cabaaaaaaababaaaabaaaaaabaaaabaaaaabaaabaaaaabaaaabaaaabaaaabaa"/>
        <w:spacing w:after="160"/>
      </w:pPr>
      <w:r>
        <w:lastRenderedPageBreak/>
        <w:t xml:space="preserve">    b. Node</w:t>
      </w:r>
    </w:p>
    <w:p w:rsidR="00D005D7" w:rsidRDefault="00F15EA6">
      <w:pPr>
        <w:pStyle w:val="cabaaaaaaababaaaabaaaaaabaaaabaaaaabaaabaaaaabaaaabaaaabaaaabaaa"/>
        <w:spacing w:after="160"/>
      </w:pPr>
      <w:r>
        <w:t xml:space="preserve">    c. Connector</w:t>
      </w:r>
    </w:p>
    <w:p w:rsidR="00D005D7" w:rsidRDefault="00F15EA6">
      <w:pPr>
        <w:pStyle w:val="cabaaaaaaababaaaabaaaaaabaaaabaaaaabaaabaaaaabaaaabaaaabaaaabaaaa"/>
        <w:spacing w:after="160"/>
      </w:pPr>
      <w:r>
        <w:t xml:space="preserve">    d. All the above.</w:t>
      </w:r>
    </w:p>
    <w:p w:rsidR="00D005D7" w:rsidRDefault="00F15EA6">
      <w:pPr>
        <w:pStyle w:val="cabaaaaaaababaaaabaaaaaabaaaabaaaaabaaabaaaaabaaaabaaaabaaaabaaaab"/>
        <w:spacing w:after="160"/>
      </w:pPr>
      <w:r>
        <w:t>35. Pick up the correct statement from the following:</w:t>
      </w:r>
    </w:p>
    <w:p w:rsidR="00D005D7" w:rsidRDefault="00F15EA6">
      <w:pPr>
        <w:pStyle w:val="cabaaaaaaababaaaabaaaaaabaaaabaaaaabaaabaaaaabaaaabaaaabaaaabaaaaba"/>
        <w:spacing w:after="160"/>
      </w:pPr>
      <w:r>
        <w:t xml:space="preserve">    a. PERT analysis is event oriented</w:t>
      </w:r>
    </w:p>
    <w:p w:rsidR="00D005D7" w:rsidRDefault="00F15EA6">
      <w:pPr>
        <w:pStyle w:val="cabaaaaaaababaaaabaaaaaabaaaabaaaaabaaabaaaaabaaaabaaaabaaaabaaaabaa"/>
        <w:spacing w:after="160"/>
      </w:pPr>
      <w:r>
        <w:t xml:space="preserve">    b. CPM does not make any allowance for the uncertainties in the duration of time</w:t>
      </w:r>
    </w:p>
    <w:p w:rsidR="00D005D7" w:rsidRDefault="00F15EA6">
      <w:pPr>
        <w:pStyle w:val="cabaaaaaaababaaaabaaaaaabaaaabaaaaabaaabaaaaabaaaabaaaabaaaabaaaabaaa"/>
        <w:spacing w:after="160"/>
      </w:pPr>
      <w:r>
        <w:t xml:space="preserve">    c. In CPM, the time is related to cost</w:t>
      </w:r>
    </w:p>
    <w:p w:rsidR="00D005D7" w:rsidRDefault="00F15EA6">
      <w:pPr>
        <w:pStyle w:val="cabaaaaaaababaaaabaaaaaabaaaabaaaaabaaabaaaaabaaaabaaaabaaaabaaaabaaaa"/>
        <w:spacing w:after="160"/>
      </w:pPr>
      <w:r>
        <w:t xml:space="preserve">    d. All t</w:t>
      </w:r>
      <w:r>
        <w:t>he above.</w:t>
      </w:r>
    </w:p>
    <w:p w:rsidR="00D005D7" w:rsidRDefault="00F15EA6">
      <w:pPr>
        <w:pStyle w:val="cabaaaaaaababaaaabaaaaaabaaaabaaaaabaaabaaaaabaaaabaaaabaaaabaaaabaaaab"/>
        <w:spacing w:after="160"/>
      </w:pPr>
      <w:r>
        <w:t xml:space="preserve">36. Pick up the excavation where measurements are made in square </w:t>
      </w:r>
      <w:proofErr w:type="spellStart"/>
      <w:r>
        <w:t>metres</w:t>
      </w:r>
      <w:proofErr w:type="spellEnd"/>
      <w:r>
        <w:t xml:space="preserve"> for payment.</w:t>
      </w:r>
    </w:p>
    <w:p w:rsidR="00D005D7" w:rsidRDefault="00F15EA6">
      <w:pPr>
        <w:pStyle w:val="cabaaaaaaababaaaabaaaaaabaaaabaaaaabaaabaaaaabaaaabaaaabaaaabaaaabaaaaba"/>
        <w:spacing w:after="160"/>
      </w:pPr>
      <w:r>
        <w:t xml:space="preserve">    a. surface dressing up to 15 cm depths</w:t>
      </w:r>
    </w:p>
    <w:p w:rsidR="00D005D7" w:rsidRDefault="00F15EA6">
      <w:pPr>
        <w:pStyle w:val="cabaaaaaaababaaaabaaaaaabaaaabaaaaabaaabaaaaabaaaabaaaabaaaabaaaabaaaabaa"/>
        <w:spacing w:after="160"/>
      </w:pPr>
      <w:r>
        <w:t xml:space="preserve">    b. Surface excavation up to 30 cm depths</w:t>
      </w:r>
    </w:p>
    <w:p w:rsidR="00D005D7" w:rsidRDefault="00F15EA6">
      <w:pPr>
        <w:pStyle w:val="cabaaaaaaababaaaabaaaaaabaaaabaaaaabaaabaaaaabaaaabaaaabaaaabaaaabaaaabaaa"/>
        <w:spacing w:after="160"/>
      </w:pPr>
      <w:r>
        <w:t xml:space="preserve">    c. Both (b) and (c)</w:t>
      </w:r>
    </w:p>
    <w:p w:rsidR="00D005D7" w:rsidRDefault="00F15EA6">
      <w:pPr>
        <w:pStyle w:val="cabaaaaaaababaaaabaaaaaabaaaabaaaaabaaabaaaaabaaaabaaaabaaaabaaaabaaaabaaab"/>
        <w:spacing w:after="160"/>
      </w:pPr>
      <w:r>
        <w:t xml:space="preserve">    d. Both (a) and (b)</w:t>
      </w:r>
    </w:p>
    <w:p w:rsidR="00D005D7" w:rsidRDefault="00F15EA6">
      <w:pPr>
        <w:pStyle w:val="cabaaaaaaababaaaabaaaaaabaaaabaaaaabaaabaaaaabaaaabaaaabaaaabaaaabaaaabaaaba"/>
        <w:spacing w:after="160"/>
      </w:pPr>
      <w:r>
        <w:t xml:space="preserve">37. Carpet area does not </w:t>
      </w:r>
      <w:r>
        <w:t>include the area of</w:t>
      </w:r>
    </w:p>
    <w:p w:rsidR="00D005D7" w:rsidRDefault="00F15EA6">
      <w:pPr>
        <w:pStyle w:val="cabaaaaaaababaaaabaaaaaabaaaabaaaaabaaabaaaaabaaaabaaaabaaaabaaaabaaaabaaabaa"/>
        <w:spacing w:after="160"/>
      </w:pPr>
      <w:r>
        <w:t xml:space="preserve">    a. verandah, corridor and passage</w:t>
      </w:r>
    </w:p>
    <w:p w:rsidR="00D005D7" w:rsidRDefault="00F15EA6">
      <w:pPr>
        <w:pStyle w:val="cabaaaaaaababaaaabaaaaaabaaaabaaaaabaaabaaaaabaaaabaaaabaaaabaaaabaaaabaaabaaa"/>
        <w:spacing w:after="160"/>
      </w:pPr>
      <w:r>
        <w:t xml:space="preserve">    b. bath room and lavatory</w:t>
      </w:r>
    </w:p>
    <w:p w:rsidR="00D005D7" w:rsidRDefault="00F15EA6">
      <w:pPr>
        <w:pStyle w:val="cabaaaaaaababaaaabaaaaaabaaaabaaaaabaaabaaaaabaaaabaaaabaaaabaaaabaaaabaaabaaaa"/>
        <w:spacing w:after="160"/>
      </w:pPr>
      <w:r>
        <w:t xml:space="preserve">    c. kitchen and pantry</w:t>
      </w:r>
    </w:p>
    <w:p w:rsidR="00D005D7" w:rsidRDefault="00F15EA6">
      <w:pPr>
        <w:pStyle w:val="cabaaaaaaababaaaabaaaaaabaaaabaaaaabaaabaaaaabaaaabaaaabaaaabaaaabaaaabaaabaaaaa"/>
        <w:spacing w:after="160"/>
      </w:pPr>
      <w:r>
        <w:t xml:space="preserve">    d. All the above.</w:t>
      </w:r>
    </w:p>
    <w:p w:rsidR="00D005D7" w:rsidRDefault="00F15EA6">
      <w:pPr>
        <w:pStyle w:val="cabaaaaaaababaaaabaaaaaabaaaabaaaaabaaabaaaaabaaaabaaaabaaaabaaaabaaaabaaabaaaaab"/>
        <w:spacing w:after="160"/>
      </w:pPr>
      <w:r>
        <w:t>38. Pick up the correct statement from the following:</w:t>
      </w:r>
    </w:p>
    <w:p w:rsidR="00D005D7" w:rsidRDefault="00F15EA6">
      <w:pPr>
        <w:pStyle w:val="cabaaaaaaababaaaabaaaaaabaaaabaaaaabaaabaaaaabaaaabaaaabaaaabaaaabaaaabaaabaaaaaba"/>
        <w:spacing w:after="160"/>
      </w:pPr>
      <w:r>
        <w:t xml:space="preserve">    a. Additional supervising staff engaged at work site, is calle</w:t>
      </w:r>
      <w:r>
        <w:t>d work charged establishment</w:t>
      </w:r>
    </w:p>
    <w:p w:rsidR="00D005D7" w:rsidRDefault="00F15EA6">
      <w:pPr>
        <w:pStyle w:val="cabaaaaaaababaaaabaaaaaabaaaabaaaaabaaabaaaaabaaaabaaaabaaaabaaaabaaaabaaabaaaaabaa"/>
        <w:spacing w:after="160"/>
      </w:pPr>
      <w:r>
        <w:t xml:space="preserve">    b. Detailed specifications specify qualities, quantities and the proportions of materials to be used for a particular item</w:t>
      </w:r>
    </w:p>
    <w:p w:rsidR="00D005D7" w:rsidRDefault="00F15EA6">
      <w:pPr>
        <w:pStyle w:val="cabaaaaaaababaaaabaaaaaabaaaabaaaaabaaabaaaaabaaaabaaaabaaaabaaaabaaaabaaabaaaaabaaa"/>
        <w:spacing w:after="160"/>
      </w:pPr>
      <w:r>
        <w:t xml:space="preserve">    c. The cost per unit at which the article can be procured, from the open market at a given time,</w:t>
      </w:r>
      <w:r>
        <w:t xml:space="preserve"> is called 'market rate'</w:t>
      </w:r>
    </w:p>
    <w:p w:rsidR="00D005D7" w:rsidRDefault="00F15EA6">
      <w:pPr>
        <w:pStyle w:val="cabaaaaaaababaaaabaaaaaabaaaabaaaaabaaabaaaaabaaaabaaaabaaaabaaaabaaaabaaabaaaaabaaaa"/>
        <w:spacing w:after="160"/>
      </w:pPr>
      <w:r>
        <w:t xml:space="preserve">    d. All the above.</w:t>
      </w:r>
    </w:p>
    <w:p w:rsidR="00F15EA6" w:rsidRDefault="00F15EA6" w:rsidP="00F15EA6">
      <w:pPr>
        <w:pStyle w:val="caabaaaabaaaaaabaaaabaaaabaaabaaaabaaaaababaaa"/>
        <w:spacing w:after="160"/>
      </w:pPr>
      <w:r>
        <w:t xml:space="preserve">39. </w:t>
      </w:r>
      <w:r>
        <w:t>The expected out turn of 12 mm plastering with cement mortar is</w:t>
      </w:r>
    </w:p>
    <w:p w:rsidR="00F15EA6" w:rsidRDefault="00F15EA6" w:rsidP="00F15EA6">
      <w:pPr>
        <w:pStyle w:val="caabaaaabaaaaaabaaaabaaaabaaabaaaabaaaaababaaaa"/>
        <w:spacing w:after="160"/>
      </w:pPr>
      <w:r>
        <w:t xml:space="preserve">    a. 4.0 </w:t>
      </w:r>
      <w:proofErr w:type="spellStart"/>
      <w:r>
        <w:t>sq</w:t>
      </w:r>
      <w:proofErr w:type="spellEnd"/>
      <w:r>
        <w:t xml:space="preserve"> m</w:t>
      </w:r>
    </w:p>
    <w:p w:rsidR="00F15EA6" w:rsidRDefault="00F15EA6" w:rsidP="00F15EA6">
      <w:pPr>
        <w:pStyle w:val="caabaaaabaaaaaabaaaabaaaabaaabaaaabaaaaababaaaaa"/>
        <w:spacing w:after="160"/>
      </w:pPr>
      <w:r>
        <w:t xml:space="preserve">    b. 6.0 </w:t>
      </w:r>
      <w:proofErr w:type="spellStart"/>
      <w:r>
        <w:t>sq</w:t>
      </w:r>
      <w:proofErr w:type="spellEnd"/>
      <w:r>
        <w:t xml:space="preserve"> m</w:t>
      </w:r>
    </w:p>
    <w:p w:rsidR="00F15EA6" w:rsidRDefault="00F15EA6" w:rsidP="00F15EA6">
      <w:pPr>
        <w:pStyle w:val="caabaaaabaaaaaabaaaabaaaabaaabaaaabaaaaababaaaaaa"/>
        <w:spacing w:after="160"/>
      </w:pPr>
      <w:r>
        <w:t xml:space="preserve">    c. 8.0 </w:t>
      </w:r>
      <w:proofErr w:type="spellStart"/>
      <w:r>
        <w:t>sq</w:t>
      </w:r>
      <w:proofErr w:type="spellEnd"/>
      <w:r>
        <w:t xml:space="preserve"> m</w:t>
      </w:r>
    </w:p>
    <w:p w:rsidR="00D005D7" w:rsidRDefault="00F15EA6" w:rsidP="00F15EA6">
      <w:pPr>
        <w:pStyle w:val="cabaaaaaaababaaaabaaaaaabaaaabaaaaabaaabaaaaabaaaabaaaabaaaabaaaabaaaabaaabaaaaabaaaab"/>
        <w:spacing w:after="160"/>
      </w:pPr>
      <w:r>
        <w:lastRenderedPageBreak/>
        <w:t xml:space="preserve">    d. 10 </w:t>
      </w:r>
      <w:proofErr w:type="spellStart"/>
      <w:r>
        <w:t>sq</w:t>
      </w:r>
      <w:proofErr w:type="spellEnd"/>
      <w:r>
        <w:t xml:space="preserve"> m</w:t>
      </w:r>
      <w:r>
        <w:t>.</w:t>
      </w:r>
    </w:p>
    <w:p w:rsidR="00D005D7" w:rsidRDefault="00F15EA6">
      <w:pPr>
        <w:pStyle w:val="cabaaaaaaababaaaabaaaaaabaaaabaaaaabaaabaaaaabaaaabaaaabaaaabaaaabaaaabaaabaaaaabaaaabaabaa"/>
        <w:spacing w:after="160"/>
      </w:pPr>
      <w:r>
        <w:t>4</w:t>
      </w:r>
      <w:r>
        <w:t xml:space="preserve">0. The most reliable </w:t>
      </w:r>
      <w:proofErr w:type="spellStart"/>
      <w:r>
        <w:t>estiamte</w:t>
      </w:r>
      <w:proofErr w:type="spellEnd"/>
      <w:r>
        <w:t xml:space="preserve"> is</w:t>
      </w:r>
    </w:p>
    <w:p w:rsidR="00D005D7" w:rsidRDefault="00F15EA6">
      <w:pPr>
        <w:pStyle w:val="cabaaaaaaababaaaabaaaaaabaaaabaaaaabaaabaaaaabaaaabaaaabaaaabaaaabaaaabaaabaaaaabaaaabaabaaa"/>
        <w:spacing w:after="160"/>
      </w:pPr>
      <w:r>
        <w:t xml:space="preserve">    a. Detailed estimate</w:t>
      </w:r>
    </w:p>
    <w:p w:rsidR="00D005D7" w:rsidRDefault="00F15EA6">
      <w:pPr>
        <w:pStyle w:val="cabaaaaaaababaaaabaaaaaabaaaabaaaaabaaabaaaaabaaaabaaaabaaaabaaaabaaaabaaabaaaaabaaaabaabaaab"/>
        <w:spacing w:after="160"/>
      </w:pPr>
      <w:r>
        <w:t xml:space="preserve">    b. Preliminary estimate</w:t>
      </w:r>
    </w:p>
    <w:p w:rsidR="00D005D7" w:rsidRDefault="00F15EA6">
      <w:pPr>
        <w:pStyle w:val="cabaaaaaaababaaaabaaaaaabaaaabaaaaabaaabaaaaabaaaabaaaabaaaabaaaabaaaabaaabaaaaabaaaabaabaaaba"/>
        <w:spacing w:after="160"/>
      </w:pPr>
      <w:r>
        <w:t xml:space="preserve">    c. Plinth area</w:t>
      </w:r>
      <w:r>
        <w:t xml:space="preserve"> estimate</w:t>
      </w:r>
    </w:p>
    <w:p w:rsidR="00D005D7" w:rsidRDefault="00F15EA6">
      <w:pPr>
        <w:pStyle w:val="cabaaaaaaababaaaabaaaaaabaaaabaaaaabaaabaaaaabaaaabaaaabaaaabaaaabaaaabaaabaaaaabaaaabaabaaabaa"/>
        <w:spacing w:after="160"/>
      </w:pPr>
      <w:r>
        <w:t xml:space="preserve">    d. Cube rate estimate</w:t>
      </w:r>
    </w:p>
    <w:p w:rsidR="00D005D7" w:rsidRDefault="00F15EA6">
      <w:pPr>
        <w:pStyle w:val="cabaaaaaaababaaaabaaaaaabaaaabaaaaabaaabaaaaabaaaabaaaabaaaabaaaabaaaabaaabaaaaabaaaabaabaaabaaa"/>
        <w:spacing w:after="160"/>
      </w:pPr>
      <w:r>
        <w:t>41. To draw or measure angles .......... is used.</w:t>
      </w:r>
    </w:p>
    <w:p w:rsidR="00D005D7" w:rsidRDefault="00F15EA6">
      <w:pPr>
        <w:pStyle w:val="cabaaaaaaababaaaabaaaaaabaaaabaaaaabaaabaaaaabaaaabaaaabaaaabaaaabaaaabaaabaaaaabaaaabaabaaabaaaa"/>
        <w:spacing w:after="160"/>
      </w:pPr>
      <w:r>
        <w:t xml:space="preserve">    a. set-square</w:t>
      </w:r>
    </w:p>
    <w:p w:rsidR="00D005D7" w:rsidRDefault="00F15EA6">
      <w:pPr>
        <w:pStyle w:val="cabaaaaaaababaaaabaaaaaabaaaabaaaaabaaabaaaaabaaaabaaaabaaaabaaaabaaaabaaabaaaaabaaaabaabaaabaaaaa"/>
        <w:spacing w:after="160"/>
      </w:pPr>
      <w:r>
        <w:t xml:space="preserve">    b. T-square</w:t>
      </w:r>
    </w:p>
    <w:p w:rsidR="00D005D7" w:rsidRDefault="00F15EA6">
      <w:pPr>
        <w:pStyle w:val="cabaaaaaaababaaaabaaaaaabaaaabaaaaabaaabaaaaabaaaabaaaabaaaabaaaabaaaabaaabaaaaabaaaabaabaaabaaaaaa"/>
        <w:spacing w:after="160"/>
      </w:pPr>
      <w:r>
        <w:t xml:space="preserve">    c. protractor</w:t>
      </w:r>
    </w:p>
    <w:p w:rsidR="00D005D7" w:rsidRDefault="00F15EA6">
      <w:pPr>
        <w:pStyle w:val="cabaaaaaaababaaaabaaaaaabaaaabaaaaabaaabaaaaabaaaabaaaabaaaabaaaabaaaabaaabaaaaabaaaabaabaaabaaaaaab"/>
        <w:spacing w:after="160"/>
      </w:pPr>
      <w:r>
        <w:t xml:space="preserve">    d. all of the above</w:t>
      </w:r>
    </w:p>
    <w:p w:rsidR="00D005D7" w:rsidRDefault="00F15EA6">
      <w:pPr>
        <w:pStyle w:val="d"/>
        <w:spacing w:after="160"/>
      </w:pPr>
      <w:r>
        <w:t>42. Topographic map is used to represent the</w:t>
      </w:r>
    </w:p>
    <w:p w:rsidR="00D005D7" w:rsidRDefault="00F15EA6">
      <w:pPr>
        <w:pStyle w:val="da"/>
        <w:spacing w:after="160"/>
      </w:pPr>
      <w:r>
        <w:t xml:space="preserve">    a. artificial detail</w:t>
      </w:r>
    </w:p>
    <w:p w:rsidR="00D005D7" w:rsidRDefault="00F15EA6">
      <w:pPr>
        <w:pStyle w:val="daa"/>
        <w:spacing w:after="160"/>
      </w:pPr>
      <w:r>
        <w:t xml:space="preserve">    b. natural detail</w:t>
      </w:r>
    </w:p>
    <w:p w:rsidR="00D005D7" w:rsidRDefault="00F15EA6">
      <w:pPr>
        <w:pStyle w:val="daab"/>
        <w:spacing w:after="160"/>
      </w:pPr>
      <w:r>
        <w:t xml:space="preserve">    c. construction detail</w:t>
      </w:r>
    </w:p>
    <w:p w:rsidR="00D005D7" w:rsidRDefault="00F15EA6">
      <w:pPr>
        <w:pStyle w:val="daaba"/>
        <w:spacing w:after="160"/>
      </w:pPr>
      <w:r>
        <w:t xml:space="preserve">    d. all of the above</w:t>
      </w:r>
    </w:p>
    <w:p w:rsidR="00D005D7" w:rsidRDefault="00F15EA6">
      <w:pPr>
        <w:pStyle w:val="daabaa"/>
        <w:spacing w:after="160"/>
      </w:pPr>
      <w:r>
        <w:t xml:space="preserve">43. The shades and shadows </w:t>
      </w:r>
      <w:proofErr w:type="gramStart"/>
      <w:r>
        <w:t>are :</w:t>
      </w:r>
      <w:proofErr w:type="gramEnd"/>
    </w:p>
    <w:p w:rsidR="00D005D7" w:rsidRDefault="00F15EA6">
      <w:pPr>
        <w:pStyle w:val="daabaaa"/>
        <w:spacing w:after="160"/>
      </w:pPr>
      <w:r>
        <w:t xml:space="preserve">    a. the same</w:t>
      </w:r>
    </w:p>
    <w:p w:rsidR="00D005D7" w:rsidRDefault="00F15EA6">
      <w:pPr>
        <w:pStyle w:val="daabaaaa"/>
        <w:spacing w:after="160"/>
      </w:pPr>
      <w:r>
        <w:t xml:space="preserve">    b. the different</w:t>
      </w:r>
    </w:p>
    <w:p w:rsidR="00D005D7" w:rsidRDefault="00F15EA6">
      <w:pPr>
        <w:pStyle w:val="daabaaaab"/>
        <w:spacing w:after="160"/>
      </w:pPr>
      <w:r>
        <w:t xml:space="preserve">    c. the result of object on the ground</w:t>
      </w:r>
    </w:p>
    <w:p w:rsidR="00D005D7" w:rsidRDefault="00F15EA6">
      <w:pPr>
        <w:pStyle w:val="daabaaaaba"/>
        <w:spacing w:after="160"/>
      </w:pPr>
      <w:r>
        <w:t xml:space="preserve">    d. the result of light on the ground</w:t>
      </w:r>
    </w:p>
    <w:p w:rsidR="00D005D7" w:rsidRDefault="00F15EA6">
      <w:pPr>
        <w:pStyle w:val="daabaaaabaa"/>
        <w:spacing w:after="160"/>
      </w:pPr>
      <w:r>
        <w:t>44. The scale should never be used as a ........ for</w:t>
      </w:r>
      <w:r>
        <w:t xml:space="preserve"> drawing straight lines.</w:t>
      </w:r>
    </w:p>
    <w:p w:rsidR="00D005D7" w:rsidRDefault="00F15EA6">
      <w:pPr>
        <w:pStyle w:val="daabaaaabaaa"/>
        <w:spacing w:after="160"/>
      </w:pPr>
      <w:r>
        <w:t xml:space="preserve">    a. set-square</w:t>
      </w:r>
    </w:p>
    <w:p w:rsidR="00D005D7" w:rsidRDefault="00F15EA6">
      <w:pPr>
        <w:pStyle w:val="daabaaaabaaaa"/>
        <w:spacing w:after="160"/>
      </w:pPr>
      <w:r>
        <w:t xml:space="preserve">    b. working edge</w:t>
      </w:r>
    </w:p>
    <w:p w:rsidR="00D005D7" w:rsidRDefault="00F15EA6">
      <w:pPr>
        <w:pStyle w:val="daabaaaabaaaaa"/>
        <w:spacing w:after="160"/>
      </w:pPr>
      <w:r>
        <w:t xml:space="preserve">    c. straight edge</w:t>
      </w:r>
    </w:p>
    <w:p w:rsidR="00D005D7" w:rsidRDefault="00F15EA6">
      <w:pPr>
        <w:pStyle w:val="daabaaaabaaaaab"/>
        <w:spacing w:after="160"/>
      </w:pPr>
      <w:r>
        <w:t xml:space="preserve">    d. none of the above</w:t>
      </w:r>
    </w:p>
    <w:p w:rsidR="00D005D7" w:rsidRDefault="00F15EA6">
      <w:pPr>
        <w:pStyle w:val="daabaaaabaaaaaba"/>
        <w:spacing w:after="160"/>
      </w:pPr>
      <w:r>
        <w:t xml:space="preserve">45. The sunk costs </w:t>
      </w:r>
      <w:proofErr w:type="gramStart"/>
      <w:r>
        <w:t>include :</w:t>
      </w:r>
      <w:proofErr w:type="gramEnd"/>
    </w:p>
    <w:p w:rsidR="00D005D7" w:rsidRDefault="00F15EA6">
      <w:pPr>
        <w:pStyle w:val="daabaaaabaaaaabaa"/>
        <w:spacing w:after="160"/>
      </w:pPr>
      <w:r>
        <w:t xml:space="preserve">    a. a past expenditure</w:t>
      </w:r>
    </w:p>
    <w:p w:rsidR="00D005D7" w:rsidRDefault="00F15EA6">
      <w:pPr>
        <w:pStyle w:val="daabaaaabaaaaabaaa"/>
        <w:spacing w:after="160"/>
      </w:pPr>
      <w:r>
        <w:t xml:space="preserve">    b. an unrecovered balance</w:t>
      </w:r>
    </w:p>
    <w:p w:rsidR="00D005D7" w:rsidRDefault="00F15EA6">
      <w:pPr>
        <w:pStyle w:val="daabaaaabaaaaabaaaa"/>
        <w:spacing w:after="160"/>
      </w:pPr>
      <w:r>
        <w:lastRenderedPageBreak/>
        <w:t xml:space="preserve">    c. an invested capital that cannot be </w:t>
      </w:r>
      <w:proofErr w:type="spellStart"/>
      <w:r>
        <w:t>retreived</w:t>
      </w:r>
      <w:proofErr w:type="spellEnd"/>
    </w:p>
    <w:p w:rsidR="00D005D7" w:rsidRDefault="00F15EA6">
      <w:pPr>
        <w:pStyle w:val="daabaaaabaaaaabaaaaa"/>
        <w:spacing w:after="160"/>
      </w:pPr>
      <w:r>
        <w:t xml:space="preserve">    d. All</w:t>
      </w:r>
      <w:r>
        <w:t xml:space="preserve"> of these</w:t>
      </w:r>
    </w:p>
    <w:p w:rsidR="00D005D7" w:rsidRDefault="00F15EA6">
      <w:pPr>
        <w:pStyle w:val="daabaaaabaaaaabaaaaab"/>
        <w:spacing w:after="160"/>
      </w:pPr>
      <w:r>
        <w:t>46. The product of CAF (S P) and PWF (S P) is:</w:t>
      </w:r>
    </w:p>
    <w:p w:rsidR="00D005D7" w:rsidRDefault="00F15EA6">
      <w:pPr>
        <w:pStyle w:val="daabaaaabaaaaabaaaaaba"/>
        <w:spacing w:after="160"/>
      </w:pPr>
      <w:r>
        <w:t xml:space="preserve">    a. 1/2</w:t>
      </w:r>
    </w:p>
    <w:p w:rsidR="00D005D7" w:rsidRDefault="00F15EA6">
      <w:pPr>
        <w:pStyle w:val="daabaaaabaaaaabaaaaabaa"/>
        <w:spacing w:after="160"/>
      </w:pPr>
      <w:r>
        <w:t xml:space="preserve">    b. 1</w:t>
      </w:r>
    </w:p>
    <w:p w:rsidR="00D005D7" w:rsidRDefault="00F15EA6">
      <w:pPr>
        <w:pStyle w:val="daabaaaabaaaaabaaaaabaab"/>
        <w:spacing w:after="160"/>
      </w:pPr>
      <w:r>
        <w:t xml:space="preserve">    c. 1/3</w:t>
      </w:r>
    </w:p>
    <w:p w:rsidR="00D005D7" w:rsidRDefault="00F15EA6">
      <w:pPr>
        <w:pStyle w:val="daabaaaabaaaaabaaaaabaaba"/>
        <w:spacing w:after="160"/>
      </w:pPr>
      <w:r>
        <w:t xml:space="preserve">    d. 1/4</w:t>
      </w:r>
    </w:p>
    <w:p w:rsidR="00D005D7" w:rsidRDefault="00F15EA6">
      <w:pPr>
        <w:pStyle w:val="daabaaaabaaaaabaaaaabaabaa"/>
        <w:spacing w:after="160"/>
      </w:pPr>
      <w:r>
        <w:t>47. Pick up the correct statement from the following:</w:t>
      </w:r>
    </w:p>
    <w:p w:rsidR="00D005D7" w:rsidRDefault="00F15EA6">
      <w:pPr>
        <w:pStyle w:val="daabaaaabaaaaabaaaaabaabaaa"/>
        <w:spacing w:after="160"/>
      </w:pPr>
      <w:r>
        <w:t xml:space="preserve">    a. Ratio analysis is the procedure of determining and interpreting numerical relationship of variou</w:t>
      </w:r>
      <w:r>
        <w:t>s items of the financial statement.</w:t>
      </w:r>
    </w:p>
    <w:p w:rsidR="00D005D7" w:rsidRDefault="00F15EA6">
      <w:pPr>
        <w:pStyle w:val="daabaaaabaaaaabaaaaabaabaaaa"/>
        <w:spacing w:after="160"/>
      </w:pPr>
      <w:r>
        <w:t xml:space="preserve">    b. All financial ratios are obtained by relating two sets of information contained in a Single financial statement.</w:t>
      </w:r>
    </w:p>
    <w:p w:rsidR="00D005D7" w:rsidRDefault="00F15EA6">
      <w:pPr>
        <w:pStyle w:val="daabaaaabaaaaabaaaaabaabaaaaa"/>
        <w:spacing w:after="160"/>
      </w:pPr>
      <w:r>
        <w:t xml:space="preserve">    c. The relationship between two accounting figures expressed mathematically, is known as a finan</w:t>
      </w:r>
      <w:r>
        <w:t>cial ratio.</w:t>
      </w:r>
    </w:p>
    <w:p w:rsidR="00D005D7" w:rsidRDefault="00F15EA6">
      <w:pPr>
        <w:pStyle w:val="daabaaaabaaaaabaaaaabaabaaaaaa"/>
        <w:spacing w:after="160"/>
      </w:pPr>
      <w:r>
        <w:t xml:space="preserve">    d. All of these</w:t>
      </w:r>
    </w:p>
    <w:p w:rsidR="00D005D7" w:rsidRDefault="00F15EA6">
      <w:pPr>
        <w:pStyle w:val="daabaaaabaaaaabaaaaabaabaaaaaab"/>
        <w:spacing w:after="160"/>
      </w:pPr>
      <w:r>
        <w:t>48. Provision for professional code of conduct of engineers in Nepal is made in detail in:</w:t>
      </w:r>
    </w:p>
    <w:p w:rsidR="00D005D7" w:rsidRDefault="00F15EA6">
      <w:pPr>
        <w:pStyle w:val="daabaaaabaaaaabaaaaabaabaaaaaaba"/>
        <w:spacing w:after="160"/>
      </w:pPr>
      <w:r>
        <w:t xml:space="preserve">    a. NEC Act</w:t>
      </w:r>
    </w:p>
    <w:p w:rsidR="00D005D7" w:rsidRDefault="00F15EA6">
      <w:pPr>
        <w:pStyle w:val="daabaaaabaaaaabaaaaabaabaaaaaabaa"/>
        <w:spacing w:after="160"/>
      </w:pPr>
      <w:r>
        <w:t xml:space="preserve">    b. NEC Rules</w:t>
      </w:r>
    </w:p>
    <w:p w:rsidR="00D005D7" w:rsidRDefault="00F15EA6">
      <w:pPr>
        <w:pStyle w:val="daabaaaabaaaaabaaaaabaabaaaaaabaab"/>
        <w:spacing w:after="160"/>
      </w:pPr>
      <w:r>
        <w:t xml:space="preserve">    c. NEC bye-laws</w:t>
      </w:r>
    </w:p>
    <w:p w:rsidR="00D005D7" w:rsidRDefault="00F15EA6">
      <w:pPr>
        <w:pStyle w:val="daabaaaabaaaaabaaaaabaabaaaaaabaaba"/>
        <w:spacing w:after="160"/>
      </w:pPr>
      <w:r>
        <w:t xml:space="preserve">    d. NEC </w:t>
      </w:r>
      <w:proofErr w:type="spellStart"/>
      <w:r>
        <w:t>ordience</w:t>
      </w:r>
      <w:proofErr w:type="spellEnd"/>
    </w:p>
    <w:p w:rsidR="00D005D7" w:rsidRDefault="00F15EA6">
      <w:pPr>
        <w:pStyle w:val="daabaaaabaaaaabaaaaabaabaaaaaabaabaa"/>
        <w:spacing w:after="160"/>
      </w:pPr>
      <w:r>
        <w:t xml:space="preserve">49. During construction price variation clause in a contract </w:t>
      </w:r>
      <w:r>
        <w:t>applies to</w:t>
      </w:r>
    </w:p>
    <w:p w:rsidR="00D005D7" w:rsidRDefault="00F15EA6">
      <w:pPr>
        <w:pStyle w:val="daabaaaabaaaaabaaaaabaabaaaaaabaabaaa"/>
        <w:spacing w:after="160"/>
      </w:pPr>
      <w:r>
        <w:t xml:space="preserve">    a. increase in cost of important materials only</w:t>
      </w:r>
    </w:p>
    <w:p w:rsidR="00D005D7" w:rsidRDefault="00F15EA6">
      <w:pPr>
        <w:pStyle w:val="daabaaaabaaaaabaaaaabaabaaaaaabaabaaaa"/>
        <w:spacing w:after="160"/>
      </w:pPr>
      <w:r>
        <w:t xml:space="preserve">    b. variation in the cost of material </w:t>
      </w:r>
      <w:proofErr w:type="spellStart"/>
      <w:r>
        <w:t>labour</w:t>
      </w:r>
      <w:proofErr w:type="spellEnd"/>
      <w:r>
        <w:t xml:space="preserve"> and fuel</w:t>
      </w:r>
    </w:p>
    <w:p w:rsidR="00D005D7" w:rsidRDefault="00F15EA6">
      <w:pPr>
        <w:pStyle w:val="daabaaaabaaaaabaaaaabaabaaaaaabaabaaaaa"/>
        <w:spacing w:after="160"/>
      </w:pPr>
      <w:r>
        <w:t xml:space="preserve">    c. variation in total cost of the project estimated as lu</w:t>
      </w:r>
      <w:bookmarkStart w:id="0" w:name="_GoBack"/>
      <w:bookmarkEnd w:id="0"/>
      <w:r>
        <w:t>mp sum figure</w:t>
      </w:r>
    </w:p>
    <w:p w:rsidR="00D005D7" w:rsidRDefault="00F15EA6">
      <w:pPr>
        <w:pStyle w:val="daabaaaabaaaaabaaaaabaabaaaaaabaabaaaaaa"/>
        <w:spacing w:after="160"/>
      </w:pPr>
      <w:r>
        <w:t xml:space="preserve">    d. the rate of inflation</w:t>
      </w:r>
    </w:p>
    <w:p w:rsidR="00D005D7" w:rsidRDefault="00F15EA6">
      <w:pPr>
        <w:pStyle w:val="daabaaaabaaaaabaaaaabaabaaaaaabaabaaaaaab"/>
        <w:spacing w:after="160"/>
      </w:pPr>
      <w:r>
        <w:t xml:space="preserve">50. The space required for </w:t>
      </w:r>
      <w:r>
        <w:t>living the worker is 15m with considering the maximum height of room above floor level.</w:t>
      </w:r>
    </w:p>
    <w:p w:rsidR="00D005D7" w:rsidRDefault="00F15EA6">
      <w:pPr>
        <w:pStyle w:val="daabaaaabaaaaabaaaaabaabaaaaaabaabaaaaaaba"/>
        <w:spacing w:after="160"/>
      </w:pPr>
      <w:r>
        <w:t xml:space="preserve">    a. 3m</w:t>
      </w:r>
    </w:p>
    <w:p w:rsidR="00D005D7" w:rsidRDefault="00F15EA6">
      <w:pPr>
        <w:pStyle w:val="daabaaaabaaaaabaaaaabaabaaaaaabaabaaaaaabaa"/>
        <w:spacing w:after="160"/>
      </w:pPr>
      <w:r>
        <w:t xml:space="preserve">    b. 3.5m</w:t>
      </w:r>
    </w:p>
    <w:p w:rsidR="00D005D7" w:rsidRDefault="00F15EA6">
      <w:pPr>
        <w:pStyle w:val="daabaaaabaaaaabaaaaabaabaaaaaabaabaaaaaabaaa"/>
        <w:spacing w:after="160"/>
      </w:pPr>
      <w:r>
        <w:t xml:space="preserve">    c. 4m</w:t>
      </w:r>
    </w:p>
    <w:p w:rsidR="00D005D7" w:rsidRDefault="00F15EA6">
      <w:pPr>
        <w:pStyle w:val="daabaaaabaaaaabaaaaabaabaaaaaabaabaaaaaabaaab"/>
        <w:spacing w:after="160"/>
      </w:pPr>
      <w:r>
        <w:lastRenderedPageBreak/>
        <w:t xml:space="preserve">    d. 5 m</w:t>
      </w:r>
    </w:p>
    <w:sectPr w:rsidR="00D005D7">
      <w:pgSz w:w="12240" w:h="15840"/>
      <w:pgMar w:top="1440" w:right="1440" w:bottom="1440" w:left="144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autoHyphenation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005D7"/>
    <w:rsid w:val="00176C45"/>
    <w:rsid w:val="00D005D7"/>
    <w:rsid w:val="00F15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C4E2DF9D-34D0-4B79-8144-5BAB6308B7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20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Bullet3">
    <w:name w:val="List Bullet 3"/>
    <w:basedOn w:val="Normal"/>
    <w:uiPriority w:val="99"/>
    <w:unhideWhenUsed/>
    <w:qFormat/>
    <w:rsid w:val="00326F90"/>
    <w:pPr>
      <w:contextualSpacing/>
    </w:pPr>
  </w:style>
  <w:style w:type="paragraph" w:styleId="ListBullet4">
    <w:name w:val="List Bullet 4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qFormat/>
    <w:rsid w:val="00326F90"/>
    <w:pPr>
      <w:contextualSpacing/>
    </w:pPr>
  </w:style>
  <w:style w:type="paragraph" w:styleId="ListBullet2">
    <w:name w:val="List Bullet 2"/>
    <w:basedOn w:val="Normal"/>
    <w:uiPriority w:val="99"/>
    <w:unhideWhenUsed/>
    <w:qFormat/>
    <w:rsid w:val="00326F90"/>
    <w:pPr>
      <w:contextualSpacing/>
    </w:pPr>
  </w:style>
  <w:style w:type="paragraph" w:styleId="ListNumber">
    <w:name w:val="List Number"/>
    <w:basedOn w:val="Normal"/>
    <w:uiPriority w:val="99"/>
    <w:unhideWhenUsed/>
    <w:qFormat/>
    <w:rsid w:val="00326F90"/>
    <w:pPr>
      <w:contextualSpacing/>
    </w:pPr>
  </w:style>
  <w:style w:type="paragraph" w:styleId="ListNumber2">
    <w:name w:val="List Number 2"/>
    <w:basedOn w:val="Normal"/>
    <w:uiPriority w:val="99"/>
    <w:unhideWhenUsed/>
    <w:qFormat/>
    <w:rsid w:val="0029639D"/>
    <w:pPr>
      <w:contextualSpacing/>
    </w:pPr>
  </w:style>
  <w:style w:type="paragraph" w:styleId="ListNumber3">
    <w:name w:val="List Number 3"/>
    <w:basedOn w:val="Normal"/>
    <w:uiPriority w:val="99"/>
    <w:unhideWhenUsed/>
    <w:qFormat/>
    <w:rsid w:val="0029639D"/>
    <w:pPr>
      <w:contextualSpacing/>
    </w:pPr>
  </w:style>
  <w:style w:type="paragraph" w:styleId="ListContinue">
    <w:name w:val="List Continue"/>
    <w:basedOn w:val="Normal"/>
    <w:uiPriority w:val="99"/>
    <w:unhideWhenUsed/>
    <w:qFormat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qFormat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qFormat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</w:style>
  <w:style w:type="paragraph" w:customStyle="1" w:styleId="axerxodfajfl">
    <w:name w:val="axerxodfajfl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">
    <w:name w:val="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">
    <w:name w:val="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">
    <w:name w:val="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aaaa">
    <w:name w:val="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aaaab">
    <w:name w:val="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">
    <w:name w:val="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">
    <w:name w:val="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">
    <w:name w:val="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">
    <w:name w:val="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">
    <w:name w:val="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">
    <w:name w:val="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">
    <w:name w:val="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">
    <w:name w:val="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">
    <w:name w:val="b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">
    <w:name w:val="b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">
    <w:name w:val="b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">
    <w:name w:val="b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">
    <w:name w:val="b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">
    <w:name w:val="baba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">
    <w:name w:val="baba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aab">
    <w:name w:val="baba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">
    <w:name w:val="baba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">
    <w:name w:val="babaaa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aabaab">
    <w:name w:val="babaaa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">
    <w:name w:val="babaaa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">
    <w:name w:val="babaaa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">
    <w:name w:val="babaaaa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">
    <w:name w:val="babaaaaaab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">
    <w:name w:val="babaaaaaabaaaaab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aabaabaaaaab">
    <w:name w:val="babaaaaaabaaaaab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">
    <w:name w:val="babaaaaaabaaaaab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">
    <w:name w:val="babaaaaaabaaaaab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">
    <w:name w:val="babaaaaaabaaaaab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">
    <w:name w:val="babaaaaaabaaaaab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aabaabaaaaabaaaab">
    <w:name w:val="babaaaaaabaaaaab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">
    <w:name w:val="babaaaaaabaaaaab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">
    <w:name w:val="babaaaaaabaaaaabaaba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aabaabaaaaabaaaabaab">
    <w:name w:val="babaaaaaabaaaaabaaba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">
    <w:name w:val="babaaaaaabaaaaabaaba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">
    <w:name w:val="babaaaaaabaaaaabaaba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">
    <w:name w:val="babaaaaaabaaaaabaaba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">
    <w:name w:val="babaaaaaabaaaaabaaba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">
    <w:name w:val="babaaaaaabaaaaabaabaaaaab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">
    <w:name w:val="babaaaaaabaaaaabaabaaaaabaaaaba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">
    <w:name w:val="babaaaaaabaaaaabaabaaaaabaaaaba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aabaabaaaaabaaaabaabaaaaaaab">
    <w:name w:val="babaaaaaabaaaaabaabaaaaabaaaaba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">
    <w:name w:val="babaaaaaabaaaaabaabaaaaabaaaabaaba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aabaabaaaaabaaaabaabaaaaaaabab">
    <w:name w:val="babaaaaaabaaaaabaabaaaaabaaaabaaba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">
    <w:name w:val="babaaaaaabaaaaabaabaaaaabaaaabaaba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">
    <w:name w:val="babaaaaaabaaaaabaabaaaaabaaaabaaba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">
    <w:name w:val="babaaaaaabaaaaabaabaaaaabaaaabaaba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">
    <w:name w:val="babaaaaaabaaaaabaabaaaaabaaaabaaba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">
    <w:name w:val="babaaaaaabaaaaabaabaaaaabaaaabaabaaaaaaab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aabaabaaaaabaaaabaabaaaaaaababaaaaab">
    <w:name w:val="babaaaaaabaaaaabaabaaaaabaaaabaabaaaaaaab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">
    <w:name w:val="babaaaaaabaaaaabaabaaaaabaaaabaabaaaaaaab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">
    <w:name w:val="babaaaaaabaaaaabaabaaaaabaaaabaabaaaaaaab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">
    <w:name w:val="babaaaaaabaaaaabaabaaaaabaaaabaabaaaaaaab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aabaabaaaaabaaaabaabaaaaaaababaaaaabaaab">
    <w:name w:val="babaaaaaabaaaaabaabaaaaabaaaabaabaaaaaaab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">
    <w:name w:val="babaaaaaabaaaaabaabaaaaabaaaabaabaaaaaaab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a">
    <w:name w:val="babaaaaaabaaaaabaabaaaaabaaaabaabaaaaaaab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aa">
    <w:name w:val="babaaaaaabaaaaabaabaaaaabaaaabaabaaaaaaab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aaa">
    <w:name w:val="babaaaaaabaaaaabaabaaaaabaaaabaabaaaaaaabab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aaaa">
    <w:name w:val="babaaaaaabaaaaabaabaaaaabaaaabaabaaaaaaabab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aabaabaaaaabaaaabaabaaaaaaababaaaaabaaabaaaaab">
    <w:name w:val="babaaaaaabaaaaabaabaaaaabaaaabaabaaaaaaabab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aaaaba">
    <w:name w:val="babaaaaaabaaaaabaabaaaaabaaaabaabaaaaaaababa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aaaabaa">
    <w:name w:val="babaaaaaabaaaaabaabaaaaabaaaabaabaaaaaaababa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aaaabaaa">
    <w:name w:val="babaaaaaabaaaaabaabaaaaabaaaabaabaaaaaaababa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aaaabaaaa">
    <w:name w:val="babaaaaaabaaaaabaabaaaaabaaaabaabaaaaaaababaaaaab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aaaabaaaaa">
    <w:name w:val="babaaaaaabaaaaabaabaaaaabaaaabaabaaaaaaababaaaaabaaaba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aaaabaaaaaa">
    <w:name w:val="babaaaaaabaaaaabaabaaaaabaaaabaabaaaaaaababaaaaabaaaba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aabaabaaaaabaaaabaabaaaaaaababaaaaabaaabaaaaabaaaaaab">
    <w:name w:val="babaaaaaabaaaaabaabaaaaabaaaabaabaaaaaaababaaaaabaaaba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aaaabaaaaaaba">
    <w:name w:val="babaaaaaabaaaaabaabaaaaabaaaabaabaaaaaaababaaaaabaaabaaaaab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aabaabaaaaabaaaabaabaaaaaaababaaaaabaaabaaaaabaaaaaabab">
    <w:name w:val="babaaaaaabaaaaabaabaaaaabaaaabaabaaaaaaababaaaaabaaabaaaaab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aaaabaaaaaababa">
    <w:name w:val="babaaaaaabaaaaabaabaaaaabaaaabaabaaaaaaababaaaaabaaabaaaaab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aaaabaaaaaababaa">
    <w:name w:val="babaaaaaabaaaaabaabaaaaabaaaabaabaaaaaaababaaaaabaaabaaaaab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aaaabaaaaaababaaa">
    <w:name w:val="babaaaaaabaaaaabaabaaaaabaaaabaabaaaaaaababaaaaabaaabaaaaab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aaaabaaaaaababaaaa">
    <w:name w:val="babaaaaaabaaaaabaabaaaaabaaaabaabaaaaaaababaaaaabaaabaaaaabaaaaaab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aaaabaaaaaababaaaaa">
    <w:name w:val="babaaaaaabaaaaabaabaaaaabaaaabaabaaaaaaababaaaaabaaabaaaaabaaaaaab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aaaabaaaaaababaaaaaa">
    <w:name w:val="babaaaaaabaaaaabaabaaaaabaaaabaabaaaaaaababaaaaabaaabaaaaabaaaaaab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aabaabaaaaabaaaabaabaaaaaaababaaaaabaaabaaaaabaaaaaababaaaaaab">
    <w:name w:val="babaaaaaabaaaaabaabaaaaabaaaabaabaaaaaaababaaaaabaaabaaaaabaaaaaab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aaaabaaaaaababaaaaaaba">
    <w:name w:val="babaaaaaabaaaaabaabaaaaabaaaabaabaaaaaaababaaaaabaaabaaaaabaaaaaab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aaaabaaaaaababaaaaaabaa">
    <w:name w:val="babaaaaaabaaaaabaabaaaaabaaaabaabaaaaaaababaaaaabaaabaaaaabaaaaaab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aaaabaaaaaababaaaaaabaaa">
    <w:name w:val="babaaaaaabaaaaabaabaaaaabaaaabaabaaaaaaababaaaaabaaabaaaaabaaaaaab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aabaabaaaaabaaaabaabaaaaaaababaaaaabaaabaaaaabaaaaaababaaaaaabaaab">
    <w:name w:val="babaaaaaabaaaaabaabaaaaabaaaabaabaaaaaaababaaaaabaaabaaaaabaaaaaab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aaaabaaaaaababaaaaaabaaaba">
    <w:name w:val="babaaaaaabaaaaabaabaaaaabaaaabaabaaaaaaababaaaaabaaabaaaaabaaaaaababa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aaaabaaaaaababaaaaaabaaabaa">
    <w:name w:val="babaaaaaabaaaaabaabaaaaabaaaabaabaaaaaaababaaaaabaaabaaaaabaaaaaababa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aaaabaaaaaababaaaaaabaaabaaa">
    <w:name w:val="babaaaaaabaaaaabaabaaaaabaaaabaabaaaaaaababaaaaabaaabaaaaabaaaaaababa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aaaabaaaaaababaaaaaabaaabaaaa">
    <w:name w:val="babaaaaaabaaaaabaabaaaaabaaaabaabaaaaaaababaaaaabaaabaaaaabaaaaaababa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aaaabaaaaaababaaaaaabaaabaaaaa">
    <w:name w:val="babaaaaaabaaaaabaabaaaaabaaaabaabaaaaaaababaaaaabaaabaaaaabaaaaaababa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aabaabaaaaabaaaabaabaaaaaaababaaaaabaaabaaaaabaaaaaababaaaaaabaaabaaaaab">
    <w:name w:val="babaaaaaabaaaaabaabaaaaabaaaabaabaaaaaaababaaaaabaaabaaaaabaaaaaababa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aaaabaaaaaababaaaaaabaaabaaaaaba">
    <w:name w:val="babaaaaaabaaaaabaabaaaaabaaaabaabaaaaaaababaaaaabaaabaaaaabaaaaaababaa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aaaabaaaaaababaaaaaabaaabaaaaabaa">
    <w:name w:val="babaaaaaabaaaaabaabaaaaabaaaabaabaaaaaaababaaaaabaaabaaaaabaaaaaababaa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aaaabaaaaaababaaaaaabaaabaaaaabaaa">
    <w:name w:val="babaaaaaabaaaaabaabaaaaabaaaabaabaaaaaaababaaaaabaaabaaaaabaaaaaababaa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aaaabaaaaaababaaaaaabaaabaaaaabaaaa">
    <w:name w:val="babaaaaaabaaaaabaabaaaaabaaaabaabaaaaaaababaaaaabaaabaaaaabaaaaaababaaaaaab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aabaabaaaaabaaaabaabaaaaaaababaaaaabaaabaaaaabaaaaaababaaaaaabaaabaaaaabaaaab">
    <w:name w:val="babaaaaaabaaaaabaabaaaaabaaaabaabaaaaaaababaaaaabaaabaaaaabaaaaaababaaaaaab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aaaabaaaaaababaaaaaabaaabaaaaabaaaaba">
    <w:name w:val="babaaaaaabaaaaabaabaaaaabaaaabaabaaaaaaababaaaaabaaabaaaaabaaaaaababaaaaaab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aaaabaaaaaababaaaaaabaaabaaaaabaaaabaa">
    <w:name w:val="babaaaaaabaaaaabaabaaaaabaaaabaabaaaaaaababaaaaabaaabaaaaabaaaaaababaaaaaabaaaba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aabaabaaaaabaaaabaabaaaaaaababaaaaabaaabaaaaabaaaaaababaaaaaabaaabaaaaabaaaabaab">
    <w:name w:val="babaaaaaabaaaaabaabaaaaabaaaabaabaaaaaaababaaaaabaaabaaaaabaaaaaababaaaaaabaaaba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aaaabaaaaaababaaaaaabaaabaaaaabaaaabaaba">
    <w:name w:val="babaaaaaabaaaaabaabaaaaabaaaabaabaaaaaaababaaaaabaaabaaaaabaaaaaababaaaaaabaaaba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aaaabaaaaaababaaaaaabaaabaaaaabaaaabaabaa">
    <w:name w:val="babaaaaaabaaaaabaabaaaaabaaaabaabaaaaaaababaaaaabaaabaaaaabaaaaaababaaaaaabaaaba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aaaabaaaaaababaaaaaabaaabaaaaabaaaabaabaaa">
    <w:name w:val="babaaaaaabaaaaabaabaaaaabaaaabaabaaaaaaababaaaaabaaabaaaaabaaaaaababaaaaaabaaabaaaaab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aaaabaaaaaababaaaaaabaaabaaaaabaaaabaabaaaa">
    <w:name w:val="babaaaaaabaaaaabaabaaaaabaaaabaabaaaaaaababaaaaabaaabaaaaabaaaaaababaaaaaabaaabaaaaab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aaaabaaaaaababaaaaaabaaabaaaaabaaaabaabaaaaa">
    <w:name w:val="babaaaaaabaaaaabaabaaaaabaaaabaabaaaaaaababaaaaabaaabaaaaabaaaaaababaaaaaabaaabaaaaab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baaaaabaabaaaaabaaaabaabaaaaaaababaaaaabaaabaaaaabaaaaaababaaaaaabaaabaaaaabaaaabaabaaaaaa">
    <w:name w:val="babaaaaaabaaaaabaabaaaaabaaaabaabaaaaaaababaaaaabaaabaaaaabaaaaaababaaaaaabaaabaaaaab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babaaaaaabaaaaabaabaaaaabaaaabaabaaaaaaababaaaaabaaabaaaaabaaaaaababaaaaaabaaabaaaaabaaaabaabaaaaaab">
    <w:name w:val="babaaaaaabaaaaabaabaaaaabaaaabaabaaaaaaababaaaaabaaabaaaaabaaaaaababaaaaaabaaabaaaaab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">
    <w:name w:val="c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">
    <w:name w:val="c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">
    <w:name w:val="c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">
    <w:name w:val="c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">
    <w:name w:val="c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">
    <w:name w:val="c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">
    <w:name w:val="c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">
    <w:name w:val="c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">
    <w:name w:val="caba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">
    <w:name w:val="caba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">
    <w:name w:val="caba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">
    <w:name w:val="cabaaaaaaab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b">
    <w:name w:val="cabaaaaaaab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">
    <w:name w:val="cabaaaaaaab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">
    <w:name w:val="cabaaaaaaab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">
    <w:name w:val="cabaaaaaaab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">
    <w:name w:val="cabaaaaaaab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baaaab">
    <w:name w:val="cabaaaaaaab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">
    <w:name w:val="cabaaaaaaab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">
    <w:name w:val="cabaaaaaaab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">
    <w:name w:val="cabaaaaaaab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">
    <w:name w:val="cabaaaaaaab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">
    <w:name w:val="cabaaaaaaababa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">
    <w:name w:val="cabaaaaaaababa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baaaabaaaaaab">
    <w:name w:val="cabaaaaaaababa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">
    <w:name w:val="cabaaaaaaababaa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">
    <w:name w:val="cabaaaaaaababaa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">
    <w:name w:val="cabaaaaaaababaaaaba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">
    <w:name w:val="cabaaaaaaababaaaaba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baaaabaaaaaabaaaab">
    <w:name w:val="cabaaaaaaababaaaaba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">
    <w:name w:val="cabaaaaaaababaaaaba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">
    <w:name w:val="cabaaaaaaababaaaaba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">
    <w:name w:val="cabaaaaaaababaaaaba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">
    <w:name w:val="cabaaaaaaababaaaabaaaa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">
    <w:name w:val="cabaaaaaaababaaaabaaaa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baaaabaaaaaabaaaabaaaaab">
    <w:name w:val="cabaaaaaaababaaaabaaaa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">
    <w:name w:val="cabaaaaaaababaaaabaaaa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">
    <w:name w:val="cabaaaaaaababaaaabaaaa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">
    <w:name w:val="cabaaaaaaababaaaabaaaaaaba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baaaabaaaaaabaaaabaaaaabaaab">
    <w:name w:val="cabaaaaaaababaaaabaaaaaabaaaab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">
    <w:name w:val="cabaaaaaaababaaaabaaaaaabaaaaba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">
    <w:name w:val="cabaaaaaaababaaaabaaaaaabaaaaba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">
    <w:name w:val="cabaaaaaaababaaaabaaaaaabaaaaba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">
    <w:name w:val="cabaaaaaaababaaaabaaaaaabaaaaba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">
    <w:name w:val="cabaaaaaaababaaaabaaaaaabaaaaba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baaaabaaaaaabaaaabaaaaabaaabaaaaab">
    <w:name w:val="cabaaaaaaababaaaabaaaaaabaaaaba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">
    <w:name w:val="cabaaaaaaababaaaabaaaaaabaaaaba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">
    <w:name w:val="cabaaaaaaababaaaabaaaaaabaaaaba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">
    <w:name w:val="cabaaaaaaababaaaabaaaaaabaaaaba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">
    <w:name w:val="cabaaaaaaababaaaabaaaaaabaaaabaaaaab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baaaabaaaaaabaaaabaaaaabaaabaaaaabaaaab">
    <w:name w:val="cabaaaaaaababaaaabaaaaaabaaaabaaaaab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">
    <w:name w:val="cabaaaaaaababaaaabaaaaaabaaaabaaaaab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">
    <w:name w:val="cabaaaaaaababaaaabaaaaaabaaaabaaaaabaaaba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a">
    <w:name w:val="cabaaaaaaababaaaabaaaaaabaaaabaaaaabaaaba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aa">
    <w:name w:val="cabaaaaaaababaaaabaaaaaabaaaabaaaaabaaaba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baaaabaaaaaabaaaabaaaaabaaabaaaaabaaaabaaaab">
    <w:name w:val="cabaaaaaaababaaaabaaaaaabaaaabaaaaabaaaba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aaba">
    <w:name w:val="cabaaaaaaababaaaabaaaaaabaaaabaaaaabaaaba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aabaa">
    <w:name w:val="cabaaaaaaababaaaabaaaaaabaaaabaaaaabaaaba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aabaaa">
    <w:name w:val="cabaaaaaaababaaaabaaaaaabaaaabaaaaabaaaba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aabaaaa">
    <w:name w:val="cabaaaaaaababaaaabaaaaaabaaaabaaaaabaaaba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baaaabaaaaaabaaaabaaaaabaaabaaaaabaaaabaaaabaaaab">
    <w:name w:val="cabaaaaaaababaaaabaaaaaabaaaabaaaaabaaaba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aabaaaaba">
    <w:name w:val="cabaaaaaaababaaaabaaaaaabaaaabaaaaabaaaba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aabaaaabaa">
    <w:name w:val="cabaaaaaaababaaaabaaaaaabaaaabaaaaabaaaba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aabaaaabaaa">
    <w:name w:val="cabaaaaaaababaaaabaaaaaabaaaabaaaaabaaaba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aabaaaabaaaa">
    <w:name w:val="cabaaaaaaababaaaabaaaaaabaaaabaaaaabaaaba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baaaabaaaaaabaaaabaaaaabaaabaaaaabaaaabaaaabaaaabaaaab">
    <w:name w:val="cabaaaaaaababaaaabaaaaaabaaaabaaaaabaaaba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aabaaaabaaaaba">
    <w:name w:val="cabaaaaaaababaaaabaaaaaabaaaabaaaaabaaaba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aabaaaabaaaabaa">
    <w:name w:val="cabaaaaaaababaaaabaaaaaabaaaabaaaaabaaabaaaaab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aabaaaabaaaabaaa">
    <w:name w:val="cabaaaaaaababaaaabaaaaaabaaaabaaaaabaaabaaaaabaaaabaaaabaa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aabaaaabaaaabaaaa">
    <w:name w:val="cabaaaaaaababaaaabaaaaaabaaaabaaaaabaaabaaaaabaaaabaaaabaaaab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baaaabaaaaaabaaaabaaaaabaaabaaaaabaaaabaaaabaaaabaaaabaaaab">
    <w:name w:val="cabaaaaaaababaaaabaaaaaabaaaabaaaaabaaabaaaaabaaaabaaaabaaaab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aabaaaabaaaabaaaaba">
    <w:name w:val="cabaaaaaaababaaaabaaaaaabaaaabaaaaabaaabaaaaabaaaabaaaabaaaab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aabaaaabaaaabaaaabaa">
    <w:name w:val="cabaaaaaaababaaaabaaaaaabaaaabaaaaabaaabaaaaabaaaabaaaabaaaabaa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aabaaaabaaaabaaaabaaa">
    <w:name w:val="cabaaaaaaababaaaabaaaaaabaaaabaaaaabaaabaaaaabaaaabaaaabaaaabaaaab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baaaabaaaaaabaaaabaaaaabaaabaaaaabaaaabaaaabaaaabaaaabaaaabaaab">
    <w:name w:val="cabaaaaaaababaaaabaaaaaabaaaabaaaaabaaabaaaaabaaaabaaaabaaaabaaaab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aabaaaabaaaabaaaabaaaba">
    <w:name w:val="cabaaaaaaababaaaabaaaaaabaaaabaaaaabaaabaaaaabaaaabaaaabaaaabaaaabaa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aabaaaabaaaabaaaabaaabaa">
    <w:name w:val="cabaaaaaaababaaaabaaaaaabaaaabaaaaabaaabaaaaabaaaabaaaabaaaabaaaabaa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aabaaaabaaaabaaaabaaabaaa">
    <w:name w:val="cabaaaaaaababaaaabaaaaaabaaaabaaaaabaaabaaaaabaaaabaaaabaaaabaaaabaa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aabaaaabaaaabaaaabaaabaaaa">
    <w:name w:val="cabaaaaaaababaaaabaaaaaabaaaabaaaaabaaabaaaaabaaaabaaaabaaaabaaaabaa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aabaaaabaaaabaaaabaaabaaaaa">
    <w:name w:val="cabaaaaaaababaaaabaaaaaabaaaabaaaaabaaabaaaaabaaaabaaaabaaaabaaaabaaaab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baaaabaaaaaabaaaabaaaaabaaabaaaaabaaaabaaaabaaaabaaaabaaaabaaabaaaaab">
    <w:name w:val="cabaaaaaaababaaaabaaaaaabaaaabaaaaabaaabaaaaabaaaabaaaabaaaabaaaabaaaab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aabaaaabaaaabaaaabaaabaaaaaba">
    <w:name w:val="cabaaaaaaababaaaabaaaaaabaaaabaaaaabaaabaaaaabaaaabaaaabaaaabaaaabaaaab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aabaaaabaaaabaaaabaaabaaaaabaa">
    <w:name w:val="cabaaaaaaababaaaabaaaaaabaaaabaaaaabaaabaaaaabaaaabaaaabaaaabaaaabaaaab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aabaaaabaaaabaaaabaaabaaaaabaaa">
    <w:name w:val="cabaaaaaaababaaaabaaaaaabaaaabaaaaabaaabaaaaabaaaabaaaabaaaabaaaabaaaab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aabaaaabaaaabaaaabaaabaaaaabaaaa">
    <w:name w:val="cabaaaaaaababaaaabaaaaaabaaaabaaaaabaaabaaaaabaaaabaaaabaaaabaaaabaaaabaaabaaa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baaaabaaaaaabaaaabaaaaabaaabaaaaabaaaabaaaabaaaabaaaabaaaabaaabaaaaabaaaab">
    <w:name w:val="cabaaaaaaababaaaabaaaaaabaaaabaaaaabaaabaaaaabaaaabaaaabaaaabaaaabaaaabaaabaaa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aabaaaabaaaabaaaabaaabaaaaabaaaaba">
    <w:name w:val="cabaaaaaaababaaaabaaaaaabaaaabaaaaabaaabaaaaabaaaabaaaabaaaabaaaabaaaabaaabaaa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aabaaaabaaaabaaaabaaabaaaaabaaaabaa">
    <w:name w:val="cabaaaaaaababaaaabaaaaaabaaaabaaaaabaaabaaaaabaaaabaaaabaaaabaaaabaaaabaaabaaaaab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baaaabaaaaaabaaaabaaaaabaaabaaaaabaaaabaaaabaaaabaaaabaaaabaaabaaaaabaaaabaab">
    <w:name w:val="cabaaaaaaababaaaabaaaaaabaaaabaaaaabaaabaaaaabaaaabaaaabaaaabaaaabaaaabaaabaaaaab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aabaaaabaaaabaaaabaaabaaaaabaaaabaaba">
    <w:name w:val="cabaaaaaaababaaaabaaaaaabaaaabaaaaabaaabaaaaabaaaabaaaabaaaabaaaabaaaabaaabaaaaab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aabaaaabaaaabaaaabaaabaaaaabaaaabaabaa">
    <w:name w:val="cabaaaaaaababaaaabaaaaaabaaaabaaaaabaaabaaaaabaaaabaaaabaaaabaaaabaaaabaaabaaaaab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aabaaaabaaaabaaaabaaabaaaaabaaaabaabaaa">
    <w:name w:val="cabaaaaaaababaaaabaaaaaabaaaabaaaaabaaabaaaaabaaaabaaaabaaaabaaaabaaaabaaabaaaaabaaaab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baaaabaaaaaabaaaabaaaaabaaabaaaaabaaaabaaaabaaaabaaaabaaaabaaabaaaaabaaaabaabaaab">
    <w:name w:val="cabaaaaaaababaaaabaaaaaabaaaabaaaaabaaabaaaaabaaaabaaaabaaaabaaaabaaaabaaabaaaaabaaaab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aabaaaabaaaabaaaabaaabaaaaabaaaabaabaaaba">
    <w:name w:val="cabaaaaaaababaaaabaaaaaabaaaabaaaaabaaabaaaaabaaaabaaaabaaaabaaaabaaaabaaabaaaaabaaaabaab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aabaaaabaaaabaaaabaaabaaaaabaaaabaabaaabaa">
    <w:name w:val="cabaaaaaaababaaaabaaaaaabaaaabaaaaabaaabaaaaabaaaabaaaabaaaabaaaabaaaabaaabaaaaabaaaabaab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aabaaaabaaaabaaaabaaabaaaaabaaaabaabaaabaaa">
    <w:name w:val="cabaaaaaaababaaaabaaaaaabaaaabaaaaabaaabaaaaabaaaabaaaabaaaabaaaabaaaabaaabaaaaabaaaabaab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aabaaaabaaaabaaaabaaabaaaaabaaaabaabaaabaaaa">
    <w:name w:val="cabaaaaaaababaaaabaaaaaabaaaabaaaaabaaabaaaaabaaaabaaaabaaaabaaaabaaaabaaabaaaaabaaaabaab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aabaaaabaaaabaaaabaaabaaaaabaaaabaabaaabaaaaa">
    <w:name w:val="cabaaaaaaababaaaabaaaaaabaaaabaaaaabaaabaaaaabaaaabaaaabaaaabaaaabaaaabaaabaaaaabaaaabaaba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cabaaaaaaababaaaabaaaaaabaaaabaaaaabaaabaaaaabaaaabaaaabaaaabaaaabaaaabaaabaaaaabaaaabaabaaabaaaaaa">
    <w:name w:val="cabaaaaaaababaaaabaaaaaabaaaabaaaaabaaabaaaaabaaaabaaaabaaaabaaaabaaaabaaabaaaaabaaaabaaba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cabaaaaaaababaaaabaaaaaabaaaabaaaaabaaabaaaaabaaaabaaaabaaaabaaaabaaaabaaabaaaaabaaaabaabaaabaaaaaab">
    <w:name w:val="cabaaaaaaababaaaabaaaaaabaaaabaaaaabaaabaaaaabaaaabaaaabaaaabaaaabaaaabaaabaaaaabaaaabaaba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">
    <w:name w:val="d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">
    <w:name w:val="d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">
    <w:name w:val="d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">
    <w:name w:val="d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">
    <w:name w:val="d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">
    <w:name w:val="d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">
    <w:name w:val="d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">
    <w:name w:val="daab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b">
    <w:name w:val="daab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">
    <w:name w:val="daab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">
    <w:name w:val="daab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">
    <w:name w:val="daab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">
    <w:name w:val="daab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a">
    <w:name w:val="daab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baaaaab">
    <w:name w:val="daab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aba">
    <w:name w:val="daab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abaa">
    <w:name w:val="daab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abaaa">
    <w:name w:val="daabaaaabaaa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abaaaa">
    <w:name w:val="daabaaaabaaa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abaaaaa">
    <w:name w:val="daabaaaabaaaaab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baaaaabaaaaab">
    <w:name w:val="daabaaaabaaaaab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abaaaaaba">
    <w:name w:val="daabaaaab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abaaaaabaa">
    <w:name w:val="daabaaaabaaaaab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baaaaabaaaaabaab">
    <w:name w:val="daabaaaabaaaaab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abaaaaabaaba">
    <w:name w:val="daabaaaabaaaaab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abaaaaabaabaa">
    <w:name w:val="daabaaaabaaaaab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abaaaaabaabaaa">
    <w:name w:val="daabaaaabaaaaab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abaaaaabaabaaaa">
    <w:name w:val="daabaaaabaaaaab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abaaaaabaabaaaaa">
    <w:name w:val="daabaaaabaaaaab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abaaaaabaabaaaaaa">
    <w:name w:val="daabaaaabaaaaaba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baaaaabaaaaabaabaaaaaab">
    <w:name w:val="daabaaaabaaaaaba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abaaaaabaabaaaaaaba">
    <w:name w:val="daabaaaabaaaaaba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abaaaaabaabaaaaaabaa">
    <w:name w:val="daabaaaabaaaaabaaaaabaabaaaaaab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baaaaabaaaaabaabaaaaaabaab">
    <w:name w:val="daabaaaabaaaaabaaaaabaabaaaaaab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abaaaaabaabaaaaaabaaba">
    <w:name w:val="daabaaaabaaaaabaaaaabaabaaaaaab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abaaaaabaabaaaaaabaabaa">
    <w:name w:val="daabaaaabaaaaabaaaaabaabaaaaaab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abaaaaabaabaaaaaabaabaaa">
    <w:name w:val="daabaaaabaaaaabaaaaabaabaaaaaabaab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abaaaaabaabaaaaaabaabaaaa">
    <w:name w:val="daabaaaabaaaaabaaaaabaabaaaaaabaab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abaaaaabaabaaaaaabaabaaaaa">
    <w:name w:val="daabaaaabaaaaabaaaaabaabaaaaaabaabaaa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abaaaaabaabaaaaaabaabaaaaaa">
    <w:name w:val="daabaaaabaaaaabaaaaabaabaaaaaabaabaaa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baaaaabaaaaabaabaaaaaabaabaaaaaab">
    <w:name w:val="daabaaaabaaaaabaaaaabaabaaaaaabaabaaa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abaaaaabaabaaaaaabaabaaaaaaba">
    <w:name w:val="daabaaaabaaaaabaaaaabaabaaaaaabaaba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abaaaaabaabaaaaaabaabaaaaaabaa">
    <w:name w:val="daabaaaabaaaaabaaaaabaabaaaaaabaaba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daabaaaabaaaaabaaaaabaabaaaaaabaabaaaaaabaaa">
    <w:name w:val="daabaaaabaaaaabaaaaabaabaaaaaabaaba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paragraph" w:customStyle="1" w:styleId="daabaaaabaaaaabaaaaabaabaaaaaabaabaaaaaabaaab">
    <w:name w:val="daabaaaabaaaaabaaaaabaabaaaaaabaabaaaaaabaaab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baaaaaabaaaaaba">
    <w:name w:val="babaaaaaaababaaaaaabaaaaab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baaaaaabaaaaabaa">
    <w:name w:val="babaaaaaaababaaaaaabaaaaabaa"/>
    <w:qFormat/>
    <w:pPr>
      <w:spacing w:after="200" w:line="276" w:lineRule="auto"/>
    </w:pPr>
    <w:rPr>
      <w:rFonts w:ascii="Times New Roman" w:eastAsia="MS Mincho" w:hAnsi="Times New Roman"/>
      <w:color w:val="000000"/>
    </w:rPr>
  </w:style>
  <w:style w:type="paragraph" w:customStyle="1" w:styleId="babaaaaaaababaaaaaabaaaaabaaa">
    <w:name w:val="babaaaaaaababaaaaaabaaaaabaaa"/>
    <w:qFormat/>
    <w:pPr>
      <w:spacing w:after="200" w:line="276" w:lineRule="auto"/>
    </w:pPr>
    <w:rPr>
      <w:rFonts w:ascii="Times New Roman" w:eastAsia="MS Mincho" w:hAnsi="Times New Roman"/>
      <w:b/>
      <w:color w:val="000000"/>
    </w:r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aaabaabaaa">
    <w:name w:val="eaaabaabaaa"/>
    <w:rsid w:val="00176C45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eaaabaabaaaa">
    <w:name w:val="eaaabaabaaaa"/>
    <w:rsid w:val="00176C45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eaaabaabaaaab">
    <w:name w:val="eaaabaabaaaab"/>
    <w:rsid w:val="00176C45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eaaabaabaaaaba">
    <w:name w:val="eaaabaabaaaaba"/>
    <w:rsid w:val="00176C45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abaaaabaaaaaababaaaaaaabaaaabaaaababaaaaabaaabaaaabaaaabaaaaaabaabaaaaabaa">
    <w:name w:val="faabaaaabaaaaaababaaaaaaabaaaabaaaababaaaaabaaabaaaabaaaabaaaaaabaabaaaaabaa"/>
    <w:rsid w:val="00176C45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abaaaabaaaaaababaaaaaaabaaaabaaaababaaaaabaaabaaaabaaaabaaaaaabaabaaaaabaaa">
    <w:name w:val="faabaaaabaaaaaababaaaaaaabaaaabaaaababaaaaabaaabaaaabaaaabaaaaaabaabaaaaabaaa"/>
    <w:rsid w:val="00176C45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abaaaabaaaaaababaaaaaaabaaaabaaaababaaaaabaaabaaaabaaaabaaaaaabaabaaaaabaaaa">
    <w:name w:val="faabaaaabaaaaaababaaaaaaabaaaabaaaababaaaaabaaabaaaabaaaabaaaaaabaabaaaaabaaaa"/>
    <w:rsid w:val="00176C45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faabaaaabaaaaaababaaaaaaabaaaabaaaababaaaaabaaabaaaabaaaabaaaaaabaabaaaaabaaaaa">
    <w:name w:val="faabaaaabaaaaaababaaaaaaabaaaabaaaababaaaaabaaabaaaabaaaabaaaaaabaabaaaaabaaaaa"/>
    <w:rsid w:val="00176C45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baaaabaaa">
    <w:name w:val="babaaaabaaa"/>
    <w:rsid w:val="00F15EA6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baaaabaaaa">
    <w:name w:val="babaaaabaaaa"/>
    <w:rsid w:val="00F15EA6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babaaaabaaaab">
    <w:name w:val="babaaaabaaaab"/>
    <w:rsid w:val="00F15EA6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babaaaabaaaaba">
    <w:name w:val="babaaaabaaaaba"/>
    <w:rsid w:val="00F15EA6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l">
    <w:name w:val="l"/>
    <w:rsid w:val="00F15EA6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la">
    <w:name w:val="la"/>
    <w:rsid w:val="00F15EA6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laa">
    <w:name w:val="laa"/>
    <w:rsid w:val="00F15EA6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laaa">
    <w:name w:val="laaa"/>
    <w:rsid w:val="00F15EA6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  <w:style w:type="paragraph" w:customStyle="1" w:styleId="caabaaaabaaaaaabaaaabaaaabaaabaaaabaaaaababaaa">
    <w:name w:val="caabaaaabaaaaaabaaaabaaaabaaabaaaabaaaaababaaa"/>
    <w:rsid w:val="00F15EA6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caabaaaabaaaaaabaaaabaaaabaaabaaaabaaaaababaaaa">
    <w:name w:val="caabaaaabaaaaaabaaaabaaaabaaabaaaabaaaaababaaaa"/>
    <w:rsid w:val="00F15EA6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caabaaaabaaaaaabaaaabaaaabaaabaaaabaaaaababaaaaa">
    <w:name w:val="caabaaaabaaaaaabaaaabaaaabaaabaaaabaaaaababaaaaa"/>
    <w:rsid w:val="00F15EA6"/>
    <w:pPr>
      <w:suppressAutoHyphens w:val="0"/>
      <w:spacing w:after="200" w:line="276" w:lineRule="auto"/>
    </w:pPr>
    <w:rPr>
      <w:rFonts w:ascii="Times New Roman" w:hAnsi="Times New Roman"/>
      <w:color w:val="000000"/>
    </w:rPr>
  </w:style>
  <w:style w:type="paragraph" w:customStyle="1" w:styleId="caabaaaabaaaaaabaaaabaaaabaaabaaaabaaaaababaaaaaa">
    <w:name w:val="caabaaaabaaaaaabaaaabaaaabaaabaaaabaaaaababaaaaaa"/>
    <w:rsid w:val="00F15EA6"/>
    <w:pPr>
      <w:suppressAutoHyphens w:val="0"/>
      <w:spacing w:after="200" w:line="276" w:lineRule="auto"/>
    </w:pPr>
    <w:rPr>
      <w:rFonts w:ascii="Times New Roman" w:hAnsi="Times New Roman"/>
      <w:b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3430A2A7-A687-4D5C-B8D4-AAD96581F5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737</TotalTime>
  <Pages>10</Pages>
  <Words>1464</Words>
  <Characters>8348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dc:description/>
  <cp:lastModifiedBy>Ganesh Dhungana</cp:lastModifiedBy>
  <cp:revision>4</cp:revision>
  <dcterms:created xsi:type="dcterms:W3CDTF">2013-12-23T23:15:00Z</dcterms:created>
  <dcterms:modified xsi:type="dcterms:W3CDTF">2021-11-17T01:37:00Z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