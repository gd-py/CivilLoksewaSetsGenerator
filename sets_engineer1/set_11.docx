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E9F" w:rsidRDefault="007507DF">
      <w:pPr>
        <w:pStyle w:val="axerxodfajfl"/>
        <w:spacing w:after="160"/>
        <w:jc w:val="center"/>
      </w:pPr>
      <w:r>
        <w:t>***Engineer***</w:t>
      </w:r>
    </w:p>
    <w:p w:rsidR="007507DF" w:rsidRDefault="007507DF" w:rsidP="007507DF">
      <w:pPr>
        <w:pStyle w:val="a"/>
        <w:spacing w:after="160"/>
      </w:pPr>
      <w:r>
        <w:t xml:space="preserve">1. </w:t>
      </w:r>
      <w:r>
        <w:t xml:space="preserve">The assumption in the theory of bending of beams, </w:t>
      </w:r>
      <w:proofErr w:type="gramStart"/>
      <w:r>
        <w:t>is :</w:t>
      </w:r>
      <w:proofErr w:type="gramEnd"/>
    </w:p>
    <w:p w:rsidR="007507DF" w:rsidRDefault="007507DF" w:rsidP="007507DF">
      <w:pPr>
        <w:pStyle w:val="aa"/>
        <w:spacing w:after="160"/>
      </w:pPr>
      <w:r>
        <w:t xml:space="preserve">    a. material is isotropic</w:t>
      </w:r>
    </w:p>
    <w:p w:rsidR="007507DF" w:rsidRDefault="007507DF" w:rsidP="007507DF">
      <w:pPr>
        <w:pStyle w:val="aaa"/>
        <w:spacing w:after="160"/>
      </w:pPr>
      <w:r>
        <w:t xml:space="preserve">    b. Young's modulus is same in tension as well as in compression</w:t>
      </w:r>
    </w:p>
    <w:p w:rsidR="007507DF" w:rsidRDefault="007507DF" w:rsidP="007507DF">
      <w:pPr>
        <w:pStyle w:val="aaaa"/>
        <w:spacing w:after="160"/>
      </w:pPr>
      <w:r>
        <w:t xml:space="preserve">    c. each layer is independent to expand or to contract</w:t>
      </w:r>
    </w:p>
    <w:p w:rsidR="00772E9F" w:rsidRDefault="007507DF" w:rsidP="007507DF">
      <w:pPr>
        <w:pStyle w:val="a"/>
        <w:spacing w:after="160"/>
      </w:pPr>
      <w:r>
        <w:t xml:space="preserve">    </w:t>
      </w:r>
      <w:r w:rsidRPr="007507DF">
        <w:rPr>
          <w:b/>
        </w:rPr>
        <w:t>d. all the above</w:t>
      </w:r>
      <w:r>
        <w:t>.</w:t>
      </w:r>
    </w:p>
    <w:p w:rsidR="007507DF" w:rsidRPr="007507DF" w:rsidRDefault="007507DF" w:rsidP="007507DF">
      <w:pPr>
        <w:pStyle w:val="b"/>
      </w:pPr>
      <w:r>
        <w:t xml:space="preserve">2. </w:t>
      </w:r>
      <w:r w:rsidRPr="007507DF">
        <w:t>Shear strain energy theory for the failure of a material at elastic limit, is due to</w:t>
      </w:r>
    </w:p>
    <w:p w:rsidR="007507DF" w:rsidRPr="007507DF" w:rsidRDefault="007507DF" w:rsidP="007507DF">
      <w:pPr>
        <w:pStyle w:val="b"/>
      </w:pPr>
      <w:r w:rsidRPr="007507DF">
        <w:t xml:space="preserve">    a. Guest or </w:t>
      </w:r>
      <w:proofErr w:type="spellStart"/>
      <w:r w:rsidRPr="007507DF">
        <w:t>Trecas</w:t>
      </w:r>
      <w:proofErr w:type="spellEnd"/>
    </w:p>
    <w:p w:rsidR="007507DF" w:rsidRPr="007507DF" w:rsidRDefault="007507DF" w:rsidP="007507DF">
      <w:pPr>
        <w:pStyle w:val="b"/>
      </w:pPr>
      <w:r w:rsidRPr="007507DF">
        <w:t xml:space="preserve">    b. St. </w:t>
      </w:r>
      <w:proofErr w:type="spellStart"/>
      <w:r w:rsidRPr="007507DF">
        <w:t>Venant</w:t>
      </w:r>
      <w:proofErr w:type="spellEnd"/>
    </w:p>
    <w:p w:rsidR="007507DF" w:rsidRPr="007507DF" w:rsidRDefault="007507DF" w:rsidP="007507DF">
      <w:pPr>
        <w:pStyle w:val="b"/>
      </w:pPr>
      <w:r w:rsidRPr="007507DF">
        <w:t xml:space="preserve">    c. Haig</w:t>
      </w:r>
    </w:p>
    <w:p w:rsidR="00772E9F" w:rsidRPr="007507DF" w:rsidRDefault="007507DF" w:rsidP="007507DF">
      <w:pPr>
        <w:pStyle w:val="b"/>
        <w:spacing w:after="160"/>
        <w:rPr>
          <w:b/>
        </w:rPr>
      </w:pPr>
      <w:r w:rsidRPr="007507DF">
        <w:t xml:space="preserve">   </w:t>
      </w:r>
      <w:r w:rsidRPr="007507DF">
        <w:rPr>
          <w:b/>
        </w:rPr>
        <w:t xml:space="preserve"> d. Von Mises</w:t>
      </w:r>
    </w:p>
    <w:p w:rsidR="00772E9F" w:rsidRDefault="007507DF">
      <w:pPr>
        <w:pStyle w:val="baabaa"/>
        <w:spacing w:after="160"/>
      </w:pPr>
      <w:r>
        <w:t>3</w:t>
      </w:r>
      <w:r>
        <w:t>. There a</w:t>
      </w:r>
      <w:r>
        <w:t>re two hinged semicircular arches A, B and C of radii 5 m, 7.5 m and 10 m respectively and each carries a concentrated load W at their crowns. The horizontal thrust at their supports will be in the ratio of</w:t>
      </w:r>
      <w:bookmarkStart w:id="0" w:name="_GoBack"/>
      <w:bookmarkEnd w:id="0"/>
    </w:p>
    <w:p w:rsidR="00772E9F" w:rsidRDefault="007507DF">
      <w:pPr>
        <w:pStyle w:val="baabaaa"/>
        <w:spacing w:after="160"/>
      </w:pPr>
      <w:r>
        <w:t xml:space="preserve">    a. 1 : 1 1/2 : 2</w:t>
      </w:r>
    </w:p>
    <w:p w:rsidR="00772E9F" w:rsidRDefault="007507DF">
      <w:pPr>
        <w:pStyle w:val="baabaaaa"/>
        <w:spacing w:after="160"/>
      </w:pPr>
      <w:r>
        <w:t xml:space="preserve">    b. 2 : 1 1/2 : 1</w:t>
      </w:r>
    </w:p>
    <w:p w:rsidR="00772E9F" w:rsidRDefault="007507DF">
      <w:pPr>
        <w:pStyle w:val="baabaaaaa"/>
        <w:spacing w:after="160"/>
      </w:pPr>
      <w:r>
        <w:t xml:space="preserve">    c. </w:t>
      </w:r>
      <w:r>
        <w:t>1 : 1 : 2</w:t>
      </w:r>
    </w:p>
    <w:p w:rsidR="00772E9F" w:rsidRDefault="007507DF">
      <w:pPr>
        <w:pStyle w:val="baabaaaaab"/>
        <w:spacing w:after="160"/>
      </w:pPr>
      <w:r>
        <w:t xml:space="preserve">    d. none of these.</w:t>
      </w:r>
    </w:p>
    <w:p w:rsidR="00772E9F" w:rsidRDefault="007507DF">
      <w:pPr>
        <w:pStyle w:val="baabaaaaaba"/>
        <w:spacing w:after="160"/>
      </w:pPr>
      <w:r>
        <w:t>4. n and j are numbers of members and joints in a frame. It contains redundant members if</w:t>
      </w:r>
    </w:p>
    <w:p w:rsidR="00772E9F" w:rsidRDefault="007507DF">
      <w:pPr>
        <w:pStyle w:val="baabaaaaabaa"/>
        <w:spacing w:after="160"/>
      </w:pPr>
      <w:r>
        <w:t xml:space="preserve">    a. n = 3j - 2</w:t>
      </w:r>
    </w:p>
    <w:p w:rsidR="00772E9F" w:rsidRDefault="007507DF">
      <w:pPr>
        <w:pStyle w:val="baabaaaaabaaa"/>
        <w:spacing w:after="160"/>
      </w:pPr>
      <w:r>
        <w:t xml:space="preserve">    b. n &lt; 2j - 3</w:t>
      </w:r>
    </w:p>
    <w:p w:rsidR="00772E9F" w:rsidRDefault="007507DF">
      <w:pPr>
        <w:pStyle w:val="baabaaaaabaaaa"/>
        <w:spacing w:after="160"/>
      </w:pPr>
      <w:r>
        <w:t xml:space="preserve">    c. n &lt; j - 2</w:t>
      </w:r>
    </w:p>
    <w:p w:rsidR="00772E9F" w:rsidRDefault="007507DF">
      <w:pPr>
        <w:pStyle w:val="baabaaaaabaaaaa"/>
        <w:spacing w:after="160"/>
      </w:pPr>
      <w:r>
        <w:t xml:space="preserve">    d. n &gt; 2j - 3</w:t>
      </w:r>
    </w:p>
    <w:p w:rsidR="00772E9F" w:rsidRDefault="007507DF">
      <w:pPr>
        <w:pStyle w:val="baabaaaaabaaaaab"/>
        <w:spacing w:after="160"/>
      </w:pPr>
      <w:r>
        <w:t xml:space="preserve">5. Columns of given length, cross-section and material have </w:t>
      </w:r>
      <w:r>
        <w:t>different values of buckling loads for different end conditions. The strongest column is one whose</w:t>
      </w:r>
    </w:p>
    <w:p w:rsidR="00772E9F" w:rsidRDefault="007507DF">
      <w:pPr>
        <w:pStyle w:val="baabaaaaabaaaaaba"/>
        <w:spacing w:after="160"/>
      </w:pPr>
      <w:r>
        <w:t xml:space="preserve">    a. both ends are hinged or pin jointed</w:t>
      </w:r>
    </w:p>
    <w:p w:rsidR="00772E9F" w:rsidRDefault="007507DF">
      <w:pPr>
        <w:pStyle w:val="baabaaaaabaaaaabaa"/>
        <w:spacing w:after="160"/>
      </w:pPr>
      <w:r>
        <w:t xml:space="preserve">    b. one end is fixed and the other end entirely free</w:t>
      </w:r>
    </w:p>
    <w:p w:rsidR="00772E9F" w:rsidRDefault="007507DF">
      <w:pPr>
        <w:pStyle w:val="baabaaaaabaaaaabaaa"/>
        <w:spacing w:after="160"/>
      </w:pPr>
      <w:r>
        <w:t xml:space="preserve">    c. both the ends are fixed</w:t>
      </w:r>
    </w:p>
    <w:p w:rsidR="00772E9F" w:rsidRDefault="007507DF">
      <w:pPr>
        <w:pStyle w:val="baabaaaaabaaaaabaaab"/>
        <w:spacing w:after="160"/>
      </w:pPr>
      <w:r>
        <w:t xml:space="preserve">    d. none of the these.</w:t>
      </w:r>
    </w:p>
    <w:p w:rsidR="00772E9F" w:rsidRDefault="007507DF">
      <w:pPr>
        <w:pStyle w:val="baabaaaaabaaaaabaaaba"/>
        <w:spacing w:after="160"/>
      </w:pPr>
      <w:r>
        <w:lastRenderedPageBreak/>
        <w:t>6</w:t>
      </w:r>
      <w:r>
        <w:t>. There are two stations A and B. Which of the following statements is correct :</w:t>
      </w:r>
    </w:p>
    <w:p w:rsidR="00772E9F" w:rsidRDefault="007507DF">
      <w:pPr>
        <w:pStyle w:val="baabaaaaabaaaaabaaabaa"/>
        <w:spacing w:after="160"/>
      </w:pPr>
      <w:r>
        <w:t xml:space="preserve">    a. the fore bearing of AB is AB</w:t>
      </w:r>
    </w:p>
    <w:p w:rsidR="00772E9F" w:rsidRDefault="007507DF">
      <w:pPr>
        <w:pStyle w:val="baabaaaaabaaaaabaaabaaa"/>
        <w:spacing w:after="160"/>
      </w:pPr>
      <w:r>
        <w:t xml:space="preserve">    b. the back bearing of AB is BA</w:t>
      </w:r>
    </w:p>
    <w:p w:rsidR="00772E9F" w:rsidRDefault="007507DF">
      <w:pPr>
        <w:pStyle w:val="baabaaaaabaaaaabaaabaaaa"/>
        <w:spacing w:after="160"/>
      </w:pPr>
      <w:r>
        <w:t xml:space="preserve">    c. the fore and back bearings of AB differ by 180°</w:t>
      </w:r>
    </w:p>
    <w:p w:rsidR="00772E9F" w:rsidRDefault="007507DF">
      <w:pPr>
        <w:pStyle w:val="baabaaaaabaaaaabaaabaaaaa"/>
        <w:spacing w:after="160"/>
      </w:pPr>
      <w:r>
        <w:t xml:space="preserve">    d. all the above.</w:t>
      </w:r>
    </w:p>
    <w:p w:rsidR="00772E9F" w:rsidRDefault="007507DF">
      <w:pPr>
        <w:pStyle w:val="baabaaaaabaaaaabaaabaaaaab"/>
        <w:spacing w:after="160"/>
      </w:pPr>
      <w:r>
        <w:t>7. If the length of a tran</w:t>
      </w:r>
      <w:r>
        <w:t>sition curve to be introduced between a straight and a circular curve of radius 500 m is 90 m, the maximum deflection angle to locate its junction point, is</w:t>
      </w:r>
    </w:p>
    <w:p w:rsidR="00772E9F" w:rsidRDefault="007507DF">
      <w:pPr>
        <w:pStyle w:val="baabaaaaabaaaaabaaabaaaaaba"/>
        <w:spacing w:after="160"/>
      </w:pPr>
      <w:r>
        <w:t xml:space="preserve">    a. 1°43' 08"</w:t>
      </w:r>
    </w:p>
    <w:p w:rsidR="00772E9F" w:rsidRDefault="007507DF">
      <w:pPr>
        <w:pStyle w:val="baabaaaaabaaaaabaaabaaaaabaa"/>
        <w:spacing w:after="160"/>
      </w:pPr>
      <w:r>
        <w:t xml:space="preserve">    b. 1°43' 18"</w:t>
      </w:r>
    </w:p>
    <w:p w:rsidR="00772E9F" w:rsidRDefault="007507DF">
      <w:pPr>
        <w:pStyle w:val="baabaaaaabaaaaabaaabaaaaabaaa"/>
        <w:spacing w:after="160"/>
      </w:pPr>
      <w:r>
        <w:t xml:space="preserve">    c. 1°43' 28"</w:t>
      </w:r>
    </w:p>
    <w:p w:rsidR="00772E9F" w:rsidRDefault="007507DF">
      <w:pPr>
        <w:pStyle w:val="baabaaaaabaaaaabaaabaaaaabaaab"/>
        <w:spacing w:after="160"/>
      </w:pPr>
      <w:r>
        <w:t xml:space="preserve">    d. 1°43' 38"</w:t>
      </w:r>
    </w:p>
    <w:p w:rsidR="00772E9F" w:rsidRDefault="007507DF">
      <w:pPr>
        <w:pStyle w:val="baabaaaaabaaaaabaaabaaaaabaaaba"/>
        <w:spacing w:after="160"/>
      </w:pPr>
      <w:r>
        <w:t>8. Cross-staff is used for</w:t>
      </w:r>
    </w:p>
    <w:p w:rsidR="00772E9F" w:rsidRDefault="007507DF">
      <w:pPr>
        <w:pStyle w:val="baabaaaaabaaaaabaaabaaaaabaaabaa"/>
        <w:spacing w:after="160"/>
      </w:pPr>
      <w:r>
        <w:t xml:space="preserve">    </w:t>
      </w:r>
      <w:r>
        <w:t>a. setting out right angles</w:t>
      </w:r>
    </w:p>
    <w:p w:rsidR="00772E9F" w:rsidRDefault="007507DF">
      <w:pPr>
        <w:pStyle w:val="baabaaaaabaaaaabaaabaaaaabaaabaab"/>
        <w:spacing w:after="160"/>
      </w:pPr>
      <w:r>
        <w:t xml:space="preserve">    b. measuring contour gradient</w:t>
      </w:r>
    </w:p>
    <w:p w:rsidR="00772E9F" w:rsidRDefault="007507DF">
      <w:pPr>
        <w:pStyle w:val="baabaaaaabaaaaabaaabaaaaabaaabaaba"/>
        <w:spacing w:after="160"/>
      </w:pPr>
      <w:r>
        <w:t xml:space="preserve">    c. taking levels</w:t>
      </w:r>
    </w:p>
    <w:p w:rsidR="00772E9F" w:rsidRDefault="007507DF">
      <w:pPr>
        <w:pStyle w:val="baabaaaaabaaaaabaaabaaaaabaaabaabaa"/>
        <w:spacing w:after="160"/>
      </w:pPr>
      <w:r>
        <w:t xml:space="preserve">    d. measuring distances</w:t>
      </w:r>
    </w:p>
    <w:p w:rsidR="00772E9F" w:rsidRDefault="007507DF">
      <w:pPr>
        <w:pStyle w:val="baabaaaaabaaaaabaaabaaaaabaaabaabaaa"/>
        <w:spacing w:after="160"/>
      </w:pPr>
      <w:r>
        <w:t>9. A lemniscate curve will not be transitional throughout, if its deflection angle, is</w:t>
      </w:r>
    </w:p>
    <w:p w:rsidR="00772E9F" w:rsidRDefault="007507DF">
      <w:pPr>
        <w:pStyle w:val="baabaaaaabaaaaabaaabaaaaabaaabaabaaaa"/>
        <w:spacing w:after="160"/>
      </w:pPr>
      <w:r>
        <w:t xml:space="preserve">    a. 45°</w:t>
      </w:r>
    </w:p>
    <w:p w:rsidR="00772E9F" w:rsidRDefault="007507DF">
      <w:pPr>
        <w:pStyle w:val="baabaaaaabaaaaabaaabaaaaabaaabaabaaaab"/>
        <w:spacing w:after="160"/>
      </w:pPr>
      <w:r>
        <w:t xml:space="preserve">    b. 60°</w:t>
      </w:r>
    </w:p>
    <w:p w:rsidR="00772E9F" w:rsidRDefault="007507DF">
      <w:pPr>
        <w:pStyle w:val="baabaaaaabaaaaabaaabaaaaabaaabaabaaaaba"/>
        <w:spacing w:after="160"/>
      </w:pPr>
      <w:r>
        <w:t xml:space="preserve">    c. 90°</w:t>
      </w:r>
    </w:p>
    <w:p w:rsidR="00772E9F" w:rsidRDefault="007507DF">
      <w:pPr>
        <w:pStyle w:val="baabaaaaabaaaaabaaabaaaaabaaabaabaaaabaa"/>
        <w:spacing w:after="160"/>
      </w:pPr>
      <w:r>
        <w:t xml:space="preserve">    d. 120°</w:t>
      </w:r>
    </w:p>
    <w:p w:rsidR="00772E9F" w:rsidRDefault="007507DF">
      <w:pPr>
        <w:pStyle w:val="baabaaaaabaaaaabaaabaaaaabaaabaabaaaabaaa"/>
        <w:spacing w:after="160"/>
      </w:pPr>
      <w:r>
        <w:t xml:space="preserve">10. The </w:t>
      </w:r>
      <w:r>
        <w:t>reduced level of a floor is 99.995 m, the staff reading on the floor is 1.505 m. If the inverted staff reading against the roof is 1.795 m, the floor level below the slab, is</w:t>
      </w:r>
    </w:p>
    <w:p w:rsidR="00772E9F" w:rsidRDefault="007507DF">
      <w:pPr>
        <w:pStyle w:val="baabaaaaabaaaaabaaabaaaaabaaabaabaaaabaaaa"/>
        <w:spacing w:after="160"/>
      </w:pPr>
      <w:r>
        <w:t xml:space="preserve">    a. 3.290 m</w:t>
      </w:r>
    </w:p>
    <w:p w:rsidR="00772E9F" w:rsidRDefault="007507DF">
      <w:pPr>
        <w:pStyle w:val="baabaaaaabaaaaabaaabaaaaabaaabaabaaaabaaaaa"/>
        <w:spacing w:after="160"/>
      </w:pPr>
      <w:r>
        <w:t xml:space="preserve">    b. 3.300 m</w:t>
      </w:r>
    </w:p>
    <w:p w:rsidR="00772E9F" w:rsidRDefault="007507DF">
      <w:pPr>
        <w:pStyle w:val="baabaaaaabaaaaabaaabaaaaabaaabaabaaaabaaaaab"/>
        <w:spacing w:after="160"/>
      </w:pPr>
      <w:r>
        <w:t xml:space="preserve">    c. 3.275 m</w:t>
      </w:r>
    </w:p>
    <w:p w:rsidR="00772E9F" w:rsidRDefault="007507DF">
      <w:pPr>
        <w:pStyle w:val="baabaaaaabaaaaabaaabaaaaabaaabaabaaaabaaaaaba"/>
        <w:spacing w:after="160"/>
      </w:pPr>
      <w:r>
        <w:t xml:space="preserve">    d. 2.790 m</w:t>
      </w:r>
    </w:p>
    <w:p w:rsidR="00772E9F" w:rsidRDefault="007507DF">
      <w:pPr>
        <w:pStyle w:val="baabaaaaabaaaaabaaabaaaaabaaabaabaaaabaaaaabaa"/>
        <w:spacing w:after="160"/>
      </w:pPr>
      <w:r>
        <w:t>11. If the long chord</w:t>
      </w:r>
      <w:r>
        <w:t xml:space="preserve"> and tangent length of a circular curve of radius R are equal the angle of deflection, is</w:t>
      </w:r>
    </w:p>
    <w:p w:rsidR="00772E9F" w:rsidRDefault="007507DF">
      <w:pPr>
        <w:pStyle w:val="baabaaaaabaaaaabaaabaaaaabaaabaabaaaabaaaaabaaa"/>
        <w:spacing w:after="160"/>
      </w:pPr>
      <w:r>
        <w:t xml:space="preserve">    a. 60°</w:t>
      </w:r>
    </w:p>
    <w:p w:rsidR="00772E9F" w:rsidRDefault="007507DF">
      <w:pPr>
        <w:pStyle w:val="baabaaaaabaaaaabaaabaaaaabaaabaabaaaabaaaaabaaaa"/>
        <w:spacing w:after="160"/>
      </w:pPr>
      <w:r>
        <w:lastRenderedPageBreak/>
        <w:t xml:space="preserve">    b. 90°</w:t>
      </w:r>
    </w:p>
    <w:p w:rsidR="00772E9F" w:rsidRDefault="007507DF">
      <w:pPr>
        <w:pStyle w:val="baabaaaaabaaaaabaaabaaaaabaaabaabaaaabaaaaabaaaaa"/>
        <w:spacing w:after="160"/>
      </w:pPr>
      <w:r>
        <w:t xml:space="preserve">    c. 120°</w:t>
      </w:r>
    </w:p>
    <w:p w:rsidR="00772E9F" w:rsidRDefault="007507DF">
      <w:pPr>
        <w:pStyle w:val="baabaaaaabaaaaabaaabaaaaabaaabaabaaaabaaaaabaaaaab"/>
        <w:spacing w:after="160"/>
      </w:pPr>
      <w:r>
        <w:t xml:space="preserve">    d. 150°.</w:t>
      </w:r>
    </w:p>
    <w:p w:rsidR="00772E9F" w:rsidRDefault="007507DF">
      <w:pPr>
        <w:pStyle w:val="baabaaaaabaaaaabaaabaaaaabaaabaabaaaabaaaaabaaaaaba"/>
        <w:spacing w:after="160"/>
      </w:pPr>
      <w:r>
        <w:t>12. While setting a plane table at a station it was found that the error in centering was 30 cm away from the ray of le</w:t>
      </w:r>
      <w:r>
        <w:t>ngth 40 m drawn from the station. If the scale of the plan is 1 cm = 2 cm, the displacement of the end of the ray in plan from the true position will be</w:t>
      </w:r>
    </w:p>
    <w:p w:rsidR="00772E9F" w:rsidRDefault="007507DF">
      <w:pPr>
        <w:pStyle w:val="baabaaaaabaaaaabaaabaaaaabaaabaabaaaabaaaaabaaaaabaa"/>
        <w:spacing w:after="160"/>
      </w:pPr>
      <w:r>
        <w:t xml:space="preserve">    a. 0.02 cm</w:t>
      </w:r>
    </w:p>
    <w:p w:rsidR="00772E9F" w:rsidRDefault="007507DF">
      <w:pPr>
        <w:pStyle w:val="baabaaaaabaaaaabaaabaaaaabaaabaabaaaabaaaaabaaaaabaaa"/>
        <w:spacing w:after="160"/>
      </w:pPr>
      <w:r>
        <w:t xml:space="preserve">    b. 0.15 cm</w:t>
      </w:r>
    </w:p>
    <w:p w:rsidR="00772E9F" w:rsidRDefault="007507DF">
      <w:pPr>
        <w:pStyle w:val="baabaaaaabaaaaabaaabaaaaabaaabaabaaaabaaaaabaaaaabaaab"/>
        <w:spacing w:after="160"/>
      </w:pPr>
      <w:r>
        <w:t xml:space="preserve">    c. 02 cm</w:t>
      </w:r>
    </w:p>
    <w:p w:rsidR="00772E9F" w:rsidRDefault="007507DF">
      <w:pPr>
        <w:pStyle w:val="baabaaaaabaaaaabaaabaaaaabaaabaabaaaabaaaaabaaaaabaaaba"/>
        <w:spacing w:after="160"/>
      </w:pPr>
      <w:r>
        <w:t xml:space="preserve">    d. 0.1 cm</w:t>
      </w:r>
    </w:p>
    <w:p w:rsidR="00772E9F" w:rsidRDefault="007507DF">
      <w:pPr>
        <w:pStyle w:val="baabaaaaabaaaaabaaabaaaaabaaabaabaaaabaaaaabaaaaabaaabaa"/>
        <w:spacing w:after="160"/>
      </w:pPr>
      <w:r>
        <w:t xml:space="preserve">13. Apiece of sawn timber whose </w:t>
      </w:r>
      <w:r>
        <w:t>cross-sectional dimensions exceed 5 cm, in one direction and 20 cm in the other direction, is called a</w:t>
      </w:r>
    </w:p>
    <w:p w:rsidR="00772E9F" w:rsidRDefault="007507DF">
      <w:pPr>
        <w:pStyle w:val="baabaaaaabaaaaabaaabaaaaabaaabaabaaaabaaaaabaaaaabaaabaaa"/>
        <w:spacing w:after="160"/>
      </w:pPr>
      <w:r>
        <w:t xml:space="preserve">    a. cant</w:t>
      </w:r>
    </w:p>
    <w:p w:rsidR="00772E9F" w:rsidRDefault="007507DF">
      <w:pPr>
        <w:pStyle w:val="baabaaaaabaaaaabaaabaaaaabaaabaabaaaabaaaaabaaaaabaaabaaaa"/>
        <w:spacing w:after="160"/>
      </w:pPr>
      <w:r>
        <w:t xml:space="preserve">    b. deal</w:t>
      </w:r>
    </w:p>
    <w:p w:rsidR="00772E9F" w:rsidRDefault="007507DF">
      <w:pPr>
        <w:pStyle w:val="baabaaaaabaaaaabaaabaaaaabaaabaabaaaabaaaaabaaaaabaaabaaaaa"/>
        <w:spacing w:after="160"/>
      </w:pPr>
      <w:r>
        <w:t xml:space="preserve">    c. baulk</w:t>
      </w:r>
    </w:p>
    <w:p w:rsidR="00772E9F" w:rsidRDefault="007507DF">
      <w:pPr>
        <w:pStyle w:val="baabaaaaabaaaaabaaabaaaaabaaabaabaaaabaaaaabaaaaabaaabaaaaab"/>
        <w:spacing w:after="160"/>
      </w:pPr>
      <w:r>
        <w:t xml:space="preserve">    d. strip.</w:t>
      </w:r>
    </w:p>
    <w:p w:rsidR="00772E9F" w:rsidRDefault="007507DF">
      <w:pPr>
        <w:pStyle w:val="baabaaaaabaaaaabaaabaaaaabaaabaabaaaabaaaaabaaaaabaaabaaaaaba"/>
        <w:spacing w:after="160"/>
      </w:pPr>
      <w:r>
        <w:t>14. For the manufacture of Portland cement, the proportions of raw materials used, are</w:t>
      </w:r>
    </w:p>
    <w:p w:rsidR="00772E9F" w:rsidRDefault="007507DF">
      <w:pPr>
        <w:pStyle w:val="baabaaaaabaaaaabaaabaaaaabaaabaabaaaabaaaaabaaaaabaaabaaaaabaa"/>
        <w:spacing w:after="160"/>
      </w:pPr>
      <w:r>
        <w:t xml:space="preserve">    a. lime 63%</w:t>
      </w:r>
      <w:r>
        <w:t xml:space="preserve"> ; silica 22% ; other ingredients 15%</w:t>
      </w:r>
    </w:p>
    <w:p w:rsidR="00772E9F" w:rsidRDefault="007507DF">
      <w:pPr>
        <w:pStyle w:val="baabaaaaabaaaaabaaabaaaaabaaabaabaaaabaaaaabaaaaabaaabaaaaabaab"/>
        <w:spacing w:after="160"/>
      </w:pPr>
      <w:r>
        <w:t xml:space="preserve">    b. lime 22% ; silica 63% ; other ingredients 15%</w:t>
      </w:r>
    </w:p>
    <w:p w:rsidR="00772E9F" w:rsidRDefault="007507DF">
      <w:pPr>
        <w:pStyle w:val="baabaaaaabaaaaabaaabaaaaabaaabaabaaaabaaaaabaaaaabaaabaaaaabaaba"/>
        <w:spacing w:after="160"/>
      </w:pPr>
      <w:r>
        <w:t xml:space="preserve">    c. silica 40% ; lime 40% ; other ingredients 20%</w:t>
      </w:r>
    </w:p>
    <w:p w:rsidR="00772E9F" w:rsidRDefault="007507DF">
      <w:pPr>
        <w:pStyle w:val="baabaaaaabaaaaabaaabaaaaabaaabaabaaaabaaaaabaaaaabaaabaaaaabaabaa"/>
        <w:spacing w:after="160"/>
      </w:pPr>
      <w:r>
        <w:t xml:space="preserve">    d. silica 70% ; lime 20% ; other ingredients 10%.</w:t>
      </w:r>
    </w:p>
    <w:p w:rsidR="00772E9F" w:rsidRDefault="007507DF">
      <w:pPr>
        <w:pStyle w:val="baabaaaaabaaaaabaaabaaaaabaaabaabaaaabaaaaabaaaaabaaabaaaaabaabaaa"/>
        <w:spacing w:after="160"/>
      </w:pPr>
      <w:r>
        <w:t>15. The slag which floats on the surface of the molten iro</w:t>
      </w:r>
      <w:r>
        <w:t>n generally contains</w:t>
      </w:r>
    </w:p>
    <w:p w:rsidR="00772E9F" w:rsidRDefault="007507DF">
      <w:pPr>
        <w:pStyle w:val="baabaaaaabaaaaabaaabaaaaabaaabaabaaaabaaaaabaaaaabaaabaaaaabaabaaaa"/>
        <w:spacing w:after="160"/>
      </w:pPr>
      <w:r>
        <w:t xml:space="preserve">    a. Silica (SiO2) 35%</w:t>
      </w:r>
    </w:p>
    <w:p w:rsidR="00772E9F" w:rsidRDefault="007507DF">
      <w:pPr>
        <w:pStyle w:val="baabaaaaabaaaaabaaabaaaaabaaabaabaaaabaaaaabaaaaabaaabaaaaabaabaaaaa"/>
        <w:spacing w:after="160"/>
      </w:pPr>
      <w:r>
        <w:t xml:space="preserve">    b. Alumina (Al2O3) 12%</w:t>
      </w:r>
    </w:p>
    <w:p w:rsidR="00772E9F" w:rsidRDefault="007507DF">
      <w:pPr>
        <w:pStyle w:val="baabaaaaabaaaaabaaabaaaaabaaabaabaaaabaaaaabaaaaabaaabaaaaabaabaaaaaa"/>
        <w:spacing w:after="160"/>
      </w:pPr>
      <w:r>
        <w:t xml:space="preserve">    c. MgO, CaSO4, KMnO2 and FeO 8%</w:t>
      </w:r>
    </w:p>
    <w:p w:rsidR="00772E9F" w:rsidRDefault="007507DF">
      <w:pPr>
        <w:pStyle w:val="baabaaaaabaaaaabaaabaaaaabaaabaabaaaabaaaaabaaaaabaaabaaaaabaabaaaaaaa"/>
        <w:spacing w:after="160"/>
      </w:pPr>
      <w:r>
        <w:t xml:space="preserve">    d. all the above.</w:t>
      </w:r>
    </w:p>
    <w:p w:rsidR="00772E9F" w:rsidRDefault="007507DF">
      <w:pPr>
        <w:pStyle w:val="baabaaaaabaaaaabaaabaaaaabaaabaabaaaabaaaaabaaaaabaaabaaaaabaabaaaaaaab"/>
        <w:spacing w:after="160"/>
      </w:pPr>
      <w:r>
        <w:t>16. A ferrous metal is</w:t>
      </w:r>
    </w:p>
    <w:p w:rsidR="00772E9F" w:rsidRDefault="007507DF">
      <w:pPr>
        <w:pStyle w:val="baabaaaaabaaaaabaaabaaaaabaaabaabaaaabaaaaabaaaaabaaabaaaaabaabaaaaaaaba"/>
        <w:spacing w:after="160"/>
      </w:pPr>
      <w:r>
        <w:t xml:space="preserve">    a. cast iron</w:t>
      </w:r>
    </w:p>
    <w:p w:rsidR="00772E9F" w:rsidRDefault="007507DF">
      <w:pPr>
        <w:pStyle w:val="baabaaaaabaaaaabaaabaaaaabaaabaabaaaabaaaaabaaaaabaaabaaaaabaabaaaaaaabaa"/>
        <w:spacing w:after="160"/>
      </w:pPr>
      <w:r>
        <w:t xml:space="preserve">    b. wrought iron</w:t>
      </w:r>
    </w:p>
    <w:p w:rsidR="00772E9F" w:rsidRDefault="007507DF">
      <w:pPr>
        <w:pStyle w:val="baabaaaaabaaaaabaaabaaaaabaaabaabaaaabaaaaabaaaaabaaabaaaaabaabaaaaaaabaaa"/>
        <w:spacing w:after="160"/>
      </w:pPr>
      <w:r>
        <w:t xml:space="preserve">    c. steel</w:t>
      </w:r>
    </w:p>
    <w:p w:rsidR="00772E9F" w:rsidRDefault="007507DF">
      <w:pPr>
        <w:pStyle w:val="baabaaaaabaaaaabaaabaaaaabaaabaabaaaabaaaaabaaaaabaaabaaaaabaabaaaaaaabaaaa"/>
        <w:spacing w:after="160"/>
      </w:pPr>
      <w:r>
        <w:lastRenderedPageBreak/>
        <w:t xml:space="preserve">    d. all the above.</w:t>
      </w:r>
    </w:p>
    <w:p w:rsidR="00772E9F" w:rsidRDefault="007507DF">
      <w:pPr>
        <w:pStyle w:val="baabaaaaabaaaaabaaabaaaaabaaabaabaaaabaaaaabaaaaabaaabaaaaabaabaaaaaaabaaaab"/>
        <w:spacing w:after="160"/>
      </w:pPr>
      <w:r>
        <w:t xml:space="preserve">17. The presence of sand in </w:t>
      </w:r>
      <w:r>
        <w:t>brick earth prevents:</w:t>
      </w:r>
    </w:p>
    <w:p w:rsidR="00772E9F" w:rsidRDefault="007507DF">
      <w:pPr>
        <w:pStyle w:val="baabaaaaabaaaaabaaabaaaaabaaabaabaaaabaaaaabaaaaabaaabaaaaabaabaaaaaaabaaaaba"/>
        <w:spacing w:after="160"/>
      </w:pPr>
      <w:r>
        <w:t xml:space="preserve">    a. cracking of bricks</w:t>
      </w:r>
    </w:p>
    <w:p w:rsidR="00772E9F" w:rsidRDefault="007507DF">
      <w:pPr>
        <w:pStyle w:val="baabaaaaabaaaaabaaabaaaaabaaabaabaaaabaaaaabaaaaabaaabaaaaabaabaaaaaaabaaaabaa"/>
        <w:spacing w:after="160"/>
      </w:pPr>
      <w:r>
        <w:t xml:space="preserve">    b. shrinkage of bricks</w:t>
      </w:r>
    </w:p>
    <w:p w:rsidR="00772E9F" w:rsidRDefault="007507DF">
      <w:pPr>
        <w:pStyle w:val="baabaaaaabaaaaabaaabaaaaabaaabaabaaaabaaaaabaaaaabaaabaaaaabaabaaaaaaabaaaabaaa"/>
        <w:spacing w:after="160"/>
      </w:pPr>
      <w:r>
        <w:t xml:space="preserve">    c. warping of bricks</w:t>
      </w:r>
    </w:p>
    <w:p w:rsidR="00772E9F" w:rsidRDefault="007507DF">
      <w:pPr>
        <w:pStyle w:val="baabaaaaabaaaaabaaabaaaaabaaabaabaaaabaaaaabaaaaabaaabaaaaabaabaaaaaaabaaaabaaab"/>
        <w:spacing w:after="160"/>
      </w:pPr>
      <w:r>
        <w:t xml:space="preserve">    d. none of these.</w:t>
      </w:r>
    </w:p>
    <w:p w:rsidR="00772E9F" w:rsidRDefault="007507DF">
      <w:pPr>
        <w:pStyle w:val="baabaaaaabaaaaabaaabaaaaabaaabaabaaaabaaaaabaaaaabaaabaaaaabaabaaaaaaabaaaabaaaba"/>
        <w:spacing w:after="160"/>
      </w:pPr>
      <w:r>
        <w:t>18. The portion of a brick cut to form angles other than right angles in plan, is known as</w:t>
      </w:r>
    </w:p>
    <w:p w:rsidR="00772E9F" w:rsidRDefault="007507DF">
      <w:pPr>
        <w:pStyle w:val="baabaaaaabaaaaabaaabaaaaabaaabaabaaaabaaaaabaaaaabaaabaaaaabaabaaaaaaabaaaabaaabaa"/>
        <w:spacing w:after="160"/>
      </w:pPr>
      <w:r>
        <w:t xml:space="preserve">    a. queen closer</w:t>
      </w:r>
    </w:p>
    <w:p w:rsidR="00772E9F" w:rsidRDefault="007507DF">
      <w:pPr>
        <w:pStyle w:val="baabaaaaabaaaaabaaabaaaaabaaabaabaaaabaaaaabaaaaabaaabaaaaabaabaaaaaaabaaaabaaabaaa"/>
        <w:spacing w:after="160"/>
      </w:pPr>
      <w:r>
        <w:t xml:space="preserve">    b. king closer</w:t>
      </w:r>
    </w:p>
    <w:p w:rsidR="00772E9F" w:rsidRDefault="007507DF">
      <w:pPr>
        <w:pStyle w:val="baabaaaaabaaaaabaaabaaaaabaaabaabaaaabaaaaabaaaaabaaabaaaaabaabaaaaaaabaaaabaaabaaaa"/>
        <w:spacing w:after="160"/>
      </w:pPr>
      <w:r>
        <w:t xml:space="preserve">    </w:t>
      </w:r>
      <w:r>
        <w:t>c. closer</w:t>
      </w:r>
    </w:p>
    <w:p w:rsidR="00772E9F" w:rsidRDefault="007507DF">
      <w:pPr>
        <w:pStyle w:val="baabaaaaabaaaaabaaabaaaaabaaabaabaaaabaaaaabaaaaabaaabaaaaabaabaaaaaaabaaaabaaabaaaaa"/>
        <w:spacing w:after="160"/>
      </w:pPr>
      <w:r>
        <w:t xml:space="preserve">    d. squint brick.</w:t>
      </w:r>
    </w:p>
    <w:p w:rsidR="00772E9F" w:rsidRDefault="007507DF">
      <w:pPr>
        <w:pStyle w:val="baabaaaaabaaaaabaaabaaaaabaaabaabaaaabaaaaabaaaaabaaabaaaaabaabaaaaaaabaaaabaaabaaaaab"/>
        <w:spacing w:after="160"/>
      </w:pPr>
      <w:r>
        <w:t>19. For the construction of cement concrete floor, the maximum permissible size of aggregate, is</w:t>
      </w:r>
    </w:p>
    <w:p w:rsidR="00772E9F" w:rsidRDefault="007507DF">
      <w:pPr>
        <w:pStyle w:val="baabaaaaabaaaaabaaabaaaaabaaabaabaaaabaaaaabaaaaabaaabaaaaabaabaaaaaaabaaaabaaabaaaaaba"/>
        <w:spacing w:after="160"/>
      </w:pPr>
      <w:r>
        <w:t xml:space="preserve">    a. 6 mm</w:t>
      </w:r>
    </w:p>
    <w:p w:rsidR="00772E9F" w:rsidRDefault="007507DF">
      <w:pPr>
        <w:pStyle w:val="baabaaaaabaaaaabaaabaaaaabaaabaabaaaabaaaaabaaaaabaaabaaaaabaabaaaaaaabaaaabaaabaaaaabaa"/>
        <w:spacing w:after="160"/>
      </w:pPr>
      <w:r>
        <w:t xml:space="preserve">    b. 8 mm</w:t>
      </w:r>
    </w:p>
    <w:p w:rsidR="00772E9F" w:rsidRDefault="007507DF">
      <w:pPr>
        <w:pStyle w:val="baabaaaaabaaaaabaaabaaaaabaaabaabaaaabaaaaabaaaaabaaabaaaaabaabaaaaaaabaaaabaaabaaaaabaaa"/>
        <w:spacing w:after="160"/>
      </w:pPr>
      <w:r>
        <w:t xml:space="preserve">    c. 10 mm</w:t>
      </w:r>
    </w:p>
    <w:p w:rsidR="00772E9F" w:rsidRDefault="007507DF">
      <w:pPr>
        <w:pStyle w:val="baabaaaaabaaaaabaaabaaaaabaaabaabaaaabaaaaabaaaaabaaabaaaaabaabaaaaaaabaaaabaaabaaaaabaaab"/>
        <w:spacing w:after="160"/>
      </w:pPr>
      <w:r>
        <w:t xml:space="preserve">    d. 12 mm</w:t>
      </w:r>
    </w:p>
    <w:p w:rsidR="00772E9F" w:rsidRDefault="007507DF">
      <w:pPr>
        <w:pStyle w:val="baabaaaaabaaaaabaaabaaaaabaaabaabaaaabaaaaabaaaaabaaabaaaaabaabaaaaaaabaaaabaaabaaaaabaaaba"/>
        <w:spacing w:after="160"/>
      </w:pPr>
      <w:r>
        <w:t>20. Strength of concrete with passage of time</w:t>
      </w:r>
    </w:p>
    <w:p w:rsidR="00772E9F" w:rsidRDefault="007507DF">
      <w:pPr>
        <w:pStyle w:val="baabaaaaabaaaaabaaabaaaaabaaabaabaaaabaaaaabaaaaabaaabaaaaabaabaaaaaaabaaaabaaabaaaaabaaabaa"/>
        <w:spacing w:after="160"/>
      </w:pPr>
      <w:r>
        <w:t xml:space="preserve">    a. increases</w:t>
      </w:r>
    </w:p>
    <w:p w:rsidR="00772E9F" w:rsidRDefault="007507DF">
      <w:pPr>
        <w:pStyle w:val="baabaaaaabaaaaabaaabaaaaabaaabaabaaaabaaaaabaaaaabaaabaaaaabaabaaaaaaabaaaabaaabaaaaabaaabaab"/>
        <w:spacing w:after="160"/>
      </w:pPr>
      <w:r>
        <w:t xml:space="preserve">    b. decrease</w:t>
      </w:r>
      <w:r>
        <w:t>s</w:t>
      </w:r>
    </w:p>
    <w:p w:rsidR="00772E9F" w:rsidRDefault="007507DF">
      <w:pPr>
        <w:pStyle w:val="baabaaaaabaaaaabaaabaaaaabaaabaabaaaabaaaaabaaaaabaaabaaaaabaabaaaaaaabaaaabaaabaaaaabaaabaaba"/>
        <w:spacing w:after="160"/>
      </w:pPr>
      <w:r>
        <w:t xml:space="preserve">    c. fluctuates</w:t>
      </w:r>
    </w:p>
    <w:p w:rsidR="00772E9F" w:rsidRDefault="007507DF">
      <w:pPr>
        <w:pStyle w:val="baabaaaaabaaaaabaaabaaaaabaaabaabaaaabaaaaabaaaaabaaabaaaaabaabaaaaaaabaaaabaaabaaaaabaaabaabaa"/>
        <w:spacing w:after="160"/>
      </w:pPr>
      <w:r>
        <w:t xml:space="preserve">    d. remains constant.</w:t>
      </w:r>
    </w:p>
    <w:p w:rsidR="00772E9F" w:rsidRDefault="007507DF">
      <w:pPr>
        <w:pStyle w:val="baabaaaaabaaaaabaaabaaaaabaaabaabaaaabaaaaabaaaaabaaabaaaaabaabaaaaaaabaaaabaaabaaaaabaaabaabaaa"/>
        <w:spacing w:after="160"/>
      </w:pPr>
      <w:r>
        <w:t>21. Workability improved by adding</w:t>
      </w:r>
    </w:p>
    <w:p w:rsidR="00772E9F" w:rsidRDefault="007507DF">
      <w:pPr>
        <w:pStyle w:val="baabaaaaabaaaaabaaabaaaaabaaabaabaaaabaaaaabaaaaabaaabaaaaabaabaaaaaaabaaaabaaabaaaaabaaabaabaaaa"/>
        <w:spacing w:after="160"/>
      </w:pPr>
      <w:r>
        <w:t xml:space="preserve">    a. hydrated lime</w:t>
      </w:r>
    </w:p>
    <w:p w:rsidR="00772E9F" w:rsidRDefault="007507DF">
      <w:pPr>
        <w:pStyle w:val="baabaaaaabaaaaabaaabaaaaabaaabaabaaaabaaaaabaaaaabaaabaaaaabaabaaaaaaabaaaabaaabaaaaabaaabaabaaaaa"/>
        <w:spacing w:after="160"/>
      </w:pPr>
      <w:r>
        <w:t xml:space="preserve">    b. calcium chloride</w:t>
      </w:r>
    </w:p>
    <w:p w:rsidR="00772E9F" w:rsidRDefault="007507DF">
      <w:pPr>
        <w:pStyle w:val="baabaaaaabaaaaabaaabaaaaabaaabaabaaaabaaaaabaaaaabaaabaaaaabaabaaaaaaabaaaabaaabaaaaabaaabaabaaaaaa"/>
        <w:spacing w:after="160"/>
      </w:pPr>
      <w:r>
        <w:t xml:space="preserve">    c. bentonite</w:t>
      </w:r>
    </w:p>
    <w:p w:rsidR="00772E9F" w:rsidRDefault="007507DF">
      <w:pPr>
        <w:pStyle w:val="baabaaaaabaaaaabaaabaaaaabaaabaabaaaabaaaaabaaaaabaaabaaaaabaabaaaaaaabaaaabaaabaaaaabaaabaabaaaaaaa"/>
        <w:spacing w:after="160"/>
      </w:pPr>
      <w:r>
        <w:t xml:space="preserve">    d. all the above.</w:t>
      </w:r>
    </w:p>
    <w:p w:rsidR="00772E9F" w:rsidRDefault="007507DF">
      <w:pPr>
        <w:pStyle w:val="c"/>
        <w:spacing w:after="160"/>
      </w:pPr>
      <w:r>
        <w:t>22. Pick up the correct statement from the following:</w:t>
      </w:r>
    </w:p>
    <w:p w:rsidR="00772E9F" w:rsidRDefault="007507DF">
      <w:pPr>
        <w:pStyle w:val="ca"/>
        <w:spacing w:after="160"/>
      </w:pPr>
      <w:r>
        <w:t xml:space="preserve">    a. The maximum size of the fine aggregate, is 4.75 mm and minimum 0.075 mm</w:t>
      </w:r>
    </w:p>
    <w:p w:rsidR="00772E9F" w:rsidRDefault="007507DF">
      <w:pPr>
        <w:pStyle w:val="caa"/>
        <w:spacing w:after="160"/>
      </w:pPr>
      <w:r>
        <w:t xml:space="preserve">    b. The material having particles of size varying from 0.06 mm to 0.002 mm, is known as silt</w:t>
      </w:r>
    </w:p>
    <w:p w:rsidR="00772E9F" w:rsidRDefault="007507DF">
      <w:pPr>
        <w:pStyle w:val="caaa"/>
        <w:spacing w:after="160"/>
      </w:pPr>
      <w:r>
        <w:lastRenderedPageBreak/>
        <w:t xml:space="preserve">    c. The material having particles of size less than 0.002 mm, is known as clay</w:t>
      </w:r>
    </w:p>
    <w:p w:rsidR="00772E9F" w:rsidRDefault="007507DF">
      <w:pPr>
        <w:pStyle w:val="caaaa"/>
        <w:spacing w:after="160"/>
      </w:pPr>
      <w:r>
        <w:t xml:space="preserve">    d. All the above.</w:t>
      </w:r>
    </w:p>
    <w:p w:rsidR="00772E9F" w:rsidRDefault="007507DF">
      <w:pPr>
        <w:pStyle w:val="caaaab"/>
        <w:spacing w:after="160"/>
      </w:pPr>
      <w:r>
        <w:t>23. Pick up the correct statement from the following:</w:t>
      </w:r>
    </w:p>
    <w:p w:rsidR="00772E9F" w:rsidRDefault="007507DF">
      <w:pPr>
        <w:pStyle w:val="caaaaba"/>
        <w:spacing w:after="160"/>
      </w:pPr>
      <w:r>
        <w:t xml:space="preserve">    a. Water lubricates the mixture of gravel, sand and cement</w:t>
      </w:r>
    </w:p>
    <w:p w:rsidR="00772E9F" w:rsidRDefault="007507DF">
      <w:pPr>
        <w:pStyle w:val="caaaabaa"/>
        <w:spacing w:after="160"/>
      </w:pPr>
      <w:r>
        <w:t xml:space="preserve">    b. Only a small quantity of water is required for hydration of cement</w:t>
      </w:r>
    </w:p>
    <w:p w:rsidR="00772E9F" w:rsidRDefault="007507DF">
      <w:pPr>
        <w:pStyle w:val="caaaabaaa"/>
        <w:spacing w:after="160"/>
      </w:pPr>
      <w:r>
        <w:t xml:space="preserve">    c. Strength of concrete structure larg</w:t>
      </w:r>
      <w:r>
        <w:t>ely depends upon its workability</w:t>
      </w:r>
    </w:p>
    <w:p w:rsidR="00772E9F" w:rsidRDefault="007507DF">
      <w:pPr>
        <w:pStyle w:val="caaaabaaaa"/>
        <w:spacing w:after="160"/>
      </w:pPr>
      <w:r>
        <w:t xml:space="preserve">    d. All the above.</w:t>
      </w:r>
    </w:p>
    <w:p w:rsidR="00772E9F" w:rsidRDefault="007507DF">
      <w:pPr>
        <w:pStyle w:val="caaaabaaaab"/>
        <w:spacing w:after="160"/>
      </w:pPr>
      <w:r>
        <w:t>24. Minimum size of the particles of silt soil, is</w:t>
      </w:r>
    </w:p>
    <w:p w:rsidR="00772E9F" w:rsidRDefault="007507DF">
      <w:pPr>
        <w:pStyle w:val="caaaabaaaaba"/>
        <w:spacing w:after="160"/>
      </w:pPr>
      <w:r>
        <w:t xml:space="preserve">    a. 0.002 mm</w:t>
      </w:r>
    </w:p>
    <w:p w:rsidR="00772E9F" w:rsidRDefault="007507DF">
      <w:pPr>
        <w:pStyle w:val="caaaabaaaabab"/>
        <w:spacing w:after="160"/>
      </w:pPr>
      <w:r>
        <w:t xml:space="preserve">    b. 0.04 mm</w:t>
      </w:r>
    </w:p>
    <w:p w:rsidR="00772E9F" w:rsidRDefault="007507DF">
      <w:pPr>
        <w:pStyle w:val="caaaabaaaababa"/>
        <w:spacing w:after="160"/>
      </w:pPr>
      <w:r>
        <w:t xml:space="preserve">    c. 0.06 mm.</w:t>
      </w:r>
    </w:p>
    <w:p w:rsidR="00772E9F" w:rsidRDefault="007507DF">
      <w:pPr>
        <w:pStyle w:val="caaaabaaaababaa"/>
        <w:spacing w:after="160"/>
      </w:pPr>
      <w:r>
        <w:t xml:space="preserve">    d. 0.08 mm</w:t>
      </w:r>
    </w:p>
    <w:p w:rsidR="00772E9F" w:rsidRDefault="007507DF">
      <w:pPr>
        <w:pStyle w:val="caaaabaaaababaaa"/>
        <w:spacing w:after="160"/>
      </w:pPr>
      <w:r>
        <w:t>25. A triaxial shear test is prefered to direct shear test, because</w:t>
      </w:r>
    </w:p>
    <w:p w:rsidR="00772E9F" w:rsidRDefault="007507DF">
      <w:pPr>
        <w:pStyle w:val="caaaabaaaababaaaa"/>
        <w:spacing w:after="160"/>
      </w:pPr>
      <w:r>
        <w:t xml:space="preserve">    a. it can be performed under all three driange conditions with complete control</w:t>
      </w:r>
    </w:p>
    <w:p w:rsidR="00772E9F" w:rsidRDefault="007507DF">
      <w:pPr>
        <w:pStyle w:val="caaaabaaaababaaaab"/>
        <w:spacing w:after="160"/>
      </w:pPr>
      <w:r>
        <w:t xml:space="preserve">    b. precise measurement of pore pressure and change in volume during test, is not posible</w:t>
      </w:r>
    </w:p>
    <w:p w:rsidR="00772E9F" w:rsidRDefault="007507DF">
      <w:pPr>
        <w:pStyle w:val="caaaabaaaababaaaaba"/>
        <w:spacing w:after="160"/>
      </w:pPr>
      <w:r>
        <w:t xml:space="preserve">    c. stress distribution on the failure plane, is non uniform</w:t>
      </w:r>
    </w:p>
    <w:p w:rsidR="00772E9F" w:rsidRDefault="007507DF">
      <w:pPr>
        <w:pStyle w:val="caaaabaaaababaaaabaa"/>
        <w:spacing w:after="160"/>
      </w:pPr>
      <w:r>
        <w:t xml:space="preserve">    d. none of </w:t>
      </w:r>
      <w:r>
        <w:t>these.</w:t>
      </w:r>
    </w:p>
    <w:p w:rsidR="00772E9F" w:rsidRDefault="007507DF">
      <w:pPr>
        <w:pStyle w:val="caaaabaaaababaaaabaaa"/>
        <w:spacing w:after="160"/>
      </w:pPr>
      <w:r>
        <w:t>26. Cohesive soils are generally</w:t>
      </w:r>
    </w:p>
    <w:p w:rsidR="00772E9F" w:rsidRDefault="007507DF">
      <w:pPr>
        <w:pStyle w:val="caaaabaaaababaaaabaaaa"/>
        <w:spacing w:after="160"/>
      </w:pPr>
      <w:r>
        <w:t xml:space="preserve">    a. plastic and also compressible</w:t>
      </w:r>
    </w:p>
    <w:p w:rsidR="00772E9F" w:rsidRDefault="007507DF">
      <w:pPr>
        <w:pStyle w:val="caaaabaaaababaaaabaaaab"/>
        <w:spacing w:after="160"/>
      </w:pPr>
      <w:r>
        <w:t xml:space="preserve">    b. elastic and also compressible</w:t>
      </w:r>
    </w:p>
    <w:p w:rsidR="00772E9F" w:rsidRDefault="007507DF">
      <w:pPr>
        <w:pStyle w:val="caaaabaaaababaaaabaaaaba"/>
        <w:spacing w:after="160"/>
      </w:pPr>
      <w:r>
        <w:t xml:space="preserve">    c. plastic but incompressible</w:t>
      </w:r>
    </w:p>
    <w:p w:rsidR="00772E9F" w:rsidRDefault="007507DF">
      <w:pPr>
        <w:pStyle w:val="caaaabaaaababaaaabaaaabaa"/>
        <w:spacing w:after="160"/>
      </w:pPr>
      <w:r>
        <w:t xml:space="preserve">    d. none of these.</w:t>
      </w:r>
    </w:p>
    <w:p w:rsidR="00772E9F" w:rsidRDefault="007507DF">
      <w:pPr>
        <w:pStyle w:val="caaaabaaaababaaaabaaaabaaa"/>
        <w:spacing w:after="160"/>
      </w:pPr>
      <w:r>
        <w:t xml:space="preserve">27. A soil has bulk density 2.30 g/cm3 and water content 15 per cent, the dry density </w:t>
      </w:r>
      <w:r>
        <w:t>of the sample, is</w:t>
      </w:r>
    </w:p>
    <w:p w:rsidR="00772E9F" w:rsidRDefault="007507DF">
      <w:pPr>
        <w:pStyle w:val="caaaabaaaababaaaabaaaabaaaa"/>
        <w:spacing w:after="160"/>
      </w:pPr>
      <w:r>
        <w:t xml:space="preserve">    a. 1.0 g/cm2</w:t>
      </w:r>
    </w:p>
    <w:p w:rsidR="00772E9F" w:rsidRDefault="007507DF">
      <w:pPr>
        <w:pStyle w:val="caaaabaaaababaaaabaaaabaaaaa"/>
        <w:spacing w:after="160"/>
      </w:pPr>
      <w:r>
        <w:t xml:space="preserve">    b. 1.5 g/cm3</w:t>
      </w:r>
    </w:p>
    <w:p w:rsidR="00772E9F" w:rsidRDefault="007507DF">
      <w:pPr>
        <w:pStyle w:val="caaaabaaaababaaaabaaaabaaaaaa"/>
        <w:spacing w:after="160"/>
      </w:pPr>
      <w:r>
        <w:t xml:space="preserve">    c. 2.0 g/cm3</w:t>
      </w:r>
    </w:p>
    <w:p w:rsidR="00772E9F" w:rsidRDefault="007507DF">
      <w:pPr>
        <w:pStyle w:val="caaaabaaaababaaaabaaaabaaaaaab"/>
        <w:spacing w:after="160"/>
      </w:pPr>
      <w:r>
        <w:t xml:space="preserve">    d. 2.5 g/cm3</w:t>
      </w:r>
    </w:p>
    <w:p w:rsidR="00772E9F" w:rsidRDefault="007507DF">
      <w:pPr>
        <w:pStyle w:val="caaaabaaaababaaaabaaaabaaaaaaba"/>
        <w:spacing w:after="160"/>
      </w:pPr>
      <w:r>
        <w:t>28. According to the Indian Standards the specific gravity is the ratio of the unit weight of soil solids to that of water at a temperature of</w:t>
      </w:r>
    </w:p>
    <w:p w:rsidR="00772E9F" w:rsidRDefault="007507DF">
      <w:pPr>
        <w:pStyle w:val="caaaabaaaababaaaabaaaabaaaaaabaa"/>
        <w:spacing w:after="160"/>
      </w:pPr>
      <w:r>
        <w:lastRenderedPageBreak/>
        <w:t xml:space="preserve">    a. 17°C</w:t>
      </w:r>
    </w:p>
    <w:p w:rsidR="00772E9F" w:rsidRDefault="007507DF">
      <w:pPr>
        <w:pStyle w:val="caaaabaaaababaaaabaaaabaaaaaabaaa"/>
        <w:spacing w:after="160"/>
      </w:pPr>
      <w:r>
        <w:t xml:space="preserve">    b. 23°C</w:t>
      </w:r>
    </w:p>
    <w:p w:rsidR="00772E9F" w:rsidRDefault="007507DF">
      <w:pPr>
        <w:pStyle w:val="caaaabaaaababaaaabaaaabaaaaaabaaaa"/>
        <w:spacing w:after="160"/>
      </w:pPr>
      <w:r>
        <w:t xml:space="preserve">   </w:t>
      </w:r>
      <w:r>
        <w:t xml:space="preserve"> c. 27°C</w:t>
      </w:r>
    </w:p>
    <w:p w:rsidR="00772E9F" w:rsidRDefault="007507DF">
      <w:pPr>
        <w:pStyle w:val="caaaabaaaababaaaabaaaabaaaaaabaaaab"/>
        <w:spacing w:after="160"/>
      </w:pPr>
      <w:r>
        <w:t xml:space="preserve">    d. 30°</w:t>
      </w:r>
    </w:p>
    <w:p w:rsidR="00772E9F" w:rsidRDefault="007507DF">
      <w:pPr>
        <w:pStyle w:val="caaaabaaaababaaaabaaaabaaaaaabaaaaba"/>
        <w:spacing w:after="160"/>
      </w:pPr>
      <w:r>
        <w:t>29. Determination of water content of a soil sample suspected to contain gypsum is made by drying the sample for longer period at a temperature not more than</w:t>
      </w:r>
    </w:p>
    <w:p w:rsidR="00772E9F" w:rsidRDefault="007507DF">
      <w:pPr>
        <w:pStyle w:val="caaaabaaaababaaaabaaaabaaaaaabaaaabaa"/>
        <w:spacing w:after="160"/>
      </w:pPr>
      <w:r>
        <w:t xml:space="preserve">    a. 60°C</w:t>
      </w:r>
    </w:p>
    <w:p w:rsidR="00772E9F" w:rsidRDefault="007507DF">
      <w:pPr>
        <w:pStyle w:val="caaaabaaaababaaaabaaaabaaaaaabaaaabaaa"/>
        <w:spacing w:after="160"/>
      </w:pPr>
      <w:r>
        <w:t xml:space="preserve">    b. 80°C</w:t>
      </w:r>
    </w:p>
    <w:p w:rsidR="00772E9F" w:rsidRDefault="007507DF">
      <w:pPr>
        <w:pStyle w:val="caaaabaaaababaaaabaaaabaaaaaabaaaabaaab"/>
        <w:spacing w:after="160"/>
      </w:pPr>
      <w:r>
        <w:t xml:space="preserve">    c. 100°C</w:t>
      </w:r>
    </w:p>
    <w:p w:rsidR="00772E9F" w:rsidRDefault="007507DF">
      <w:pPr>
        <w:pStyle w:val="caaaabaaaababaaaabaaaabaaaaaabaaaabaaaba"/>
        <w:spacing w:after="160"/>
      </w:pPr>
      <w:r>
        <w:t xml:space="preserve">    d. 110°C</w:t>
      </w:r>
    </w:p>
    <w:p w:rsidR="00772E9F" w:rsidRDefault="007507DF">
      <w:pPr>
        <w:pStyle w:val="caaaabaaaababaaaabaaaabaaaaaabaaaabaaabaa"/>
        <w:spacing w:after="160"/>
      </w:pPr>
      <w:r>
        <w:t xml:space="preserve">30. PERT analysis is based </w:t>
      </w:r>
      <w:r>
        <w:t>on</w:t>
      </w:r>
    </w:p>
    <w:p w:rsidR="00772E9F" w:rsidRDefault="007507DF">
      <w:pPr>
        <w:pStyle w:val="caaaabaaaababaaaabaaaabaaaaaabaaaabaaabaaa"/>
        <w:spacing w:after="160"/>
      </w:pPr>
      <w:r>
        <w:t xml:space="preserve">    a. optimistic time</w:t>
      </w:r>
    </w:p>
    <w:p w:rsidR="00772E9F" w:rsidRDefault="007507DF">
      <w:pPr>
        <w:pStyle w:val="caaaabaaaababaaaabaaaabaaaaaabaaaabaaabaaaa"/>
        <w:spacing w:after="160"/>
      </w:pPr>
      <w:r>
        <w:t xml:space="preserve">    b. pessimistic time</w:t>
      </w:r>
    </w:p>
    <w:p w:rsidR="00772E9F" w:rsidRDefault="007507DF">
      <w:pPr>
        <w:pStyle w:val="caaaabaaaababaaaabaaaabaaaaaabaaaabaaabaaaaa"/>
        <w:spacing w:after="160"/>
      </w:pPr>
      <w:r>
        <w:t xml:space="preserve">    c. most likely time</w:t>
      </w:r>
    </w:p>
    <w:p w:rsidR="00772E9F" w:rsidRDefault="007507DF">
      <w:pPr>
        <w:pStyle w:val="caaaabaaaababaaaabaaaabaaaaaabaaaabaaabaaaaaa"/>
        <w:spacing w:after="160"/>
      </w:pPr>
      <w:r>
        <w:t xml:space="preserve">    d. all the above.</w:t>
      </w:r>
    </w:p>
    <w:p w:rsidR="00772E9F" w:rsidRDefault="007507DF">
      <w:pPr>
        <w:pStyle w:val="caaaabaaaababaaaabaaaabaaaaaabaaaabaaabaaaaaab"/>
        <w:spacing w:after="160"/>
      </w:pPr>
      <w:r>
        <w:t>31. Pre-tender stage requires</w:t>
      </w:r>
    </w:p>
    <w:p w:rsidR="00772E9F" w:rsidRDefault="007507DF">
      <w:pPr>
        <w:pStyle w:val="caaaabaaaababaaaabaaaabaaaaaabaaaabaaabaaaaaaba"/>
        <w:spacing w:after="160"/>
      </w:pPr>
      <w:r>
        <w:t xml:space="preserve">    a. selection of site</w:t>
      </w:r>
    </w:p>
    <w:p w:rsidR="00772E9F" w:rsidRDefault="007507DF">
      <w:pPr>
        <w:pStyle w:val="caaaabaaaababaaaabaaaabaaaaaabaaaabaaabaaaaaabaa"/>
        <w:spacing w:after="160"/>
      </w:pPr>
      <w:r>
        <w:t xml:space="preserve">    b. formalisation of alignment of work</w:t>
      </w:r>
    </w:p>
    <w:p w:rsidR="00772E9F" w:rsidRDefault="007507DF">
      <w:pPr>
        <w:pStyle w:val="caaaabaaaababaaaabaaaabaaaaaabaaaabaaabaaaaaabaaa"/>
        <w:spacing w:after="160"/>
      </w:pPr>
      <w:r>
        <w:t xml:space="preserve">    c. formalisation of designs and preparation of estimate</w:t>
      </w:r>
    </w:p>
    <w:p w:rsidR="00772E9F" w:rsidRDefault="007507DF">
      <w:pPr>
        <w:pStyle w:val="caaaabaaaababaaaabaaaabaaaaaabaaaabaaabaaaaaabaaaa"/>
        <w:spacing w:after="160"/>
      </w:pPr>
      <w:r>
        <w:t xml:space="preserve">    d. all the above.</w:t>
      </w:r>
    </w:p>
    <w:p w:rsidR="00772E9F" w:rsidRDefault="007507DF">
      <w:pPr>
        <w:pStyle w:val="caaaabaaaababaaaabaaaabaaaaaabaaaabaaabaaaaaabaaaab"/>
        <w:spacing w:after="160"/>
      </w:pPr>
      <w:r>
        <w:t>32. If TL is the latest allowable event occurrence time, total activity slack(s), is equal to</w:t>
      </w:r>
    </w:p>
    <w:p w:rsidR="00772E9F" w:rsidRDefault="007507DF">
      <w:pPr>
        <w:pStyle w:val="caaaabaaaababaaaabaaaabaaaaaabaaaabaaabaaaaaabaaaaba"/>
        <w:spacing w:after="160"/>
      </w:pPr>
      <w:r>
        <w:t xml:space="preserve">    a. LST-EST</w:t>
      </w:r>
    </w:p>
    <w:p w:rsidR="00772E9F" w:rsidRDefault="007507DF">
      <w:pPr>
        <w:pStyle w:val="caaaabaaaababaaaabaaaabaaaaaabaaaabaaabaaaaaabaaaabaa"/>
        <w:spacing w:after="160"/>
      </w:pPr>
      <w:r>
        <w:t xml:space="preserve">    b. LFT-EFT</w:t>
      </w:r>
    </w:p>
    <w:p w:rsidR="00772E9F" w:rsidRDefault="007507DF">
      <w:pPr>
        <w:pStyle w:val="caaaabaaaababaaaabaaaabaaaaaabaaaabaaabaaaaaabaaaabaaa"/>
        <w:spacing w:after="160"/>
      </w:pPr>
      <w:r>
        <w:t xml:space="preserve">    c. TL-EFT</w:t>
      </w:r>
    </w:p>
    <w:p w:rsidR="00772E9F" w:rsidRDefault="007507DF">
      <w:pPr>
        <w:pStyle w:val="caaaabaaaababaaaabaaaabaaaaaabaaaabaaabaaaaaabaaaabaaaa"/>
        <w:spacing w:after="160"/>
      </w:pPr>
      <w:r>
        <w:t xml:space="preserve">    d. all the above.</w:t>
      </w:r>
    </w:p>
    <w:p w:rsidR="00772E9F" w:rsidRDefault="007507DF">
      <w:pPr>
        <w:pStyle w:val="caaaabaaaababaaaabaaaabaaaaaabaaaabaaabaaaaaabaaaabaaaab"/>
        <w:spacing w:after="160"/>
      </w:pPr>
      <w:r>
        <w:t>33. A CPM family includes</w:t>
      </w:r>
    </w:p>
    <w:p w:rsidR="00772E9F" w:rsidRDefault="007507DF">
      <w:pPr>
        <w:pStyle w:val="caaaabaaaababaaaabaaaabaaaaaabaaaabaaabaaaaaabaaaabaaaaba"/>
        <w:spacing w:after="160"/>
      </w:pPr>
      <w:r>
        <w:t xml:space="preserve">    a. CPP (Critical Path Plotted)</w:t>
      </w:r>
    </w:p>
    <w:p w:rsidR="00772E9F" w:rsidRDefault="007507DF">
      <w:pPr>
        <w:pStyle w:val="caaaabaaaababaaaabaaaabaaaaaabaaaabaaabaaaaaabaaaabaaaabaa"/>
        <w:spacing w:after="160"/>
      </w:pPr>
      <w:r>
        <w:t xml:space="preserve">    b. MCE (Minimum Cost Expenditure)</w:t>
      </w:r>
    </w:p>
    <w:p w:rsidR="00772E9F" w:rsidRDefault="007507DF">
      <w:pPr>
        <w:pStyle w:val="caaaabaaaababaaaabaaaabaaaaaabaaaabaaabaaaaaabaaaabaaaabaaa"/>
        <w:spacing w:after="160"/>
      </w:pPr>
      <w:r>
        <w:t xml:space="preserve">    c. CPS (Critical Path Scheduling)</w:t>
      </w:r>
    </w:p>
    <w:p w:rsidR="00772E9F" w:rsidRDefault="007507DF">
      <w:pPr>
        <w:pStyle w:val="caaaabaaaababaaaabaaaabaaaaaabaaaabaaabaaaaaabaaaabaaaabaaaa"/>
        <w:spacing w:after="160"/>
      </w:pPr>
      <w:r>
        <w:lastRenderedPageBreak/>
        <w:t xml:space="preserve">    d. All the above.</w:t>
      </w:r>
    </w:p>
    <w:p w:rsidR="00772E9F" w:rsidRDefault="007507DF">
      <w:pPr>
        <w:pStyle w:val="caaaabaaaababaaaabaaaabaaaaaabaaaabaaabaaaaaabaaaabaaaabaaaab"/>
        <w:spacing w:after="160"/>
      </w:pPr>
      <w:r>
        <w:t>34. Pick up the PERT event from the following:</w:t>
      </w:r>
    </w:p>
    <w:p w:rsidR="00772E9F" w:rsidRDefault="007507DF">
      <w:pPr>
        <w:pStyle w:val="caaaabaaaababaaaabaaaabaaaaaabaaaabaaabaaaaaabaaaabaaaabaaaaba"/>
        <w:spacing w:after="160"/>
      </w:pPr>
      <w:r>
        <w:t xml:space="preserve">    a. Digging of foundation completed</w:t>
      </w:r>
    </w:p>
    <w:p w:rsidR="00772E9F" w:rsidRDefault="007507DF">
      <w:pPr>
        <w:pStyle w:val="caaaabaaaababaaaabaaaabaaaaaabaaaabaaabaaaaaabaaaabaaaabaaaabaa"/>
        <w:spacing w:after="160"/>
      </w:pPr>
      <w:r>
        <w:t xml:space="preserve">    b. Laying of concrete started</w:t>
      </w:r>
    </w:p>
    <w:p w:rsidR="00772E9F" w:rsidRDefault="007507DF">
      <w:pPr>
        <w:pStyle w:val="caaaabaaaababaaaabaaaabaaaaaabaaaabaaabaaaaaabaaaabaaaabaaaabaaa"/>
        <w:spacing w:after="160"/>
      </w:pPr>
      <w:r>
        <w:t xml:space="preserve">    c. Laying of concrete completed</w:t>
      </w:r>
    </w:p>
    <w:p w:rsidR="00772E9F" w:rsidRDefault="007507DF">
      <w:pPr>
        <w:pStyle w:val="caaaabaaaababaaaabaaaabaaaaaabaaaabaaabaaaaaabaaaabaaaabaaaabaaaa"/>
        <w:spacing w:after="160"/>
      </w:pPr>
      <w:r>
        <w:t xml:space="preserve">  </w:t>
      </w:r>
      <w:r>
        <w:t xml:space="preserve">  d. All the above.</w:t>
      </w:r>
    </w:p>
    <w:p w:rsidR="00772E9F" w:rsidRDefault="007507DF">
      <w:pPr>
        <w:pStyle w:val="caaaabaaaababaaaabaaaabaaaaaabaaaabaaabaaaaaabaaaabaaaabaaaabaaaab"/>
        <w:spacing w:after="160"/>
      </w:pPr>
      <w:r>
        <w:t>35. Critical Path Net Work helps an engineer</w:t>
      </w:r>
    </w:p>
    <w:p w:rsidR="00772E9F" w:rsidRDefault="007507DF">
      <w:pPr>
        <w:pStyle w:val="caaaabaaaababaaaabaaaabaaaaaabaaaabaaabaaaaaabaaaabaaaabaaaabaaaaba"/>
        <w:spacing w:after="160"/>
      </w:pPr>
      <w:r>
        <w:t xml:space="preserve">    a. to concentrate his attention on critical activities</w:t>
      </w:r>
    </w:p>
    <w:p w:rsidR="00772E9F" w:rsidRDefault="007507DF">
      <w:pPr>
        <w:pStyle w:val="caaaabaaaababaaaabaaaabaaaaaabaaaabaaabaaaaaabaaaabaaaabaaaabaaaabaa"/>
        <w:spacing w:after="160"/>
      </w:pPr>
      <w:r>
        <w:t xml:space="preserve">    b. to divert the resources from non-critical advanced activities to critical activities</w:t>
      </w:r>
    </w:p>
    <w:p w:rsidR="00772E9F" w:rsidRDefault="007507DF">
      <w:pPr>
        <w:pStyle w:val="caaaabaaaababaaaabaaaabaaaaaabaaaabaaabaaaaaabaaaabaaaabaaaabaaaabaaa"/>
        <w:spacing w:after="160"/>
      </w:pPr>
      <w:r>
        <w:t xml:space="preserve">    c. to be cautious for avoiding any d</w:t>
      </w:r>
      <w:r>
        <w:t>elay in the critical activities to avoid delay of the whole project</w:t>
      </w:r>
    </w:p>
    <w:p w:rsidR="00772E9F" w:rsidRDefault="007507DF">
      <w:pPr>
        <w:pStyle w:val="caaaabaaaababaaaabaaaabaaaaaabaaaabaaabaaaaaabaaaabaaaabaaaabaaaabaaaa"/>
        <w:spacing w:after="160"/>
      </w:pPr>
      <w:r>
        <w:t xml:space="preserve">    d. all the above.</w:t>
      </w:r>
    </w:p>
    <w:p w:rsidR="00772E9F" w:rsidRDefault="007507DF">
      <w:pPr>
        <w:pStyle w:val="caaaabaaaababaaaabaaaabaaaaaabaaaabaaabaaaaaabaaaabaaaabaaaabaaaabaaaab"/>
        <w:spacing w:after="160"/>
      </w:pPr>
      <w:r>
        <w:t>36. The rate of payment is made for 100 cu m (per % cu m) in case of</w:t>
      </w:r>
    </w:p>
    <w:p w:rsidR="00772E9F" w:rsidRDefault="007507DF">
      <w:pPr>
        <w:pStyle w:val="caaaabaaaababaaaabaaaabaaaaaabaaaabaaabaaaaaabaaaabaaaabaaaabaaaabaaaaba"/>
        <w:spacing w:after="160"/>
      </w:pPr>
      <w:r>
        <w:t xml:space="preserve">    a. Rock cutting</w:t>
      </w:r>
    </w:p>
    <w:p w:rsidR="00772E9F" w:rsidRDefault="007507DF">
      <w:pPr>
        <w:pStyle w:val="caaaabaaaababaaaabaaaabaaaaaabaaaabaaabaaaaaabaaaabaaaabaaaabaaaabaaaabaa"/>
        <w:spacing w:after="160"/>
      </w:pPr>
      <w:r>
        <w:t xml:space="preserve">    b. Excavation in trenches for foundation</w:t>
      </w:r>
    </w:p>
    <w:p w:rsidR="00772E9F" w:rsidRDefault="007507DF">
      <w:pPr>
        <w:pStyle w:val="caaaabaaaababaaaabaaaabaaaaaabaaaabaaabaaaaaabaaaabaaaabaaaabaaaabaaaabaaa"/>
        <w:spacing w:after="160"/>
      </w:pPr>
      <w:r>
        <w:t xml:space="preserve">    c. Earth work in filling the</w:t>
      </w:r>
      <w:r>
        <w:t xml:space="preserve"> plinth</w:t>
      </w:r>
    </w:p>
    <w:p w:rsidR="00772E9F" w:rsidRDefault="007507DF">
      <w:pPr>
        <w:pStyle w:val="caaaabaaaababaaaabaaaabaaaaaabaaaabaaabaaaaaabaaaabaaaabaaaabaaaabaaaabaaaa"/>
        <w:spacing w:after="160"/>
      </w:pPr>
      <w:r>
        <w:t xml:space="preserve">    d. all the above.</w:t>
      </w:r>
    </w:p>
    <w:p w:rsidR="00772E9F" w:rsidRDefault="007507DF">
      <w:pPr>
        <w:pStyle w:val="caaaabaaaababaaaabaaaabaaaaaabaaaabaaabaaaaaabaaaabaaaabaaaabaaaabaaaabaaaab"/>
        <w:spacing w:after="160"/>
      </w:pPr>
      <w:r>
        <w:t>37. The assumption on which the trapezoidal formula for volumes is based, is</w:t>
      </w:r>
    </w:p>
    <w:p w:rsidR="00772E9F" w:rsidRDefault="007507DF">
      <w:pPr>
        <w:pStyle w:val="caaaabaaaababaaaabaaaabaaaaaabaaaabaaabaaaaaabaaaabaaaabaaaabaaaabaaaabaaaaba"/>
        <w:spacing w:after="160"/>
      </w:pPr>
      <w:r>
        <w:t xml:space="preserve">    a. The end sections are parallel planes</w:t>
      </w:r>
    </w:p>
    <w:p w:rsidR="00772E9F" w:rsidRDefault="007507DF">
      <w:pPr>
        <w:pStyle w:val="caaaabaaaababaaaabaaaabaaaaaabaaaabaaabaaaaaabaaaabaaaabaaaabaaaabaaaabaaaabaa"/>
        <w:spacing w:after="160"/>
      </w:pPr>
      <w:r>
        <w:t xml:space="preserve">    b. The mid-area of a pyramid is half the average area of the ends</w:t>
      </w:r>
    </w:p>
    <w:p w:rsidR="00772E9F" w:rsidRDefault="007507DF">
      <w:pPr>
        <w:pStyle w:val="caaaabaaaababaaaabaaaabaaaaaabaaaabaaabaaaaaabaaaabaaaabaaaabaaaabaaaabaaaabaaa"/>
        <w:spacing w:after="160"/>
      </w:pPr>
      <w:r>
        <w:t xml:space="preserve">    c. The volume of the prismoidal is over-es-timted and hence a prismoidal correction is applied</w:t>
      </w:r>
    </w:p>
    <w:p w:rsidR="00772E9F" w:rsidRDefault="007507DF">
      <w:pPr>
        <w:pStyle w:val="caaaabaaaababaaaabaaaabaaaaaabaaaabaaabaaaaaabaaaabaaaabaaaabaaaabaaaabaaaabaaaa"/>
        <w:spacing w:after="160"/>
      </w:pPr>
      <w:r>
        <w:t xml:space="preserve">    d. All the above.</w:t>
      </w:r>
    </w:p>
    <w:p w:rsidR="00772E9F" w:rsidRDefault="007507DF">
      <w:pPr>
        <w:pStyle w:val="caaaabaaaababaaaabaaaabaaaaaabaaaabaaabaaaaaabaaaabaaaabaaaabaaaabaaaabaaaabaaaab"/>
        <w:spacing w:after="160"/>
      </w:pPr>
      <w:r>
        <w:t>38. Pick up the correct statement from the following:</w:t>
      </w:r>
    </w:p>
    <w:p w:rsidR="00772E9F" w:rsidRDefault="007507DF">
      <w:pPr>
        <w:pStyle w:val="caaaabaaaababaaaabaaaabaaaaaabaaaabaaabaaaaaabaaaabaaaabaaaabaaaabaaaabaaaabaaaaba"/>
        <w:spacing w:after="160"/>
      </w:pPr>
      <w:r>
        <w:t xml:space="preserve">    a. The diameter of the pipes is the nominal diameter of internal bore</w:t>
      </w:r>
    </w:p>
    <w:p w:rsidR="00772E9F" w:rsidRDefault="007507DF">
      <w:pPr>
        <w:pStyle w:val="caaaabaaaababaaaabaaaabaaaaaabaaaabaaabaaaaaabaaaabaaaabaaaabaaaabaaaabaaaabaaaabaa"/>
        <w:spacing w:after="160"/>
      </w:pPr>
      <w:r>
        <w:t xml:space="preserve">    b. </w:t>
      </w:r>
      <w:r>
        <w:t>All pipes are measured along the centre line of the pipes in metres</w:t>
      </w:r>
    </w:p>
    <w:p w:rsidR="00772E9F" w:rsidRDefault="007507DF">
      <w:pPr>
        <w:pStyle w:val="caaaabaaaababaaaabaaaabaaaaaabaaaabaaabaaaaaabaaaabaaaabaaaabaaaabaaaabaaaabaaaabaaa"/>
        <w:spacing w:after="160"/>
      </w:pPr>
      <w:r>
        <w:t xml:space="preserve">    c. Lead caulked joints are enumerated separately</w:t>
      </w:r>
    </w:p>
    <w:p w:rsidR="00772E9F" w:rsidRDefault="007507DF">
      <w:pPr>
        <w:pStyle w:val="caaaabaaaababaaaabaaaabaaaaaabaaaabaaabaaaaaabaaaabaaaabaaaabaaaabaaaabaaaabaaaabaaaa"/>
        <w:spacing w:after="160"/>
      </w:pPr>
      <w:r>
        <w:t xml:space="preserve">    d. All the above.</w:t>
      </w:r>
    </w:p>
    <w:p w:rsidR="00772E9F" w:rsidRDefault="007507DF">
      <w:pPr>
        <w:pStyle w:val="caaaabaaaababaaaabaaaabaaaaaabaaaabaaabaaaaaabaaaabaaaabaaaabaaaabaaaabaaaabaaaabaaaab"/>
        <w:spacing w:after="160"/>
      </w:pPr>
      <w:r>
        <w:t>39. The main factor to be considered while preparing a detailed estimate, is</w:t>
      </w:r>
    </w:p>
    <w:p w:rsidR="00772E9F" w:rsidRDefault="007507DF">
      <w:pPr>
        <w:pStyle w:val="caaaabaaaababaaaabaaaabaaaaaabaaaabaaabaaaaaabaaaabaaaabaaaabaaaabaaaabaaaabaaaabaaaaba"/>
        <w:spacing w:after="160"/>
      </w:pPr>
      <w:r>
        <w:t xml:space="preserve">    a. Availability of materials</w:t>
      </w:r>
    </w:p>
    <w:p w:rsidR="00772E9F" w:rsidRDefault="007507DF">
      <w:pPr>
        <w:pStyle w:val="caaaabaaaababaaaabaaaabaaaaaabaaaabaaabaaaaaabaaaabaaaabaaaabaaaabaaaabaaaabaaaabaaaabaa"/>
        <w:spacing w:after="160"/>
      </w:pPr>
      <w:r>
        <w:t xml:space="preserve">   </w:t>
      </w:r>
      <w:r>
        <w:t xml:space="preserve"> b. Transportation of materials</w:t>
      </w:r>
    </w:p>
    <w:p w:rsidR="00772E9F" w:rsidRDefault="007507DF">
      <w:pPr>
        <w:pStyle w:val="caaaabaaaababaaaabaaaabaaaaaabaaaabaaabaaaaaabaaaabaaaabaaaabaaaabaaaabaaaabaaaabaaaabaaa"/>
        <w:spacing w:after="160"/>
      </w:pPr>
      <w:r>
        <w:lastRenderedPageBreak/>
        <w:t xml:space="preserve">    c. Location of site and local labour charges</w:t>
      </w:r>
    </w:p>
    <w:p w:rsidR="00772E9F" w:rsidRDefault="007507DF">
      <w:pPr>
        <w:pStyle w:val="caaaabaaaababaaaabaaaabaaaaaabaaaabaaabaaaaaabaaaabaaaabaaaabaaaabaaaabaaaabaaaabaaaabaaaa"/>
        <w:spacing w:after="160"/>
      </w:pPr>
      <w:r>
        <w:t xml:space="preserve">    d. All the above.</w:t>
      </w:r>
    </w:p>
    <w:p w:rsidR="00772E9F" w:rsidRDefault="007507DF">
      <w:pPr>
        <w:pStyle w:val="caaaabaaaababaaaabaaaabaaaaaabaaaabaaabaaaaaabaaaabaaaabaaaabaaaabaaaabaaaabaaaabaaaabaaaab"/>
        <w:spacing w:after="160"/>
      </w:pPr>
      <w:r>
        <w:t>40. Pick up the correct statement in case of water supply.</w:t>
      </w:r>
    </w:p>
    <w:p w:rsidR="00772E9F" w:rsidRDefault="007507DF">
      <w:pPr>
        <w:pStyle w:val="caaaabaaaababaaaabaaaabaaaaaabaaaabaaabaaaaaabaaaabaaaabaaaabaaaabaaaabaaaabaaaabaaaabaaaaba"/>
        <w:spacing w:after="160"/>
      </w:pPr>
      <w:r>
        <w:t xml:space="preserve">    a. Cutting through walls and floors are included with the item</w:t>
      </w:r>
    </w:p>
    <w:p w:rsidR="00772E9F" w:rsidRDefault="007507DF">
      <w:pPr>
        <w:pStyle w:val="caaaabaaaababaaaabaaaabaaaaaabaaaabaaabaaaaaabaaaabaaaabaaaabaaaabaaaabaaaabaaaabaaaabaaaabaa"/>
        <w:spacing w:after="160"/>
      </w:pPr>
      <w:r>
        <w:t xml:space="preserve">    b. Pipes are classified</w:t>
      </w:r>
      <w:r>
        <w:t xml:space="preserve"> according to their sizes and quality</w:t>
      </w:r>
    </w:p>
    <w:p w:rsidR="00772E9F" w:rsidRDefault="007507DF">
      <w:pPr>
        <w:pStyle w:val="caaaabaaaababaaaabaaaabaaaaaabaaaabaaabaaaaaabaaaabaaaabaaaabaaaabaaaabaaaabaaaabaaaabaaaabaaa"/>
        <w:spacing w:after="160"/>
      </w:pPr>
      <w:r>
        <w:t xml:space="preserve">    c. In laying pipes, the method of jointing and fixing is specifically specified</w:t>
      </w:r>
    </w:p>
    <w:p w:rsidR="00772E9F" w:rsidRDefault="007507DF">
      <w:pPr>
        <w:pStyle w:val="caaaabaaaababaaaabaaaabaaaaaabaaaabaaabaaaaaabaaaabaaaabaaaabaaaabaaaabaaaabaaaabaaaabaaaabaaaa"/>
        <w:spacing w:after="160"/>
      </w:pPr>
      <w:r>
        <w:t xml:space="preserve">    d. All the above.</w:t>
      </w:r>
    </w:p>
    <w:p w:rsidR="00772E9F" w:rsidRDefault="007507DF">
      <w:pPr>
        <w:pStyle w:val="caaaabaaaababaaaabaaaabaaaaaabaaaabaaabaaaaaabaaaabaaaabaaaabaaaabaaaabaaaabaaaabaaaabaaaabaaaab"/>
        <w:spacing w:after="160"/>
      </w:pPr>
      <w:r>
        <w:t>41. Why perspective drawing is done by manufacturer?</w:t>
      </w:r>
    </w:p>
    <w:p w:rsidR="00772E9F" w:rsidRDefault="007507DF">
      <w:pPr>
        <w:pStyle w:val="caaaabaaaababaaaabaaaabaaaaaabaaaabaaabaaaaaabaaaabaaaabaaaabaaaabaaaabaaaabaaaabaaaabaaaabaaaaba"/>
        <w:spacing w:after="160"/>
      </w:pPr>
      <w:r>
        <w:t xml:space="preserve">    a. It is easy to express in the market</w:t>
      </w:r>
    </w:p>
    <w:p w:rsidR="00772E9F" w:rsidRDefault="007507DF">
      <w:pPr>
        <w:pStyle w:val="caaaabaaaababaaaabaaaabaaaaaabaaaabaaabaaaaaabaaaabaaaabaaaabaaaabaaaabaaaabaaaabaaaabaaaabaaaabab"/>
        <w:spacing w:after="160"/>
      </w:pPr>
      <w:r>
        <w:t xml:space="preserve">    b. shape is confirmed</w:t>
      </w:r>
    </w:p>
    <w:p w:rsidR="00772E9F" w:rsidRDefault="007507DF">
      <w:pPr>
        <w:pStyle w:val="caaaabaaaababaaaabaaaabaaaaaabaaaabaaabaaaaaabaaaabaaaabaaaabaaaabaaaabaaaabaaaabaaaabaaaabaaaababa"/>
        <w:spacing w:after="160"/>
      </w:pPr>
      <w:r>
        <w:t xml:space="preserve">    c. exact size is not measured</w:t>
      </w:r>
    </w:p>
    <w:p w:rsidR="00772E9F" w:rsidRDefault="007507DF">
      <w:pPr>
        <w:pStyle w:val="caaaabaaaababaaaabaaaabaaaaaabaaaabaaabaaaaaabaaaabaaaabaaaabaaaabaaaabaaaabaaaabaaaabaaaabaaaababaa"/>
        <w:spacing w:after="160"/>
      </w:pPr>
      <w:r>
        <w:t xml:space="preserve">    d. all of the above</w:t>
      </w:r>
    </w:p>
    <w:p w:rsidR="00772E9F" w:rsidRDefault="007507DF">
      <w:pPr>
        <w:pStyle w:val="d"/>
        <w:spacing w:after="160"/>
      </w:pPr>
      <w:r>
        <w:t>42. Engineers prefer to make ......... sketches than to pictorial sketches to clear the shape of an object</w:t>
      </w:r>
    </w:p>
    <w:p w:rsidR="00772E9F" w:rsidRDefault="007507DF">
      <w:pPr>
        <w:pStyle w:val="da"/>
        <w:spacing w:after="160"/>
      </w:pPr>
      <w:r>
        <w:t xml:space="preserve">    a. orthographic</w:t>
      </w:r>
    </w:p>
    <w:p w:rsidR="00772E9F" w:rsidRDefault="007507DF">
      <w:pPr>
        <w:pStyle w:val="dab"/>
        <w:spacing w:after="160"/>
      </w:pPr>
      <w:r>
        <w:t xml:space="preserve">    b. perspective</w:t>
      </w:r>
    </w:p>
    <w:p w:rsidR="00772E9F" w:rsidRDefault="007507DF">
      <w:pPr>
        <w:pStyle w:val="daba"/>
        <w:spacing w:after="160"/>
      </w:pPr>
      <w:r>
        <w:t xml:space="preserve">    c. auto CAD</w:t>
      </w:r>
    </w:p>
    <w:p w:rsidR="00772E9F" w:rsidRDefault="007507DF">
      <w:pPr>
        <w:pStyle w:val="dabaa"/>
        <w:spacing w:after="160"/>
      </w:pPr>
      <w:r>
        <w:t xml:space="preserve">    d. all</w:t>
      </w:r>
      <w:r>
        <w:t xml:space="preserve"> of the above</w:t>
      </w:r>
    </w:p>
    <w:p w:rsidR="00772E9F" w:rsidRDefault="007507DF">
      <w:pPr>
        <w:pStyle w:val="dabaaa"/>
        <w:spacing w:after="160"/>
      </w:pPr>
      <w:r>
        <w:t>43. Working edge of drawing board is kept ........... of the user.</w:t>
      </w:r>
    </w:p>
    <w:p w:rsidR="00772E9F" w:rsidRDefault="007507DF">
      <w:pPr>
        <w:pStyle w:val="dabaaaa"/>
        <w:spacing w:after="160"/>
      </w:pPr>
      <w:r>
        <w:t xml:space="preserve">    a. left</w:t>
      </w:r>
    </w:p>
    <w:p w:rsidR="00772E9F" w:rsidRDefault="007507DF">
      <w:pPr>
        <w:pStyle w:val="dabaaaab"/>
        <w:spacing w:after="160"/>
      </w:pPr>
      <w:r>
        <w:t xml:space="preserve">    b. right</w:t>
      </w:r>
    </w:p>
    <w:p w:rsidR="00772E9F" w:rsidRDefault="007507DF">
      <w:pPr>
        <w:pStyle w:val="dabaaaaba"/>
        <w:spacing w:after="160"/>
      </w:pPr>
      <w:r>
        <w:t xml:space="preserve">    c. ahead</w:t>
      </w:r>
    </w:p>
    <w:p w:rsidR="00772E9F" w:rsidRDefault="007507DF">
      <w:pPr>
        <w:pStyle w:val="dabaaaabaa"/>
        <w:spacing w:after="160"/>
      </w:pPr>
      <w:r>
        <w:t xml:space="preserve">    d. all of the above</w:t>
      </w:r>
    </w:p>
    <w:p w:rsidR="00772E9F" w:rsidRDefault="007507DF">
      <w:pPr>
        <w:pStyle w:val="dabaaaabaaa"/>
        <w:spacing w:after="160"/>
      </w:pPr>
      <w:r>
        <w:t>44. Tracing paper is also named as</w:t>
      </w:r>
    </w:p>
    <w:p w:rsidR="00772E9F" w:rsidRDefault="007507DF">
      <w:pPr>
        <w:pStyle w:val="dabaaaabaaaa"/>
        <w:spacing w:after="160"/>
      </w:pPr>
      <w:r>
        <w:t xml:space="preserve">    a. drafting vellum</w:t>
      </w:r>
    </w:p>
    <w:p w:rsidR="00772E9F" w:rsidRDefault="007507DF">
      <w:pPr>
        <w:pStyle w:val="dabaaaabaaaab"/>
        <w:spacing w:after="160"/>
      </w:pPr>
      <w:r>
        <w:t xml:space="preserve">    b. drafting film</w:t>
      </w:r>
    </w:p>
    <w:p w:rsidR="00772E9F" w:rsidRDefault="007507DF">
      <w:pPr>
        <w:pStyle w:val="dabaaaabaaaaba"/>
        <w:spacing w:after="160"/>
      </w:pPr>
      <w:r>
        <w:t xml:space="preserve">    c. drafting media</w:t>
      </w:r>
    </w:p>
    <w:p w:rsidR="00772E9F" w:rsidRDefault="007507DF">
      <w:pPr>
        <w:pStyle w:val="dabaaaabaaaabaa"/>
        <w:spacing w:after="160"/>
      </w:pPr>
      <w:r>
        <w:t xml:space="preserve">    d. drafting line</w:t>
      </w:r>
    </w:p>
    <w:p w:rsidR="00772E9F" w:rsidRDefault="007507DF">
      <w:pPr>
        <w:pStyle w:val="dabaaaabaaaabaaa"/>
        <w:spacing w:after="160"/>
      </w:pPr>
      <w:r>
        <w:t>45. Pick up the correct statement from the following:</w:t>
      </w:r>
    </w:p>
    <w:p w:rsidR="00772E9F" w:rsidRDefault="007507DF">
      <w:pPr>
        <w:pStyle w:val="dabaaaabaaaabaaaa"/>
        <w:spacing w:after="160"/>
      </w:pPr>
      <w:r>
        <w:t xml:space="preserve">    a. Uniform series present worth factor = </w:t>
      </w:r>
    </w:p>
    <w:p w:rsidR="00772E9F" w:rsidRDefault="007507DF">
      <w:pPr>
        <w:pStyle w:val="dabaaaabaaaabaaaaa"/>
        <w:spacing w:after="160"/>
      </w:pPr>
      <w:r>
        <w:lastRenderedPageBreak/>
        <w:t xml:space="preserve">    b. Sinking fund factor = </w:t>
      </w:r>
    </w:p>
    <w:p w:rsidR="00772E9F" w:rsidRDefault="007507DF">
      <w:pPr>
        <w:pStyle w:val="dabaaaabaaaabaaaaaa"/>
        <w:spacing w:after="160"/>
      </w:pPr>
      <w:r>
        <w:t xml:space="preserve">    c. Capital recovery factor =  where letters carry their usual meanings.</w:t>
      </w:r>
    </w:p>
    <w:p w:rsidR="00772E9F" w:rsidRDefault="007507DF">
      <w:pPr>
        <w:pStyle w:val="dabaaaabaaaabaaaaaaa"/>
        <w:spacing w:after="160"/>
      </w:pPr>
      <w:r>
        <w:t xml:space="preserve">    d. All of these</w:t>
      </w:r>
    </w:p>
    <w:p w:rsidR="00772E9F" w:rsidRDefault="007507DF">
      <w:pPr>
        <w:pStyle w:val="dabaaaabaaaabaaaaaaab"/>
        <w:spacing w:after="160"/>
      </w:pPr>
      <w:r>
        <w:t>46. The p</w:t>
      </w:r>
      <w:r>
        <w:t>erson desires to pay off the amount in 10 equal annual instalments. The amount of each instalment is :</w:t>
      </w:r>
    </w:p>
    <w:p w:rsidR="00772E9F" w:rsidRDefault="007507DF">
      <w:pPr>
        <w:pStyle w:val="dabaaaabaaaabaaaaaaaba"/>
        <w:spacing w:after="160"/>
      </w:pPr>
      <w:r>
        <w:t xml:space="preserve">    a. Rs 5638</w:t>
      </w:r>
    </w:p>
    <w:p w:rsidR="00772E9F" w:rsidRDefault="007507DF">
      <w:pPr>
        <w:pStyle w:val="dabaaaabaaaabaaaaaaabab"/>
        <w:spacing w:after="160"/>
      </w:pPr>
      <w:r>
        <w:t xml:space="preserve">    b. Rs 6638</w:t>
      </w:r>
    </w:p>
    <w:p w:rsidR="00772E9F" w:rsidRDefault="007507DF">
      <w:pPr>
        <w:pStyle w:val="dabaaaabaaaabaaaaaaababa"/>
        <w:spacing w:after="160"/>
      </w:pPr>
      <w:r>
        <w:t xml:space="preserve">    c. Rs 7738</w:t>
      </w:r>
    </w:p>
    <w:p w:rsidR="00772E9F" w:rsidRDefault="007507DF">
      <w:pPr>
        <w:pStyle w:val="dabaaaabaaaabaaaaaaababaa"/>
        <w:spacing w:after="160"/>
      </w:pPr>
      <w:r>
        <w:t xml:space="preserve">    d. None of these</w:t>
      </w:r>
    </w:p>
    <w:p w:rsidR="00772E9F" w:rsidRDefault="007507DF">
      <w:pPr>
        <w:pStyle w:val="dabaaaabaaaabaaaaaaababaaa"/>
        <w:spacing w:after="160"/>
      </w:pPr>
      <w:r>
        <w:t>47. Pick up the ratio which gives us sufficient information by which to judge the finan</w:t>
      </w:r>
      <w:r>
        <w:t>cial condition and performance of the firm, from the following:</w:t>
      </w:r>
    </w:p>
    <w:p w:rsidR="00772E9F" w:rsidRDefault="007507DF">
      <w:pPr>
        <w:pStyle w:val="dabaaaabaaaabaaaaaaababaaaa"/>
        <w:spacing w:after="160"/>
      </w:pPr>
      <w:r>
        <w:t xml:space="preserve">    a. Financial leverage ratio</w:t>
      </w:r>
    </w:p>
    <w:p w:rsidR="00772E9F" w:rsidRDefault="007507DF">
      <w:pPr>
        <w:pStyle w:val="dabaaaabaaaabaaaaaaababaaaaa"/>
        <w:spacing w:after="160"/>
      </w:pPr>
      <w:r>
        <w:t xml:space="preserve">    b. Activity ratio</w:t>
      </w:r>
    </w:p>
    <w:p w:rsidR="00772E9F" w:rsidRDefault="007507DF">
      <w:pPr>
        <w:pStyle w:val="dabaaaabaaaabaaaaaaababaaaaaa"/>
        <w:spacing w:after="160"/>
      </w:pPr>
      <w:r>
        <w:t xml:space="preserve">    c. Portability</w:t>
      </w:r>
    </w:p>
    <w:p w:rsidR="00772E9F" w:rsidRDefault="007507DF">
      <w:pPr>
        <w:pStyle w:val="dabaaaabaaaabaaaaaaababaaaaaaa"/>
        <w:spacing w:after="160"/>
      </w:pPr>
      <w:r>
        <w:t xml:space="preserve">    d. None of these</w:t>
      </w:r>
    </w:p>
    <w:p w:rsidR="00772E9F" w:rsidRDefault="007507DF">
      <w:pPr>
        <w:pStyle w:val="dabaaaabaaaabaaaaaaababaaaaaaab"/>
        <w:spacing w:after="160"/>
      </w:pPr>
      <w:r>
        <w:t>48. Engineer shall practices:</w:t>
      </w:r>
    </w:p>
    <w:p w:rsidR="00772E9F" w:rsidRDefault="007507DF">
      <w:pPr>
        <w:pStyle w:val="dabaaaabaaaabaaaaaaababaaaaaaaba"/>
        <w:spacing w:after="160"/>
      </w:pPr>
      <w:r>
        <w:t xml:space="preserve">    a. in favour of client</w:t>
      </w:r>
    </w:p>
    <w:p w:rsidR="00772E9F" w:rsidRDefault="007507DF">
      <w:pPr>
        <w:pStyle w:val="dabaaaabaaaabaaaaaaababaaaaaaabaa"/>
        <w:spacing w:after="160"/>
      </w:pPr>
      <w:r>
        <w:t xml:space="preserve">    b. in favour of contractor</w:t>
      </w:r>
    </w:p>
    <w:p w:rsidR="00772E9F" w:rsidRDefault="007507DF">
      <w:pPr>
        <w:pStyle w:val="dabaaaabaaaabaaaaaaababaaaaaaabaaa"/>
        <w:spacing w:after="160"/>
      </w:pPr>
      <w:r>
        <w:t xml:space="preserve">    c. in </w:t>
      </w:r>
      <w:r>
        <w:t>favour of him/herself</w:t>
      </w:r>
    </w:p>
    <w:p w:rsidR="00772E9F" w:rsidRDefault="007507DF">
      <w:pPr>
        <w:pStyle w:val="dabaaaabaaaabaaaaaaababaaaaaaabaaaa"/>
        <w:spacing w:after="160"/>
      </w:pPr>
      <w:r>
        <w:t xml:space="preserve">    d. impartial andefficient professional relationship with client, contractor &amp; fellow personnels</w:t>
      </w:r>
    </w:p>
    <w:p w:rsidR="00772E9F" w:rsidRDefault="007507DF">
      <w:pPr>
        <w:pStyle w:val="dabaaaabaaaabaaaaaaababaaaaaaabaaaab"/>
        <w:spacing w:after="160"/>
      </w:pPr>
      <w:r>
        <w:t>49. Engineering ethics is the field of applied ethics and system of moral principles that applt to be</w:t>
      </w:r>
    </w:p>
    <w:p w:rsidR="00772E9F" w:rsidRDefault="007507DF">
      <w:pPr>
        <w:pStyle w:val="dabaaaabaaaabaaaaaaababaaaaaaabaaaaba"/>
        <w:spacing w:after="160"/>
      </w:pPr>
      <w:r>
        <w:t xml:space="preserve">    a. practice engineering</w:t>
      </w:r>
    </w:p>
    <w:p w:rsidR="00772E9F" w:rsidRDefault="007507DF">
      <w:pPr>
        <w:pStyle w:val="dabaaaabaaaabaaaaaaababaaaaaaabaaaabab"/>
        <w:spacing w:after="160"/>
      </w:pPr>
      <w:r>
        <w:t xml:space="preserve">    b. responsibility engineering</w:t>
      </w:r>
    </w:p>
    <w:p w:rsidR="00772E9F" w:rsidRDefault="007507DF">
      <w:pPr>
        <w:pStyle w:val="dabaaaabaaaabaaaaaaababaaaaaaabaaaababa"/>
        <w:spacing w:after="160"/>
      </w:pPr>
      <w:r>
        <w:t xml:space="preserve">    c. management engineering</w:t>
      </w:r>
    </w:p>
    <w:p w:rsidR="00772E9F" w:rsidRDefault="007507DF">
      <w:pPr>
        <w:pStyle w:val="dabaaaabaaaabaaaaaaababaaaaaaabaaaababaa"/>
        <w:spacing w:after="160"/>
      </w:pPr>
      <w:r>
        <w:t xml:space="preserve">    d. accountability engineering</w:t>
      </w:r>
    </w:p>
    <w:p w:rsidR="00772E9F" w:rsidRDefault="007507DF">
      <w:pPr>
        <w:pStyle w:val="dabaaaabaaaabaaaaaaababaaaaaaabaaaababaaa"/>
        <w:spacing w:after="160"/>
      </w:pPr>
      <w:r>
        <w:t>50. In general, Nepal Engineering Council mecting per year should be held:</w:t>
      </w:r>
    </w:p>
    <w:p w:rsidR="00772E9F" w:rsidRDefault="007507DF">
      <w:pPr>
        <w:pStyle w:val="dabaaaabaaaabaaaaaaababaaaaaaabaaaababaaaa"/>
        <w:spacing w:after="160"/>
      </w:pPr>
      <w:r>
        <w:t xml:space="preserve">    a. 2times</w:t>
      </w:r>
    </w:p>
    <w:p w:rsidR="00772E9F" w:rsidRDefault="007507DF">
      <w:pPr>
        <w:pStyle w:val="dabaaaabaaaabaaaaaaababaaaaaaabaaaababaaaaa"/>
        <w:spacing w:after="160"/>
      </w:pPr>
      <w:r>
        <w:t xml:space="preserve">    b. 3times</w:t>
      </w:r>
    </w:p>
    <w:p w:rsidR="00772E9F" w:rsidRDefault="007507DF">
      <w:pPr>
        <w:pStyle w:val="dabaaaabaaaabaaaaaaababaaaaaaabaaaababaaaaaa"/>
        <w:spacing w:after="160"/>
      </w:pPr>
      <w:r>
        <w:t xml:space="preserve">    c. 4times</w:t>
      </w:r>
    </w:p>
    <w:p w:rsidR="00772E9F" w:rsidRDefault="007507DF">
      <w:pPr>
        <w:pStyle w:val="dabaaaabaaaabaaaaaaababaaaaaaabaaaababaaaaaab"/>
        <w:spacing w:after="160"/>
      </w:pPr>
      <w:r>
        <w:lastRenderedPageBreak/>
        <w:t xml:space="preserve">    d. 5times</w:t>
      </w:r>
    </w:p>
    <w:sectPr w:rsidR="00772E9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507DF"/>
    <w:rsid w:val="00772E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C7229C0-8E26-4ED6-91BF-01A0F0921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color w:val="000000"/>
    </w:rPr>
  </w:style>
  <w:style w:type="paragraph" w:customStyle="1" w:styleId="a">
    <w:name w:val="a"/>
    <w:rPr>
      <w:rFonts w:ascii="Times New Roman" w:hAnsi="Times New Roman"/>
      <w:color w:val="000000"/>
    </w:rPr>
  </w:style>
  <w:style w:type="paragraph" w:customStyle="1" w:styleId="aa">
    <w:name w:val="aa"/>
    <w:rPr>
      <w:rFonts w:ascii="Times New Roman" w:hAnsi="Times New Roman"/>
      <w:color w:val="000000"/>
    </w:rPr>
  </w:style>
  <w:style w:type="paragraph" w:customStyle="1" w:styleId="aaa">
    <w:name w:val="aaa"/>
    <w:rPr>
      <w:rFonts w:ascii="Times New Roman" w:hAnsi="Times New Roman"/>
      <w:color w:val="000000"/>
    </w:rPr>
  </w:style>
  <w:style w:type="paragraph" w:customStyle="1" w:styleId="aaaa">
    <w:name w:val="aaaa"/>
    <w:rPr>
      <w:rFonts w:ascii="Times New Roman" w:hAnsi="Times New Roman"/>
      <w:color w:val="000000"/>
    </w:rPr>
  </w:style>
  <w:style w:type="paragraph" w:customStyle="1" w:styleId="aaaaa">
    <w:name w:val="aaaaa"/>
    <w:rPr>
      <w:rFonts w:ascii="Times New Roman" w:hAnsi="Times New Roman"/>
      <w:b/>
      <w:color w:val="000000"/>
    </w:rPr>
  </w:style>
  <w:style w:type="paragraph" w:customStyle="1" w:styleId="b">
    <w:name w:val="b"/>
    <w:rPr>
      <w:rFonts w:ascii="Times New Roman" w:hAnsi="Times New Roman"/>
      <w:color w:val="000000"/>
    </w:rPr>
  </w:style>
  <w:style w:type="paragraph" w:customStyle="1" w:styleId="ba">
    <w:name w:val="ba"/>
    <w:rPr>
      <w:rFonts w:ascii="Times New Roman" w:hAnsi="Times New Roman"/>
      <w:color w:val="000000"/>
    </w:rPr>
  </w:style>
  <w:style w:type="paragraph" w:customStyle="1" w:styleId="baa">
    <w:name w:val="baa"/>
    <w:rPr>
      <w:rFonts w:ascii="Times New Roman" w:hAnsi="Times New Roman"/>
      <w:b/>
      <w:color w:val="000000"/>
    </w:rPr>
  </w:style>
  <w:style w:type="paragraph" w:customStyle="1" w:styleId="baab">
    <w:name w:val="baab"/>
    <w:rPr>
      <w:rFonts w:ascii="Times New Roman" w:hAnsi="Times New Roman"/>
      <w:color w:val="000000"/>
    </w:rPr>
  </w:style>
  <w:style w:type="paragraph" w:customStyle="1" w:styleId="baaba">
    <w:name w:val="baaba"/>
    <w:rPr>
      <w:rFonts w:ascii="Times New Roman" w:hAnsi="Times New Roman"/>
      <w:color w:val="000000"/>
    </w:rPr>
  </w:style>
  <w:style w:type="paragraph" w:customStyle="1" w:styleId="baabaa">
    <w:name w:val="baabaa"/>
    <w:rPr>
      <w:rFonts w:ascii="Times New Roman" w:hAnsi="Times New Roman"/>
      <w:color w:val="000000"/>
    </w:rPr>
  </w:style>
  <w:style w:type="paragraph" w:customStyle="1" w:styleId="baabaaa">
    <w:name w:val="baabaaa"/>
    <w:rPr>
      <w:rFonts w:ascii="Times New Roman" w:hAnsi="Times New Roman"/>
      <w:color w:val="000000"/>
    </w:rPr>
  </w:style>
  <w:style w:type="paragraph" w:customStyle="1" w:styleId="baabaaaa">
    <w:name w:val="baabaaaa"/>
    <w:rPr>
      <w:rFonts w:ascii="Times New Roman" w:hAnsi="Times New Roman"/>
      <w:color w:val="000000"/>
    </w:rPr>
  </w:style>
  <w:style w:type="paragraph" w:customStyle="1" w:styleId="baabaaaaa">
    <w:name w:val="baabaaaaa"/>
    <w:rPr>
      <w:rFonts w:ascii="Times New Roman" w:hAnsi="Times New Roman"/>
      <w:b/>
      <w:color w:val="000000"/>
    </w:rPr>
  </w:style>
  <w:style w:type="paragraph" w:customStyle="1" w:styleId="baabaaaaab">
    <w:name w:val="baabaaaaab"/>
    <w:rPr>
      <w:rFonts w:ascii="Times New Roman" w:hAnsi="Times New Roman"/>
      <w:color w:val="000000"/>
    </w:rPr>
  </w:style>
  <w:style w:type="paragraph" w:customStyle="1" w:styleId="baabaaaaaba">
    <w:name w:val="baabaaaaaba"/>
    <w:rPr>
      <w:rFonts w:ascii="Times New Roman" w:hAnsi="Times New Roman"/>
      <w:color w:val="000000"/>
    </w:rPr>
  </w:style>
  <w:style w:type="paragraph" w:customStyle="1" w:styleId="baabaaaaabaa">
    <w:name w:val="baabaaaaabaa"/>
    <w:rPr>
      <w:rFonts w:ascii="Times New Roman" w:hAnsi="Times New Roman"/>
      <w:color w:val="000000"/>
    </w:rPr>
  </w:style>
  <w:style w:type="paragraph" w:customStyle="1" w:styleId="baabaaaaabaaa">
    <w:name w:val="baabaaaaabaaa"/>
    <w:rPr>
      <w:rFonts w:ascii="Times New Roman" w:hAnsi="Times New Roman"/>
      <w:color w:val="000000"/>
    </w:rPr>
  </w:style>
  <w:style w:type="paragraph" w:customStyle="1" w:styleId="baabaaaaabaaaa">
    <w:name w:val="baabaaaaabaaaa"/>
    <w:rPr>
      <w:rFonts w:ascii="Times New Roman" w:hAnsi="Times New Roman"/>
      <w:color w:val="000000"/>
    </w:rPr>
  </w:style>
  <w:style w:type="paragraph" w:customStyle="1" w:styleId="baabaaaaabaaaaa">
    <w:name w:val="baabaaaaabaaaaa"/>
    <w:rPr>
      <w:rFonts w:ascii="Times New Roman" w:hAnsi="Times New Roman"/>
      <w:b/>
      <w:color w:val="000000"/>
    </w:rPr>
  </w:style>
  <w:style w:type="paragraph" w:customStyle="1" w:styleId="baabaaaaabaaaaab">
    <w:name w:val="baabaaaaabaaaaab"/>
    <w:rPr>
      <w:rFonts w:ascii="Times New Roman" w:hAnsi="Times New Roman"/>
      <w:color w:val="000000"/>
    </w:rPr>
  </w:style>
  <w:style w:type="paragraph" w:customStyle="1" w:styleId="baabaaaaabaaaaaba">
    <w:name w:val="baabaaaaabaaaaaba"/>
    <w:rPr>
      <w:rFonts w:ascii="Times New Roman" w:hAnsi="Times New Roman"/>
      <w:color w:val="000000"/>
    </w:rPr>
  </w:style>
  <w:style w:type="paragraph" w:customStyle="1" w:styleId="baabaaaaabaaaaabaa">
    <w:name w:val="baabaaaaabaaaaabaa"/>
    <w:rPr>
      <w:rFonts w:ascii="Times New Roman" w:hAnsi="Times New Roman"/>
      <w:color w:val="000000"/>
    </w:rPr>
  </w:style>
  <w:style w:type="paragraph" w:customStyle="1" w:styleId="baabaaaaabaaaaabaaa">
    <w:name w:val="baabaaaaabaaaaabaaa"/>
    <w:rPr>
      <w:rFonts w:ascii="Times New Roman" w:hAnsi="Times New Roman"/>
      <w:b/>
      <w:color w:val="000000"/>
    </w:rPr>
  </w:style>
  <w:style w:type="paragraph" w:customStyle="1" w:styleId="baabaaaaabaaaaabaaab">
    <w:name w:val="baabaaaaabaaaaabaaab"/>
    <w:rPr>
      <w:rFonts w:ascii="Times New Roman" w:hAnsi="Times New Roman"/>
      <w:color w:val="000000"/>
    </w:rPr>
  </w:style>
  <w:style w:type="paragraph" w:customStyle="1" w:styleId="baabaaaaabaaaaabaaaba">
    <w:name w:val="baabaaaaabaaaaabaaaba"/>
    <w:rPr>
      <w:rFonts w:ascii="Times New Roman" w:hAnsi="Times New Roman"/>
      <w:color w:val="000000"/>
    </w:rPr>
  </w:style>
  <w:style w:type="paragraph" w:customStyle="1" w:styleId="baabaaaaabaaaaabaaabaa">
    <w:name w:val="baabaaaaabaaaaabaaabaa"/>
    <w:rPr>
      <w:rFonts w:ascii="Times New Roman" w:hAnsi="Times New Roman"/>
      <w:color w:val="000000"/>
    </w:rPr>
  </w:style>
  <w:style w:type="paragraph" w:customStyle="1" w:styleId="baabaaaaabaaaaabaaabaaa">
    <w:name w:val="baabaaaaabaaaaabaaabaaa"/>
    <w:rPr>
      <w:rFonts w:ascii="Times New Roman" w:hAnsi="Times New Roman"/>
      <w:color w:val="000000"/>
    </w:rPr>
  </w:style>
  <w:style w:type="paragraph" w:customStyle="1" w:styleId="baabaaaaabaaaaabaaabaaaa">
    <w:name w:val="baabaaaaabaaaaabaaabaaaa"/>
    <w:rPr>
      <w:rFonts w:ascii="Times New Roman" w:hAnsi="Times New Roman"/>
      <w:color w:val="000000"/>
    </w:rPr>
  </w:style>
  <w:style w:type="paragraph" w:customStyle="1" w:styleId="baabaaaaabaaaaabaaabaaaaa">
    <w:name w:val="baabaaaaabaaaaabaaabaaaaa"/>
    <w:rPr>
      <w:rFonts w:ascii="Times New Roman" w:hAnsi="Times New Roman"/>
      <w:b/>
      <w:color w:val="000000"/>
    </w:rPr>
  </w:style>
  <w:style w:type="paragraph" w:customStyle="1" w:styleId="baabaaaaabaaaaabaaabaaaaab">
    <w:name w:val="baabaaaaabaaaaabaaabaaaaab"/>
    <w:rPr>
      <w:rFonts w:ascii="Times New Roman" w:hAnsi="Times New Roman"/>
      <w:color w:val="000000"/>
    </w:rPr>
  </w:style>
  <w:style w:type="paragraph" w:customStyle="1" w:styleId="baabaaaaabaaaaabaaabaaaaaba">
    <w:name w:val="baabaaaaabaaaaabaaabaaaaaba"/>
    <w:rPr>
      <w:rFonts w:ascii="Times New Roman" w:hAnsi="Times New Roman"/>
      <w:color w:val="000000"/>
    </w:rPr>
  </w:style>
  <w:style w:type="paragraph" w:customStyle="1" w:styleId="baabaaaaabaaaaabaaabaaaaabaa">
    <w:name w:val="baabaaaaabaaaaabaaabaaaaabaa"/>
    <w:rPr>
      <w:rFonts w:ascii="Times New Roman" w:hAnsi="Times New Roman"/>
      <w:color w:val="000000"/>
    </w:rPr>
  </w:style>
  <w:style w:type="paragraph" w:customStyle="1" w:styleId="baabaaaaabaaaaabaaabaaaaabaaa">
    <w:name w:val="baabaaaaabaaaaabaaabaaaaabaaa"/>
    <w:rPr>
      <w:rFonts w:ascii="Times New Roman" w:hAnsi="Times New Roman"/>
      <w:b/>
      <w:color w:val="000000"/>
    </w:rPr>
  </w:style>
  <w:style w:type="paragraph" w:customStyle="1" w:styleId="baabaaaaabaaaaabaaabaaaaabaaab">
    <w:name w:val="baabaaaaabaaaaabaaabaaaaabaaab"/>
    <w:rPr>
      <w:rFonts w:ascii="Times New Roman" w:hAnsi="Times New Roman"/>
      <w:color w:val="000000"/>
    </w:rPr>
  </w:style>
  <w:style w:type="paragraph" w:customStyle="1" w:styleId="baabaaaaabaaaaabaaabaaaaabaaaba">
    <w:name w:val="baabaaaaabaaaaabaaabaaaaabaaaba"/>
    <w:rPr>
      <w:rFonts w:ascii="Times New Roman" w:hAnsi="Times New Roman"/>
      <w:color w:val="000000"/>
    </w:rPr>
  </w:style>
  <w:style w:type="paragraph" w:customStyle="1" w:styleId="baabaaaaabaaaaabaaabaaaaabaaabaa">
    <w:name w:val="baabaaaaabaaaaabaaabaaaaabaaabaa"/>
    <w:rPr>
      <w:rFonts w:ascii="Times New Roman" w:hAnsi="Times New Roman"/>
      <w:b/>
      <w:color w:val="000000"/>
    </w:rPr>
  </w:style>
  <w:style w:type="paragraph" w:customStyle="1" w:styleId="baabaaaaabaaaaabaaabaaaaabaaabaab">
    <w:name w:val="baabaaaaabaaaaabaaabaaaaabaaabaab"/>
    <w:rPr>
      <w:rFonts w:ascii="Times New Roman" w:hAnsi="Times New Roman"/>
      <w:color w:val="000000"/>
    </w:rPr>
  </w:style>
  <w:style w:type="paragraph" w:customStyle="1" w:styleId="baabaaaaabaaaaabaaabaaaaabaaabaaba">
    <w:name w:val="baabaaaaabaaaaabaaabaaaaabaaabaaba"/>
    <w:rPr>
      <w:rFonts w:ascii="Times New Roman" w:hAnsi="Times New Roman"/>
      <w:color w:val="000000"/>
    </w:rPr>
  </w:style>
  <w:style w:type="paragraph" w:customStyle="1" w:styleId="baabaaaaabaaaaabaaabaaaaabaaabaabaa">
    <w:name w:val="baabaaaaabaaaaabaaabaaaaabaaabaabaa"/>
    <w:rPr>
      <w:rFonts w:ascii="Times New Roman" w:hAnsi="Times New Roman"/>
      <w:color w:val="000000"/>
    </w:rPr>
  </w:style>
  <w:style w:type="paragraph" w:customStyle="1" w:styleId="baabaaaaabaaaaabaaabaaaaabaaabaabaaa">
    <w:name w:val="baabaaaaabaaaaabaaabaaaaabaaabaabaaa"/>
    <w:rPr>
      <w:rFonts w:ascii="Times New Roman" w:hAnsi="Times New Roman"/>
      <w:color w:val="000000"/>
    </w:rPr>
  </w:style>
  <w:style w:type="paragraph" w:customStyle="1" w:styleId="baabaaaaabaaaaabaaabaaaaabaaabaabaaaa">
    <w:name w:val="baabaaaaabaaaaabaaabaaaaabaaabaabaaaa"/>
    <w:rPr>
      <w:rFonts w:ascii="Times New Roman" w:hAnsi="Times New Roman"/>
      <w:b/>
      <w:color w:val="000000"/>
    </w:rPr>
  </w:style>
  <w:style w:type="paragraph" w:customStyle="1" w:styleId="baabaaaaabaaaaabaaabaaaaabaaabaabaaaab">
    <w:name w:val="baabaaaaabaaaaabaaabaaaaabaaabaabaaaab"/>
    <w:rPr>
      <w:rFonts w:ascii="Times New Roman" w:hAnsi="Times New Roman"/>
      <w:color w:val="000000"/>
    </w:rPr>
  </w:style>
  <w:style w:type="paragraph" w:customStyle="1" w:styleId="baabaaaaabaaaaabaaabaaaaabaaabaabaaaaba">
    <w:name w:val="baabaaaaabaaaaabaaabaaaaabaaabaabaaaaba"/>
    <w:rPr>
      <w:rFonts w:ascii="Times New Roman" w:hAnsi="Times New Roman"/>
      <w:color w:val="000000"/>
    </w:rPr>
  </w:style>
  <w:style w:type="paragraph" w:customStyle="1" w:styleId="baabaaaaabaaaaabaaabaaaaabaaabaabaaaabaa">
    <w:name w:val="baabaaaaabaaaaabaaabaaaaabaaabaabaaaabaa"/>
    <w:rPr>
      <w:rFonts w:ascii="Times New Roman" w:hAnsi="Times New Roman"/>
      <w:color w:val="000000"/>
    </w:rPr>
  </w:style>
  <w:style w:type="paragraph" w:customStyle="1" w:styleId="baabaaaaabaaaaabaaabaaaaabaaabaabaaaabaaa">
    <w:name w:val="baabaaaaabaaaaabaaabaaaaabaaabaabaaaabaaa"/>
    <w:rPr>
      <w:rFonts w:ascii="Times New Roman" w:hAnsi="Times New Roman"/>
      <w:color w:val="000000"/>
    </w:rPr>
  </w:style>
  <w:style w:type="paragraph" w:customStyle="1" w:styleId="baabaaaaabaaaaabaaabaaaaabaaabaabaaaabaaaa">
    <w:name w:val="baabaaaaabaaaaabaaabaaaaabaaabaabaaaabaaaa"/>
    <w:rPr>
      <w:rFonts w:ascii="Times New Roman" w:hAnsi="Times New Roman"/>
      <w:color w:val="000000"/>
    </w:rPr>
  </w:style>
  <w:style w:type="paragraph" w:customStyle="1" w:styleId="baabaaaaabaaaaabaaabaaaaabaaabaabaaaabaaaaa">
    <w:name w:val="baabaaaaabaaaaabaaabaaaaabaaabaabaaaabaaaaa"/>
    <w:rPr>
      <w:rFonts w:ascii="Times New Roman" w:hAnsi="Times New Roman"/>
      <w:b/>
      <w:color w:val="000000"/>
    </w:rPr>
  </w:style>
  <w:style w:type="paragraph" w:customStyle="1" w:styleId="baabaaaaabaaaaabaaabaaaaabaaabaabaaaabaaaaab">
    <w:name w:val="baabaaaaabaaaaabaaabaaaaabaaabaabaaaabaaaaab"/>
    <w:rPr>
      <w:rFonts w:ascii="Times New Roman" w:hAnsi="Times New Roman"/>
      <w:color w:val="000000"/>
    </w:rPr>
  </w:style>
  <w:style w:type="paragraph" w:customStyle="1" w:styleId="baabaaaaabaaaaabaaabaaaaabaaabaabaaaabaaaaaba">
    <w:name w:val="baabaaaaabaaaaabaaabaaaaabaaabaabaaaabaaaaaba"/>
    <w:rPr>
      <w:rFonts w:ascii="Times New Roman" w:hAnsi="Times New Roman"/>
      <w:color w:val="000000"/>
    </w:rPr>
  </w:style>
  <w:style w:type="paragraph" w:customStyle="1" w:styleId="baabaaaaabaaaaabaaabaaaaabaaabaabaaaabaaaaabaa">
    <w:name w:val="baabaaaaabaaaaabaaabaaaaabaaabaabaaaabaaaaabaa"/>
    <w:rPr>
      <w:rFonts w:ascii="Times New Roman" w:hAnsi="Times New Roman"/>
      <w:color w:val="000000"/>
    </w:rPr>
  </w:style>
  <w:style w:type="paragraph" w:customStyle="1" w:styleId="baabaaaaabaaaaabaaabaaaaabaaabaabaaaabaaaaabaaa">
    <w:name w:val="baabaaaaabaaaaabaaabaaaaabaaabaabaaaabaaaaabaaa"/>
    <w:rPr>
      <w:rFonts w:ascii="Times New Roman" w:hAnsi="Times New Roman"/>
      <w:color w:val="000000"/>
    </w:rPr>
  </w:style>
  <w:style w:type="paragraph" w:customStyle="1" w:styleId="baabaaaaabaaaaabaaabaaaaabaaabaabaaaabaaaaabaaaa">
    <w:name w:val="baabaaaaabaaaaabaaabaaaaabaaabaabaaaabaaaaabaaaa"/>
    <w:rPr>
      <w:rFonts w:ascii="Times New Roman" w:hAnsi="Times New Roman"/>
      <w:color w:val="000000"/>
    </w:rPr>
  </w:style>
  <w:style w:type="paragraph" w:customStyle="1" w:styleId="baabaaaaabaaaaabaaabaaaaabaaabaabaaaabaaaaabaaaaa">
    <w:name w:val="baabaaaaabaaaaabaaabaaaaabaaabaabaaaabaaaaabaaaaa"/>
    <w:rPr>
      <w:rFonts w:ascii="Times New Roman" w:hAnsi="Times New Roman"/>
      <w:b/>
      <w:color w:val="000000"/>
    </w:rPr>
  </w:style>
  <w:style w:type="paragraph" w:customStyle="1" w:styleId="baabaaaaabaaaaabaaabaaaaabaaabaabaaaabaaaaabaaaaab">
    <w:name w:val="baabaaaaabaaaaabaaabaaaaabaaabaabaaaabaaaaabaaaaab"/>
    <w:rPr>
      <w:rFonts w:ascii="Times New Roman" w:hAnsi="Times New Roman"/>
      <w:color w:val="000000"/>
    </w:rPr>
  </w:style>
  <w:style w:type="paragraph" w:customStyle="1" w:styleId="baabaaaaabaaaaabaaabaaaaabaaabaabaaaabaaaaabaaaaaba">
    <w:name w:val="baabaaaaabaaaaabaaabaaaaabaaabaabaaaabaaaaabaaaaaba"/>
    <w:rPr>
      <w:rFonts w:ascii="Times New Roman" w:hAnsi="Times New Roman"/>
      <w:color w:val="000000"/>
    </w:rPr>
  </w:style>
  <w:style w:type="paragraph" w:customStyle="1" w:styleId="baabaaaaabaaaaabaaabaaaaabaaabaabaaaabaaaaabaaaaabaa">
    <w:name w:val="baabaaaaabaaaaabaaabaaaaabaaabaabaaaabaaaaabaaaaabaa"/>
    <w:rPr>
      <w:rFonts w:ascii="Times New Roman" w:hAnsi="Times New Roman"/>
      <w:color w:val="000000"/>
    </w:rPr>
  </w:style>
  <w:style w:type="paragraph" w:customStyle="1" w:styleId="baabaaaaabaaaaabaaabaaaaabaaabaabaaaabaaaaabaaaaabaaa">
    <w:name w:val="baabaaaaabaaaaabaaabaaaaabaaabaabaaaabaaaaabaaaaabaaa"/>
    <w:rPr>
      <w:rFonts w:ascii="Times New Roman" w:hAnsi="Times New Roman"/>
      <w:b/>
      <w:color w:val="000000"/>
    </w:rPr>
  </w:style>
  <w:style w:type="paragraph" w:customStyle="1" w:styleId="baabaaaaabaaaaabaaabaaaaabaaabaabaaaabaaaaabaaaaabaaab">
    <w:name w:val="baabaaaaabaaaaabaaabaaaaabaaabaabaaaabaaaaabaaaaabaaab"/>
    <w:rPr>
      <w:rFonts w:ascii="Times New Roman" w:hAnsi="Times New Roman"/>
      <w:color w:val="000000"/>
    </w:rPr>
  </w:style>
  <w:style w:type="paragraph" w:customStyle="1" w:styleId="baabaaaaabaaaaabaaabaaaaabaaabaabaaaabaaaaabaaaaabaaaba">
    <w:name w:val="baabaaaaabaaaaabaaabaaaaabaaabaabaaaabaaaaabaaaaabaaaba"/>
    <w:rPr>
      <w:rFonts w:ascii="Times New Roman" w:hAnsi="Times New Roman"/>
      <w:color w:val="000000"/>
    </w:rPr>
  </w:style>
  <w:style w:type="paragraph" w:customStyle="1" w:styleId="baabaaaaabaaaaabaaabaaaaabaaabaabaaaabaaaaabaaaaabaaabaa">
    <w:name w:val="baabaaaaabaaaaabaaabaaaaabaaabaabaaaabaaaaabaaaaabaaabaa"/>
    <w:rPr>
      <w:rFonts w:ascii="Times New Roman" w:hAnsi="Times New Roman"/>
      <w:color w:val="000000"/>
    </w:rPr>
  </w:style>
  <w:style w:type="paragraph" w:customStyle="1" w:styleId="baabaaaaabaaaaabaaabaaaaabaaabaabaaaabaaaaabaaaaabaaabaaa">
    <w:name w:val="baabaaaaabaaaaabaaabaaaaabaaabaabaaaabaaaaabaaaaabaaabaaa"/>
    <w:rPr>
      <w:rFonts w:ascii="Times New Roman" w:hAnsi="Times New Roman"/>
      <w:color w:val="000000"/>
    </w:rPr>
  </w:style>
  <w:style w:type="paragraph" w:customStyle="1" w:styleId="baabaaaaabaaaaabaaabaaaaabaaabaabaaaabaaaaabaaaaabaaabaaaa">
    <w:name w:val="baabaaaaabaaaaabaaabaaaaabaaabaabaaaabaaaaabaaaaabaaabaaaa"/>
    <w:rPr>
      <w:rFonts w:ascii="Times New Roman" w:hAnsi="Times New Roman"/>
      <w:color w:val="000000"/>
    </w:rPr>
  </w:style>
  <w:style w:type="paragraph" w:customStyle="1" w:styleId="baabaaaaabaaaaabaaabaaaaabaaabaabaaaabaaaaabaaaaabaaabaaaaa">
    <w:name w:val="baabaaaaabaaaaabaaabaaaaabaaabaabaaaabaaaaabaaaaabaaabaaaaa"/>
    <w:rPr>
      <w:rFonts w:ascii="Times New Roman" w:hAnsi="Times New Roman"/>
      <w:b/>
      <w:color w:val="000000"/>
    </w:rPr>
  </w:style>
  <w:style w:type="paragraph" w:customStyle="1" w:styleId="baabaaaaabaaaaabaaabaaaaabaaabaabaaaabaaaaabaaaaabaaabaaaaab">
    <w:name w:val="baabaaaaabaaaaabaaabaaaaabaaabaabaaaabaaaaabaaaaabaaabaaaaab"/>
    <w:rPr>
      <w:rFonts w:ascii="Times New Roman" w:hAnsi="Times New Roman"/>
      <w:color w:val="000000"/>
    </w:rPr>
  </w:style>
  <w:style w:type="paragraph" w:customStyle="1" w:styleId="baabaaaaabaaaaabaaabaaaaabaaabaabaaaabaaaaabaaaaabaaabaaaaaba">
    <w:name w:val="baabaaaaabaaaaabaaabaaaaabaaabaabaaaabaaaaabaaaaabaaabaaaaaba"/>
    <w:rPr>
      <w:rFonts w:ascii="Times New Roman" w:hAnsi="Times New Roman"/>
      <w:color w:val="000000"/>
    </w:rPr>
  </w:style>
  <w:style w:type="paragraph" w:customStyle="1" w:styleId="baabaaaaabaaaaabaaabaaaaabaaabaabaaaabaaaaabaaaaabaaabaaaaabaa">
    <w:name w:val="baabaaaaabaaaaabaaabaaaaabaaabaabaaaabaaaaabaaaaabaaabaaaaabaa"/>
    <w:rPr>
      <w:rFonts w:ascii="Times New Roman" w:hAnsi="Times New Roman"/>
      <w:b/>
      <w:color w:val="000000"/>
    </w:rPr>
  </w:style>
  <w:style w:type="paragraph" w:customStyle="1" w:styleId="baabaaaaabaaaaabaaabaaaaabaaabaabaaaabaaaaabaaaaabaaabaaaaabaab">
    <w:name w:val="baabaaaaabaaaaabaaabaaaaabaaabaabaaaabaaaaabaaaaabaaabaaaaabaab"/>
    <w:rPr>
      <w:rFonts w:ascii="Times New Roman" w:hAnsi="Times New Roman"/>
      <w:color w:val="000000"/>
    </w:rPr>
  </w:style>
  <w:style w:type="paragraph" w:customStyle="1" w:styleId="baabaaaaabaaaaabaaabaaaaabaaabaabaaaabaaaaabaaaaabaaabaaaaabaaba">
    <w:name w:val="baabaaaaabaaaaabaaabaaaaabaaabaabaaaabaaaaabaaaaabaaabaaaaabaaba"/>
    <w:rPr>
      <w:rFonts w:ascii="Times New Roman" w:hAnsi="Times New Roman"/>
      <w:color w:val="000000"/>
    </w:rPr>
  </w:style>
  <w:style w:type="paragraph" w:customStyle="1" w:styleId="baabaaaaabaaaaabaaabaaaaabaaabaabaaaabaaaaabaaaaabaaabaaaaabaabaa">
    <w:name w:val="baabaaaaabaaaaabaaabaaaaabaaabaabaaaabaaaaabaaaaabaaabaaaaabaabaa"/>
    <w:rPr>
      <w:rFonts w:ascii="Times New Roman" w:hAnsi="Times New Roman"/>
      <w:color w:val="000000"/>
    </w:rPr>
  </w:style>
  <w:style w:type="paragraph" w:customStyle="1" w:styleId="baabaaaaabaaaaabaaabaaaaabaaabaabaaaabaaaaabaaaaabaaabaaaaabaabaaa">
    <w:name w:val="baabaaaaabaaaaabaaabaaaaabaaabaabaaaabaaaaabaaaaabaaabaaaaabaabaaa"/>
    <w:rPr>
      <w:rFonts w:ascii="Times New Roman" w:hAnsi="Times New Roman"/>
      <w:color w:val="000000"/>
    </w:rPr>
  </w:style>
  <w:style w:type="paragraph" w:customStyle="1" w:styleId="baabaaaaabaaaaabaaabaaaaabaaabaabaaaabaaaaabaaaaabaaabaaaaabaabaaaa">
    <w:name w:val="baabaaaaabaaaaabaaabaaaaabaaabaabaaaabaaaaabaaaaabaaabaaaaabaabaaaa"/>
    <w:rPr>
      <w:rFonts w:ascii="Times New Roman" w:hAnsi="Times New Roman"/>
      <w:color w:val="000000"/>
    </w:rPr>
  </w:style>
  <w:style w:type="paragraph" w:customStyle="1" w:styleId="baabaaaaabaaaaabaaabaaaaabaaabaabaaaabaaaaabaaaaabaaabaaaaabaabaaaaa">
    <w:name w:val="baabaaaaabaaaaabaaabaaaaabaaabaabaaaabaaaaabaaaaabaaabaaaaabaabaaaaa"/>
    <w:rPr>
      <w:rFonts w:ascii="Times New Roman" w:hAnsi="Times New Roman"/>
      <w:color w:val="000000"/>
    </w:rPr>
  </w:style>
  <w:style w:type="paragraph" w:customStyle="1" w:styleId="baabaaaaabaaaaabaaabaaaaabaaabaabaaaabaaaaabaaaaabaaabaaaaabaabaaaaaa">
    <w:name w:val="baabaaaaabaaaaabaaabaaaaabaaabaabaaaabaaaaabaaaaabaaabaaaaabaabaaaaaa"/>
    <w:rPr>
      <w:rFonts w:ascii="Times New Roman" w:hAnsi="Times New Roman"/>
      <w:color w:val="000000"/>
    </w:rPr>
  </w:style>
  <w:style w:type="paragraph" w:customStyle="1" w:styleId="baabaaaaabaaaaabaaabaaaaabaaabaabaaaabaaaaabaaaaabaaabaaaaabaabaaaaaaa">
    <w:name w:val="baabaaaaabaaaaabaaabaaaaabaaabaabaaaabaaaaabaaaaabaaabaaaaabaabaaaaaaa"/>
    <w:rPr>
      <w:rFonts w:ascii="Times New Roman" w:hAnsi="Times New Roman"/>
      <w:b/>
      <w:color w:val="000000"/>
    </w:rPr>
  </w:style>
  <w:style w:type="paragraph" w:customStyle="1" w:styleId="baabaaaaabaaaaabaaabaaaaabaaabaabaaaabaaaaabaaaaabaaabaaaaabaabaaaaaaab">
    <w:name w:val="baabaaaaabaaaaabaaabaaaaabaaabaabaaaabaaaaabaaaaabaaabaaaaabaabaaaaaaab"/>
    <w:rPr>
      <w:rFonts w:ascii="Times New Roman" w:hAnsi="Times New Roman"/>
      <w:color w:val="000000"/>
    </w:rPr>
  </w:style>
  <w:style w:type="paragraph" w:customStyle="1" w:styleId="baabaaaaabaaaaabaaabaaaaabaaabaabaaaabaaaaabaaaaabaaabaaaaabaabaaaaaaaba">
    <w:name w:val="baabaaaaabaaaaabaaabaaaaabaaabaabaaaabaaaaabaaaaabaaabaaaaabaabaaaaaaaba"/>
    <w:rPr>
      <w:rFonts w:ascii="Times New Roman" w:hAnsi="Times New Roman"/>
      <w:color w:val="000000"/>
    </w:rPr>
  </w:style>
  <w:style w:type="paragraph" w:customStyle="1" w:styleId="baabaaaaabaaaaabaaabaaaaabaaabaabaaaabaaaaabaaaaabaaabaaaaabaabaaaaaaabaa">
    <w:name w:val="baabaaaaabaaaaabaaabaaaaabaaabaabaaaabaaaaabaaaaabaaabaaaaabaabaaaaaaabaa"/>
    <w:rPr>
      <w:rFonts w:ascii="Times New Roman" w:hAnsi="Times New Roman"/>
      <w:color w:val="000000"/>
    </w:rPr>
  </w:style>
  <w:style w:type="paragraph" w:customStyle="1" w:styleId="baabaaaaabaaaaabaaabaaaaabaaabaabaaaabaaaaabaaaaabaaabaaaaabaabaaaaaaabaaa">
    <w:name w:val="baabaaaaabaaaaabaaabaaaaabaaabaabaaaabaaaaabaaaaabaaabaaaaabaabaaaaaaabaaa"/>
    <w:rPr>
      <w:rFonts w:ascii="Times New Roman" w:hAnsi="Times New Roman"/>
      <w:color w:val="000000"/>
    </w:rPr>
  </w:style>
  <w:style w:type="paragraph" w:customStyle="1" w:styleId="baabaaaaabaaaaabaaabaaaaabaaabaabaaaabaaaaabaaaaabaaabaaaaabaabaaaaaaabaaaa">
    <w:name w:val="baabaaaaabaaaaabaaabaaaaabaaabaabaaaabaaaaabaaaaabaaabaaaaabaabaaaaaaabaaaa"/>
    <w:rPr>
      <w:rFonts w:ascii="Times New Roman" w:hAnsi="Times New Roman"/>
      <w:b/>
      <w:color w:val="000000"/>
    </w:rPr>
  </w:style>
  <w:style w:type="paragraph" w:customStyle="1" w:styleId="baabaaaaabaaaaabaaabaaaaabaaabaabaaaabaaaaabaaaaabaaabaaaaabaabaaaaaaabaaaab">
    <w:name w:val="baabaaaaabaaaaabaaabaaaaabaaabaabaaaabaaaaabaaaaabaaabaaaaabaabaaaaaaabaaaab"/>
    <w:rPr>
      <w:rFonts w:ascii="Times New Roman" w:hAnsi="Times New Roman"/>
      <w:color w:val="000000"/>
    </w:rPr>
  </w:style>
  <w:style w:type="paragraph" w:customStyle="1" w:styleId="baabaaaaabaaaaabaaabaaaaabaaabaabaaaabaaaaabaaaaabaaabaaaaabaabaaaaaaabaaaaba">
    <w:name w:val="baabaaaaabaaaaabaaabaaaaabaaabaabaaaabaaaaabaaaaabaaabaaaaabaabaaaaaaabaaaaba"/>
    <w:rPr>
      <w:rFonts w:ascii="Times New Roman" w:hAnsi="Times New Roman"/>
      <w:color w:val="000000"/>
    </w:rPr>
  </w:style>
  <w:style w:type="paragraph" w:customStyle="1" w:styleId="baabaaaaabaaaaabaaabaaaaabaaabaabaaaabaaaaabaaaaabaaabaaaaabaabaaaaaaabaaaabaa">
    <w:name w:val="baabaaaaabaaaaabaaabaaaaabaaabaabaaaabaaaaabaaaaabaaabaaaaabaabaaaaaaabaaaabaa"/>
    <w:rPr>
      <w:rFonts w:ascii="Times New Roman" w:hAnsi="Times New Roman"/>
      <w:color w:val="000000"/>
    </w:rPr>
  </w:style>
  <w:style w:type="paragraph" w:customStyle="1" w:styleId="baabaaaaabaaaaabaaabaaaaabaaabaabaaaabaaaaabaaaaabaaabaaaaabaabaaaaaaabaaaabaaa">
    <w:name w:val="baabaaaaabaaaaabaaabaaaaabaaabaabaaaabaaaaabaaaaabaaabaaaaabaabaaaaaaabaaaabaaa"/>
    <w:rPr>
      <w:rFonts w:ascii="Times New Roman" w:hAnsi="Times New Roman"/>
      <w:b/>
      <w:color w:val="000000"/>
    </w:rPr>
  </w:style>
  <w:style w:type="paragraph" w:customStyle="1" w:styleId="baabaaaaabaaaaabaaabaaaaabaaabaabaaaabaaaaabaaaaabaaabaaaaabaabaaaaaaabaaaabaaab">
    <w:name w:val="baabaaaaabaaaaabaaabaaaaabaaabaabaaaabaaaaabaaaaabaaabaaaaabaabaaaaaaabaaaabaaab"/>
    <w:rPr>
      <w:rFonts w:ascii="Times New Roman" w:hAnsi="Times New Roman"/>
      <w:color w:val="000000"/>
    </w:rPr>
  </w:style>
  <w:style w:type="paragraph" w:customStyle="1" w:styleId="baabaaaaabaaaaabaaabaaaaabaaabaabaaaabaaaaabaaaaabaaabaaaaabaabaaaaaaabaaaabaaaba">
    <w:name w:val="baabaaaaabaaaaabaaabaaaaabaaabaabaaaabaaaaabaaaaabaaabaaaaabaabaaaaaaabaaaabaaaba"/>
    <w:rPr>
      <w:rFonts w:ascii="Times New Roman" w:hAnsi="Times New Roman"/>
      <w:color w:val="000000"/>
    </w:rPr>
  </w:style>
  <w:style w:type="paragraph" w:customStyle="1" w:styleId="baabaaaaabaaaaabaaabaaaaabaaabaabaaaabaaaaabaaaaabaaabaaaaabaabaaaaaaabaaaabaaabaa">
    <w:name w:val="baabaaaaabaaaaabaaabaaaaabaaabaabaaaabaaaaabaaaaabaaabaaaaabaabaaaaaaabaaaabaaabaa"/>
    <w:rPr>
      <w:rFonts w:ascii="Times New Roman" w:hAnsi="Times New Roman"/>
      <w:color w:val="000000"/>
    </w:rPr>
  </w:style>
  <w:style w:type="paragraph" w:customStyle="1" w:styleId="baabaaaaabaaaaabaaabaaaaabaaabaabaaaabaaaaabaaaaabaaabaaaaabaabaaaaaaabaaaabaaabaaa">
    <w:name w:val="baabaaaaabaaaaabaaabaaaaabaaabaabaaaabaaaaabaaaaabaaabaaaaabaabaaaaaaabaaaabaaabaaa"/>
    <w:rPr>
      <w:rFonts w:ascii="Times New Roman" w:hAnsi="Times New Roman"/>
      <w:color w:val="000000"/>
    </w:rPr>
  </w:style>
  <w:style w:type="paragraph" w:customStyle="1" w:styleId="baabaaaaabaaaaabaaabaaaaabaaabaabaaaabaaaaabaaaaabaaabaaaaabaabaaaaaaabaaaabaaabaaaa">
    <w:name w:val="baabaaaaabaaaaabaaabaaaaabaaabaabaaaabaaaaabaaaaabaaabaaaaabaabaaaaaaabaaaabaaabaaaa"/>
    <w:rPr>
      <w:rFonts w:ascii="Times New Roman" w:hAnsi="Times New Roman"/>
      <w:color w:val="000000"/>
    </w:rPr>
  </w:style>
  <w:style w:type="paragraph" w:customStyle="1" w:styleId="baabaaaaabaaaaabaaabaaaaabaaabaabaaaabaaaaabaaaaabaaabaaaaabaabaaaaaaabaaaabaaabaaaaa">
    <w:name w:val="baabaaaaabaaaaabaaabaaaaabaaabaabaaaabaaaaabaaaaabaaabaaaaabaabaaaaaaabaaaabaaabaaaaa"/>
    <w:rPr>
      <w:rFonts w:ascii="Times New Roman" w:hAnsi="Times New Roman"/>
      <w:b/>
      <w:color w:val="000000"/>
    </w:rPr>
  </w:style>
  <w:style w:type="paragraph" w:customStyle="1" w:styleId="baabaaaaabaaaaabaaabaaaaabaaabaabaaaabaaaaabaaaaabaaabaaaaabaabaaaaaaabaaaabaaabaaaaab">
    <w:name w:val="baabaaaaabaaaaabaaabaaaaabaaabaabaaaabaaaaabaaaaabaaabaaaaabaabaaaaaaabaaaabaaabaaaaab"/>
    <w:rPr>
      <w:rFonts w:ascii="Times New Roman" w:hAnsi="Times New Roman"/>
      <w:color w:val="000000"/>
    </w:rPr>
  </w:style>
  <w:style w:type="paragraph" w:customStyle="1" w:styleId="baabaaaaabaaaaabaaabaaaaabaaabaabaaaabaaaaabaaaaabaaabaaaaabaabaaaaaaabaaaabaaabaaaaaba">
    <w:name w:val="baabaaaaabaaaaabaaabaaaaabaaabaabaaaabaaaaabaaaaabaaabaaaaabaabaaaaaaabaaaabaaabaaaaaba"/>
    <w:rPr>
      <w:rFonts w:ascii="Times New Roman" w:hAnsi="Times New Roman"/>
      <w:color w:val="000000"/>
    </w:rPr>
  </w:style>
  <w:style w:type="paragraph" w:customStyle="1" w:styleId="baabaaaaabaaaaabaaabaaaaabaaabaabaaaabaaaaabaaaaabaaabaaaaabaabaaaaaaabaaaabaaabaaaaabaa">
    <w:name w:val="baabaaaaabaaaaabaaabaaaaabaaabaabaaaabaaaaabaaaaabaaabaaaaabaabaaaaaaabaaaabaaabaaaaabaa"/>
    <w:rPr>
      <w:rFonts w:ascii="Times New Roman" w:hAnsi="Times New Roman"/>
      <w:color w:val="000000"/>
    </w:rPr>
  </w:style>
  <w:style w:type="paragraph" w:customStyle="1" w:styleId="baabaaaaabaaaaabaaabaaaaabaaabaabaaaabaaaaabaaaaabaaabaaaaabaabaaaaaaabaaaabaaabaaaaabaaa">
    <w:name w:val="baabaaaaabaaaaabaaabaaaaabaaabaabaaaabaaaaabaaaaabaaabaaaaabaabaaaaaaabaaaabaaabaaaaabaaa"/>
    <w:rPr>
      <w:rFonts w:ascii="Times New Roman" w:hAnsi="Times New Roman"/>
      <w:b/>
      <w:color w:val="000000"/>
    </w:rPr>
  </w:style>
  <w:style w:type="paragraph" w:customStyle="1" w:styleId="baabaaaaabaaaaabaaabaaaaabaaabaabaaaabaaaaabaaaaabaaabaaaaabaabaaaaaaabaaaabaaabaaaaabaaab">
    <w:name w:val="baabaaaaabaaaaabaaabaaaaabaaabaabaaaabaaaaabaaaaabaaabaaaaabaabaaaaaaabaaaabaaabaaaaabaaab"/>
    <w:rPr>
      <w:rFonts w:ascii="Times New Roman" w:hAnsi="Times New Roman"/>
      <w:color w:val="000000"/>
    </w:rPr>
  </w:style>
  <w:style w:type="paragraph" w:customStyle="1" w:styleId="baabaaaaabaaaaabaaabaaaaabaaabaabaaaabaaaaabaaaaabaaabaaaaabaabaaaaaaabaaaabaaabaaaaabaaaba">
    <w:name w:val="baabaaaaabaaaaabaaabaaaaabaaabaabaaaabaaaaabaaaaabaaabaaaaabaabaaaaaaabaaaabaaabaaaaabaaaba"/>
    <w:rPr>
      <w:rFonts w:ascii="Times New Roman" w:hAnsi="Times New Roman"/>
      <w:color w:val="000000"/>
    </w:rPr>
  </w:style>
  <w:style w:type="paragraph" w:customStyle="1" w:styleId="baabaaaaabaaaaabaaabaaaaabaaabaabaaaabaaaaabaaaaabaaabaaaaabaabaaaaaaabaaaabaaabaaaaabaaabaa">
    <w:name w:val="baabaaaaabaaaaabaaabaaaaabaaabaabaaaabaaaaabaaaaabaaabaaaaabaabaaaaaaabaaaabaaabaaaaabaaabaa"/>
    <w:rPr>
      <w:rFonts w:ascii="Times New Roman" w:hAnsi="Times New Roman"/>
      <w:b/>
      <w:color w:val="000000"/>
    </w:rPr>
  </w:style>
  <w:style w:type="paragraph" w:customStyle="1" w:styleId="baabaaaaabaaaaabaaabaaaaabaaabaabaaaabaaaaabaaaaabaaabaaaaabaabaaaaaaabaaaabaaabaaaaabaaabaab">
    <w:name w:val="baabaaaaabaaaaabaaabaaaaabaaabaabaaaabaaaaabaaaaabaaabaaaaabaabaaaaaaabaaaabaaabaaaaabaaabaab"/>
    <w:rPr>
      <w:rFonts w:ascii="Times New Roman" w:hAnsi="Times New Roman"/>
      <w:color w:val="000000"/>
    </w:rPr>
  </w:style>
  <w:style w:type="paragraph" w:customStyle="1" w:styleId="baabaaaaabaaaaabaaabaaaaabaaabaabaaaabaaaaabaaaaabaaabaaaaabaabaaaaaaabaaaabaaabaaaaabaaabaaba">
    <w:name w:val="baabaaaaabaaaaabaaabaaaaabaaabaabaaaabaaaaabaaaaabaaabaaaaabaabaaaaaaabaaaabaaabaaaaabaaabaaba"/>
    <w:rPr>
      <w:rFonts w:ascii="Times New Roman" w:hAnsi="Times New Roman"/>
      <w:color w:val="000000"/>
    </w:rPr>
  </w:style>
  <w:style w:type="paragraph" w:customStyle="1" w:styleId="baabaaaaabaaaaabaaabaaaaabaaabaabaaaabaaaaabaaaaabaaabaaaaabaabaaaaaaabaaaabaaabaaaaabaaabaabaa">
    <w:name w:val="baabaaaaabaaaaabaaabaaaaabaaabaabaaaabaaaaabaaaaabaaabaaaaabaabaaaaaaabaaaabaaabaaaaabaaabaabaa"/>
    <w:rPr>
      <w:rFonts w:ascii="Times New Roman" w:hAnsi="Times New Roman"/>
      <w:color w:val="000000"/>
    </w:rPr>
  </w:style>
  <w:style w:type="paragraph" w:customStyle="1" w:styleId="baabaaaaabaaaaabaaabaaaaabaaabaabaaaabaaaaabaaaaabaaabaaaaabaabaaaaaaabaaaabaaabaaaaabaaabaabaaa">
    <w:name w:val="baabaaaaabaaaaabaaabaaaaabaaabaabaaaabaaaaabaaaaabaaabaaaaabaabaaaaaaabaaaabaaabaaaaabaaabaabaaa"/>
    <w:rPr>
      <w:rFonts w:ascii="Times New Roman" w:hAnsi="Times New Roman"/>
      <w:color w:val="000000"/>
    </w:rPr>
  </w:style>
  <w:style w:type="paragraph" w:customStyle="1" w:styleId="baabaaaaabaaaaabaaabaaaaabaaabaabaaaabaaaaabaaaaabaaabaaaaabaabaaaaaaabaaaabaaabaaaaabaaabaabaaaa">
    <w:name w:val="baabaaaaabaaaaabaaabaaaaabaaabaabaaaabaaaaabaaaaabaaabaaaaabaabaaaaaaabaaaabaaabaaaaabaaabaabaaaa"/>
    <w:rPr>
      <w:rFonts w:ascii="Times New Roman" w:hAnsi="Times New Roman"/>
      <w:color w:val="000000"/>
    </w:rPr>
  </w:style>
  <w:style w:type="paragraph" w:customStyle="1" w:styleId="baabaaaaabaaaaabaaabaaaaabaaabaabaaaabaaaaabaaaaabaaabaaaaabaabaaaaaaabaaaabaaabaaaaabaaabaabaaaaa">
    <w:name w:val="baabaaaaabaaaaabaaabaaaaabaaabaabaaaabaaaaabaaaaabaaabaaaaabaabaaaaaaabaaaabaaabaaaaabaaabaabaaaaa"/>
    <w:rPr>
      <w:rFonts w:ascii="Times New Roman" w:hAnsi="Times New Roman"/>
      <w:color w:val="000000"/>
    </w:rPr>
  </w:style>
  <w:style w:type="paragraph" w:customStyle="1" w:styleId="baabaaaaabaaaaabaaabaaaaabaaabaabaaaabaaaaabaaaaabaaabaaaaabaabaaaaaaabaaaabaaabaaaaabaaabaabaaaaaa">
    <w:name w:val="baabaaaaabaaaaabaaabaaaaabaaabaabaaaabaaaaabaaaaabaaabaaaaabaabaaaaaaabaaaabaaabaaaaabaaabaabaaaaaa"/>
    <w:rPr>
      <w:rFonts w:ascii="Times New Roman" w:hAnsi="Times New Roman"/>
      <w:color w:val="000000"/>
    </w:rPr>
  </w:style>
  <w:style w:type="paragraph" w:customStyle="1" w:styleId="baabaaaaabaaaaabaaabaaaaabaaabaabaaaabaaaaabaaaaabaaabaaaaabaabaaaaaaabaaaabaaabaaaaabaaabaabaaaaaaa">
    <w:name w:val="baabaaaaabaaaaabaaabaaaaabaaabaabaaaabaaaaabaaaaabaaabaaaaabaabaaaaaaabaaaabaaabaaaaabaaabaabaaaaaaa"/>
    <w:rPr>
      <w:rFonts w:ascii="Times New Roman" w:hAnsi="Times New Roman"/>
      <w:b/>
      <w:color w:val="000000"/>
    </w:rPr>
  </w:style>
  <w:style w:type="paragraph" w:customStyle="1" w:styleId="c">
    <w:name w:val="c"/>
    <w:rPr>
      <w:rFonts w:ascii="Times New Roman" w:hAnsi="Times New Roman"/>
      <w:color w:val="000000"/>
    </w:rPr>
  </w:style>
  <w:style w:type="paragraph" w:customStyle="1" w:styleId="ca">
    <w:name w:val="ca"/>
    <w:rPr>
      <w:rFonts w:ascii="Times New Roman" w:hAnsi="Times New Roman"/>
      <w:color w:val="000000"/>
    </w:rPr>
  </w:style>
  <w:style w:type="paragraph" w:customStyle="1" w:styleId="caa">
    <w:name w:val="caa"/>
    <w:rPr>
      <w:rFonts w:ascii="Times New Roman" w:hAnsi="Times New Roman"/>
      <w:color w:val="000000"/>
    </w:rPr>
  </w:style>
  <w:style w:type="paragraph" w:customStyle="1" w:styleId="caaa">
    <w:name w:val="caaa"/>
    <w:rPr>
      <w:rFonts w:ascii="Times New Roman" w:hAnsi="Times New Roman"/>
      <w:color w:val="000000"/>
    </w:rPr>
  </w:style>
  <w:style w:type="paragraph" w:customStyle="1" w:styleId="caaaa">
    <w:name w:val="caaaa"/>
    <w:rPr>
      <w:rFonts w:ascii="Times New Roman" w:hAnsi="Times New Roman"/>
      <w:b/>
      <w:color w:val="000000"/>
    </w:rPr>
  </w:style>
  <w:style w:type="paragraph" w:customStyle="1" w:styleId="caaaab">
    <w:name w:val="caaaab"/>
    <w:rPr>
      <w:rFonts w:ascii="Times New Roman" w:hAnsi="Times New Roman"/>
      <w:color w:val="000000"/>
    </w:rPr>
  </w:style>
  <w:style w:type="paragraph" w:customStyle="1" w:styleId="caaaaba">
    <w:name w:val="caaaaba"/>
    <w:rPr>
      <w:rFonts w:ascii="Times New Roman" w:hAnsi="Times New Roman"/>
      <w:color w:val="000000"/>
    </w:rPr>
  </w:style>
  <w:style w:type="paragraph" w:customStyle="1" w:styleId="caaaabaa">
    <w:name w:val="caaaabaa"/>
    <w:rPr>
      <w:rFonts w:ascii="Times New Roman" w:hAnsi="Times New Roman"/>
      <w:color w:val="000000"/>
    </w:rPr>
  </w:style>
  <w:style w:type="paragraph" w:customStyle="1" w:styleId="caaaabaaa">
    <w:name w:val="caaaabaaa"/>
    <w:rPr>
      <w:rFonts w:ascii="Times New Roman" w:hAnsi="Times New Roman"/>
      <w:color w:val="000000"/>
    </w:rPr>
  </w:style>
  <w:style w:type="paragraph" w:customStyle="1" w:styleId="caaaabaaaa">
    <w:name w:val="caaaabaaaa"/>
    <w:rPr>
      <w:rFonts w:ascii="Times New Roman" w:hAnsi="Times New Roman"/>
      <w:b/>
      <w:color w:val="000000"/>
    </w:rPr>
  </w:style>
  <w:style w:type="paragraph" w:customStyle="1" w:styleId="caaaabaaaab">
    <w:name w:val="caaaabaaaab"/>
    <w:rPr>
      <w:rFonts w:ascii="Times New Roman" w:hAnsi="Times New Roman"/>
      <w:color w:val="000000"/>
    </w:rPr>
  </w:style>
  <w:style w:type="paragraph" w:customStyle="1" w:styleId="caaaabaaaaba">
    <w:name w:val="caaaabaaaaba"/>
    <w:rPr>
      <w:rFonts w:ascii="Times New Roman" w:hAnsi="Times New Roman"/>
      <w:b/>
      <w:color w:val="000000"/>
    </w:rPr>
  </w:style>
  <w:style w:type="paragraph" w:customStyle="1" w:styleId="caaaabaaaabab">
    <w:name w:val="caaaabaaaabab"/>
    <w:rPr>
      <w:rFonts w:ascii="Times New Roman" w:hAnsi="Times New Roman"/>
      <w:color w:val="000000"/>
    </w:rPr>
  </w:style>
  <w:style w:type="paragraph" w:customStyle="1" w:styleId="caaaabaaaababa">
    <w:name w:val="caaaabaaaababa"/>
    <w:rPr>
      <w:rFonts w:ascii="Times New Roman" w:hAnsi="Times New Roman"/>
      <w:color w:val="000000"/>
    </w:rPr>
  </w:style>
  <w:style w:type="paragraph" w:customStyle="1" w:styleId="caaaabaaaababaa">
    <w:name w:val="caaaabaaaababaa"/>
    <w:rPr>
      <w:rFonts w:ascii="Times New Roman" w:hAnsi="Times New Roman"/>
      <w:color w:val="000000"/>
    </w:rPr>
  </w:style>
  <w:style w:type="paragraph" w:customStyle="1" w:styleId="caaaabaaaababaaa">
    <w:name w:val="caaaabaaaababaaa"/>
    <w:rPr>
      <w:rFonts w:ascii="Times New Roman" w:hAnsi="Times New Roman"/>
      <w:color w:val="000000"/>
    </w:rPr>
  </w:style>
  <w:style w:type="paragraph" w:customStyle="1" w:styleId="caaaabaaaababaaaa">
    <w:name w:val="caaaabaaaababaaaa"/>
    <w:rPr>
      <w:rFonts w:ascii="Times New Roman" w:hAnsi="Times New Roman"/>
      <w:b/>
      <w:color w:val="000000"/>
    </w:rPr>
  </w:style>
  <w:style w:type="paragraph" w:customStyle="1" w:styleId="caaaabaaaababaaaab">
    <w:name w:val="caaaabaaaababaaaab"/>
    <w:rPr>
      <w:rFonts w:ascii="Times New Roman" w:hAnsi="Times New Roman"/>
      <w:color w:val="000000"/>
    </w:rPr>
  </w:style>
  <w:style w:type="paragraph" w:customStyle="1" w:styleId="caaaabaaaababaaaaba">
    <w:name w:val="caaaabaaaababaaaaba"/>
    <w:rPr>
      <w:rFonts w:ascii="Times New Roman" w:hAnsi="Times New Roman"/>
      <w:color w:val="000000"/>
    </w:rPr>
  </w:style>
  <w:style w:type="paragraph" w:customStyle="1" w:styleId="caaaabaaaababaaaabaa">
    <w:name w:val="caaaabaaaababaaaabaa"/>
    <w:rPr>
      <w:rFonts w:ascii="Times New Roman" w:hAnsi="Times New Roman"/>
      <w:color w:val="000000"/>
    </w:rPr>
  </w:style>
  <w:style w:type="paragraph" w:customStyle="1" w:styleId="caaaabaaaababaaaabaaa">
    <w:name w:val="caaaabaaaababaaaabaaa"/>
    <w:rPr>
      <w:rFonts w:ascii="Times New Roman" w:hAnsi="Times New Roman"/>
      <w:color w:val="000000"/>
    </w:rPr>
  </w:style>
  <w:style w:type="paragraph" w:customStyle="1" w:styleId="caaaabaaaababaaaabaaaa">
    <w:name w:val="caaaabaaaababaaaabaaaa"/>
    <w:rPr>
      <w:rFonts w:ascii="Times New Roman" w:hAnsi="Times New Roman"/>
      <w:b/>
      <w:color w:val="000000"/>
    </w:rPr>
  </w:style>
  <w:style w:type="paragraph" w:customStyle="1" w:styleId="caaaabaaaababaaaabaaaab">
    <w:name w:val="caaaabaaaababaaaabaaaab"/>
    <w:rPr>
      <w:rFonts w:ascii="Times New Roman" w:hAnsi="Times New Roman"/>
      <w:color w:val="000000"/>
    </w:rPr>
  </w:style>
  <w:style w:type="paragraph" w:customStyle="1" w:styleId="caaaabaaaababaaaabaaaaba">
    <w:name w:val="caaaabaaaababaaaabaaaaba"/>
    <w:rPr>
      <w:rFonts w:ascii="Times New Roman" w:hAnsi="Times New Roman"/>
      <w:color w:val="000000"/>
    </w:rPr>
  </w:style>
  <w:style w:type="paragraph" w:customStyle="1" w:styleId="caaaabaaaababaaaabaaaabaa">
    <w:name w:val="caaaabaaaababaaaabaaaabaa"/>
    <w:rPr>
      <w:rFonts w:ascii="Times New Roman" w:hAnsi="Times New Roman"/>
      <w:color w:val="000000"/>
    </w:rPr>
  </w:style>
  <w:style w:type="paragraph" w:customStyle="1" w:styleId="caaaabaaaababaaaabaaaabaaa">
    <w:name w:val="caaaabaaaababaaaabaaaabaaa"/>
    <w:rPr>
      <w:rFonts w:ascii="Times New Roman" w:hAnsi="Times New Roman"/>
      <w:color w:val="000000"/>
    </w:rPr>
  </w:style>
  <w:style w:type="paragraph" w:customStyle="1" w:styleId="caaaabaaaababaaaabaaaabaaaa">
    <w:name w:val="caaaabaaaababaaaabaaaabaaaa"/>
    <w:rPr>
      <w:rFonts w:ascii="Times New Roman" w:hAnsi="Times New Roman"/>
      <w:color w:val="000000"/>
    </w:rPr>
  </w:style>
  <w:style w:type="paragraph" w:customStyle="1" w:styleId="caaaabaaaababaaaabaaaabaaaaa">
    <w:name w:val="caaaabaaaababaaaabaaaabaaaaa"/>
    <w:rPr>
      <w:rFonts w:ascii="Times New Roman" w:hAnsi="Times New Roman"/>
      <w:color w:val="000000"/>
    </w:rPr>
  </w:style>
  <w:style w:type="paragraph" w:customStyle="1" w:styleId="caaaabaaaababaaaabaaaabaaaaaa">
    <w:name w:val="caaaabaaaababaaaabaaaabaaaaaa"/>
    <w:rPr>
      <w:rFonts w:ascii="Times New Roman" w:hAnsi="Times New Roman"/>
      <w:b/>
      <w:color w:val="000000"/>
    </w:rPr>
  </w:style>
  <w:style w:type="paragraph" w:customStyle="1" w:styleId="caaaabaaaababaaaabaaaabaaaaaab">
    <w:name w:val="caaaabaaaababaaaabaaaabaaaaaab"/>
    <w:rPr>
      <w:rFonts w:ascii="Times New Roman" w:hAnsi="Times New Roman"/>
      <w:color w:val="000000"/>
    </w:rPr>
  </w:style>
  <w:style w:type="paragraph" w:customStyle="1" w:styleId="caaaabaaaababaaaabaaaabaaaaaaba">
    <w:name w:val="caaaabaaaababaaaabaaaabaaaaaaba"/>
    <w:rPr>
      <w:rFonts w:ascii="Times New Roman" w:hAnsi="Times New Roman"/>
      <w:color w:val="000000"/>
    </w:rPr>
  </w:style>
  <w:style w:type="paragraph" w:customStyle="1" w:styleId="caaaabaaaababaaaabaaaabaaaaaabaa">
    <w:name w:val="caaaabaaaababaaaabaaaabaaaaaabaa"/>
    <w:rPr>
      <w:rFonts w:ascii="Times New Roman" w:hAnsi="Times New Roman"/>
      <w:color w:val="000000"/>
    </w:rPr>
  </w:style>
  <w:style w:type="paragraph" w:customStyle="1" w:styleId="caaaabaaaababaaaabaaaabaaaaaabaaa">
    <w:name w:val="caaaabaaaababaaaabaaaabaaaaaabaaa"/>
    <w:rPr>
      <w:rFonts w:ascii="Times New Roman" w:hAnsi="Times New Roman"/>
      <w:color w:val="000000"/>
    </w:rPr>
  </w:style>
  <w:style w:type="paragraph" w:customStyle="1" w:styleId="caaaabaaaababaaaabaaaabaaaaaabaaaa">
    <w:name w:val="caaaabaaaababaaaabaaaabaaaaaabaaaa"/>
    <w:rPr>
      <w:rFonts w:ascii="Times New Roman" w:hAnsi="Times New Roman"/>
      <w:b/>
      <w:color w:val="000000"/>
    </w:rPr>
  </w:style>
  <w:style w:type="paragraph" w:customStyle="1" w:styleId="caaaabaaaababaaaabaaaabaaaaaabaaaab">
    <w:name w:val="caaaabaaaababaaaabaaaabaaaaaabaaaab"/>
    <w:rPr>
      <w:rFonts w:ascii="Times New Roman" w:hAnsi="Times New Roman"/>
      <w:color w:val="000000"/>
    </w:rPr>
  </w:style>
  <w:style w:type="paragraph" w:customStyle="1" w:styleId="caaaabaaaababaaaabaaaabaaaaaabaaaaba">
    <w:name w:val="caaaabaaaababaaaabaaaabaaaaaabaaaaba"/>
    <w:rPr>
      <w:rFonts w:ascii="Times New Roman" w:hAnsi="Times New Roman"/>
      <w:color w:val="000000"/>
    </w:rPr>
  </w:style>
  <w:style w:type="paragraph" w:customStyle="1" w:styleId="caaaabaaaababaaaabaaaabaaaaaabaaaabaa">
    <w:name w:val="caaaabaaaababaaaabaaaabaaaaaabaaaabaa"/>
    <w:rPr>
      <w:rFonts w:ascii="Times New Roman" w:hAnsi="Times New Roman"/>
      <w:color w:val="000000"/>
    </w:rPr>
  </w:style>
  <w:style w:type="paragraph" w:customStyle="1" w:styleId="caaaabaaaababaaaabaaaabaaaaaabaaaabaaa">
    <w:name w:val="caaaabaaaababaaaabaaaabaaaaaabaaaabaaa"/>
    <w:rPr>
      <w:rFonts w:ascii="Times New Roman" w:hAnsi="Times New Roman"/>
      <w:b/>
      <w:color w:val="000000"/>
    </w:rPr>
  </w:style>
  <w:style w:type="paragraph" w:customStyle="1" w:styleId="caaaabaaaababaaaabaaaabaaaaaabaaaabaaab">
    <w:name w:val="caaaabaaaababaaaabaaaabaaaaaabaaaabaaab"/>
    <w:rPr>
      <w:rFonts w:ascii="Times New Roman" w:hAnsi="Times New Roman"/>
      <w:color w:val="000000"/>
    </w:rPr>
  </w:style>
  <w:style w:type="paragraph" w:customStyle="1" w:styleId="caaaabaaaababaaaabaaaabaaaaaabaaaabaaaba">
    <w:name w:val="caaaabaaaababaaaabaaaabaaaaaabaaaabaaaba"/>
    <w:rPr>
      <w:rFonts w:ascii="Times New Roman" w:hAnsi="Times New Roman"/>
      <w:color w:val="000000"/>
    </w:rPr>
  </w:style>
  <w:style w:type="paragraph" w:customStyle="1" w:styleId="caaaabaaaababaaaabaaaabaaaaaabaaaabaaabaa">
    <w:name w:val="caaaabaaaababaaaabaaaabaaaaaabaaaabaaabaa"/>
    <w:rPr>
      <w:rFonts w:ascii="Times New Roman" w:hAnsi="Times New Roman"/>
      <w:color w:val="000000"/>
    </w:rPr>
  </w:style>
  <w:style w:type="paragraph" w:customStyle="1" w:styleId="caaaabaaaababaaaabaaaabaaaaaabaaaabaaabaaa">
    <w:name w:val="caaaabaaaababaaaabaaaabaaaaaabaaaabaaabaaa"/>
    <w:rPr>
      <w:rFonts w:ascii="Times New Roman" w:hAnsi="Times New Roman"/>
      <w:color w:val="000000"/>
    </w:rPr>
  </w:style>
  <w:style w:type="paragraph" w:customStyle="1" w:styleId="caaaabaaaababaaaabaaaabaaaaaabaaaabaaabaaaa">
    <w:name w:val="caaaabaaaababaaaabaaaabaaaaaabaaaabaaabaaaa"/>
    <w:rPr>
      <w:rFonts w:ascii="Times New Roman" w:hAnsi="Times New Roman"/>
      <w:color w:val="000000"/>
    </w:rPr>
  </w:style>
  <w:style w:type="paragraph" w:customStyle="1" w:styleId="caaaabaaaababaaaabaaaabaaaaaabaaaabaaabaaaaa">
    <w:name w:val="caaaabaaaababaaaabaaaabaaaaaabaaaabaaabaaaaa"/>
    <w:rPr>
      <w:rFonts w:ascii="Times New Roman" w:hAnsi="Times New Roman"/>
      <w:color w:val="000000"/>
    </w:rPr>
  </w:style>
  <w:style w:type="paragraph" w:customStyle="1" w:styleId="caaaabaaaababaaaabaaaabaaaaaabaaaabaaabaaaaaa">
    <w:name w:val="caaaabaaaababaaaabaaaabaaaaaabaaaabaaabaaaaaa"/>
    <w:rPr>
      <w:rFonts w:ascii="Times New Roman" w:hAnsi="Times New Roman"/>
      <w:b/>
      <w:color w:val="000000"/>
    </w:rPr>
  </w:style>
  <w:style w:type="paragraph" w:customStyle="1" w:styleId="caaaabaaaababaaaabaaaabaaaaaabaaaabaaabaaaaaab">
    <w:name w:val="caaaabaaaababaaaabaaaabaaaaaabaaaabaaabaaaaaab"/>
    <w:rPr>
      <w:rFonts w:ascii="Times New Roman" w:hAnsi="Times New Roman"/>
      <w:color w:val="000000"/>
    </w:rPr>
  </w:style>
  <w:style w:type="paragraph" w:customStyle="1" w:styleId="caaaabaaaababaaaabaaaabaaaaaabaaaabaaabaaaaaaba">
    <w:name w:val="caaaabaaaababaaaabaaaabaaaaaabaaaabaaabaaaaaaba"/>
    <w:rPr>
      <w:rFonts w:ascii="Times New Roman" w:hAnsi="Times New Roman"/>
      <w:color w:val="000000"/>
    </w:rPr>
  </w:style>
  <w:style w:type="paragraph" w:customStyle="1" w:styleId="caaaabaaaababaaaabaaaabaaaaaabaaaabaaabaaaaaabaa">
    <w:name w:val="caaaabaaaababaaaabaaaabaaaaaabaaaabaaabaaaaaabaa"/>
    <w:rPr>
      <w:rFonts w:ascii="Times New Roman" w:hAnsi="Times New Roman"/>
      <w:color w:val="000000"/>
    </w:rPr>
  </w:style>
  <w:style w:type="paragraph" w:customStyle="1" w:styleId="caaaabaaaababaaaabaaaabaaaaaabaaaabaaabaaaaaabaaa">
    <w:name w:val="caaaabaaaababaaaabaaaabaaaaaabaaaabaaabaaaaaabaaa"/>
    <w:rPr>
      <w:rFonts w:ascii="Times New Roman" w:hAnsi="Times New Roman"/>
      <w:color w:val="000000"/>
    </w:rPr>
  </w:style>
  <w:style w:type="paragraph" w:customStyle="1" w:styleId="caaaabaaaababaaaabaaaabaaaaaabaaaabaaabaaaaaabaaaa">
    <w:name w:val="caaaabaaaababaaaabaaaabaaaaaabaaaabaaabaaaaaabaaaa"/>
    <w:rPr>
      <w:rFonts w:ascii="Times New Roman" w:hAnsi="Times New Roman"/>
      <w:b/>
      <w:color w:val="000000"/>
    </w:rPr>
  </w:style>
  <w:style w:type="paragraph" w:customStyle="1" w:styleId="caaaabaaaababaaaabaaaabaaaaaabaaaabaaabaaaaaabaaaab">
    <w:name w:val="caaaabaaaababaaaabaaaabaaaaaabaaaabaaabaaaaaabaaaab"/>
    <w:rPr>
      <w:rFonts w:ascii="Times New Roman" w:hAnsi="Times New Roman"/>
      <w:color w:val="000000"/>
    </w:rPr>
  </w:style>
  <w:style w:type="paragraph" w:customStyle="1" w:styleId="caaaabaaaababaaaabaaaabaaaaaabaaaabaaabaaaaaabaaaaba">
    <w:name w:val="caaaabaaaababaaaabaaaabaaaaaabaaaabaaabaaaaaabaaaaba"/>
    <w:rPr>
      <w:rFonts w:ascii="Times New Roman" w:hAnsi="Times New Roman"/>
      <w:color w:val="000000"/>
    </w:rPr>
  </w:style>
  <w:style w:type="paragraph" w:customStyle="1" w:styleId="caaaabaaaababaaaabaaaabaaaaaabaaaabaaabaaaaaabaaaabaa">
    <w:name w:val="caaaabaaaababaaaabaaaabaaaaaabaaaabaaabaaaaaabaaaabaa"/>
    <w:rPr>
      <w:rFonts w:ascii="Times New Roman" w:hAnsi="Times New Roman"/>
      <w:color w:val="000000"/>
    </w:rPr>
  </w:style>
  <w:style w:type="paragraph" w:customStyle="1" w:styleId="caaaabaaaababaaaabaaaabaaaaaabaaaabaaabaaaaaabaaaabaaa">
    <w:name w:val="caaaabaaaababaaaabaaaabaaaaaabaaaabaaabaaaaaabaaaabaaa"/>
    <w:rPr>
      <w:rFonts w:ascii="Times New Roman" w:hAnsi="Times New Roman"/>
      <w:color w:val="000000"/>
    </w:rPr>
  </w:style>
  <w:style w:type="paragraph" w:customStyle="1" w:styleId="caaaabaaaababaaaabaaaabaaaaaabaaaabaaabaaaaaabaaaabaaaa">
    <w:name w:val="caaaabaaaababaaaabaaaabaaaaaabaaaabaaabaaaaaabaaaabaaaa"/>
    <w:rPr>
      <w:rFonts w:ascii="Times New Roman" w:hAnsi="Times New Roman"/>
      <w:b/>
      <w:color w:val="000000"/>
    </w:rPr>
  </w:style>
  <w:style w:type="paragraph" w:customStyle="1" w:styleId="caaaabaaaababaaaabaaaabaaaaaabaaaabaaabaaaaaabaaaabaaaab">
    <w:name w:val="caaaabaaaababaaaabaaaabaaaaaabaaaabaaabaaaaaabaaaabaaaab"/>
    <w:rPr>
      <w:rFonts w:ascii="Times New Roman" w:hAnsi="Times New Roman"/>
      <w:color w:val="000000"/>
    </w:rPr>
  </w:style>
  <w:style w:type="paragraph" w:customStyle="1" w:styleId="caaaabaaaababaaaabaaaabaaaaaabaaaabaaabaaaaaabaaaabaaaaba">
    <w:name w:val="caaaabaaaababaaaabaaaabaaaaaabaaaabaaabaaaaaabaaaabaaaaba"/>
    <w:rPr>
      <w:rFonts w:ascii="Times New Roman" w:hAnsi="Times New Roman"/>
      <w:color w:val="000000"/>
    </w:rPr>
  </w:style>
  <w:style w:type="paragraph" w:customStyle="1" w:styleId="caaaabaaaababaaaabaaaabaaaaaabaaaabaaabaaaaaabaaaabaaaabaa">
    <w:name w:val="caaaabaaaababaaaabaaaabaaaaaabaaaabaaabaaaaaabaaaabaaaabaa"/>
    <w:rPr>
      <w:rFonts w:ascii="Times New Roman" w:hAnsi="Times New Roman"/>
      <w:color w:val="000000"/>
    </w:rPr>
  </w:style>
  <w:style w:type="paragraph" w:customStyle="1" w:styleId="caaaabaaaababaaaabaaaabaaaaaabaaaabaaabaaaaaabaaaabaaaabaaa">
    <w:name w:val="caaaabaaaababaaaabaaaabaaaaaabaaaabaaabaaaaaabaaaabaaaabaaa"/>
    <w:rPr>
      <w:rFonts w:ascii="Times New Roman" w:hAnsi="Times New Roman"/>
      <w:color w:val="000000"/>
    </w:rPr>
  </w:style>
  <w:style w:type="paragraph" w:customStyle="1" w:styleId="caaaabaaaababaaaabaaaabaaaaaabaaaabaaabaaaaaabaaaabaaaabaaaa">
    <w:name w:val="caaaabaaaababaaaabaaaabaaaaaabaaaabaaabaaaaaabaaaabaaaabaaaa"/>
    <w:rPr>
      <w:rFonts w:ascii="Times New Roman" w:hAnsi="Times New Roman"/>
      <w:b/>
      <w:color w:val="000000"/>
    </w:rPr>
  </w:style>
  <w:style w:type="paragraph" w:customStyle="1" w:styleId="caaaabaaaababaaaabaaaabaaaaaabaaaabaaabaaaaaabaaaabaaaabaaaab">
    <w:name w:val="caaaabaaaababaaaabaaaabaaaaaabaaaabaaabaaaaaabaaaabaaaabaaaab"/>
    <w:rPr>
      <w:rFonts w:ascii="Times New Roman" w:hAnsi="Times New Roman"/>
      <w:color w:val="000000"/>
    </w:rPr>
  </w:style>
  <w:style w:type="paragraph" w:customStyle="1" w:styleId="caaaabaaaababaaaabaaaabaaaaaabaaaabaaabaaaaaabaaaabaaaabaaaaba">
    <w:name w:val="caaaabaaaababaaaabaaaabaaaaaabaaaabaaabaaaaaabaaaabaaaabaaaaba"/>
    <w:rPr>
      <w:rFonts w:ascii="Times New Roman" w:hAnsi="Times New Roman"/>
      <w:color w:val="000000"/>
    </w:rPr>
  </w:style>
  <w:style w:type="paragraph" w:customStyle="1" w:styleId="caaaabaaaababaaaabaaaabaaaaaabaaaabaaabaaaaaabaaaabaaaabaaaabaa">
    <w:name w:val="caaaabaaaababaaaabaaaabaaaaaabaaaabaaabaaaaaabaaaabaaaabaaaabaa"/>
    <w:rPr>
      <w:rFonts w:ascii="Times New Roman" w:hAnsi="Times New Roman"/>
      <w:color w:val="000000"/>
    </w:rPr>
  </w:style>
  <w:style w:type="paragraph" w:customStyle="1" w:styleId="caaaabaaaababaaaabaaaabaaaaaabaaaabaaabaaaaaabaaaabaaaabaaaabaaa">
    <w:name w:val="caaaabaaaababaaaabaaaabaaaaaabaaaabaaabaaaaaabaaaabaaaabaaaabaaa"/>
    <w:rPr>
      <w:rFonts w:ascii="Times New Roman" w:hAnsi="Times New Roman"/>
      <w:color w:val="000000"/>
    </w:rPr>
  </w:style>
  <w:style w:type="paragraph" w:customStyle="1" w:styleId="caaaabaaaababaaaabaaaabaaaaaabaaaabaaabaaaaaabaaaabaaaabaaaabaaaa">
    <w:name w:val="caaaabaaaababaaaabaaaabaaaaaabaaaabaaabaaaaaabaaaabaaaabaaaabaaaa"/>
    <w:rPr>
      <w:rFonts w:ascii="Times New Roman" w:hAnsi="Times New Roman"/>
      <w:b/>
      <w:color w:val="000000"/>
    </w:rPr>
  </w:style>
  <w:style w:type="paragraph" w:customStyle="1" w:styleId="caaaabaaaababaaaabaaaabaaaaaabaaaabaaabaaaaaabaaaabaaaabaaaabaaaab">
    <w:name w:val="caaaabaaaababaaaabaaaabaaaaaabaaaabaaabaaaaaabaaaabaaaabaaaabaaaab"/>
    <w:rPr>
      <w:rFonts w:ascii="Times New Roman" w:hAnsi="Times New Roman"/>
      <w:color w:val="000000"/>
    </w:rPr>
  </w:style>
  <w:style w:type="paragraph" w:customStyle="1" w:styleId="caaaabaaaababaaaabaaaabaaaaaabaaaabaaabaaaaaabaaaabaaaabaaaabaaaaba">
    <w:name w:val="caaaabaaaababaaaabaaaabaaaaaabaaaabaaabaaaaaabaaaabaaaabaaaabaaaaba"/>
    <w:rPr>
      <w:rFonts w:ascii="Times New Roman" w:hAnsi="Times New Roman"/>
      <w:color w:val="000000"/>
    </w:rPr>
  </w:style>
  <w:style w:type="paragraph" w:customStyle="1" w:styleId="caaaabaaaababaaaabaaaabaaaaaabaaaabaaabaaaaaabaaaabaaaabaaaabaaaabaa">
    <w:name w:val="caaaabaaaababaaaabaaaabaaaaaabaaaabaaabaaaaaabaaaabaaaabaaaabaaaabaa"/>
    <w:rPr>
      <w:rFonts w:ascii="Times New Roman" w:hAnsi="Times New Roman"/>
      <w:color w:val="000000"/>
    </w:rPr>
  </w:style>
  <w:style w:type="paragraph" w:customStyle="1" w:styleId="caaaabaaaababaaaabaaaabaaaaaabaaaabaaabaaaaaabaaaabaaaabaaaabaaaabaaa">
    <w:name w:val="caaaabaaaababaaaabaaaabaaaaaabaaaabaaabaaaaaabaaaabaaaabaaaabaaaabaaa"/>
    <w:rPr>
      <w:rFonts w:ascii="Times New Roman" w:hAnsi="Times New Roman"/>
      <w:color w:val="000000"/>
    </w:rPr>
  </w:style>
  <w:style w:type="paragraph" w:customStyle="1" w:styleId="caaaabaaaababaaaabaaaabaaaaaabaaaabaaabaaaaaabaaaabaaaabaaaabaaaabaaaa">
    <w:name w:val="caaaabaaaababaaaabaaaabaaaaaabaaaabaaabaaaaaabaaaabaaaabaaaabaaaabaaaa"/>
    <w:rPr>
      <w:rFonts w:ascii="Times New Roman" w:hAnsi="Times New Roman"/>
      <w:b/>
      <w:color w:val="000000"/>
    </w:rPr>
  </w:style>
  <w:style w:type="paragraph" w:customStyle="1" w:styleId="caaaabaaaababaaaabaaaabaaaaaabaaaabaaabaaaaaabaaaabaaaabaaaabaaaabaaaab">
    <w:name w:val="caaaabaaaababaaaabaaaabaaaaaabaaaabaaabaaaaaabaaaabaaaabaaaabaaaabaaaab"/>
    <w:rPr>
      <w:rFonts w:ascii="Times New Roman" w:hAnsi="Times New Roman"/>
      <w:color w:val="000000"/>
    </w:rPr>
  </w:style>
  <w:style w:type="paragraph" w:customStyle="1" w:styleId="caaaabaaaababaaaabaaaabaaaaaabaaaabaaabaaaaaabaaaabaaaabaaaabaaaabaaaaba">
    <w:name w:val="caaaabaaaababaaaabaaaabaaaaaabaaaabaaabaaaaaabaaaabaaaabaaaabaaaabaaaaba"/>
    <w:rPr>
      <w:rFonts w:ascii="Times New Roman" w:hAnsi="Times New Roman"/>
      <w:color w:val="000000"/>
    </w:rPr>
  </w:style>
  <w:style w:type="paragraph" w:customStyle="1" w:styleId="caaaabaaaababaaaabaaaabaaaaaabaaaabaaabaaaaaabaaaabaaaabaaaabaaaabaaaabaa">
    <w:name w:val="caaaabaaaababaaaabaaaabaaaaaabaaaabaaabaaaaaabaaaabaaaabaaaabaaaabaaaabaa"/>
    <w:rPr>
      <w:rFonts w:ascii="Times New Roman" w:hAnsi="Times New Roman"/>
      <w:color w:val="000000"/>
    </w:rPr>
  </w:style>
  <w:style w:type="paragraph" w:customStyle="1" w:styleId="caaaabaaaababaaaabaaaabaaaaaabaaaabaaabaaaaaabaaaabaaaabaaaabaaaabaaaabaaa">
    <w:name w:val="caaaabaaaababaaaabaaaabaaaaaabaaaabaaabaaaaaabaaaabaaaabaaaabaaaabaaaabaaa"/>
    <w:rPr>
      <w:rFonts w:ascii="Times New Roman" w:hAnsi="Times New Roman"/>
      <w:color w:val="000000"/>
    </w:rPr>
  </w:style>
  <w:style w:type="paragraph" w:customStyle="1" w:styleId="caaaabaaaababaaaabaaaabaaaaaabaaaabaaabaaaaaabaaaabaaaabaaaabaaaabaaaabaaaa">
    <w:name w:val="caaaabaaaababaaaabaaaabaaaaaabaaaabaaabaaaaaabaaaabaaaabaaaabaaaabaaaabaaaa"/>
    <w:rPr>
      <w:rFonts w:ascii="Times New Roman" w:hAnsi="Times New Roman"/>
      <w:b/>
      <w:color w:val="000000"/>
    </w:rPr>
  </w:style>
  <w:style w:type="paragraph" w:customStyle="1" w:styleId="caaaabaaaababaaaabaaaabaaaaaabaaaabaaabaaaaaabaaaabaaaabaaaabaaaabaaaabaaaab">
    <w:name w:val="caaaabaaaababaaaabaaaabaaaaaabaaaabaaabaaaaaabaaaabaaaabaaaabaaaabaaaabaaaab"/>
    <w:rPr>
      <w:rFonts w:ascii="Times New Roman" w:hAnsi="Times New Roman"/>
      <w:color w:val="000000"/>
    </w:rPr>
  </w:style>
  <w:style w:type="paragraph" w:customStyle="1" w:styleId="caaaabaaaababaaaabaaaabaaaaaabaaaabaaabaaaaaabaaaabaaaabaaaabaaaabaaaabaaaaba">
    <w:name w:val="caaaabaaaababaaaabaaaabaaaaaabaaaabaaabaaaaaabaaaabaaaabaaaabaaaabaaaabaaaaba"/>
    <w:rPr>
      <w:rFonts w:ascii="Times New Roman" w:hAnsi="Times New Roman"/>
      <w:color w:val="000000"/>
    </w:rPr>
  </w:style>
  <w:style w:type="paragraph" w:customStyle="1" w:styleId="caaaabaaaababaaaabaaaabaaaaaabaaaabaaabaaaaaabaaaabaaaabaaaabaaaabaaaabaaaabaa">
    <w:name w:val="caaaabaaaababaaaabaaaabaaaaaabaaaabaaabaaaaaabaaaabaaaabaaaabaaaabaaaabaaaabaa"/>
    <w:rPr>
      <w:rFonts w:ascii="Times New Roman" w:hAnsi="Times New Roman"/>
      <w:color w:val="000000"/>
    </w:rPr>
  </w:style>
  <w:style w:type="paragraph" w:customStyle="1" w:styleId="caaaabaaaababaaaabaaaabaaaaaabaaaabaaabaaaaaabaaaabaaaabaaaabaaaabaaaabaaaabaaa">
    <w:name w:val="caaaabaaaababaaaabaaaabaaaaaabaaaabaaabaaaaaabaaaabaaaabaaaabaaaabaaaabaaaabaaa"/>
    <w:rPr>
      <w:rFonts w:ascii="Times New Roman" w:hAnsi="Times New Roman"/>
      <w:color w:val="000000"/>
    </w:rPr>
  </w:style>
  <w:style w:type="paragraph" w:customStyle="1" w:styleId="caaaabaaaababaaaabaaaabaaaaaabaaaabaaabaaaaaabaaaabaaaabaaaabaaaabaaaabaaaabaaaa">
    <w:name w:val="caaaabaaaababaaaabaaaabaaaaaabaaaabaaabaaaaaabaaaabaaaabaaaabaaaabaaaabaaaabaaaa"/>
    <w:rPr>
      <w:rFonts w:ascii="Times New Roman" w:hAnsi="Times New Roman"/>
      <w:b/>
      <w:color w:val="000000"/>
    </w:rPr>
  </w:style>
  <w:style w:type="paragraph" w:customStyle="1" w:styleId="caaaabaaaababaaaabaaaabaaaaaabaaaabaaabaaaaaabaaaabaaaabaaaabaaaabaaaabaaaabaaaab">
    <w:name w:val="caaaabaaaababaaaabaaaabaaaaaabaaaabaaabaaaaaabaaaabaaaabaaaabaaaabaaaabaaaabaaaab"/>
    <w:rPr>
      <w:rFonts w:ascii="Times New Roman" w:hAnsi="Times New Roman"/>
      <w:color w:val="000000"/>
    </w:rPr>
  </w:style>
  <w:style w:type="paragraph" w:customStyle="1" w:styleId="caaaabaaaababaaaabaaaabaaaaaabaaaabaaabaaaaaabaaaabaaaabaaaabaaaabaaaabaaaabaaaaba">
    <w:name w:val="caaaabaaaababaaaabaaaabaaaaaabaaaabaaabaaaaaabaaaabaaaabaaaabaaaabaaaabaaaabaaaaba"/>
    <w:rPr>
      <w:rFonts w:ascii="Times New Roman" w:hAnsi="Times New Roman"/>
      <w:color w:val="000000"/>
    </w:rPr>
  </w:style>
  <w:style w:type="paragraph" w:customStyle="1" w:styleId="caaaabaaaababaaaabaaaabaaaaaabaaaabaaabaaaaaabaaaabaaaabaaaabaaaabaaaabaaaabaaaabaa">
    <w:name w:val="caaaabaaaababaaaabaaaabaaaaaabaaaabaaabaaaaaabaaaabaaaabaaaabaaaabaaaabaaaabaaaabaa"/>
    <w:rPr>
      <w:rFonts w:ascii="Times New Roman" w:hAnsi="Times New Roman"/>
      <w:color w:val="000000"/>
    </w:rPr>
  </w:style>
  <w:style w:type="paragraph" w:customStyle="1" w:styleId="caaaabaaaababaaaabaaaabaaaaaabaaaabaaabaaaaaabaaaabaaaabaaaabaaaabaaaabaaaabaaaabaaa">
    <w:name w:val="caaaabaaaababaaaabaaaabaaaaaabaaaabaaabaaaaaabaaaabaaaabaaaabaaaabaaaabaaaabaaaabaaa"/>
    <w:rPr>
      <w:rFonts w:ascii="Times New Roman" w:hAnsi="Times New Roman"/>
      <w:color w:val="000000"/>
    </w:rPr>
  </w:style>
  <w:style w:type="paragraph" w:customStyle="1" w:styleId="caaaabaaaababaaaabaaaabaaaaaabaaaabaaabaaaaaabaaaabaaaabaaaabaaaabaaaabaaaabaaaabaaaa">
    <w:name w:val="caaaabaaaababaaaabaaaabaaaaaabaaaabaaabaaaaaabaaaabaaaabaaaabaaaabaaaabaaaabaaaabaaaa"/>
    <w:rPr>
      <w:rFonts w:ascii="Times New Roman" w:hAnsi="Times New Roman"/>
      <w:b/>
      <w:color w:val="000000"/>
    </w:rPr>
  </w:style>
  <w:style w:type="paragraph" w:customStyle="1" w:styleId="caaaabaaaababaaaabaaaabaaaaaabaaaabaaabaaaaaabaaaabaaaabaaaabaaaabaaaabaaaabaaaabaaaab">
    <w:name w:val="caaaabaaaababaaaabaaaabaaaaaabaaaabaaabaaaaaabaaaabaaaabaaaabaaaabaaaabaaaabaaaabaaaab"/>
    <w:rPr>
      <w:rFonts w:ascii="Times New Roman" w:hAnsi="Times New Roman"/>
      <w:color w:val="000000"/>
    </w:rPr>
  </w:style>
  <w:style w:type="paragraph" w:customStyle="1" w:styleId="caaaabaaaababaaaabaaaabaaaaaabaaaabaaabaaaaaabaaaabaaaabaaaabaaaabaaaabaaaabaaaabaaaaba">
    <w:name w:val="caaaabaaaababaaaabaaaabaaaaaabaaaabaaabaaaaaabaaaabaaaabaaaabaaaabaaaabaaaabaaaabaaaaba"/>
    <w:rPr>
      <w:rFonts w:ascii="Times New Roman" w:hAnsi="Times New Roman"/>
      <w:color w:val="000000"/>
    </w:rPr>
  </w:style>
  <w:style w:type="paragraph" w:customStyle="1" w:styleId="caaaabaaaababaaaabaaaabaaaaaabaaaabaaabaaaaaabaaaabaaaabaaaabaaaabaaaabaaaabaaaabaaaabaa">
    <w:name w:val="caaaabaaaababaaaabaaaabaaaaaabaaaabaaabaaaaaabaaaabaaaabaaaabaaaabaaaabaaaabaaaabaaaabaa"/>
    <w:rPr>
      <w:rFonts w:ascii="Times New Roman" w:hAnsi="Times New Roman"/>
      <w:color w:val="000000"/>
    </w:rPr>
  </w:style>
  <w:style w:type="paragraph" w:customStyle="1" w:styleId="caaaabaaaababaaaabaaaabaaaaaabaaaabaaabaaaaaabaaaabaaaabaaaabaaaabaaaabaaaabaaaabaaaabaaa">
    <w:name w:val="caaaabaaaababaaaabaaaabaaaaaabaaaabaaabaaaaaabaaaabaaaabaaaabaaaabaaaabaaaabaaaabaaaabaaa"/>
    <w:rPr>
      <w:rFonts w:ascii="Times New Roman" w:hAnsi="Times New Roman"/>
      <w:color w:val="000000"/>
    </w:rPr>
  </w:style>
  <w:style w:type="paragraph" w:customStyle="1" w:styleId="caaaabaaaababaaaabaaaabaaaaaabaaaabaaabaaaaaabaaaabaaaabaaaabaaaabaaaabaaaabaaaabaaaabaaaa">
    <w:name w:val="caaaabaaaababaaaabaaaabaaaaaabaaaabaaabaaaaaabaaaabaaaabaaaabaaaabaaaabaaaabaaaabaaaabaaaa"/>
    <w:rPr>
      <w:rFonts w:ascii="Times New Roman" w:hAnsi="Times New Roman"/>
      <w:b/>
      <w:color w:val="000000"/>
    </w:rPr>
  </w:style>
  <w:style w:type="paragraph" w:customStyle="1" w:styleId="caaaabaaaababaaaabaaaabaaaaaabaaaabaaabaaaaaabaaaabaaaabaaaabaaaabaaaabaaaabaaaabaaaabaaaab">
    <w:name w:val="caaaabaaaababaaaabaaaabaaaaaabaaaabaaabaaaaaabaaaabaaaabaaaabaaaabaaaabaaaabaaaabaaaabaaaab"/>
    <w:rPr>
      <w:rFonts w:ascii="Times New Roman" w:hAnsi="Times New Roman"/>
      <w:color w:val="000000"/>
    </w:rPr>
  </w:style>
  <w:style w:type="paragraph" w:customStyle="1" w:styleId="caaaabaaaababaaaabaaaabaaaaaabaaaabaaabaaaaaabaaaabaaaabaaaabaaaabaaaabaaaabaaaabaaaabaaaaba">
    <w:name w:val="caaaabaaaababaaaabaaaabaaaaaabaaaabaaabaaaaaabaaaabaaaabaaaabaaaabaaaabaaaabaaaabaaaabaaaaba"/>
    <w:rPr>
      <w:rFonts w:ascii="Times New Roman" w:hAnsi="Times New Roman"/>
      <w:color w:val="000000"/>
    </w:rPr>
  </w:style>
  <w:style w:type="paragraph" w:customStyle="1" w:styleId="caaaabaaaababaaaabaaaabaaaaaabaaaabaaabaaaaaabaaaabaaaabaaaabaaaabaaaabaaaabaaaabaaaabaaaabaa">
    <w:name w:val="caaaabaaaababaaaabaaaabaaaaaabaaaabaaabaaaaaabaaaabaaaabaaaabaaaabaaaabaaaabaaaabaaaabaaaabaa"/>
    <w:rPr>
      <w:rFonts w:ascii="Times New Roman" w:hAnsi="Times New Roman"/>
      <w:color w:val="000000"/>
    </w:rPr>
  </w:style>
  <w:style w:type="paragraph" w:customStyle="1" w:styleId="caaaabaaaababaaaabaaaabaaaaaabaaaabaaabaaaaaabaaaabaaaabaaaabaaaabaaaabaaaabaaaabaaaabaaaabaaa">
    <w:name w:val="caaaabaaaababaaaabaaaabaaaaaabaaaabaaabaaaaaabaaaabaaaabaaaabaaaabaaaabaaaabaaaabaaaabaaaabaaa"/>
    <w:rPr>
      <w:rFonts w:ascii="Times New Roman" w:hAnsi="Times New Roman"/>
      <w:color w:val="000000"/>
    </w:rPr>
  </w:style>
  <w:style w:type="paragraph" w:customStyle="1" w:styleId="caaaabaaaababaaaabaaaabaaaaaabaaaabaaabaaaaaabaaaabaaaabaaaabaaaabaaaabaaaabaaaabaaaabaaaabaaaa">
    <w:name w:val="caaaabaaaababaaaabaaaabaaaaaabaaaabaaabaaaaaabaaaabaaaabaaaabaaaabaaaabaaaabaaaabaaaabaaaabaaaa"/>
    <w:rPr>
      <w:rFonts w:ascii="Times New Roman" w:hAnsi="Times New Roman"/>
      <w:b/>
      <w:color w:val="000000"/>
    </w:rPr>
  </w:style>
  <w:style w:type="paragraph" w:customStyle="1" w:styleId="caaaabaaaababaaaabaaaabaaaaaabaaaabaaabaaaaaabaaaabaaaabaaaabaaaabaaaabaaaabaaaabaaaabaaaabaaaab">
    <w:name w:val="caaaabaaaababaaaabaaaabaaaaaabaaaabaaabaaaaaabaaaabaaaabaaaabaaaabaaaabaaaabaaaabaaaabaaaabaaaab"/>
    <w:rPr>
      <w:rFonts w:ascii="Times New Roman" w:hAnsi="Times New Roman"/>
      <w:color w:val="000000"/>
    </w:rPr>
  </w:style>
  <w:style w:type="paragraph" w:customStyle="1" w:styleId="caaaabaaaababaaaabaaaabaaaaaabaaaabaaabaaaaaabaaaabaaaabaaaabaaaabaaaabaaaabaaaabaaaabaaaabaaaaba">
    <w:name w:val="caaaabaaaababaaaabaaaabaaaaaabaaaabaaabaaaaaabaaaabaaaabaaaabaaaabaaaabaaaabaaaabaaaabaaaabaaaaba"/>
    <w:rPr>
      <w:rFonts w:ascii="Times New Roman" w:hAnsi="Times New Roman"/>
      <w:b/>
      <w:color w:val="000000"/>
    </w:rPr>
  </w:style>
  <w:style w:type="paragraph" w:customStyle="1" w:styleId="caaaabaaaababaaaabaaaabaaaaaabaaaabaaabaaaaaabaaaabaaaabaaaabaaaabaaaabaaaabaaaabaaaabaaaabaaaabab">
    <w:name w:val="caaaabaaaababaaaabaaaabaaaaaabaaaabaaabaaaaaabaaaabaaaabaaaabaaaabaaaabaaaabaaaabaaaabaaaabaaaabab"/>
    <w:rPr>
      <w:rFonts w:ascii="Times New Roman" w:hAnsi="Times New Roman"/>
      <w:color w:val="000000"/>
    </w:rPr>
  </w:style>
  <w:style w:type="paragraph" w:customStyle="1" w:styleId="caaaabaaaababaaaabaaaabaaaaaabaaaabaaabaaaaaabaaaabaaaabaaaabaaaabaaaabaaaabaaaabaaaabaaaabaaaababa">
    <w:name w:val="caaaabaaaababaaaabaaaabaaaaaabaaaabaaabaaaaaabaaaabaaaabaaaabaaaabaaaabaaaabaaaabaaaabaaaabaaaababa"/>
    <w:rPr>
      <w:rFonts w:ascii="Times New Roman" w:hAnsi="Times New Roman"/>
      <w:color w:val="000000"/>
    </w:rPr>
  </w:style>
  <w:style w:type="paragraph" w:customStyle="1" w:styleId="caaaabaaaababaaaabaaaabaaaaaabaaaabaaabaaaaaabaaaabaaaabaaaabaaaabaaaabaaaabaaaabaaaabaaaabaaaababaa">
    <w:name w:val="caaaabaaaababaaaabaaaabaaaaaabaaaabaaabaaaaaabaaaabaaaabaaaabaaaabaaaabaaaabaaaabaaaabaaaabaaaababaa"/>
    <w:rPr>
      <w:rFonts w:ascii="Times New Roman" w:hAnsi="Times New Roman"/>
      <w:color w:val="000000"/>
    </w:rPr>
  </w:style>
  <w:style w:type="paragraph" w:customStyle="1" w:styleId="d">
    <w:name w:val="d"/>
    <w:rPr>
      <w:rFonts w:ascii="Times New Roman" w:hAnsi="Times New Roman"/>
      <w:color w:val="000000"/>
    </w:rPr>
  </w:style>
  <w:style w:type="paragraph" w:customStyle="1" w:styleId="da">
    <w:name w:val="da"/>
    <w:rPr>
      <w:rFonts w:ascii="Times New Roman" w:hAnsi="Times New Roman"/>
      <w:b/>
      <w:color w:val="000000"/>
    </w:rPr>
  </w:style>
  <w:style w:type="paragraph" w:customStyle="1" w:styleId="dab">
    <w:name w:val="dab"/>
    <w:rPr>
      <w:rFonts w:ascii="Times New Roman" w:hAnsi="Times New Roman"/>
      <w:color w:val="000000"/>
    </w:rPr>
  </w:style>
  <w:style w:type="paragraph" w:customStyle="1" w:styleId="daba">
    <w:name w:val="daba"/>
    <w:rPr>
      <w:rFonts w:ascii="Times New Roman" w:hAnsi="Times New Roman"/>
      <w:color w:val="000000"/>
    </w:rPr>
  </w:style>
  <w:style w:type="paragraph" w:customStyle="1" w:styleId="dabaa">
    <w:name w:val="dabaa"/>
    <w:rPr>
      <w:rFonts w:ascii="Times New Roman" w:hAnsi="Times New Roman"/>
      <w:color w:val="000000"/>
    </w:rPr>
  </w:style>
  <w:style w:type="paragraph" w:customStyle="1" w:styleId="dabaaa">
    <w:name w:val="dabaaa"/>
    <w:rPr>
      <w:rFonts w:ascii="Times New Roman" w:hAnsi="Times New Roman"/>
      <w:color w:val="000000"/>
    </w:rPr>
  </w:style>
  <w:style w:type="paragraph" w:customStyle="1" w:styleId="dabaaaa">
    <w:name w:val="dabaaaa"/>
    <w:rPr>
      <w:rFonts w:ascii="Times New Roman" w:hAnsi="Times New Roman"/>
      <w:b/>
      <w:color w:val="000000"/>
    </w:rPr>
  </w:style>
  <w:style w:type="paragraph" w:customStyle="1" w:styleId="dabaaaab">
    <w:name w:val="dabaaaab"/>
    <w:rPr>
      <w:rFonts w:ascii="Times New Roman" w:hAnsi="Times New Roman"/>
      <w:color w:val="000000"/>
    </w:rPr>
  </w:style>
  <w:style w:type="paragraph" w:customStyle="1" w:styleId="dabaaaaba">
    <w:name w:val="dabaaaaba"/>
    <w:rPr>
      <w:rFonts w:ascii="Times New Roman" w:hAnsi="Times New Roman"/>
      <w:color w:val="000000"/>
    </w:rPr>
  </w:style>
  <w:style w:type="paragraph" w:customStyle="1" w:styleId="dabaaaabaa">
    <w:name w:val="dabaaaabaa"/>
    <w:rPr>
      <w:rFonts w:ascii="Times New Roman" w:hAnsi="Times New Roman"/>
      <w:color w:val="000000"/>
    </w:rPr>
  </w:style>
  <w:style w:type="paragraph" w:customStyle="1" w:styleId="dabaaaabaaa">
    <w:name w:val="dabaaaabaaa"/>
    <w:rPr>
      <w:rFonts w:ascii="Times New Roman" w:hAnsi="Times New Roman"/>
      <w:color w:val="000000"/>
    </w:rPr>
  </w:style>
  <w:style w:type="paragraph" w:customStyle="1" w:styleId="dabaaaabaaaa">
    <w:name w:val="dabaaaabaaaa"/>
    <w:rPr>
      <w:rFonts w:ascii="Times New Roman" w:hAnsi="Times New Roman"/>
      <w:b/>
      <w:color w:val="000000"/>
    </w:rPr>
  </w:style>
  <w:style w:type="paragraph" w:customStyle="1" w:styleId="dabaaaabaaaab">
    <w:name w:val="dabaaaabaaaab"/>
    <w:rPr>
      <w:rFonts w:ascii="Times New Roman" w:hAnsi="Times New Roman"/>
      <w:color w:val="000000"/>
    </w:rPr>
  </w:style>
  <w:style w:type="paragraph" w:customStyle="1" w:styleId="dabaaaabaaaaba">
    <w:name w:val="dabaaaabaaaaba"/>
    <w:rPr>
      <w:rFonts w:ascii="Times New Roman" w:hAnsi="Times New Roman"/>
      <w:color w:val="000000"/>
    </w:rPr>
  </w:style>
  <w:style w:type="paragraph" w:customStyle="1" w:styleId="dabaaaabaaaabaa">
    <w:name w:val="dabaaaabaaaabaa"/>
    <w:rPr>
      <w:rFonts w:ascii="Times New Roman" w:hAnsi="Times New Roman"/>
      <w:color w:val="000000"/>
    </w:rPr>
  </w:style>
  <w:style w:type="paragraph" w:customStyle="1" w:styleId="dabaaaabaaaabaaa">
    <w:name w:val="dabaaaabaaaabaaa"/>
    <w:rPr>
      <w:rFonts w:ascii="Times New Roman" w:hAnsi="Times New Roman"/>
      <w:color w:val="000000"/>
    </w:rPr>
  </w:style>
  <w:style w:type="paragraph" w:customStyle="1" w:styleId="dabaaaabaaaabaaaa">
    <w:name w:val="dabaaaabaaaabaaaa"/>
    <w:rPr>
      <w:rFonts w:ascii="Times New Roman" w:hAnsi="Times New Roman"/>
      <w:color w:val="000000"/>
    </w:rPr>
  </w:style>
  <w:style w:type="paragraph" w:customStyle="1" w:styleId="dabaaaabaaaabaaaaa">
    <w:name w:val="dabaaaabaaaabaaaaa"/>
    <w:rPr>
      <w:rFonts w:ascii="Times New Roman" w:hAnsi="Times New Roman"/>
      <w:color w:val="000000"/>
    </w:rPr>
  </w:style>
  <w:style w:type="paragraph" w:customStyle="1" w:styleId="dabaaaabaaaabaaaaaa">
    <w:name w:val="dabaaaabaaaabaaaaaa"/>
    <w:rPr>
      <w:rFonts w:ascii="Times New Roman" w:hAnsi="Times New Roman"/>
      <w:color w:val="000000"/>
    </w:rPr>
  </w:style>
  <w:style w:type="paragraph" w:customStyle="1" w:styleId="dabaaaabaaaabaaaaaaa">
    <w:name w:val="dabaaaabaaaabaaaaaaa"/>
    <w:rPr>
      <w:rFonts w:ascii="Times New Roman" w:hAnsi="Times New Roman"/>
      <w:b/>
      <w:color w:val="000000"/>
    </w:rPr>
  </w:style>
  <w:style w:type="paragraph" w:customStyle="1" w:styleId="dabaaaabaaaabaaaaaaab">
    <w:name w:val="dabaaaabaaaabaaaaaaab"/>
    <w:rPr>
      <w:rFonts w:ascii="Times New Roman" w:hAnsi="Times New Roman"/>
      <w:color w:val="000000"/>
    </w:rPr>
  </w:style>
  <w:style w:type="paragraph" w:customStyle="1" w:styleId="dabaaaabaaaabaaaaaaaba">
    <w:name w:val="dabaaaabaaaabaaaaaaaba"/>
    <w:rPr>
      <w:rFonts w:ascii="Times New Roman" w:hAnsi="Times New Roman"/>
      <w:b/>
      <w:color w:val="000000"/>
    </w:rPr>
  </w:style>
  <w:style w:type="paragraph" w:customStyle="1" w:styleId="dabaaaabaaaabaaaaaaabab">
    <w:name w:val="dabaaaabaaaabaaaaaaabab"/>
    <w:rPr>
      <w:rFonts w:ascii="Times New Roman" w:hAnsi="Times New Roman"/>
      <w:color w:val="000000"/>
    </w:rPr>
  </w:style>
  <w:style w:type="paragraph" w:customStyle="1" w:styleId="dabaaaabaaaabaaaaaaababa">
    <w:name w:val="dabaaaabaaaabaaaaaaababa"/>
    <w:rPr>
      <w:rFonts w:ascii="Times New Roman" w:hAnsi="Times New Roman"/>
      <w:color w:val="000000"/>
    </w:rPr>
  </w:style>
  <w:style w:type="paragraph" w:customStyle="1" w:styleId="dabaaaabaaaabaaaaaaababaa">
    <w:name w:val="dabaaaabaaaabaaaaaaababaa"/>
    <w:rPr>
      <w:rFonts w:ascii="Times New Roman" w:hAnsi="Times New Roman"/>
      <w:color w:val="000000"/>
    </w:rPr>
  </w:style>
  <w:style w:type="paragraph" w:customStyle="1" w:styleId="dabaaaabaaaabaaaaaaababaaa">
    <w:name w:val="dabaaaabaaaabaaaaaaababaaa"/>
    <w:rPr>
      <w:rFonts w:ascii="Times New Roman" w:hAnsi="Times New Roman"/>
      <w:color w:val="000000"/>
    </w:rPr>
  </w:style>
  <w:style w:type="paragraph" w:customStyle="1" w:styleId="dabaaaabaaaabaaaaaaababaaaa">
    <w:name w:val="dabaaaabaaaabaaaaaaababaaaa"/>
    <w:rPr>
      <w:rFonts w:ascii="Times New Roman" w:hAnsi="Times New Roman"/>
      <w:color w:val="000000"/>
    </w:rPr>
  </w:style>
  <w:style w:type="paragraph" w:customStyle="1" w:styleId="dabaaaabaaaabaaaaaaababaaaaa">
    <w:name w:val="dabaaaabaaaabaaaaaaababaaaaa"/>
    <w:rPr>
      <w:rFonts w:ascii="Times New Roman" w:hAnsi="Times New Roman"/>
      <w:color w:val="000000"/>
    </w:rPr>
  </w:style>
  <w:style w:type="paragraph" w:customStyle="1" w:styleId="dabaaaabaaaabaaaaaaababaaaaaa">
    <w:name w:val="dabaaaabaaaabaaaaaaababaaaaaa"/>
    <w:rPr>
      <w:rFonts w:ascii="Times New Roman" w:hAnsi="Times New Roman"/>
      <w:color w:val="000000"/>
    </w:rPr>
  </w:style>
  <w:style w:type="paragraph" w:customStyle="1" w:styleId="dabaaaabaaaabaaaaaaababaaaaaaa">
    <w:name w:val="dabaaaabaaaabaaaaaaababaaaaaaa"/>
    <w:rPr>
      <w:rFonts w:ascii="Times New Roman" w:hAnsi="Times New Roman"/>
      <w:b/>
      <w:color w:val="000000"/>
    </w:rPr>
  </w:style>
  <w:style w:type="paragraph" w:customStyle="1" w:styleId="dabaaaabaaaabaaaaaaababaaaaaaab">
    <w:name w:val="dabaaaabaaaabaaaaaaababaaaaaaab"/>
    <w:rPr>
      <w:rFonts w:ascii="Times New Roman" w:hAnsi="Times New Roman"/>
      <w:color w:val="000000"/>
    </w:rPr>
  </w:style>
  <w:style w:type="paragraph" w:customStyle="1" w:styleId="dabaaaabaaaabaaaaaaababaaaaaaaba">
    <w:name w:val="dabaaaabaaaabaaaaaaababaaaaaaaba"/>
    <w:rPr>
      <w:rFonts w:ascii="Times New Roman" w:hAnsi="Times New Roman"/>
      <w:color w:val="000000"/>
    </w:rPr>
  </w:style>
  <w:style w:type="paragraph" w:customStyle="1" w:styleId="dabaaaabaaaabaaaaaaababaaaaaaabaa">
    <w:name w:val="dabaaaabaaaabaaaaaaababaaaaaaabaa"/>
    <w:rPr>
      <w:rFonts w:ascii="Times New Roman" w:hAnsi="Times New Roman"/>
      <w:color w:val="000000"/>
    </w:rPr>
  </w:style>
  <w:style w:type="paragraph" w:customStyle="1" w:styleId="dabaaaabaaaabaaaaaaababaaaaaaabaaa">
    <w:name w:val="dabaaaabaaaabaaaaaaababaaaaaaabaaa"/>
    <w:rPr>
      <w:rFonts w:ascii="Times New Roman" w:hAnsi="Times New Roman"/>
      <w:color w:val="000000"/>
    </w:rPr>
  </w:style>
  <w:style w:type="paragraph" w:customStyle="1" w:styleId="dabaaaabaaaabaaaaaaababaaaaaaabaaaa">
    <w:name w:val="dabaaaabaaaabaaaaaaababaaaaaaabaaaa"/>
    <w:rPr>
      <w:rFonts w:ascii="Times New Roman" w:hAnsi="Times New Roman"/>
      <w:b/>
      <w:color w:val="000000"/>
    </w:rPr>
  </w:style>
  <w:style w:type="paragraph" w:customStyle="1" w:styleId="dabaaaabaaaabaaaaaaababaaaaaaabaaaab">
    <w:name w:val="dabaaaabaaaabaaaaaaababaaaaaaabaaaab"/>
    <w:rPr>
      <w:rFonts w:ascii="Times New Roman" w:hAnsi="Times New Roman"/>
      <w:color w:val="000000"/>
    </w:rPr>
  </w:style>
  <w:style w:type="paragraph" w:customStyle="1" w:styleId="dabaaaabaaaabaaaaaaababaaaaaaabaaaaba">
    <w:name w:val="dabaaaabaaaabaaaaaaababaaaaaaabaaaaba"/>
    <w:rPr>
      <w:rFonts w:ascii="Times New Roman" w:hAnsi="Times New Roman"/>
      <w:b/>
      <w:color w:val="000000"/>
    </w:rPr>
  </w:style>
  <w:style w:type="paragraph" w:customStyle="1" w:styleId="dabaaaabaaaabaaaaaaababaaaaaaabaaaabab">
    <w:name w:val="dabaaaabaaaabaaaaaaababaaaaaaabaaaabab"/>
    <w:rPr>
      <w:rFonts w:ascii="Times New Roman" w:hAnsi="Times New Roman"/>
      <w:color w:val="000000"/>
    </w:rPr>
  </w:style>
  <w:style w:type="paragraph" w:customStyle="1" w:styleId="dabaaaabaaaabaaaaaaababaaaaaaabaaaababa">
    <w:name w:val="dabaaaabaaaabaaaaaaababaaaaaaabaaaababa"/>
    <w:rPr>
      <w:rFonts w:ascii="Times New Roman" w:hAnsi="Times New Roman"/>
      <w:color w:val="000000"/>
    </w:rPr>
  </w:style>
  <w:style w:type="paragraph" w:customStyle="1" w:styleId="dabaaaabaaaabaaaaaaababaaaaaaabaaaababaa">
    <w:name w:val="dabaaaabaaaabaaaaaaababaaaaaaabaaaababaa"/>
    <w:rPr>
      <w:rFonts w:ascii="Times New Roman" w:hAnsi="Times New Roman"/>
      <w:color w:val="000000"/>
    </w:rPr>
  </w:style>
  <w:style w:type="paragraph" w:customStyle="1" w:styleId="dabaaaabaaaabaaaaaaababaaaaaaabaaaababaaa">
    <w:name w:val="dabaaaabaaaabaaaaaaababaaaaaaabaaaababaaa"/>
    <w:rPr>
      <w:rFonts w:ascii="Times New Roman" w:hAnsi="Times New Roman"/>
      <w:color w:val="000000"/>
    </w:rPr>
  </w:style>
  <w:style w:type="paragraph" w:customStyle="1" w:styleId="dabaaaabaaaabaaaaaaababaaaaaaabaaaababaaaa">
    <w:name w:val="dabaaaabaaaabaaaaaaababaaaaaaabaaaababaaaa"/>
    <w:rPr>
      <w:rFonts w:ascii="Times New Roman" w:hAnsi="Times New Roman"/>
      <w:color w:val="000000"/>
    </w:rPr>
  </w:style>
  <w:style w:type="paragraph" w:customStyle="1" w:styleId="dabaaaabaaaabaaaaaaababaaaaaaabaaaababaaaaa">
    <w:name w:val="dabaaaabaaaabaaaaaaababaaaaaaabaaaababaaaaa"/>
    <w:rPr>
      <w:rFonts w:ascii="Times New Roman" w:hAnsi="Times New Roman"/>
      <w:color w:val="000000"/>
    </w:rPr>
  </w:style>
  <w:style w:type="paragraph" w:customStyle="1" w:styleId="dabaaaabaaaabaaaaaaababaaaaaaabaaaababaaaaaa">
    <w:name w:val="dabaaaabaaaabaaaaaaababaaaaaaabaaaababaaaaaa"/>
    <w:rPr>
      <w:rFonts w:ascii="Times New Roman" w:hAnsi="Times New Roman"/>
      <w:b/>
      <w:color w:val="000000"/>
    </w:rPr>
  </w:style>
  <w:style w:type="paragraph" w:customStyle="1" w:styleId="dabaaaabaaaabaaaaaaababaaaaaaabaaaababaaaaaab">
    <w:name w:val="dabaaaabaaaabaaaaaaababaaaaaaabaaaababaaaaaab"/>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9D5923-633E-420E-A472-1130B9E9C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Ganesh Dhungana</cp:lastModifiedBy>
  <cp:revision>2</cp:revision>
  <dcterms:created xsi:type="dcterms:W3CDTF">2013-12-23T23:15:00Z</dcterms:created>
  <dcterms:modified xsi:type="dcterms:W3CDTF">2021-11-16T12:31:00Z</dcterms:modified>
  <cp:category/>
</cp:coreProperties>
</file>