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157" w:rsidRDefault="00A54534">
      <w:pPr>
        <w:pStyle w:val="axerxodfajfl"/>
        <w:spacing w:after="160"/>
        <w:jc w:val="center"/>
      </w:pPr>
      <w:r>
        <w:t>***Engineer***</w:t>
      </w:r>
    </w:p>
    <w:p w:rsidR="00A54534" w:rsidRDefault="00A54534" w:rsidP="00A54534">
      <w:pPr>
        <w:pStyle w:val="daaaabaaaabaaaabaaaabaaaabaaabaabaaaaabaa"/>
        <w:spacing w:after="160"/>
      </w:pPr>
      <w:r>
        <w:t xml:space="preserve">1. </w:t>
      </w:r>
      <w:r>
        <w:t>Flat spiral springs</w:t>
      </w:r>
    </w:p>
    <w:p w:rsidR="00A54534" w:rsidRDefault="00A54534" w:rsidP="00A54534">
      <w:pPr>
        <w:pStyle w:val="daaaabaaaabaaaabaaaabaaaabaaabaabaaaaabaa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supported at outer end</w:t>
      </w:r>
    </w:p>
    <w:p w:rsidR="00A54534" w:rsidRDefault="00A54534" w:rsidP="00A54534">
      <w:pPr>
        <w:pStyle w:val="daaaabaaaabaaaabaaaabaaaabaaabaabaaaaabaa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wound by applying a torque</w:t>
      </w:r>
    </w:p>
    <w:p w:rsidR="00A54534" w:rsidRDefault="00A54534" w:rsidP="00A54534">
      <w:pPr>
        <w:pStyle w:val="daaaabaaaabaaaabaaaabaaaabaaabaabaaaaabaaaaa"/>
        <w:spacing w:after="160"/>
      </w:pPr>
      <w:r>
        <w:t xml:space="preserve">    c. </w:t>
      </w:r>
      <w:proofErr w:type="gramStart"/>
      <w:r>
        <w:t>are</w:t>
      </w:r>
      <w:proofErr w:type="gramEnd"/>
      <w:r>
        <w:t xml:space="preserve"> used in clock-work </w:t>
      </w:r>
      <w:bookmarkStart w:id="0" w:name="_GoBack"/>
      <w:bookmarkEnd w:id="0"/>
      <w:r>
        <w:t>mechanism</w:t>
      </w:r>
    </w:p>
    <w:p w:rsidR="00256157" w:rsidRDefault="00A54534" w:rsidP="00A54534">
      <w:pPr>
        <w:pStyle w:val="a"/>
        <w:spacing w:after="160"/>
      </w:pPr>
      <w:r>
        <w:t xml:space="preserve">  </w:t>
      </w:r>
      <w:r w:rsidRPr="00A54534">
        <w:rPr>
          <w:b/>
          <w:bCs/>
        </w:rPr>
        <w:t xml:space="preserve">  d. all the above</w:t>
      </w:r>
      <w:r>
        <w:t>.</w:t>
      </w:r>
    </w:p>
    <w:p w:rsidR="00256157" w:rsidRDefault="00A54534">
      <w:pPr>
        <w:pStyle w:val="b"/>
        <w:spacing w:after="160"/>
      </w:pPr>
      <w:r>
        <w:t>2</w:t>
      </w:r>
      <w:r>
        <w:t>. Pick up the correct statement from the following:</w:t>
      </w:r>
    </w:p>
    <w:p w:rsidR="00256157" w:rsidRDefault="00A54534">
      <w:pPr>
        <w:pStyle w:val="ba"/>
        <w:spacing w:after="160"/>
      </w:pPr>
      <w:r>
        <w:t xml:space="preserve">    </w:t>
      </w:r>
      <w:r>
        <w:t xml:space="preserve">a. Hoop strain of the walls of a cylinder due to liquid is </w:t>
      </w:r>
    </w:p>
    <w:p w:rsidR="00256157" w:rsidRDefault="00A54534">
      <w:pPr>
        <w:pStyle w:val="baa"/>
        <w:spacing w:after="160"/>
      </w:pPr>
      <w:r>
        <w:t xml:space="preserve">    b. Longitudinal strain in the walls of a cylinder due to liquid is </w:t>
      </w:r>
    </w:p>
    <w:p w:rsidR="00256157" w:rsidRDefault="00A54534">
      <w:pPr>
        <w:pStyle w:val="baaa"/>
        <w:spacing w:after="160"/>
      </w:pPr>
      <w:r>
        <w:t xml:space="preserve">    c. Volumetric change in the </w:t>
      </w:r>
      <w:proofErr w:type="spellStart"/>
      <w:r>
        <w:t>cylinderdue</w:t>
      </w:r>
      <w:proofErr w:type="spellEnd"/>
      <w:r>
        <w:t xml:space="preserve"> to liquid is </w:t>
      </w:r>
    </w:p>
    <w:p w:rsidR="00256157" w:rsidRDefault="00A54534">
      <w:pPr>
        <w:pStyle w:val="baaaa"/>
        <w:spacing w:after="160"/>
      </w:pPr>
      <w:r>
        <w:t xml:space="preserve">    d. All the above.</w:t>
      </w:r>
    </w:p>
    <w:p w:rsidR="00256157" w:rsidRDefault="00A54534">
      <w:pPr>
        <w:pStyle w:val="baaaab"/>
        <w:spacing w:after="160"/>
      </w:pPr>
      <w:r>
        <w:t>3. The ratio of lateral strain to axial stra</w:t>
      </w:r>
      <w:r>
        <w:t>in of a homogeneous material, is known</w:t>
      </w:r>
    </w:p>
    <w:p w:rsidR="00256157" w:rsidRDefault="00A54534">
      <w:pPr>
        <w:pStyle w:val="baaaaba"/>
        <w:spacing w:after="160"/>
      </w:pPr>
      <w:r>
        <w:t xml:space="preserve">    a. Yield ratio</w:t>
      </w:r>
    </w:p>
    <w:p w:rsidR="00256157" w:rsidRDefault="00A54534">
      <w:pPr>
        <w:pStyle w:val="baaaabaa"/>
        <w:spacing w:after="160"/>
      </w:pPr>
      <w:r>
        <w:t xml:space="preserve">    b. Hooke's ratio</w:t>
      </w:r>
    </w:p>
    <w:p w:rsidR="00256157" w:rsidRDefault="00A54534">
      <w:pPr>
        <w:pStyle w:val="baaaabaaa"/>
        <w:spacing w:after="160"/>
      </w:pPr>
      <w:r>
        <w:t xml:space="preserve">    c. Poisson's ratio</w:t>
      </w:r>
    </w:p>
    <w:p w:rsidR="00256157" w:rsidRDefault="00A54534">
      <w:pPr>
        <w:pStyle w:val="baaaabaaab"/>
        <w:spacing w:after="160"/>
      </w:pPr>
      <w:r>
        <w:t xml:space="preserve">    d. Plastic ratio.</w:t>
      </w:r>
    </w:p>
    <w:p w:rsidR="00256157" w:rsidRDefault="00A54534">
      <w:pPr>
        <w:pStyle w:val="baaaabaaaba"/>
        <w:spacing w:after="160"/>
      </w:pPr>
      <w:r>
        <w:t xml:space="preserve">4. A joint of a frame is subjected to three tensile force P, Q and R equally inclined to each other. If P is 10 </w:t>
      </w:r>
      <w:proofErr w:type="spellStart"/>
      <w:r>
        <w:t>tonnes</w:t>
      </w:r>
      <w:proofErr w:type="spellEnd"/>
      <w:r>
        <w:t>, the other fo</w:t>
      </w:r>
      <w:r>
        <w:t>rces will be</w:t>
      </w:r>
    </w:p>
    <w:p w:rsidR="00256157" w:rsidRDefault="00A54534">
      <w:pPr>
        <w:pStyle w:val="baaaabaaabaa"/>
        <w:spacing w:after="160"/>
      </w:pPr>
      <w:r>
        <w:t xml:space="preserve">    a. R + 10 </w:t>
      </w:r>
      <w:proofErr w:type="spellStart"/>
      <w:r>
        <w:t>tonnes</w:t>
      </w:r>
      <w:proofErr w:type="spellEnd"/>
      <w:r>
        <w:t xml:space="preserve"> and Q = zero</w:t>
      </w:r>
    </w:p>
    <w:p w:rsidR="00256157" w:rsidRDefault="00A54534">
      <w:pPr>
        <w:pStyle w:val="baaaabaaabaaa"/>
        <w:spacing w:after="160"/>
      </w:pPr>
      <w:r>
        <w:t xml:space="preserve">    b. Q + R = 10 </w:t>
      </w:r>
      <w:proofErr w:type="spellStart"/>
      <w:r>
        <w:t>tonnes</w:t>
      </w:r>
      <w:proofErr w:type="spellEnd"/>
    </w:p>
    <w:p w:rsidR="00256157" w:rsidRDefault="00A54534">
      <w:pPr>
        <w:pStyle w:val="baaaabaaabaaaa"/>
        <w:spacing w:after="160"/>
      </w:pPr>
      <w:r>
        <w:t xml:space="preserve">    c. Q - R = zero</w:t>
      </w:r>
    </w:p>
    <w:p w:rsidR="00256157" w:rsidRDefault="00A54534">
      <w:pPr>
        <w:pStyle w:val="baaaabaaabaaaaa"/>
        <w:spacing w:after="160"/>
      </w:pPr>
      <w:r>
        <w:t xml:space="preserve">    d. Q and R each is equal to 10 </w:t>
      </w:r>
      <w:proofErr w:type="spellStart"/>
      <w:r>
        <w:t>tonnes</w:t>
      </w:r>
      <w:proofErr w:type="spellEnd"/>
      <w:r>
        <w:t>.</w:t>
      </w:r>
    </w:p>
    <w:p w:rsidR="00256157" w:rsidRDefault="00A54534">
      <w:pPr>
        <w:pStyle w:val="baaaabaaabaaaaab"/>
        <w:spacing w:after="160"/>
      </w:pPr>
      <w:r>
        <w:t>5. A reinforced concrete beam is assumed to be made of</w:t>
      </w:r>
    </w:p>
    <w:p w:rsidR="00256157" w:rsidRDefault="00A54534">
      <w:pPr>
        <w:pStyle w:val="baaaabaaabaaaaaba"/>
        <w:spacing w:after="160"/>
      </w:pPr>
      <w:r>
        <w:t xml:space="preserve">    a. homogeneous material</w:t>
      </w:r>
    </w:p>
    <w:p w:rsidR="00256157" w:rsidRDefault="00A54534">
      <w:pPr>
        <w:pStyle w:val="baaaabaaabaaaaabaa"/>
        <w:spacing w:after="160"/>
      </w:pPr>
      <w:r>
        <w:t xml:space="preserve">    b. heterogeneous material</w:t>
      </w:r>
    </w:p>
    <w:p w:rsidR="00256157" w:rsidRDefault="00A54534">
      <w:pPr>
        <w:pStyle w:val="baaaabaaabaaaaabaab"/>
        <w:spacing w:after="160"/>
      </w:pPr>
      <w:r>
        <w:t xml:space="preserve">    c. </w:t>
      </w:r>
      <w:r>
        <w:t>isotropic material</w:t>
      </w:r>
    </w:p>
    <w:p w:rsidR="00256157" w:rsidRDefault="00A54534">
      <w:pPr>
        <w:pStyle w:val="baaaabaaabaaaaabaaba"/>
        <w:spacing w:after="160"/>
      </w:pPr>
      <w:r>
        <w:t xml:space="preserve">    d. none of these.</w:t>
      </w:r>
    </w:p>
    <w:p w:rsidR="00256157" w:rsidRDefault="00A54534">
      <w:pPr>
        <w:pStyle w:val="baaaabaaabaaaaabaabaa"/>
        <w:spacing w:after="160"/>
      </w:pPr>
      <w:r>
        <w:t>6. If + 0.8% grade meets - 0.7% grade and the rate of change of grade for 30 m distance is 0.05, the length of the vertical curve will be</w:t>
      </w:r>
    </w:p>
    <w:p w:rsidR="00256157" w:rsidRDefault="00A54534">
      <w:pPr>
        <w:pStyle w:val="baaaabaaabaaaaabaabaaa"/>
        <w:spacing w:after="160"/>
      </w:pPr>
      <w:r>
        <w:lastRenderedPageBreak/>
        <w:t xml:space="preserve">    a. 700 m</w:t>
      </w:r>
    </w:p>
    <w:p w:rsidR="00256157" w:rsidRDefault="00A54534">
      <w:pPr>
        <w:pStyle w:val="baaaabaaabaaaaabaabaaaa"/>
        <w:spacing w:after="160"/>
      </w:pPr>
      <w:r>
        <w:t xml:space="preserve">    b. 800 m</w:t>
      </w:r>
    </w:p>
    <w:p w:rsidR="00256157" w:rsidRDefault="00A54534">
      <w:pPr>
        <w:pStyle w:val="baaaabaaabaaaaabaabaaaaa"/>
        <w:spacing w:after="160"/>
      </w:pPr>
      <w:r>
        <w:t xml:space="preserve">    c. 900 m</w:t>
      </w:r>
    </w:p>
    <w:p w:rsidR="00256157" w:rsidRDefault="00A54534">
      <w:pPr>
        <w:pStyle w:val="baaaabaaabaaaaabaabaaaaab"/>
        <w:spacing w:after="160"/>
      </w:pPr>
      <w:r>
        <w:t xml:space="preserve">    d. 1000 m</w:t>
      </w:r>
    </w:p>
    <w:p w:rsidR="00256157" w:rsidRDefault="00A54534">
      <w:pPr>
        <w:pStyle w:val="baaaabaaabaaaaabaabaaaaaba"/>
        <w:spacing w:after="160"/>
      </w:pPr>
      <w:r>
        <w:t>7. Contours of different</w:t>
      </w:r>
      <w:r>
        <w:t xml:space="preserve"> elevations may cross each other only in the case of</w:t>
      </w:r>
    </w:p>
    <w:p w:rsidR="00256157" w:rsidRDefault="00A54534">
      <w:pPr>
        <w:pStyle w:val="baaaabaaabaaaaabaabaaaaabaa"/>
        <w:spacing w:after="160"/>
      </w:pPr>
      <w:r>
        <w:t xml:space="preserve">    a. an </w:t>
      </w:r>
      <w:proofErr w:type="spellStart"/>
      <w:r>
        <w:t>over hanging</w:t>
      </w:r>
      <w:proofErr w:type="spellEnd"/>
      <w:r>
        <w:t xml:space="preserve"> cliff</w:t>
      </w:r>
    </w:p>
    <w:p w:rsidR="00256157" w:rsidRDefault="00A54534">
      <w:pPr>
        <w:pStyle w:val="baaaabaaabaaaaabaabaaaaabaab"/>
        <w:spacing w:after="160"/>
      </w:pPr>
      <w:r>
        <w:t xml:space="preserve">    b. a vertical cliff</w:t>
      </w:r>
    </w:p>
    <w:p w:rsidR="00256157" w:rsidRDefault="00A54534">
      <w:pPr>
        <w:pStyle w:val="baaaabaaabaaaaabaabaaaaabaaba"/>
        <w:spacing w:after="160"/>
      </w:pPr>
      <w:r>
        <w:t xml:space="preserve">    c. a saddle</w:t>
      </w:r>
    </w:p>
    <w:p w:rsidR="00256157" w:rsidRDefault="00A54534">
      <w:pPr>
        <w:pStyle w:val="baaaabaaabaaaaabaabaaaaabaabaa"/>
        <w:spacing w:after="160"/>
      </w:pPr>
      <w:r>
        <w:t xml:space="preserve">    d. an inclined plane.</w:t>
      </w:r>
    </w:p>
    <w:p w:rsidR="00256157" w:rsidRDefault="00A54534">
      <w:pPr>
        <w:pStyle w:val="baaaabaaabaaaaabaabaaaaabaabaaa"/>
        <w:spacing w:after="160"/>
      </w:pPr>
      <w:r>
        <w:t>8. Volume of the earth work may be calculated by</w:t>
      </w:r>
    </w:p>
    <w:p w:rsidR="00256157" w:rsidRDefault="00A54534">
      <w:pPr>
        <w:pStyle w:val="baaaabaaabaaaaabaabaaaaabaabaaaa"/>
        <w:spacing w:after="160"/>
      </w:pPr>
      <w:r>
        <w:t xml:space="preserve">    a. end areas</w:t>
      </w:r>
    </w:p>
    <w:p w:rsidR="00256157" w:rsidRDefault="00A54534">
      <w:pPr>
        <w:pStyle w:val="baaaabaaabaaaaabaabaaaaabaabaaaaa"/>
        <w:spacing w:after="160"/>
      </w:pPr>
      <w:r>
        <w:t xml:space="preserve">    b. </w:t>
      </w:r>
      <w:proofErr w:type="spellStart"/>
      <w:r>
        <w:t>Prismoidal</w:t>
      </w:r>
      <w:proofErr w:type="spellEnd"/>
      <w:r>
        <w:t xml:space="preserve"> formula</w:t>
      </w:r>
    </w:p>
    <w:p w:rsidR="00256157" w:rsidRDefault="00A54534">
      <w:pPr>
        <w:pStyle w:val="baaaabaaabaaaaabaabaaaaabaabaaaaaa"/>
        <w:spacing w:after="160"/>
      </w:pPr>
      <w:r>
        <w:t xml:space="preserve">    c. Trapezoid</w:t>
      </w:r>
      <w:r>
        <w:t>al</w:t>
      </w:r>
    </w:p>
    <w:p w:rsidR="00256157" w:rsidRDefault="00A54534">
      <w:pPr>
        <w:pStyle w:val="baaaabaaabaaaaabaabaaaaabaabaaaaaaa"/>
        <w:spacing w:after="160"/>
      </w:pPr>
      <w:r>
        <w:t xml:space="preserve">    d. all the above.</w:t>
      </w:r>
    </w:p>
    <w:p w:rsidR="00256157" w:rsidRDefault="00A54534">
      <w:pPr>
        <w:pStyle w:val="baaaabaaabaaaaabaabaaaaabaabaaaaaaab"/>
        <w:spacing w:after="160"/>
      </w:pPr>
      <w:r>
        <w:t>9. In chain surveying tie lines are primarily provided</w:t>
      </w:r>
    </w:p>
    <w:p w:rsidR="00256157" w:rsidRDefault="00A54534">
      <w:pPr>
        <w:pStyle w:val="baaaabaaabaaaaabaabaaaaabaabaaaaaaaba"/>
        <w:spacing w:after="160"/>
      </w:pPr>
      <w:r>
        <w:t xml:space="preserve">    a. to check the accuracy of the survey</w:t>
      </w:r>
    </w:p>
    <w:p w:rsidR="00256157" w:rsidRDefault="00A54534">
      <w:pPr>
        <w:pStyle w:val="baaaabaaabaaaaabaabaaaaabaabaaaaaaabaa"/>
        <w:spacing w:after="160"/>
      </w:pPr>
      <w:r>
        <w:t xml:space="preserve">    b. to take offsets for detail survey</w:t>
      </w:r>
    </w:p>
    <w:p w:rsidR="00256157" w:rsidRDefault="00A54534">
      <w:pPr>
        <w:pStyle w:val="baaaabaaabaaaaabaabaaaaabaabaaaaaaabaaa"/>
        <w:spacing w:after="160"/>
      </w:pPr>
      <w:r>
        <w:t xml:space="preserve">    c. to avoid long offsets from chain lines</w:t>
      </w:r>
    </w:p>
    <w:p w:rsidR="00256157" w:rsidRDefault="00A54534">
      <w:pPr>
        <w:pStyle w:val="baaaabaaabaaaaabaabaaaaabaabaaaaaaabaaab"/>
        <w:spacing w:after="160"/>
      </w:pPr>
      <w:r>
        <w:t xml:space="preserve">    d. to increase the number of chain lines.</w:t>
      </w:r>
    </w:p>
    <w:p w:rsidR="00256157" w:rsidRDefault="00A54534">
      <w:pPr>
        <w:pStyle w:val="baaaabaaabaaaaabaabaaaaabaabaaaaaaabaaaba"/>
        <w:spacing w:after="160"/>
      </w:pPr>
      <w:r>
        <w:t>10. Rankine's deflection angle in minutes is obtained by multiplying the length of the chord by</w:t>
      </w:r>
    </w:p>
    <w:p w:rsidR="00256157" w:rsidRDefault="00A54534">
      <w:pPr>
        <w:pStyle w:val="baaaabaaabaaaaabaabaaaaabaabaaaaaaabaaabaa"/>
        <w:spacing w:after="160"/>
      </w:pPr>
      <w:r>
        <w:t xml:space="preserve">    a. degree of the curve</w:t>
      </w:r>
    </w:p>
    <w:p w:rsidR="00256157" w:rsidRDefault="00A54534">
      <w:pPr>
        <w:pStyle w:val="baaaabaaabaaaaabaabaaaaabaabaaaaaaabaaabaab"/>
        <w:spacing w:after="160"/>
      </w:pPr>
      <w:r>
        <w:t xml:space="preserve">    b. square of the degree of the curve</w:t>
      </w:r>
    </w:p>
    <w:p w:rsidR="00256157" w:rsidRDefault="00A54534">
      <w:pPr>
        <w:pStyle w:val="baaaabaaabaaaaabaabaaaaabaabaaaaaaabaaabaaba"/>
        <w:spacing w:after="160"/>
      </w:pPr>
      <w:r>
        <w:t xml:space="preserve">    c. inverse of the degree of the curve</w:t>
      </w:r>
    </w:p>
    <w:p w:rsidR="00256157" w:rsidRDefault="00A54534">
      <w:pPr>
        <w:pStyle w:val="baaaabaaabaaaaabaabaaaaabaabaaaaaaabaaabaabaa"/>
        <w:spacing w:after="160"/>
      </w:pPr>
      <w:r>
        <w:t xml:space="preserve">    d. none of these.</w:t>
      </w:r>
    </w:p>
    <w:p w:rsidR="00256157" w:rsidRDefault="00A54534">
      <w:pPr>
        <w:pStyle w:val="baaaabaaabaaaaabaabaaaaabaabaaaaaaabaaabaabaaa"/>
        <w:spacing w:after="160"/>
      </w:pPr>
      <w:r>
        <w:t xml:space="preserve">11. In </w:t>
      </w:r>
      <w:proofErr w:type="spellStart"/>
      <w:r>
        <w:t>quadrantal</w:t>
      </w:r>
      <w:proofErr w:type="spellEnd"/>
      <w:r>
        <w:t xml:space="preserve"> bearing </w:t>
      </w:r>
      <w:r>
        <w:t>system, back bearing of a line may be obtained from its forward bearing, by</w:t>
      </w:r>
    </w:p>
    <w:p w:rsidR="00256157" w:rsidRDefault="00A54534">
      <w:pPr>
        <w:pStyle w:val="baaaabaaabaaaaabaabaaaaabaabaaaaaaabaaabaabaaaa"/>
        <w:spacing w:after="160"/>
      </w:pPr>
      <w:r>
        <w:t xml:space="preserve">    a. adding 180°, if the given bearing is less than 180°</w:t>
      </w:r>
    </w:p>
    <w:p w:rsidR="00256157" w:rsidRDefault="00A54534">
      <w:pPr>
        <w:pStyle w:val="baaaabaaabaaaaabaabaaaaabaabaaaaaaabaaabaabaaaaa"/>
        <w:spacing w:after="160"/>
      </w:pPr>
      <w:r>
        <w:t xml:space="preserve">    b. subtracting 180°, if the given bearing, is more than 180°</w:t>
      </w:r>
    </w:p>
    <w:p w:rsidR="00256157" w:rsidRDefault="00A54534">
      <w:pPr>
        <w:pStyle w:val="baaaabaaabaaaaabaabaaaaabaabaaaaaaabaaabaabaaaaaa"/>
        <w:spacing w:after="160"/>
      </w:pPr>
      <w:r>
        <w:t xml:space="preserve">    c. changing the cardinal points, i.e. substituting N</w:t>
      </w:r>
      <w:r>
        <w:t xml:space="preserve"> for S and E for W and vice-versa</w:t>
      </w:r>
    </w:p>
    <w:p w:rsidR="00256157" w:rsidRDefault="00A54534">
      <w:pPr>
        <w:pStyle w:val="baaaabaaabaaaaabaabaaaaabaabaaaaaaabaaabaabaaaaaab"/>
        <w:spacing w:after="160"/>
      </w:pPr>
      <w:r>
        <w:t xml:space="preserve">    d. none of these.</w:t>
      </w:r>
    </w:p>
    <w:p w:rsidR="00256157" w:rsidRDefault="00A54534">
      <w:pPr>
        <w:pStyle w:val="baaaabaaabaaaaabaabaaaaabaabaaaaaaabaaabaabaaaaaaba"/>
        <w:spacing w:after="160"/>
      </w:pPr>
      <w:r>
        <w:lastRenderedPageBreak/>
        <w:t>12. The 10 mm markings on a levelling staff placed at 20 m are separated by</w:t>
      </w:r>
    </w:p>
    <w:p w:rsidR="00256157" w:rsidRDefault="00A54534">
      <w:pPr>
        <w:pStyle w:val="baaaabaaabaaaaabaabaaaaabaabaaaaaaabaaabaabaaaaaabaa"/>
        <w:spacing w:after="160"/>
      </w:pPr>
      <w:r>
        <w:t xml:space="preserve">    a.  radian</w:t>
      </w:r>
    </w:p>
    <w:p w:rsidR="00256157" w:rsidRDefault="00A54534">
      <w:pPr>
        <w:pStyle w:val="baaaabaaabaaaaabaabaaaaabaabaaaaaaabaaabaabaaaaaabaaa"/>
        <w:spacing w:after="160"/>
      </w:pPr>
      <w:r>
        <w:t xml:space="preserve">    b.  radian</w:t>
      </w:r>
    </w:p>
    <w:p w:rsidR="00256157" w:rsidRDefault="00A54534">
      <w:pPr>
        <w:pStyle w:val="baaaabaaabaaaaabaabaaaaabaabaaaaaaabaaabaabaaaaaabaaaa"/>
        <w:spacing w:after="160"/>
      </w:pPr>
      <w:r>
        <w:t xml:space="preserve">    c.  radian</w:t>
      </w:r>
    </w:p>
    <w:p w:rsidR="00256157" w:rsidRDefault="00A54534">
      <w:pPr>
        <w:pStyle w:val="baaaabaaabaaaaabaabaaaaabaabaaaaaaabaaabaabaaaaaabaaaab"/>
        <w:spacing w:after="160"/>
      </w:pPr>
      <w:r>
        <w:t xml:space="preserve">    d.  radian.</w:t>
      </w:r>
    </w:p>
    <w:p w:rsidR="00256157" w:rsidRDefault="00A54534">
      <w:pPr>
        <w:pStyle w:val="baaaabaaabaaaaabaabaaaaabaabaaaaaaabaaabaabaaaaaabaaaaba"/>
        <w:spacing w:after="160"/>
      </w:pPr>
      <w:r>
        <w:t xml:space="preserve">13. Portland </w:t>
      </w:r>
      <w:proofErr w:type="spellStart"/>
      <w:r>
        <w:t>pozzolana</w:t>
      </w:r>
      <w:proofErr w:type="spellEnd"/>
      <w:r>
        <w:t xml:space="preserve"> cement possesses</w:t>
      </w:r>
    </w:p>
    <w:p w:rsidR="00256157" w:rsidRDefault="00A54534">
      <w:pPr>
        <w:pStyle w:val="baaaabaaabaaaaabaabaaaaabaabaaaaaaabaaabaabaaaaaabaaaabaa"/>
        <w:spacing w:after="160"/>
      </w:pPr>
      <w:r>
        <w:t xml:space="preserve">    a. lower heat of </w:t>
      </w:r>
      <w:r>
        <w:t>hydration</w:t>
      </w:r>
    </w:p>
    <w:p w:rsidR="00256157" w:rsidRDefault="00A54534">
      <w:pPr>
        <w:pStyle w:val="baaaabaaabaaaaabaabaaaaabaabaaaaaaabaaabaabaaaaaabaaaabaaa"/>
        <w:spacing w:after="160"/>
      </w:pPr>
      <w:r>
        <w:t xml:space="preserve">    b. lower shrinkage on drying</w:t>
      </w:r>
    </w:p>
    <w:p w:rsidR="00256157" w:rsidRDefault="00A54534">
      <w:pPr>
        <w:pStyle w:val="baaaabaaabaaaaabaabaaaaabaabaaaaaaabaaabaabaaaaaabaaaabaaaa"/>
        <w:spacing w:after="160"/>
      </w:pPr>
      <w:r>
        <w:t xml:space="preserve">    c. water tightness</w:t>
      </w:r>
    </w:p>
    <w:p w:rsidR="00256157" w:rsidRDefault="00A54534">
      <w:pPr>
        <w:pStyle w:val="baaaabaaabaaaaabaabaaaaabaabaaaaaaabaaabaabaaaaaabaaaabaaaaa"/>
        <w:spacing w:after="160"/>
      </w:pPr>
      <w:r>
        <w:t xml:space="preserve">    d. all the above.</w:t>
      </w:r>
    </w:p>
    <w:p w:rsidR="00256157" w:rsidRDefault="00A54534">
      <w:pPr>
        <w:pStyle w:val="baaaabaaabaaaaabaabaaaaabaabaaaaaaabaaabaabaaaaaabaaaabaaaaab"/>
        <w:spacing w:after="160"/>
      </w:pPr>
      <w:r>
        <w:t>14. Pick up the correct statement from the following:</w:t>
      </w:r>
    </w:p>
    <w:p w:rsidR="00256157" w:rsidRDefault="00A54534">
      <w:pPr>
        <w:pStyle w:val="baaaabaaabaaaaabaabaaaaabaabaaaaaaabaaabaabaaaaaabaaaabaaaaaba"/>
        <w:spacing w:after="160"/>
      </w:pPr>
      <w:r>
        <w:t xml:space="preserve">    a. During rusting, first ferrous bicarbonates are formed</w:t>
      </w:r>
    </w:p>
    <w:p w:rsidR="00256157" w:rsidRDefault="00A54534">
      <w:pPr>
        <w:pStyle w:val="baaaabaaabaaaaabaabaaaaabaabaaaaaaabaaabaabaaaaaabaaaabaaaaabaa"/>
        <w:spacing w:after="160"/>
      </w:pPr>
      <w:r>
        <w:t xml:space="preserve">    b. On further oxidation ferrous bicarbonates get </w:t>
      </w:r>
      <w:r>
        <w:t>converted to ferric bicarbonates</w:t>
      </w:r>
    </w:p>
    <w:p w:rsidR="00256157" w:rsidRDefault="00A54534">
      <w:pPr>
        <w:pStyle w:val="baaaabaaabaaaaabaabaaaaabaabaaaaaaabaaabaabaaaaaabaaaabaaaaabaaa"/>
        <w:spacing w:after="160"/>
      </w:pPr>
      <w:r>
        <w:t xml:space="preserve">    c. Ultimately hydrated ferric oxide is formed during rusting and carbon dioxide gets liberated</w:t>
      </w:r>
    </w:p>
    <w:p w:rsidR="00256157" w:rsidRDefault="00A54534">
      <w:pPr>
        <w:pStyle w:val="baaaabaaabaaaaabaabaaaaabaabaaaaaaabaaabaabaaaaaabaaaabaaaaabaaaa"/>
        <w:spacing w:after="160"/>
      </w:pPr>
      <w:r>
        <w:t xml:space="preserve">    d. All the above.</w:t>
      </w:r>
    </w:p>
    <w:p w:rsidR="00256157" w:rsidRDefault="00A54534">
      <w:pPr>
        <w:pStyle w:val="baaaabaaabaaaaabaabaaaaabaabaaaaaaabaaabaabaaaaaabaaaabaaaaabaaaab"/>
        <w:spacing w:after="160"/>
      </w:pPr>
      <w:r>
        <w:t xml:space="preserve">15. The minimum compressive strength of </w:t>
      </w:r>
      <w:proofErr w:type="spellStart"/>
      <w:r>
        <w:t>Ilnd</w:t>
      </w:r>
      <w:proofErr w:type="spellEnd"/>
      <w:r>
        <w:t xml:space="preserve"> class bricks should be</w:t>
      </w:r>
    </w:p>
    <w:p w:rsidR="00256157" w:rsidRDefault="00A54534">
      <w:pPr>
        <w:pStyle w:val="baaaabaaabaaaaabaabaaaaabaabaaaaaaabaaabaabaaaaaabaaaabaaaaabaaaaba"/>
        <w:spacing w:after="160"/>
      </w:pPr>
      <w:r>
        <w:t xml:space="preserve">    a. 75 kg/cm</w:t>
      </w:r>
      <w:r>
        <w:rPr>
          <w:vertAlign w:val="superscript"/>
        </w:rPr>
        <w:t>2</w:t>
      </w:r>
    </w:p>
    <w:p w:rsidR="00256157" w:rsidRDefault="00A54534">
      <w:pPr>
        <w:pStyle w:val="baaaabaaabaaaaabaabaaaaabaabaaaaaaabaaabaabaaaaaabaaaabaaaaabaaaabab"/>
        <w:spacing w:after="160"/>
      </w:pPr>
      <w:r>
        <w:t xml:space="preserve">    b. 90 kg/cm</w:t>
      </w:r>
      <w:r>
        <w:rPr>
          <w:vertAlign w:val="superscript"/>
        </w:rPr>
        <w:t>2</w:t>
      </w:r>
    </w:p>
    <w:p w:rsidR="00256157" w:rsidRDefault="00A54534">
      <w:pPr>
        <w:pStyle w:val="baaaabaaabaaaaabaabaaaaabaabaaaaaaabaaabaabaaaaaabaaaabaaaaabaaaababa"/>
        <w:spacing w:after="160"/>
      </w:pPr>
      <w:r>
        <w:t xml:space="preserve">    c. 100 kg/cm</w:t>
      </w:r>
      <w:r>
        <w:rPr>
          <w:vertAlign w:val="superscript"/>
        </w:rPr>
        <w:t>2</w:t>
      </w:r>
    </w:p>
    <w:p w:rsidR="00256157" w:rsidRDefault="00A54534">
      <w:pPr>
        <w:pStyle w:val="baaaabaaabaaaaabaabaaaaabaabaaaaaaabaaabaabaaaaaabaaaabaaaaabaaaababaa"/>
        <w:spacing w:after="160"/>
      </w:pPr>
      <w:r>
        <w:t xml:space="preserve">    d. 120 kg/cm</w:t>
      </w:r>
      <w:r>
        <w:rPr>
          <w:vertAlign w:val="superscript"/>
        </w:rPr>
        <w:t>2</w:t>
      </w:r>
    </w:p>
    <w:p w:rsidR="00256157" w:rsidRDefault="00A54534">
      <w:pPr>
        <w:pStyle w:val="baaaabaaabaaaaabaabaaaaabaabaaaaaaabaaabaabaaaaaabaaaabaaaaabaaaababaaa"/>
        <w:spacing w:after="160"/>
      </w:pPr>
      <w:r>
        <w:t xml:space="preserve">16. The usual percentages of clay and metal in cermet </w:t>
      </w:r>
      <w:proofErr w:type="gramStart"/>
      <w:r>
        <w:t>are :</w:t>
      </w:r>
      <w:proofErr w:type="gramEnd"/>
    </w:p>
    <w:p w:rsidR="00256157" w:rsidRDefault="00A54534">
      <w:pPr>
        <w:pStyle w:val="baaaabaaabaaaaabaabaaaaabaabaaaaaaabaaabaabaaaaaabaaaabaaaaabaaaababaaaa"/>
        <w:spacing w:after="160"/>
      </w:pPr>
      <w:r>
        <w:t xml:space="preserve">    a. 50%, 50%</w:t>
      </w:r>
    </w:p>
    <w:p w:rsidR="00256157" w:rsidRDefault="00A54534">
      <w:pPr>
        <w:pStyle w:val="baaaabaaabaaaaabaabaaaaabaabaaaaaaabaaabaabaaaaaabaaaabaaaaabaaaababaaaaa"/>
        <w:spacing w:after="160"/>
      </w:pPr>
      <w:r>
        <w:t xml:space="preserve">    b. 60%, 40%</w:t>
      </w:r>
    </w:p>
    <w:p w:rsidR="00256157" w:rsidRDefault="00A54534">
      <w:pPr>
        <w:pStyle w:val="baaaabaaabaaaaabaabaaaaabaabaaaaaaabaaabaabaaaaaabaaaabaaaaabaaaababaaaaaa"/>
        <w:spacing w:after="160"/>
      </w:pPr>
      <w:r>
        <w:t xml:space="preserve">    c. 70%, 30%</w:t>
      </w:r>
    </w:p>
    <w:p w:rsidR="00256157" w:rsidRDefault="00A54534">
      <w:pPr>
        <w:pStyle w:val="baaaabaaabaaaaabaabaaaaabaabaaaaaaabaaabaabaaaaaabaaaabaaaaabaaaababaaaaaaa"/>
        <w:spacing w:after="160"/>
      </w:pPr>
      <w:r>
        <w:t xml:space="preserve">    d. 80%, 20%.</w:t>
      </w:r>
    </w:p>
    <w:p w:rsidR="00256157" w:rsidRDefault="00A54534">
      <w:pPr>
        <w:pStyle w:val="baaaabaaabaaaaabaabaaaaabaabaaaaaaabaaabaabaaaaaabaaaabaaaaabaaaababaaaaaaab"/>
        <w:spacing w:after="160"/>
      </w:pPr>
      <w:r>
        <w:t>17. The standard size of masonry bricks, is</w:t>
      </w:r>
    </w:p>
    <w:p w:rsidR="00256157" w:rsidRDefault="00A54534">
      <w:pPr>
        <w:pStyle w:val="baaaabaaabaaaaabaabaaaaabaabaaaaaaabaaabaabaaaaaabaaaabaaaaabaaaababaaaaaaaba"/>
        <w:spacing w:after="160"/>
      </w:pPr>
      <w:r>
        <w:t xml:space="preserve">    a. 19 cm x 9 cm x 9 cm</w:t>
      </w:r>
    </w:p>
    <w:p w:rsidR="00256157" w:rsidRDefault="00A54534">
      <w:pPr>
        <w:pStyle w:val="baaaabaaabaaaaabaabaaaaabaabaaaaaaabaaabaabaaaaaabaaaabaaaaabaaaababaaaaaaabab"/>
        <w:spacing w:after="160"/>
      </w:pPr>
      <w:r>
        <w:t xml:space="preserve">    b. 20 cm x 10 cm x </w:t>
      </w:r>
      <w:r>
        <w:t>10 cm</w:t>
      </w:r>
    </w:p>
    <w:p w:rsidR="00256157" w:rsidRDefault="00A54534">
      <w:pPr>
        <w:pStyle w:val="baaaabaaabaaaaabaabaaaaabaabaaaaaaabaaabaabaaaaaabaaaabaaaaabaaaababaaaaaaababa"/>
        <w:spacing w:after="160"/>
      </w:pPr>
      <w:r>
        <w:t xml:space="preserve">    c. 21 cm x 11 cm x 11 cm</w:t>
      </w:r>
    </w:p>
    <w:p w:rsidR="00256157" w:rsidRDefault="00A54534">
      <w:pPr>
        <w:pStyle w:val="baaaabaaabaaaaabaabaaaaabaabaaaaaaabaaabaabaaaaaabaaaabaaaaabaaaababaaaaaaababaa"/>
        <w:spacing w:after="160"/>
      </w:pPr>
      <w:r>
        <w:lastRenderedPageBreak/>
        <w:t xml:space="preserve">    d. none of these.</w:t>
      </w:r>
    </w:p>
    <w:p w:rsidR="00256157" w:rsidRDefault="00A54534">
      <w:pPr>
        <w:pStyle w:val="baaaabaaabaaaaabaabaaaaabaabaaaaaaabaaabaabaaaaaabaaaabaaaaabaaaababaaaaaaababaaa"/>
        <w:spacing w:after="160"/>
      </w:pPr>
      <w:r>
        <w:t>18. In stone masonry, stones (stratified rocks) are so placed that the direction of pressure to the plane of bedding is</w:t>
      </w:r>
    </w:p>
    <w:p w:rsidR="00256157" w:rsidRDefault="00A54534">
      <w:pPr>
        <w:pStyle w:val="baaaabaaabaaaaabaabaaaaabaabaaaaaaabaaabaabaaaaaabaaaabaaaaabaaaababaaaaaaababaaaa"/>
        <w:spacing w:after="160"/>
      </w:pPr>
      <w:r>
        <w:t xml:space="preserve">    a. right angles</w:t>
      </w:r>
    </w:p>
    <w:p w:rsidR="00256157" w:rsidRDefault="00A54534">
      <w:pPr>
        <w:pStyle w:val="baaaabaaabaaaaabaabaaaaabaabaaaaaaabaaabaabaaaaaabaaaabaaaaabaaaababaaaaaaababaaaab"/>
        <w:spacing w:after="160"/>
      </w:pPr>
      <w:r>
        <w:t xml:space="preserve">    b. 45°</w:t>
      </w:r>
    </w:p>
    <w:p w:rsidR="00256157" w:rsidRDefault="00A54534">
      <w:pPr>
        <w:pStyle w:val="baaaabaaabaaaaabaabaaaaabaabaaaaaaabaaabaabaaaaaabaaaabaaaaabaaaababaaaaaaababaaaaba"/>
        <w:spacing w:after="160"/>
      </w:pPr>
      <w:r>
        <w:t xml:space="preserve">    c. 60°</w:t>
      </w:r>
    </w:p>
    <w:p w:rsidR="00256157" w:rsidRDefault="00A54534">
      <w:pPr>
        <w:pStyle w:val="baaaabaaabaaaaabaabaaaaabaabaaaaaaabaaabaabaaaaaabaaaabaaaaabaaaababaaaaaaababaaaabaa"/>
        <w:spacing w:after="160"/>
      </w:pPr>
      <w:r>
        <w:t xml:space="preserve">    d. parallel</w:t>
      </w:r>
    </w:p>
    <w:p w:rsidR="00256157" w:rsidRDefault="00A54534">
      <w:pPr>
        <w:pStyle w:val="baaaabaaabaaaaabaabaaaaabaabaaaaaaabaaabaabaaaaaabaaaabaaaaabaaaababaaaaaaababaaaabaaa"/>
        <w:spacing w:after="160"/>
      </w:pPr>
      <w:r>
        <w:t>19. The increased coh</w:t>
      </w:r>
      <w:r>
        <w:t>esiveness of concrete, makes it</w:t>
      </w:r>
    </w:p>
    <w:p w:rsidR="00256157" w:rsidRDefault="00A54534">
      <w:pPr>
        <w:pStyle w:val="baaaabaaabaaaaabaabaaaaabaabaaaaaaabaaabaabaaaaaabaaaabaaaaabaaaababaaaaaaababaaaabaaaa"/>
        <w:spacing w:after="160"/>
      </w:pPr>
      <w:r>
        <w:t xml:space="preserve">    a. less liable to segregation</w:t>
      </w:r>
    </w:p>
    <w:p w:rsidR="00256157" w:rsidRDefault="00A54534">
      <w:pPr>
        <w:pStyle w:val="baaaabaaabaaaaabaabaaaaabaabaaaaaaabaaabaabaaaaaabaaaabaaaaabaaaababaaaaaaababaaaabaaaab"/>
        <w:spacing w:after="160"/>
      </w:pPr>
      <w:r>
        <w:t xml:space="preserve">    b. more liable to segregation</w:t>
      </w:r>
    </w:p>
    <w:p w:rsidR="00256157" w:rsidRDefault="00A54534">
      <w:pPr>
        <w:pStyle w:val="baaaabaaabaaaaabaabaaaaabaabaaaaaaabaaabaabaaaaaabaaaabaaaaabaaaababaaaaaaababaaaabaaaaba"/>
        <w:spacing w:after="160"/>
      </w:pPr>
      <w:r>
        <w:t xml:space="preserve">    c. more liable to bleeding</w:t>
      </w:r>
    </w:p>
    <w:p w:rsidR="00256157" w:rsidRDefault="00A54534">
      <w:pPr>
        <w:pStyle w:val="baaaabaaabaaaaabaabaaaaabaabaaaaaaabaaabaabaaaaaabaaaabaaaaabaaaababaaaaaaababaaaabaaaabaa"/>
        <w:spacing w:after="160"/>
      </w:pPr>
      <w:r>
        <w:t xml:space="preserve">    d. more liable for surface scaling in frosty weather</w:t>
      </w:r>
    </w:p>
    <w:p w:rsidR="00256157" w:rsidRDefault="00A54534">
      <w:pPr>
        <w:pStyle w:val="baaaabaaabaaaaabaabaaaaabaabaaaaaaabaaabaabaaaaaabaaaabaaaaabaaaababaaaaaaababaaaabaaaabaaa"/>
        <w:spacing w:after="160"/>
      </w:pPr>
      <w:r>
        <w:t>20. If the various concrete ingredients i.e. cement, sand and aggreg</w:t>
      </w:r>
      <w:r>
        <w:t>ates are in the ratio of 1:3:6, the grade of concrete, is</w:t>
      </w:r>
    </w:p>
    <w:p w:rsidR="00256157" w:rsidRDefault="00A54534">
      <w:pPr>
        <w:pStyle w:val="baaaabaaabaaaaabaabaaaaabaabaaaaaaabaaabaabaaaaaabaaaabaaaaabaaaababaaaaaaababaaaabaaaabaaaa"/>
        <w:spacing w:after="160"/>
      </w:pPr>
      <w:r>
        <w:t xml:space="preserve">    a. M 100</w:t>
      </w:r>
    </w:p>
    <w:p w:rsidR="00256157" w:rsidRDefault="00A54534">
      <w:pPr>
        <w:pStyle w:val="baaaabaaabaaaaabaabaaaaabaabaaaaaaabaaabaabaaaaaabaaaabaaaaabaaaababaaaaaaababaaaabaaaabaaaab"/>
        <w:spacing w:after="160"/>
      </w:pPr>
      <w:r>
        <w:t xml:space="preserve">    b. M 150</w:t>
      </w:r>
    </w:p>
    <w:p w:rsidR="00256157" w:rsidRDefault="00A54534">
      <w:pPr>
        <w:pStyle w:val="baaaabaaabaaaaabaabaaaaabaabaaaaaaabaaabaabaaaaaabaaaabaaaaabaaaababaaaaaaababaaaabaaaabaaaaba"/>
        <w:spacing w:after="160"/>
      </w:pPr>
      <w:r>
        <w:t xml:space="preserve">    c. M 200</w:t>
      </w:r>
    </w:p>
    <w:p w:rsidR="00256157" w:rsidRDefault="00A54534">
      <w:pPr>
        <w:pStyle w:val="baaaabaaabaaaaabaabaaaaabaabaaaaaaabaaabaabaaaaaabaaaabaaaaabaaaababaaaaaaababaaaabaaaabaaaabaa"/>
        <w:spacing w:after="160"/>
      </w:pPr>
      <w:r>
        <w:t xml:space="preserve">    d. M 250</w:t>
      </w:r>
    </w:p>
    <w:p w:rsidR="00256157" w:rsidRDefault="00A54534">
      <w:pPr>
        <w:pStyle w:val="baaaabaaabaaaaabaabaaaaabaabaaaaaaabaaabaabaaaaaabaaaabaaaaabaaaababaaaaaaababaaaabaaaabaaaabaaa"/>
        <w:spacing w:after="160"/>
      </w:pPr>
      <w:r>
        <w:t>21. To obtain cement dry powder, lime stones and shales or their slurry, is burnt in a rotary kiln at a temperature between</w:t>
      </w:r>
    </w:p>
    <w:p w:rsidR="00256157" w:rsidRDefault="00A54534">
      <w:pPr>
        <w:pStyle w:val="baaaabaaabaaaaabaabaaaaabaabaaaaaaabaaabaabaaaaaabaaaabaaaaabaaaababaaaaaaababaaaabaaaabaaaabaaaa"/>
        <w:spacing w:after="160"/>
      </w:pPr>
      <w:r>
        <w:t xml:space="preserve">    a. 1200° and </w:t>
      </w:r>
      <w:r>
        <w:t>1300°C</w:t>
      </w:r>
    </w:p>
    <w:p w:rsidR="00256157" w:rsidRDefault="00A54534">
      <w:pPr>
        <w:pStyle w:val="baaaabaaabaaaaabaabaaaaabaabaaaaaaabaaabaabaaaaaabaaaabaaaaabaaaababaaaaaaababaaaabaaaabaaaabaaaaa"/>
        <w:spacing w:after="160"/>
      </w:pPr>
      <w:r>
        <w:t xml:space="preserve">    b. 1300° and 1400°C</w:t>
      </w:r>
    </w:p>
    <w:p w:rsidR="00256157" w:rsidRDefault="00A54534">
      <w:pPr>
        <w:pStyle w:val="baaaabaaabaaaaabaabaaaaabaabaaaaaaabaaabaabaaaaaabaaaabaaaaabaaaababaaaaaaababaaaabaaaabaaaabaaaaaa"/>
        <w:spacing w:after="160"/>
      </w:pPr>
      <w:r>
        <w:t xml:space="preserve">    c. 1400° and 1500°C</w:t>
      </w:r>
    </w:p>
    <w:p w:rsidR="00256157" w:rsidRDefault="00A54534">
      <w:pPr>
        <w:pStyle w:val="baaaabaaabaaaaabaabaaaaabaabaaaaaaabaaabaabaaaaaabaaaabaaaaabaaaababaaaaaaababaaaabaaaabaaaabaaaaaab"/>
        <w:spacing w:after="160"/>
      </w:pPr>
      <w:r>
        <w:t xml:space="preserve">    d. 1500° and 1600°C</w:t>
      </w:r>
    </w:p>
    <w:p w:rsidR="00256157" w:rsidRDefault="00A54534">
      <w:pPr>
        <w:pStyle w:val="c"/>
        <w:spacing w:after="160"/>
      </w:pPr>
      <w:r>
        <w:t>22. Pick up the incorrect statement from the following:</w:t>
      </w:r>
    </w:p>
    <w:p w:rsidR="00256157" w:rsidRDefault="00A54534">
      <w:pPr>
        <w:pStyle w:val="ca"/>
        <w:spacing w:after="160"/>
      </w:pPr>
      <w:r>
        <w:t xml:space="preserve">    a. The axis of the </w:t>
      </w:r>
      <w:proofErr w:type="spellStart"/>
      <w:r>
        <w:t>mould</w:t>
      </w:r>
      <w:proofErr w:type="spellEnd"/>
      <w:r>
        <w:t xml:space="preserve"> is perpendicular to the end faces</w:t>
      </w:r>
    </w:p>
    <w:p w:rsidR="00256157" w:rsidRDefault="00A54534">
      <w:pPr>
        <w:pStyle w:val="caa"/>
        <w:spacing w:after="160"/>
      </w:pPr>
      <w:r>
        <w:t xml:space="preserve">    b. The internal surface of the </w:t>
      </w:r>
      <w:proofErr w:type="spellStart"/>
      <w:r>
        <w:t>mould</w:t>
      </w:r>
      <w:proofErr w:type="spellEnd"/>
      <w:r>
        <w:t xml:space="preserve"> is kept clean and</w:t>
      </w:r>
      <w:r>
        <w:t xml:space="preserve"> free from set cement</w:t>
      </w:r>
    </w:p>
    <w:p w:rsidR="00256157" w:rsidRDefault="00A54534">
      <w:pPr>
        <w:pStyle w:val="caaa"/>
        <w:spacing w:after="160"/>
      </w:pPr>
      <w:r>
        <w:t xml:space="preserve">    c. The </w:t>
      </w:r>
      <w:proofErr w:type="spellStart"/>
      <w:r>
        <w:t>mould</w:t>
      </w:r>
      <w:proofErr w:type="spellEnd"/>
      <w:r>
        <w:t xml:space="preserve"> is in the form of a frustum of hexagonal pyramid</w:t>
      </w:r>
    </w:p>
    <w:p w:rsidR="00256157" w:rsidRDefault="00A54534">
      <w:pPr>
        <w:pStyle w:val="caaab"/>
        <w:spacing w:after="160"/>
      </w:pPr>
      <w:r>
        <w:t xml:space="preserve">    d. None of these.</w:t>
      </w:r>
    </w:p>
    <w:p w:rsidR="00256157" w:rsidRDefault="00A54534">
      <w:pPr>
        <w:pStyle w:val="caaaba"/>
        <w:spacing w:after="160"/>
      </w:pPr>
      <w:r>
        <w:t>23. Pick up the correct proportions of chemical ingredients of cement</w:t>
      </w:r>
    </w:p>
    <w:p w:rsidR="00256157" w:rsidRDefault="00A54534">
      <w:pPr>
        <w:pStyle w:val="caaabaa"/>
        <w:spacing w:after="160"/>
      </w:pPr>
      <w:r>
        <w:lastRenderedPageBreak/>
        <w:t xml:space="preserve">    a. </w:t>
      </w:r>
      <w:proofErr w:type="gramStart"/>
      <w:r>
        <w:t>Lime :</w:t>
      </w:r>
      <w:proofErr w:type="gramEnd"/>
      <w:r>
        <w:t xml:space="preserve"> Silica : Alumina : Iron oxide : 63 : 22 : 6 : 3</w:t>
      </w:r>
    </w:p>
    <w:p w:rsidR="00256157" w:rsidRDefault="00A54534">
      <w:pPr>
        <w:pStyle w:val="caaabaab"/>
        <w:spacing w:after="160"/>
      </w:pPr>
      <w:r>
        <w:t xml:space="preserve">    b. </w:t>
      </w:r>
      <w:proofErr w:type="gramStart"/>
      <w:r>
        <w:t xml:space="preserve">Silica </w:t>
      </w:r>
      <w:r>
        <w:t>:</w:t>
      </w:r>
      <w:proofErr w:type="gramEnd"/>
      <w:r>
        <w:t xml:space="preserve"> Lime : Alumina : Iron oxide : 63 : 22 : 6 : 3</w:t>
      </w:r>
    </w:p>
    <w:p w:rsidR="00256157" w:rsidRDefault="00A54534">
      <w:pPr>
        <w:pStyle w:val="caaabaaba"/>
        <w:spacing w:after="160"/>
      </w:pPr>
      <w:r>
        <w:t xml:space="preserve">    c. </w:t>
      </w:r>
      <w:proofErr w:type="gramStart"/>
      <w:r>
        <w:t>Alumina :</w:t>
      </w:r>
      <w:proofErr w:type="gramEnd"/>
      <w:r>
        <w:t xml:space="preserve"> Silica : Lime : Iron oxide : 63 : 22 : 6 : 3</w:t>
      </w:r>
    </w:p>
    <w:p w:rsidR="00256157" w:rsidRDefault="00A54534">
      <w:pPr>
        <w:pStyle w:val="caaabaabaa"/>
        <w:spacing w:after="160"/>
      </w:pPr>
      <w:r>
        <w:t xml:space="preserve">    d. Iron </w:t>
      </w:r>
      <w:proofErr w:type="gramStart"/>
      <w:r>
        <w:t>oxide :</w:t>
      </w:r>
      <w:proofErr w:type="gramEnd"/>
      <w:r>
        <w:t xml:space="preserve"> Alumina : Silica : Lime : 63 : 22 : 6 : 3</w:t>
      </w:r>
    </w:p>
    <w:p w:rsidR="00256157" w:rsidRDefault="00A54534">
      <w:pPr>
        <w:pStyle w:val="caaabaabaaa"/>
        <w:spacing w:after="160"/>
      </w:pPr>
      <w:r>
        <w:t>24. An unsaturated 100 cm3 sample of soil weighs 190 g. If its dried weight is 160 g</w:t>
      </w:r>
      <w:r>
        <w:t>, water content of the soil, is</w:t>
      </w:r>
    </w:p>
    <w:p w:rsidR="00256157" w:rsidRDefault="00A54534">
      <w:pPr>
        <w:pStyle w:val="caaabaabaaaa"/>
        <w:spacing w:after="160"/>
      </w:pPr>
      <w:r>
        <w:t xml:space="preserve">    a. 0.188</w:t>
      </w:r>
    </w:p>
    <w:p w:rsidR="00256157" w:rsidRDefault="00A54534">
      <w:pPr>
        <w:pStyle w:val="caaabaabaaaab"/>
        <w:spacing w:after="160"/>
      </w:pPr>
      <w:r>
        <w:t xml:space="preserve">    b. 0.288</w:t>
      </w:r>
    </w:p>
    <w:p w:rsidR="00256157" w:rsidRDefault="00A54534">
      <w:pPr>
        <w:pStyle w:val="caaabaabaaaaba"/>
        <w:spacing w:after="160"/>
      </w:pPr>
      <w:r>
        <w:t xml:space="preserve">    c. 0.388</w:t>
      </w:r>
    </w:p>
    <w:p w:rsidR="00256157" w:rsidRDefault="00A54534">
      <w:pPr>
        <w:pStyle w:val="caaabaabaaaabaa"/>
        <w:spacing w:after="160"/>
      </w:pPr>
      <w:r>
        <w:t xml:space="preserve">    d. 0.488</w:t>
      </w:r>
    </w:p>
    <w:p w:rsidR="00256157" w:rsidRDefault="00A54534">
      <w:pPr>
        <w:pStyle w:val="caaabaabaaaabaaa"/>
        <w:spacing w:after="160"/>
      </w:pPr>
      <w:r>
        <w:t>25. For slopes of limited extent the surface of slippage, is usually along</w:t>
      </w:r>
    </w:p>
    <w:p w:rsidR="00256157" w:rsidRDefault="00A54534">
      <w:pPr>
        <w:pStyle w:val="caaabaabaaaabaaaa"/>
        <w:spacing w:after="160"/>
      </w:pPr>
      <w:r>
        <w:t xml:space="preserve">    a. a parabolic arc</w:t>
      </w:r>
    </w:p>
    <w:p w:rsidR="00256157" w:rsidRDefault="00A54534">
      <w:pPr>
        <w:pStyle w:val="caaabaabaaaabaaaaa"/>
        <w:spacing w:after="160"/>
      </w:pPr>
      <w:r>
        <w:t xml:space="preserve">    b. an elliptical arc</w:t>
      </w:r>
    </w:p>
    <w:p w:rsidR="00256157" w:rsidRDefault="00A54534">
      <w:pPr>
        <w:pStyle w:val="caaabaabaaaabaaaaaa"/>
        <w:spacing w:after="160"/>
      </w:pPr>
      <w:r>
        <w:t xml:space="preserve">    c. a straight line</w:t>
      </w:r>
    </w:p>
    <w:p w:rsidR="00256157" w:rsidRDefault="00A54534">
      <w:pPr>
        <w:pStyle w:val="caaabaabaaaabaaaaaaa"/>
        <w:spacing w:after="160"/>
      </w:pPr>
      <w:r>
        <w:t xml:space="preserve">    d. a circular arc.</w:t>
      </w:r>
    </w:p>
    <w:p w:rsidR="00256157" w:rsidRDefault="00A54534">
      <w:pPr>
        <w:pStyle w:val="caaabaabaaaabaaaaaaab"/>
        <w:spacing w:after="160"/>
      </w:pPr>
      <w:r>
        <w:t>26.</w:t>
      </w:r>
      <w:r>
        <w:t xml:space="preserve"> The lateral earth pressure on a retaining wall</w:t>
      </w:r>
    </w:p>
    <w:p w:rsidR="00256157" w:rsidRDefault="00A54534">
      <w:pPr>
        <w:pStyle w:val="caaabaabaaaabaaaaaaaba"/>
        <w:spacing w:after="160"/>
      </w:pPr>
      <w:r>
        <w:t xml:space="preserve">    a. proportional to the depth of the soil</w:t>
      </w:r>
    </w:p>
    <w:p w:rsidR="00256157" w:rsidRDefault="00A54534">
      <w:pPr>
        <w:pStyle w:val="caaabaabaaaabaaaaaaabaa"/>
        <w:spacing w:after="160"/>
      </w:pPr>
      <w:r>
        <w:t xml:space="preserve">    b. proportional to the square of the depth of the soil</w:t>
      </w:r>
    </w:p>
    <w:p w:rsidR="00256157" w:rsidRDefault="00A54534">
      <w:pPr>
        <w:pStyle w:val="caaabaabaaaabaaaaaaabaaa"/>
        <w:spacing w:after="160"/>
      </w:pPr>
      <w:r>
        <w:t xml:space="preserve">    c. proportional to the internal friction of the soil</w:t>
      </w:r>
    </w:p>
    <w:p w:rsidR="00256157" w:rsidRDefault="00A54534">
      <w:pPr>
        <w:pStyle w:val="caaabaabaaaabaaaaaaabaaab"/>
        <w:spacing w:after="160"/>
      </w:pPr>
      <w:r>
        <w:t xml:space="preserve">    d. none of these.</w:t>
      </w:r>
    </w:p>
    <w:p w:rsidR="00256157" w:rsidRDefault="00A54534">
      <w:pPr>
        <w:pStyle w:val="caaabaabaaaabaaaaaaabaaaba"/>
        <w:spacing w:after="160"/>
      </w:pPr>
      <w:r>
        <w:t>27. Pick up the correct s</w:t>
      </w:r>
      <w:r>
        <w:t>tatement from the following:</w:t>
      </w:r>
    </w:p>
    <w:p w:rsidR="00256157" w:rsidRDefault="00A54534">
      <w:pPr>
        <w:pStyle w:val="caaabaabaaaabaaaaaaabaaabaa"/>
        <w:spacing w:after="160"/>
      </w:pPr>
      <w:r>
        <w:t xml:space="preserve">    a. Failure plane carries maximum shear stress</w:t>
      </w:r>
    </w:p>
    <w:p w:rsidR="00256157" w:rsidRDefault="00A54534">
      <w:pPr>
        <w:pStyle w:val="caaabaabaaaabaaaaaaabaaabaaa"/>
        <w:spacing w:after="160"/>
      </w:pPr>
      <w:r>
        <w:t xml:space="preserve">    b. Failure plane does not carry maximum shear stress</w:t>
      </w:r>
    </w:p>
    <w:p w:rsidR="00256157" w:rsidRDefault="00A54534">
      <w:pPr>
        <w:pStyle w:val="caaabaabaaaabaaaaaaabaaabaaab"/>
        <w:spacing w:after="160"/>
      </w:pPr>
      <w:r>
        <w:t xml:space="preserve">    c. Failure plane carries shear stress equal to maximum shear stress</w:t>
      </w:r>
    </w:p>
    <w:p w:rsidR="00256157" w:rsidRDefault="00A54534">
      <w:pPr>
        <w:pStyle w:val="caaabaabaaaabaaaaaaabaaabaaaba"/>
        <w:spacing w:after="160"/>
      </w:pPr>
      <w:r>
        <w:t xml:space="preserve">    d. None of these.</w:t>
      </w:r>
    </w:p>
    <w:p w:rsidR="00256157" w:rsidRDefault="00A54534">
      <w:pPr>
        <w:pStyle w:val="caaabaabaaaabaaaaaaabaaabaaabaa"/>
        <w:spacing w:after="160"/>
      </w:pPr>
      <w:r>
        <w:t xml:space="preserve">28. The </w:t>
      </w:r>
      <w:proofErr w:type="spellStart"/>
      <w:r>
        <w:t>Westergaard</w:t>
      </w:r>
      <w:proofErr w:type="spellEnd"/>
      <w:r>
        <w:t xml:space="preserve"> analys</w:t>
      </w:r>
      <w:r>
        <w:t>is is used for</w:t>
      </w:r>
    </w:p>
    <w:p w:rsidR="00256157" w:rsidRDefault="00A54534">
      <w:pPr>
        <w:pStyle w:val="caaabaabaaaabaaaaaaabaaabaaabaaa"/>
        <w:spacing w:after="160"/>
      </w:pPr>
      <w:r>
        <w:t xml:space="preserve">    a. sandy soils</w:t>
      </w:r>
    </w:p>
    <w:p w:rsidR="00256157" w:rsidRDefault="00A54534">
      <w:pPr>
        <w:pStyle w:val="caaabaabaaaabaaaaaaabaaabaaabaaaa"/>
        <w:spacing w:after="160"/>
      </w:pPr>
      <w:r>
        <w:t xml:space="preserve">    b. cohesive soils</w:t>
      </w:r>
    </w:p>
    <w:p w:rsidR="00256157" w:rsidRDefault="00A54534">
      <w:pPr>
        <w:pStyle w:val="caaabaabaaaabaaaaaaabaaabaaabaaaaa"/>
        <w:spacing w:after="160"/>
      </w:pPr>
      <w:r>
        <w:t xml:space="preserve">    c. stratified soils</w:t>
      </w:r>
    </w:p>
    <w:p w:rsidR="00256157" w:rsidRDefault="00A54534">
      <w:pPr>
        <w:pStyle w:val="caaabaabaaaabaaaaaaabaaabaaabaaaaab"/>
        <w:spacing w:after="160"/>
      </w:pPr>
      <w:r>
        <w:lastRenderedPageBreak/>
        <w:t xml:space="preserve">    d. clayey soils.</w:t>
      </w:r>
    </w:p>
    <w:p w:rsidR="00256157" w:rsidRDefault="00A54534">
      <w:pPr>
        <w:pStyle w:val="caaabaabaaaabaaaaaaabaaabaaabaaaaaba"/>
        <w:spacing w:after="160"/>
      </w:pPr>
      <w:r>
        <w:t>29. The property of a soil which permits water to percolate through it, is called</w:t>
      </w:r>
    </w:p>
    <w:p w:rsidR="00256157" w:rsidRDefault="00A54534">
      <w:pPr>
        <w:pStyle w:val="caaabaabaaaabaaaaaaabaaabaaabaaaaabaa"/>
        <w:spacing w:after="160"/>
      </w:pPr>
      <w:r>
        <w:t xml:space="preserve">    a. moisture content</w:t>
      </w:r>
    </w:p>
    <w:p w:rsidR="00256157" w:rsidRDefault="00A54534">
      <w:pPr>
        <w:pStyle w:val="caaabaabaaaabaaaaaaabaaabaaabaaaaabaaa"/>
        <w:spacing w:after="160"/>
      </w:pPr>
      <w:r>
        <w:t xml:space="preserve">    b. permeability</w:t>
      </w:r>
    </w:p>
    <w:p w:rsidR="00256157" w:rsidRDefault="00A54534">
      <w:pPr>
        <w:pStyle w:val="caaabaabaaaabaaaaaaabaaabaaabaaaaabaaab"/>
        <w:spacing w:after="160"/>
      </w:pPr>
      <w:r>
        <w:t xml:space="preserve">    c. capillarity</w:t>
      </w:r>
    </w:p>
    <w:p w:rsidR="00256157" w:rsidRDefault="00A54534">
      <w:pPr>
        <w:pStyle w:val="caaabaabaaaabaaaaaaabaaabaaabaaaaabaaaba"/>
        <w:spacing w:after="160"/>
      </w:pPr>
      <w:r>
        <w:t xml:space="preserve">    d. </w:t>
      </w:r>
      <w:r>
        <w:t>none of these.</w:t>
      </w:r>
    </w:p>
    <w:p w:rsidR="00256157" w:rsidRDefault="00A54534">
      <w:pPr>
        <w:pStyle w:val="caaabaabaaaabaaaaaaabaaabaaabaaaaabaaabaa"/>
        <w:spacing w:after="160"/>
      </w:pPr>
      <w:r>
        <w:t>30. Pick up the correct statement from the following:</w:t>
      </w:r>
    </w:p>
    <w:p w:rsidR="00256157" w:rsidRDefault="00A54534">
      <w:pPr>
        <w:pStyle w:val="caaabaabaaaabaaaaaaabaaabaaabaaaaabaaabaaa"/>
        <w:spacing w:after="160"/>
      </w:pPr>
      <w:r>
        <w:t xml:space="preserve">    a. If the float is positive and the activity is delayed by a period equal to its total float, the completion of project is not delayed</w:t>
      </w:r>
    </w:p>
    <w:p w:rsidR="00256157" w:rsidRDefault="00A54534">
      <w:pPr>
        <w:pStyle w:val="caaabaabaaaabaaaaaaabaaabaaabaaaaabaaabaaaa"/>
        <w:spacing w:after="160"/>
      </w:pPr>
      <w:r>
        <w:t xml:space="preserve">    b. If the float of an activity is negative, </w:t>
      </w:r>
      <w:r>
        <w:t>delay in its performance is bound to delay the completion of project</w:t>
      </w:r>
    </w:p>
    <w:p w:rsidR="00256157" w:rsidRDefault="00A54534">
      <w:pPr>
        <w:pStyle w:val="caaabaabaaaabaaaaaaabaaabaaabaaaaabaaabaaaaa"/>
        <w:spacing w:after="160"/>
      </w:pPr>
      <w:r>
        <w:t xml:space="preserve">    c. If the float of an activity is zero, the activity is critical and any delay in its performance will delay the whole project</w:t>
      </w:r>
    </w:p>
    <w:p w:rsidR="00256157" w:rsidRDefault="00A54534">
      <w:pPr>
        <w:pStyle w:val="caaabaabaaaabaaaaaaabaaabaaabaaaaabaaabaaaaaa"/>
        <w:spacing w:after="160"/>
      </w:pPr>
      <w:r>
        <w:t xml:space="preserve">    d. All the above.</w:t>
      </w:r>
    </w:p>
    <w:p w:rsidR="00256157" w:rsidRDefault="00A54534">
      <w:pPr>
        <w:pStyle w:val="caaabaabaaaabaaaaaaabaaabaaabaaaaabaaabaaaaaab"/>
        <w:spacing w:after="160"/>
      </w:pPr>
      <w:r>
        <w:t>31. Power stations are generally t</w:t>
      </w:r>
      <w:r>
        <w:t>reated as</w:t>
      </w:r>
    </w:p>
    <w:p w:rsidR="00256157" w:rsidRDefault="00A54534">
      <w:pPr>
        <w:pStyle w:val="caaabaabaaaabaaaaaaabaaabaaabaaaaabaaabaaaaaaba"/>
        <w:spacing w:after="160"/>
      </w:pPr>
      <w:r>
        <w:t xml:space="preserve">    a. light construction</w:t>
      </w:r>
    </w:p>
    <w:p w:rsidR="00256157" w:rsidRDefault="00A54534">
      <w:pPr>
        <w:pStyle w:val="caaabaabaaaabaaaaaaabaaabaaabaaaaabaaabaaaaaabaa"/>
        <w:spacing w:after="160"/>
      </w:pPr>
      <w:r>
        <w:t xml:space="preserve">    b. heavy construction</w:t>
      </w:r>
    </w:p>
    <w:p w:rsidR="00256157" w:rsidRDefault="00A54534">
      <w:pPr>
        <w:pStyle w:val="caaabaabaaaabaaaaaaabaaabaaabaaaaabaaabaaaaaabaaa"/>
        <w:spacing w:after="160"/>
      </w:pPr>
      <w:r>
        <w:t xml:space="preserve">    c. industrial construction</w:t>
      </w:r>
    </w:p>
    <w:p w:rsidR="00256157" w:rsidRDefault="00A54534">
      <w:pPr>
        <w:pStyle w:val="caaabaabaaaabaaaaaaabaaabaaabaaaaabaaabaaaaaabaaab"/>
        <w:spacing w:after="160"/>
      </w:pPr>
      <w:r>
        <w:t xml:space="preserve">    d. electrical construction.</w:t>
      </w:r>
    </w:p>
    <w:p w:rsidR="00256157" w:rsidRDefault="00A54534">
      <w:pPr>
        <w:pStyle w:val="caaabaabaaaabaaaaaaabaaabaaabaaaaabaaabaaaaaabaaaba"/>
        <w:spacing w:after="160"/>
      </w:pPr>
      <w:r>
        <w:t>32. Pick up the correct statement from the following:</w:t>
      </w:r>
    </w:p>
    <w:p w:rsidR="00256157" w:rsidRDefault="00A54534">
      <w:pPr>
        <w:pStyle w:val="caaabaabaaaabaaaaaaabaaabaaabaaaaabaaabaaaaaabaaabaa"/>
        <w:spacing w:after="160"/>
      </w:pPr>
      <w:r>
        <w:t xml:space="preserve">    a. Backward pass is used for calculating the latest </w:t>
      </w:r>
      <w:proofErr w:type="spellStart"/>
      <w:r>
        <w:t>occurence</w:t>
      </w:r>
      <w:proofErr w:type="spellEnd"/>
      <w:r>
        <w:t xml:space="preserve"> time</w:t>
      </w:r>
    </w:p>
    <w:p w:rsidR="00256157" w:rsidRDefault="00A54534">
      <w:pPr>
        <w:pStyle w:val="caaabaabaaaabaaaaaaabaaabaaabaaaaabaaabaaaaaabaaabaaa"/>
        <w:spacing w:after="160"/>
      </w:pPr>
      <w:r>
        <w:t xml:space="preserve">    b.</w:t>
      </w:r>
      <w:r>
        <w:t xml:space="preserve"> Maximum value of earliest expected time is used if there are more than one value of any event</w:t>
      </w:r>
    </w:p>
    <w:p w:rsidR="00256157" w:rsidRDefault="00A54534">
      <w:pPr>
        <w:pStyle w:val="caaabaabaaaabaaaaaaabaaabaaabaaaaabaaabaaaaaabaaabaaaa"/>
        <w:spacing w:after="160"/>
      </w:pPr>
      <w:r>
        <w:t xml:space="preserve">    c. Minimum value of latest occurrence time is used if there are more than one value of any event</w:t>
      </w:r>
    </w:p>
    <w:p w:rsidR="00256157" w:rsidRDefault="00A54534">
      <w:pPr>
        <w:pStyle w:val="caaabaabaaaabaaaaaaabaaabaaabaaaaabaaabaaaaaabaaabaaaaa"/>
        <w:spacing w:after="160"/>
      </w:pPr>
      <w:r>
        <w:t xml:space="preserve">    d. All the above.</w:t>
      </w:r>
    </w:p>
    <w:p w:rsidR="00256157" w:rsidRDefault="00A54534">
      <w:pPr>
        <w:pStyle w:val="caaabaabaaaabaaaaaaabaaabaaabaaaaabaaabaaaaaabaaabaaaaab"/>
        <w:spacing w:after="160"/>
      </w:pPr>
      <w:r>
        <w:t xml:space="preserve">33. Pick up the PERT event from the </w:t>
      </w:r>
      <w:r>
        <w:t>following:</w:t>
      </w:r>
    </w:p>
    <w:p w:rsidR="00256157" w:rsidRDefault="00A54534">
      <w:pPr>
        <w:pStyle w:val="caaabaabaaaabaaaaaaabaaabaaabaaaaabaaabaaaaaabaaabaaaaaba"/>
        <w:spacing w:after="160"/>
      </w:pPr>
      <w:r>
        <w:t xml:space="preserve">    a. Digging of foundation completed</w:t>
      </w:r>
    </w:p>
    <w:p w:rsidR="00256157" w:rsidRDefault="00A54534">
      <w:pPr>
        <w:pStyle w:val="caaabaabaaaabaaaaaaabaaabaaabaaaaabaaabaaaaaabaaabaaaaabaa"/>
        <w:spacing w:after="160"/>
      </w:pPr>
      <w:r>
        <w:t xml:space="preserve">    b. Laying of concrete started</w:t>
      </w:r>
    </w:p>
    <w:p w:rsidR="00256157" w:rsidRDefault="00A54534">
      <w:pPr>
        <w:pStyle w:val="caaabaabaaaabaaaaaaabaaabaaabaaaaabaaabaaaaaabaaabaaaaabaaa"/>
        <w:spacing w:after="160"/>
      </w:pPr>
      <w:r>
        <w:t xml:space="preserve">    c. Laying of concrete completed</w:t>
      </w:r>
    </w:p>
    <w:p w:rsidR="00256157" w:rsidRDefault="00A54534">
      <w:pPr>
        <w:pStyle w:val="caaabaabaaaabaaaaaaabaaabaaabaaaaabaaabaaaaaabaaabaaaaabaaaa"/>
        <w:spacing w:after="160"/>
      </w:pPr>
      <w:r>
        <w:t xml:space="preserve">    d. All the above.</w:t>
      </w:r>
    </w:p>
    <w:p w:rsidR="00256157" w:rsidRDefault="00A54534">
      <w:pPr>
        <w:pStyle w:val="caaabaabaaaabaaaaaaabaaabaaabaaaaabaaabaaaaaabaaabaaaaabaaaab"/>
        <w:spacing w:after="160"/>
      </w:pPr>
      <w:r>
        <w:t>34. A Milestone chart</w:t>
      </w:r>
    </w:p>
    <w:p w:rsidR="00256157" w:rsidRDefault="00A54534">
      <w:pPr>
        <w:pStyle w:val="caaabaabaaaabaaaaaaabaaabaaabaaaaabaaabaaaaaabaaabaaaaabaaaaba"/>
        <w:spacing w:after="160"/>
      </w:pPr>
      <w:r>
        <w:lastRenderedPageBreak/>
        <w:t xml:space="preserve">    a. shows the interdependencies of various jobs</w:t>
      </w:r>
    </w:p>
    <w:p w:rsidR="00256157" w:rsidRDefault="00A54534">
      <w:pPr>
        <w:pStyle w:val="caaabaabaaaabaaaaaaabaaabaaabaaaaabaaabaaaaaabaaabaaaaabaaaabaa"/>
        <w:spacing w:after="160"/>
      </w:pPr>
      <w:r>
        <w:t xml:space="preserve">    b. depicts the delay of jobs, if any</w:t>
      </w:r>
    </w:p>
    <w:p w:rsidR="00256157" w:rsidRDefault="00A54534">
      <w:pPr>
        <w:pStyle w:val="caaabaabaaaabaaaaaaabaaabaaabaaaaabaaabaaaaaabaaabaaaaabaaaabaaa"/>
        <w:spacing w:after="160"/>
      </w:pPr>
      <w:r>
        <w:t xml:space="preserve">    c. points outgoing ahead of schedule of jobs, if any</w:t>
      </w:r>
    </w:p>
    <w:p w:rsidR="00256157" w:rsidRDefault="00A54534">
      <w:pPr>
        <w:pStyle w:val="caaabaabaaaabaaaaaaabaaabaaabaaaaabaaabaaaaaabaaabaaaaabaaaabaaaa"/>
        <w:spacing w:after="160"/>
      </w:pPr>
      <w:r>
        <w:t xml:space="preserve">    d. none of these.</w:t>
      </w:r>
    </w:p>
    <w:p w:rsidR="00256157" w:rsidRDefault="00A54534">
      <w:pPr>
        <w:pStyle w:val="caaabaabaaaabaaaaaaabaaabaaabaaaaabaaabaaaaaabaaabaaaaabaaaabaaaab"/>
        <w:spacing w:after="160"/>
      </w:pPr>
      <w:r>
        <w:t>35. Frequency distribution curves</w:t>
      </w:r>
    </w:p>
    <w:p w:rsidR="00256157" w:rsidRDefault="00A54534">
      <w:pPr>
        <w:pStyle w:val="caaabaabaaaabaaaaaaabaaabaaabaaaaabaaabaaaaaabaaabaaaaabaaaabaaaaba"/>
        <w:spacing w:after="160"/>
      </w:pPr>
      <w:r>
        <w:t xml:space="preserve">    a. having a single lump, are called </w:t>
      </w:r>
      <w:proofErr w:type="spellStart"/>
      <w:r>
        <w:t>uninodal</w:t>
      </w:r>
      <w:proofErr w:type="spellEnd"/>
      <w:r>
        <w:t xml:space="preserve"> curves</w:t>
      </w:r>
    </w:p>
    <w:p w:rsidR="00256157" w:rsidRDefault="00A54534">
      <w:pPr>
        <w:pStyle w:val="caaabaabaaaabaaaaaaabaaabaaabaaaaabaaabaaaaaabaaabaaaaabaaaabaaaabaa"/>
        <w:spacing w:after="160"/>
      </w:pPr>
      <w:r>
        <w:t xml:space="preserve">    b. if symmetrical, are called normal curves</w:t>
      </w:r>
    </w:p>
    <w:p w:rsidR="00256157" w:rsidRDefault="00A54534">
      <w:pPr>
        <w:pStyle w:val="caaabaabaaaabaaaaaaabaaabaaabaaaaabaaabaaaaaabaaabaaaaabaaaabaaaabaaa"/>
        <w:spacing w:after="160"/>
      </w:pPr>
      <w:r>
        <w:t xml:space="preserve">    c. if not symmetrical, are called s</w:t>
      </w:r>
      <w:r>
        <w:t>kew curves</w:t>
      </w:r>
    </w:p>
    <w:p w:rsidR="00256157" w:rsidRDefault="00A54534">
      <w:pPr>
        <w:pStyle w:val="caaabaabaaaabaaaaaaabaaabaaabaaaaabaaabaaaaaabaaabaaaaabaaaabaaaabaaaa"/>
        <w:spacing w:after="160"/>
      </w:pPr>
      <w:r>
        <w:t xml:space="preserve">    d. all the above.</w:t>
      </w:r>
    </w:p>
    <w:p w:rsidR="00256157" w:rsidRDefault="00A54534">
      <w:pPr>
        <w:pStyle w:val="caaabaabaaaabaaaaaaabaaabaaabaaaaabaaabaaaaaabaaabaaaaabaaaabaaaabaaaab"/>
        <w:spacing w:after="160"/>
      </w:pPr>
      <w:r>
        <w:t xml:space="preserve">36. The expected out turn for earth work in excavation in ordinary soil per </w:t>
      </w:r>
      <w:proofErr w:type="spellStart"/>
      <w:r>
        <w:t>mazdoor</w:t>
      </w:r>
      <w:proofErr w:type="spellEnd"/>
      <w:r>
        <w:t xml:space="preserve"> per day is</w:t>
      </w:r>
    </w:p>
    <w:p w:rsidR="00256157" w:rsidRDefault="00A54534">
      <w:pPr>
        <w:pStyle w:val="caaabaabaaaabaaaaaaabaaabaaabaaaaabaaabaaaaaabaaabaaaaabaaaabaaaabaaaaba"/>
        <w:spacing w:after="160"/>
      </w:pPr>
      <w:r>
        <w:t xml:space="preserve">    a. 1.00 cubic meter</w:t>
      </w:r>
    </w:p>
    <w:p w:rsidR="00256157" w:rsidRDefault="00A54534">
      <w:pPr>
        <w:pStyle w:val="caaabaabaaaabaaaaaaabaaabaaabaaaaabaaabaaaaaabaaabaaaaabaaaabaaaabaaaabaa"/>
        <w:spacing w:after="160"/>
      </w:pPr>
      <w:r>
        <w:t xml:space="preserve">    b. 2.00 cubic meter</w:t>
      </w:r>
    </w:p>
    <w:p w:rsidR="00256157" w:rsidRDefault="00A54534">
      <w:pPr>
        <w:pStyle w:val="caaabaabaaaabaaaaaaabaaabaaabaaaaabaaabaaaaaabaaabaaaaabaaaabaaaabaaaabaaa"/>
        <w:spacing w:after="160"/>
      </w:pPr>
      <w:r>
        <w:t xml:space="preserve">    c. 3.00 cubic meter</w:t>
      </w:r>
    </w:p>
    <w:p w:rsidR="00256157" w:rsidRDefault="00A54534">
      <w:pPr>
        <w:pStyle w:val="caaabaabaaaabaaaaaaabaaabaaabaaaaabaaabaaaaaabaaabaaaaabaaaabaaaabaaaabaaab"/>
        <w:spacing w:after="160"/>
      </w:pPr>
      <w:r>
        <w:t xml:space="preserve">    d. 4.00 cubic meter</w:t>
      </w:r>
    </w:p>
    <w:p w:rsidR="00256157" w:rsidRDefault="00A54534">
      <w:pPr>
        <w:pStyle w:val="caaabaabaaaabaaaaaaabaaabaaabaaaaabaaabaaaaaabaaabaaaaabaaaabaaaabaaaabaaaba"/>
        <w:spacing w:after="160"/>
      </w:pPr>
      <w:r>
        <w:t>37. In the mid-section formula</w:t>
      </w:r>
    </w:p>
    <w:p w:rsidR="00256157" w:rsidRDefault="00A54534">
      <w:pPr>
        <w:pStyle w:val="caaabaabaaaabaaaaaaabaaabaaabaaaaabaaabaaaaaabaaabaaaaabaaaabaaaabaaaabaaabaa"/>
        <w:spacing w:after="160"/>
      </w:pPr>
      <w:r>
        <w:t xml:space="preserve">    a. The area of mid-sections is calculated by using mean depth</w:t>
      </w:r>
    </w:p>
    <w:p w:rsidR="00256157" w:rsidRDefault="00A54534">
      <w:pPr>
        <w:pStyle w:val="caaabaabaaaabaaaaaaabaaabaaabaaaaabaaabaaaaaabaaabaaaaabaaaabaaaabaaaabaaabaaa"/>
        <w:spacing w:after="160"/>
      </w:pPr>
      <w:r>
        <w:t xml:space="preserve">    b. The volume of the earth work is calculated by multiplying the mid-section area by the distance between the two sections</w:t>
      </w:r>
    </w:p>
    <w:p w:rsidR="00256157" w:rsidRDefault="00A54534">
      <w:pPr>
        <w:pStyle w:val="caaabaabaaaabaaaaaaabaaabaaabaaaaabaaabaaaaaabaaabaaaaabaaaabaaaabaaaabaaabaaaa"/>
        <w:spacing w:after="160"/>
      </w:pPr>
      <w:r>
        <w:t xml:space="preserve">    c. The volume of the earth work is calculated by multiplyin</w:t>
      </w:r>
      <w:r>
        <w:t>g the mid-section area by the distance between the two original sections</w:t>
      </w:r>
    </w:p>
    <w:p w:rsidR="00256157" w:rsidRDefault="00A54534">
      <w:pPr>
        <w:pStyle w:val="caaabaabaaaabaaaaaaabaaabaaabaaaaabaaabaaaaaabaaabaaaaabaaaabaaaabaaaabaaabaaaaa"/>
        <w:spacing w:after="160"/>
      </w:pPr>
      <w:r>
        <w:t xml:space="preserve">    d. (a), (b) and (c) of the above.</w:t>
      </w:r>
    </w:p>
    <w:p w:rsidR="00256157" w:rsidRDefault="00A54534">
      <w:pPr>
        <w:pStyle w:val="caaabaabaaaabaaaaaaabaaabaaabaaaaabaaabaaaaaabaaabaaaaabaaaabaaaabaaaabaaabaaaaab"/>
        <w:spacing w:after="160"/>
      </w:pPr>
      <w:r>
        <w:t>38. According to Indian Standards Institute, the actual size of modular bricks is</w:t>
      </w:r>
    </w:p>
    <w:p w:rsidR="00256157" w:rsidRDefault="00A54534">
      <w:pPr>
        <w:pStyle w:val="caaabaabaaaabaaaaaaabaaabaaabaaaaabaaabaaaaaabaaabaaaaabaaaabaaaabaaaabaaabaaaaaba"/>
        <w:spacing w:after="160"/>
      </w:pPr>
      <w:r>
        <w:t xml:space="preserve">    a. 23 cm x 11.5 cm x 7.5 cm</w:t>
      </w:r>
    </w:p>
    <w:p w:rsidR="00256157" w:rsidRDefault="00A54534">
      <w:pPr>
        <w:pStyle w:val="caaabaabaaaabaaaaaaabaaabaaabaaaaabaaabaaaaaabaaabaaaaabaaaabaaaabaaaabaaabaaaaabaa"/>
        <w:spacing w:after="160"/>
      </w:pPr>
      <w:r>
        <w:t xml:space="preserve">    b. 25 cm x 13 cm x 7.5 cm</w:t>
      </w:r>
    </w:p>
    <w:p w:rsidR="00256157" w:rsidRDefault="00A54534">
      <w:pPr>
        <w:pStyle w:val="caaabaabaaaabaaaaaaabaaabaaabaaaaabaaabaaaaaabaaabaaaaabaaaabaaaabaaaabaaabaaaaabaaa"/>
        <w:spacing w:after="160"/>
      </w:pPr>
      <w:r>
        <w:t xml:space="preserve"> </w:t>
      </w:r>
      <w:r>
        <w:t xml:space="preserve">   c. 19 cm x 9 cm x 9 cm</w:t>
      </w:r>
    </w:p>
    <w:p w:rsidR="00256157" w:rsidRDefault="00A54534">
      <w:pPr>
        <w:pStyle w:val="caaabaabaaaabaaaaaaabaaabaaabaaaaabaaabaaaaaabaaabaaaaabaaaabaaaabaaaabaaabaaaaabaaab"/>
        <w:spacing w:after="160"/>
      </w:pPr>
      <w:r>
        <w:t xml:space="preserve">    d. 20 cm x 10 cm x 10 cm</w:t>
      </w:r>
    </w:p>
    <w:p w:rsidR="00256157" w:rsidRDefault="00A54534">
      <w:pPr>
        <w:pStyle w:val="caaabaabaaaabaaaaaaabaaabaaabaaaaabaaabaaaaaabaaabaaaaabaaaabaaaabaaaabaaabaaaaabaaaba"/>
        <w:spacing w:after="160"/>
      </w:pPr>
      <w:r>
        <w:t xml:space="preserve">39. For 12 mm thick cement plastering </w:t>
      </w:r>
      <w:proofErr w:type="gramStart"/>
      <w:r>
        <w:t>1 :</w:t>
      </w:r>
      <w:proofErr w:type="gramEnd"/>
      <w:r>
        <w:t xml:space="preserve"> 6 on 100 </w:t>
      </w:r>
      <w:proofErr w:type="spellStart"/>
      <w:r>
        <w:t>sq.m</w:t>
      </w:r>
      <w:proofErr w:type="spellEnd"/>
      <w:r>
        <w:t xml:space="preserve"> new brick work, the quantity of cement required, is</w:t>
      </w:r>
    </w:p>
    <w:p w:rsidR="00256157" w:rsidRDefault="00A54534">
      <w:pPr>
        <w:pStyle w:val="caaabaabaaaabaaaaaaabaaabaaabaaaaabaaabaaaaaabaaabaaaaabaaaabaaaabaaaabaaabaaaaabaaabaa"/>
        <w:spacing w:after="160"/>
      </w:pPr>
      <w:r>
        <w:t xml:space="preserve">    a. 0.200 m3</w:t>
      </w:r>
    </w:p>
    <w:p w:rsidR="00256157" w:rsidRDefault="00A54534">
      <w:pPr>
        <w:pStyle w:val="caaabaabaaaabaaaaaaabaaabaaabaaaaabaaabaaaaaabaaabaaaaabaaaabaaaabaaaabaaabaaaaabaaabaaa"/>
        <w:spacing w:after="160"/>
      </w:pPr>
      <w:r>
        <w:t xml:space="preserve">    b. 0.247 m3</w:t>
      </w:r>
    </w:p>
    <w:p w:rsidR="00256157" w:rsidRDefault="00A54534">
      <w:pPr>
        <w:pStyle w:val="caaabaabaaaabaaaaaaabaaabaaabaaaaabaaabaaaaaabaaabaaaaabaaaabaaaabaaaabaaabaaaaabaaabaaaa"/>
        <w:spacing w:after="160"/>
      </w:pPr>
      <w:r>
        <w:lastRenderedPageBreak/>
        <w:t xml:space="preserve">    c. 0.274 m3</w:t>
      </w:r>
    </w:p>
    <w:p w:rsidR="00256157" w:rsidRDefault="00A54534">
      <w:pPr>
        <w:pStyle w:val="caaabaabaaaabaaaaaaabaaabaaabaaaaabaaabaaaaaabaaabaaaaabaaaabaaaabaaaabaaabaaaaabaaabaaaab"/>
        <w:spacing w:after="160"/>
      </w:pPr>
      <w:r>
        <w:t xml:space="preserve">    d. 0.295 m3</w:t>
      </w:r>
    </w:p>
    <w:p w:rsidR="00256157" w:rsidRDefault="00A54534">
      <w:pPr>
        <w:pStyle w:val="caaabaabaaaabaaaaaaabaaabaaabaaaaabaaabaaaaaabaaabaaaaabaaaabaaaabaaaabaaabaaaaabaaabaaaaba"/>
        <w:spacing w:after="160"/>
      </w:pPr>
      <w:r>
        <w:t>40. The damp proof course (D.</w:t>
      </w:r>
      <w:r>
        <w:t>P.C.) is measured in</w:t>
      </w:r>
    </w:p>
    <w:p w:rsidR="00256157" w:rsidRDefault="00A54534">
      <w:pPr>
        <w:pStyle w:val="caaabaabaaaabaaaaaaabaaabaaabaaaaabaaabaaaaaabaaabaaaaabaaaabaaaabaaaabaaabaaaaabaaabaaaabaa"/>
        <w:spacing w:after="160"/>
      </w:pPr>
      <w:r>
        <w:t xml:space="preserve">    a. </w:t>
      </w:r>
      <w:proofErr w:type="spellStart"/>
      <w:r>
        <w:t>Cub.m</w:t>
      </w:r>
      <w:proofErr w:type="spellEnd"/>
    </w:p>
    <w:p w:rsidR="00256157" w:rsidRDefault="00A54534">
      <w:pPr>
        <w:pStyle w:val="caaabaabaaaabaaaaaaabaaabaaabaaaaabaaabaaaaaabaaabaaaaabaaaabaaaabaaaabaaabaaaaabaaabaaaabaaa"/>
        <w:spacing w:after="160"/>
      </w:pPr>
      <w:r>
        <w:t xml:space="preserve">    b. </w:t>
      </w:r>
      <w:proofErr w:type="spellStart"/>
      <w:r>
        <w:t>Sq</w:t>
      </w:r>
      <w:proofErr w:type="spellEnd"/>
      <w:r>
        <w:t xml:space="preserve"> m</w:t>
      </w:r>
    </w:p>
    <w:p w:rsidR="00256157" w:rsidRDefault="00A54534">
      <w:pPr>
        <w:pStyle w:val="caaabaabaaaabaaaaaaabaaabaaabaaaaabaaabaaaaaabaaabaaaaabaaaabaaaabaaaabaaabaaaaabaaabaaaabaaab"/>
        <w:spacing w:after="160"/>
      </w:pPr>
      <w:r>
        <w:t xml:space="preserve">    c. </w:t>
      </w:r>
      <w:proofErr w:type="spellStart"/>
      <w:r>
        <w:t>Metres</w:t>
      </w:r>
      <w:proofErr w:type="spellEnd"/>
    </w:p>
    <w:p w:rsidR="00256157" w:rsidRDefault="00A54534">
      <w:pPr>
        <w:pStyle w:val="caaabaabaaaabaaaaaaabaaabaaabaaaaabaaabaaaaaabaaabaaaaabaaaabaaaabaaaabaaabaaaaabaaabaaaabaaaba"/>
        <w:spacing w:after="160"/>
      </w:pPr>
      <w:r>
        <w:t xml:space="preserve">    d. None of these</w:t>
      </w:r>
    </w:p>
    <w:p w:rsidR="00256157" w:rsidRDefault="00A54534">
      <w:pPr>
        <w:pStyle w:val="caaabaabaaaabaaaaaaabaaabaaabaaaaabaaabaaaaaabaaabaaaaabaaaabaaaabaaaabaaabaaaaabaaabaaaabaaabaa"/>
        <w:spacing w:after="160"/>
      </w:pPr>
      <w:r>
        <w:t>41. The space between two sentences should be left equal to</w:t>
      </w:r>
    </w:p>
    <w:p w:rsidR="00256157" w:rsidRDefault="00A54534">
      <w:pPr>
        <w:pStyle w:val="caaabaabaaaabaaaaaaabaaabaaabaaaaabaaabaaaaaabaaabaaaaabaaaabaaaabaaaabaaabaaaaabaaabaaaabaaabaaa"/>
        <w:spacing w:after="160"/>
      </w:pPr>
      <w:r>
        <w:t xml:space="preserve">    a. height of letter</w:t>
      </w:r>
    </w:p>
    <w:p w:rsidR="00256157" w:rsidRDefault="00A54534">
      <w:pPr>
        <w:pStyle w:val="caaabaabaaaabaaaaaaabaaabaaabaaaaabaaabaaaaaabaaabaaaaabaaaabaaaabaaaabaaabaaaaabaaabaaaabaaabaaaa"/>
        <w:spacing w:after="160"/>
      </w:pPr>
      <w:r>
        <w:t xml:space="preserve">    b. twice the ht. of letter</w:t>
      </w:r>
    </w:p>
    <w:p w:rsidR="00256157" w:rsidRDefault="00A54534">
      <w:pPr>
        <w:pStyle w:val="caaabaabaaaabaaaaaaabaaabaaabaaaaabaaabaaaaaabaaabaaaaabaaaabaaaabaaaabaaabaaaaabaaabaaaabaaabaaaab"/>
        <w:spacing w:after="160"/>
      </w:pPr>
      <w:r>
        <w:t xml:space="preserve">    c. 1.5 times ht. of letter</w:t>
      </w:r>
    </w:p>
    <w:p w:rsidR="00256157" w:rsidRDefault="00A54534">
      <w:pPr>
        <w:pStyle w:val="caaabaabaaaabaaaaaaabaaabaaabaaaaabaaabaaaaaabaaabaaaaabaaaabaaaabaaaabaaabaaaaabaaabaaaabaaabaaaaba"/>
        <w:spacing w:after="160"/>
      </w:pPr>
      <w:r>
        <w:t xml:space="preserve">    d. none of the above</w:t>
      </w:r>
    </w:p>
    <w:p w:rsidR="00256157" w:rsidRDefault="00A54534">
      <w:pPr>
        <w:pStyle w:val="d"/>
        <w:spacing w:after="160"/>
      </w:pPr>
      <w:r>
        <w:t xml:space="preserve">42. </w:t>
      </w:r>
      <w:r>
        <w:t>In case of aligned method of dimensioning, they can be readable form</w:t>
      </w:r>
    </w:p>
    <w:p w:rsidR="00256157" w:rsidRDefault="00A54534">
      <w:pPr>
        <w:pStyle w:val="da"/>
        <w:spacing w:after="160"/>
      </w:pPr>
      <w:r>
        <w:t xml:space="preserve">    a. bottoms and right side of drawing sheet</w:t>
      </w:r>
    </w:p>
    <w:p w:rsidR="00256157" w:rsidRDefault="00A54534">
      <w:pPr>
        <w:pStyle w:val="dab"/>
        <w:spacing w:after="160"/>
      </w:pPr>
      <w:r>
        <w:t xml:space="preserve">    b. bottoms and left side of drawing sheet</w:t>
      </w:r>
    </w:p>
    <w:p w:rsidR="00256157" w:rsidRDefault="00A54534">
      <w:pPr>
        <w:pStyle w:val="daba"/>
        <w:spacing w:after="160"/>
      </w:pPr>
      <w:r>
        <w:t xml:space="preserve">    c. bottoms and top side of drawing sheet</w:t>
      </w:r>
    </w:p>
    <w:p w:rsidR="00256157" w:rsidRDefault="00A54534">
      <w:pPr>
        <w:pStyle w:val="dabaa"/>
        <w:spacing w:after="160"/>
      </w:pPr>
      <w:r>
        <w:t xml:space="preserve">    d. all of the above</w:t>
      </w:r>
    </w:p>
    <w:p w:rsidR="00256157" w:rsidRDefault="00A54534">
      <w:pPr>
        <w:pStyle w:val="dabaaa"/>
        <w:spacing w:after="160"/>
      </w:pPr>
      <w:r>
        <w:t>43. Inking pen is used fo</w:t>
      </w:r>
      <w:r>
        <w:t>r drawing -- in ink</w:t>
      </w:r>
    </w:p>
    <w:p w:rsidR="00256157" w:rsidRDefault="00A54534">
      <w:pPr>
        <w:pStyle w:val="dabaaaa"/>
        <w:spacing w:after="160"/>
      </w:pPr>
      <w:r>
        <w:t xml:space="preserve">    a. writing</w:t>
      </w:r>
    </w:p>
    <w:p w:rsidR="00256157" w:rsidRDefault="00A54534">
      <w:pPr>
        <w:pStyle w:val="dabaaaaa"/>
        <w:spacing w:after="160"/>
      </w:pPr>
      <w:r>
        <w:t xml:space="preserve">    b. curve</w:t>
      </w:r>
    </w:p>
    <w:p w:rsidR="00256157" w:rsidRDefault="00A54534">
      <w:pPr>
        <w:pStyle w:val="dabaaaaaa"/>
        <w:spacing w:after="160"/>
      </w:pPr>
      <w:r>
        <w:t xml:space="preserve">    c. straight line</w:t>
      </w:r>
    </w:p>
    <w:p w:rsidR="00256157" w:rsidRDefault="00A54534">
      <w:pPr>
        <w:pStyle w:val="dabaaaaaab"/>
        <w:spacing w:after="160"/>
      </w:pPr>
      <w:r>
        <w:t xml:space="preserve">    d. none of the above</w:t>
      </w:r>
    </w:p>
    <w:p w:rsidR="00256157" w:rsidRDefault="00A54534">
      <w:pPr>
        <w:pStyle w:val="dabaaaaaaba"/>
        <w:spacing w:after="160"/>
      </w:pPr>
      <w:r>
        <w:t>44. The drawing prepared by a pencil and without use of drawing instrument is called</w:t>
      </w:r>
    </w:p>
    <w:p w:rsidR="00256157" w:rsidRDefault="00A54534">
      <w:pPr>
        <w:pStyle w:val="dabaaaaaabaa"/>
        <w:spacing w:after="160"/>
      </w:pPr>
      <w:r>
        <w:t xml:space="preserve">    a. isometric drawing</w:t>
      </w:r>
    </w:p>
    <w:p w:rsidR="00256157" w:rsidRDefault="00A54534">
      <w:pPr>
        <w:pStyle w:val="dabaaaaaabaaa"/>
        <w:spacing w:after="160"/>
      </w:pPr>
      <w:r>
        <w:t xml:space="preserve">    b. orthographic projection</w:t>
      </w:r>
    </w:p>
    <w:p w:rsidR="00256157" w:rsidRDefault="00A54534">
      <w:pPr>
        <w:pStyle w:val="dabaaaaaabaaaa"/>
        <w:spacing w:after="160"/>
      </w:pPr>
      <w:r>
        <w:t xml:space="preserve">    c. cadastral</w:t>
      </w:r>
    </w:p>
    <w:p w:rsidR="00256157" w:rsidRDefault="00A54534">
      <w:pPr>
        <w:pStyle w:val="dabaaaaaabaaaaa"/>
        <w:spacing w:after="160"/>
      </w:pPr>
      <w:r>
        <w:t xml:space="preserve">    </w:t>
      </w:r>
      <w:r>
        <w:t>d. free hand sketching</w:t>
      </w:r>
    </w:p>
    <w:p w:rsidR="00256157" w:rsidRDefault="00A54534">
      <w:pPr>
        <w:pStyle w:val="dabaaaaaabaaaaab"/>
        <w:spacing w:after="160"/>
      </w:pPr>
      <w:r>
        <w:t>45. The CRF (ep) is also known as: [CRF(EP) - 8% - 7], where</w:t>
      </w:r>
    </w:p>
    <w:p w:rsidR="00256157" w:rsidRDefault="00A54534">
      <w:pPr>
        <w:pStyle w:val="dabaaaaaabaaaaaba"/>
        <w:spacing w:after="160"/>
      </w:pPr>
      <w:r>
        <w:t xml:space="preserve">    a. 8% is the rate of interest per year</w:t>
      </w:r>
    </w:p>
    <w:p w:rsidR="00256157" w:rsidRDefault="00A54534">
      <w:pPr>
        <w:pStyle w:val="dabaaaaaabaaaaabaa"/>
        <w:spacing w:after="160"/>
      </w:pPr>
      <w:r>
        <w:lastRenderedPageBreak/>
        <w:t xml:space="preserve">    b. money is borrowed for n = 7 years</w:t>
      </w:r>
    </w:p>
    <w:p w:rsidR="00256157" w:rsidRDefault="00A54534">
      <w:pPr>
        <w:pStyle w:val="dabaaaaaabaaaaabaaa"/>
        <w:spacing w:after="160"/>
      </w:pPr>
      <w:r>
        <w:t xml:space="preserve">    c. both (a) and (b)</w:t>
      </w:r>
    </w:p>
    <w:p w:rsidR="00256157" w:rsidRDefault="00A54534">
      <w:pPr>
        <w:pStyle w:val="dabaaaaaabaaaaabaaab"/>
        <w:spacing w:after="160"/>
      </w:pPr>
      <w:r>
        <w:t xml:space="preserve">    d. Neither (a) nor (b)</w:t>
      </w:r>
    </w:p>
    <w:p w:rsidR="00256157" w:rsidRDefault="00A54534">
      <w:pPr>
        <w:pStyle w:val="dabaaaaaabaaaaabaaaba"/>
        <w:spacing w:after="160"/>
      </w:pPr>
      <w:r>
        <w:t>46. Annuities involve:</w:t>
      </w:r>
    </w:p>
    <w:p w:rsidR="00256157" w:rsidRDefault="00A54534">
      <w:pPr>
        <w:pStyle w:val="dabaaaaaabaaaaabaaabaa"/>
        <w:spacing w:after="160"/>
      </w:pPr>
      <w:r>
        <w:t xml:space="preserve">    a. all pay</w:t>
      </w:r>
      <w:r>
        <w:t>ments of equal amount</w:t>
      </w:r>
    </w:p>
    <w:p w:rsidR="00256157" w:rsidRDefault="00A54534">
      <w:pPr>
        <w:pStyle w:val="dabaaaaaabaaaaabaaabaaa"/>
        <w:spacing w:after="160"/>
      </w:pPr>
      <w:r>
        <w:t xml:space="preserve">    b. payment at equal time intervals</w:t>
      </w:r>
    </w:p>
    <w:p w:rsidR="00256157" w:rsidRDefault="00A54534">
      <w:pPr>
        <w:pStyle w:val="dabaaaaaabaaaaabaaabaaaa"/>
        <w:spacing w:after="160"/>
      </w:pPr>
      <w:r>
        <w:t xml:space="preserve">    c. payments at the end of periods.</w:t>
      </w:r>
    </w:p>
    <w:p w:rsidR="00256157" w:rsidRDefault="00A54534">
      <w:pPr>
        <w:pStyle w:val="dabaaaaaabaaaaabaaabaaaaa"/>
        <w:spacing w:after="160"/>
      </w:pPr>
      <w:r>
        <w:t xml:space="preserve">    d. All of these</w:t>
      </w:r>
    </w:p>
    <w:p w:rsidR="00256157" w:rsidRDefault="00A54534">
      <w:pPr>
        <w:pStyle w:val="dabaaaaaabaaaaabaaabaaaaab"/>
        <w:spacing w:after="160"/>
      </w:pPr>
      <w:r>
        <w:t xml:space="preserve">47. Liquidity ratios are </w:t>
      </w:r>
      <w:proofErr w:type="gramStart"/>
      <w:r>
        <w:t>used :</w:t>
      </w:r>
      <w:proofErr w:type="gramEnd"/>
    </w:p>
    <w:p w:rsidR="00256157" w:rsidRDefault="00A54534">
      <w:pPr>
        <w:pStyle w:val="dabaaaaaabaaaaabaaabaaaaaba"/>
        <w:spacing w:after="160"/>
      </w:pPr>
      <w:r>
        <w:t xml:space="preserve">    a. to measure a </w:t>
      </w:r>
      <w:proofErr w:type="spellStart"/>
      <w:proofErr w:type="gramStart"/>
      <w:r>
        <w:t>firms</w:t>
      </w:r>
      <w:proofErr w:type="spellEnd"/>
      <w:proofErr w:type="gramEnd"/>
      <w:r>
        <w:t xml:space="preserve"> ability to meet short-cut obligations.</w:t>
      </w:r>
    </w:p>
    <w:p w:rsidR="00256157" w:rsidRDefault="00A54534">
      <w:pPr>
        <w:pStyle w:val="dabaaaaaabaaaaabaaabaaaaabaa"/>
        <w:spacing w:after="160"/>
      </w:pPr>
      <w:r>
        <w:t xml:space="preserve">    b. to compare short term obligation</w:t>
      </w:r>
      <w:r>
        <w:t>s to short-term resources available to meet these obligations.</w:t>
      </w:r>
    </w:p>
    <w:p w:rsidR="00256157" w:rsidRDefault="00A54534">
      <w:pPr>
        <w:pStyle w:val="dabaaaaaabaaaaabaaabaaaaabaaa"/>
        <w:spacing w:after="160"/>
      </w:pPr>
      <w:r>
        <w:t xml:space="preserve">    c. to obtain much insight into the present cash solvency of the firm and the firm's ability to remain solvent in the event of adversity.</w:t>
      </w:r>
    </w:p>
    <w:p w:rsidR="00256157" w:rsidRDefault="00A54534">
      <w:pPr>
        <w:pStyle w:val="dabaaaaaabaaaaabaaabaaaaabaaaa"/>
        <w:spacing w:after="160"/>
      </w:pPr>
      <w:r>
        <w:t xml:space="preserve">    d. All of these</w:t>
      </w:r>
    </w:p>
    <w:p w:rsidR="00256157" w:rsidRDefault="00A54534">
      <w:pPr>
        <w:pStyle w:val="dabaaaaaabaaaaabaaabaaaaabaaaab"/>
        <w:spacing w:after="160"/>
      </w:pPr>
      <w:r>
        <w:t>48. Engineering profession needs</w:t>
      </w:r>
      <w:r>
        <w:t xml:space="preserve"> cooperation with the profession of:</w:t>
      </w:r>
    </w:p>
    <w:p w:rsidR="00256157" w:rsidRDefault="00A54534">
      <w:pPr>
        <w:pStyle w:val="dabaaaaaabaaaaabaaabaaaaabaaaaba"/>
        <w:spacing w:after="160"/>
      </w:pPr>
      <w:r>
        <w:t xml:space="preserve">    a. medical professional</w:t>
      </w:r>
    </w:p>
    <w:p w:rsidR="00256157" w:rsidRDefault="00A54534">
      <w:pPr>
        <w:pStyle w:val="dabaaaaaabaaaaabaaabaaaaabaaaabaa"/>
        <w:spacing w:after="160"/>
      </w:pPr>
      <w:r>
        <w:t xml:space="preserve">    b. accountant</w:t>
      </w:r>
    </w:p>
    <w:p w:rsidR="00256157" w:rsidRDefault="00A54534">
      <w:pPr>
        <w:pStyle w:val="dabaaaaaabaaaaabaaabaaaaabaaaabaaa"/>
        <w:spacing w:after="160"/>
      </w:pPr>
      <w:r>
        <w:t xml:space="preserve">    c. lawyer</w:t>
      </w:r>
    </w:p>
    <w:p w:rsidR="00256157" w:rsidRDefault="00A54534">
      <w:pPr>
        <w:pStyle w:val="dabaaaaaabaaaaabaaabaaaaabaaaabaaaa"/>
        <w:spacing w:after="160"/>
      </w:pPr>
      <w:r>
        <w:t xml:space="preserve">    d. all of the above</w:t>
      </w:r>
    </w:p>
    <w:p w:rsidR="00256157" w:rsidRDefault="00A54534">
      <w:pPr>
        <w:pStyle w:val="dabaaaaaabaaaaabaaabaaaaabaaaabaaaab"/>
        <w:spacing w:after="160"/>
      </w:pPr>
      <w:r>
        <w:t>49. "Corrupt practice" means</w:t>
      </w:r>
    </w:p>
    <w:p w:rsidR="00256157" w:rsidRDefault="00A54534">
      <w:pPr>
        <w:pStyle w:val="dabaaaaaabaaaaabaaabaaaaabaaaabaaaaba"/>
        <w:spacing w:after="160"/>
      </w:pPr>
      <w:r>
        <w:t xml:space="preserve">    a. offering/receiving anything to influence the action of public official</w:t>
      </w:r>
    </w:p>
    <w:p w:rsidR="00256157" w:rsidRDefault="00A54534">
      <w:pPr>
        <w:pStyle w:val="dabaaaaaabaaaaabaaabaaaaabaaaabaaaabab"/>
        <w:spacing w:after="160"/>
      </w:pPr>
      <w:r>
        <w:t xml:space="preserve">    b. </w:t>
      </w:r>
      <w:proofErr w:type="gramStart"/>
      <w:r>
        <w:t>buy</w:t>
      </w:r>
      <w:proofErr w:type="gramEnd"/>
      <w:r>
        <w:t xml:space="preserve"> more than one bid</w:t>
      </w:r>
      <w:r>
        <w:t xml:space="preserve"> document</w:t>
      </w:r>
    </w:p>
    <w:p w:rsidR="00256157" w:rsidRDefault="00A54534">
      <w:pPr>
        <w:pStyle w:val="dabaaaaaabaaaaabaaabaaaaabaaaabaaaababa"/>
        <w:spacing w:after="160"/>
      </w:pPr>
      <w:r>
        <w:t xml:space="preserve">    c. </w:t>
      </w:r>
      <w:proofErr w:type="spellStart"/>
      <w:r>
        <w:t>mis</w:t>
      </w:r>
      <w:proofErr w:type="spellEnd"/>
      <w:r>
        <w:t xml:space="preserve"> representation of facts in order to influence a procurement process</w:t>
      </w:r>
    </w:p>
    <w:p w:rsidR="00256157" w:rsidRDefault="00A54534">
      <w:pPr>
        <w:pStyle w:val="dabaaaaaabaaaaabaaabaaaaabaaaabaaaababaa"/>
        <w:spacing w:after="160"/>
      </w:pPr>
      <w:r>
        <w:t xml:space="preserve">    d. all of the above</w:t>
      </w:r>
    </w:p>
    <w:p w:rsidR="00256157" w:rsidRDefault="00A54534">
      <w:pPr>
        <w:pStyle w:val="dabaaaaaabaaaaabaaabaaaaabaaaabaaaababaaa"/>
        <w:spacing w:after="160"/>
      </w:pPr>
      <w:r>
        <w:t xml:space="preserve">50. Engineering ethics is the field of applied ethics and system of moral principles that </w:t>
      </w:r>
      <w:proofErr w:type="spellStart"/>
      <w:r>
        <w:t>applt</w:t>
      </w:r>
      <w:proofErr w:type="spellEnd"/>
      <w:r>
        <w:t xml:space="preserve"> to be</w:t>
      </w:r>
    </w:p>
    <w:p w:rsidR="00256157" w:rsidRDefault="00A54534">
      <w:pPr>
        <w:pStyle w:val="dabaaaaaabaaaaabaaabaaaaabaaaabaaaababaaaa"/>
        <w:spacing w:after="160"/>
      </w:pPr>
      <w:r>
        <w:t xml:space="preserve">    a. practice engineering</w:t>
      </w:r>
    </w:p>
    <w:p w:rsidR="00256157" w:rsidRDefault="00A54534">
      <w:pPr>
        <w:pStyle w:val="dabaaaaaabaaaaabaaabaaaaabaaaabaaaababaaaab"/>
        <w:spacing w:after="160"/>
      </w:pPr>
      <w:r>
        <w:t xml:space="preserve">    b. </w:t>
      </w:r>
      <w:r>
        <w:t>responsibility engineering</w:t>
      </w:r>
    </w:p>
    <w:p w:rsidR="00256157" w:rsidRDefault="00A54534">
      <w:pPr>
        <w:pStyle w:val="dabaaaaaabaaaaabaaabaaaaabaaaabaaaababaaaaba"/>
        <w:spacing w:after="160"/>
      </w:pPr>
      <w:r>
        <w:t xml:space="preserve">    c. management engineering</w:t>
      </w:r>
    </w:p>
    <w:p w:rsidR="00256157" w:rsidRDefault="00A54534">
      <w:pPr>
        <w:pStyle w:val="dabaaaaaabaaaaabaaabaaaaabaaaabaaaababaaaabaa"/>
        <w:spacing w:after="160"/>
      </w:pPr>
      <w:r>
        <w:t xml:space="preserve">    d. accountability engineering</w:t>
      </w:r>
    </w:p>
    <w:sectPr w:rsidR="0025615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157"/>
    <w:rsid w:val="00256157"/>
    <w:rsid w:val="00A5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DD233-AD1C-416F-9AC6-3820DEE2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">
    <w:name w:val="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">
    <w:name w:val="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">
    <w:name w:val="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">
    <w:name w:val="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">
    <w:name w:val="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">
    <w:name w:val="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">
    <w:name w:val="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">
    <w:name w:val="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">
    <w:name w:val="b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">
    <w:name w:val="b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">
    <w:name w:val="b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">
    <w:name w:val="b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">
    <w:name w:val="ba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">
    <w:name w:val="ba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">
    <w:name w:val="baaaab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">
    <w:name w:val="baaaab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">
    <w:name w:val="baaaab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">
    <w:name w:val="baaaabaaaba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">
    <w:name w:val="baaaabaaaba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">
    <w:name w:val="baaaabaaaba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">
    <w:name w:val="baaaabaaaba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">
    <w:name w:val="baaaabaaaba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">
    <w:name w:val="baaaabaaabaaaaab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">
    <w:name w:val="baaaabaaabaaaaab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">
    <w:name w:val="baaaabaaabaaaaab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">
    <w:name w:val="baaaabaaabaaaaab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">
    <w:name w:val="baaaabaaabaaaaab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">
    <w:name w:val="baaaabaaabaaaaabaab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">
    <w:name w:val="baaaabaaabaaaaabaaba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">
    <w:name w:val="baaaabaaabaaaaabaabaa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">
    <w:name w:val="baaaabaaabaaaaabaabaa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">
    <w:name w:val="baaaabaaabaaaaabaabaa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">
    <w:name w:val="baaaabaaabaaaaabaabaaaaabaaba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">
    <w:name w:val="baaaabaaabaaaaabaabaaaaabaaba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">
    <w:name w:val="baaaabaaabaaaaabaabaaaaabaaba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">
    <w:name w:val="baaaabaaabaaaaabaabaaaaabaaba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">
    <w:name w:val="baaaabaaabaaaaabaabaaaaabaabaa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">
    <w:name w:val="baaaabaaabaaaaabaabaaaaabaabaa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">
    <w:name w:val="baaaabaaabaaaaabaabaaaaabaabaa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">
    <w:name w:val="baaaabaaabaaaaabaabaaaaabaabaaaaaaab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">
    <w:name w:val="baaaabaaabaaaaabaabaaaaabaabaaaaaaab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">
    <w:name w:val="baaaabaaabaaaaabaabaaaaabaabaaaaaaab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">
    <w:name w:val="baaaabaaabaaaaabaabaaaaabaabaaaaaaab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">
    <w:name w:val="baaaabaaabaaaaabaabaaaaabaabaaaaaaab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">
    <w:name w:val="baaaabaaabaaaaabaabaaaaabaabaaaaaaab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">
    <w:name w:val="baaaabaaabaaaaabaabaaaaabaabaaaaaaab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">
    <w:name w:val="baaaabaaabaaaaabaabaaaaabaabaaaaaaab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">
    <w:name w:val="baaaabaaabaaaaabaabaaaaabaabaaaaaaab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">
    <w:name w:val="baaaabaaabaaaaabaabaaaaabaabaaaaaaab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">
    <w:name w:val="baaaabaaabaaaaabaabaaaaabaabaaaaaaabaaab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">
    <w:name w:val="baaaabaaabaaaaabaabaaaaabaabaaaaaaabaaab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">
    <w:name w:val="baaaabaaabaaaaabaabaaaaabaabaaaaaaabaaab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">
    <w:name w:val="baaaabaaabaaaaabaabaaaaabaabaaaaaaabaaaba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">
    <w:name w:val="baaaabaaabaaaaabaabaaaaabaabaaaaaaabaaabaaba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">
    <w:name w:val="baaaabaaabaaaaabaabaaaaabaabaaaaaaabaaabaabaa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">
    <w:name w:val="baaaabaaabaaaaabaabaaaaabaabaaaaaaabaaabaabaa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">
    <w:name w:val="baaaabaaabaaaaabaabaaaaabaabaaaaaaabaaabaabaa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">
    <w:name w:val="baaaabaaabaaaaabaabaaaaabaabaaaaaaabaaabaabaaaaaaba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">
    <w:name w:val="baaaabaaabaaaaabaabaaaaabaabaaaaaaabaaabaabaaaaaaba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">
    <w:name w:val="baaaabaaabaaaaabaabaaaaabaabaaaaaaabaaabaabaaaaaaba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">
    <w:name w:val="baaaabaaabaaaaabaabaaaaabaabaaaaaaabaaabaabaaaaaaba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">
    <w:name w:val="baaaabaaabaaaaabaabaaaaabaabaaaaaaabaaabaabaaaaaaba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">
    <w:name w:val="baaaabaaabaaaaabaabaaaaabaabaaaaaaabaaabaabaaaaaaba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">
    <w:name w:val="baaaabaaabaaaaabaabaaaaabaabaaaaaaabaaabaabaaaaaaba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">
    <w:name w:val="baaaabaaabaaaaabaabaaaaabaabaaaaaaabaaabaabaaaaaaba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">
    <w:name w:val="baaaabaaabaaaaabaabaaaaabaabaaaaaaabaaabaabaaaaaaba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aaaaaaab">
    <w:name w:val="baaaabaaabaaaaabaabaaaaabaabaaaaaaabaaabaabaaaaaaba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">
    <w:name w:val="baaaabaaabaaaaabaabaaaaabaabaaaaaaabaaabaabaaaaaabaaaaba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aaaaaaabab">
    <w:name w:val="baaaabaaabaaaaabaabaaaaabaabaaaaaaabaaabaabaaaaaabaaaaba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">
    <w:name w:val="baaaabaaabaaaaabaabaaaaabaabaaaaaaabaaabaabaaaaaabaaaaba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">
    <w:name w:val="baaaabaaabaaaaabaabaaaaabaabaaaaaaabaaabaabaaaaaabaaaaba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">
    <w:name w:val="baaaabaaabaaaaabaabaaaaabaabaaaaaaabaaabaabaaaaaabaaaaba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">
    <w:name w:val="baaaabaaabaaaaabaabaaaaabaabaaaaaaabaaabaabaaaaaabaaaabaaaaabaaaab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aaaaaaababaaaab">
    <w:name w:val="baaaabaaabaaaaabaabaaaaabaabaaaaaaabaaabaabaaaaaabaaaabaaaaabaaaab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">
    <w:name w:val="baaaabaaabaaaaabaabaaaaabaabaaaaaaabaaabaabaaaaaabaaaabaaaaabaaaab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">
    <w:name w:val="baaaabaaabaaaaabaabaaaaabaabaaaaaaabaaabaabaaaaaabaaaabaaaaabaaaab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">
    <w:name w:val="baaaabaaabaaaaabaabaaaaabaabaaaaaaabaaabaabaaaaaabaaaabaaaaabaaaab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">
    <w:name w:val="baaaabaaabaaaaabaabaaaaabaabaaaaaaabaaabaabaaaaaabaaaabaaaaabaaaababaaaaaaab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aaaaaaababaaaabaaaab">
    <w:name w:val="baaaabaaabaaaaabaabaaaaabaabaaaaaaabaaabaabaaaaaabaaaabaaaaabaaaababaaaaaaab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">
    <w:name w:val="baaaabaaabaaaaabaabaaaaabaabaaaaaaabaaabaabaaaaaabaaaabaaaaabaaaababaaaaaaab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">
    <w:name w:val="baaaabaaabaaaaabaabaaaaabaabaaaaaaabaaabaabaaaaaabaaaabaaaaabaaaababaaaaaaab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">
    <w:name w:val="baaaabaaabaaaaabaabaaaaabaabaaaaaaabaaabaabaaaaaabaaaabaaaaabaaaababaaaaaaab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">
    <w:name w:val="baaaabaaabaaaaabaabaaaaabaabaaaaaaabaaabaabaaaaaabaaaabaaaaabaaaababaaaaaaab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aaaaaaababaaaabaaaabaaaab">
    <w:name w:val="baaaabaaabaaaaabaabaaaaabaabaaaaaaabaaabaabaaaaaabaaaabaaaaabaaaababaaaaaaab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ba">
    <w:name w:val="baaaabaaabaaaaabaabaaaaabaabaaaaaaabaaabaabaaaaaabaaaabaaaaabaaaababaaaaaaab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baa">
    <w:name w:val="baaaabaaabaaaaabaabaaaaabaabaaaaaaabaaabaabaaaaaabaaaabaaaaabaaaababaaaaaaab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baaa">
    <w:name w:val="baaaabaaabaaaaabaabaaaaabaabaaaaaaabaaabaabaaaaaabaaaabaaaaabaaaababaaaaaaab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baaaa">
    <w:name w:val="baaaabaaabaaaaabaabaaaaabaabaaaaaaabaaabaabaaaaaabaaaabaaaaabaaaababaaaaaaabab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baaaaa">
    <w:name w:val="baaaabaaabaaaaabaabaaaaabaabaaaaaaabaaabaabaaaaaabaaaabaaaaabaaaababaaaaaaababa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baaaaabaabaaaaaaabaaabaabaaaaaabaaaabaaaaabaaaababaaaaaaababaaaabaaaabaaaabaaaaaa">
    <w:name w:val="baaaabaaabaaaaabaabaaaaabaabaaaaaaabaaabaabaaaaaabaaaabaaaaabaaaababaaaaaaababaa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baaaaabaabaaaaaaabaaabaabaaaaaabaaaabaaaaabaaaababaaaaaaababaaaabaaaabaaaabaaaaaab">
    <w:name w:val="baaaabaaabaaaaabaabaaaaabaabaaaaaaabaaabaabaaaaaabaaaabaaaaabaaaababaaaaaaababaa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">
    <w:name w:val="c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">
    <w:name w:val="c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">
    <w:name w:val="c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">
    <w:name w:val="c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">
    <w:name w:val="c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">
    <w:name w:val="c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">
    <w:name w:val="c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">
    <w:name w:val="c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">
    <w:name w:val="c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">
    <w:name w:val="c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">
    <w:name w:val="c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">
    <w:name w:val="caaab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">
    <w:name w:val="caaab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">
    <w:name w:val="caaab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">
    <w:name w:val="caaab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">
    <w:name w:val="caaab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">
    <w:name w:val="caaab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">
    <w:name w:val="caaab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">
    <w:name w:val="caaabaaba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">
    <w:name w:val="caaabaaba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">
    <w:name w:val="caaabaabaaaaba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">
    <w:name w:val="caaabaabaaaaba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">
    <w:name w:val="caaabaabaaaaba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">
    <w:name w:val="caaabaabaaaaba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">
    <w:name w:val="caaabaabaaaaba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">
    <w:name w:val="caaabaabaaaaba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">
    <w:name w:val="caaabaabaaaabaaa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">
    <w:name w:val="caaabaabaaaabaaa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">
    <w:name w:val="caaabaabaaaabaaa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">
    <w:name w:val="caaabaabaaaabaaaa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">
    <w:name w:val="caaabaabaaaabaaaaaaab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">
    <w:name w:val="caaabaabaaaabaaaaaaab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">
    <w:name w:val="caaabaabaaaabaaaaaaab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">
    <w:name w:val="caaabaabaaaabaaaaaaab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">
    <w:name w:val="caaabaabaaaabaaaaaaab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">
    <w:name w:val="caaabaabaaaabaaaaaaabaaab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">
    <w:name w:val="caaabaabaaaabaaaaaaabaaab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">
    <w:name w:val="caaabaabaaaabaaaaaaabaaaba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">
    <w:name w:val="caaabaabaaaabaaaaaaabaaaba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">
    <w:name w:val="caaabaabaaaabaaaaaaabaaaba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">
    <w:name w:val="caaabaabaaaabaaaaaaabaaabaaab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">
    <w:name w:val="caaabaabaaaabaaaaaaabaaabaaabaa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">
    <w:name w:val="caaabaabaaaabaaaaaaabaaabaaabaa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">
    <w:name w:val="caaabaabaaaabaaaaaaabaaabaaabaa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">
    <w:name w:val="caaabaabaaaabaaaaaaabaaabaaabaa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">
    <w:name w:val="caaabaabaaaabaaaaaaabaaabaaabaaa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">
    <w:name w:val="caaabaabaaaabaaaaaaabaaabaaabaaa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">
    <w:name w:val="caaabaabaaaabaaaaaaabaaabaaabaaa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">
    <w:name w:val="caaabaabaaaabaaaaaaabaaabaaabaaa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">
    <w:name w:val="caaabaabaaaabaaaaaaabaaabaaabaaa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">
    <w:name w:val="caaabaabaaaabaaaaaaabaaabaaabaaa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">
    <w:name w:val="caaabaabaaaabaaaaaaabaaabaaabaaaaaba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">
    <w:name w:val="caaabaabaaaabaaaaaaabaaabaaabaaaaaba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">
    <w:name w:val="caaabaabaaaabaaaaaaabaaabaaabaaaaabaa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">
    <w:name w:val="caaabaabaaaabaaaaaaabaaabaaabaaaaabaaab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">
    <w:name w:val="caaabaabaaaabaaaaaaabaaabaaabaaaaabaaaba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">
    <w:name w:val="caaabaabaaaabaaaaaaabaaabaaabaaaaabaaabaa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">
    <w:name w:val="caaabaabaaaabaaaaaaabaaabaaabaaaaabaaabaa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">
    <w:name w:val="caaabaabaaaabaaaaaaabaaabaaabaaaaabaaabaa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">
    <w:name w:val="caaabaabaaaabaaaaaaabaaabaaabaaaaabaaabaa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">
    <w:name w:val="caaabaabaaaabaaaaaaabaaabaaabaaaaabaaabaaaaaab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">
    <w:name w:val="caaabaabaaaabaaaaaaabaaabaaabaaaaabaaabaaaaaab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">
    <w:name w:val="caaabaabaaaabaaaaaaabaaabaaabaaaaabaaabaaaaaab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">
    <w:name w:val="caaabaabaaaabaaaaaaabaaabaaabaaaaabaaabaaaaaab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">
    <w:name w:val="caaabaabaaaabaaaaaaabaaabaaabaaaaabaaabaaaaaab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">
    <w:name w:val="caaabaabaaaabaaaaaaabaaabaaabaaaaabaaabaaaaaab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">
    <w:name w:val="caaabaabaaaabaaaaaaabaaabaaabaaaaabaaabaaaaaabaaaba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aaab">
    <w:name w:val="caaabaabaaaabaaaaaaabaaabaaabaaaaabaaabaaaaaabaaaba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">
    <w:name w:val="caaabaabaaaabaaaaaaabaaabaaabaaaaabaaabaaaaaabaaaba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">
    <w:name w:val="caaabaabaaaabaaaaaaabaaabaaabaaaaabaaabaaaaaabaaaba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">
    <w:name w:val="caaabaabaaaabaaaaaaabaaabaaabaaaaabaaabaaaaaabaaaba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">
    <w:name w:val="caaabaabaaaabaaaaaaabaaabaaabaaaaabaaabaaaaaabaaaba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">
    <w:name w:val="caaabaabaaaabaaaaaaabaaabaaabaaaaabaaabaaaaaabaaabaaaaab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aaabaaaaab">
    <w:name w:val="caaabaabaaaabaaaaaaabaaabaaabaaaaabaaabaaaaaabaaabaaaaab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">
    <w:name w:val="caaabaabaaaabaaaaaaabaaabaaabaaaaabaaabaaaaaabaaabaaaaab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">
    <w:name w:val="caaabaabaaaabaaaaaaabaaabaaabaaaaabaaabaaaaaabaaabaaaaab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">
    <w:name w:val="caaabaabaaaabaaaaaaabaaabaaabaaaaabaaabaaaaaabaaabaaaaabaaaabaaaab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aaabaaaaabaaab">
    <w:name w:val="caaabaabaaaabaaaaaaabaaabaaabaaaaabaaabaaaaaabaaabaaaaabaaaabaaaab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">
    <w:name w:val="caaabaabaaaabaaaaaaabaaabaaabaaaaabaaabaaaaaabaaabaaaaabaaaabaaaab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">
    <w:name w:val="caaabaabaaaabaaaaaaabaaabaaabaaaaabaaabaaaaaabaaabaaaaabaaaabaaaab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">
    <w:name w:val="caaabaabaaaabaaaaaaabaaabaaabaaaaabaaabaaaaaabaaabaaaaabaaaabaaaaba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">
    <w:name w:val="caaabaabaaaabaaaaaaabaaabaaabaaaaabaaabaaaaaabaaabaaaaabaaaabaaaabaaaab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aaabaaaaabaaabaaaab">
    <w:name w:val="caaabaabaaaabaaaaaaabaaabaaabaaaaabaaabaaaaaabaaabaaaaabaaaabaaaabaaaab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">
    <w:name w:val="caaabaabaaaabaaaaaaabaaabaaabaaaaabaaabaaaaaabaaabaaaaabaaaabaaaabaaaab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">
    <w:name w:val="caaabaabaaaabaaaaaaabaaabaaabaaaaabaaabaaaaaabaaabaaaaabaaaabaaaabaaaab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a">
    <w:name w:val="caaabaabaaaabaaaaaaabaaabaaabaaaaabaaabaaaaaabaaabaaaaabaaaabaaaabaaaabaaabaaaaab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aaabaaaaabaaabaaaabaaab">
    <w:name w:val="caaabaabaaaabaaaaaaabaaabaaabaaaaabaaabaaaaaabaaabaaaaabaaaabaaaabaaaabaaabaaaaab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aba">
    <w:name w:val="caaabaabaaaabaaaaaaabaaabaaabaaaaabaaabaaaaaabaaabaaaaabaaaabaaaabaaaabaaabaaaaab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abaa">
    <w:name w:val="caaabaabaaaabaaaaaaabaaabaaabaaaaabaaabaaaaaabaaabaaaaabaaaabaaaabaaaabaaabaaaaab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abaaa">
    <w:name w:val="caaabaabaaaabaaaaaaabaaabaaabaaaaabaaabaaaaaabaaabaaaaabaaaabaaaabaaaabaaabaaaaab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abaaaa">
    <w:name w:val="caaabaabaaaabaaaaaaabaaabaaabaaaaabaaabaaaaaabaaabaaaaabaaaabaaaabaaaabaaabaaaaab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baaaaaaabaaabaaabaaaaabaaabaaaaaabaaabaaaaabaaaabaaaabaaaabaaabaaaaabaaabaaaabaaabaaaab">
    <w:name w:val="caaabaabaaaabaaaaaaabaaabaaabaaaaabaaabaaaaaabaaabaaaaabaaaabaaaabaaaabaaabaaaaab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baaaaaaabaaabaaabaaaaabaaabaaaaaabaaabaaaaabaaaabaaaabaaaabaaabaaaaabaaabaaaabaaabaaaaba">
    <w:name w:val="caaabaabaaaabaaaaaaabaaabaaabaaaaabaaabaaaaaabaaabaaaaabaaaabaaaabaaaabaaabaaaaab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">
    <w:name w:val="d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">
    <w:name w:val="d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">
    <w:name w:val="d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">
    <w:name w:val="d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">
    <w:name w:val="d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">
    <w:name w:val="d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">
    <w:name w:val="d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">
    <w:name w:val="d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">
    <w:name w:val="d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">
    <w:name w:val="d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aaab">
    <w:name w:val="daba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">
    <w:name w:val="daba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">
    <w:name w:val="daba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">
    <w:name w:val="daba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">
    <w:name w:val="daba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">
    <w:name w:val="dabaa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aaabaaaaab">
    <w:name w:val="dabaa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">
    <w:name w:val="dabaaa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">
    <w:name w:val="dabaaaa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">
    <w:name w:val="dabaaaaa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">
    <w:name w:val="dabaaaaaab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aaabaaaaabaaaab">
    <w:name w:val="dabaaaaaab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">
    <w:name w:val="dabaaaaaab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">
    <w:name w:val="dabaaaaaab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">
    <w:name w:val="dabaaaaaaba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">
    <w:name w:val="dabaaaaaaba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aaabaaaaabaaaabaaaab">
    <w:name w:val="dabaaaaaaba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">
    <w:name w:val="dabaaaaaabaaaaabaaab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aaabaaaaabaaaabaaaabab">
    <w:name w:val="dabaaaaaabaaaaabaaab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ba">
    <w:name w:val="dabaaaaaabaaaaabaaab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baa">
    <w:name w:val="dabaaaaaabaaaaabaaab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baaa">
    <w:name w:val="dabaaaaaabaaaaabaaab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baaaa">
    <w:name w:val="dabaaaaaabaaaaabaaabaaaaab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abaaabaaaaabaaaabaaaababaaaab">
    <w:name w:val="dabaaaaaabaaaaabaaabaaaaab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baaaaba">
    <w:name w:val="dabaaaaaabaaaaabaaabaaaaab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abaaabaaaaabaaaabaaaababaaaabaa">
    <w:name w:val="dabaaaaaabaaaaabaaabaaaaab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abaaaabaaaabaaaabaaabaabaaaaabaa">
    <w:name w:val="daaaabaaaabaaaabaaaabaaaabaaabaabaaaaabaa"/>
    <w:rsid w:val="00A5453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">
    <w:name w:val="daaaabaaaabaaaabaaaabaaaabaaabaabaaaaabaaa"/>
    <w:rsid w:val="00A5453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">
    <w:name w:val="daaaabaaaabaaaabaaaabaaaabaaabaabaaaaabaaaa"/>
    <w:rsid w:val="00A5453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">
    <w:name w:val="daaaabaaaabaaaabaaaabaaaabaaabaabaaaaabaaaaa"/>
    <w:rsid w:val="00A54534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59A2EA-B2DE-4197-967B-56D471DAA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1572</Words>
  <Characters>8965</Characters>
  <Application>Microsoft Office Word</Application>
  <DocSecurity>0</DocSecurity>
  <Lines>74</Lines>
  <Paragraphs>21</Paragraphs>
  <ScaleCrop>false</ScaleCrop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2021-11-17T01:49:00Z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