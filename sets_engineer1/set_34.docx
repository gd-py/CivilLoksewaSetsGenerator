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AD0" w:rsidRDefault="00ED647A">
      <w:pPr>
        <w:pStyle w:val="axerxodfajfl"/>
        <w:spacing w:after="160"/>
        <w:jc w:val="center"/>
      </w:pPr>
      <w:r>
        <w:t>***Engineer***</w:t>
      </w:r>
    </w:p>
    <w:p w:rsidR="00ED647A" w:rsidRDefault="00ED647A" w:rsidP="00ED647A">
      <w:pPr>
        <w:pStyle w:val="daaaabaaaabaaaabaaaab"/>
        <w:spacing w:after="160"/>
      </w:pPr>
      <w:r>
        <w:t xml:space="preserve">1. </w:t>
      </w:r>
      <w:r>
        <w:t>The greatest load which a spring can carry without getting permanently distorted, is called</w:t>
      </w:r>
    </w:p>
    <w:p w:rsidR="00ED647A" w:rsidRDefault="00ED647A" w:rsidP="00ED647A">
      <w:pPr>
        <w:pStyle w:val="daaaabaaaabaaaabaaaaba"/>
        <w:spacing w:after="160"/>
      </w:pPr>
      <w:r>
        <w:t xml:space="preserve">    a. stiffness</w:t>
      </w:r>
    </w:p>
    <w:p w:rsidR="00ED647A" w:rsidRDefault="00ED647A" w:rsidP="00ED647A">
      <w:pPr>
        <w:pStyle w:val="daaaabaaaabaaaabaaaabaa"/>
        <w:spacing w:after="160"/>
      </w:pPr>
      <w:r>
        <w:t xml:space="preserve">    b. prof resilience</w:t>
      </w:r>
    </w:p>
    <w:p w:rsidR="00ED647A" w:rsidRDefault="00ED647A" w:rsidP="00ED647A">
      <w:pPr>
        <w:pStyle w:val="daaaabaaaabaaaabaaaabaaa"/>
        <w:spacing w:after="160"/>
      </w:pPr>
      <w:r>
        <w:t xml:space="preserve">    c. proof stress</w:t>
      </w:r>
    </w:p>
    <w:p w:rsidR="00691AD0" w:rsidRPr="00ED647A" w:rsidRDefault="00ED647A" w:rsidP="00ED647A">
      <w:pPr>
        <w:pStyle w:val="a"/>
        <w:spacing w:after="160"/>
        <w:rPr>
          <w:b/>
          <w:bCs/>
        </w:rPr>
      </w:pPr>
      <w:r>
        <w:t xml:space="preserve">   </w:t>
      </w:r>
      <w:r w:rsidRPr="00ED647A">
        <w:rPr>
          <w:b/>
          <w:bCs/>
        </w:rPr>
        <w:t xml:space="preserve"> d. proof load.</w:t>
      </w:r>
    </w:p>
    <w:p w:rsidR="00691AD0" w:rsidRDefault="00ED647A">
      <w:pPr>
        <w:pStyle w:val="b"/>
        <w:spacing w:after="160"/>
      </w:pPr>
      <w:r>
        <w:t>2</w:t>
      </w:r>
      <w:r>
        <w:t xml:space="preserve">. A simply supported beam which carries a uniformly distributed load has two equal overhangs. To have </w:t>
      </w:r>
      <w:r>
        <w:t>maximum B.M. produced in the beam least possible, the ratio of the length of the overhang to the total length of the beam, is</w:t>
      </w:r>
    </w:p>
    <w:p w:rsidR="00691AD0" w:rsidRDefault="00ED647A">
      <w:pPr>
        <w:pStyle w:val="ba"/>
        <w:spacing w:after="160"/>
      </w:pPr>
      <w:r>
        <w:t xml:space="preserve">    a. 0.207</w:t>
      </w:r>
    </w:p>
    <w:p w:rsidR="00691AD0" w:rsidRDefault="00ED647A">
      <w:pPr>
        <w:pStyle w:val="bab"/>
        <w:spacing w:after="160"/>
      </w:pPr>
      <w:r>
        <w:t xml:space="preserve">    b. 0.307</w:t>
      </w:r>
    </w:p>
    <w:p w:rsidR="00691AD0" w:rsidRDefault="00ED647A">
      <w:pPr>
        <w:pStyle w:val="baba"/>
        <w:spacing w:after="160"/>
      </w:pPr>
      <w:r>
        <w:t xml:space="preserve">    c. 0.407</w:t>
      </w:r>
    </w:p>
    <w:p w:rsidR="00691AD0" w:rsidRDefault="00ED647A">
      <w:pPr>
        <w:pStyle w:val="babaa"/>
        <w:spacing w:after="160"/>
      </w:pPr>
      <w:r>
        <w:t xml:space="preserve">    d. 0.508</w:t>
      </w:r>
    </w:p>
    <w:p w:rsidR="00691AD0" w:rsidRDefault="00ED647A">
      <w:pPr>
        <w:pStyle w:val="babaaa"/>
        <w:spacing w:after="160"/>
      </w:pPr>
      <w:r>
        <w:t>3.  is the equation for Euler's crippling load if</w:t>
      </w:r>
    </w:p>
    <w:p w:rsidR="00691AD0" w:rsidRDefault="00ED647A">
      <w:pPr>
        <w:pStyle w:val="babaaaa"/>
        <w:spacing w:after="160"/>
      </w:pPr>
      <w:r>
        <w:t xml:space="preserve">    a. both the ends are fix</w:t>
      </w:r>
      <w:r>
        <w:t>ed</w:t>
      </w:r>
    </w:p>
    <w:p w:rsidR="00691AD0" w:rsidRDefault="00ED647A">
      <w:pPr>
        <w:pStyle w:val="babaaaaa"/>
        <w:spacing w:after="160"/>
      </w:pPr>
      <w:r>
        <w:t xml:space="preserve">    b. both the ends are hinged</w:t>
      </w:r>
    </w:p>
    <w:p w:rsidR="00691AD0" w:rsidRDefault="00ED647A">
      <w:pPr>
        <w:pStyle w:val="babaaaaab"/>
        <w:spacing w:after="160"/>
      </w:pPr>
      <w:r>
        <w:t xml:space="preserve">    c. one end is fixed and other end is free</w:t>
      </w:r>
    </w:p>
    <w:p w:rsidR="00691AD0" w:rsidRDefault="00ED647A">
      <w:pPr>
        <w:pStyle w:val="babaaaaaba"/>
        <w:spacing w:after="160"/>
      </w:pPr>
      <w:r>
        <w:t xml:space="preserve">    d. one end is fixed and other end is hinged.</w:t>
      </w:r>
    </w:p>
    <w:p w:rsidR="00691AD0" w:rsidRDefault="00ED647A">
      <w:pPr>
        <w:pStyle w:val="babaaaaabaa"/>
        <w:spacing w:after="160"/>
      </w:pPr>
      <w:r>
        <w:t>4. The slenderness ratio of a vertical column of a square cross-section of 2.5 cm sides and 300 cm length, is</w:t>
      </w:r>
    </w:p>
    <w:p w:rsidR="00691AD0" w:rsidRDefault="00ED647A">
      <w:pPr>
        <w:pStyle w:val="babaaaaabaaa"/>
        <w:spacing w:after="160"/>
      </w:pPr>
      <w:r>
        <w:t xml:space="preserve">    a. 240</w:t>
      </w:r>
    </w:p>
    <w:p w:rsidR="00691AD0" w:rsidRDefault="00ED647A">
      <w:pPr>
        <w:pStyle w:val="babaaaaabaaaa"/>
        <w:spacing w:after="160"/>
      </w:pPr>
      <w:r>
        <w:t xml:space="preserve">    b</w:t>
      </w:r>
      <w:r>
        <w:t>. 360</w:t>
      </w:r>
    </w:p>
    <w:p w:rsidR="00691AD0" w:rsidRDefault="00ED647A">
      <w:pPr>
        <w:pStyle w:val="babaaaaabaaaaa"/>
        <w:spacing w:after="160"/>
      </w:pPr>
      <w:r>
        <w:t xml:space="preserve">    c. 416</w:t>
      </w:r>
    </w:p>
    <w:p w:rsidR="00691AD0" w:rsidRDefault="00ED647A">
      <w:pPr>
        <w:pStyle w:val="babaaaaabaaaaab"/>
        <w:spacing w:after="160"/>
      </w:pPr>
      <w:r>
        <w:t xml:space="preserve">    d. 500</w:t>
      </w:r>
    </w:p>
    <w:p w:rsidR="00691AD0" w:rsidRDefault="00ED647A">
      <w:pPr>
        <w:pStyle w:val="babaaaaabaaaaaba"/>
        <w:spacing w:after="160"/>
      </w:pPr>
      <w:r>
        <w:t>5. The maximum twisting moment a shaft can resist, is the product of the permissible shear stress and</w:t>
      </w:r>
    </w:p>
    <w:p w:rsidR="00691AD0" w:rsidRDefault="00ED647A">
      <w:pPr>
        <w:pStyle w:val="babaaaaabaaaaabaa"/>
        <w:spacing w:after="160"/>
      </w:pPr>
      <w:r>
        <w:t xml:space="preserve">    a. moment of inertia</w:t>
      </w:r>
    </w:p>
    <w:p w:rsidR="00691AD0" w:rsidRDefault="00ED647A">
      <w:pPr>
        <w:pStyle w:val="babaaaaabaaaaabaaa"/>
        <w:spacing w:after="160"/>
      </w:pPr>
      <w:r>
        <w:t xml:space="preserve">    b. polar moment of inertia</w:t>
      </w:r>
    </w:p>
    <w:p w:rsidR="00691AD0" w:rsidRDefault="00ED647A">
      <w:pPr>
        <w:pStyle w:val="babaaaaabaaaaabaaaa"/>
        <w:spacing w:after="160"/>
      </w:pPr>
      <w:r>
        <w:t xml:space="preserve">    c. polar modulus</w:t>
      </w:r>
    </w:p>
    <w:p w:rsidR="00691AD0" w:rsidRDefault="00ED647A">
      <w:pPr>
        <w:pStyle w:val="babaaaaabaaaaabaaaab"/>
        <w:spacing w:after="160"/>
      </w:pPr>
      <w:r>
        <w:t xml:space="preserve">    d. modulus of rigidly.</w:t>
      </w:r>
    </w:p>
    <w:p w:rsidR="00691AD0" w:rsidRDefault="00ED647A">
      <w:pPr>
        <w:pStyle w:val="babaaaaabaaaaabaaaaba"/>
        <w:spacing w:after="160"/>
      </w:pPr>
      <w:r>
        <w:t xml:space="preserve">6. The sensitiveness </w:t>
      </w:r>
      <w:r>
        <w:t>of a level tube decreases if</w:t>
      </w:r>
    </w:p>
    <w:p w:rsidR="00691AD0" w:rsidRDefault="00ED647A">
      <w:pPr>
        <w:pStyle w:val="babaaaaabaaaaabaaaabaa"/>
        <w:spacing w:after="160"/>
      </w:pPr>
      <w:r>
        <w:lastRenderedPageBreak/>
        <w:t xml:space="preserve">    a. radius of curvature of its inner surface is increased</w:t>
      </w:r>
    </w:p>
    <w:p w:rsidR="00691AD0" w:rsidRDefault="00ED647A">
      <w:pPr>
        <w:pStyle w:val="babaaaaabaaaaabaaaabaaa"/>
        <w:spacing w:after="160"/>
      </w:pPr>
      <w:r>
        <w:t xml:space="preserve">    b. diameter of the tube is increased</w:t>
      </w:r>
    </w:p>
    <w:p w:rsidR="00691AD0" w:rsidRDefault="00ED647A">
      <w:pPr>
        <w:pStyle w:val="babaaaaabaaaaabaaaabaaaa"/>
        <w:spacing w:after="160"/>
      </w:pPr>
      <w:r>
        <w:t xml:space="preserve">    c. length of the vapour bubble is increased</w:t>
      </w:r>
    </w:p>
    <w:p w:rsidR="00691AD0" w:rsidRDefault="00ED647A">
      <w:pPr>
        <w:pStyle w:val="babaaaaabaaaaabaaaabaaaaa"/>
        <w:spacing w:after="160"/>
      </w:pPr>
      <w:r>
        <w:t xml:space="preserve">    d. both viscosity and surface tension are increased.</w:t>
      </w:r>
    </w:p>
    <w:p w:rsidR="00691AD0" w:rsidRDefault="00ED647A">
      <w:pPr>
        <w:pStyle w:val="babaaaaabaaaaabaaaabaaaaab"/>
        <w:spacing w:after="160"/>
      </w:pPr>
      <w:r>
        <w:t>7. Subtense tacheome</w:t>
      </w:r>
      <w:r>
        <w:t>try is generally preferred to if ground is</w:t>
      </w:r>
    </w:p>
    <w:p w:rsidR="00691AD0" w:rsidRDefault="00ED647A">
      <w:pPr>
        <w:pStyle w:val="babaaaaabaaaaabaaaabaaaaaba"/>
        <w:spacing w:after="160"/>
      </w:pPr>
      <w:r>
        <w:t xml:space="preserve">    a. flat</w:t>
      </w:r>
    </w:p>
    <w:p w:rsidR="00691AD0" w:rsidRDefault="00ED647A">
      <w:pPr>
        <w:pStyle w:val="babaaaaabaaaaabaaaabaaaaabaa"/>
        <w:spacing w:after="160"/>
      </w:pPr>
      <w:r>
        <w:t xml:space="preserve">    b. undulating</w:t>
      </w:r>
    </w:p>
    <w:p w:rsidR="00691AD0" w:rsidRDefault="00ED647A">
      <w:pPr>
        <w:pStyle w:val="babaaaaabaaaaabaaaabaaaaabaab"/>
        <w:spacing w:after="160"/>
      </w:pPr>
      <w:r>
        <w:t xml:space="preserve">    c. mountaineous</w:t>
      </w:r>
    </w:p>
    <w:p w:rsidR="00691AD0" w:rsidRDefault="00ED647A">
      <w:pPr>
        <w:pStyle w:val="babaaaaabaaaaabaaaabaaaaabaaba"/>
        <w:spacing w:after="160"/>
      </w:pPr>
      <w:r>
        <w:t xml:space="preserve">    d. deserts.</w:t>
      </w:r>
    </w:p>
    <w:p w:rsidR="00691AD0" w:rsidRDefault="00ED647A">
      <w:pPr>
        <w:pStyle w:val="babaaaaabaaaaabaaaabaaaaabaabaa"/>
        <w:spacing w:after="160"/>
      </w:pPr>
      <w:r>
        <w:t>8. The vertical angle between longitudinal axis of a freely suspended magnetic needle and a horizontal line at its pivot, is known</w:t>
      </w:r>
    </w:p>
    <w:p w:rsidR="00691AD0" w:rsidRDefault="00ED647A">
      <w:pPr>
        <w:pStyle w:val="babaaaaabaaaaabaaaabaaaaabaabaaa"/>
        <w:spacing w:after="160"/>
      </w:pPr>
      <w:r>
        <w:t xml:space="preserve">    a. declinati</w:t>
      </w:r>
      <w:r>
        <w:t>on</w:t>
      </w:r>
    </w:p>
    <w:p w:rsidR="00691AD0" w:rsidRDefault="00ED647A">
      <w:pPr>
        <w:pStyle w:val="babaaaaabaaaaabaaaabaaaaabaabaaaa"/>
        <w:spacing w:after="160"/>
      </w:pPr>
      <w:r>
        <w:t xml:space="preserve">    b. azimuth</w:t>
      </w:r>
    </w:p>
    <w:p w:rsidR="00691AD0" w:rsidRDefault="00ED647A">
      <w:pPr>
        <w:pStyle w:val="babaaaaabaaaaabaaaabaaaaabaabaaaaa"/>
        <w:spacing w:after="160"/>
      </w:pPr>
      <w:r>
        <w:t xml:space="preserve">    c. dip</w:t>
      </w:r>
    </w:p>
    <w:p w:rsidR="00691AD0" w:rsidRDefault="00ED647A">
      <w:pPr>
        <w:pStyle w:val="babaaaaabaaaaabaaaabaaaaabaabaaaaab"/>
        <w:spacing w:after="160"/>
      </w:pPr>
      <w:r>
        <w:t xml:space="preserve">    d. bearing.</w:t>
      </w:r>
    </w:p>
    <w:p w:rsidR="00691AD0" w:rsidRDefault="00ED647A">
      <w:pPr>
        <w:pStyle w:val="babaaaaabaaaaabaaaabaaaaabaabaaaaaba"/>
        <w:spacing w:after="160"/>
      </w:pPr>
      <w:r>
        <w:t>9. The slope correction for a length of 30 m along a gradient of 1 in 20, is</w:t>
      </w:r>
    </w:p>
    <w:p w:rsidR="00691AD0" w:rsidRDefault="00ED647A">
      <w:pPr>
        <w:pStyle w:val="babaaaaabaaaaabaaaabaaaaabaabaaaaabaa"/>
        <w:spacing w:after="160"/>
      </w:pPr>
      <w:r>
        <w:t xml:space="preserve">    a. 3.75 cm</w:t>
      </w:r>
    </w:p>
    <w:p w:rsidR="00691AD0" w:rsidRDefault="00ED647A">
      <w:pPr>
        <w:pStyle w:val="babaaaaabaaaaabaaaabaaaaabaabaaaaabaab"/>
        <w:spacing w:after="160"/>
      </w:pPr>
      <w:r>
        <w:t xml:space="preserve">    b. 0.375 cm</w:t>
      </w:r>
    </w:p>
    <w:p w:rsidR="00691AD0" w:rsidRDefault="00ED647A">
      <w:pPr>
        <w:pStyle w:val="babaaaaabaaaaabaaaabaaaaabaabaaaaabaaba"/>
        <w:spacing w:after="160"/>
      </w:pPr>
      <w:r>
        <w:t xml:space="preserve">    c. 37.5 cm</w:t>
      </w:r>
    </w:p>
    <w:p w:rsidR="00691AD0" w:rsidRDefault="00ED647A">
      <w:pPr>
        <w:pStyle w:val="babaaaaabaaaaabaaaabaaaaabaabaaaaabaabaa"/>
        <w:spacing w:after="160"/>
      </w:pPr>
      <w:r>
        <w:t xml:space="preserve">    d. 2.75 cm.</w:t>
      </w:r>
    </w:p>
    <w:p w:rsidR="00691AD0" w:rsidRDefault="00ED647A">
      <w:pPr>
        <w:pStyle w:val="babaaaaabaaaaabaaaabaaaaabaabaaaaabaabaaa"/>
        <w:spacing w:after="160"/>
      </w:pPr>
      <w:r>
        <w:t xml:space="preserve">10. The magnetic meridian at any point, is the direction indicated by a </w:t>
      </w:r>
      <w:r>
        <w:t>freely suspended</w:t>
      </w:r>
    </w:p>
    <w:p w:rsidR="00691AD0" w:rsidRDefault="00ED647A">
      <w:pPr>
        <w:pStyle w:val="babaaaaabaaaaabaaaabaaaaabaabaaaaabaabaaaa"/>
        <w:spacing w:after="160"/>
      </w:pPr>
      <w:r>
        <w:t xml:space="preserve">    a. magnetic needle</w:t>
      </w:r>
    </w:p>
    <w:p w:rsidR="00691AD0" w:rsidRDefault="00ED647A">
      <w:pPr>
        <w:pStyle w:val="babaaaaabaaaaabaaaabaaaaabaabaaaaabaabaaaaa"/>
        <w:spacing w:after="160"/>
      </w:pPr>
      <w:r>
        <w:t xml:space="preserve">    b. and properly balanced magnetic needle</w:t>
      </w:r>
    </w:p>
    <w:p w:rsidR="00691AD0" w:rsidRDefault="00ED647A">
      <w:pPr>
        <w:pStyle w:val="babaaaaabaaaaabaaaabaaaaabaabaaaaabaabaaaaaa"/>
        <w:spacing w:after="160"/>
      </w:pPr>
      <w:r>
        <w:t xml:space="preserve">    c. properly balanced and uninfluenced by local attractive force</w:t>
      </w:r>
    </w:p>
    <w:p w:rsidR="00691AD0" w:rsidRDefault="00ED647A">
      <w:pPr>
        <w:pStyle w:val="babaaaaabaaaaabaaaabaaaaabaabaaaaabaabaaaaaab"/>
        <w:spacing w:after="160"/>
      </w:pPr>
      <w:r>
        <w:t xml:space="preserve">    d. magnetic needle over an iron pivot.</w:t>
      </w:r>
    </w:p>
    <w:p w:rsidR="00691AD0" w:rsidRDefault="00ED647A">
      <w:pPr>
        <w:pStyle w:val="babaaaaabaaaaabaaaabaaaaabaabaaaaabaabaaaaaaba"/>
        <w:spacing w:after="160"/>
      </w:pPr>
      <w:r>
        <w:t>11. Magnetic declination at any place</w:t>
      </w:r>
    </w:p>
    <w:p w:rsidR="00691AD0" w:rsidRDefault="00ED647A">
      <w:pPr>
        <w:pStyle w:val="babaaaaabaaaaabaaaabaaaaabaabaaaaabaabaaaaaabaa"/>
        <w:spacing w:after="160"/>
      </w:pPr>
      <w:r>
        <w:t xml:space="preserve">    a. remains constant</w:t>
      </w:r>
    </w:p>
    <w:p w:rsidR="00691AD0" w:rsidRDefault="00ED647A">
      <w:pPr>
        <w:pStyle w:val="babaaaaabaaaaabaaaabaaaaabaabaaaaabaabaaaaaabaaa"/>
        <w:spacing w:after="160"/>
      </w:pPr>
      <w:r>
        <w:t xml:space="preserve">    b. does not remain constant</w:t>
      </w:r>
    </w:p>
    <w:p w:rsidR="00691AD0" w:rsidRDefault="00ED647A">
      <w:pPr>
        <w:pStyle w:val="babaaaaabaaaaabaaaabaaaaabaabaaaaabaabaaaaaabaaab"/>
        <w:spacing w:after="160"/>
      </w:pPr>
      <w:r>
        <w:t xml:space="preserve">    c. fluctuates</w:t>
      </w:r>
    </w:p>
    <w:p w:rsidR="00691AD0" w:rsidRDefault="00ED647A">
      <w:pPr>
        <w:pStyle w:val="babaaaaabaaaaabaaaabaaaaabaabaaaaabaabaaaaaabaaaba"/>
        <w:spacing w:after="160"/>
      </w:pPr>
      <w:r>
        <w:lastRenderedPageBreak/>
        <w:t xml:space="preserve">    d. changes abruptly.</w:t>
      </w:r>
    </w:p>
    <w:p w:rsidR="00691AD0" w:rsidRDefault="00ED647A">
      <w:pPr>
        <w:pStyle w:val="babaaaaabaaaaabaaaabaaaaabaabaaaaabaabaaaaaabaaabaa"/>
        <w:spacing w:after="160"/>
      </w:pPr>
      <w:r>
        <w:t>12. Centering error of a theodolite produces an error</w:t>
      </w:r>
    </w:p>
    <w:p w:rsidR="00691AD0" w:rsidRDefault="00ED647A">
      <w:pPr>
        <w:pStyle w:val="babaaaaabaaaaabaaaabaaaaabaabaaaaabaabaaaaaabaaabaaa"/>
        <w:spacing w:after="160"/>
      </w:pPr>
      <w:r>
        <w:t xml:space="preserve">    a. in all angles equally</w:t>
      </w:r>
    </w:p>
    <w:p w:rsidR="00691AD0" w:rsidRDefault="00ED647A">
      <w:pPr>
        <w:pStyle w:val="babaaaaabaaaaabaaaabaaaaabaabaaaaabaabaaaaaabaaabaaaa"/>
        <w:spacing w:after="160"/>
      </w:pPr>
      <w:r>
        <w:t xml:space="preserve">    b. which does not vary with the direction or pointing</w:t>
      </w:r>
    </w:p>
    <w:p w:rsidR="00691AD0" w:rsidRDefault="00ED647A">
      <w:pPr>
        <w:pStyle w:val="babaaaaabaaaaabaaaabaaaaabaabaaaaabaabaaaaaabaaabaaaaa"/>
        <w:spacing w:after="160"/>
      </w:pPr>
      <w:r>
        <w:t xml:space="preserve">    c. which var</w:t>
      </w:r>
      <w:r>
        <w:t>ies with the direction of pointing and inversely with the length of sight</w:t>
      </w:r>
    </w:p>
    <w:p w:rsidR="00691AD0" w:rsidRDefault="00ED647A">
      <w:pPr>
        <w:pStyle w:val="babaaaaabaaaaabaaaabaaaaabaabaaaaabaabaaaaaabaaabaaaaab"/>
        <w:spacing w:after="160"/>
      </w:pPr>
      <w:r>
        <w:t xml:space="preserve">    d. none of these.</w:t>
      </w:r>
    </w:p>
    <w:p w:rsidR="00691AD0" w:rsidRDefault="00ED647A">
      <w:pPr>
        <w:pStyle w:val="babaaaaabaaaaabaaaabaaaaabaabaaaaabaabaaaaaabaaabaaaaaba"/>
        <w:spacing w:after="160"/>
      </w:pPr>
      <w:r>
        <w:t>13. A ferrous metal is</w:t>
      </w:r>
    </w:p>
    <w:p w:rsidR="00691AD0" w:rsidRDefault="00ED647A">
      <w:pPr>
        <w:pStyle w:val="babaaaaabaaaaabaaaabaaaaabaabaaaaabaabaaaaaabaaabaaaaabaa"/>
        <w:spacing w:after="160"/>
      </w:pPr>
      <w:r>
        <w:t xml:space="preserve">    a. cast iron</w:t>
      </w:r>
    </w:p>
    <w:p w:rsidR="00691AD0" w:rsidRDefault="00ED647A">
      <w:pPr>
        <w:pStyle w:val="babaaaaabaaaaabaaaabaaaaabaabaaaaabaabaaaaaabaaabaaaaabaaa"/>
        <w:spacing w:after="160"/>
      </w:pPr>
      <w:r>
        <w:t xml:space="preserve">    b. wrought iron</w:t>
      </w:r>
    </w:p>
    <w:p w:rsidR="00691AD0" w:rsidRDefault="00ED647A">
      <w:pPr>
        <w:pStyle w:val="babaaaaabaaaaabaaaabaaaaabaabaaaaabaabaaaaaabaaabaaaaabaaaa"/>
        <w:spacing w:after="160"/>
      </w:pPr>
      <w:r>
        <w:t xml:space="preserve">    c. steel</w:t>
      </w:r>
    </w:p>
    <w:p w:rsidR="00691AD0" w:rsidRDefault="00ED647A">
      <w:pPr>
        <w:pStyle w:val="babaaaaabaaaaabaaaabaaaaabaabaaaaabaabaaaaaabaaabaaaaabaaaaa"/>
        <w:spacing w:after="160"/>
      </w:pPr>
      <w:r>
        <w:t xml:space="preserve">    d. all the above.</w:t>
      </w:r>
    </w:p>
    <w:p w:rsidR="00691AD0" w:rsidRDefault="00ED647A">
      <w:pPr>
        <w:pStyle w:val="babaaaaabaaaaabaaaabaaaaabaabaaaaabaabaaaaaabaaabaaaaabaaaaab"/>
        <w:spacing w:after="160"/>
      </w:pPr>
      <w:r>
        <w:t>14. The softest rock is</w:t>
      </w:r>
    </w:p>
    <w:p w:rsidR="00691AD0" w:rsidRDefault="00ED647A">
      <w:pPr>
        <w:pStyle w:val="babaaaaabaaaaabaaaabaaaaabaabaaaaabaabaaaaaabaaabaaaaabaaaaaba"/>
        <w:spacing w:after="160"/>
      </w:pPr>
      <w:r>
        <w:t xml:space="preserve">    a. marble</w:t>
      </w:r>
    </w:p>
    <w:p w:rsidR="00691AD0" w:rsidRDefault="00ED647A">
      <w:pPr>
        <w:pStyle w:val="babaaaaabaaaaabaaaabaaaaabaabaaaaabaabaaaaaabaaabaaaaabaaaaabaa"/>
        <w:spacing w:after="160"/>
      </w:pPr>
      <w:r>
        <w:t xml:space="preserve">    b. diamond</w:t>
      </w:r>
    </w:p>
    <w:p w:rsidR="00691AD0" w:rsidRDefault="00ED647A">
      <w:pPr>
        <w:pStyle w:val="babaaaaabaaaaabaaaabaaaaabaabaaaaabaabaaaaaabaaabaaaaabaaaaabaaa"/>
        <w:spacing w:after="160"/>
      </w:pPr>
      <w:r>
        <w:t xml:space="preserve">    c. talc</w:t>
      </w:r>
    </w:p>
    <w:p w:rsidR="00691AD0" w:rsidRDefault="00ED647A">
      <w:pPr>
        <w:pStyle w:val="babaaaaabaaaaabaaaabaaaaabaabaaaaabaabaaaaaabaaabaaaaabaaaaabaaab"/>
        <w:spacing w:after="160"/>
      </w:pPr>
      <w:r>
        <w:t xml:space="preserve">    d. quartz.</w:t>
      </w:r>
    </w:p>
    <w:p w:rsidR="00691AD0" w:rsidRDefault="00ED647A">
      <w:pPr>
        <w:pStyle w:val="babaaaaabaaaaabaaaabaaaaabaabaaaaabaabaaaaaabaaabaaaaabaaaaabaaaba"/>
        <w:spacing w:after="160"/>
      </w:pPr>
      <w:r>
        <w:t>15. Cast iron</w:t>
      </w:r>
    </w:p>
    <w:p w:rsidR="00691AD0" w:rsidRDefault="00ED647A">
      <w:pPr>
        <w:pStyle w:val="babaaaaabaaaaabaaaabaaaaabaabaaaaabaabaaaaaabaaabaaaaabaaaaabaaabaa"/>
        <w:spacing w:after="160"/>
      </w:pPr>
      <w:r>
        <w:t xml:space="preserve">    a. is manufactured in required shapes</w:t>
      </w:r>
    </w:p>
    <w:p w:rsidR="00691AD0" w:rsidRDefault="00ED647A">
      <w:pPr>
        <w:pStyle w:val="babaaaaabaaaaabaaaabaaaaabaabaaaaabaabaaaaaabaaabaaaaabaaaaabaaabaaa"/>
        <w:spacing w:after="160"/>
      </w:pPr>
      <w:r>
        <w:t xml:space="preserve">    b. may contain 2 to 5 per cent of carbon with other impurities</w:t>
      </w:r>
    </w:p>
    <w:p w:rsidR="00691AD0" w:rsidRDefault="00ED647A">
      <w:pPr>
        <w:pStyle w:val="babaaaaabaaaaabaaaabaaaaabaabaaaaabaabaaaaaabaaabaaaaabaaaaabaaabaaaa"/>
        <w:spacing w:after="160"/>
      </w:pPr>
      <w:r>
        <w:t xml:space="preserve">    c. is remelted in a cupola furnace</w:t>
      </w:r>
    </w:p>
    <w:p w:rsidR="00691AD0" w:rsidRDefault="00ED647A">
      <w:pPr>
        <w:pStyle w:val="babaaaaabaaaaabaaaabaaaaabaabaaaaabaabaaaaaabaaabaaaaabaaaaabaaabaaaaa"/>
        <w:spacing w:after="160"/>
      </w:pPr>
      <w:r>
        <w:t xml:space="preserve">    d. all the above.</w:t>
      </w:r>
    </w:p>
    <w:p w:rsidR="00691AD0" w:rsidRDefault="00ED647A">
      <w:pPr>
        <w:pStyle w:val="babaaaaabaaaaabaaaabaaaaabaabaaaaabaabaaaaaabaaabaaaaabaaaaabaaabaaaaab"/>
        <w:spacing w:after="160"/>
      </w:pPr>
      <w:r>
        <w:t>16. Second class bricks</w:t>
      </w:r>
    </w:p>
    <w:p w:rsidR="00691AD0" w:rsidRDefault="00ED647A">
      <w:pPr>
        <w:pStyle w:val="babaaaaabaaaaabaaaabaaaaabaabaaaaabaabaaaaaabaaabaaaaabaaaaabaaabaaaaaba"/>
        <w:spacing w:after="160"/>
      </w:pPr>
      <w:r>
        <w:t xml:space="preserve">    a. are of dark brown colour</w:t>
      </w:r>
    </w:p>
    <w:p w:rsidR="00691AD0" w:rsidRDefault="00ED647A">
      <w:pPr>
        <w:pStyle w:val="babaaaaabaaaaabaaaabaaaaabaabaaaaabaabaaaaaabaaabaaaaabaaaaabaaabaaaaabaa"/>
        <w:spacing w:after="160"/>
      </w:pPr>
      <w:r>
        <w:t xml:space="preserve"> </w:t>
      </w:r>
      <w:r>
        <w:t xml:space="preserve">   b. produce a metallic sound when struck</w:t>
      </w:r>
    </w:p>
    <w:p w:rsidR="00691AD0" w:rsidRDefault="00ED647A">
      <w:pPr>
        <w:pStyle w:val="babaaaaabaaaaabaaaabaaaaabaabaaaaabaabaaaaaabaaabaaaaabaaaaabaaabaaaaabaab"/>
        <w:spacing w:after="160"/>
      </w:pPr>
      <w:r>
        <w:t xml:space="preserve">    c. are well burnt</w:t>
      </w:r>
    </w:p>
    <w:p w:rsidR="00691AD0" w:rsidRDefault="00ED647A">
      <w:pPr>
        <w:pStyle w:val="babaaaaabaaaaabaaaabaaaaabaabaaaaabaabaaaaaabaaabaaaaabaaaaabaaabaaaaabaaba"/>
        <w:spacing w:after="160"/>
      </w:pPr>
      <w:r>
        <w:t xml:space="preserve">    d. are under burnt.</w:t>
      </w:r>
    </w:p>
    <w:p w:rsidR="00691AD0" w:rsidRDefault="00ED647A">
      <w:pPr>
        <w:pStyle w:val="babaaaaabaaaaabaaaabaaaaabaabaaaaabaabaaaaaabaaabaaaaabaaaaabaaabaaaaabaabaa"/>
        <w:spacing w:after="160"/>
      </w:pPr>
      <w:r>
        <w:t>17. Pick up the correct statement from the following:</w:t>
      </w:r>
    </w:p>
    <w:p w:rsidR="00691AD0" w:rsidRDefault="00ED647A">
      <w:pPr>
        <w:pStyle w:val="babaaaaabaaaaabaaaabaaaaabaabaaaaabaabaaaaaabaaabaaaaabaaaaabaaabaaaaabaabaaa"/>
        <w:spacing w:after="160"/>
      </w:pPr>
      <w:r>
        <w:t xml:space="preserve">    a. The articles prepared from clay which is burnt at low temperature and cooled down slowly, are called earthen-ware</w:t>
      </w:r>
    </w:p>
    <w:p w:rsidR="00691AD0" w:rsidRDefault="00ED647A">
      <w:pPr>
        <w:pStyle w:val="babaaaaabaaaaabaaaabaaaaabaabaaaaabaabaaaaaabaaabaaaaabaaaaabaaabaaaaabaabaaaa"/>
        <w:spacing w:after="160"/>
      </w:pPr>
      <w:r>
        <w:lastRenderedPageBreak/>
        <w:t xml:space="preserve">    b. The articles prepared from refractory clays which as mixed with stone and crushed pottery, are called stone ware</w:t>
      </w:r>
    </w:p>
    <w:p w:rsidR="00691AD0" w:rsidRDefault="00ED647A">
      <w:pPr>
        <w:pStyle w:val="babaaaaabaaaaabaaaabaaaaabaabaaaaabaabaaaaaabaaabaaaaabaaaaabaaabaaaaabaabaaaaa"/>
        <w:spacing w:after="160"/>
      </w:pPr>
      <w:r>
        <w:t xml:space="preserve">    c. The arti</w:t>
      </w:r>
      <w:r>
        <w:t>cles prepared from fine earthen ware which is white, thin and semi-transparent, are called procelain</w:t>
      </w:r>
    </w:p>
    <w:p w:rsidR="00691AD0" w:rsidRDefault="00ED647A">
      <w:pPr>
        <w:pStyle w:val="babaaaaabaaaaabaaaabaaaaabaabaaaaabaabaaaaaabaaabaaaaabaaaaabaaabaaaaabaabaaaaaa"/>
        <w:spacing w:after="160"/>
      </w:pPr>
      <w:r>
        <w:t xml:space="preserve">    d. All the above.</w:t>
      </w:r>
    </w:p>
    <w:p w:rsidR="00691AD0" w:rsidRDefault="00ED647A">
      <w:pPr>
        <w:pStyle w:val="babaaaaabaaaaabaaaabaaaaabaabaaaaabaabaaaaaabaaabaaaaabaaaaabaaabaaaaabaabaaaaaab"/>
        <w:spacing w:after="160"/>
      </w:pPr>
      <w:r>
        <w:t>18. Name the type of cement from the following for canal linings :</w:t>
      </w:r>
    </w:p>
    <w:p w:rsidR="00691AD0" w:rsidRDefault="00ED647A">
      <w:pPr>
        <w:pStyle w:val="babaaaaabaaaaabaaaabaaaaabaabaaaaabaabaaaaaabaaabaaaaabaaaaabaaabaaaaabaabaaaaaaba"/>
        <w:spacing w:after="160"/>
      </w:pPr>
      <w:r>
        <w:t xml:space="preserve">    a. sulphate resisting cement</w:t>
      </w:r>
    </w:p>
    <w:p w:rsidR="00691AD0" w:rsidRDefault="00ED647A">
      <w:pPr>
        <w:pStyle w:val="babaaaaabaaaaabaaaabaaaaabaabaaaaabaabaaaaaabaaabaaaaabaaaaabaaabaaaaabaabaaaaaabab"/>
        <w:spacing w:after="160"/>
      </w:pPr>
      <w:r>
        <w:t xml:space="preserve">    b. rapid hardening cement</w:t>
      </w:r>
    </w:p>
    <w:p w:rsidR="00691AD0" w:rsidRDefault="00ED647A">
      <w:pPr>
        <w:pStyle w:val="babaaaaabaaaaabaaaabaaaaabaabaaaaabaabaaaaaabaaabaaaaabaaaaabaaabaaaaabaabaaaaaababa"/>
        <w:spacing w:after="160"/>
      </w:pPr>
      <w:r>
        <w:t xml:space="preserve">   </w:t>
      </w:r>
      <w:r>
        <w:t xml:space="preserve"> c. quick setting cement</w:t>
      </w:r>
    </w:p>
    <w:p w:rsidR="00691AD0" w:rsidRDefault="00ED647A">
      <w:pPr>
        <w:pStyle w:val="babaaaaabaaaaabaaaabaaaaabaabaaaaabaabaaaaaabaaabaaaaabaaaaabaaabaaaaabaabaaaaaababaa"/>
        <w:spacing w:after="160"/>
      </w:pPr>
      <w:r>
        <w:t xml:space="preserve">    d. pozzuolana cement.</w:t>
      </w:r>
    </w:p>
    <w:p w:rsidR="00691AD0" w:rsidRDefault="00ED647A">
      <w:pPr>
        <w:pStyle w:val="babaaaaabaaaaabaaaabaaaaabaabaaaaabaabaaaaaabaaabaaaaabaaaaabaaabaaaaabaabaaaaaababaaa"/>
        <w:spacing w:after="160"/>
      </w:pPr>
      <w:r>
        <w:t>19. The top diameter, bottom diameter and the height of a slump mould are :</w:t>
      </w:r>
    </w:p>
    <w:p w:rsidR="00691AD0" w:rsidRDefault="00ED647A">
      <w:pPr>
        <w:pStyle w:val="babaaaaabaaaaabaaaabaaaaabaabaaaaabaabaaaaaabaaabaaaaabaaaaabaaabaaaaabaabaaaaaababaaaa"/>
        <w:spacing w:after="160"/>
      </w:pPr>
      <w:r>
        <w:t xml:space="preserve">    a. 10 cm, 20 cm, 30 cm</w:t>
      </w:r>
    </w:p>
    <w:p w:rsidR="00691AD0" w:rsidRDefault="00ED647A">
      <w:pPr>
        <w:pStyle w:val="babaaaaabaaaaabaaaabaaaaabaabaaaaabaabaaaaaabaaabaaaaabaaaaabaaabaaaaabaabaaaaaababaaaab"/>
        <w:spacing w:after="160"/>
      </w:pPr>
      <w:r>
        <w:t xml:space="preserve">    b. 10 cm, 30 cm, 20 cm</w:t>
      </w:r>
    </w:p>
    <w:p w:rsidR="00691AD0" w:rsidRDefault="00ED647A">
      <w:pPr>
        <w:pStyle w:val="babaaaaabaaaaabaaaabaaaaabaabaaaaabaabaaaaaabaaabaaaaabaaaaabaaabaaaaabaabaaaaaababaaaaba"/>
        <w:spacing w:after="160"/>
      </w:pPr>
      <w:r>
        <w:t xml:space="preserve">    c. 20 cm, 10 cm, 30 cm</w:t>
      </w:r>
    </w:p>
    <w:p w:rsidR="00691AD0" w:rsidRDefault="00ED647A">
      <w:pPr>
        <w:pStyle w:val="babaaaaabaaaaabaaaabaaaaabaabaaaaabaabaaaaaabaaabaaaaabaaaaabaaabaaaaabaabaaaaaababaaaabaa"/>
        <w:spacing w:after="160"/>
      </w:pPr>
      <w:r>
        <w:t xml:space="preserve">    d. 20 cm, 30 cm, 10 cm</w:t>
      </w:r>
    </w:p>
    <w:p w:rsidR="00691AD0" w:rsidRDefault="00ED647A">
      <w:pPr>
        <w:pStyle w:val="babaaaaabaaaaabaaaabaaaaabaabaaaaabaabaaaaaabaaabaaaaabaaaaabaaabaaaaabaabaaaaaababaaaabaaa"/>
        <w:spacing w:after="160"/>
      </w:pPr>
      <w:r>
        <w:t>20. If the slump of a</w:t>
      </w:r>
      <w:r>
        <w:t xml:space="preserve"> concrete mix is 60 mm, its workability is</w:t>
      </w:r>
    </w:p>
    <w:p w:rsidR="00691AD0" w:rsidRDefault="00ED647A">
      <w:pPr>
        <w:pStyle w:val="babaaaaabaaaaabaaaabaaaaabaabaaaaabaabaaaaaabaaabaaaaabaaaaabaaabaaaaabaabaaaaaababaaaabaaaa"/>
        <w:spacing w:after="160"/>
      </w:pPr>
      <w:r>
        <w:t xml:space="preserve">    a. low</w:t>
      </w:r>
    </w:p>
    <w:p w:rsidR="00691AD0" w:rsidRDefault="00ED647A">
      <w:pPr>
        <w:pStyle w:val="babaaaaabaaaaabaaaabaaaaabaabaaaaabaabaaaaaabaaabaaaaabaaaaabaaabaaaaabaabaaaaaababaaaabaaaaa"/>
        <w:spacing w:after="160"/>
      </w:pPr>
      <w:r>
        <w:t xml:space="preserve">    b. medium</w:t>
      </w:r>
    </w:p>
    <w:p w:rsidR="00691AD0" w:rsidRDefault="00ED647A">
      <w:pPr>
        <w:pStyle w:val="babaaaaabaaaaabaaaabaaaaabaabaaaaabaabaaaaaabaaabaaaaabaaaaabaaabaaaaabaabaaaaaababaaaabaaaaab"/>
        <w:spacing w:after="160"/>
      </w:pPr>
      <w:r>
        <w:t xml:space="preserve">    c. high</w:t>
      </w:r>
    </w:p>
    <w:p w:rsidR="00691AD0" w:rsidRDefault="00ED647A">
      <w:pPr>
        <w:pStyle w:val="babaaaaabaaaaabaaaabaaaaabaabaaaaabaabaaaaaabaaabaaaaabaaaaabaaabaaaaabaabaaaaaababaaaabaaaaaba"/>
        <w:spacing w:after="160"/>
      </w:pPr>
      <w:r>
        <w:t xml:space="preserve">    d. none of these.</w:t>
      </w:r>
    </w:p>
    <w:p w:rsidR="00691AD0" w:rsidRDefault="00ED647A">
      <w:pPr>
        <w:pStyle w:val="babaaaaabaaaaabaaaabaaaaabaabaaaaabaabaaaaaabaaabaaaaabaaaaabaaabaaaaabaabaaaaaababaaaabaaaaabaa"/>
        <w:spacing w:after="160"/>
      </w:pPr>
      <w:r>
        <w:t xml:space="preserve">21. The cement whose strength is a little lower than the ordinary cement during the first three months but attains afterwards the same strength, is known </w:t>
      </w:r>
      <w:r>
        <w:t>as</w:t>
      </w:r>
    </w:p>
    <w:p w:rsidR="00691AD0" w:rsidRDefault="00ED647A">
      <w:pPr>
        <w:pStyle w:val="babaaaaabaaaaabaaaabaaaaabaabaaaaabaabaaaaaabaaabaaaaabaaaaabaaabaaaaabaabaaaaaababaaaabaaaaabaaa"/>
        <w:spacing w:after="160"/>
      </w:pPr>
      <w:r>
        <w:t xml:space="preserve">    a. low-heat Portland cement</w:t>
      </w:r>
    </w:p>
    <w:p w:rsidR="00691AD0" w:rsidRDefault="00ED647A">
      <w:pPr>
        <w:pStyle w:val="babaaaaabaaaaabaaaabaaaaabaabaaaaabaabaaaaaabaaabaaaaabaaaaabaaabaaaaabaabaaaaaababaaaabaaaaabaaab"/>
        <w:spacing w:after="160"/>
      </w:pPr>
      <w:r>
        <w:t xml:space="preserve">    b. rapid hardening Portland cement</w:t>
      </w:r>
    </w:p>
    <w:p w:rsidR="00691AD0" w:rsidRDefault="00ED647A">
      <w:pPr>
        <w:pStyle w:val="babaaaaabaaaaabaaaabaaaaabaabaaaaabaabaaaaaabaaabaaaaabaaaaabaaabaaaaabaabaaaaaababaaaabaaaaabaaaba"/>
        <w:spacing w:after="160"/>
      </w:pPr>
      <w:r>
        <w:t xml:space="preserve">    c. Portland blast slag cement</w:t>
      </w:r>
    </w:p>
    <w:p w:rsidR="00691AD0" w:rsidRDefault="00ED647A">
      <w:pPr>
        <w:pStyle w:val="babaaaaabaaaaabaaaabaaaaabaabaaaaabaabaaaaaabaaabaaaaabaaaaabaaabaaaaabaabaaaaaababaaaabaaaaabaaabaa"/>
        <w:spacing w:after="160"/>
      </w:pPr>
      <w:r>
        <w:t xml:space="preserve">    d. Portland pozzolana cement</w:t>
      </w:r>
    </w:p>
    <w:p w:rsidR="00691AD0" w:rsidRDefault="00ED647A">
      <w:pPr>
        <w:pStyle w:val="c"/>
        <w:spacing w:after="160"/>
      </w:pPr>
      <w:r>
        <w:t>22. For quality control of Portland cement, the test essentially done is</w:t>
      </w:r>
    </w:p>
    <w:p w:rsidR="00691AD0" w:rsidRDefault="00ED647A">
      <w:pPr>
        <w:pStyle w:val="ca"/>
        <w:spacing w:after="160"/>
      </w:pPr>
      <w:r>
        <w:t xml:space="preserve">    a. soundness</w:t>
      </w:r>
    </w:p>
    <w:p w:rsidR="00691AD0" w:rsidRDefault="00ED647A">
      <w:pPr>
        <w:pStyle w:val="caa"/>
        <w:spacing w:after="160"/>
      </w:pPr>
      <w:r>
        <w:t xml:space="preserve">    b. tensile strength</w:t>
      </w:r>
    </w:p>
    <w:p w:rsidR="00691AD0" w:rsidRDefault="00ED647A">
      <w:pPr>
        <w:pStyle w:val="caaa"/>
        <w:spacing w:after="160"/>
      </w:pPr>
      <w:r>
        <w:t xml:space="preserve"> </w:t>
      </w:r>
      <w:r>
        <w:t xml:space="preserve">   c. consistency</w:t>
      </w:r>
    </w:p>
    <w:p w:rsidR="00691AD0" w:rsidRDefault="00ED647A">
      <w:pPr>
        <w:pStyle w:val="caaaa"/>
        <w:spacing w:after="160"/>
      </w:pPr>
      <w:r>
        <w:lastRenderedPageBreak/>
        <w:t xml:space="preserve">    d. all the above.</w:t>
      </w:r>
    </w:p>
    <w:p w:rsidR="00691AD0" w:rsidRDefault="00ED647A">
      <w:pPr>
        <w:pStyle w:val="caaaab"/>
        <w:spacing w:after="160"/>
      </w:pPr>
      <w:r>
        <w:t>23. An aggregate is known as cyclopean aggregate if its size is more than</w:t>
      </w:r>
    </w:p>
    <w:p w:rsidR="00691AD0" w:rsidRDefault="00ED647A">
      <w:pPr>
        <w:pStyle w:val="caaaaba"/>
        <w:spacing w:after="160"/>
      </w:pPr>
      <w:r>
        <w:t xml:space="preserve">    a. 30 mm</w:t>
      </w:r>
    </w:p>
    <w:p w:rsidR="00691AD0" w:rsidRDefault="00ED647A">
      <w:pPr>
        <w:pStyle w:val="caaaabaa"/>
        <w:spacing w:after="160"/>
      </w:pPr>
      <w:r>
        <w:t xml:space="preserve">    b. 60 mm</w:t>
      </w:r>
    </w:p>
    <w:p w:rsidR="00691AD0" w:rsidRDefault="00ED647A">
      <w:pPr>
        <w:pStyle w:val="caaaabaaa"/>
        <w:spacing w:after="160"/>
      </w:pPr>
      <w:r>
        <w:t xml:space="preserve">    c. 75 mm</w:t>
      </w:r>
    </w:p>
    <w:p w:rsidR="00691AD0" w:rsidRDefault="00ED647A">
      <w:pPr>
        <w:pStyle w:val="caaaabaaab"/>
        <w:spacing w:after="160"/>
      </w:pPr>
      <w:r>
        <w:t xml:space="preserve">    d. 90 mm.</w:t>
      </w:r>
    </w:p>
    <w:p w:rsidR="00691AD0" w:rsidRDefault="00ED647A">
      <w:pPr>
        <w:pStyle w:val="caaaabaaaba"/>
        <w:spacing w:after="160"/>
      </w:pPr>
      <w:r>
        <w:t>24. A failure wedge develops if a retaining wall</w:t>
      </w:r>
    </w:p>
    <w:p w:rsidR="00691AD0" w:rsidRDefault="00ED647A">
      <w:pPr>
        <w:pStyle w:val="caaaabaaabaa"/>
        <w:spacing w:after="160"/>
      </w:pPr>
      <w:r>
        <w:t xml:space="preserve">    a. moves away from the backfill</w:t>
      </w:r>
    </w:p>
    <w:p w:rsidR="00691AD0" w:rsidRDefault="00ED647A">
      <w:pPr>
        <w:pStyle w:val="caaaabaaabaab"/>
        <w:spacing w:after="160"/>
      </w:pPr>
      <w:r>
        <w:t xml:space="preserve">    </w:t>
      </w:r>
      <w:r>
        <w:t>b. moves towards the backfill</w:t>
      </w:r>
    </w:p>
    <w:p w:rsidR="00691AD0" w:rsidRDefault="00ED647A">
      <w:pPr>
        <w:pStyle w:val="caaaabaaabaaba"/>
        <w:spacing w:after="160"/>
      </w:pPr>
      <w:r>
        <w:t xml:space="preserve">    c. sinks downwards</w:t>
      </w:r>
    </w:p>
    <w:p w:rsidR="00691AD0" w:rsidRDefault="00ED647A">
      <w:pPr>
        <w:pStyle w:val="caaaabaaabaabaa"/>
        <w:spacing w:after="160"/>
      </w:pPr>
      <w:r>
        <w:t xml:space="preserve">    d. stresses equally by vertical and horizontal forces.</w:t>
      </w:r>
    </w:p>
    <w:p w:rsidR="00691AD0" w:rsidRDefault="00ED647A">
      <w:pPr>
        <w:pStyle w:val="caaaabaaabaabaaa"/>
        <w:spacing w:after="160"/>
      </w:pPr>
      <w:r>
        <w:t>25. The minimum water content at which the soil just begins to crumble when rolled into threads 3 mm in diameter, is known</w:t>
      </w:r>
    </w:p>
    <w:p w:rsidR="00691AD0" w:rsidRDefault="00ED647A">
      <w:pPr>
        <w:pStyle w:val="caaaabaaabaabaaaa"/>
        <w:spacing w:after="160"/>
      </w:pPr>
      <w:r>
        <w:t xml:space="preserve">    a. liquid limit</w:t>
      </w:r>
    </w:p>
    <w:p w:rsidR="00691AD0" w:rsidRDefault="00ED647A">
      <w:pPr>
        <w:pStyle w:val="caaaabaaabaabaaaaa"/>
        <w:spacing w:after="160"/>
      </w:pPr>
      <w:r>
        <w:t xml:space="preserve">    b. plastic limit</w:t>
      </w:r>
    </w:p>
    <w:p w:rsidR="00691AD0" w:rsidRDefault="00ED647A">
      <w:pPr>
        <w:pStyle w:val="caaaabaaabaabaaaaab"/>
        <w:spacing w:after="160"/>
      </w:pPr>
      <w:r>
        <w:t xml:space="preserve">    c. shrinkage limit</w:t>
      </w:r>
    </w:p>
    <w:p w:rsidR="00691AD0" w:rsidRDefault="00ED647A">
      <w:pPr>
        <w:pStyle w:val="caaaabaaabaabaaaaaba"/>
        <w:spacing w:after="160"/>
      </w:pPr>
      <w:r>
        <w:t xml:space="preserve">    d. permeability limit.</w:t>
      </w:r>
    </w:p>
    <w:p w:rsidR="00691AD0" w:rsidRDefault="00ED647A">
      <w:pPr>
        <w:pStyle w:val="caaaabaaabaabaaaaabaa"/>
        <w:spacing w:after="160"/>
      </w:pPr>
      <w:r>
        <w:t>26. The plasticity of fine soils may be assessed by means of</w:t>
      </w:r>
    </w:p>
    <w:p w:rsidR="00691AD0" w:rsidRDefault="00ED647A">
      <w:pPr>
        <w:pStyle w:val="caaaabaaabaabaaaaabaaa"/>
        <w:spacing w:after="160"/>
      </w:pPr>
      <w:r>
        <w:t xml:space="preserve">    a. dry strength test</w:t>
      </w:r>
    </w:p>
    <w:p w:rsidR="00691AD0" w:rsidRDefault="00ED647A">
      <w:pPr>
        <w:pStyle w:val="caaaabaaabaabaaaaabaaaa"/>
        <w:spacing w:after="160"/>
      </w:pPr>
      <w:r>
        <w:t xml:space="preserve">    b. toughness test</w:t>
      </w:r>
    </w:p>
    <w:p w:rsidR="00691AD0" w:rsidRDefault="00ED647A">
      <w:pPr>
        <w:pStyle w:val="caaaabaaabaabaaaaabaaaaa"/>
        <w:spacing w:after="160"/>
      </w:pPr>
      <w:r>
        <w:t xml:space="preserve">    c. dilatancy test</w:t>
      </w:r>
    </w:p>
    <w:p w:rsidR="00691AD0" w:rsidRDefault="00ED647A">
      <w:pPr>
        <w:pStyle w:val="caaaabaaabaabaaaaabaaaaaa"/>
        <w:spacing w:after="160"/>
      </w:pPr>
      <w:r>
        <w:t xml:space="preserve">    d. all of these.</w:t>
      </w:r>
    </w:p>
    <w:p w:rsidR="00691AD0" w:rsidRDefault="00ED647A">
      <w:pPr>
        <w:pStyle w:val="caaaabaaabaabaaaaabaaaaaab"/>
        <w:spacing w:after="160"/>
      </w:pPr>
      <w:r>
        <w:t xml:space="preserve">27. Pick up the correct statement </w:t>
      </w:r>
      <w:r>
        <w:t>from the following:</w:t>
      </w:r>
    </w:p>
    <w:p w:rsidR="00691AD0" w:rsidRDefault="00ED647A">
      <w:pPr>
        <w:pStyle w:val="caaaabaaabaabaaaaabaaaaaaba"/>
        <w:spacing w:after="160"/>
      </w:pPr>
      <w:r>
        <w:t xml:space="preserve">    a. The line which shows moisture content dry density relation for soil containing a constant percentage of air voids, is known as air void line</w:t>
      </w:r>
    </w:p>
    <w:p w:rsidR="00691AD0" w:rsidRDefault="00ED647A">
      <w:pPr>
        <w:pStyle w:val="caaaabaaabaabaaaaabaaaaaabaa"/>
        <w:spacing w:after="160"/>
      </w:pPr>
      <w:r>
        <w:t xml:space="preserve">    b. The weight of hammer used for compaction test is 25 kg</w:t>
      </w:r>
    </w:p>
    <w:p w:rsidR="00691AD0" w:rsidRDefault="00ED647A">
      <w:pPr>
        <w:pStyle w:val="caaaabaaabaabaaaaabaaaaaabaaa"/>
        <w:spacing w:after="160"/>
      </w:pPr>
      <w:r>
        <w:t xml:space="preserve">    c. The free fall of ha</w:t>
      </w:r>
      <w:r>
        <w:t>mmer for compaction is 30.5 cm</w:t>
      </w:r>
    </w:p>
    <w:p w:rsidR="00691AD0" w:rsidRDefault="00ED647A">
      <w:pPr>
        <w:pStyle w:val="caaaabaaabaabaaaaabaaaaaabaaaa"/>
        <w:spacing w:after="160"/>
      </w:pPr>
      <w:r>
        <w:t xml:space="preserve">    d. All the above.</w:t>
      </w:r>
    </w:p>
    <w:p w:rsidR="00691AD0" w:rsidRDefault="00ED647A">
      <w:pPr>
        <w:pStyle w:val="caaaabaaabaabaaaaabaaaaaabaaaab"/>
        <w:spacing w:after="160"/>
      </w:pPr>
      <w:r>
        <w:lastRenderedPageBreak/>
        <w:t>28. A compacted soil sample using 10% moisture content has a weight of 200 g and mass unit weight of 2.0 g/cm3. If the specific gravity of soil particles and water are 2.7 and 1.0, the degree of saturati</w:t>
      </w:r>
      <w:r>
        <w:t>on of the soil is</w:t>
      </w:r>
    </w:p>
    <w:p w:rsidR="00691AD0" w:rsidRDefault="00ED647A">
      <w:pPr>
        <w:pStyle w:val="caaaabaaabaabaaaaabaaaaaabaaaaba"/>
        <w:spacing w:after="160"/>
      </w:pPr>
      <w:r>
        <w:t xml:space="preserve">    a. 11.1%</w:t>
      </w:r>
    </w:p>
    <w:p w:rsidR="00691AD0" w:rsidRDefault="00ED647A">
      <w:pPr>
        <w:pStyle w:val="caaaabaaabaabaaaaabaaaaaabaaaabaa"/>
        <w:spacing w:after="160"/>
      </w:pPr>
      <w:r>
        <w:t xml:space="preserve">    b. 55.6%</w:t>
      </w:r>
    </w:p>
    <w:p w:rsidR="00691AD0" w:rsidRDefault="00ED647A">
      <w:pPr>
        <w:pStyle w:val="caaaabaaabaabaaaaabaaaaaabaaaabaab"/>
        <w:spacing w:after="160"/>
      </w:pPr>
      <w:r>
        <w:t xml:space="preserve">    c. 69.6%</w:t>
      </w:r>
    </w:p>
    <w:p w:rsidR="00691AD0" w:rsidRDefault="00ED647A">
      <w:pPr>
        <w:pStyle w:val="caaaabaaabaabaaaaabaaaaaabaaaabaaba"/>
        <w:spacing w:after="160"/>
      </w:pPr>
      <w:r>
        <w:t xml:space="preserve">    d. none of these.</w:t>
      </w:r>
    </w:p>
    <w:p w:rsidR="00691AD0" w:rsidRDefault="00ED647A">
      <w:pPr>
        <w:pStyle w:val="caaaabaaabaabaaaaabaaaaaabaaaabaabaa"/>
        <w:spacing w:after="160"/>
      </w:pPr>
      <w:r>
        <w:t>29. A plane inclined at an angle φ to the horizontal at which the soil is expected to stay in the absence of any lateral support, is known as</w:t>
      </w:r>
    </w:p>
    <w:p w:rsidR="00691AD0" w:rsidRDefault="00ED647A">
      <w:pPr>
        <w:pStyle w:val="caaaabaaabaabaaaaabaaaaaabaaaabaabaaa"/>
        <w:spacing w:after="160"/>
      </w:pPr>
      <w:r>
        <w:t xml:space="preserve">    a. natural slope line</w:t>
      </w:r>
    </w:p>
    <w:p w:rsidR="00691AD0" w:rsidRDefault="00ED647A">
      <w:pPr>
        <w:pStyle w:val="caaaabaaabaabaaaaabaaaaaabaaaabaabaaaa"/>
        <w:spacing w:after="160"/>
      </w:pPr>
      <w:r>
        <w:t xml:space="preserve">    b. repose line</w:t>
      </w:r>
    </w:p>
    <w:p w:rsidR="00691AD0" w:rsidRDefault="00ED647A">
      <w:pPr>
        <w:pStyle w:val="caaaabaaabaabaaaaabaaaaaabaaaabaabaaaaa"/>
        <w:spacing w:after="160"/>
      </w:pPr>
      <w:r>
        <w:t xml:space="preserve">    c. the φ line</w:t>
      </w:r>
    </w:p>
    <w:p w:rsidR="00691AD0" w:rsidRDefault="00ED647A">
      <w:pPr>
        <w:pStyle w:val="caaaabaaabaabaaaaabaaaaaabaaaabaabaaaaaa"/>
        <w:spacing w:after="160"/>
      </w:pPr>
      <w:r>
        <w:t xml:space="preserve">    d. all the above.</w:t>
      </w:r>
    </w:p>
    <w:p w:rsidR="00691AD0" w:rsidRDefault="00ED647A">
      <w:pPr>
        <w:pStyle w:val="caaaabaaabaabaaaaabaaaaaabaaaabaabaaaaaab"/>
        <w:spacing w:after="160"/>
      </w:pPr>
      <w:r>
        <w:t>30. Critical path method</w:t>
      </w:r>
    </w:p>
    <w:p w:rsidR="00691AD0" w:rsidRDefault="00ED647A">
      <w:pPr>
        <w:pStyle w:val="caaaabaaabaabaaaaabaaaaaabaaaabaabaaaaaaba"/>
        <w:spacing w:after="160"/>
      </w:pPr>
      <w:r>
        <w:t xml:space="preserve">    a. provides a realistic approach to daily problems</w:t>
      </w:r>
    </w:p>
    <w:p w:rsidR="00691AD0" w:rsidRDefault="00ED647A">
      <w:pPr>
        <w:pStyle w:val="caaaabaaabaabaaaaabaaaaaabaaaabaabaaaaaabaa"/>
        <w:spacing w:after="160"/>
      </w:pPr>
      <w:r>
        <w:t xml:space="preserve">    b. avoids delays which are very common in bar charts</w:t>
      </w:r>
    </w:p>
    <w:p w:rsidR="00691AD0" w:rsidRDefault="00ED647A">
      <w:pPr>
        <w:pStyle w:val="caaaabaaabaabaaaaabaaaaaabaaaabaabaaaaaabaaa"/>
        <w:spacing w:after="160"/>
      </w:pPr>
      <w:r>
        <w:t xml:space="preserve">    c. was invented by Morgan R. Walker of Dupot and James E</w:t>
      </w:r>
      <w:r>
        <w:t>. Kalley or Remington U.S.A. in 1957</w:t>
      </w:r>
    </w:p>
    <w:p w:rsidR="00691AD0" w:rsidRDefault="00ED647A">
      <w:pPr>
        <w:pStyle w:val="caaaabaaabaabaaaaabaaaaaabaaaabaabaaaaaabaaaa"/>
        <w:spacing w:after="160"/>
      </w:pPr>
      <w:r>
        <w:t xml:space="preserve">    d. All the above.</w:t>
      </w:r>
    </w:p>
    <w:p w:rsidR="00691AD0" w:rsidRDefault="00ED647A">
      <w:pPr>
        <w:pStyle w:val="caaaabaaabaabaaaaabaaaaaabaaaabaabaaaaaabaaaab"/>
        <w:spacing w:after="160"/>
      </w:pPr>
      <w:r>
        <w:t>31. In CPM analysis,</w:t>
      </w:r>
    </w:p>
    <w:p w:rsidR="00691AD0" w:rsidRDefault="00ED647A">
      <w:pPr>
        <w:pStyle w:val="caaaabaaabaabaaaaabaaaaaabaaaabaabaaaaaabaaaaba"/>
        <w:spacing w:after="160"/>
      </w:pPr>
      <w:r>
        <w:t xml:space="preserve">    a. uncertainties are not allowed</w:t>
      </w:r>
    </w:p>
    <w:p w:rsidR="00691AD0" w:rsidRDefault="00ED647A">
      <w:pPr>
        <w:pStyle w:val="caaaabaaabaabaaaaabaaaaaabaaaabaabaaaaaabaaaabaa"/>
        <w:spacing w:after="160"/>
      </w:pPr>
      <w:r>
        <w:t xml:space="preserve">    b. activities are represented by arrows</w:t>
      </w:r>
    </w:p>
    <w:p w:rsidR="00691AD0" w:rsidRDefault="00ED647A">
      <w:pPr>
        <w:pStyle w:val="caaaabaaabaabaaaaabaaaaaabaaaabaabaaaaaabaaaabaaa"/>
        <w:spacing w:after="160"/>
      </w:pPr>
      <w:r>
        <w:t xml:space="preserve">    c. beginning and end of an activity, are denoted by nodes</w:t>
      </w:r>
    </w:p>
    <w:p w:rsidR="00691AD0" w:rsidRDefault="00ED647A">
      <w:pPr>
        <w:pStyle w:val="caaaabaaabaabaaaaabaaaaaabaaaabaabaaaaaabaaaabaaaa"/>
        <w:spacing w:after="160"/>
      </w:pPr>
      <w:r>
        <w:t xml:space="preserve">    d. all the above.</w:t>
      </w:r>
    </w:p>
    <w:p w:rsidR="00691AD0" w:rsidRDefault="00ED647A">
      <w:pPr>
        <w:pStyle w:val="caaaabaaabaabaaaaabaaaaaabaaaabaabaaaaaabaaaabaaaab"/>
        <w:spacing w:after="160"/>
      </w:pPr>
      <w:r>
        <w:t xml:space="preserve">32. </w:t>
      </w:r>
      <w:r>
        <w:t>Completion of an activity on CPM network diagram, is generally known</w:t>
      </w:r>
    </w:p>
    <w:p w:rsidR="00691AD0" w:rsidRDefault="00ED647A">
      <w:pPr>
        <w:pStyle w:val="caaaabaaabaabaaaaabaaaaaabaaaabaabaaaaaabaaaabaaaaba"/>
        <w:spacing w:after="160"/>
      </w:pPr>
      <w:r>
        <w:t xml:space="preserve">    a. Event</w:t>
      </w:r>
    </w:p>
    <w:p w:rsidR="00691AD0" w:rsidRDefault="00ED647A">
      <w:pPr>
        <w:pStyle w:val="caaaabaaabaabaaaaabaaaaaabaaaabaabaaaaaabaaaabaaaabaa"/>
        <w:spacing w:after="160"/>
      </w:pPr>
      <w:r>
        <w:t xml:space="preserve">    b. Node</w:t>
      </w:r>
    </w:p>
    <w:p w:rsidR="00691AD0" w:rsidRDefault="00ED647A">
      <w:pPr>
        <w:pStyle w:val="caaaabaaabaabaaaaabaaaaaabaaaabaabaaaaaabaaaabaaaabaaa"/>
        <w:spacing w:after="160"/>
      </w:pPr>
      <w:r>
        <w:t xml:space="preserve">    c. Connector</w:t>
      </w:r>
    </w:p>
    <w:p w:rsidR="00691AD0" w:rsidRDefault="00ED647A">
      <w:pPr>
        <w:pStyle w:val="caaaabaaabaabaaaaabaaaaaabaaaabaabaaaaaabaaaabaaaabaaaa"/>
        <w:spacing w:after="160"/>
      </w:pPr>
      <w:r>
        <w:t xml:space="preserve">    d. All the above.</w:t>
      </w:r>
    </w:p>
    <w:p w:rsidR="00691AD0" w:rsidRDefault="00ED647A">
      <w:pPr>
        <w:pStyle w:val="caaaabaaabaabaaaaabaaaaaabaaaabaabaaaaaabaaaabaaaabaaaab"/>
        <w:spacing w:after="160"/>
      </w:pPr>
      <w:r>
        <w:t>33. Works costing less than Rs. 20,000 are treated as</w:t>
      </w:r>
    </w:p>
    <w:p w:rsidR="00691AD0" w:rsidRDefault="00ED647A">
      <w:pPr>
        <w:pStyle w:val="caaaabaaabaabaaaaabaaaaaabaaaabaabaaaaaabaaaabaaaabaaaaba"/>
        <w:spacing w:after="160"/>
      </w:pPr>
      <w:r>
        <w:t xml:space="preserve">    a. projects</w:t>
      </w:r>
    </w:p>
    <w:p w:rsidR="00691AD0" w:rsidRDefault="00ED647A">
      <w:pPr>
        <w:pStyle w:val="caaaabaaabaabaaaaabaaaaaabaaaabaabaaaaaabaaaabaaaabaaaabaa"/>
        <w:spacing w:after="160"/>
      </w:pPr>
      <w:r>
        <w:lastRenderedPageBreak/>
        <w:t xml:space="preserve">    b. major projects</w:t>
      </w:r>
    </w:p>
    <w:p w:rsidR="00691AD0" w:rsidRDefault="00ED647A">
      <w:pPr>
        <w:pStyle w:val="caaaabaaabaabaaaaabaaaaaabaaaabaabaaaaaabaaaabaaaabaaaabaaa"/>
        <w:spacing w:after="160"/>
      </w:pPr>
      <w:r>
        <w:t xml:space="preserve">    c. minor projects</w:t>
      </w:r>
    </w:p>
    <w:p w:rsidR="00691AD0" w:rsidRDefault="00ED647A">
      <w:pPr>
        <w:pStyle w:val="caaaabaaabaabaaaaabaaaaaabaaaabaabaaaaaabaaaabaaaabaaaabaaab"/>
        <w:spacing w:after="160"/>
      </w:pPr>
      <w:r>
        <w:t xml:space="preserve">    d. all the above.</w:t>
      </w:r>
    </w:p>
    <w:p w:rsidR="00691AD0" w:rsidRDefault="00ED647A">
      <w:pPr>
        <w:pStyle w:val="caaaabaaabaabaaaaabaaaaaabaaaabaabaaaaaabaaaabaaaabaaaabaaaba"/>
        <w:spacing w:after="160"/>
      </w:pPr>
      <w:r>
        <w:t>34. Pick up the incorrect statement from the following:</w:t>
      </w:r>
    </w:p>
    <w:p w:rsidR="00691AD0" w:rsidRDefault="00ED647A">
      <w:pPr>
        <w:pStyle w:val="caaaabaaabaabaaaaabaaaaaabaaaabaabaaaaaabaaaabaaaabaaaabaaabaa"/>
        <w:spacing w:after="160"/>
      </w:pPr>
      <w:r>
        <w:t xml:space="preserve">    a. The beginning and end of a job, are called events</w:t>
      </w:r>
    </w:p>
    <w:p w:rsidR="00691AD0" w:rsidRDefault="00ED647A">
      <w:pPr>
        <w:pStyle w:val="caaaabaaabaabaaaaabaaaaaabaaaabaabaaaaaabaaaabaaaabaaaabaaabaaa"/>
        <w:spacing w:after="160"/>
      </w:pPr>
      <w:r>
        <w:t xml:space="preserve">    b. The activity which consumes maximum time, is called a node</w:t>
      </w:r>
    </w:p>
    <w:p w:rsidR="00691AD0" w:rsidRDefault="00ED647A">
      <w:pPr>
        <w:pStyle w:val="caaaabaaabaabaaaaabaaaaaabaaaabaabaaaaaabaaaabaaaabaaaabaaabaaab"/>
        <w:spacing w:after="160"/>
      </w:pPr>
      <w:r>
        <w:t xml:space="preserve">    c. Logically and sequentially connected activities </w:t>
      </w:r>
      <w:r>
        <w:t>and events form a network</w:t>
      </w:r>
    </w:p>
    <w:p w:rsidR="00691AD0" w:rsidRDefault="00ED647A">
      <w:pPr>
        <w:pStyle w:val="caaaabaaabaabaaaaabaaaaaabaaaabaabaaaaaabaaaabaaaabaaaabaaabaaaba"/>
        <w:spacing w:after="160"/>
      </w:pPr>
      <w:r>
        <w:t xml:space="preserve">    d. None of these.</w:t>
      </w:r>
    </w:p>
    <w:p w:rsidR="00691AD0" w:rsidRDefault="00ED647A">
      <w:pPr>
        <w:pStyle w:val="caaaabaaabaabaaaaabaaaaaabaaaabaabaaaaaabaaaabaaaabaaaabaaabaaabaa"/>
        <w:spacing w:after="160"/>
      </w:pPr>
      <w:r>
        <w:t>35. Modular co-ordination of construction means proper</w:t>
      </w:r>
    </w:p>
    <w:p w:rsidR="00691AD0" w:rsidRDefault="00ED647A">
      <w:pPr>
        <w:pStyle w:val="caaaabaaabaabaaaaabaaaaaabaaaabaabaaaaaabaaaabaaaabaaaabaaabaaabaaa"/>
        <w:spacing w:after="160"/>
      </w:pPr>
      <w:r>
        <w:t xml:space="preserve">    a. planning</w:t>
      </w:r>
    </w:p>
    <w:p w:rsidR="00691AD0" w:rsidRDefault="00ED647A">
      <w:pPr>
        <w:pStyle w:val="caaaabaaabaabaaaaabaaaaaabaaaabaabaaaaaabaaaabaaaabaaaabaaabaaabaaaa"/>
        <w:spacing w:after="160"/>
      </w:pPr>
      <w:r>
        <w:t xml:space="preserve">    b. designing</w:t>
      </w:r>
    </w:p>
    <w:p w:rsidR="00691AD0" w:rsidRDefault="00ED647A">
      <w:pPr>
        <w:pStyle w:val="caaaabaaabaabaaaaabaaaaaabaaaabaabaaaaaabaaaabaaaabaaaabaaabaaabaaaaa"/>
        <w:spacing w:after="160"/>
      </w:pPr>
      <w:r>
        <w:t xml:space="preserve">    c. execution</w:t>
      </w:r>
    </w:p>
    <w:p w:rsidR="00691AD0" w:rsidRDefault="00ED647A">
      <w:pPr>
        <w:pStyle w:val="caaaabaaabaabaaaaabaaaaaabaaaabaabaaaaaabaaaabaaaabaaaabaaabaaabaaaaaa"/>
        <w:spacing w:after="160"/>
      </w:pPr>
      <w:r>
        <w:t xml:space="preserve">    d. all the above.</w:t>
      </w:r>
    </w:p>
    <w:p w:rsidR="00ED647A" w:rsidRDefault="00ED647A" w:rsidP="00ED647A">
      <w:pPr>
        <w:pStyle w:val="caabaa"/>
        <w:spacing w:after="160"/>
      </w:pPr>
      <w:r>
        <w:t xml:space="preserve">36. </w:t>
      </w:r>
      <w:r>
        <w:t xml:space="preserve">The item of the brick structure measured in </w:t>
      </w:r>
      <w:proofErr w:type="spellStart"/>
      <w:r>
        <w:t>sq.m</w:t>
      </w:r>
      <w:proofErr w:type="spellEnd"/>
      <w:r>
        <w:t>, is</w:t>
      </w:r>
    </w:p>
    <w:p w:rsidR="00ED647A" w:rsidRDefault="00ED647A" w:rsidP="00ED647A">
      <w:pPr>
        <w:pStyle w:val="caabaaa"/>
        <w:spacing w:after="160"/>
      </w:pPr>
      <w:r>
        <w:t xml:space="preserve">    a. Reinforced brick work</w:t>
      </w:r>
    </w:p>
    <w:p w:rsidR="00ED647A" w:rsidRDefault="00ED647A" w:rsidP="00ED647A">
      <w:pPr>
        <w:pStyle w:val="caabaaaa"/>
        <w:spacing w:after="160"/>
      </w:pPr>
      <w:r>
        <w:t xml:space="preserve">    b. Broken glass coping</w:t>
      </w:r>
    </w:p>
    <w:p w:rsidR="00ED647A" w:rsidRDefault="00ED647A" w:rsidP="00ED647A">
      <w:pPr>
        <w:pStyle w:val="caabaaaab"/>
        <w:spacing w:after="160"/>
      </w:pPr>
      <w:r>
        <w:t xml:space="preserve">    c. Brick edging</w:t>
      </w:r>
    </w:p>
    <w:p w:rsidR="00691AD0" w:rsidRDefault="00ED647A" w:rsidP="00ED647A">
      <w:pPr>
        <w:pStyle w:val="caaaabaaabaabaaaaabaaaaaabaaaabaabaaaaaabaaaabaaaabaaaabaaabaaabaaaaaab"/>
        <w:spacing w:after="160"/>
      </w:pPr>
      <w:r>
        <w:t xml:space="preserve">    d. Brick work in arches</w:t>
      </w:r>
    </w:p>
    <w:p w:rsidR="00691AD0" w:rsidRDefault="00ED647A">
      <w:pPr>
        <w:pStyle w:val="caaaabaaabaabaaaaabaaaaaabaaaabaabaaaaaabaaaabaaaabaaaabaaabaaabaaaaaababaaa"/>
        <w:spacing w:after="160"/>
      </w:pPr>
      <w:r>
        <w:t>3</w:t>
      </w:r>
      <w:r>
        <w:t>7. The total length of a cranked bar through a distance (d) at 45° in case of a beam of effective length L, is</w:t>
      </w:r>
    </w:p>
    <w:p w:rsidR="00691AD0" w:rsidRDefault="00ED647A">
      <w:pPr>
        <w:pStyle w:val="caaaabaaabaabaaaaabaaaaaabaaaabaabaaaaaabaaaabaaaabaaaabaaabaaabaaaaaababaaaa"/>
        <w:spacing w:after="160"/>
      </w:pPr>
      <w:r>
        <w:t xml:space="preserve"> </w:t>
      </w:r>
      <w:r>
        <w:t xml:space="preserve">   a. L + 0.42 d</w:t>
      </w:r>
      <w:bookmarkStart w:id="0" w:name="_GoBack"/>
      <w:bookmarkEnd w:id="0"/>
    </w:p>
    <w:p w:rsidR="00691AD0" w:rsidRDefault="00ED647A">
      <w:pPr>
        <w:pStyle w:val="caaaabaaabaabaaaaabaaaaaabaaaabaabaaaaaabaaaabaaaabaaaabaaabaaabaaaaaababaaaaa"/>
        <w:spacing w:after="160"/>
      </w:pPr>
      <w:r>
        <w:t xml:space="preserve">    b. L + 2 x 0.42 d</w:t>
      </w:r>
    </w:p>
    <w:p w:rsidR="00691AD0" w:rsidRDefault="00ED647A">
      <w:pPr>
        <w:pStyle w:val="caaaabaaabaabaaaaabaaaaaabaaaabaabaaaaaabaaaabaaaabaaaabaaabaaabaaaaaababaaaaab"/>
        <w:spacing w:after="160"/>
      </w:pPr>
      <w:r>
        <w:t xml:space="preserve">    c. L - 0.42 d</w:t>
      </w:r>
    </w:p>
    <w:p w:rsidR="00691AD0" w:rsidRDefault="00ED647A">
      <w:pPr>
        <w:pStyle w:val="caaaabaaabaabaaaaabaaaaaabaaaabaabaaaaaabaaaabaaaabaaaabaaabaaabaaaaaababaaaaaba"/>
        <w:spacing w:after="160"/>
      </w:pPr>
      <w:r>
        <w:t xml:space="preserve">    d. L - 2 x 0.4 d</w:t>
      </w:r>
    </w:p>
    <w:p w:rsidR="00691AD0" w:rsidRDefault="00ED647A">
      <w:pPr>
        <w:pStyle w:val="caaaabaaabaabaaaaabaaaaaabaaaabaabaaaaaabaaaabaaaabaaaabaaabaaabaaaaaababaaaaabaa"/>
        <w:spacing w:after="160"/>
      </w:pPr>
      <w:r>
        <w:t xml:space="preserve">38. The plinth area </w:t>
      </w:r>
      <w:r>
        <w:t>of a building not includes</w:t>
      </w:r>
    </w:p>
    <w:p w:rsidR="00691AD0" w:rsidRDefault="00ED647A">
      <w:pPr>
        <w:pStyle w:val="caaaabaaabaabaaaaabaaaaaabaaaabaabaaaaaabaaaabaaaabaaaabaaabaaabaaaaaababaaaaabaaa"/>
        <w:spacing w:after="160"/>
      </w:pPr>
      <w:r>
        <w:t xml:space="preserve">    a. area of stair cover</w:t>
      </w:r>
    </w:p>
    <w:p w:rsidR="00691AD0" w:rsidRDefault="00ED647A">
      <w:pPr>
        <w:pStyle w:val="caaaabaaabaabaaaaabaaaaaabaaaabaabaaaaaabaaaabaaaabaaaabaaabaaabaaaaaababaaaaabaaaa"/>
        <w:spacing w:after="160"/>
      </w:pPr>
      <w:r>
        <w:t xml:space="preserve">    b. internal shaft for sanitary installations up to 2 sq m. in area</w:t>
      </w:r>
    </w:p>
    <w:p w:rsidR="00691AD0" w:rsidRDefault="00ED647A">
      <w:pPr>
        <w:pStyle w:val="caaaabaaabaabaaaaabaaaaaabaaaabaabaaaaaabaaaabaaaabaaaabaaabaaabaaaaaababaaaaabaaaaa"/>
        <w:spacing w:after="160"/>
      </w:pPr>
      <w:r>
        <w:t xml:space="preserve">    c. lift and wall including landing</w:t>
      </w:r>
    </w:p>
    <w:p w:rsidR="00691AD0" w:rsidRDefault="00ED647A">
      <w:pPr>
        <w:pStyle w:val="caaaabaaabaabaaaaabaaaaaabaaaabaabaaaaaabaaaabaaaabaaaabaaabaaabaaaaaababaaaaabaaaaaa"/>
        <w:spacing w:after="160"/>
      </w:pPr>
      <w:r>
        <w:t xml:space="preserve">    d. area of cantilevered porch.</w:t>
      </w:r>
    </w:p>
    <w:p w:rsidR="00691AD0" w:rsidRDefault="00ED647A">
      <w:pPr>
        <w:pStyle w:val="caaaabaaabaabaaaaabaaaaaabaaaabaabaaaaaabaaaabaaaabaaaabaaabaaabaaaaaababaaaaabaaaaaab"/>
        <w:spacing w:after="160"/>
      </w:pPr>
      <w:r>
        <w:lastRenderedPageBreak/>
        <w:t>39. If the formation level of a highway has a uniform gra</w:t>
      </w:r>
      <w:r>
        <w:t>dient for a particular length, and the ground is also having a longitudinal slope, the earthwork may be calculated by</w:t>
      </w:r>
    </w:p>
    <w:p w:rsidR="00691AD0" w:rsidRDefault="00ED647A">
      <w:pPr>
        <w:pStyle w:val="caaaabaaabaabaaaaabaaaaaabaaaabaabaaaaaabaaaabaaaabaaaabaaabaaabaaaaaababaaaaabaaaaaaba"/>
        <w:spacing w:after="160"/>
      </w:pPr>
      <w:r>
        <w:t xml:space="preserve">    a. Mid-section formula</w:t>
      </w:r>
    </w:p>
    <w:p w:rsidR="00691AD0" w:rsidRDefault="00ED647A">
      <w:pPr>
        <w:pStyle w:val="caaaabaaabaabaaaaabaaaaaabaaaabaabaaaaaabaaaabaaaabaaaabaaabaaabaaaaaababaaaaabaaaaaabaa"/>
        <w:spacing w:after="160"/>
      </w:pPr>
      <w:r>
        <w:t xml:space="preserve">    b. Trapezoidal formula</w:t>
      </w:r>
    </w:p>
    <w:p w:rsidR="00691AD0" w:rsidRDefault="00ED647A">
      <w:pPr>
        <w:pStyle w:val="caaaabaaabaabaaaaabaaaaaabaaaabaabaaaaaabaaaabaaaabaaaabaaabaaabaaaaaababaaaaabaaaaaabaaa"/>
        <w:spacing w:after="160"/>
      </w:pPr>
      <w:r>
        <w:t xml:space="preserve">    c. Prismoidal formula</w:t>
      </w:r>
    </w:p>
    <w:p w:rsidR="00691AD0" w:rsidRDefault="00ED647A">
      <w:pPr>
        <w:pStyle w:val="caaaabaaabaabaaaaabaaaaaabaaaabaabaaaaaabaaaabaaaabaaaabaaabaaabaaaaaababaaaaabaaaaaabaaaa"/>
        <w:spacing w:after="160"/>
      </w:pPr>
      <w:r>
        <w:t xml:space="preserve">    d. All the above.</w:t>
      </w:r>
    </w:p>
    <w:p w:rsidR="00691AD0" w:rsidRDefault="00ED647A">
      <w:pPr>
        <w:pStyle w:val="caaaabaaabaabaaaaabaaaaaabaaaabaabaaaaaabaaaabaaaabaaaabaaabaaabaaaaaababaaaaabaaaaaabaaaab"/>
        <w:spacing w:after="160"/>
      </w:pPr>
      <w:r>
        <w:t>40. Cost of fittings and their fixin</w:t>
      </w:r>
      <w:r>
        <w:t>g is specified for the following sanitary fittings</w:t>
      </w:r>
    </w:p>
    <w:p w:rsidR="00691AD0" w:rsidRDefault="00ED647A">
      <w:pPr>
        <w:pStyle w:val="caaaabaaabaabaaaaabaaaaaabaaaabaabaaaaaabaaaabaaaabaaaabaaabaaabaaaaaababaaaaabaaaaaabaaaaba"/>
        <w:spacing w:after="160"/>
      </w:pPr>
      <w:r>
        <w:t xml:space="preserve">    a. Flushing pipes</w:t>
      </w:r>
    </w:p>
    <w:p w:rsidR="00691AD0" w:rsidRDefault="00ED647A">
      <w:pPr>
        <w:pStyle w:val="caaaabaaabaabaaaaabaaaaaabaaaabaabaaaaaabaaaabaaaabaaaabaaabaaabaaaaaababaaaaabaaaaaabaaaabaa"/>
        <w:spacing w:after="160"/>
      </w:pPr>
      <w:r>
        <w:t xml:space="preserve">    b. Lavatary basins</w:t>
      </w:r>
    </w:p>
    <w:p w:rsidR="00691AD0" w:rsidRDefault="00ED647A">
      <w:pPr>
        <w:pStyle w:val="caaaabaaabaabaaaaabaaaaaabaaaabaabaaaaaabaaaabaaaabaaaabaaabaaabaaaaaababaaaaabaaaaaabaaaabaaa"/>
        <w:spacing w:after="160"/>
      </w:pPr>
      <w:r>
        <w:t xml:space="preserve">    c. Sinks</w:t>
      </w:r>
    </w:p>
    <w:p w:rsidR="00691AD0" w:rsidRDefault="00ED647A">
      <w:pPr>
        <w:pStyle w:val="caaaabaaabaabaaaaabaaaaaabaaaabaabaaaaaabaaaabaaaabaaaabaaabaaabaaaaaababaaaaabaaaaaabaaaabaaaa"/>
        <w:spacing w:after="160"/>
      </w:pPr>
      <w:r>
        <w:t xml:space="preserve">    d. All the above.</w:t>
      </w:r>
    </w:p>
    <w:p w:rsidR="00691AD0" w:rsidRDefault="00ED647A">
      <w:pPr>
        <w:pStyle w:val="caaaabaaabaabaaaaabaaaaaabaaaabaabaaaaaabaaaabaaaabaaaabaaabaaabaaaaaababaaaaabaaaaaabaaaabaaaab"/>
        <w:spacing w:after="160"/>
      </w:pPr>
      <w:r>
        <w:t>41. Size of A4 size paper is</w:t>
      </w:r>
    </w:p>
    <w:p w:rsidR="00691AD0" w:rsidRDefault="00ED647A">
      <w:pPr>
        <w:pStyle w:val="caaaabaaabaabaaaaabaaaaaabaaaabaabaaaaaabaaaabaaaabaaaabaaabaaabaaaaaababaaaaabaaaaaabaaaabaaaaba"/>
        <w:spacing w:after="160"/>
      </w:pPr>
      <w:r>
        <w:t xml:space="preserve">    a. 148 x 210 mm</w:t>
      </w:r>
    </w:p>
    <w:p w:rsidR="00691AD0" w:rsidRDefault="00ED647A">
      <w:pPr>
        <w:pStyle w:val="caaaabaaabaabaaaaabaaaaaabaaaabaabaaaaaabaaaabaaaabaaaabaaabaaabaaaaaababaaaaabaaaaaabaaaabaaaabaa"/>
        <w:spacing w:after="160"/>
      </w:pPr>
      <w:r>
        <w:t xml:space="preserve">    b. 210 x 297 mm</w:t>
      </w:r>
    </w:p>
    <w:p w:rsidR="00691AD0" w:rsidRDefault="00ED647A">
      <w:pPr>
        <w:pStyle w:val="caaaabaaabaabaaaaabaaaaaabaaaabaabaaaaaabaaaabaaaabaaaabaaabaaabaaaaaababaaaaabaaaaaabaaaabaaaabaab"/>
        <w:spacing w:after="160"/>
      </w:pPr>
      <w:r>
        <w:t xml:space="preserve">    c. 297 x 210 mm</w:t>
      </w:r>
    </w:p>
    <w:p w:rsidR="00691AD0" w:rsidRDefault="00ED647A">
      <w:pPr>
        <w:pStyle w:val="caaaabaaabaabaaaaabaaaaaabaaaabaabaaaaaabaaaabaaaabaaaabaaabaaabaaaaaababaaaaabaaaaaabaaaabaaaabaaba"/>
        <w:spacing w:after="160"/>
      </w:pPr>
      <w:r>
        <w:t xml:space="preserve">    d. 320 X 460 mm</w:t>
      </w:r>
    </w:p>
    <w:p w:rsidR="00691AD0" w:rsidRDefault="00ED647A">
      <w:pPr>
        <w:pStyle w:val="d"/>
        <w:spacing w:after="160"/>
      </w:pPr>
      <w:r>
        <w:t xml:space="preserve">42. Pencil of </w:t>
      </w:r>
      <w:r>
        <w:t>...... grade sharpened in the form of ......... is used for sketching</w:t>
      </w:r>
    </w:p>
    <w:p w:rsidR="00691AD0" w:rsidRDefault="00ED647A">
      <w:pPr>
        <w:pStyle w:val="da"/>
        <w:spacing w:after="160"/>
      </w:pPr>
      <w:r>
        <w:t xml:space="preserve">    a. soft &amp; conical point</w:t>
      </w:r>
    </w:p>
    <w:p w:rsidR="00691AD0" w:rsidRDefault="00ED647A">
      <w:pPr>
        <w:pStyle w:val="dab"/>
        <w:spacing w:after="160"/>
      </w:pPr>
      <w:r>
        <w:t xml:space="preserve">    b. low and conical point</w:t>
      </w:r>
    </w:p>
    <w:p w:rsidR="00691AD0" w:rsidRDefault="00ED647A">
      <w:pPr>
        <w:pStyle w:val="daba"/>
        <w:spacing w:after="160"/>
      </w:pPr>
      <w:r>
        <w:t xml:space="preserve">    c. hard &amp; conical point</w:t>
      </w:r>
    </w:p>
    <w:p w:rsidR="00691AD0" w:rsidRDefault="00ED647A">
      <w:pPr>
        <w:pStyle w:val="dabaa"/>
        <w:spacing w:after="160"/>
      </w:pPr>
      <w:r>
        <w:t xml:space="preserve">    d. chisel &amp; conical point</w:t>
      </w:r>
    </w:p>
    <w:p w:rsidR="00691AD0" w:rsidRDefault="00ED647A">
      <w:pPr>
        <w:pStyle w:val="dabaaa"/>
        <w:spacing w:after="160"/>
      </w:pPr>
      <w:r>
        <w:t>43. Free hand drawing is done for</w:t>
      </w:r>
    </w:p>
    <w:p w:rsidR="00691AD0" w:rsidRDefault="00ED647A">
      <w:pPr>
        <w:pStyle w:val="dabaaaa"/>
        <w:spacing w:after="160"/>
      </w:pPr>
      <w:r>
        <w:t xml:space="preserve">    a. generate new idea</w:t>
      </w:r>
    </w:p>
    <w:p w:rsidR="00691AD0" w:rsidRDefault="00ED647A">
      <w:pPr>
        <w:pStyle w:val="dabaaaaa"/>
        <w:spacing w:after="160"/>
      </w:pPr>
      <w:r>
        <w:t xml:space="preserve">    b. to ma</w:t>
      </w:r>
      <w:r>
        <w:t>ke correction</w:t>
      </w:r>
    </w:p>
    <w:p w:rsidR="00691AD0" w:rsidRDefault="00ED647A">
      <w:pPr>
        <w:pStyle w:val="dabaaaaaa"/>
        <w:spacing w:after="160"/>
      </w:pPr>
      <w:r>
        <w:t xml:space="preserve">    c. both (a) and (b) of above</w:t>
      </w:r>
    </w:p>
    <w:p w:rsidR="00691AD0" w:rsidRDefault="00ED647A">
      <w:pPr>
        <w:pStyle w:val="dabaaaaaab"/>
        <w:spacing w:after="160"/>
      </w:pPr>
      <w:r>
        <w:t xml:space="preserve">    d. none of the above</w:t>
      </w:r>
    </w:p>
    <w:p w:rsidR="00691AD0" w:rsidRDefault="00ED647A">
      <w:pPr>
        <w:pStyle w:val="dabaaaaaaba"/>
        <w:spacing w:after="160"/>
      </w:pPr>
      <w:r>
        <w:t>44. Vertical lines are drawn</w:t>
      </w:r>
    </w:p>
    <w:p w:rsidR="00691AD0" w:rsidRDefault="00ED647A">
      <w:pPr>
        <w:pStyle w:val="dabaaaaaabaa"/>
        <w:spacing w:after="160"/>
      </w:pPr>
      <w:r>
        <w:t xml:space="preserve">    a. top to bottom</w:t>
      </w:r>
    </w:p>
    <w:p w:rsidR="00691AD0" w:rsidRDefault="00ED647A">
      <w:pPr>
        <w:pStyle w:val="dabaaaaaabaaa"/>
        <w:spacing w:after="160"/>
      </w:pPr>
      <w:r>
        <w:t xml:space="preserve">    b. bottom to top</w:t>
      </w:r>
    </w:p>
    <w:p w:rsidR="00691AD0" w:rsidRDefault="00ED647A">
      <w:pPr>
        <w:pStyle w:val="dabaaaaaabaaaa"/>
        <w:spacing w:after="160"/>
      </w:pPr>
      <w:r>
        <w:lastRenderedPageBreak/>
        <w:t xml:space="preserve">    c. both (a) and (b) above</w:t>
      </w:r>
    </w:p>
    <w:p w:rsidR="00691AD0" w:rsidRDefault="00ED647A">
      <w:pPr>
        <w:pStyle w:val="dabaaaaaabaaaab"/>
        <w:spacing w:after="160"/>
      </w:pPr>
      <w:r>
        <w:t xml:space="preserve">    d. none of the above</w:t>
      </w:r>
    </w:p>
    <w:p w:rsidR="00691AD0" w:rsidRDefault="00ED647A">
      <w:pPr>
        <w:pStyle w:val="dabaaaaaabaaaaba"/>
        <w:spacing w:after="160"/>
      </w:pPr>
      <w:r>
        <w:t>45. In a cash-flow diagram :</w:t>
      </w:r>
    </w:p>
    <w:p w:rsidR="00691AD0" w:rsidRDefault="00ED647A">
      <w:pPr>
        <w:pStyle w:val="dabaaaaaabaaaabaa"/>
        <w:spacing w:after="160"/>
      </w:pPr>
      <w:r>
        <w:t xml:space="preserve">    a. Time 1 is considered to be the end of time period 1</w:t>
      </w:r>
    </w:p>
    <w:p w:rsidR="00691AD0" w:rsidRDefault="00ED647A">
      <w:pPr>
        <w:pStyle w:val="dabaaaaaabaaaabaaa"/>
        <w:spacing w:after="160"/>
      </w:pPr>
      <w:r>
        <w:t xml:space="preserve">    b. A vertical arrow pointing up indicates a positive cash flow</w:t>
      </w:r>
    </w:p>
    <w:p w:rsidR="00691AD0" w:rsidRDefault="00ED647A">
      <w:pPr>
        <w:pStyle w:val="dabaaaaaabaaaabaaaa"/>
        <w:spacing w:after="160"/>
      </w:pPr>
      <w:r>
        <w:t xml:space="preserve">    c. An arrow pointing downward indicates a negative cash flow</w:t>
      </w:r>
    </w:p>
    <w:p w:rsidR="00691AD0" w:rsidRDefault="00ED647A">
      <w:pPr>
        <w:pStyle w:val="dabaaaaaabaaaabaaaaa"/>
        <w:spacing w:after="160"/>
      </w:pPr>
      <w:r>
        <w:t xml:space="preserve">    d. All of these</w:t>
      </w:r>
    </w:p>
    <w:p w:rsidR="00691AD0" w:rsidRDefault="00ED647A">
      <w:pPr>
        <w:pStyle w:val="dabaaaaaabaaaabaaaaab"/>
        <w:spacing w:after="160"/>
      </w:pPr>
      <w:r>
        <w:t>46. Which one of the following is not a const</w:t>
      </w:r>
      <w:r>
        <w:t>ruction estimate ?</w:t>
      </w:r>
    </w:p>
    <w:p w:rsidR="00691AD0" w:rsidRDefault="00ED647A">
      <w:pPr>
        <w:pStyle w:val="dabaaaaaabaaaabaaaaaba"/>
        <w:spacing w:after="160"/>
      </w:pPr>
      <w:r>
        <w:t xml:space="preserve">    a. Initial feasibility estimate</w:t>
      </w:r>
    </w:p>
    <w:p w:rsidR="00691AD0" w:rsidRDefault="00ED647A">
      <w:pPr>
        <w:pStyle w:val="dabaaaaaabaaaabaaaaabaa"/>
        <w:spacing w:after="160"/>
      </w:pPr>
      <w:r>
        <w:t xml:space="preserve">    b. Conceptual preliminary budget</w:t>
      </w:r>
    </w:p>
    <w:p w:rsidR="00691AD0" w:rsidRDefault="00ED647A">
      <w:pPr>
        <w:pStyle w:val="dabaaaaaabaaaabaaaaabaaa"/>
        <w:spacing w:after="160"/>
      </w:pPr>
      <w:r>
        <w:t xml:space="preserve">    c. Definite estimate</w:t>
      </w:r>
    </w:p>
    <w:p w:rsidR="00691AD0" w:rsidRDefault="00ED647A">
      <w:pPr>
        <w:pStyle w:val="dabaaaaaabaaaabaaaaabaaaa"/>
        <w:spacing w:after="160"/>
      </w:pPr>
      <w:r>
        <w:t xml:space="preserve">    d. None of these</w:t>
      </w:r>
    </w:p>
    <w:p w:rsidR="00691AD0" w:rsidRDefault="00ED647A">
      <w:pPr>
        <w:pStyle w:val="dabaaaaaabaaaabaaaaabaaaab"/>
        <w:spacing w:after="160"/>
      </w:pPr>
      <w:r>
        <w:t>47. Liquidity ratios are used :</w:t>
      </w:r>
    </w:p>
    <w:p w:rsidR="00691AD0" w:rsidRDefault="00ED647A">
      <w:pPr>
        <w:pStyle w:val="dabaaaaaabaaaabaaaaabaaaaba"/>
        <w:spacing w:after="160"/>
      </w:pPr>
      <w:r>
        <w:t xml:space="preserve">    a. to measure a firms ability to meet short-cut obligations.</w:t>
      </w:r>
    </w:p>
    <w:p w:rsidR="00691AD0" w:rsidRDefault="00ED647A">
      <w:pPr>
        <w:pStyle w:val="dabaaaaaabaaaabaaaaabaaaabaa"/>
        <w:spacing w:after="160"/>
      </w:pPr>
      <w:r>
        <w:t xml:space="preserve">    b. to compare sho</w:t>
      </w:r>
      <w:r>
        <w:t>rt term obligations to short-term resources available to meet these obligations.</w:t>
      </w:r>
    </w:p>
    <w:p w:rsidR="00691AD0" w:rsidRDefault="00ED647A">
      <w:pPr>
        <w:pStyle w:val="dabaaaaaabaaaabaaaaabaaaabaaa"/>
        <w:spacing w:after="160"/>
      </w:pPr>
      <w:r>
        <w:t xml:space="preserve">    c. to obtain much insight into the present cash solvency of the firm and the firm's ability to remain solvent in the event of adversity.</w:t>
      </w:r>
    </w:p>
    <w:p w:rsidR="00691AD0" w:rsidRDefault="00ED647A">
      <w:pPr>
        <w:pStyle w:val="dabaaaaaabaaaabaaaaabaaaabaaaa"/>
        <w:spacing w:after="160"/>
      </w:pPr>
      <w:r>
        <w:t xml:space="preserve">    d. All of these</w:t>
      </w:r>
    </w:p>
    <w:p w:rsidR="00691AD0" w:rsidRDefault="00ED647A">
      <w:pPr>
        <w:pStyle w:val="dabaaaaaabaaaabaaaaabaaaabaaaab"/>
        <w:spacing w:after="160"/>
      </w:pPr>
      <w:r>
        <w:t>48. For the fo</w:t>
      </w:r>
      <w:r>
        <w:t>rmation of users committee, members are selected</w:t>
      </w:r>
    </w:p>
    <w:p w:rsidR="00691AD0" w:rsidRDefault="00ED647A">
      <w:pPr>
        <w:pStyle w:val="dabaaaaaabaaaabaaaaabaaaabaaaaba"/>
        <w:spacing w:after="160"/>
      </w:pPr>
      <w:r>
        <w:t xml:space="preserve">    a. among the people of whole district</w:t>
      </w:r>
    </w:p>
    <w:p w:rsidR="00691AD0" w:rsidRDefault="00ED647A">
      <w:pPr>
        <w:pStyle w:val="dabaaaaaabaaaabaaaaabaaaabaaaabaa"/>
        <w:spacing w:after="160"/>
      </w:pPr>
      <w:r>
        <w:t xml:space="preserve">    b. among the beneficiaries of the project</w:t>
      </w:r>
    </w:p>
    <w:p w:rsidR="00691AD0" w:rsidRDefault="00ED647A">
      <w:pPr>
        <w:pStyle w:val="dabaaaaaabaaaabaaaaabaaaabaaaabaab"/>
        <w:spacing w:after="160"/>
      </w:pPr>
      <w:r>
        <w:t xml:space="preserve">    c. by nomination by the chief District officer of the district</w:t>
      </w:r>
    </w:p>
    <w:p w:rsidR="00691AD0" w:rsidRDefault="00ED647A">
      <w:pPr>
        <w:pStyle w:val="dabaaaaaabaaaabaaaaabaaaabaaaabaaba"/>
        <w:spacing w:after="160"/>
      </w:pPr>
      <w:r>
        <w:t xml:space="preserve">    d. none of the above</w:t>
      </w:r>
    </w:p>
    <w:p w:rsidR="00691AD0" w:rsidRDefault="00ED647A">
      <w:pPr>
        <w:pStyle w:val="dabaaaaaabaaaabaaaaabaaaabaaaabaabaa"/>
        <w:spacing w:after="160"/>
      </w:pPr>
      <w:r>
        <w:t xml:space="preserve">49. Which of the following </w:t>
      </w:r>
      <w:r>
        <w:t>category of Engineer is not mentioned in Engineering Council rule</w:t>
      </w:r>
    </w:p>
    <w:p w:rsidR="00691AD0" w:rsidRDefault="00ED647A">
      <w:pPr>
        <w:pStyle w:val="dabaaaaaabaaaabaaaaabaaaabaaaabaabaaa"/>
        <w:spacing w:after="160"/>
      </w:pPr>
      <w:r>
        <w:t xml:space="preserve">    a. Charted Engineer</w:t>
      </w:r>
    </w:p>
    <w:p w:rsidR="00691AD0" w:rsidRDefault="00ED647A">
      <w:pPr>
        <w:pStyle w:val="dabaaaaaabaaaabaaaaabaaaabaaaabaabaaab"/>
        <w:spacing w:after="160"/>
      </w:pPr>
      <w:r>
        <w:t xml:space="preserve">    b. General Engineer</w:t>
      </w:r>
    </w:p>
    <w:p w:rsidR="00691AD0" w:rsidRDefault="00ED647A">
      <w:pPr>
        <w:pStyle w:val="dabaaaaaabaaaabaaaaabaaaabaaaabaabaaaba"/>
        <w:spacing w:after="160"/>
      </w:pPr>
      <w:r>
        <w:t xml:space="preserve">    c. Professional Engineer</w:t>
      </w:r>
    </w:p>
    <w:p w:rsidR="00691AD0" w:rsidRDefault="00ED647A">
      <w:pPr>
        <w:pStyle w:val="dabaaaaaabaaaabaaaaabaaaabaaaabaabaaabaa"/>
        <w:spacing w:after="160"/>
      </w:pPr>
      <w:r>
        <w:t xml:space="preserve">    d. Non-Nepali Regd. Engineer</w:t>
      </w:r>
    </w:p>
    <w:p w:rsidR="00691AD0" w:rsidRDefault="00ED647A">
      <w:pPr>
        <w:pStyle w:val="dabaaaaaabaaaabaaaaabaaaabaaaabaabaaabaaa"/>
        <w:spacing w:after="160"/>
      </w:pPr>
      <w:r>
        <w:lastRenderedPageBreak/>
        <w:t>50. For the supply of any goods as per aggrement, who is responsible for the all</w:t>
      </w:r>
      <w:r>
        <w:t xml:space="preserve"> taxes, duties, licence fees and other such levies imposed by the GoN.</w:t>
      </w:r>
    </w:p>
    <w:p w:rsidR="00691AD0" w:rsidRDefault="00ED647A">
      <w:pPr>
        <w:pStyle w:val="dabaaaaaabaaaabaaaaabaaaabaaaabaabaaabaaaa"/>
        <w:spacing w:after="160"/>
      </w:pPr>
      <w:r>
        <w:t xml:space="preserve">    a. CDO</w:t>
      </w:r>
    </w:p>
    <w:p w:rsidR="00691AD0" w:rsidRDefault="00ED647A">
      <w:pPr>
        <w:pStyle w:val="dabaaaaaabaaaabaaaaabaaaabaaaabaabaaabaaaaa"/>
        <w:spacing w:after="160"/>
      </w:pPr>
      <w:r>
        <w:t xml:space="preserve">    b. employer</w:t>
      </w:r>
    </w:p>
    <w:p w:rsidR="00691AD0" w:rsidRDefault="00ED647A">
      <w:pPr>
        <w:pStyle w:val="dabaaaaaabaaaabaaaaabaaaabaaaabaabaaabaaaaaa"/>
        <w:spacing w:after="160"/>
      </w:pPr>
      <w:r>
        <w:t xml:space="preserve">    c. supplier</w:t>
      </w:r>
    </w:p>
    <w:p w:rsidR="00691AD0" w:rsidRDefault="00ED647A">
      <w:pPr>
        <w:pStyle w:val="dabaaaaaabaaaabaaaaabaaaabaaaabaabaaabaaaaaab"/>
        <w:spacing w:after="160"/>
      </w:pPr>
      <w:r>
        <w:t xml:space="preserve">    d. consultant</w:t>
      </w:r>
    </w:p>
    <w:sectPr w:rsidR="00691AD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1AD0"/>
    <w:rsid w:val="00AA1D8D"/>
    <w:rsid w:val="00B47730"/>
    <w:rsid w:val="00CB0664"/>
    <w:rsid w:val="00ED64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3F07F"/>
  <w14:defaultImageDpi w14:val="300"/>
  <w15:docId w15:val="{E24D6036-C55B-4F01-BD08-D16DC32D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b/>
      <w:color w:val="000000"/>
    </w:rPr>
  </w:style>
  <w:style w:type="paragraph" w:customStyle="1" w:styleId="aaab">
    <w:name w:val="aaab"/>
    <w:rPr>
      <w:rFonts w:ascii="Times New Roman" w:hAnsi="Times New Roman"/>
      <w:color w:val="000000"/>
    </w:rPr>
  </w:style>
  <w:style w:type="paragraph" w:customStyle="1" w:styleId="aaaba">
    <w:name w:val="aaab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b/>
      <w:color w:val="000000"/>
    </w:rPr>
  </w:style>
  <w:style w:type="paragraph" w:customStyle="1" w:styleId="bab">
    <w:name w:val="bab"/>
    <w:rPr>
      <w:rFonts w:ascii="Times New Roman" w:hAnsi="Times New Roman"/>
      <w:color w:val="000000"/>
    </w:rPr>
  </w:style>
  <w:style w:type="paragraph" w:customStyle="1" w:styleId="baba">
    <w:name w:val="baba"/>
    <w:rPr>
      <w:rFonts w:ascii="Times New Roman" w:hAnsi="Times New Roman"/>
      <w:color w:val="000000"/>
    </w:rPr>
  </w:style>
  <w:style w:type="paragraph" w:customStyle="1" w:styleId="babaa">
    <w:name w:val="babaa"/>
    <w:rPr>
      <w:rFonts w:ascii="Times New Roman" w:hAnsi="Times New Roman"/>
      <w:color w:val="000000"/>
    </w:rPr>
  </w:style>
  <w:style w:type="paragraph" w:customStyle="1" w:styleId="babaaa">
    <w:name w:val="babaaa"/>
    <w:rPr>
      <w:rFonts w:ascii="Times New Roman" w:hAnsi="Times New Roman"/>
      <w:color w:val="000000"/>
    </w:rPr>
  </w:style>
  <w:style w:type="paragraph" w:customStyle="1" w:styleId="babaaaa">
    <w:name w:val="babaaaa"/>
    <w:rPr>
      <w:rFonts w:ascii="Times New Roman" w:hAnsi="Times New Roman"/>
      <w:color w:val="000000"/>
    </w:rPr>
  </w:style>
  <w:style w:type="paragraph" w:customStyle="1" w:styleId="babaaaaa">
    <w:name w:val="babaaaaa"/>
    <w:rPr>
      <w:rFonts w:ascii="Times New Roman" w:hAnsi="Times New Roman"/>
      <w:b/>
      <w:color w:val="000000"/>
    </w:rPr>
  </w:style>
  <w:style w:type="paragraph" w:customStyle="1" w:styleId="babaaaaab">
    <w:name w:val="babaaaaab"/>
    <w:rPr>
      <w:rFonts w:ascii="Times New Roman" w:hAnsi="Times New Roman"/>
      <w:color w:val="000000"/>
    </w:rPr>
  </w:style>
  <w:style w:type="paragraph" w:customStyle="1" w:styleId="babaaaaaba">
    <w:name w:val="babaaaaaba"/>
    <w:rPr>
      <w:rFonts w:ascii="Times New Roman" w:hAnsi="Times New Roman"/>
      <w:color w:val="000000"/>
    </w:rPr>
  </w:style>
  <w:style w:type="paragraph" w:customStyle="1" w:styleId="babaaaaabaa">
    <w:name w:val="babaaaaabaa"/>
    <w:rPr>
      <w:rFonts w:ascii="Times New Roman" w:hAnsi="Times New Roman"/>
      <w:color w:val="000000"/>
    </w:rPr>
  </w:style>
  <w:style w:type="paragraph" w:customStyle="1" w:styleId="babaaaaabaaa">
    <w:name w:val="babaaaaabaaa"/>
    <w:rPr>
      <w:rFonts w:ascii="Times New Roman" w:hAnsi="Times New Roman"/>
      <w:color w:val="000000"/>
    </w:rPr>
  </w:style>
  <w:style w:type="paragraph" w:customStyle="1" w:styleId="babaaaaabaaaa">
    <w:name w:val="babaaaaabaaaa"/>
    <w:rPr>
      <w:rFonts w:ascii="Times New Roman" w:hAnsi="Times New Roman"/>
      <w:color w:val="000000"/>
    </w:rPr>
  </w:style>
  <w:style w:type="paragraph" w:customStyle="1" w:styleId="babaaaaabaaaaa">
    <w:name w:val="babaaaaabaaaaa"/>
    <w:rPr>
      <w:rFonts w:ascii="Times New Roman" w:hAnsi="Times New Roman"/>
      <w:b/>
      <w:color w:val="000000"/>
    </w:rPr>
  </w:style>
  <w:style w:type="paragraph" w:customStyle="1" w:styleId="babaaaaabaaaaab">
    <w:name w:val="babaaaaabaaaaab"/>
    <w:rPr>
      <w:rFonts w:ascii="Times New Roman" w:hAnsi="Times New Roman"/>
      <w:color w:val="000000"/>
    </w:rPr>
  </w:style>
  <w:style w:type="paragraph" w:customStyle="1" w:styleId="babaaaaabaaaaaba">
    <w:name w:val="babaaaaabaaaaaba"/>
    <w:rPr>
      <w:rFonts w:ascii="Times New Roman" w:hAnsi="Times New Roman"/>
      <w:color w:val="000000"/>
    </w:rPr>
  </w:style>
  <w:style w:type="paragraph" w:customStyle="1" w:styleId="babaaaaabaaaaabaa">
    <w:name w:val="babaaaaabaaaaabaa"/>
    <w:rPr>
      <w:rFonts w:ascii="Times New Roman" w:hAnsi="Times New Roman"/>
      <w:color w:val="000000"/>
    </w:rPr>
  </w:style>
  <w:style w:type="paragraph" w:customStyle="1" w:styleId="babaaaaabaaaaabaaa">
    <w:name w:val="babaaaaabaaaaabaaa"/>
    <w:rPr>
      <w:rFonts w:ascii="Times New Roman" w:hAnsi="Times New Roman"/>
      <w:color w:val="000000"/>
    </w:rPr>
  </w:style>
  <w:style w:type="paragraph" w:customStyle="1" w:styleId="babaaaaabaaaaabaaaa">
    <w:name w:val="babaaaaabaaaaabaaaa"/>
    <w:rPr>
      <w:rFonts w:ascii="Times New Roman" w:hAnsi="Times New Roman"/>
      <w:b/>
      <w:color w:val="000000"/>
    </w:rPr>
  </w:style>
  <w:style w:type="paragraph" w:customStyle="1" w:styleId="babaaaaabaaaaabaaaab">
    <w:name w:val="babaaaaabaaaaabaaaab"/>
    <w:rPr>
      <w:rFonts w:ascii="Times New Roman" w:hAnsi="Times New Roman"/>
      <w:color w:val="000000"/>
    </w:rPr>
  </w:style>
  <w:style w:type="paragraph" w:customStyle="1" w:styleId="babaaaaabaaaaabaaaaba">
    <w:name w:val="babaaaaabaaaaabaaaaba"/>
    <w:rPr>
      <w:rFonts w:ascii="Times New Roman" w:hAnsi="Times New Roman"/>
      <w:color w:val="000000"/>
    </w:rPr>
  </w:style>
  <w:style w:type="paragraph" w:customStyle="1" w:styleId="babaaaaabaaaaabaaaabaa">
    <w:name w:val="babaaaaabaaaaabaaaabaa"/>
    <w:rPr>
      <w:rFonts w:ascii="Times New Roman" w:hAnsi="Times New Roman"/>
      <w:color w:val="000000"/>
    </w:rPr>
  </w:style>
  <w:style w:type="paragraph" w:customStyle="1" w:styleId="babaaaaabaaaaabaaaabaaa">
    <w:name w:val="babaaaaabaaaaabaaaabaaa"/>
    <w:rPr>
      <w:rFonts w:ascii="Times New Roman" w:hAnsi="Times New Roman"/>
      <w:color w:val="000000"/>
    </w:rPr>
  </w:style>
  <w:style w:type="paragraph" w:customStyle="1" w:styleId="babaaaaabaaaaabaaaabaaaa">
    <w:name w:val="babaaaaabaaaaabaaaabaaaa"/>
    <w:rPr>
      <w:rFonts w:ascii="Times New Roman" w:hAnsi="Times New Roman"/>
      <w:color w:val="000000"/>
    </w:rPr>
  </w:style>
  <w:style w:type="paragraph" w:customStyle="1" w:styleId="babaaaaabaaaaabaaaabaaaaa">
    <w:name w:val="babaaaaabaaaaabaaaabaaaaa"/>
    <w:rPr>
      <w:rFonts w:ascii="Times New Roman" w:hAnsi="Times New Roman"/>
      <w:b/>
      <w:color w:val="000000"/>
    </w:rPr>
  </w:style>
  <w:style w:type="paragraph" w:customStyle="1" w:styleId="babaaaaabaaaaabaaaabaaaaab">
    <w:name w:val="babaaaaabaaaaabaaaabaaaaab"/>
    <w:rPr>
      <w:rFonts w:ascii="Times New Roman" w:hAnsi="Times New Roman"/>
      <w:color w:val="000000"/>
    </w:rPr>
  </w:style>
  <w:style w:type="paragraph" w:customStyle="1" w:styleId="babaaaaabaaaaabaaaabaaaaaba">
    <w:name w:val="babaaaaabaaaaabaaaabaaaaaba"/>
    <w:rPr>
      <w:rFonts w:ascii="Times New Roman" w:hAnsi="Times New Roman"/>
      <w:color w:val="000000"/>
    </w:rPr>
  </w:style>
  <w:style w:type="paragraph" w:customStyle="1" w:styleId="babaaaaabaaaaabaaaabaaaaabaa">
    <w:name w:val="babaaaaabaaaaabaaaabaaaaabaa"/>
    <w:rPr>
      <w:rFonts w:ascii="Times New Roman" w:hAnsi="Times New Roman"/>
      <w:b/>
      <w:color w:val="000000"/>
    </w:rPr>
  </w:style>
  <w:style w:type="paragraph" w:customStyle="1" w:styleId="babaaaaabaaaaabaaaabaaaaabaab">
    <w:name w:val="babaaaaabaaaaabaaaabaaaaabaab"/>
    <w:rPr>
      <w:rFonts w:ascii="Times New Roman" w:hAnsi="Times New Roman"/>
      <w:color w:val="000000"/>
    </w:rPr>
  </w:style>
  <w:style w:type="paragraph" w:customStyle="1" w:styleId="babaaaaabaaaaabaaaabaaaaabaaba">
    <w:name w:val="babaaaaabaaaaabaaaabaaaaabaaba"/>
    <w:rPr>
      <w:rFonts w:ascii="Times New Roman" w:hAnsi="Times New Roman"/>
      <w:color w:val="000000"/>
    </w:rPr>
  </w:style>
  <w:style w:type="paragraph" w:customStyle="1" w:styleId="babaaaaabaaaaabaaaabaaaaabaabaa">
    <w:name w:val="babaaaaabaaaaabaaaabaaaaabaabaa"/>
    <w:rPr>
      <w:rFonts w:ascii="Times New Roman" w:hAnsi="Times New Roman"/>
      <w:color w:val="000000"/>
    </w:rPr>
  </w:style>
  <w:style w:type="paragraph" w:customStyle="1" w:styleId="babaaaaabaaaaabaaaabaaaaabaabaaa">
    <w:name w:val="babaaaaabaaaaabaaaabaaaaabaabaaa"/>
    <w:rPr>
      <w:rFonts w:ascii="Times New Roman" w:hAnsi="Times New Roman"/>
      <w:color w:val="000000"/>
    </w:rPr>
  </w:style>
  <w:style w:type="paragraph" w:customStyle="1" w:styleId="babaaaaabaaaaabaaaabaaaaabaabaaaa">
    <w:name w:val="babaaaaabaaaaabaaaabaaaaabaabaaaa"/>
    <w:rPr>
      <w:rFonts w:ascii="Times New Roman" w:hAnsi="Times New Roman"/>
      <w:color w:val="000000"/>
    </w:rPr>
  </w:style>
  <w:style w:type="paragraph" w:customStyle="1" w:styleId="babaaaaabaaaaabaaaabaaaaabaabaaaaa">
    <w:name w:val="babaaaaabaaaaabaaaabaaaaabaabaaaaa"/>
    <w:rPr>
      <w:rFonts w:ascii="Times New Roman" w:hAnsi="Times New Roman"/>
      <w:b/>
      <w:color w:val="000000"/>
    </w:rPr>
  </w:style>
  <w:style w:type="paragraph" w:customStyle="1" w:styleId="babaaaaabaaaaabaaaabaaaaabaabaaaaab">
    <w:name w:val="babaaaaabaaaaabaaaabaaaaabaabaaaaab"/>
    <w:rPr>
      <w:rFonts w:ascii="Times New Roman" w:hAnsi="Times New Roman"/>
      <w:color w:val="000000"/>
    </w:rPr>
  </w:style>
  <w:style w:type="paragraph" w:customStyle="1" w:styleId="babaaaaabaaaaabaaaabaaaaabaabaaaaaba">
    <w:name w:val="babaaaaabaaaaabaaaabaaaaabaabaaaaaba"/>
    <w:rPr>
      <w:rFonts w:ascii="Times New Roman" w:hAnsi="Times New Roman"/>
      <w:color w:val="000000"/>
    </w:rPr>
  </w:style>
  <w:style w:type="paragraph" w:customStyle="1" w:styleId="babaaaaabaaaaabaaaabaaaaabaabaaaaabaa">
    <w:name w:val="babaaaaabaaaaabaaaabaaaaabaabaaaaabaa"/>
    <w:rPr>
      <w:rFonts w:ascii="Times New Roman" w:hAnsi="Times New Roman"/>
      <w:b/>
      <w:color w:val="000000"/>
    </w:rPr>
  </w:style>
  <w:style w:type="paragraph" w:customStyle="1" w:styleId="babaaaaabaaaaabaaaabaaaaabaabaaaaabaab">
    <w:name w:val="babaaaaabaaaaabaaaabaaaaabaabaaaaabaab"/>
    <w:rPr>
      <w:rFonts w:ascii="Times New Roman" w:hAnsi="Times New Roman"/>
      <w:color w:val="000000"/>
    </w:rPr>
  </w:style>
  <w:style w:type="paragraph" w:customStyle="1" w:styleId="babaaaaabaaaaabaaaabaaaaabaabaaaaabaaba">
    <w:name w:val="babaaaaabaaaaabaaaabaaaaabaabaaaaabaaba"/>
    <w:rPr>
      <w:rFonts w:ascii="Times New Roman" w:hAnsi="Times New Roman"/>
      <w:color w:val="000000"/>
    </w:rPr>
  </w:style>
  <w:style w:type="paragraph" w:customStyle="1" w:styleId="babaaaaabaaaaabaaaabaaaaabaabaaaaabaabaa">
    <w:name w:val="babaaaaabaaaaabaaaabaaaaabaabaaaaabaabaa"/>
    <w:rPr>
      <w:rFonts w:ascii="Times New Roman" w:hAnsi="Times New Roman"/>
      <w:color w:val="000000"/>
    </w:rPr>
  </w:style>
  <w:style w:type="paragraph" w:customStyle="1" w:styleId="babaaaaabaaaaabaaaabaaaaabaabaaaaabaabaaa">
    <w:name w:val="babaaaaabaaaaabaaaabaaaaabaabaaaaabaabaaa"/>
    <w:rPr>
      <w:rFonts w:ascii="Times New Roman" w:hAnsi="Times New Roman"/>
      <w:color w:val="000000"/>
    </w:rPr>
  </w:style>
  <w:style w:type="paragraph" w:customStyle="1" w:styleId="babaaaaabaaaaabaaaabaaaaabaabaaaaabaabaaaa">
    <w:name w:val="babaaaaabaaaaabaaaabaaaaabaabaaaaabaabaaaa"/>
    <w:rPr>
      <w:rFonts w:ascii="Times New Roman" w:hAnsi="Times New Roman"/>
      <w:color w:val="000000"/>
    </w:rPr>
  </w:style>
  <w:style w:type="paragraph" w:customStyle="1" w:styleId="babaaaaabaaaaabaaaabaaaaabaabaaaaabaabaaaaa">
    <w:name w:val="babaaaaabaaaaabaaaabaaaaabaabaaaaabaabaaaaa"/>
    <w:rPr>
      <w:rFonts w:ascii="Times New Roman" w:hAnsi="Times New Roman"/>
      <w:color w:val="000000"/>
    </w:rPr>
  </w:style>
  <w:style w:type="paragraph" w:customStyle="1" w:styleId="babaaaaabaaaaabaaaabaaaaabaabaaaaabaabaaaaaa">
    <w:name w:val="babaaaaabaaaaabaaaabaaaaabaabaaaaabaabaaaaaa"/>
    <w:rPr>
      <w:rFonts w:ascii="Times New Roman" w:hAnsi="Times New Roman"/>
      <w:b/>
      <w:color w:val="000000"/>
    </w:rPr>
  </w:style>
  <w:style w:type="paragraph" w:customStyle="1" w:styleId="babaaaaabaaaaabaaaabaaaaabaabaaaaabaabaaaaaab">
    <w:name w:val="babaaaaabaaaaabaaaabaaaaabaabaaaaabaabaaaaaab"/>
    <w:rPr>
      <w:rFonts w:ascii="Times New Roman" w:hAnsi="Times New Roman"/>
      <w:color w:val="000000"/>
    </w:rPr>
  </w:style>
  <w:style w:type="paragraph" w:customStyle="1" w:styleId="babaaaaabaaaaabaaaabaaaaabaabaaaaabaabaaaaaaba">
    <w:name w:val="babaaaaabaaaaabaaaabaaaaabaabaaaaabaabaaaaaaba"/>
    <w:rPr>
      <w:rFonts w:ascii="Times New Roman" w:hAnsi="Times New Roman"/>
      <w:color w:val="000000"/>
    </w:rPr>
  </w:style>
  <w:style w:type="paragraph" w:customStyle="1" w:styleId="babaaaaabaaaaabaaaabaaaaabaabaaaaabaabaaaaaabaa">
    <w:name w:val="babaaaaabaaaaabaaaabaaaaabaabaaaaabaabaaaaaabaa"/>
    <w:rPr>
      <w:rFonts w:ascii="Times New Roman" w:hAnsi="Times New Roman"/>
      <w:color w:val="000000"/>
    </w:rPr>
  </w:style>
  <w:style w:type="paragraph" w:customStyle="1" w:styleId="babaaaaabaaaaabaaaabaaaaabaabaaaaabaabaaaaaabaaa">
    <w:name w:val="babaaaaabaaaaabaaaabaaaaabaabaaaaabaabaaaaaabaaa"/>
    <w:rPr>
      <w:rFonts w:ascii="Times New Roman" w:hAnsi="Times New Roman"/>
      <w:b/>
      <w:color w:val="000000"/>
    </w:rPr>
  </w:style>
  <w:style w:type="paragraph" w:customStyle="1" w:styleId="babaaaaabaaaaabaaaabaaaaabaabaaaaabaabaaaaaabaaab">
    <w:name w:val="babaaaaabaaaaabaaaabaaaaabaabaaaaabaabaaaaaabaaab"/>
    <w:rPr>
      <w:rFonts w:ascii="Times New Roman" w:hAnsi="Times New Roman"/>
      <w:color w:val="000000"/>
    </w:rPr>
  </w:style>
  <w:style w:type="paragraph" w:customStyle="1" w:styleId="babaaaaabaaaaabaaaabaaaaabaabaaaaabaabaaaaaabaaaba">
    <w:name w:val="babaaaaabaaaaabaaaabaaaaabaabaaaaabaabaaaaaabaaaba"/>
    <w:rPr>
      <w:rFonts w:ascii="Times New Roman" w:hAnsi="Times New Roman"/>
      <w:color w:val="000000"/>
    </w:rPr>
  </w:style>
  <w:style w:type="paragraph" w:customStyle="1" w:styleId="babaaaaabaaaaabaaaabaaaaabaabaaaaabaabaaaaaabaaabaa">
    <w:name w:val="babaaaaabaaaaabaaaabaaaaabaabaaaaabaabaaaaaabaaabaa"/>
    <w:rPr>
      <w:rFonts w:ascii="Times New Roman" w:hAnsi="Times New Roman"/>
      <w:color w:val="000000"/>
    </w:rPr>
  </w:style>
  <w:style w:type="paragraph" w:customStyle="1" w:styleId="babaaaaabaaaaabaaaabaaaaabaabaaaaabaabaaaaaabaaabaaa">
    <w:name w:val="babaaaaabaaaaabaaaabaaaaabaabaaaaabaabaaaaaabaaabaaa"/>
    <w:rPr>
      <w:rFonts w:ascii="Times New Roman" w:hAnsi="Times New Roman"/>
      <w:color w:val="000000"/>
    </w:rPr>
  </w:style>
  <w:style w:type="paragraph" w:customStyle="1" w:styleId="babaaaaabaaaaabaaaabaaaaabaabaaaaabaabaaaaaabaaabaaaa">
    <w:name w:val="babaaaaabaaaaabaaaabaaaaabaabaaaaabaabaaaaaabaaabaaaa"/>
    <w:rPr>
      <w:rFonts w:ascii="Times New Roman" w:hAnsi="Times New Roman"/>
      <w:color w:val="000000"/>
    </w:rPr>
  </w:style>
  <w:style w:type="paragraph" w:customStyle="1" w:styleId="babaaaaabaaaaabaaaabaaaaabaabaaaaabaabaaaaaabaaabaaaaa">
    <w:name w:val="babaaaaabaaaaabaaaabaaaaabaabaaaaabaabaaaaaabaaabaaaaa"/>
    <w:rPr>
      <w:rFonts w:ascii="Times New Roman" w:hAnsi="Times New Roman"/>
      <w:b/>
      <w:color w:val="000000"/>
    </w:rPr>
  </w:style>
  <w:style w:type="paragraph" w:customStyle="1" w:styleId="babaaaaabaaaaabaaaabaaaaabaabaaaaabaabaaaaaabaaabaaaaab">
    <w:name w:val="babaaaaabaaaaabaaaabaaaaabaabaaaaabaabaaaaaabaaabaaaaab"/>
    <w:rPr>
      <w:rFonts w:ascii="Times New Roman" w:hAnsi="Times New Roman"/>
      <w:color w:val="000000"/>
    </w:rPr>
  </w:style>
  <w:style w:type="paragraph" w:customStyle="1" w:styleId="babaaaaabaaaaabaaaabaaaaabaabaaaaabaabaaaaaabaaabaaaaaba">
    <w:name w:val="babaaaaabaaaaabaaaabaaaaabaabaaaaabaabaaaaaabaaabaaaaaba"/>
    <w:rPr>
      <w:rFonts w:ascii="Times New Roman" w:hAnsi="Times New Roman"/>
      <w:color w:val="000000"/>
    </w:rPr>
  </w:style>
  <w:style w:type="paragraph" w:customStyle="1" w:styleId="babaaaaabaaaaabaaaabaaaaabaabaaaaabaabaaaaaabaaabaaaaabaa">
    <w:name w:val="babaaaaabaaaaabaaaabaaaaabaabaaaaabaabaaaaaabaaabaaaaabaa"/>
    <w:rPr>
      <w:rFonts w:ascii="Times New Roman" w:hAnsi="Times New Roman"/>
      <w:color w:val="000000"/>
    </w:rPr>
  </w:style>
  <w:style w:type="paragraph" w:customStyle="1" w:styleId="babaaaaabaaaaabaaaabaaaaabaabaaaaabaabaaaaaabaaabaaaaabaaa">
    <w:name w:val="babaaaaabaaaaabaaaabaaaaabaabaaaaabaabaaaaaabaaabaaaaabaaa"/>
    <w:rPr>
      <w:rFonts w:ascii="Times New Roman" w:hAnsi="Times New Roman"/>
      <w:color w:val="000000"/>
    </w:rPr>
  </w:style>
  <w:style w:type="paragraph" w:customStyle="1" w:styleId="babaaaaabaaaaabaaaabaaaaabaabaaaaabaabaaaaaabaaabaaaaabaaaa">
    <w:name w:val="babaaaaabaaaaabaaaabaaaaabaabaaaaabaabaaaaaabaaabaaaaabaaaa"/>
    <w:rPr>
      <w:rFonts w:ascii="Times New Roman" w:hAnsi="Times New Roman"/>
      <w:color w:val="000000"/>
    </w:rPr>
  </w:style>
  <w:style w:type="paragraph" w:customStyle="1" w:styleId="babaaaaabaaaaabaaaabaaaaabaabaaaaabaabaaaaaabaaabaaaaabaaaaa">
    <w:name w:val="babaaaaabaaaaabaaaabaaaaabaabaaaaabaabaaaaaabaaabaaaaabaaaaa"/>
    <w:rPr>
      <w:rFonts w:ascii="Times New Roman" w:hAnsi="Times New Roman"/>
      <w:b/>
      <w:color w:val="000000"/>
    </w:rPr>
  </w:style>
  <w:style w:type="paragraph" w:customStyle="1" w:styleId="babaaaaabaaaaabaaaabaaaaabaabaaaaabaabaaaaaabaaabaaaaabaaaaab">
    <w:name w:val="babaaaaabaaaaabaaaabaaaaabaabaaaaabaabaaaaaabaaabaaaaabaaaaab"/>
    <w:rPr>
      <w:rFonts w:ascii="Times New Roman" w:hAnsi="Times New Roman"/>
      <w:color w:val="000000"/>
    </w:rPr>
  </w:style>
  <w:style w:type="paragraph" w:customStyle="1" w:styleId="babaaaaabaaaaabaaaabaaaaabaabaaaaabaabaaaaaabaaabaaaaabaaaaaba">
    <w:name w:val="babaaaaabaaaaabaaaabaaaaabaabaaaaabaabaaaaaabaaabaaaaabaaaaaba"/>
    <w:rPr>
      <w:rFonts w:ascii="Times New Roman" w:hAnsi="Times New Roman"/>
      <w:color w:val="000000"/>
    </w:rPr>
  </w:style>
  <w:style w:type="paragraph" w:customStyle="1" w:styleId="babaaaaabaaaaabaaaabaaaaabaabaaaaabaabaaaaaabaaabaaaaabaaaaabaa">
    <w:name w:val="babaaaaabaaaaabaaaabaaaaabaabaaaaabaabaaaaaabaaabaaaaabaaaaabaa"/>
    <w:rPr>
      <w:rFonts w:ascii="Times New Roman" w:hAnsi="Times New Roman"/>
      <w:color w:val="000000"/>
    </w:rPr>
  </w:style>
  <w:style w:type="paragraph" w:customStyle="1" w:styleId="babaaaaabaaaaabaaaabaaaaabaabaaaaabaabaaaaaabaaabaaaaabaaaaabaaa">
    <w:name w:val="babaaaaabaaaaabaaaabaaaaabaabaaaaabaabaaaaaabaaabaaaaabaaaaabaaa"/>
    <w:rPr>
      <w:rFonts w:ascii="Times New Roman" w:hAnsi="Times New Roman"/>
      <w:b/>
      <w:color w:val="000000"/>
    </w:rPr>
  </w:style>
  <w:style w:type="paragraph" w:customStyle="1" w:styleId="babaaaaabaaaaabaaaabaaaaabaabaaaaabaabaaaaaabaaabaaaaabaaaaabaaab">
    <w:name w:val="babaaaaabaaaaabaaaabaaaaabaabaaaaabaabaaaaaabaaabaaaaabaaaaabaaab"/>
    <w:rPr>
      <w:rFonts w:ascii="Times New Roman" w:hAnsi="Times New Roman"/>
      <w:color w:val="000000"/>
    </w:rPr>
  </w:style>
  <w:style w:type="paragraph" w:customStyle="1" w:styleId="babaaaaabaaaaabaaaabaaaaabaabaaaaabaabaaaaaabaaabaaaaabaaaaabaaaba">
    <w:name w:val="babaaaaabaaaaabaaaabaaaaabaabaaaaabaabaaaaaabaaabaaaaabaaaaabaaaba"/>
    <w:rPr>
      <w:rFonts w:ascii="Times New Roman" w:hAnsi="Times New Roman"/>
      <w:color w:val="000000"/>
    </w:rPr>
  </w:style>
  <w:style w:type="paragraph" w:customStyle="1" w:styleId="babaaaaabaaaaabaaaabaaaaabaabaaaaabaabaaaaaabaaabaaaaabaaaaabaaabaa">
    <w:name w:val="babaaaaabaaaaabaaaabaaaaabaabaaaaabaabaaaaaabaaabaaaaabaaaaabaaabaa"/>
    <w:rPr>
      <w:rFonts w:ascii="Times New Roman" w:hAnsi="Times New Roman"/>
      <w:color w:val="000000"/>
    </w:rPr>
  </w:style>
  <w:style w:type="paragraph" w:customStyle="1" w:styleId="babaaaaabaaaaabaaaabaaaaabaabaaaaabaabaaaaaabaaabaaaaabaaaaabaaabaaa">
    <w:name w:val="babaaaaabaaaaabaaaabaaaaabaabaaaaabaabaaaaaabaaabaaaaabaaaaabaaabaaa"/>
    <w:rPr>
      <w:rFonts w:ascii="Times New Roman" w:hAnsi="Times New Roman"/>
      <w:color w:val="000000"/>
    </w:rPr>
  </w:style>
  <w:style w:type="paragraph" w:customStyle="1" w:styleId="babaaaaabaaaaabaaaabaaaaabaabaaaaabaabaaaaaabaaabaaaaabaaaaabaaabaaaa">
    <w:name w:val="babaaaaabaaaaabaaaabaaaaabaabaaaaabaabaaaaaabaaabaaaaabaaaaabaaabaaaa"/>
    <w:rPr>
      <w:rFonts w:ascii="Times New Roman" w:hAnsi="Times New Roman"/>
      <w:color w:val="000000"/>
    </w:rPr>
  </w:style>
  <w:style w:type="paragraph" w:customStyle="1" w:styleId="babaaaaabaaaaabaaaabaaaaabaabaaaaabaabaaaaaabaaabaaaaabaaaaabaaabaaaaa">
    <w:name w:val="babaaaaabaaaaabaaaabaaaaabaabaaaaabaabaaaaaabaaabaaaaabaaaaabaaabaaaaa"/>
    <w:rPr>
      <w:rFonts w:ascii="Times New Roman" w:hAnsi="Times New Roman"/>
      <w:b/>
      <w:color w:val="000000"/>
    </w:rPr>
  </w:style>
  <w:style w:type="paragraph" w:customStyle="1" w:styleId="babaaaaabaaaaabaaaabaaaaabaabaaaaabaabaaaaaabaaabaaaaabaaaaabaaabaaaaab">
    <w:name w:val="babaaaaabaaaaabaaaabaaaaabaabaaaaabaabaaaaaabaaabaaaaabaaaaabaaabaaaaab"/>
    <w:rPr>
      <w:rFonts w:ascii="Times New Roman" w:hAnsi="Times New Roman"/>
      <w:color w:val="000000"/>
    </w:rPr>
  </w:style>
  <w:style w:type="paragraph" w:customStyle="1" w:styleId="babaaaaabaaaaabaaaabaaaaabaabaaaaabaabaaaaaabaaabaaaaabaaaaabaaabaaaaaba">
    <w:name w:val="babaaaaabaaaaabaaaabaaaaabaabaaaaabaabaaaaaabaaabaaaaabaaaaabaaabaaaaaba"/>
    <w:rPr>
      <w:rFonts w:ascii="Times New Roman" w:hAnsi="Times New Roman"/>
      <w:color w:val="000000"/>
    </w:rPr>
  </w:style>
  <w:style w:type="paragraph" w:customStyle="1" w:styleId="babaaaaabaaaaabaaaabaaaaabaabaaaaabaabaaaaaabaaabaaaaabaaaaabaaabaaaaabaa">
    <w:name w:val="babaaaaabaaaaabaaaabaaaaabaabaaaaabaabaaaaaabaaabaaaaabaaaaabaaabaaaaabaa"/>
    <w:rPr>
      <w:rFonts w:ascii="Times New Roman" w:hAnsi="Times New Roman"/>
      <w:b/>
      <w:color w:val="000000"/>
    </w:rPr>
  </w:style>
  <w:style w:type="paragraph" w:customStyle="1" w:styleId="babaaaaabaaaaabaaaabaaaaabaabaaaaabaabaaaaaabaaabaaaaabaaaaabaaabaaaaabaab">
    <w:name w:val="babaaaaabaaaaabaaaabaaaaabaabaaaaabaabaaaaaabaaabaaaaabaaaaabaaabaaaaabaab"/>
    <w:rPr>
      <w:rFonts w:ascii="Times New Roman" w:hAnsi="Times New Roman"/>
      <w:color w:val="000000"/>
    </w:rPr>
  </w:style>
  <w:style w:type="paragraph" w:customStyle="1" w:styleId="babaaaaabaaaaabaaaabaaaaabaabaaaaabaabaaaaaabaaabaaaaabaaaaabaaabaaaaabaaba">
    <w:name w:val="babaaaaabaaaaabaaaabaaaaabaabaaaaabaabaaaaaabaaabaaaaabaaaaabaaabaaaaabaab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">
    <w:name w:val="babaaaaabaaaaabaaaabaaaaabaabaaaaabaabaaaaaabaaabaaaaabaaaaabaaabaaaaabaaba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">
    <w:name w:val="babaaaaabaaaaabaaaabaaaaabaabaaaaabaabaaaaaabaaabaaaaabaaaaabaaabaaaaabaabaa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">
    <w:name w:val="babaaaaabaaaaabaaaabaaaaabaabaaaaabaabaaaaaabaaabaaaaabaaaaabaaabaaaaabaabaaa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">
    <w:name w:val="babaaaaabaaaaabaaaabaaaaabaabaaaaabaabaaaaaabaaabaaaaabaaaaabaaabaaaaabaabaaaa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">
    <w:name w:val="babaaaaabaaaaabaaaabaaaaabaabaaaaabaabaaaaaabaaabaaaaabaaaaabaaabaaaaabaabaaaaaa"/>
    <w:rPr>
      <w:rFonts w:ascii="Times New Roman" w:hAnsi="Times New Roman"/>
      <w:b/>
      <w:color w:val="000000"/>
    </w:rPr>
  </w:style>
  <w:style w:type="paragraph" w:customStyle="1" w:styleId="babaaaaabaaaaabaaaabaaaaabaabaaaaabaabaaaaaabaaabaaaaabaaaaabaaabaaaaabaabaaaaaab">
    <w:name w:val="babaaaaabaaaaabaaaabaaaaabaabaaaaabaabaaaaaabaaabaaaaabaaaaabaaabaaaaabaabaaaaaab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">
    <w:name w:val="babaaaaabaaaaabaaaabaaaaabaabaaaaabaabaaaaaabaaabaaaaabaaaaabaaabaaaaabaabaaaaaaba"/>
    <w:rPr>
      <w:rFonts w:ascii="Times New Roman" w:hAnsi="Times New Roman"/>
      <w:b/>
      <w:color w:val="000000"/>
    </w:rPr>
  </w:style>
  <w:style w:type="paragraph" w:customStyle="1" w:styleId="babaaaaabaaaaabaaaabaaaaabaabaaaaabaabaaaaaabaaabaaaaabaaaaabaaabaaaaabaabaaaaaabab">
    <w:name w:val="babaaaaabaaaaabaaaabaaaaabaabaaaaabaabaaaaaabaaabaaaaabaaaaabaaabaaaaabaabaaaaaabab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">
    <w:name w:val="babaaaaabaaaaabaaaabaaaaabaabaaaaabaabaaaaaabaaabaaaaabaaaaabaaabaaaaabaabaaaaaabab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a">
    <w:name w:val="babaaaaabaaaaabaaaabaaaaabaabaaaaabaabaaaaaabaaabaaaaabaaaaabaaabaaaaabaabaaaaaababa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aa">
    <w:name w:val="babaaaaabaaaaabaaaabaaaaabaabaaaaabaabaaaaaabaaabaaaaabaaaaabaaabaaaaabaabaaaaaababaa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aaa">
    <w:name w:val="babaaaaabaaaaabaaaabaaaaabaabaaaaabaabaaaaaabaaabaaaaabaaaaabaaabaaaaabaabaaaaaababaaaa"/>
    <w:rPr>
      <w:rFonts w:ascii="Times New Roman" w:hAnsi="Times New Roman"/>
      <w:b/>
      <w:color w:val="000000"/>
    </w:rPr>
  </w:style>
  <w:style w:type="paragraph" w:customStyle="1" w:styleId="babaaaaabaaaaabaaaabaaaaabaabaaaaabaabaaaaaabaaabaaaaabaaaaabaaabaaaaabaabaaaaaababaaaab">
    <w:name w:val="babaaaaabaaaaabaaaabaaaaabaabaaaaabaabaaaaaabaaabaaaaabaaaaabaaabaaaaabaabaaaaaababaaaab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aaaba">
    <w:name w:val="babaaaaabaaaaabaaaabaaaaabaabaaaaabaabaaaaaabaaabaaaaabaaaaabaaabaaaaabaabaaaaaababaaaab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aaabaa">
    <w:name w:val="babaaaaabaaaaabaaaabaaaaabaabaaaaabaabaaaaaabaaabaaaaabaaaaabaaabaaaaabaabaaaaaababaaaaba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aaabaaa">
    <w:name w:val="babaaaaabaaaaabaaaabaaaaabaabaaaaabaabaaaaaabaaabaaaaabaaaaabaaabaaaaabaabaaaaaababaaaabaa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aaabaaaa">
    <w:name w:val="babaaaaabaaaaabaaaabaaaaabaabaaaaabaabaaaaaabaaabaaaaabaaaaabaaabaaaaabaabaaaaaababaaaabaaa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aaabaaaaa">
    <w:name w:val="babaaaaabaaaaabaaaabaaaaabaabaaaaabaabaaaaaabaaabaaaaabaaaaabaaabaaaaabaabaaaaaababaaaabaaaaa"/>
    <w:rPr>
      <w:rFonts w:ascii="Times New Roman" w:hAnsi="Times New Roman"/>
      <w:b/>
      <w:color w:val="000000"/>
    </w:rPr>
  </w:style>
  <w:style w:type="paragraph" w:customStyle="1" w:styleId="babaaaaabaaaaabaaaabaaaaabaabaaaaabaabaaaaaabaaabaaaaabaaaaabaaabaaaaabaabaaaaaababaaaabaaaaab">
    <w:name w:val="babaaaaabaaaaabaaaabaaaaabaabaaaaabaabaaaaaabaaabaaaaabaaaaabaaabaaaaabaabaaaaaababaaaabaaaaab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aaabaaaaaba">
    <w:name w:val="babaaaaabaaaaabaaaabaaaaabaabaaaaabaabaaaaaabaaabaaaaabaaaaabaaabaaaaabaabaaaaaababaaaabaaaaab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aaabaaaaabaa">
    <w:name w:val="babaaaaabaaaaabaaaabaaaaabaabaaaaabaabaaaaaabaaabaaaaabaaaaabaaabaaaaabaabaaaaaababaaaabaaaaaba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aaabaaaaabaaa">
    <w:name w:val="babaaaaabaaaaabaaaabaaaaabaabaaaaabaabaaaaaabaaabaaaaabaaaaabaaabaaaaabaabaaaaaababaaaabaaaaabaaa"/>
    <w:rPr>
      <w:rFonts w:ascii="Times New Roman" w:hAnsi="Times New Roman"/>
      <w:b/>
      <w:color w:val="000000"/>
    </w:rPr>
  </w:style>
  <w:style w:type="paragraph" w:customStyle="1" w:styleId="babaaaaabaaaaabaaaabaaaaabaabaaaaabaabaaaaaabaaabaaaaabaaaaabaaabaaaaabaabaaaaaababaaaabaaaaabaaab">
    <w:name w:val="babaaaaabaaaaabaaaabaaaaabaabaaaaabaabaaaaaabaaabaaaaabaaaaabaaabaaaaabaabaaaaaababaaaabaaaaabaaab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aaabaaaaabaaaba">
    <w:name w:val="babaaaaabaaaaabaaaabaaaaabaabaaaaabaabaaaaaabaaabaaaaabaaaaabaaabaaaaabaabaaaaaababaaaabaaaaabaaaba"/>
    <w:rPr>
      <w:rFonts w:ascii="Times New Roman" w:hAnsi="Times New Roman"/>
      <w:color w:val="000000"/>
    </w:rPr>
  </w:style>
  <w:style w:type="paragraph" w:customStyle="1" w:styleId="babaaaaabaaaaabaaaabaaaaabaabaaaaabaabaaaaaabaaabaaaaabaaaaabaaabaaaaabaabaaaaaababaaaabaaaaabaaabaa">
    <w:name w:val="babaaaaabaaaaabaaaabaaaaabaabaaaaabaabaaaaaabaaabaaaaabaaaaabaaabaaaaabaabaaaaaababaaaabaaaaabaaabaa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color w:val="000000"/>
    </w:rPr>
  </w:style>
  <w:style w:type="paragraph" w:customStyle="1" w:styleId="caaaa">
    <w:name w:val="caaaa"/>
    <w:rPr>
      <w:rFonts w:ascii="Times New Roman" w:hAnsi="Times New Roman"/>
      <w:b/>
      <w:color w:val="000000"/>
    </w:rPr>
  </w:style>
  <w:style w:type="paragraph" w:customStyle="1" w:styleId="caaaab">
    <w:name w:val="caaaab"/>
    <w:rPr>
      <w:rFonts w:ascii="Times New Roman" w:hAnsi="Times New Roman"/>
      <w:color w:val="000000"/>
    </w:rPr>
  </w:style>
  <w:style w:type="paragraph" w:customStyle="1" w:styleId="caaaaba">
    <w:name w:val="caaaaba"/>
    <w:rPr>
      <w:rFonts w:ascii="Times New Roman" w:hAnsi="Times New Roman"/>
      <w:color w:val="000000"/>
    </w:rPr>
  </w:style>
  <w:style w:type="paragraph" w:customStyle="1" w:styleId="caaaabaa">
    <w:name w:val="caaaabaa"/>
    <w:rPr>
      <w:rFonts w:ascii="Times New Roman" w:hAnsi="Times New Roman"/>
      <w:color w:val="000000"/>
    </w:rPr>
  </w:style>
  <w:style w:type="paragraph" w:customStyle="1" w:styleId="caaaabaaa">
    <w:name w:val="caaaabaaa"/>
    <w:rPr>
      <w:rFonts w:ascii="Times New Roman" w:hAnsi="Times New Roman"/>
      <w:b/>
      <w:color w:val="000000"/>
    </w:rPr>
  </w:style>
  <w:style w:type="paragraph" w:customStyle="1" w:styleId="caaaabaaab">
    <w:name w:val="caaaabaaab"/>
    <w:rPr>
      <w:rFonts w:ascii="Times New Roman" w:hAnsi="Times New Roman"/>
      <w:color w:val="000000"/>
    </w:rPr>
  </w:style>
  <w:style w:type="paragraph" w:customStyle="1" w:styleId="caaaabaaaba">
    <w:name w:val="caaaabaaaba"/>
    <w:rPr>
      <w:rFonts w:ascii="Times New Roman" w:hAnsi="Times New Roman"/>
      <w:color w:val="000000"/>
    </w:rPr>
  </w:style>
  <w:style w:type="paragraph" w:customStyle="1" w:styleId="caaaabaaabaa">
    <w:name w:val="caaaabaaabaa"/>
    <w:rPr>
      <w:rFonts w:ascii="Times New Roman" w:hAnsi="Times New Roman"/>
      <w:b/>
      <w:color w:val="000000"/>
    </w:rPr>
  </w:style>
  <w:style w:type="paragraph" w:customStyle="1" w:styleId="caaaabaaabaab">
    <w:name w:val="caaaabaaabaab"/>
    <w:rPr>
      <w:rFonts w:ascii="Times New Roman" w:hAnsi="Times New Roman"/>
      <w:color w:val="000000"/>
    </w:rPr>
  </w:style>
  <w:style w:type="paragraph" w:customStyle="1" w:styleId="caaaabaaabaaba">
    <w:name w:val="caaaabaaabaaba"/>
    <w:rPr>
      <w:rFonts w:ascii="Times New Roman" w:hAnsi="Times New Roman"/>
      <w:color w:val="000000"/>
    </w:rPr>
  </w:style>
  <w:style w:type="paragraph" w:customStyle="1" w:styleId="caaaabaaabaabaa">
    <w:name w:val="caaaabaaabaabaa"/>
    <w:rPr>
      <w:rFonts w:ascii="Times New Roman" w:hAnsi="Times New Roman"/>
      <w:color w:val="000000"/>
    </w:rPr>
  </w:style>
  <w:style w:type="paragraph" w:customStyle="1" w:styleId="caaaabaaabaabaaa">
    <w:name w:val="caaaabaaabaabaaa"/>
    <w:rPr>
      <w:rFonts w:ascii="Times New Roman" w:hAnsi="Times New Roman"/>
      <w:color w:val="000000"/>
    </w:rPr>
  </w:style>
  <w:style w:type="paragraph" w:customStyle="1" w:styleId="caaaabaaabaabaaaa">
    <w:name w:val="caaaabaaabaabaaaa"/>
    <w:rPr>
      <w:rFonts w:ascii="Times New Roman" w:hAnsi="Times New Roman"/>
      <w:color w:val="000000"/>
    </w:rPr>
  </w:style>
  <w:style w:type="paragraph" w:customStyle="1" w:styleId="caaaabaaabaabaaaaa">
    <w:name w:val="caaaabaaabaabaaaaa"/>
    <w:rPr>
      <w:rFonts w:ascii="Times New Roman" w:hAnsi="Times New Roman"/>
      <w:b/>
      <w:color w:val="000000"/>
    </w:rPr>
  </w:style>
  <w:style w:type="paragraph" w:customStyle="1" w:styleId="caaaabaaabaabaaaaab">
    <w:name w:val="caaaabaaabaabaaaaab"/>
    <w:rPr>
      <w:rFonts w:ascii="Times New Roman" w:hAnsi="Times New Roman"/>
      <w:color w:val="000000"/>
    </w:rPr>
  </w:style>
  <w:style w:type="paragraph" w:customStyle="1" w:styleId="caaaabaaabaabaaaaaba">
    <w:name w:val="caaaabaaabaabaaaaaba"/>
    <w:rPr>
      <w:rFonts w:ascii="Times New Roman" w:hAnsi="Times New Roman"/>
      <w:color w:val="000000"/>
    </w:rPr>
  </w:style>
  <w:style w:type="paragraph" w:customStyle="1" w:styleId="caaaabaaabaabaaaaabaa">
    <w:name w:val="caaaabaaabaabaaaaabaa"/>
    <w:rPr>
      <w:rFonts w:ascii="Times New Roman" w:hAnsi="Times New Roman"/>
      <w:color w:val="000000"/>
    </w:rPr>
  </w:style>
  <w:style w:type="paragraph" w:customStyle="1" w:styleId="caaaabaaabaabaaaaabaaa">
    <w:name w:val="caaaabaaabaabaaaaabaaa"/>
    <w:rPr>
      <w:rFonts w:ascii="Times New Roman" w:hAnsi="Times New Roman"/>
      <w:color w:val="000000"/>
    </w:rPr>
  </w:style>
  <w:style w:type="paragraph" w:customStyle="1" w:styleId="caaaabaaabaabaaaaabaaaa">
    <w:name w:val="caaaabaaabaabaaaaabaaaa"/>
    <w:rPr>
      <w:rFonts w:ascii="Times New Roman" w:hAnsi="Times New Roman"/>
      <w:color w:val="000000"/>
    </w:rPr>
  </w:style>
  <w:style w:type="paragraph" w:customStyle="1" w:styleId="caaaabaaabaabaaaaabaaaaa">
    <w:name w:val="caaaabaaabaabaaaaabaaaaa"/>
    <w:rPr>
      <w:rFonts w:ascii="Times New Roman" w:hAnsi="Times New Roman"/>
      <w:color w:val="000000"/>
    </w:rPr>
  </w:style>
  <w:style w:type="paragraph" w:customStyle="1" w:styleId="caaaabaaabaabaaaaabaaaaaa">
    <w:name w:val="caaaabaaabaabaaaaabaaaaaa"/>
    <w:rPr>
      <w:rFonts w:ascii="Times New Roman" w:hAnsi="Times New Roman"/>
      <w:b/>
      <w:color w:val="000000"/>
    </w:rPr>
  </w:style>
  <w:style w:type="paragraph" w:customStyle="1" w:styleId="caaaabaaabaabaaaaabaaaaaab">
    <w:name w:val="caaaabaaabaabaaaaabaaaaaab"/>
    <w:rPr>
      <w:rFonts w:ascii="Times New Roman" w:hAnsi="Times New Roman"/>
      <w:color w:val="000000"/>
    </w:rPr>
  </w:style>
  <w:style w:type="paragraph" w:customStyle="1" w:styleId="caaaabaaabaabaaaaabaaaaaaba">
    <w:name w:val="caaaabaaabaabaaaaabaaaaaaba"/>
    <w:rPr>
      <w:rFonts w:ascii="Times New Roman" w:hAnsi="Times New Roman"/>
      <w:color w:val="000000"/>
    </w:rPr>
  </w:style>
  <w:style w:type="paragraph" w:customStyle="1" w:styleId="caaaabaaabaabaaaaabaaaaaabaa">
    <w:name w:val="caaaabaaabaabaaaaabaaaaaabaa"/>
    <w:rPr>
      <w:rFonts w:ascii="Times New Roman" w:hAnsi="Times New Roman"/>
      <w:color w:val="000000"/>
    </w:rPr>
  </w:style>
  <w:style w:type="paragraph" w:customStyle="1" w:styleId="caaaabaaabaabaaaaabaaaaaabaaa">
    <w:name w:val="caaaabaaabaabaaaaabaaaaaabaaa"/>
    <w:rPr>
      <w:rFonts w:ascii="Times New Roman" w:hAnsi="Times New Roman"/>
      <w:color w:val="000000"/>
    </w:rPr>
  </w:style>
  <w:style w:type="paragraph" w:customStyle="1" w:styleId="caaaabaaabaabaaaaabaaaaaabaaaa">
    <w:name w:val="caaaabaaabaabaaaaabaaaaaabaaaa"/>
    <w:rPr>
      <w:rFonts w:ascii="Times New Roman" w:hAnsi="Times New Roman"/>
      <w:b/>
      <w:color w:val="000000"/>
    </w:rPr>
  </w:style>
  <w:style w:type="paragraph" w:customStyle="1" w:styleId="caaaabaaabaabaaaaabaaaaaabaaaab">
    <w:name w:val="caaaabaaabaabaaaaabaaaaaabaaaab"/>
    <w:rPr>
      <w:rFonts w:ascii="Times New Roman" w:hAnsi="Times New Roman"/>
      <w:color w:val="000000"/>
    </w:rPr>
  </w:style>
  <w:style w:type="paragraph" w:customStyle="1" w:styleId="caaaabaaabaabaaaaabaaaaaabaaaaba">
    <w:name w:val="caaaabaaabaabaaaaabaaaaaabaaaaba"/>
    <w:rPr>
      <w:rFonts w:ascii="Times New Roman" w:hAnsi="Times New Roman"/>
      <w:color w:val="000000"/>
    </w:rPr>
  </w:style>
  <w:style w:type="paragraph" w:customStyle="1" w:styleId="caaaabaaabaabaaaaabaaaaaabaaaabaa">
    <w:name w:val="caaaabaaabaabaaaaabaaaaaabaaaabaa"/>
    <w:rPr>
      <w:rFonts w:ascii="Times New Roman" w:hAnsi="Times New Roman"/>
      <w:b/>
      <w:color w:val="000000"/>
    </w:rPr>
  </w:style>
  <w:style w:type="paragraph" w:customStyle="1" w:styleId="caaaabaaabaabaaaaabaaaaaabaaaabaab">
    <w:name w:val="caaaabaaabaabaaaaabaaaaaabaaaabaab"/>
    <w:rPr>
      <w:rFonts w:ascii="Times New Roman" w:hAnsi="Times New Roman"/>
      <w:color w:val="000000"/>
    </w:rPr>
  </w:style>
  <w:style w:type="paragraph" w:customStyle="1" w:styleId="caaaabaaabaabaaaaabaaaaaabaaaabaaba">
    <w:name w:val="caaaabaaabaabaaaaabaaaaaabaaaabaaba"/>
    <w:rPr>
      <w:rFonts w:ascii="Times New Roman" w:hAnsi="Times New Roman"/>
      <w:color w:val="000000"/>
    </w:rPr>
  </w:style>
  <w:style w:type="paragraph" w:customStyle="1" w:styleId="caaaabaaabaabaaaaabaaaaaabaaaabaabaa">
    <w:name w:val="caaaabaaabaabaaaaabaaaaaabaaaabaabaa"/>
    <w:rPr>
      <w:rFonts w:ascii="Times New Roman" w:hAnsi="Times New Roman"/>
      <w:color w:val="000000"/>
    </w:rPr>
  </w:style>
  <w:style w:type="paragraph" w:customStyle="1" w:styleId="caaaabaaabaabaaaaabaaaaaabaaaabaabaaa">
    <w:name w:val="caaaabaaabaabaaaaabaaaaaabaaaabaabaaa"/>
    <w:rPr>
      <w:rFonts w:ascii="Times New Roman" w:hAnsi="Times New Roman"/>
      <w:color w:val="000000"/>
    </w:rPr>
  </w:style>
  <w:style w:type="paragraph" w:customStyle="1" w:styleId="caaaabaaabaabaaaaabaaaaaabaaaabaabaaaa">
    <w:name w:val="caaaabaaabaabaaaaabaaaaaabaaaabaabaaaa"/>
    <w:rPr>
      <w:rFonts w:ascii="Times New Roman" w:hAnsi="Times New Roman"/>
      <w:color w:val="000000"/>
    </w:rPr>
  </w:style>
  <w:style w:type="paragraph" w:customStyle="1" w:styleId="caaaabaaabaabaaaaabaaaaaabaaaabaabaaaaa">
    <w:name w:val="caaaabaaabaabaaaaabaaaaaabaaaabaabaaaaa"/>
    <w:rPr>
      <w:rFonts w:ascii="Times New Roman" w:hAnsi="Times New Roman"/>
      <w:color w:val="000000"/>
    </w:rPr>
  </w:style>
  <w:style w:type="paragraph" w:customStyle="1" w:styleId="caaaabaaabaabaaaaabaaaaaabaaaabaabaaaaaa">
    <w:name w:val="caaaabaaabaabaaaaabaaaaaabaaaabaabaaaaaa"/>
    <w:rPr>
      <w:rFonts w:ascii="Times New Roman" w:hAnsi="Times New Roman"/>
      <w:b/>
      <w:color w:val="000000"/>
    </w:rPr>
  </w:style>
  <w:style w:type="paragraph" w:customStyle="1" w:styleId="caaaabaaabaabaaaaabaaaaaabaaaabaabaaaaaab">
    <w:name w:val="caaaabaaabaabaaaaabaaaaaabaaaabaabaaaaaab"/>
    <w:rPr>
      <w:rFonts w:ascii="Times New Roman" w:hAnsi="Times New Roman"/>
      <w:color w:val="000000"/>
    </w:rPr>
  </w:style>
  <w:style w:type="paragraph" w:customStyle="1" w:styleId="caaaabaaabaabaaaaabaaaaaabaaaabaabaaaaaaba">
    <w:name w:val="caaaabaaabaabaaaaabaaaaaabaaaabaabaaaaaaba"/>
    <w:rPr>
      <w:rFonts w:ascii="Times New Roman" w:hAnsi="Times New Roman"/>
      <w:color w:val="000000"/>
    </w:rPr>
  </w:style>
  <w:style w:type="paragraph" w:customStyle="1" w:styleId="caaaabaaabaabaaaaabaaaaaabaaaabaabaaaaaabaa">
    <w:name w:val="caaaabaaabaabaaaaabaaaaaabaaaabaabaaaaaabaa"/>
    <w:rPr>
      <w:rFonts w:ascii="Times New Roman" w:hAnsi="Times New Roman"/>
      <w:color w:val="000000"/>
    </w:rPr>
  </w:style>
  <w:style w:type="paragraph" w:customStyle="1" w:styleId="caaaabaaabaabaaaaabaaaaaabaaaabaabaaaaaabaaa">
    <w:name w:val="caaaabaaabaabaaaaabaaaaaabaaaabaabaaaaaabaaa"/>
    <w:rPr>
      <w:rFonts w:ascii="Times New Roman" w:hAnsi="Times New Roman"/>
      <w:color w:val="000000"/>
    </w:rPr>
  </w:style>
  <w:style w:type="paragraph" w:customStyle="1" w:styleId="caaaabaaabaabaaaaabaaaaaabaaaabaabaaaaaabaaaa">
    <w:name w:val="caaaabaaabaabaaaaabaaaaaabaaaabaabaaaaaabaaaa"/>
    <w:rPr>
      <w:rFonts w:ascii="Times New Roman" w:hAnsi="Times New Roman"/>
      <w:b/>
      <w:color w:val="000000"/>
    </w:rPr>
  </w:style>
  <w:style w:type="paragraph" w:customStyle="1" w:styleId="caaaabaaabaabaaaaabaaaaaabaaaabaabaaaaaabaaaab">
    <w:name w:val="caaaabaaabaabaaaaabaaaaaabaaaabaabaaaaaabaaaab"/>
    <w:rPr>
      <w:rFonts w:ascii="Times New Roman" w:hAnsi="Times New Roman"/>
      <w:color w:val="000000"/>
    </w:rPr>
  </w:style>
  <w:style w:type="paragraph" w:customStyle="1" w:styleId="caaaabaaabaabaaaaabaaaaaabaaaabaabaaaaaabaaaaba">
    <w:name w:val="caaaabaaabaabaaaaabaaaaaabaaaabaabaaaaaabaaaaba"/>
    <w:rPr>
      <w:rFonts w:ascii="Times New Roman" w:hAnsi="Times New Roman"/>
      <w:color w:val="000000"/>
    </w:rPr>
  </w:style>
  <w:style w:type="paragraph" w:customStyle="1" w:styleId="caaaabaaabaabaaaaabaaaaaabaaaabaabaaaaaabaaaabaa">
    <w:name w:val="caaaabaaabaabaaaaabaaaaaabaaaabaabaaaaaabaaaabaa"/>
    <w:rPr>
      <w:rFonts w:ascii="Times New Roman" w:hAnsi="Times New Roman"/>
      <w:color w:val="000000"/>
    </w:rPr>
  </w:style>
  <w:style w:type="paragraph" w:customStyle="1" w:styleId="caaaabaaabaabaaaaabaaaaaabaaaabaabaaaaaabaaaabaaa">
    <w:name w:val="caaaabaaabaabaaaaabaaaaaabaaaabaabaaaaaabaaaabaaa"/>
    <w:rPr>
      <w:rFonts w:ascii="Times New Roman" w:hAnsi="Times New Roman"/>
      <w:color w:val="000000"/>
    </w:rPr>
  </w:style>
  <w:style w:type="paragraph" w:customStyle="1" w:styleId="caaaabaaabaabaaaaabaaaaaabaaaabaabaaaaaabaaaabaaaa">
    <w:name w:val="caaaabaaabaabaaaaabaaaaaabaaaabaabaaaaaabaaaabaaaa"/>
    <w:rPr>
      <w:rFonts w:ascii="Times New Roman" w:hAnsi="Times New Roman"/>
      <w:b/>
      <w:color w:val="000000"/>
    </w:rPr>
  </w:style>
  <w:style w:type="paragraph" w:customStyle="1" w:styleId="caaaabaaabaabaaaaabaaaaaabaaaabaabaaaaaabaaaabaaaab">
    <w:name w:val="caaaabaaabaabaaaaabaaaaaabaaaabaabaaaaaabaaaabaaaab"/>
    <w:rPr>
      <w:rFonts w:ascii="Times New Roman" w:hAnsi="Times New Roman"/>
      <w:color w:val="000000"/>
    </w:rPr>
  </w:style>
  <w:style w:type="paragraph" w:customStyle="1" w:styleId="caaaabaaabaabaaaaabaaaaaabaaaabaabaaaaaabaaaabaaaaba">
    <w:name w:val="caaaabaaabaabaaaaabaaaaaabaaaabaabaaaaaabaaaabaaaaba"/>
    <w:rPr>
      <w:rFonts w:ascii="Times New Roman" w:hAnsi="Times New Roman"/>
      <w:color w:val="000000"/>
    </w:rPr>
  </w:style>
  <w:style w:type="paragraph" w:customStyle="1" w:styleId="caaaabaaabaabaaaaabaaaaaabaaaabaabaaaaaabaaaabaaaabaa">
    <w:name w:val="caaaabaaabaabaaaaabaaaaaabaaaabaabaaaaaabaaaabaaaabaa"/>
    <w:rPr>
      <w:rFonts w:ascii="Times New Roman" w:hAnsi="Times New Roman"/>
      <w:color w:val="000000"/>
    </w:rPr>
  </w:style>
  <w:style w:type="paragraph" w:customStyle="1" w:styleId="caaaabaaabaabaaaaabaaaaaabaaaabaabaaaaaabaaaabaaaabaaa">
    <w:name w:val="caaaabaaabaabaaaaabaaaaaabaaaabaabaaaaaabaaaabaaaabaaa"/>
    <w:rPr>
      <w:rFonts w:ascii="Times New Roman" w:hAnsi="Times New Roman"/>
      <w:color w:val="000000"/>
    </w:rPr>
  </w:style>
  <w:style w:type="paragraph" w:customStyle="1" w:styleId="caaaabaaabaabaaaaabaaaaaabaaaabaabaaaaaabaaaabaaaabaaaa">
    <w:name w:val="caaaabaaabaabaaaaabaaaaaabaaaabaabaaaaaabaaaabaaaabaaaa"/>
    <w:rPr>
      <w:rFonts w:ascii="Times New Roman" w:hAnsi="Times New Roman"/>
      <w:b/>
      <w:color w:val="000000"/>
    </w:rPr>
  </w:style>
  <w:style w:type="paragraph" w:customStyle="1" w:styleId="caaaabaaabaabaaaaabaaaaaabaaaabaabaaaaaabaaaabaaaabaaaab">
    <w:name w:val="caaaabaaabaabaaaaabaaaaaabaaaabaabaaaaaabaaaabaaaabaaaab"/>
    <w:rPr>
      <w:rFonts w:ascii="Times New Roman" w:hAnsi="Times New Roman"/>
      <w:color w:val="000000"/>
    </w:rPr>
  </w:style>
  <w:style w:type="paragraph" w:customStyle="1" w:styleId="caaaabaaabaabaaaaabaaaaaabaaaabaabaaaaaabaaaabaaaabaaaaba">
    <w:name w:val="caaaabaaabaabaaaaabaaaaaabaaaabaabaaaaaabaaaabaaaabaaaaba"/>
    <w:rPr>
      <w:rFonts w:ascii="Times New Roman" w:hAnsi="Times New Roman"/>
      <w:color w:val="000000"/>
    </w:rPr>
  </w:style>
  <w:style w:type="paragraph" w:customStyle="1" w:styleId="caaaabaaabaabaaaaabaaaaaabaaaabaabaaaaaabaaaabaaaabaaaabaa">
    <w:name w:val="caaaabaaabaabaaaaabaaaaaabaaaabaabaaaaaabaaaabaaaabaaaabaa"/>
    <w:rPr>
      <w:rFonts w:ascii="Times New Roman" w:hAnsi="Times New Roman"/>
      <w:color w:val="000000"/>
    </w:rPr>
  </w:style>
  <w:style w:type="paragraph" w:customStyle="1" w:styleId="caaaabaaabaabaaaaabaaaaaabaaaabaabaaaaaabaaaabaaaabaaaabaaa">
    <w:name w:val="caaaabaaabaabaaaaabaaaaaabaaaabaabaaaaaabaaaabaaaabaaaabaaa"/>
    <w:rPr>
      <w:rFonts w:ascii="Times New Roman" w:hAnsi="Times New Roman"/>
      <w:b/>
      <w:color w:val="000000"/>
    </w:rPr>
  </w:style>
  <w:style w:type="paragraph" w:customStyle="1" w:styleId="caaaabaaabaabaaaaabaaaaaabaaaabaabaaaaaabaaaabaaaabaaaabaaab">
    <w:name w:val="caaaabaaabaabaaaaabaaaaaabaaaabaabaaaaaabaaaabaaaabaaaabaaab"/>
    <w:rPr>
      <w:rFonts w:ascii="Times New Roman" w:hAnsi="Times New Roman"/>
      <w:color w:val="000000"/>
    </w:rPr>
  </w:style>
  <w:style w:type="paragraph" w:customStyle="1" w:styleId="caaaabaaabaabaaaaabaaaaaabaaaabaabaaaaaabaaaabaaaabaaaabaaaba">
    <w:name w:val="caaaabaaabaabaaaaabaaaaaabaaaabaabaaaaaabaaaabaaaabaaaabaaaba"/>
    <w:rPr>
      <w:rFonts w:ascii="Times New Roman" w:hAnsi="Times New Roman"/>
      <w:color w:val="000000"/>
    </w:rPr>
  </w:style>
  <w:style w:type="paragraph" w:customStyle="1" w:styleId="caaaabaaabaabaaaaabaaaaaabaaaabaabaaaaaabaaaabaaaabaaaabaaabaa">
    <w:name w:val="caaaabaaabaabaaaaabaaaaaabaaaabaabaaaaaabaaaabaaaabaaaabaaabaa"/>
    <w:rPr>
      <w:rFonts w:ascii="Times New Roman" w:hAnsi="Times New Roman"/>
      <w:color w:val="000000"/>
    </w:rPr>
  </w:style>
  <w:style w:type="paragraph" w:customStyle="1" w:styleId="caaaabaaabaabaaaaabaaaaaabaaaabaabaaaaaabaaaabaaaabaaaabaaabaaa">
    <w:name w:val="caaaabaaabaabaaaaabaaaaaabaaaabaabaaaaaabaaaabaaaabaaaabaaabaaa"/>
    <w:rPr>
      <w:rFonts w:ascii="Times New Roman" w:hAnsi="Times New Roman"/>
      <w:b/>
      <w:color w:val="000000"/>
    </w:rPr>
  </w:style>
  <w:style w:type="paragraph" w:customStyle="1" w:styleId="caaaabaaabaabaaaaabaaaaaabaaaabaabaaaaaabaaaabaaaabaaaabaaabaaab">
    <w:name w:val="caaaabaaabaabaaaaabaaaaaabaaaabaabaaaaaabaaaabaaaabaaaabaaabaaab"/>
    <w:rPr>
      <w:rFonts w:ascii="Times New Roman" w:hAnsi="Times New Roman"/>
      <w:color w:val="000000"/>
    </w:rPr>
  </w:style>
  <w:style w:type="paragraph" w:customStyle="1" w:styleId="caaaabaaabaabaaaaabaaaaaabaaaabaabaaaaaabaaaabaaaabaaaabaaabaaaba">
    <w:name w:val="caaaabaaabaabaaaaabaaaaaabaaaabaabaaaaaabaaaabaaaabaaaabaaabaaaba"/>
    <w:rPr>
      <w:rFonts w:ascii="Times New Roman" w:hAnsi="Times New Roman"/>
      <w:color w:val="000000"/>
    </w:rPr>
  </w:style>
  <w:style w:type="paragraph" w:customStyle="1" w:styleId="caaaabaaabaabaaaaabaaaaaabaaaabaabaaaaaabaaaabaaaabaaaabaaabaaabaa">
    <w:name w:val="caaaabaaabaabaaaaabaaaaaabaaaabaabaaaaaabaaaabaaaabaaaabaaabaaabaa"/>
    <w:rPr>
      <w:rFonts w:ascii="Times New Roman" w:hAnsi="Times New Roman"/>
      <w:color w:val="000000"/>
    </w:rPr>
  </w:style>
  <w:style w:type="paragraph" w:customStyle="1" w:styleId="caaaabaaabaabaaaaabaaaaaabaaaabaabaaaaaabaaaabaaaabaaaabaaabaaabaaa">
    <w:name w:val="caaaabaaabaabaaaaabaaaaaabaaaabaabaaaaaabaaaabaaaabaaaabaaabaaabaaa"/>
    <w:rPr>
      <w:rFonts w:ascii="Times New Roman" w:hAnsi="Times New Roman"/>
      <w:color w:val="000000"/>
    </w:rPr>
  </w:style>
  <w:style w:type="paragraph" w:customStyle="1" w:styleId="caaaabaaabaabaaaaabaaaaaabaaaabaabaaaaaabaaaabaaaabaaaabaaabaaabaaaa">
    <w:name w:val="caaaabaaabaabaaaaabaaaaaabaaaabaabaaaaaabaaaabaaaabaaaabaaabaaabaaaa"/>
    <w:rPr>
      <w:rFonts w:ascii="Times New Roman" w:hAnsi="Times New Roman"/>
      <w:color w:val="000000"/>
    </w:rPr>
  </w:style>
  <w:style w:type="paragraph" w:customStyle="1" w:styleId="caaaabaaabaabaaaaabaaaaaabaaaabaabaaaaaabaaaabaaaabaaaabaaabaaabaaaaa">
    <w:name w:val="caaaabaaabaabaaaaabaaaaaabaaaabaabaaaaaabaaaabaaaabaaaabaaabaaabaaaaa"/>
    <w:rPr>
      <w:rFonts w:ascii="Times New Roman" w:hAnsi="Times New Roman"/>
      <w:color w:val="000000"/>
    </w:rPr>
  </w:style>
  <w:style w:type="paragraph" w:customStyle="1" w:styleId="caaaabaaabaabaaaaabaaaaaabaaaabaabaaaaaabaaaabaaaabaaaabaaabaaabaaaaaa">
    <w:name w:val="caaaabaaabaabaaaaabaaaaaabaaaabaabaaaaaabaaaabaaaabaaaabaaabaaabaaaaaa"/>
    <w:rPr>
      <w:rFonts w:ascii="Times New Roman" w:hAnsi="Times New Roman"/>
      <w:b/>
      <w:color w:val="000000"/>
    </w:rPr>
  </w:style>
  <w:style w:type="paragraph" w:customStyle="1" w:styleId="caaaabaaabaabaaaaabaaaaaabaaaabaabaaaaaabaaaabaaaabaaaabaaabaaabaaaaaab">
    <w:name w:val="caaaabaaabaabaaaaabaaaaaabaaaabaabaaaaaabaaaabaaaabaaaabaaabaaabaaaaaab"/>
    <w:rPr>
      <w:rFonts w:ascii="Times New Roman" w:hAnsi="Times New Roman"/>
      <w:color w:val="000000"/>
    </w:rPr>
  </w:style>
  <w:style w:type="paragraph" w:customStyle="1" w:styleId="caaaabaaabaabaaaaabaaaaaabaaaabaabaaaaaabaaaabaaaabaaaabaaabaaabaaaaaaba">
    <w:name w:val="caaaabaaabaabaaaaabaaaaaabaaaabaabaaaaaabaaaabaaaabaaaabaaabaaabaaaaaaba"/>
    <w:rPr>
      <w:rFonts w:ascii="Times New Roman" w:hAnsi="Times New Roman"/>
      <w:b/>
      <w:color w:val="000000"/>
    </w:rPr>
  </w:style>
  <w:style w:type="paragraph" w:customStyle="1" w:styleId="caaaabaaabaabaaaaabaaaaaabaaaabaabaaaaaabaaaabaaaabaaaabaaabaaabaaaaaabab">
    <w:name w:val="caaaabaaabaabaaaaabaaaaaabaaaabaabaaaaaabaaaabaaaabaaaabaaabaaabaaaaaabab"/>
    <w:rPr>
      <w:rFonts w:ascii="Times New Roman" w:hAnsi="Times New Roman"/>
      <w:color w:val="000000"/>
    </w:rPr>
  </w:style>
  <w:style w:type="paragraph" w:customStyle="1" w:styleId="caaaabaaabaabaaaaabaaaaaabaaaabaabaaaaaabaaaabaaaabaaaabaaabaaabaaaaaababa">
    <w:name w:val="caaaabaaabaabaaaaabaaaaaabaaaabaabaaaaaabaaaabaaaabaaaabaaabaaabaaaaaababa"/>
    <w:rPr>
      <w:rFonts w:ascii="Times New Roman" w:hAnsi="Times New Roman"/>
      <w:color w:val="000000"/>
    </w:rPr>
  </w:style>
  <w:style w:type="paragraph" w:customStyle="1" w:styleId="caaaabaaabaabaaaaabaaaaaabaaaabaabaaaaaabaaaabaaaabaaaabaaabaaabaaaaaababaa">
    <w:name w:val="caaaabaaabaabaaaaabaaaaaabaaaabaabaaaaaabaaaabaaaabaaaabaaabaaabaaaaaababa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">
    <w:name w:val="caaaabaaabaabaaaaabaaaaaabaaaabaabaaaaaabaaaabaaaabaaaabaaabaaabaaaaaababaa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">
    <w:name w:val="caaaabaaabaabaaaaabaaaaaabaaaabaabaaaaaabaaaabaaaabaaaabaaabaaabaaaaaababaaa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">
    <w:name w:val="caaaabaaabaabaaaaabaaaaaabaaaabaabaaaaaabaaaabaaaabaaaabaaabaaabaaaaaababaaaaa"/>
    <w:rPr>
      <w:rFonts w:ascii="Times New Roman" w:hAnsi="Times New Roman"/>
      <w:b/>
      <w:color w:val="000000"/>
    </w:rPr>
  </w:style>
  <w:style w:type="paragraph" w:customStyle="1" w:styleId="caaaabaaabaabaaaaabaaaaaabaaaabaabaaaaaabaaaabaaaabaaaabaaabaaabaaaaaababaaaaab">
    <w:name w:val="caaaabaaabaabaaaaabaaaaaabaaaabaabaaaaaabaaaabaaaabaaaabaaabaaabaaaaaababaaaaab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">
    <w:name w:val="caaaabaaabaabaaaaabaaaaaabaaaabaabaaaaaabaaaabaaaabaaaabaaabaaabaaaaaababaaaaab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">
    <w:name w:val="caaaabaaabaabaaaaabaaaaaabaaaabaabaaaaaabaaaabaaaabaaaabaaabaaabaaaaaababaaaaaba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">
    <w:name w:val="caaaabaaabaabaaaaabaaaaaabaaaabaabaaaaaabaaaabaaaabaaaabaaabaaabaaaaaababaaaaabaa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">
    <w:name w:val="caaaabaaabaabaaaaabaaaaaabaaaabaabaaaaaabaaaabaaaabaaaabaaabaaabaaaaaababaaaaabaaa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a">
    <w:name w:val="caaaabaaabaabaaaaabaaaaaabaaaabaabaaaaaabaaaabaaaabaaaabaaabaaabaaaaaababaaaaabaaaa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aa">
    <w:name w:val="caaaabaaabaabaaaaabaaaaaabaaaabaabaaaaaabaaaabaaaabaaaabaaabaaabaaaaaababaaaaabaaaaaa"/>
    <w:rPr>
      <w:rFonts w:ascii="Times New Roman" w:hAnsi="Times New Roman"/>
      <w:b/>
      <w:color w:val="000000"/>
    </w:rPr>
  </w:style>
  <w:style w:type="paragraph" w:customStyle="1" w:styleId="caaaabaaabaabaaaaabaaaaaabaaaabaabaaaaaabaaaabaaaabaaaabaaabaaabaaaaaababaaaaabaaaaaab">
    <w:name w:val="caaaabaaabaabaaaaabaaaaaabaaaabaabaaaaaabaaaabaaaabaaaabaaabaaabaaaaaababaaaaabaaaaaab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aaba">
    <w:name w:val="caaaabaaabaabaaaaabaaaaaabaaaabaabaaaaaabaaaabaaaabaaaabaaabaaabaaaaaababaaaaabaaaaaab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aabaa">
    <w:name w:val="caaaabaaabaabaaaaabaaaaaabaaaabaabaaaaaabaaaabaaaabaaaabaaabaaabaaaaaababaaaaabaaaaaaba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aabaaa">
    <w:name w:val="caaaabaaabaabaaaaabaaaaaabaaaabaabaaaaaabaaaabaaaabaaaabaaabaaabaaaaaababaaaaabaaaaaabaa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aabaaaa">
    <w:name w:val="caaaabaaabaabaaaaabaaaaaabaaaabaabaaaaaabaaaabaaaabaaaabaaabaaabaaaaaababaaaaabaaaaaabaaaa"/>
    <w:rPr>
      <w:rFonts w:ascii="Times New Roman" w:hAnsi="Times New Roman"/>
      <w:b/>
      <w:color w:val="000000"/>
    </w:rPr>
  </w:style>
  <w:style w:type="paragraph" w:customStyle="1" w:styleId="caaaabaaabaabaaaaabaaaaaabaaaabaabaaaaaabaaaabaaaabaaaabaaabaaabaaaaaababaaaaabaaaaaabaaaab">
    <w:name w:val="caaaabaaabaabaaaaabaaaaaabaaaabaabaaaaaabaaaabaaaabaaaabaaabaaabaaaaaababaaaaabaaaaaabaaaab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aabaaaaba">
    <w:name w:val="caaaabaaabaabaaaaabaaaaaabaaaabaabaaaaaabaaaabaaaabaaaabaaabaaabaaaaaababaaaaabaaaaaabaaaab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aabaaaabaa">
    <w:name w:val="caaaabaaabaabaaaaabaaaaaabaaaabaabaaaaaabaaaabaaaabaaaabaaabaaabaaaaaababaaaaabaaaaaabaaaaba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aabaaaabaaa">
    <w:name w:val="caaaabaaabaabaaaaabaaaaaabaaaabaabaaaaaabaaaabaaaabaaaabaaabaaabaaaaaababaaaaabaaaaaabaaaabaa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aabaaaabaaaa">
    <w:name w:val="caaaabaaabaabaaaaabaaaaaabaaaabaabaaaaaabaaaabaaaabaaaabaaabaaabaaaaaababaaaaabaaaaaabaaaabaaaa"/>
    <w:rPr>
      <w:rFonts w:ascii="Times New Roman" w:hAnsi="Times New Roman"/>
      <w:b/>
      <w:color w:val="000000"/>
    </w:rPr>
  </w:style>
  <w:style w:type="paragraph" w:customStyle="1" w:styleId="caaaabaaabaabaaaaabaaaaaabaaaabaabaaaaaabaaaabaaaabaaaabaaabaaabaaaaaababaaaaabaaaaaabaaaabaaaab">
    <w:name w:val="caaaabaaabaabaaaaabaaaaaabaaaabaabaaaaaabaaaabaaaabaaaabaaabaaabaaaaaababaaaaabaaaaaabaaaabaaaab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aabaaaabaaaaba">
    <w:name w:val="caaaabaaabaabaaaaabaaaaaabaaaabaabaaaaaabaaaabaaaabaaaabaaabaaabaaaaaababaaaaabaaaaaabaaaabaaaaba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aabaaaabaaaabaa">
    <w:name w:val="caaaabaaabaabaaaaabaaaaaabaaaabaabaaaaaabaaaabaaaabaaaabaaabaaabaaaaaababaaaaabaaaaaabaaaabaaaabaa"/>
    <w:rPr>
      <w:rFonts w:ascii="Times New Roman" w:hAnsi="Times New Roman"/>
      <w:b/>
      <w:color w:val="000000"/>
    </w:rPr>
  </w:style>
  <w:style w:type="paragraph" w:customStyle="1" w:styleId="caaaabaaabaabaaaaabaaaaaabaaaabaabaaaaaabaaaabaaaabaaaabaaabaaabaaaaaababaaaaabaaaaaabaaaabaaaabaab">
    <w:name w:val="caaaabaaabaabaaaaabaaaaaabaaaabaabaaaaaabaaaabaaaabaaaabaaabaaabaaaaaababaaaaabaaaaaabaaaabaaaabaab"/>
    <w:rPr>
      <w:rFonts w:ascii="Times New Roman" w:hAnsi="Times New Roman"/>
      <w:color w:val="000000"/>
    </w:rPr>
  </w:style>
  <w:style w:type="paragraph" w:customStyle="1" w:styleId="caaaabaaabaabaaaaabaaaaaabaaaabaabaaaaaabaaaabaaaabaaaabaaabaaabaaaaaababaaaaabaaaaaabaaaabaaaabaaba">
    <w:name w:val="caaaabaaabaabaaaaabaaaaaabaaaabaabaaaaaabaaaabaaaabaaaabaaabaaabaaaaaababaaaaabaaaaaabaaaabaaaabaab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b/>
      <w:color w:val="000000"/>
    </w:rPr>
  </w:style>
  <w:style w:type="paragraph" w:customStyle="1" w:styleId="dab">
    <w:name w:val="dab"/>
    <w:rPr>
      <w:rFonts w:ascii="Times New Roman" w:hAnsi="Times New Roman"/>
      <w:color w:val="000000"/>
    </w:rPr>
  </w:style>
  <w:style w:type="paragraph" w:customStyle="1" w:styleId="daba">
    <w:name w:val="daba"/>
    <w:rPr>
      <w:rFonts w:ascii="Times New Roman" w:hAnsi="Times New Roman"/>
      <w:color w:val="000000"/>
    </w:rPr>
  </w:style>
  <w:style w:type="paragraph" w:customStyle="1" w:styleId="dabaa">
    <w:name w:val="dabaa"/>
    <w:rPr>
      <w:rFonts w:ascii="Times New Roman" w:hAnsi="Times New Roman"/>
      <w:color w:val="000000"/>
    </w:rPr>
  </w:style>
  <w:style w:type="paragraph" w:customStyle="1" w:styleId="dabaaa">
    <w:name w:val="dabaaa"/>
    <w:rPr>
      <w:rFonts w:ascii="Times New Roman" w:hAnsi="Times New Roman"/>
      <w:color w:val="000000"/>
    </w:rPr>
  </w:style>
  <w:style w:type="paragraph" w:customStyle="1" w:styleId="dabaaaa">
    <w:name w:val="dabaaaa"/>
    <w:rPr>
      <w:rFonts w:ascii="Times New Roman" w:hAnsi="Times New Roman"/>
      <w:color w:val="000000"/>
    </w:rPr>
  </w:style>
  <w:style w:type="paragraph" w:customStyle="1" w:styleId="dabaaaaa">
    <w:name w:val="dabaaaaa"/>
    <w:rPr>
      <w:rFonts w:ascii="Times New Roman" w:hAnsi="Times New Roman"/>
      <w:color w:val="000000"/>
    </w:rPr>
  </w:style>
  <w:style w:type="paragraph" w:customStyle="1" w:styleId="dabaaaaaa">
    <w:name w:val="dabaaaaaa"/>
    <w:rPr>
      <w:rFonts w:ascii="Times New Roman" w:hAnsi="Times New Roman"/>
      <w:b/>
      <w:color w:val="000000"/>
    </w:rPr>
  </w:style>
  <w:style w:type="paragraph" w:customStyle="1" w:styleId="dabaaaaaab">
    <w:name w:val="dabaaaaaab"/>
    <w:rPr>
      <w:rFonts w:ascii="Times New Roman" w:hAnsi="Times New Roman"/>
      <w:color w:val="000000"/>
    </w:rPr>
  </w:style>
  <w:style w:type="paragraph" w:customStyle="1" w:styleId="dabaaaaaaba">
    <w:name w:val="dabaaaaaaba"/>
    <w:rPr>
      <w:rFonts w:ascii="Times New Roman" w:hAnsi="Times New Roman"/>
      <w:color w:val="000000"/>
    </w:rPr>
  </w:style>
  <w:style w:type="paragraph" w:customStyle="1" w:styleId="dabaaaaaabaa">
    <w:name w:val="dabaaaaaabaa"/>
    <w:rPr>
      <w:rFonts w:ascii="Times New Roman" w:hAnsi="Times New Roman"/>
      <w:color w:val="000000"/>
    </w:rPr>
  </w:style>
  <w:style w:type="paragraph" w:customStyle="1" w:styleId="dabaaaaaabaaa">
    <w:name w:val="dabaaaaaabaaa"/>
    <w:rPr>
      <w:rFonts w:ascii="Times New Roman" w:hAnsi="Times New Roman"/>
      <w:color w:val="000000"/>
    </w:rPr>
  </w:style>
  <w:style w:type="paragraph" w:customStyle="1" w:styleId="dabaaaaaabaaaa">
    <w:name w:val="dabaaaaaabaaaa"/>
    <w:rPr>
      <w:rFonts w:ascii="Times New Roman" w:hAnsi="Times New Roman"/>
      <w:b/>
      <w:color w:val="000000"/>
    </w:rPr>
  </w:style>
  <w:style w:type="paragraph" w:customStyle="1" w:styleId="dabaaaaaabaaaab">
    <w:name w:val="dabaaaaaabaaaab"/>
    <w:rPr>
      <w:rFonts w:ascii="Times New Roman" w:hAnsi="Times New Roman"/>
      <w:color w:val="000000"/>
    </w:rPr>
  </w:style>
  <w:style w:type="paragraph" w:customStyle="1" w:styleId="dabaaaaaabaaaaba">
    <w:name w:val="dabaaaaaabaaaaba"/>
    <w:rPr>
      <w:rFonts w:ascii="Times New Roman" w:hAnsi="Times New Roman"/>
      <w:color w:val="000000"/>
    </w:rPr>
  </w:style>
  <w:style w:type="paragraph" w:customStyle="1" w:styleId="dabaaaaaabaaaabaa">
    <w:name w:val="dabaaaaaabaaaabaa"/>
    <w:rPr>
      <w:rFonts w:ascii="Times New Roman" w:hAnsi="Times New Roman"/>
      <w:color w:val="000000"/>
    </w:rPr>
  </w:style>
  <w:style w:type="paragraph" w:customStyle="1" w:styleId="dabaaaaaabaaaabaaa">
    <w:name w:val="dabaaaaaabaaaabaaa"/>
    <w:rPr>
      <w:rFonts w:ascii="Times New Roman" w:hAnsi="Times New Roman"/>
      <w:color w:val="000000"/>
    </w:rPr>
  </w:style>
  <w:style w:type="paragraph" w:customStyle="1" w:styleId="dabaaaaaabaaaabaaaa">
    <w:name w:val="dabaaaaaabaaaabaaaa"/>
    <w:rPr>
      <w:rFonts w:ascii="Times New Roman" w:hAnsi="Times New Roman"/>
      <w:color w:val="000000"/>
    </w:rPr>
  </w:style>
  <w:style w:type="paragraph" w:customStyle="1" w:styleId="dabaaaaaabaaaabaaaaa">
    <w:name w:val="dabaaaaaabaaaabaaaaa"/>
    <w:rPr>
      <w:rFonts w:ascii="Times New Roman" w:hAnsi="Times New Roman"/>
      <w:b/>
      <w:color w:val="000000"/>
    </w:rPr>
  </w:style>
  <w:style w:type="paragraph" w:customStyle="1" w:styleId="dabaaaaaabaaaabaaaaab">
    <w:name w:val="dabaaaaaabaaaabaaaaab"/>
    <w:rPr>
      <w:rFonts w:ascii="Times New Roman" w:hAnsi="Times New Roman"/>
      <w:color w:val="000000"/>
    </w:rPr>
  </w:style>
  <w:style w:type="paragraph" w:customStyle="1" w:styleId="dabaaaaaabaaaabaaaaaba">
    <w:name w:val="dabaaaaaabaaaabaaaaaba"/>
    <w:rPr>
      <w:rFonts w:ascii="Times New Roman" w:hAnsi="Times New Roman"/>
      <w:color w:val="000000"/>
    </w:rPr>
  </w:style>
  <w:style w:type="paragraph" w:customStyle="1" w:styleId="dabaaaaaabaaaabaaaaabaa">
    <w:name w:val="dabaaaaaabaaaabaaaaabaa"/>
    <w:rPr>
      <w:rFonts w:ascii="Times New Roman" w:hAnsi="Times New Roman"/>
      <w:color w:val="000000"/>
    </w:rPr>
  </w:style>
  <w:style w:type="paragraph" w:customStyle="1" w:styleId="dabaaaaaabaaaabaaaaabaaa">
    <w:name w:val="dabaaaaaabaaaabaaaaabaaa"/>
    <w:rPr>
      <w:rFonts w:ascii="Times New Roman" w:hAnsi="Times New Roman"/>
      <w:color w:val="000000"/>
    </w:rPr>
  </w:style>
  <w:style w:type="paragraph" w:customStyle="1" w:styleId="dabaaaaaabaaaabaaaaabaaaa">
    <w:name w:val="dabaaaaaabaaaabaaaaabaaaa"/>
    <w:rPr>
      <w:rFonts w:ascii="Times New Roman" w:hAnsi="Times New Roman"/>
      <w:b/>
      <w:color w:val="000000"/>
    </w:rPr>
  </w:style>
  <w:style w:type="paragraph" w:customStyle="1" w:styleId="dabaaaaaabaaaabaaaaabaaaab">
    <w:name w:val="dabaaaaaabaaaabaaaaabaaaab"/>
    <w:rPr>
      <w:rFonts w:ascii="Times New Roman" w:hAnsi="Times New Roman"/>
      <w:color w:val="000000"/>
    </w:rPr>
  </w:style>
  <w:style w:type="paragraph" w:customStyle="1" w:styleId="dabaaaaaabaaaabaaaaabaaaaba">
    <w:name w:val="dabaaaaaabaaaabaaaaabaaaaba"/>
    <w:rPr>
      <w:rFonts w:ascii="Times New Roman" w:hAnsi="Times New Roman"/>
      <w:color w:val="000000"/>
    </w:rPr>
  </w:style>
  <w:style w:type="paragraph" w:customStyle="1" w:styleId="dabaaaaaabaaaabaaaaabaaaabaa">
    <w:name w:val="dabaaaaaabaaaabaaaaabaaaabaa"/>
    <w:rPr>
      <w:rFonts w:ascii="Times New Roman" w:hAnsi="Times New Roman"/>
      <w:color w:val="000000"/>
    </w:rPr>
  </w:style>
  <w:style w:type="paragraph" w:customStyle="1" w:styleId="dabaaaaaabaaaabaaaaabaaaabaaa">
    <w:name w:val="dabaaaaaabaaaabaaaaabaaaabaaa"/>
    <w:rPr>
      <w:rFonts w:ascii="Times New Roman" w:hAnsi="Times New Roman"/>
      <w:color w:val="000000"/>
    </w:rPr>
  </w:style>
  <w:style w:type="paragraph" w:customStyle="1" w:styleId="dabaaaaaabaaaabaaaaabaaaabaaaa">
    <w:name w:val="dabaaaaaabaaaabaaaaabaaaabaaaa"/>
    <w:rPr>
      <w:rFonts w:ascii="Times New Roman" w:hAnsi="Times New Roman"/>
      <w:b/>
      <w:color w:val="000000"/>
    </w:rPr>
  </w:style>
  <w:style w:type="paragraph" w:customStyle="1" w:styleId="dabaaaaaabaaaabaaaaabaaaabaaaab">
    <w:name w:val="dabaaaaaabaaaabaaaaabaaaabaaaab"/>
    <w:rPr>
      <w:rFonts w:ascii="Times New Roman" w:hAnsi="Times New Roman"/>
      <w:color w:val="000000"/>
    </w:rPr>
  </w:style>
  <w:style w:type="paragraph" w:customStyle="1" w:styleId="dabaaaaaabaaaabaaaaabaaaabaaaaba">
    <w:name w:val="dabaaaaaabaaaabaaaaabaaaabaaaaba"/>
    <w:rPr>
      <w:rFonts w:ascii="Times New Roman" w:hAnsi="Times New Roman"/>
      <w:color w:val="000000"/>
    </w:rPr>
  </w:style>
  <w:style w:type="paragraph" w:customStyle="1" w:styleId="dabaaaaaabaaaabaaaaabaaaabaaaabaa">
    <w:name w:val="dabaaaaaabaaaabaaaaabaaaabaaaabaa"/>
    <w:rPr>
      <w:rFonts w:ascii="Times New Roman" w:hAnsi="Times New Roman"/>
      <w:b/>
      <w:color w:val="000000"/>
    </w:rPr>
  </w:style>
  <w:style w:type="paragraph" w:customStyle="1" w:styleId="dabaaaaaabaaaabaaaaabaaaabaaaabaab">
    <w:name w:val="dabaaaaaabaaaabaaaaabaaaabaaaabaab"/>
    <w:rPr>
      <w:rFonts w:ascii="Times New Roman" w:hAnsi="Times New Roman"/>
      <w:color w:val="000000"/>
    </w:rPr>
  </w:style>
  <w:style w:type="paragraph" w:customStyle="1" w:styleId="dabaaaaaabaaaabaaaaabaaaabaaaabaaba">
    <w:name w:val="dabaaaaaabaaaabaaaaabaaaabaaaabaaba"/>
    <w:rPr>
      <w:rFonts w:ascii="Times New Roman" w:hAnsi="Times New Roman"/>
      <w:color w:val="000000"/>
    </w:rPr>
  </w:style>
  <w:style w:type="paragraph" w:customStyle="1" w:styleId="dabaaaaaabaaaabaaaaabaaaabaaaabaabaa">
    <w:name w:val="dabaaaaaabaaaabaaaaabaaaabaaaabaabaa"/>
    <w:rPr>
      <w:rFonts w:ascii="Times New Roman" w:hAnsi="Times New Roman"/>
      <w:color w:val="000000"/>
    </w:rPr>
  </w:style>
  <w:style w:type="paragraph" w:customStyle="1" w:styleId="dabaaaaaabaaaabaaaaabaaaabaaaabaabaaa">
    <w:name w:val="dabaaaaaabaaaabaaaaabaaaabaaaabaabaaa"/>
    <w:rPr>
      <w:rFonts w:ascii="Times New Roman" w:hAnsi="Times New Roman"/>
      <w:b/>
      <w:color w:val="000000"/>
    </w:rPr>
  </w:style>
  <w:style w:type="paragraph" w:customStyle="1" w:styleId="dabaaaaaabaaaabaaaaabaaaabaaaabaabaaab">
    <w:name w:val="dabaaaaaabaaaabaaaaabaaaabaaaabaabaaab"/>
    <w:rPr>
      <w:rFonts w:ascii="Times New Roman" w:hAnsi="Times New Roman"/>
      <w:color w:val="000000"/>
    </w:rPr>
  </w:style>
  <w:style w:type="paragraph" w:customStyle="1" w:styleId="dabaaaaaabaaaabaaaaabaaaabaaaabaabaaaba">
    <w:name w:val="dabaaaaaabaaaabaaaaabaaaabaaaabaabaaaba"/>
    <w:rPr>
      <w:rFonts w:ascii="Times New Roman" w:hAnsi="Times New Roman"/>
      <w:color w:val="000000"/>
    </w:rPr>
  </w:style>
  <w:style w:type="paragraph" w:customStyle="1" w:styleId="dabaaaaaabaaaabaaaaabaaaabaaaabaabaaabaa">
    <w:name w:val="dabaaaaaabaaaabaaaaabaaaabaaaabaabaaabaa"/>
    <w:rPr>
      <w:rFonts w:ascii="Times New Roman" w:hAnsi="Times New Roman"/>
      <w:color w:val="000000"/>
    </w:rPr>
  </w:style>
  <w:style w:type="paragraph" w:customStyle="1" w:styleId="dabaaaaaabaaaabaaaaabaaaabaaaabaabaaabaaa">
    <w:name w:val="dabaaaaaabaaaabaaaaabaaaabaaaabaabaaabaaa"/>
    <w:rPr>
      <w:rFonts w:ascii="Times New Roman" w:hAnsi="Times New Roman"/>
      <w:color w:val="000000"/>
    </w:rPr>
  </w:style>
  <w:style w:type="paragraph" w:customStyle="1" w:styleId="dabaaaaaabaaaabaaaaabaaaabaaaabaabaaabaaaa">
    <w:name w:val="dabaaaaaabaaaabaaaaabaaaabaaaabaabaaabaaaa"/>
    <w:rPr>
      <w:rFonts w:ascii="Times New Roman" w:hAnsi="Times New Roman"/>
      <w:color w:val="000000"/>
    </w:rPr>
  </w:style>
  <w:style w:type="paragraph" w:customStyle="1" w:styleId="dabaaaaaabaaaabaaaaabaaaabaaaabaabaaabaaaaa">
    <w:name w:val="dabaaaaaabaaaabaaaaabaaaabaaaabaabaaabaaaaa"/>
    <w:rPr>
      <w:rFonts w:ascii="Times New Roman" w:hAnsi="Times New Roman"/>
      <w:color w:val="000000"/>
    </w:rPr>
  </w:style>
  <w:style w:type="paragraph" w:customStyle="1" w:styleId="dabaaaaaabaaaabaaaaabaaaabaaaabaabaaabaaaaaa">
    <w:name w:val="dabaaaaaabaaaabaaaaabaaaabaaaabaabaaabaaaaaa"/>
    <w:rPr>
      <w:rFonts w:ascii="Times New Roman" w:hAnsi="Times New Roman"/>
      <w:b/>
      <w:color w:val="000000"/>
    </w:rPr>
  </w:style>
  <w:style w:type="paragraph" w:customStyle="1" w:styleId="dabaaaaaabaaaabaaaaabaaaabaaaabaabaaabaaaaaab">
    <w:name w:val="dabaaaaaabaaaabaaaaabaaaabaaaabaabaaabaaaaaab"/>
    <w:rPr>
      <w:rFonts w:ascii="Times New Roman" w:hAnsi="Times New Roman"/>
      <w:color w:val="000000"/>
    </w:rPr>
  </w:style>
  <w:style w:type="paragraph" w:customStyle="1" w:styleId="daaaabaaaabaaaabaaaab">
    <w:name w:val="daaaabaaaabaaaabaaaab"/>
    <w:rsid w:val="00ED647A"/>
    <w:rPr>
      <w:rFonts w:ascii="Times New Roman" w:hAnsi="Times New Roman"/>
      <w:color w:val="000000"/>
    </w:rPr>
  </w:style>
  <w:style w:type="paragraph" w:customStyle="1" w:styleId="daaaabaaaabaaaabaaaaba">
    <w:name w:val="daaaabaaaabaaaabaaaaba"/>
    <w:rsid w:val="00ED647A"/>
    <w:rPr>
      <w:rFonts w:ascii="Times New Roman" w:hAnsi="Times New Roman"/>
      <w:color w:val="000000"/>
    </w:rPr>
  </w:style>
  <w:style w:type="paragraph" w:customStyle="1" w:styleId="daaaabaaaabaaaabaaaabaa">
    <w:name w:val="daaaabaaaabaaaabaaaabaa"/>
    <w:rsid w:val="00ED647A"/>
    <w:rPr>
      <w:rFonts w:ascii="Times New Roman" w:hAnsi="Times New Roman"/>
      <w:color w:val="000000"/>
    </w:rPr>
  </w:style>
  <w:style w:type="paragraph" w:customStyle="1" w:styleId="daaaabaaaabaaaabaaaabaaa">
    <w:name w:val="daaaabaaaabaaaabaaaabaaa"/>
    <w:rsid w:val="00ED647A"/>
    <w:rPr>
      <w:rFonts w:ascii="Times New Roman" w:hAnsi="Times New Roman"/>
      <w:color w:val="000000"/>
    </w:rPr>
  </w:style>
  <w:style w:type="paragraph" w:customStyle="1" w:styleId="caabaa">
    <w:name w:val="caabaa"/>
    <w:rsid w:val="00ED647A"/>
    <w:rPr>
      <w:rFonts w:ascii="Times New Roman" w:hAnsi="Times New Roman"/>
      <w:color w:val="000000"/>
    </w:rPr>
  </w:style>
  <w:style w:type="paragraph" w:customStyle="1" w:styleId="caabaaa">
    <w:name w:val="caabaaa"/>
    <w:rsid w:val="00ED647A"/>
    <w:rPr>
      <w:rFonts w:ascii="Times New Roman" w:hAnsi="Times New Roman"/>
      <w:color w:val="000000"/>
    </w:rPr>
  </w:style>
  <w:style w:type="paragraph" w:customStyle="1" w:styleId="caabaaaa">
    <w:name w:val="caabaaaa"/>
    <w:rsid w:val="00ED647A"/>
    <w:rPr>
      <w:rFonts w:ascii="Times New Roman" w:hAnsi="Times New Roman"/>
      <w:b/>
      <w:color w:val="000000"/>
    </w:rPr>
  </w:style>
  <w:style w:type="paragraph" w:customStyle="1" w:styleId="caabaaaab">
    <w:name w:val="caabaaaab"/>
    <w:rsid w:val="00ED647A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936057-4C13-42C4-8503-BD12678E3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1491</Words>
  <Characters>8503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2021-11-17T01:46:00Z</dcterms:modified>
  <cp:category/>
</cp:coreProperties>
</file>