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749" w:rsidRDefault="0040603D">
      <w:pPr>
        <w:pStyle w:val="axerxodfajfl"/>
        <w:spacing w:after="160"/>
        <w:jc w:val="center"/>
      </w:pPr>
      <w:r>
        <w:t>***Engineer***</w:t>
      </w:r>
    </w:p>
    <w:p w:rsidR="009B5749" w:rsidRDefault="0040603D">
      <w:pPr>
        <w:pStyle w:val="a"/>
        <w:spacing w:after="160"/>
      </w:pPr>
      <w:r>
        <w:t>1.  is the equation of Euler's crippling load, if</w:t>
      </w:r>
    </w:p>
    <w:p w:rsidR="009B5749" w:rsidRDefault="0040603D">
      <w:pPr>
        <w:pStyle w:val="aa"/>
        <w:spacing w:after="160"/>
      </w:pPr>
      <w:r>
        <w:t xml:space="preserve">    a. both the ends are fixed</w:t>
      </w:r>
    </w:p>
    <w:p w:rsidR="009B5749" w:rsidRDefault="0040603D">
      <w:pPr>
        <w:pStyle w:val="aaa"/>
        <w:spacing w:after="160"/>
      </w:pPr>
      <w:r>
        <w:t xml:space="preserve">    b. both the ends are hinged</w:t>
      </w:r>
    </w:p>
    <w:p w:rsidR="009B5749" w:rsidRDefault="0040603D">
      <w:pPr>
        <w:pStyle w:val="aaaa"/>
        <w:spacing w:after="160"/>
      </w:pPr>
      <w:r>
        <w:t xml:space="preserve">    c. one end is fixed and other end is free</w:t>
      </w:r>
    </w:p>
    <w:p w:rsidR="009B5749" w:rsidRDefault="0040603D">
      <w:pPr>
        <w:pStyle w:val="aaaab"/>
        <w:spacing w:after="160"/>
      </w:pPr>
      <w:r>
        <w:t xml:space="preserve">    d. one end is fixed and other end is hinged.</w:t>
      </w:r>
    </w:p>
    <w:p w:rsidR="0040603D" w:rsidRDefault="0040603D" w:rsidP="0040603D">
      <w:pPr>
        <w:pStyle w:val="daaaabaaaabaaaabaaaabaaaab"/>
        <w:spacing w:after="160"/>
      </w:pPr>
      <w:r>
        <w:t xml:space="preserve">2. </w:t>
      </w:r>
      <w:r>
        <w:t>A three hinged arch is generally hinged at its supports and</w:t>
      </w:r>
    </w:p>
    <w:p w:rsidR="0040603D" w:rsidRDefault="0040603D" w:rsidP="0040603D">
      <w:pPr>
        <w:pStyle w:val="daaaabaaaabaaaabaaaabaaaaba"/>
        <w:spacing w:after="160"/>
      </w:pPr>
      <w:r>
        <w:t xml:space="preserve">    a. at one quarter span</w:t>
      </w:r>
    </w:p>
    <w:p w:rsidR="0040603D" w:rsidRDefault="0040603D" w:rsidP="0040603D">
      <w:pPr>
        <w:pStyle w:val="daaaabaaaabaaaabaaaabaaaabaa"/>
        <w:spacing w:after="160"/>
      </w:pPr>
      <w:r>
        <w:t xml:space="preserve">    b. at the crown</w:t>
      </w:r>
    </w:p>
    <w:p w:rsidR="0040603D" w:rsidRDefault="0040603D" w:rsidP="0040603D">
      <w:pPr>
        <w:pStyle w:val="daaaabaaaabaaaabaaaabaaaabaaa"/>
        <w:spacing w:after="160"/>
      </w:pPr>
      <w:r>
        <w:t xml:space="preserve">    c. </w:t>
      </w:r>
      <w:proofErr w:type="spellStart"/>
      <w:r>
        <w:t>any where</w:t>
      </w:r>
      <w:proofErr w:type="spellEnd"/>
      <w:r>
        <w:t xml:space="preserve"> in the rib</w:t>
      </w:r>
    </w:p>
    <w:p w:rsidR="009B5749" w:rsidRDefault="0040603D" w:rsidP="0040603D">
      <w:pPr>
        <w:pStyle w:val="b"/>
        <w:spacing w:after="160"/>
      </w:pPr>
      <w:r>
        <w:t xml:space="preserve">    d. none of these</w:t>
      </w:r>
      <w:bookmarkStart w:id="0" w:name="_GoBack"/>
      <w:bookmarkEnd w:id="0"/>
      <w:r>
        <w:t>.</w:t>
      </w:r>
    </w:p>
    <w:p w:rsidR="009B5749" w:rsidRDefault="0040603D">
      <w:pPr>
        <w:pStyle w:val="baabaa"/>
        <w:spacing w:after="160"/>
      </w:pPr>
      <w:r>
        <w:t>3</w:t>
      </w:r>
      <w:r>
        <w:t>. Pick up the correct statement from the following:</w:t>
      </w:r>
    </w:p>
    <w:p w:rsidR="009B5749" w:rsidRDefault="0040603D">
      <w:pPr>
        <w:pStyle w:val="baabaaa"/>
        <w:spacing w:after="160"/>
      </w:pPr>
      <w:r>
        <w:t xml:space="preserve">    a. If tensile stress is less than axial stress, the section</w:t>
      </w:r>
      <w:r>
        <w:t xml:space="preserve"> experiences compressive stress</w:t>
      </w:r>
    </w:p>
    <w:p w:rsidR="009B5749" w:rsidRDefault="0040603D">
      <w:pPr>
        <w:pStyle w:val="baabaaaa"/>
        <w:spacing w:after="160"/>
      </w:pPr>
      <w:r>
        <w:t xml:space="preserve">    b. If tensile stress is equal to axial stress, the section experiences compressive stress</w:t>
      </w:r>
    </w:p>
    <w:p w:rsidR="009B5749" w:rsidRDefault="0040603D">
      <w:pPr>
        <w:pStyle w:val="baabaaaaa"/>
        <w:spacing w:after="160"/>
      </w:pPr>
      <w:r>
        <w:t xml:space="preserve">    c. If tensile stress is more than axial stress, some portion of the section experiences a tensile stress</w:t>
      </w:r>
    </w:p>
    <w:p w:rsidR="009B5749" w:rsidRDefault="0040603D">
      <w:pPr>
        <w:pStyle w:val="baabaaaaaa"/>
        <w:spacing w:after="160"/>
      </w:pPr>
      <w:r>
        <w:t xml:space="preserve">    d. All the above.</w:t>
      </w:r>
    </w:p>
    <w:p w:rsidR="009B5749" w:rsidRDefault="0040603D">
      <w:pPr>
        <w:pStyle w:val="baabaaaaaab"/>
        <w:spacing w:after="160"/>
      </w:pPr>
      <w:r>
        <w:t>4. The shear stress at any section of a shaft is maximum</w:t>
      </w:r>
    </w:p>
    <w:p w:rsidR="009B5749" w:rsidRDefault="0040603D">
      <w:pPr>
        <w:pStyle w:val="baabaaaaaaba"/>
        <w:spacing w:after="160"/>
      </w:pPr>
      <w:r>
        <w:t xml:space="preserve">    a. at a distance r/2 from the </w:t>
      </w:r>
      <w:proofErr w:type="spellStart"/>
      <w:r>
        <w:t>centre</w:t>
      </w:r>
      <w:proofErr w:type="spellEnd"/>
    </w:p>
    <w:p w:rsidR="009B5749" w:rsidRDefault="0040603D">
      <w:pPr>
        <w:pStyle w:val="baabaaaaaabaa"/>
        <w:spacing w:after="160"/>
      </w:pPr>
      <w:r>
        <w:t xml:space="preserve">    b. at the top of the surface</w:t>
      </w:r>
    </w:p>
    <w:p w:rsidR="009B5749" w:rsidRDefault="0040603D">
      <w:pPr>
        <w:pStyle w:val="baabaaaaaabaab"/>
        <w:spacing w:after="160"/>
      </w:pPr>
      <w:r>
        <w:t xml:space="preserve">    c. at a distance 3/4 r from the </w:t>
      </w:r>
      <w:proofErr w:type="spellStart"/>
      <w:r>
        <w:t>centre</w:t>
      </w:r>
      <w:proofErr w:type="spellEnd"/>
    </w:p>
    <w:p w:rsidR="009B5749" w:rsidRDefault="0040603D">
      <w:pPr>
        <w:pStyle w:val="baabaaaaaabaaba"/>
        <w:spacing w:after="160"/>
      </w:pPr>
      <w:r>
        <w:t xml:space="preserve">    d. none of these.</w:t>
      </w:r>
    </w:p>
    <w:p w:rsidR="009B5749" w:rsidRDefault="0040603D">
      <w:pPr>
        <w:pStyle w:val="baabaaaaaabaabaa"/>
        <w:spacing w:after="160"/>
      </w:pPr>
      <w:r>
        <w:t xml:space="preserve">5. If the depth of a simply supported beam carrying an </w:t>
      </w:r>
      <w:r>
        <w:t xml:space="preserve">isolated load at its </w:t>
      </w:r>
      <w:proofErr w:type="spellStart"/>
      <w:r>
        <w:t>centre</w:t>
      </w:r>
      <w:proofErr w:type="spellEnd"/>
      <w:r>
        <w:t xml:space="preserve">, is doubled, the deflection of the beam at the </w:t>
      </w:r>
      <w:proofErr w:type="spellStart"/>
      <w:r>
        <w:t>centre</w:t>
      </w:r>
      <w:proofErr w:type="spellEnd"/>
      <w:r>
        <w:t xml:space="preserve"> will be changed by a factor of</w:t>
      </w:r>
    </w:p>
    <w:p w:rsidR="009B5749" w:rsidRDefault="0040603D">
      <w:pPr>
        <w:pStyle w:val="baabaaaaaabaabaaa"/>
        <w:spacing w:after="160"/>
      </w:pPr>
      <w:r>
        <w:t xml:space="preserve">    a. 1/2</w:t>
      </w:r>
    </w:p>
    <w:p w:rsidR="009B5749" w:rsidRDefault="0040603D">
      <w:pPr>
        <w:pStyle w:val="baabaaaaaabaabaaaa"/>
        <w:spacing w:after="160"/>
      </w:pPr>
      <w:r>
        <w:t xml:space="preserve">    b. 8</w:t>
      </w:r>
    </w:p>
    <w:p w:rsidR="009B5749" w:rsidRDefault="0040603D">
      <w:pPr>
        <w:pStyle w:val="baabaaaaaabaabaaaaa"/>
        <w:spacing w:after="160"/>
      </w:pPr>
      <w:r>
        <w:t xml:space="preserve">    c. 1/8</w:t>
      </w:r>
    </w:p>
    <w:p w:rsidR="009B5749" w:rsidRDefault="0040603D">
      <w:pPr>
        <w:pStyle w:val="baabaaaaaabaabaaaaab"/>
        <w:spacing w:after="160"/>
      </w:pPr>
      <w:r>
        <w:t xml:space="preserve">    d. 4</w:t>
      </w:r>
    </w:p>
    <w:p w:rsidR="009B5749" w:rsidRDefault="0040603D">
      <w:pPr>
        <w:pStyle w:val="baabaaaaaabaabaaaaaba"/>
        <w:spacing w:after="160"/>
      </w:pPr>
      <w:r>
        <w:t>6. The constant vertical distance between two adjacent contours, is called</w:t>
      </w:r>
    </w:p>
    <w:p w:rsidR="009B5749" w:rsidRDefault="0040603D">
      <w:pPr>
        <w:pStyle w:val="baabaaaaaabaabaaaaabaa"/>
        <w:spacing w:after="160"/>
      </w:pPr>
      <w:r>
        <w:t xml:space="preserve">    a. horizontal equivalent</w:t>
      </w:r>
    </w:p>
    <w:p w:rsidR="009B5749" w:rsidRDefault="0040603D">
      <w:pPr>
        <w:pStyle w:val="baabaaaaaabaabaaaaabaaa"/>
        <w:spacing w:after="160"/>
      </w:pPr>
      <w:r>
        <w:lastRenderedPageBreak/>
        <w:t xml:space="preserve">    b. vertical equivalent</w:t>
      </w:r>
    </w:p>
    <w:p w:rsidR="009B5749" w:rsidRDefault="0040603D">
      <w:pPr>
        <w:pStyle w:val="baabaaaaaabaabaaaaabaaaa"/>
        <w:spacing w:after="160"/>
      </w:pPr>
      <w:r>
        <w:t xml:space="preserve">    c. contour interval</w:t>
      </w:r>
    </w:p>
    <w:p w:rsidR="009B5749" w:rsidRDefault="0040603D">
      <w:pPr>
        <w:pStyle w:val="baabaaaaaabaabaaaaabaaaab"/>
        <w:spacing w:after="160"/>
      </w:pPr>
      <w:r>
        <w:t xml:space="preserve">    d. contour gradient.</w:t>
      </w:r>
    </w:p>
    <w:p w:rsidR="009B5749" w:rsidRDefault="0040603D">
      <w:pPr>
        <w:pStyle w:val="baabaaaaaabaabaaaaabaaaaba"/>
        <w:spacing w:after="160"/>
      </w:pPr>
      <w:r>
        <w:t>7. The real image of an object formed by the objective, must lie</w:t>
      </w:r>
    </w:p>
    <w:p w:rsidR="009B5749" w:rsidRDefault="0040603D">
      <w:pPr>
        <w:pStyle w:val="baabaaaaaabaabaaaaabaaaabaa"/>
        <w:spacing w:after="160"/>
      </w:pPr>
      <w:r>
        <w:t xml:space="preserve">    a. in the plane of cross hairs</w:t>
      </w:r>
    </w:p>
    <w:p w:rsidR="009B5749" w:rsidRDefault="0040603D">
      <w:pPr>
        <w:pStyle w:val="baabaaaaaabaabaaaaabaaaabaab"/>
        <w:spacing w:after="160"/>
      </w:pPr>
      <w:r>
        <w:t xml:space="preserve">    b. at the </w:t>
      </w:r>
      <w:proofErr w:type="spellStart"/>
      <w:r>
        <w:t>centre</w:t>
      </w:r>
      <w:proofErr w:type="spellEnd"/>
      <w:r>
        <w:t xml:space="preserve"> of the telescope</w:t>
      </w:r>
    </w:p>
    <w:p w:rsidR="009B5749" w:rsidRDefault="0040603D">
      <w:pPr>
        <w:pStyle w:val="baabaaaaaabaabaaaaabaaaabaaba"/>
        <w:spacing w:after="160"/>
      </w:pPr>
      <w:r>
        <w:t xml:space="preserve">    c. at the optical </w:t>
      </w:r>
      <w:proofErr w:type="spellStart"/>
      <w:r>
        <w:t>centre</w:t>
      </w:r>
      <w:proofErr w:type="spellEnd"/>
      <w:r>
        <w:t xml:space="preserve"> of the eye-p</w:t>
      </w:r>
      <w:r>
        <w:t>iece</w:t>
      </w:r>
    </w:p>
    <w:p w:rsidR="009B5749" w:rsidRDefault="0040603D">
      <w:pPr>
        <w:pStyle w:val="baabaaaaaabaabaaaaabaaaabaabaa"/>
        <w:spacing w:after="160"/>
      </w:pPr>
      <w:r>
        <w:t xml:space="preserve">    d. anywhere inside the telescope.</w:t>
      </w:r>
    </w:p>
    <w:p w:rsidR="009B5749" w:rsidRDefault="0040603D">
      <w:pPr>
        <w:pStyle w:val="baabaaaaaabaabaaaaabaaaabaabaaa"/>
        <w:spacing w:after="160"/>
      </w:pPr>
      <w:r>
        <w:t>8. If the length of a transition curve to be introduced between a straight and a circular curve of radius 500 m is 90 m, the maximum perpendicular offset for the transition curve, is</w:t>
      </w:r>
    </w:p>
    <w:p w:rsidR="009B5749" w:rsidRDefault="0040603D">
      <w:pPr>
        <w:pStyle w:val="baabaaaaaabaabaaaaabaaaabaabaaaa"/>
        <w:spacing w:after="160"/>
      </w:pPr>
      <w:r>
        <w:t xml:space="preserve">    a. 1.70 m</w:t>
      </w:r>
    </w:p>
    <w:p w:rsidR="009B5749" w:rsidRDefault="0040603D">
      <w:pPr>
        <w:pStyle w:val="baabaaaaaabaabaaaaabaaaabaabaaaaa"/>
        <w:spacing w:after="160"/>
      </w:pPr>
      <w:r>
        <w:t xml:space="preserve">    b. 2.70 m</w:t>
      </w:r>
    </w:p>
    <w:p w:rsidR="009B5749" w:rsidRDefault="0040603D">
      <w:pPr>
        <w:pStyle w:val="baabaaaaaabaabaaaaabaaaabaabaaaaab"/>
        <w:spacing w:after="160"/>
      </w:pPr>
      <w:r>
        <w:t xml:space="preserve">  </w:t>
      </w:r>
      <w:r>
        <w:t xml:space="preserve">  c. 3.70 m</w:t>
      </w:r>
    </w:p>
    <w:p w:rsidR="009B5749" w:rsidRDefault="0040603D">
      <w:pPr>
        <w:pStyle w:val="baabaaaaaabaabaaaaabaaaabaabaaaaaba"/>
        <w:spacing w:after="160"/>
      </w:pPr>
      <w:r>
        <w:t xml:space="preserve">    d. 4.70 m</w:t>
      </w:r>
    </w:p>
    <w:p w:rsidR="009B5749" w:rsidRDefault="0040603D">
      <w:pPr>
        <w:pStyle w:val="baabaaaaaabaabaaaaabaaaabaabaaaaabaa"/>
        <w:spacing w:after="160"/>
      </w:pPr>
      <w:r>
        <w:t xml:space="preserve">9. The imaginary line passing through the intersection of cross hairs and the optical </w:t>
      </w:r>
      <w:proofErr w:type="spellStart"/>
      <w:r>
        <w:t>centre</w:t>
      </w:r>
      <w:proofErr w:type="spellEnd"/>
      <w:r>
        <w:t xml:space="preserve"> of the objective, is known as</w:t>
      </w:r>
    </w:p>
    <w:p w:rsidR="009B5749" w:rsidRDefault="0040603D">
      <w:pPr>
        <w:pStyle w:val="baabaaaaaabaabaaaaabaaaabaabaaaaabaaa"/>
        <w:spacing w:after="160"/>
      </w:pPr>
      <w:r>
        <w:t xml:space="preserve">    a. line of sight</w:t>
      </w:r>
    </w:p>
    <w:p w:rsidR="009B5749" w:rsidRDefault="0040603D">
      <w:pPr>
        <w:pStyle w:val="baabaaaaaabaabaaaaabaaaabaabaaaaabaaaa"/>
        <w:spacing w:after="160"/>
      </w:pPr>
      <w:r>
        <w:t xml:space="preserve">    b. line of collimation</w:t>
      </w:r>
    </w:p>
    <w:p w:rsidR="009B5749" w:rsidRDefault="0040603D">
      <w:pPr>
        <w:pStyle w:val="baabaaaaaabaabaaaaabaaaabaabaaaaabaaaab"/>
        <w:spacing w:after="160"/>
      </w:pPr>
      <w:r>
        <w:t xml:space="preserve">    c. axis of the telescope</w:t>
      </w:r>
    </w:p>
    <w:p w:rsidR="009B5749" w:rsidRDefault="0040603D">
      <w:pPr>
        <w:pStyle w:val="baabaaaaaabaabaaaaabaaaabaabaaaaabaaaaba"/>
        <w:spacing w:after="160"/>
      </w:pPr>
      <w:r>
        <w:t xml:space="preserve">    d. none of these.</w:t>
      </w:r>
    </w:p>
    <w:p w:rsidR="009B5749" w:rsidRDefault="0040603D">
      <w:pPr>
        <w:pStyle w:val="baabaaaaaabaabaaaaabaaaabaabaaaaabaaaabaa"/>
        <w:spacing w:after="160"/>
      </w:pPr>
      <w:r>
        <w:t xml:space="preserve">10. </w:t>
      </w:r>
      <w:r>
        <w:t>Surveys which are carried out to provide a national grid of control for preparation of accurate maps of large areas, are known</w:t>
      </w:r>
    </w:p>
    <w:p w:rsidR="009B5749" w:rsidRDefault="0040603D">
      <w:pPr>
        <w:pStyle w:val="baabaaaaaabaabaaaaabaaaabaabaaaaabaaaabaaa"/>
        <w:spacing w:after="160"/>
      </w:pPr>
      <w:r>
        <w:t xml:space="preserve">    a. plane surveys</w:t>
      </w:r>
    </w:p>
    <w:p w:rsidR="009B5749" w:rsidRDefault="0040603D">
      <w:pPr>
        <w:pStyle w:val="baabaaaaaabaabaaaaabaaaabaabaaaaabaaaabaaaa"/>
        <w:spacing w:after="160"/>
      </w:pPr>
      <w:r>
        <w:t xml:space="preserve">    b. geodetic surveys</w:t>
      </w:r>
    </w:p>
    <w:p w:rsidR="009B5749" w:rsidRDefault="0040603D">
      <w:pPr>
        <w:pStyle w:val="baabaaaaaabaabaaaaabaaaabaabaaaaabaaaabaaaab"/>
        <w:spacing w:after="160"/>
      </w:pPr>
      <w:r>
        <w:t xml:space="preserve">    c. geographical surveys</w:t>
      </w:r>
    </w:p>
    <w:p w:rsidR="009B5749" w:rsidRDefault="0040603D">
      <w:pPr>
        <w:pStyle w:val="baabaaaaaabaabaaaaabaaaabaabaaaaabaaaabaaaaba"/>
        <w:spacing w:after="160"/>
      </w:pPr>
      <w:r>
        <w:t xml:space="preserve">    d. topographical surveys.</w:t>
      </w:r>
    </w:p>
    <w:p w:rsidR="009B5749" w:rsidRDefault="0040603D">
      <w:pPr>
        <w:pStyle w:val="baabaaaaaabaabaaaaabaaaabaabaaaaabaaaabaaaabaa"/>
        <w:spacing w:after="160"/>
      </w:pPr>
      <w:r>
        <w:t xml:space="preserve">11. Pick up the correct </w:t>
      </w:r>
      <w:r>
        <w:t xml:space="preserve">statement from the </w:t>
      </w:r>
      <w:proofErr w:type="gramStart"/>
      <w:r>
        <w:t>following :</w:t>
      </w:r>
      <w:proofErr w:type="gramEnd"/>
    </w:p>
    <w:p w:rsidR="009B5749" w:rsidRDefault="0040603D">
      <w:pPr>
        <w:pStyle w:val="baabaaaaaabaabaaaaabaaaabaabaaaaabaaaabaaaabaaa"/>
        <w:spacing w:after="160"/>
      </w:pPr>
      <w:r>
        <w:t xml:space="preserve">    a. the system of a series of lines which forms a circuit which ends at the starting point, is called a closed traverse</w:t>
      </w:r>
    </w:p>
    <w:p w:rsidR="009B5749" w:rsidRDefault="0040603D">
      <w:pPr>
        <w:pStyle w:val="baabaaaaaabaabaaaaabaaaabaabaaaaabaaaabaaaabaaaa"/>
        <w:spacing w:after="160"/>
      </w:pPr>
      <w:r>
        <w:lastRenderedPageBreak/>
        <w:t xml:space="preserve">    b. the traverse that starts from a point already fixed in some survey system and ends on another s</w:t>
      </w:r>
      <w:r>
        <w:t>uch point, is called a controlled traverse</w:t>
      </w:r>
    </w:p>
    <w:p w:rsidR="009B5749" w:rsidRDefault="0040603D">
      <w:pPr>
        <w:pStyle w:val="baabaaaaaabaabaaaaabaaaabaabaaaaabaaaabaaaabaaaaa"/>
        <w:spacing w:after="160"/>
      </w:pPr>
      <w:r>
        <w:t xml:space="preserve">    c. the traverse that is not controlled is called a fly traverse</w:t>
      </w:r>
    </w:p>
    <w:p w:rsidR="009B5749" w:rsidRDefault="0040603D">
      <w:pPr>
        <w:pStyle w:val="baabaaaaaabaabaaaaabaaaabaabaaaaabaaaabaaaabaaaaaa"/>
        <w:spacing w:after="160"/>
      </w:pPr>
      <w:r>
        <w:t xml:space="preserve">    d. all the above.</w:t>
      </w:r>
    </w:p>
    <w:p w:rsidR="009B5749" w:rsidRDefault="0040603D">
      <w:pPr>
        <w:pStyle w:val="baabaaaaaabaabaaaaabaaaabaabaaaaabaaaabaaaabaaaaaab"/>
        <w:spacing w:after="160"/>
      </w:pPr>
      <w:r>
        <w:t xml:space="preserve">12. Offsets are measured with an accuracy of 1 in 40. If the point on the paper from both sources of error (due to angular </w:t>
      </w:r>
      <w:r>
        <w:t>and measurement errors) is not to exceed 0.05 cm on a scale of 1 cm = 20 m, the maximum length of offset should be limited to</w:t>
      </w:r>
    </w:p>
    <w:p w:rsidR="009B5749" w:rsidRDefault="0040603D">
      <w:pPr>
        <w:pStyle w:val="baabaaaaaabaabaaaaabaaaabaabaaaaabaaaabaaaabaaaaaaba"/>
        <w:spacing w:after="160"/>
      </w:pPr>
      <w:r>
        <w:t xml:space="preserve">    a. 14.14</w:t>
      </w:r>
    </w:p>
    <w:p w:rsidR="009B5749" w:rsidRDefault="0040603D">
      <w:pPr>
        <w:pStyle w:val="baabaaaaaabaabaaaaabaaaabaabaaaaabaaaabaaaabaaaaaabaa"/>
        <w:spacing w:after="160"/>
      </w:pPr>
      <w:r>
        <w:t xml:space="preserve">    b. 28.28 m</w:t>
      </w:r>
    </w:p>
    <w:p w:rsidR="009B5749" w:rsidRDefault="0040603D">
      <w:pPr>
        <w:pStyle w:val="baabaaaaaabaabaaaaabaaaabaabaaaaabaaaabaaaabaaaaaabaab"/>
        <w:spacing w:after="160"/>
      </w:pPr>
      <w:r>
        <w:t xml:space="preserve">    c. 200 m</w:t>
      </w:r>
    </w:p>
    <w:p w:rsidR="009B5749" w:rsidRDefault="0040603D">
      <w:pPr>
        <w:pStyle w:val="baabaaaaaabaabaaaaabaaaabaabaaaaabaaaabaaaabaaaaaabaaba"/>
        <w:spacing w:after="160"/>
      </w:pPr>
      <w:r>
        <w:t xml:space="preserve">    d. none of these.</w:t>
      </w:r>
    </w:p>
    <w:p w:rsidR="009B5749" w:rsidRDefault="0040603D">
      <w:pPr>
        <w:pStyle w:val="baabaaaaaabaabaaaaabaaaabaabaaaaabaaaabaaaabaaaaaabaabaa"/>
        <w:spacing w:after="160"/>
      </w:pPr>
      <w:r>
        <w:t>13. Pick up the correct statement from the following:</w:t>
      </w:r>
    </w:p>
    <w:p w:rsidR="009B5749" w:rsidRDefault="0040603D">
      <w:pPr>
        <w:pStyle w:val="baabaaaaaabaabaaaaabaaaabaabaaaaabaaaabaaaabaaaaaabaabaaa"/>
        <w:spacing w:after="160"/>
      </w:pPr>
      <w:r>
        <w:t xml:space="preserve">    a. The </w:t>
      </w:r>
      <w:r>
        <w:t>bulking of fine sand is more than that of coarse sand</w:t>
      </w:r>
    </w:p>
    <w:p w:rsidR="009B5749" w:rsidRDefault="0040603D">
      <w:pPr>
        <w:pStyle w:val="baabaaaaaabaabaaaaabaaaabaabaaaaabaaaabaaaabaaaaaabaabaaaa"/>
        <w:spacing w:after="160"/>
      </w:pPr>
      <w:r>
        <w:t xml:space="preserve">    b. If the percentage content of moisture exceeds 10%, increase in bulk of sand starts increasing</w:t>
      </w:r>
    </w:p>
    <w:p w:rsidR="009B5749" w:rsidRDefault="0040603D">
      <w:pPr>
        <w:pStyle w:val="baabaaaaaabaabaaaaabaaaabaabaaaaabaaaabaaaabaaaaaabaabaaaaa"/>
        <w:spacing w:after="160"/>
      </w:pPr>
      <w:r>
        <w:t xml:space="preserve">    c. The volume of fully saturated sand equals that of dry sand</w:t>
      </w:r>
    </w:p>
    <w:p w:rsidR="009B5749" w:rsidRDefault="0040603D">
      <w:pPr>
        <w:pStyle w:val="baabaaaaaabaabaaaaabaaaabaabaaaaabaaaabaaaabaaaaaabaabaaaaaa"/>
        <w:spacing w:after="160"/>
      </w:pPr>
      <w:r>
        <w:t xml:space="preserve">    d. All the above.</w:t>
      </w:r>
    </w:p>
    <w:p w:rsidR="009B5749" w:rsidRDefault="0040603D">
      <w:pPr>
        <w:pStyle w:val="baabaaaaaabaabaaaaabaaaabaabaaaaabaaaabaaaabaaaaaabaabaaaaaab"/>
        <w:spacing w:after="160"/>
      </w:pPr>
      <w:r>
        <w:t>14. The weigh</w:t>
      </w:r>
      <w:r>
        <w:t>t of a good quality brick when immersed in water for a period of 16 hours should not exceed the weight of dry brick</w:t>
      </w:r>
    </w:p>
    <w:p w:rsidR="009B5749" w:rsidRDefault="0040603D">
      <w:pPr>
        <w:pStyle w:val="baabaaaaaabaabaaaaabaaaabaabaaaaabaaaabaaaabaaaaaabaabaaaaaaba"/>
        <w:spacing w:after="160"/>
      </w:pPr>
      <w:r>
        <w:t xml:space="preserve">    a. 20%</w:t>
      </w:r>
    </w:p>
    <w:p w:rsidR="009B5749" w:rsidRDefault="0040603D">
      <w:pPr>
        <w:pStyle w:val="baabaaaaaabaabaaaaabaaaabaabaaaaabaaaabaaaabaaaaaabaabaaaaaabab"/>
        <w:spacing w:after="160"/>
      </w:pPr>
      <w:r>
        <w:t xml:space="preserve">    b. 15%</w:t>
      </w:r>
    </w:p>
    <w:p w:rsidR="009B5749" w:rsidRDefault="0040603D">
      <w:pPr>
        <w:pStyle w:val="baabaaaaaabaabaaaaabaaaabaabaaaaabaaaabaaaabaaaaaabaabaaaaaababa"/>
        <w:spacing w:after="160"/>
      </w:pPr>
      <w:r>
        <w:t xml:space="preserve">    c. 10%</w:t>
      </w:r>
    </w:p>
    <w:p w:rsidR="009B5749" w:rsidRDefault="0040603D">
      <w:pPr>
        <w:pStyle w:val="baabaaaaaabaabaaaaabaaaabaabaaaaabaaaabaaaabaaaaaabaabaaaaaababaa"/>
        <w:spacing w:after="160"/>
      </w:pPr>
      <w:r>
        <w:t xml:space="preserve">    d. None of these.</w:t>
      </w:r>
    </w:p>
    <w:p w:rsidR="009B5749" w:rsidRDefault="0040603D">
      <w:pPr>
        <w:pStyle w:val="baabaaaaaabaabaaaaabaaaabaabaaaaabaaaabaaaabaaaaaabaabaaaaaababaaa"/>
        <w:spacing w:after="160"/>
      </w:pPr>
      <w:r>
        <w:t>15. According to IS 399-1963, the weight of the timber is specified at</w:t>
      </w:r>
    </w:p>
    <w:p w:rsidR="009B5749" w:rsidRDefault="0040603D">
      <w:pPr>
        <w:pStyle w:val="baabaaaaaabaabaaaaabaaaabaabaaaaabaaaabaaaabaaaaaabaabaaaaaababaaaa"/>
        <w:spacing w:after="160"/>
      </w:pPr>
      <w:r>
        <w:t xml:space="preserve">    a. 8% mois</w:t>
      </w:r>
      <w:r>
        <w:t>ture content</w:t>
      </w:r>
    </w:p>
    <w:p w:rsidR="009B5749" w:rsidRDefault="0040603D">
      <w:pPr>
        <w:pStyle w:val="baabaaaaaabaabaaaaabaaaabaabaaaaabaaaabaaaabaaaaaabaabaaaaaababaaaaa"/>
        <w:spacing w:after="160"/>
      </w:pPr>
      <w:r>
        <w:t xml:space="preserve">    b. 10% moisture content</w:t>
      </w:r>
    </w:p>
    <w:p w:rsidR="009B5749" w:rsidRDefault="0040603D">
      <w:pPr>
        <w:pStyle w:val="baabaaaaaabaabaaaaabaaaabaabaaaaabaaaabaaaabaaaaaabaabaaaaaababaaaaaa"/>
        <w:spacing w:after="160"/>
      </w:pPr>
      <w:r>
        <w:t xml:space="preserve">    c. 12% moisture content</w:t>
      </w:r>
    </w:p>
    <w:p w:rsidR="009B5749" w:rsidRDefault="0040603D">
      <w:pPr>
        <w:pStyle w:val="baabaaaaaabaabaaaaabaaaabaabaaaaabaaaabaaaabaaaaaabaabaaaaaababaaaaaab"/>
        <w:spacing w:after="160"/>
      </w:pPr>
      <w:r>
        <w:t xml:space="preserve">    d. 14% moisture content.</w:t>
      </w:r>
    </w:p>
    <w:p w:rsidR="009B5749" w:rsidRDefault="0040603D">
      <w:pPr>
        <w:pStyle w:val="baabaaaaaabaabaaaaabaaaabaabaaaaabaaaabaaaabaaaaaabaabaaaaaababaaaaaaba"/>
        <w:spacing w:after="160"/>
      </w:pPr>
      <w:r>
        <w:t>16. The rocks having alumina or clay as their major constituents, are known as</w:t>
      </w:r>
    </w:p>
    <w:p w:rsidR="009B5749" w:rsidRDefault="0040603D">
      <w:pPr>
        <w:pStyle w:val="baabaaaaaabaabaaaaabaaaabaabaaaaabaaaabaaaabaaaaaabaabaaaaaababaaaaaabaa"/>
        <w:spacing w:after="160"/>
      </w:pPr>
      <w:r>
        <w:t xml:space="preserve">    a. argillaceous rocks</w:t>
      </w:r>
    </w:p>
    <w:p w:rsidR="009B5749" w:rsidRDefault="0040603D">
      <w:pPr>
        <w:pStyle w:val="baabaaaaaabaabaaaaabaaaabaabaaaaabaaaabaaaabaaaaaabaabaaaaaababaaaaaabaab"/>
        <w:spacing w:after="160"/>
      </w:pPr>
      <w:r>
        <w:t xml:space="preserve">    b. calcareous rocks</w:t>
      </w:r>
    </w:p>
    <w:p w:rsidR="009B5749" w:rsidRDefault="0040603D">
      <w:pPr>
        <w:pStyle w:val="baabaaaaaabaabaaaaabaaaabaabaaaaabaaaabaaaabaaaaaabaabaaaaaababaaaaaabaaba"/>
        <w:spacing w:after="160"/>
      </w:pPr>
      <w:r>
        <w:lastRenderedPageBreak/>
        <w:t xml:space="preserve">    c. sedimentary rocks</w:t>
      </w:r>
    </w:p>
    <w:p w:rsidR="009B5749" w:rsidRDefault="0040603D">
      <w:pPr>
        <w:pStyle w:val="baabaaaaaabaabaaaaabaaaabaabaaaaabaaaabaaaabaaaaaabaabaaaaaababaaaaaabaabaa"/>
        <w:spacing w:after="160"/>
      </w:pPr>
      <w:r>
        <w:t xml:space="preserve">    </w:t>
      </w:r>
      <w:r>
        <w:t>d. igneous rocks.</w:t>
      </w:r>
    </w:p>
    <w:p w:rsidR="009B5749" w:rsidRDefault="0040603D">
      <w:pPr>
        <w:pStyle w:val="baabaaaaaabaabaaaaabaaaabaabaaaaabaaaabaaaabaaaaaabaabaaaaaababaaaaaabaabaaa"/>
        <w:spacing w:after="160"/>
      </w:pPr>
      <w:r>
        <w:t>17. Stones used for ornamental work must be</w:t>
      </w:r>
    </w:p>
    <w:p w:rsidR="009B5749" w:rsidRDefault="0040603D">
      <w:pPr>
        <w:pStyle w:val="baabaaaaaabaabaaaaabaaaabaabaaaaabaaaabaaaabaaaaaabaabaaaaaababaaaaaabaabaaaa"/>
        <w:spacing w:after="160"/>
      </w:pPr>
      <w:r>
        <w:t xml:space="preserve">    a. soft</w:t>
      </w:r>
    </w:p>
    <w:p w:rsidR="009B5749" w:rsidRDefault="0040603D">
      <w:pPr>
        <w:pStyle w:val="baabaaaaaabaabaaaaabaaaabaabaaaaabaaaabaaaabaaaaaabaabaaaaaababaaaaaabaabaaaab"/>
        <w:spacing w:after="160"/>
      </w:pPr>
      <w:r>
        <w:t xml:space="preserve">    b. hard</w:t>
      </w:r>
    </w:p>
    <w:p w:rsidR="009B5749" w:rsidRDefault="0040603D">
      <w:pPr>
        <w:pStyle w:val="baabaaaaaabaabaaaaabaaaabaabaaaaabaaaabaaaabaaaaaabaabaaaaaababaaaaaabaabaaaaba"/>
        <w:spacing w:after="160"/>
      </w:pPr>
      <w:r>
        <w:t xml:space="preserve">    c. light</w:t>
      </w:r>
    </w:p>
    <w:p w:rsidR="009B5749" w:rsidRDefault="0040603D">
      <w:pPr>
        <w:pStyle w:val="baabaaaaaabaabaaaaabaaaabaabaaaaabaaaabaaaabaaaaaabaabaaaaaababaaaaaabaabaaaabaa"/>
        <w:spacing w:after="160"/>
      </w:pPr>
      <w:r>
        <w:t xml:space="preserve">    d. heavy.</w:t>
      </w:r>
    </w:p>
    <w:p w:rsidR="009B5749" w:rsidRDefault="0040603D">
      <w:pPr>
        <w:pStyle w:val="baabaaaaaabaabaaaaabaaaabaabaaaaabaaaabaaaabaaaaaabaabaaaaaababaaaaaabaabaaaabaaa"/>
        <w:spacing w:after="160"/>
      </w:pPr>
      <w:r>
        <w:t>18. For the manufacture of Portland cement, the proportions of raw materials used, are</w:t>
      </w:r>
    </w:p>
    <w:p w:rsidR="009B5749" w:rsidRDefault="0040603D">
      <w:pPr>
        <w:pStyle w:val="baabaaaaaabaabaaaaabaaaabaabaaaaabaaaabaaaabaaaaaabaabaaaaaababaaaaaabaabaaaabaaaa"/>
        <w:spacing w:after="160"/>
      </w:pPr>
      <w:r>
        <w:t xml:space="preserve">    a. lime 63</w:t>
      </w:r>
      <w:proofErr w:type="gramStart"/>
      <w:r>
        <w:t>% ;</w:t>
      </w:r>
      <w:proofErr w:type="gramEnd"/>
      <w:r>
        <w:t xml:space="preserve"> silica 22% ; other ingredients 15%</w:t>
      </w:r>
    </w:p>
    <w:p w:rsidR="009B5749" w:rsidRDefault="0040603D">
      <w:pPr>
        <w:pStyle w:val="baabaaaaaabaabaaaaabaaaabaabaaaaabaaaabaaaabaaaaaabaabaaaaaababaaaaaabaabaaaabaaaab"/>
        <w:spacing w:after="160"/>
      </w:pPr>
      <w:r>
        <w:t xml:space="preserve">   </w:t>
      </w:r>
      <w:r>
        <w:t xml:space="preserve"> b. lime 22</w:t>
      </w:r>
      <w:proofErr w:type="gramStart"/>
      <w:r>
        <w:t>% ;</w:t>
      </w:r>
      <w:proofErr w:type="gramEnd"/>
      <w:r>
        <w:t xml:space="preserve"> silica 63% ; other ingredients 15%</w:t>
      </w:r>
    </w:p>
    <w:p w:rsidR="009B5749" w:rsidRDefault="0040603D">
      <w:pPr>
        <w:pStyle w:val="baabaaaaaabaabaaaaabaaaabaabaaaaabaaaabaaaabaaaaaabaabaaaaaababaaaaaabaabaaaabaaaaba"/>
        <w:spacing w:after="160"/>
      </w:pPr>
      <w:r>
        <w:t xml:space="preserve">    c. silica 40</w:t>
      </w:r>
      <w:proofErr w:type="gramStart"/>
      <w:r>
        <w:t>% ;</w:t>
      </w:r>
      <w:proofErr w:type="gramEnd"/>
      <w:r>
        <w:t xml:space="preserve"> lime 40% ; other ingredients 20%</w:t>
      </w:r>
    </w:p>
    <w:p w:rsidR="009B5749" w:rsidRDefault="0040603D">
      <w:pPr>
        <w:pStyle w:val="baabaaaaaabaabaaaaabaaaabaabaaaaabaaaabaaaabaaaaaabaabaaaaaababaaaaaabaabaaaabaaaabaa"/>
        <w:spacing w:after="160"/>
      </w:pPr>
      <w:r>
        <w:t xml:space="preserve">    d. silica 70</w:t>
      </w:r>
      <w:proofErr w:type="gramStart"/>
      <w:r>
        <w:t>% ;</w:t>
      </w:r>
      <w:proofErr w:type="gramEnd"/>
      <w:r>
        <w:t xml:space="preserve"> lime 20% ; other ingredients 10%.</w:t>
      </w:r>
    </w:p>
    <w:p w:rsidR="009B5749" w:rsidRDefault="0040603D">
      <w:pPr>
        <w:pStyle w:val="baabaaaaaabaabaaaaabaaaabaabaaaaabaaaabaaaabaaaaaabaabaaaaaababaaaaaabaabaaaabaaaabaaa"/>
        <w:spacing w:after="160"/>
      </w:pPr>
      <w:r>
        <w:t>19. Bulking of sand is</w:t>
      </w:r>
    </w:p>
    <w:p w:rsidR="009B5749" w:rsidRDefault="0040603D">
      <w:pPr>
        <w:pStyle w:val="baabaaaaaabaabaaaaabaaaabaabaaaaabaaaabaaaabaaaaaabaabaaaaaababaaaaaabaabaaaabaaaabaaaa"/>
        <w:spacing w:after="160"/>
      </w:pPr>
      <w:r>
        <w:t xml:space="preserve">    a. mixing of different sizes of sand particles</w:t>
      </w:r>
    </w:p>
    <w:p w:rsidR="009B5749" w:rsidRDefault="0040603D">
      <w:pPr>
        <w:pStyle w:val="baabaaaaaabaabaaaaabaaaabaabaaaaabaaaabaaaabaaaaaabaabaaaaaababaaaaaabaabaaaabaaaabaaaaa"/>
        <w:spacing w:after="160"/>
      </w:pPr>
      <w:r>
        <w:t xml:space="preserve">    b. mixing of lime wit</w:t>
      </w:r>
      <w:r>
        <w:t>h sand</w:t>
      </w:r>
    </w:p>
    <w:p w:rsidR="009B5749" w:rsidRDefault="0040603D">
      <w:pPr>
        <w:pStyle w:val="baabaaaaaabaabaaaaabaaaabaabaaaaabaaaabaaaabaaaaaabaabaaaaaababaaaaaabaabaaaabaaaabaaaaaa"/>
        <w:spacing w:after="160"/>
      </w:pPr>
      <w:r>
        <w:t xml:space="preserve">    c. maximum water with sand</w:t>
      </w:r>
    </w:p>
    <w:p w:rsidR="009B5749" w:rsidRDefault="0040603D">
      <w:pPr>
        <w:pStyle w:val="baabaaaaaabaabaaaaabaaaabaabaaaaabaaaabaaaabaaaaaabaabaaaaaababaaaaaabaabaaaabaaaabaaaaaaa"/>
        <w:spacing w:after="160"/>
      </w:pPr>
      <w:r>
        <w:t xml:space="preserve">    d. swelling of sand when wetted.</w:t>
      </w:r>
    </w:p>
    <w:p w:rsidR="009B5749" w:rsidRDefault="0040603D">
      <w:pPr>
        <w:pStyle w:val="baabaaaaaabaabaaaaabaaaabaabaaaaabaaaabaaaabaaaaaabaabaaaaaababaaaaaabaabaaaabaaaabaaaaaaab"/>
        <w:spacing w:after="160"/>
      </w:pPr>
      <w:r>
        <w:t>20. The process of proper and accurate measurement of concrete ingredients for uniformity of proportion, is known</w:t>
      </w:r>
    </w:p>
    <w:p w:rsidR="009B5749" w:rsidRDefault="0040603D">
      <w:pPr>
        <w:pStyle w:val="baabaaaaaabaabaaaaabaaaabaabaaaaabaaaabaaaabaaaaaabaabaaaaaababaaaaaabaabaaaabaaaabaaaaaaaba"/>
        <w:spacing w:after="160"/>
      </w:pPr>
      <w:r>
        <w:t xml:space="preserve">    a. curing</w:t>
      </w:r>
    </w:p>
    <w:p w:rsidR="009B5749" w:rsidRDefault="0040603D">
      <w:pPr>
        <w:pStyle w:val="baabaaaaaabaabaaaaabaaaabaabaaaaabaaaabaaaabaaaaaabaabaaaaaababaaaaaabaabaaaabaaaabaaaaaaabaa"/>
        <w:spacing w:after="160"/>
      </w:pPr>
      <w:r>
        <w:t xml:space="preserve">    b. mixing</w:t>
      </w:r>
    </w:p>
    <w:p w:rsidR="009B5749" w:rsidRDefault="0040603D">
      <w:pPr>
        <w:pStyle w:val="baabaaaaaabaabaaaaabaaaabaabaaaaabaaaabaaaabaaaaaabaabaaaaaababaaaaaabaabaaaabaaaabaaaaaaabaaa"/>
        <w:spacing w:after="160"/>
      </w:pPr>
      <w:r>
        <w:t xml:space="preserve">    c. batching</w:t>
      </w:r>
    </w:p>
    <w:p w:rsidR="009B5749" w:rsidRDefault="0040603D">
      <w:pPr>
        <w:pStyle w:val="baabaaaaaabaabaaaaabaaaabaabaaaaabaaaabaaaabaaaaaabaabaaaaaababaaaaaabaabaaaabaaaabaaaaaaabaaab"/>
        <w:spacing w:after="160"/>
      </w:pPr>
      <w:r>
        <w:t xml:space="preserve">    d. none of these.</w:t>
      </w:r>
    </w:p>
    <w:p w:rsidR="009B5749" w:rsidRDefault="0040603D">
      <w:pPr>
        <w:pStyle w:val="baabaaaaaabaabaaaaabaaaabaabaaaaabaaaabaaaabaaaaaabaabaaaaaababaaaaaabaabaaaabaaaabaaaaaaabaaaba"/>
        <w:spacing w:after="160"/>
      </w:pPr>
      <w:r>
        <w:t>21. The aggregate impact value of the aggregate used in</w:t>
      </w:r>
    </w:p>
    <w:p w:rsidR="009B5749" w:rsidRDefault="0040603D">
      <w:pPr>
        <w:pStyle w:val="baabaaaaaabaabaaaaabaaaabaabaaaaabaaaabaaaabaaaaaabaabaaaaaababaaaaaabaabaaaabaaaabaaaaaaabaaabaa"/>
        <w:spacing w:after="160"/>
      </w:pPr>
      <w:r>
        <w:t xml:space="preserve">    a. building concrete is less than 45</w:t>
      </w:r>
    </w:p>
    <w:p w:rsidR="009B5749" w:rsidRDefault="0040603D">
      <w:pPr>
        <w:pStyle w:val="baabaaaaaabaabaaaaabaaaabaabaaaaabaaaabaaaabaaaaaabaabaaaaaababaaaaaabaabaaaabaaaabaaaaaaabaaabaaa"/>
        <w:spacing w:after="160"/>
      </w:pPr>
      <w:r>
        <w:t xml:space="preserve">    b. road pavement concrete is less than 30</w:t>
      </w:r>
    </w:p>
    <w:p w:rsidR="009B5749" w:rsidRDefault="0040603D">
      <w:pPr>
        <w:pStyle w:val="baabaaaaaabaabaaaaabaaaabaabaaaaabaaaabaaaabaaaaaabaabaaaaaababaaaaaabaabaaaabaaaabaaaaaaabaaabaaaa"/>
        <w:spacing w:after="160"/>
      </w:pPr>
      <w:r>
        <w:t xml:space="preserve">    c. runway concrete is less than 30</w:t>
      </w:r>
    </w:p>
    <w:p w:rsidR="009B5749" w:rsidRDefault="0040603D">
      <w:pPr>
        <w:pStyle w:val="baabaaaaaabaabaaaaabaaaabaabaaaaabaaaabaaaabaaaaaabaabaaaaaababaaaaaabaabaaaabaaaabaaaaaaabaaabaaaaa"/>
        <w:spacing w:after="160"/>
      </w:pPr>
      <w:r>
        <w:t xml:space="preserve">    d. all the above.</w:t>
      </w:r>
    </w:p>
    <w:p w:rsidR="009B5749" w:rsidRDefault="0040603D">
      <w:pPr>
        <w:pStyle w:val="c"/>
        <w:spacing w:after="160"/>
      </w:pPr>
      <w:r>
        <w:t>22. The maximum amount of dust which may be permitte</w:t>
      </w:r>
      <w:r>
        <w:t>d in aggregates is</w:t>
      </w:r>
    </w:p>
    <w:p w:rsidR="009B5749" w:rsidRDefault="0040603D">
      <w:pPr>
        <w:pStyle w:val="ca"/>
        <w:spacing w:after="160"/>
      </w:pPr>
      <w:r>
        <w:lastRenderedPageBreak/>
        <w:t xml:space="preserve">    a. 5% of the total aggregates for low workability with a coarse grading</w:t>
      </w:r>
    </w:p>
    <w:p w:rsidR="009B5749" w:rsidRDefault="0040603D">
      <w:pPr>
        <w:pStyle w:val="caa"/>
        <w:spacing w:after="160"/>
      </w:pPr>
      <w:r>
        <w:t xml:space="preserve">    b. 10% of the total aggregates for low workability with a fine grading</w:t>
      </w:r>
    </w:p>
    <w:p w:rsidR="009B5749" w:rsidRDefault="0040603D">
      <w:pPr>
        <w:pStyle w:val="caaa"/>
        <w:spacing w:after="160"/>
      </w:pPr>
      <w:r>
        <w:t xml:space="preserve">    c. 20% of the total aggregates for a mix having high workability with fine grading</w:t>
      </w:r>
    </w:p>
    <w:p w:rsidR="009B5749" w:rsidRDefault="0040603D">
      <w:pPr>
        <w:pStyle w:val="caaaa"/>
        <w:spacing w:after="160"/>
      </w:pPr>
      <w:r>
        <w:t xml:space="preserve">    d. all the above.</w:t>
      </w:r>
    </w:p>
    <w:p w:rsidR="009B5749" w:rsidRDefault="0040603D">
      <w:pPr>
        <w:pStyle w:val="caaaab"/>
        <w:spacing w:after="160"/>
      </w:pPr>
      <w:r>
        <w:t>23. For given workability the grading requiring the least amount of water is one that gives</w:t>
      </w:r>
    </w:p>
    <w:p w:rsidR="009B5749" w:rsidRDefault="0040603D">
      <w:pPr>
        <w:pStyle w:val="caaaaba"/>
        <w:spacing w:after="160"/>
      </w:pPr>
      <w:r>
        <w:t xml:space="preserve">    a. greatest surface area for the given cement and aggregates</w:t>
      </w:r>
    </w:p>
    <w:p w:rsidR="009B5749" w:rsidRDefault="0040603D">
      <w:pPr>
        <w:pStyle w:val="caaaabab"/>
        <w:spacing w:after="160"/>
      </w:pPr>
      <w:r>
        <w:t xml:space="preserve">    b. least surface area for the given cement and aggregates</w:t>
      </w:r>
    </w:p>
    <w:p w:rsidR="009B5749" w:rsidRDefault="0040603D">
      <w:pPr>
        <w:pStyle w:val="caaaababa"/>
        <w:spacing w:after="160"/>
      </w:pPr>
      <w:r>
        <w:t xml:space="preserve">    c. least w</w:t>
      </w:r>
      <w:r>
        <w:t>eight for the given cement and aggregates</w:t>
      </w:r>
    </w:p>
    <w:p w:rsidR="009B5749" w:rsidRDefault="0040603D">
      <w:pPr>
        <w:pStyle w:val="caaaababaa"/>
        <w:spacing w:after="160"/>
      </w:pPr>
      <w:r>
        <w:t xml:space="preserve">    d. greatest weight for the given cement and aggregates</w:t>
      </w:r>
    </w:p>
    <w:p w:rsidR="009B5749" w:rsidRDefault="0040603D">
      <w:pPr>
        <w:pStyle w:val="caaaababaaa"/>
        <w:spacing w:after="160"/>
      </w:pPr>
      <w:r>
        <w:t>24. A coarse-grained soil has a voids ratio 0.75, and specific gravity as 2.75. The critical gradient at which quick sand condition occurs, is</w:t>
      </w:r>
    </w:p>
    <w:p w:rsidR="009B5749" w:rsidRDefault="0040603D">
      <w:pPr>
        <w:pStyle w:val="caaaababaaaa"/>
        <w:spacing w:after="160"/>
      </w:pPr>
      <w:r>
        <w:t xml:space="preserve">    a. 0.25</w:t>
      </w:r>
    </w:p>
    <w:p w:rsidR="009B5749" w:rsidRDefault="0040603D">
      <w:pPr>
        <w:pStyle w:val="caaaababaaaaa"/>
        <w:spacing w:after="160"/>
      </w:pPr>
      <w:r>
        <w:t xml:space="preserve">    b. 0.50</w:t>
      </w:r>
    </w:p>
    <w:p w:rsidR="009B5749" w:rsidRDefault="0040603D">
      <w:pPr>
        <w:pStyle w:val="caaaababaaaaaa"/>
        <w:spacing w:after="160"/>
      </w:pPr>
      <w:r>
        <w:t xml:space="preserve">    c. 0.75</w:t>
      </w:r>
    </w:p>
    <w:p w:rsidR="009B5749" w:rsidRDefault="0040603D">
      <w:pPr>
        <w:pStyle w:val="caaaababaaaaaaa"/>
        <w:spacing w:after="160"/>
      </w:pPr>
      <w:r>
        <w:t xml:space="preserve">    d. 1.00</w:t>
      </w:r>
    </w:p>
    <w:p w:rsidR="009B5749" w:rsidRDefault="0040603D">
      <w:pPr>
        <w:pStyle w:val="caaaababaaaaaaab"/>
        <w:spacing w:after="160"/>
      </w:pPr>
      <w:r>
        <w:t>25. For slopes of limited extent the surface of slippage, is usually along</w:t>
      </w:r>
    </w:p>
    <w:p w:rsidR="009B5749" w:rsidRDefault="0040603D">
      <w:pPr>
        <w:pStyle w:val="caaaababaaaaaaaba"/>
        <w:spacing w:after="160"/>
      </w:pPr>
      <w:r>
        <w:t xml:space="preserve">    a. a parabolic arc</w:t>
      </w:r>
    </w:p>
    <w:p w:rsidR="009B5749" w:rsidRDefault="0040603D">
      <w:pPr>
        <w:pStyle w:val="caaaababaaaaaaabaa"/>
        <w:spacing w:after="160"/>
      </w:pPr>
      <w:r>
        <w:t xml:space="preserve">    b. an elliptical arc</w:t>
      </w:r>
    </w:p>
    <w:p w:rsidR="009B5749" w:rsidRDefault="0040603D">
      <w:pPr>
        <w:pStyle w:val="caaaababaaaaaaabaaa"/>
        <w:spacing w:after="160"/>
      </w:pPr>
      <w:r>
        <w:t xml:space="preserve">    c. a straight line</w:t>
      </w:r>
    </w:p>
    <w:p w:rsidR="009B5749" w:rsidRDefault="0040603D">
      <w:pPr>
        <w:pStyle w:val="caaaababaaaaaaabaaaa"/>
        <w:spacing w:after="160"/>
      </w:pPr>
      <w:r>
        <w:t xml:space="preserve">    d. a circular arc.</w:t>
      </w:r>
    </w:p>
    <w:p w:rsidR="009B5749" w:rsidRDefault="0040603D">
      <w:pPr>
        <w:pStyle w:val="caaaababaaaaaaabaaaab"/>
        <w:spacing w:after="160"/>
      </w:pPr>
      <w:r>
        <w:t xml:space="preserve">26. Pick up the correct statement from the </w:t>
      </w:r>
      <w:r>
        <w:t>following:</w:t>
      </w:r>
    </w:p>
    <w:p w:rsidR="009B5749" w:rsidRDefault="0040603D">
      <w:pPr>
        <w:pStyle w:val="caaaababaaaaaaabaaaaba"/>
        <w:spacing w:after="160"/>
      </w:pPr>
      <w:r>
        <w:t xml:space="preserve">    a. In hydrometer method, weight </w:t>
      </w:r>
      <w:proofErr w:type="spellStart"/>
      <w:r>
        <w:t>Wd</w:t>
      </w:r>
      <w:proofErr w:type="spellEnd"/>
      <w:r>
        <w:t xml:space="preserve"> per ml of suspension is found directly</w:t>
      </w:r>
    </w:p>
    <w:p w:rsidR="009B5749" w:rsidRDefault="0040603D">
      <w:pPr>
        <w:pStyle w:val="caaaababaaaaaaabaaaabaa"/>
        <w:spacing w:after="160"/>
      </w:pPr>
      <w:r>
        <w:t xml:space="preserve">    b. In pipette analysis, weight </w:t>
      </w:r>
      <w:proofErr w:type="spellStart"/>
      <w:r>
        <w:t>Wd</w:t>
      </w:r>
      <w:proofErr w:type="spellEnd"/>
      <w:r>
        <w:t xml:space="preserve"> per ml of suspension is found indirectly</w:t>
      </w:r>
    </w:p>
    <w:p w:rsidR="009B5749" w:rsidRDefault="0040603D">
      <w:pPr>
        <w:pStyle w:val="caaaababaaaaaaabaaaabaaa"/>
        <w:spacing w:after="160"/>
      </w:pPr>
      <w:r>
        <w:t xml:space="preserve">    c. In pipette analysis, weight </w:t>
      </w:r>
      <w:proofErr w:type="spellStart"/>
      <w:r>
        <w:t>Wd</w:t>
      </w:r>
      <w:proofErr w:type="spellEnd"/>
      <w:r>
        <w:t xml:space="preserve"> per ml of suspension is found directly</w:t>
      </w:r>
    </w:p>
    <w:p w:rsidR="009B5749" w:rsidRDefault="0040603D">
      <w:pPr>
        <w:pStyle w:val="caaaababaaaaaaabaaaabaaab"/>
        <w:spacing w:after="160"/>
      </w:pPr>
      <w:r>
        <w:t xml:space="preserve">    d. None</w:t>
      </w:r>
      <w:r>
        <w:t xml:space="preserve"> of these.</w:t>
      </w:r>
    </w:p>
    <w:p w:rsidR="009B5749" w:rsidRDefault="0040603D">
      <w:pPr>
        <w:pStyle w:val="caaaababaaaaaaabaaaabaaaba"/>
        <w:spacing w:after="160"/>
      </w:pPr>
      <w:r>
        <w:t>27. Pick up the incorrect statement from the following:</w:t>
      </w:r>
    </w:p>
    <w:p w:rsidR="009B5749" w:rsidRDefault="0040603D">
      <w:pPr>
        <w:pStyle w:val="caaaababaaaaaaabaaaabaaabaa"/>
        <w:spacing w:after="160"/>
      </w:pPr>
      <w:r>
        <w:t xml:space="preserve">    a. Compaction has no effect on the structure of a soil</w:t>
      </w:r>
    </w:p>
    <w:p w:rsidR="009B5749" w:rsidRDefault="0040603D">
      <w:pPr>
        <w:pStyle w:val="caaaababaaaaaaabaaaabaaabaab"/>
        <w:spacing w:after="160"/>
      </w:pPr>
      <w:r>
        <w:t xml:space="preserve">    b. Permeability decreases with increase in the dry density of a compacted soil</w:t>
      </w:r>
    </w:p>
    <w:p w:rsidR="009B5749" w:rsidRDefault="0040603D">
      <w:pPr>
        <w:pStyle w:val="caaaababaaaaaaabaaaabaaabaaba"/>
        <w:spacing w:after="160"/>
      </w:pPr>
      <w:r>
        <w:t xml:space="preserve">    c. A wet side compacted soil is more compre</w:t>
      </w:r>
      <w:r>
        <w:t>ssible than a dry side compacted soil</w:t>
      </w:r>
    </w:p>
    <w:p w:rsidR="009B5749" w:rsidRDefault="0040603D">
      <w:pPr>
        <w:pStyle w:val="caaaababaaaaaaabaaaabaaabaabaa"/>
        <w:spacing w:after="160"/>
      </w:pPr>
      <w:r>
        <w:lastRenderedPageBreak/>
        <w:t xml:space="preserve">    d. Dry side compaction soils swell more when given access to moisture</w:t>
      </w:r>
    </w:p>
    <w:p w:rsidR="009B5749" w:rsidRDefault="0040603D">
      <w:pPr>
        <w:pStyle w:val="caaaababaaaaaaabaaaabaaabaabaaa"/>
        <w:spacing w:after="160"/>
      </w:pPr>
      <w:r>
        <w:t xml:space="preserve">28. Pick up the correct statement from the </w:t>
      </w:r>
      <w:proofErr w:type="gramStart"/>
      <w:r>
        <w:t>following :</w:t>
      </w:r>
      <w:proofErr w:type="gramEnd"/>
    </w:p>
    <w:p w:rsidR="009B5749" w:rsidRDefault="0040603D">
      <w:pPr>
        <w:pStyle w:val="caaaababaaaaaaabaaaabaaabaabaaaa"/>
        <w:spacing w:after="160"/>
      </w:pPr>
      <w:r>
        <w:t xml:space="preserve">    a. To an agriculturist, soil is the substance existing on the earth's surface, which </w:t>
      </w:r>
      <w:r>
        <w:t>grows and develops plants</w:t>
      </w:r>
    </w:p>
    <w:p w:rsidR="009B5749" w:rsidRDefault="0040603D">
      <w:pPr>
        <w:pStyle w:val="caaaababaaaaaaabaaaabaaabaabaaaaa"/>
        <w:spacing w:after="160"/>
      </w:pPr>
      <w:r>
        <w:t xml:space="preserve">    b. To a geologist, soil is the material in a relatively thin surface zone within which roots occur, and rest of the crust is termed as rock irrespective of hardness</w:t>
      </w:r>
    </w:p>
    <w:p w:rsidR="009B5749" w:rsidRDefault="0040603D">
      <w:pPr>
        <w:pStyle w:val="caaaababaaaaaaabaaaabaaabaabaaaaaa"/>
        <w:spacing w:after="160"/>
      </w:pPr>
      <w:r>
        <w:t xml:space="preserve">    c. To an engineer, soil is the </w:t>
      </w:r>
      <w:proofErr w:type="spellStart"/>
      <w:r>
        <w:t>unaggregated</w:t>
      </w:r>
      <w:proofErr w:type="spellEnd"/>
      <w:r>
        <w:t xml:space="preserve"> and </w:t>
      </w:r>
      <w:proofErr w:type="spellStart"/>
      <w:r>
        <w:t>uncemente</w:t>
      </w:r>
      <w:r>
        <w:t>d</w:t>
      </w:r>
      <w:proofErr w:type="spellEnd"/>
      <w:r>
        <w:t xml:space="preserve"> deposits of minerals and organic particles covering the earth's crust</w:t>
      </w:r>
    </w:p>
    <w:p w:rsidR="009B5749" w:rsidRDefault="0040603D">
      <w:pPr>
        <w:pStyle w:val="caaaababaaaaaaabaaaabaaabaabaaaaaaa"/>
        <w:spacing w:after="160"/>
      </w:pPr>
      <w:r>
        <w:t xml:space="preserve">    d. All the above.</w:t>
      </w:r>
    </w:p>
    <w:p w:rsidR="009B5749" w:rsidRDefault="0040603D">
      <w:pPr>
        <w:pStyle w:val="caaaababaaaaaaabaaaabaaabaabaaaaaaab"/>
        <w:spacing w:after="160"/>
      </w:pPr>
      <w:r>
        <w:t>29. The ratio of the volume of voids to the volume of soil solids in a given soil mass, is known</w:t>
      </w:r>
    </w:p>
    <w:p w:rsidR="009B5749" w:rsidRDefault="0040603D">
      <w:pPr>
        <w:pStyle w:val="baaabaaabaaaaaabaaaabaaabaaaabaaaaabaaabaabaaaabaaaaaabaaabaaaabaaaaaaba"/>
        <w:spacing w:after="160"/>
      </w:pPr>
      <w:r>
        <w:t xml:space="preserve">    a. porosity</w:t>
      </w:r>
    </w:p>
    <w:p w:rsidR="009B5749" w:rsidRDefault="0040603D">
      <w:pPr>
        <w:pStyle w:val="baaabaaabaaaaaabaaaabaaabaaaabaaaaabaaabaabaaaabaaaaaabaaabaaaabaaaaaabaa"/>
        <w:spacing w:after="160"/>
      </w:pPr>
      <w:r>
        <w:t xml:space="preserve">    b. specific gravity</w:t>
      </w:r>
    </w:p>
    <w:p w:rsidR="009B5749" w:rsidRDefault="0040603D">
      <w:pPr>
        <w:pStyle w:val="baaabaaabaaaaaabaaaabaaabaaaabaaaaabaaabaabaaaabaaaaaabaaabaaaabaaaaaabaaa"/>
        <w:spacing w:after="160"/>
      </w:pPr>
      <w:r>
        <w:t xml:space="preserve">    c. void ratio</w:t>
      </w:r>
    </w:p>
    <w:p w:rsidR="009B5749" w:rsidRDefault="0040603D">
      <w:pPr>
        <w:pStyle w:val="caaaababaaaaaaabaaaabaaabaabaaaaaaab"/>
        <w:spacing w:after="160"/>
      </w:pPr>
      <w:r>
        <w:t xml:space="preserve">    d. </w:t>
      </w:r>
      <w:r>
        <w:t>water content.</w:t>
      </w:r>
    </w:p>
    <w:p w:rsidR="009B5749" w:rsidRDefault="0040603D">
      <w:pPr>
        <w:pStyle w:val="caaaababaaaaaaabaaaabaaabaabaaaaaaabaaaba"/>
        <w:spacing w:after="160"/>
      </w:pPr>
      <w:r>
        <w:t>30. Which one of the following represents an activity</w:t>
      </w:r>
    </w:p>
    <w:p w:rsidR="009B5749" w:rsidRDefault="0040603D">
      <w:pPr>
        <w:pStyle w:val="caaaababaaaaaaabaaaabaaabaabaaaaaaabaaabaa"/>
        <w:spacing w:after="160"/>
      </w:pPr>
      <w:r>
        <w:t xml:space="preserve">    a. curing of concrete</w:t>
      </w:r>
    </w:p>
    <w:p w:rsidR="009B5749" w:rsidRDefault="0040603D">
      <w:pPr>
        <w:pStyle w:val="caaaababaaaaaaabaaaabaaabaabaaaaaaabaaabaaa"/>
        <w:spacing w:after="160"/>
      </w:pPr>
      <w:r>
        <w:t xml:space="preserve">    b. setting of question paper</w:t>
      </w:r>
    </w:p>
    <w:p w:rsidR="009B5749" w:rsidRDefault="0040603D">
      <w:pPr>
        <w:pStyle w:val="caaaababaaaaaaabaaaabaaabaabaaaaaaabaaabaaaa"/>
        <w:spacing w:after="160"/>
      </w:pPr>
      <w:r>
        <w:t xml:space="preserve">    c. preparation of breakfast</w:t>
      </w:r>
    </w:p>
    <w:p w:rsidR="009B5749" w:rsidRDefault="0040603D">
      <w:pPr>
        <w:pStyle w:val="caaaababaaaaaaabaaaabaaabaabaaaaaaabaaabaaaaa"/>
        <w:spacing w:after="160"/>
      </w:pPr>
      <w:r>
        <w:t xml:space="preserve">    d. all the above.</w:t>
      </w:r>
    </w:p>
    <w:p w:rsidR="009B5749" w:rsidRDefault="0040603D">
      <w:pPr>
        <w:pStyle w:val="caaaababaaaaaaabaaaabaaabaabaaaaaaabaaabaaaaab"/>
        <w:spacing w:after="160"/>
      </w:pPr>
      <w:r>
        <w:t>31. Construction team means</w:t>
      </w:r>
    </w:p>
    <w:p w:rsidR="009B5749" w:rsidRDefault="0040603D">
      <w:pPr>
        <w:pStyle w:val="caaaababaaaaaaabaaaabaaabaabaaaaaaabaaabaaaaaba"/>
        <w:spacing w:after="160"/>
      </w:pPr>
      <w:r>
        <w:t xml:space="preserve">    a. an architect</w:t>
      </w:r>
    </w:p>
    <w:p w:rsidR="009B5749" w:rsidRDefault="0040603D">
      <w:pPr>
        <w:pStyle w:val="caaaababaaaaaaabaaaabaaabaabaaaaaaabaaabaaaaabaa"/>
        <w:spacing w:after="160"/>
      </w:pPr>
      <w:r>
        <w:t xml:space="preserve">    b. an owner</w:t>
      </w:r>
    </w:p>
    <w:p w:rsidR="009B5749" w:rsidRDefault="0040603D">
      <w:pPr>
        <w:pStyle w:val="caaaababaaaaaaabaaaabaaabaabaaaaaaabaaabaaaaabaaa"/>
        <w:spacing w:after="160"/>
      </w:pPr>
      <w:r>
        <w:t xml:space="preserve">    c. a </w:t>
      </w:r>
      <w:r>
        <w:t>contractor</w:t>
      </w:r>
    </w:p>
    <w:p w:rsidR="009B5749" w:rsidRDefault="0040603D">
      <w:pPr>
        <w:pStyle w:val="caaaababaaaaaaabaaaabaaabaabaaaaaaabaaabaaaaabaaaa"/>
        <w:spacing w:after="160"/>
      </w:pPr>
      <w:r>
        <w:t xml:space="preserve">    d. all the above.</w:t>
      </w:r>
    </w:p>
    <w:p w:rsidR="009B5749" w:rsidRDefault="0040603D">
      <w:pPr>
        <w:pStyle w:val="caaaababaaaaaaabaaaabaaabaabaaaaaaabaaabaaaaabaaaab"/>
        <w:spacing w:after="160"/>
      </w:pPr>
      <w:r>
        <w:t>32. Pick up the incorrect statement from the following:</w:t>
      </w:r>
    </w:p>
    <w:p w:rsidR="009B5749" w:rsidRDefault="0040603D">
      <w:pPr>
        <w:pStyle w:val="caaaababaaaaaaabaaaabaaabaabaaaaaaabaaabaaaaabaaaaba"/>
        <w:spacing w:after="160"/>
      </w:pPr>
      <w:r>
        <w:t xml:space="preserve">    a. The various functions under each activity, are shown by one bar on Bar Charts</w:t>
      </w:r>
    </w:p>
    <w:p w:rsidR="009B5749" w:rsidRDefault="0040603D">
      <w:pPr>
        <w:pStyle w:val="caaaababaaaaaaabaaaabaaabaabaaaaaaabaaabaaaaabaaaabaa"/>
        <w:spacing w:after="160"/>
      </w:pPr>
      <w:r>
        <w:t xml:space="preserve">    b. Bar chart establishes the interdependency of one event on another</w:t>
      </w:r>
    </w:p>
    <w:p w:rsidR="009B5749" w:rsidRDefault="0040603D">
      <w:pPr>
        <w:pStyle w:val="caaaababaaaaaaabaaaabaaabaabaaaaaaabaaabaaaaabaaaabaab"/>
        <w:spacing w:after="160"/>
      </w:pPr>
      <w:r>
        <w:t xml:space="preserve">    c. On</w:t>
      </w:r>
      <w:r>
        <w:t>ly approximate percentage of the completed work is reported</w:t>
      </w:r>
    </w:p>
    <w:p w:rsidR="009B5749" w:rsidRDefault="0040603D">
      <w:pPr>
        <w:pStyle w:val="caaaababaaaaaaabaaaabaaabaabaaaaaaabaaabaaaaabaaaabaaba"/>
        <w:spacing w:after="160"/>
      </w:pPr>
      <w:r>
        <w:t xml:space="preserve">    d. None of these,</w:t>
      </w:r>
    </w:p>
    <w:p w:rsidR="009B5749" w:rsidRDefault="0040603D">
      <w:pPr>
        <w:pStyle w:val="caaaababaaaaaaabaaaabaaabaabaaaaaaabaaabaaaaabaaaabaabaa"/>
        <w:spacing w:after="160"/>
      </w:pPr>
      <w:r>
        <w:t>33. PERT is</w:t>
      </w:r>
    </w:p>
    <w:p w:rsidR="009B5749" w:rsidRDefault="0040603D">
      <w:pPr>
        <w:pStyle w:val="caaaababaaaaaaabaaaabaaabaabaaaaaaabaaabaaaaabaaaabaabaaa"/>
        <w:spacing w:after="160"/>
      </w:pPr>
      <w:r>
        <w:lastRenderedPageBreak/>
        <w:t xml:space="preserve">    a. limited of event oriented diagrams</w:t>
      </w:r>
    </w:p>
    <w:p w:rsidR="009B5749" w:rsidRDefault="0040603D">
      <w:pPr>
        <w:pStyle w:val="caaaababaaaaaaabaaaabaaabaabaaaaaaabaaabaaaaabaaaabaabaaaa"/>
        <w:spacing w:after="160"/>
      </w:pPr>
      <w:r>
        <w:t xml:space="preserve">    b. used for research and development projects</w:t>
      </w:r>
    </w:p>
    <w:p w:rsidR="009B5749" w:rsidRDefault="0040603D">
      <w:pPr>
        <w:pStyle w:val="caaaababaaaaaaabaaaabaaabaabaaaaaaabaaabaaaaabaaaabaabaaaaa"/>
        <w:spacing w:after="160"/>
      </w:pPr>
      <w:r>
        <w:t xml:space="preserve">    c. based on three time estimates for activities linking up two </w:t>
      </w:r>
      <w:r>
        <w:t>events</w:t>
      </w:r>
    </w:p>
    <w:p w:rsidR="009B5749" w:rsidRDefault="0040603D">
      <w:pPr>
        <w:pStyle w:val="caaaababaaaaaaabaaaabaaabaabaaaaaaabaaabaaaaabaaaabaabaaaaaa"/>
        <w:spacing w:after="160"/>
      </w:pPr>
      <w:r>
        <w:t xml:space="preserve">    d. all the above.</w:t>
      </w:r>
    </w:p>
    <w:p w:rsidR="009B5749" w:rsidRDefault="0040603D">
      <w:pPr>
        <w:pStyle w:val="caaaababaaaaaaabaaaabaaabaabaaaaaaabaaabaaaaabaaaabaabaaaaaab"/>
        <w:spacing w:after="160"/>
      </w:pPr>
      <w:r>
        <w:t>34. Pick up the correct network for the activities of pouring concrete, erection of form work, removal of form work and curing of concrete from the following:</w:t>
      </w:r>
    </w:p>
    <w:p w:rsidR="009B5749" w:rsidRDefault="0040603D">
      <w:pPr>
        <w:pStyle w:val="caaaababaaaaaaabaaaabaaabaabaaaaaaabaaabaaaaabaaaabaabaaaaaaba"/>
        <w:spacing w:after="160"/>
      </w:pPr>
      <w:r>
        <w:t xml:space="preserve">    a. 1. Pouring of </w:t>
      </w:r>
      <w:proofErr w:type="gramStart"/>
      <w:r>
        <w:t>Concrete  2</w:t>
      </w:r>
      <w:proofErr w:type="gramEnd"/>
      <w:r>
        <w:t>. Erection of form work 3. Curing of</w:t>
      </w:r>
      <w:r>
        <w:t xml:space="preserve"> concrete 4. Removal of form work</w:t>
      </w:r>
    </w:p>
    <w:p w:rsidR="009B5749" w:rsidRDefault="0040603D">
      <w:pPr>
        <w:pStyle w:val="caaaababaaaaaaabaaaabaaabaabaaaaaaabaaabaaaaabaaaabaabaaaaaabaa"/>
        <w:spacing w:after="160"/>
      </w:pPr>
      <w:r>
        <w:t xml:space="preserve">    b. 1. Erection of form work 2. Pouring of concrete 3. Curing of concrete 4. Removal of form work</w:t>
      </w:r>
    </w:p>
    <w:p w:rsidR="009B5749" w:rsidRDefault="0040603D">
      <w:pPr>
        <w:pStyle w:val="caaaababaaaaaaabaaaabaaabaabaaaaaaabaaabaaaaabaaaabaabaaaaaabaab"/>
        <w:spacing w:after="160"/>
      </w:pPr>
      <w:r>
        <w:t xml:space="preserve">    c. 1. Removal of form </w:t>
      </w:r>
      <w:proofErr w:type="gramStart"/>
      <w:r>
        <w:t>work  2</w:t>
      </w:r>
      <w:proofErr w:type="gramEnd"/>
      <w:r>
        <w:t>. Erection of form work 3. Pouring of concrete 4. Curing of concrete</w:t>
      </w:r>
    </w:p>
    <w:p w:rsidR="009B5749" w:rsidRDefault="0040603D">
      <w:pPr>
        <w:pStyle w:val="caaaababaaaaaaabaaaabaaabaabaaaaaaabaaabaaaaabaaaabaabaaaaaabaaba"/>
        <w:spacing w:after="160"/>
      </w:pPr>
      <w:r>
        <w:t xml:space="preserve">    d. 1. Pouring o</w:t>
      </w:r>
      <w:r>
        <w:t>f concrete 2. Curing of concrete 3. Erection of form work 4. Removal of form work</w:t>
      </w:r>
    </w:p>
    <w:p w:rsidR="009B5749" w:rsidRDefault="0040603D">
      <w:pPr>
        <w:pStyle w:val="caaaababaaaaaaabaaaabaaabaabaaaaaaabaaabaaaaabaaaabaabaaaaaabaabaa"/>
        <w:spacing w:after="160"/>
      </w:pPr>
      <w:r>
        <w:t>35. Pick up the PERT event from the following:</w:t>
      </w:r>
    </w:p>
    <w:p w:rsidR="009B5749" w:rsidRDefault="0040603D">
      <w:pPr>
        <w:pStyle w:val="caaaababaaaaaaabaaaabaaabaabaaaaaaabaaabaaaaabaaaabaabaaaaaabaabaaa"/>
        <w:spacing w:after="160"/>
      </w:pPr>
      <w:r>
        <w:t xml:space="preserve">    a. Digging of foundation completed</w:t>
      </w:r>
    </w:p>
    <w:p w:rsidR="009B5749" w:rsidRDefault="0040603D">
      <w:pPr>
        <w:pStyle w:val="caaaababaaaaaaabaaaabaaabaabaaaaaaabaaabaaaaabaaaabaabaaaaaabaabaaaa"/>
        <w:spacing w:after="160"/>
      </w:pPr>
      <w:r>
        <w:t xml:space="preserve">    b. Laying of concrete started</w:t>
      </w:r>
    </w:p>
    <w:p w:rsidR="009B5749" w:rsidRDefault="0040603D">
      <w:pPr>
        <w:pStyle w:val="caaaababaaaaaaabaaaabaaabaabaaaaaaabaaabaaaaabaaaabaabaaaaaabaabaaaaa"/>
        <w:spacing w:after="160"/>
      </w:pPr>
      <w:r>
        <w:t xml:space="preserve">    c. Laying of concrete completed</w:t>
      </w:r>
    </w:p>
    <w:p w:rsidR="009B5749" w:rsidRDefault="0040603D">
      <w:pPr>
        <w:pStyle w:val="caaaababaaaaaaabaaaabaaabaabaaaaaaabaaabaaaaabaaaabaabaaaaaabaabaaaaaa"/>
        <w:spacing w:after="160"/>
      </w:pPr>
      <w:r>
        <w:t xml:space="preserve">    d. All the abo</w:t>
      </w:r>
      <w:r>
        <w:t>ve.</w:t>
      </w:r>
    </w:p>
    <w:p w:rsidR="009B5749" w:rsidRDefault="0040603D">
      <w:pPr>
        <w:pStyle w:val="caaaababaaaaaaabaaaabaaabaabaaaaaaabaaabaaaaabaaaabaabaaaaaabaabaaaaaab"/>
        <w:spacing w:after="160"/>
      </w:pPr>
      <w:r>
        <w:t>36. The weight of an item is measured correct to nearest</w:t>
      </w:r>
    </w:p>
    <w:p w:rsidR="009B5749" w:rsidRDefault="0040603D">
      <w:pPr>
        <w:pStyle w:val="caaaababaaaaaaabaaaabaaabaabaaaaaaabaaabaaaaabaaaabaabaaaaaabaabaaaaaaba"/>
        <w:spacing w:after="160"/>
      </w:pPr>
      <w:r>
        <w:t xml:space="preserve">    a. 0.50 kg</w:t>
      </w:r>
    </w:p>
    <w:p w:rsidR="009B5749" w:rsidRDefault="0040603D">
      <w:pPr>
        <w:pStyle w:val="caaaababaaaaaaabaaaabaaabaabaaaaaaabaaabaaaaabaaaabaabaaaaaabaabaaaaaabaa"/>
        <w:spacing w:after="160"/>
      </w:pPr>
      <w:r>
        <w:t xml:space="preserve">    b. 0.75 kg</w:t>
      </w:r>
    </w:p>
    <w:p w:rsidR="009B5749" w:rsidRDefault="0040603D">
      <w:pPr>
        <w:pStyle w:val="caaaababaaaaaaabaaaabaaabaabaaaaaaabaaabaaaaabaaaabaabaaaaaabaabaaaaaabaaa"/>
        <w:spacing w:after="160"/>
      </w:pPr>
      <w:r>
        <w:t xml:space="preserve">    c. 1.00 kg</w:t>
      </w:r>
    </w:p>
    <w:p w:rsidR="009B5749" w:rsidRDefault="0040603D">
      <w:pPr>
        <w:pStyle w:val="caaaababaaaaaaabaaaabaaabaabaaaaaaabaaabaaaaabaaaabaabaaaaaabaabaaaaaabaaab"/>
        <w:spacing w:after="160"/>
      </w:pPr>
      <w:r>
        <w:t xml:space="preserve">    d. 5 kg</w:t>
      </w:r>
    </w:p>
    <w:p w:rsidR="009B5749" w:rsidRDefault="0040603D">
      <w:pPr>
        <w:pStyle w:val="caaaababaaaaaaabaaaabaaabaabaaaaaaabaaabaaaaabaaaabaabaaaaaabaabaaaaaabaaaba"/>
        <w:spacing w:after="160"/>
      </w:pPr>
      <w:r>
        <w:t>37. Pick up the correct statement from the following:</w:t>
      </w:r>
    </w:p>
    <w:p w:rsidR="009B5749" w:rsidRDefault="0040603D">
      <w:pPr>
        <w:pStyle w:val="caaaababaaaaaaabaaaabaaabaabaaaaaaabaaabaaaaabaaaabaabaaaaaabaabaaaaaabaaabaa"/>
        <w:spacing w:after="160"/>
      </w:pPr>
      <w:r>
        <w:t xml:space="preserve">    a. In a gully trap, a water seal of 6 to 7.5 cm is provided</w:t>
      </w:r>
    </w:p>
    <w:p w:rsidR="009B5749" w:rsidRDefault="0040603D">
      <w:pPr>
        <w:pStyle w:val="caaaababaaaaaaabaaaabaaabaabaaaaaaabaaabaaaaabaaaabaabaaaaaabaabaaaaaabaaabaaa"/>
        <w:spacing w:after="160"/>
      </w:pPr>
      <w:r>
        <w:t xml:space="preserve">    b. The gully </w:t>
      </w:r>
      <w:r>
        <w:t>trap collects waste water from the kitchen, sink, wash basins, etc.</w:t>
      </w:r>
    </w:p>
    <w:p w:rsidR="009B5749" w:rsidRDefault="0040603D">
      <w:pPr>
        <w:pStyle w:val="caaaababaaaaaaabaaaabaaabaabaaaaaaabaaabaaaaabaaaabaabaaaaaabaabaaaaaabaaabaaab"/>
        <w:spacing w:after="160"/>
      </w:pPr>
      <w:r>
        <w:t xml:space="preserve">    c. The gully trap disconnects the </w:t>
      </w:r>
      <w:proofErr w:type="spellStart"/>
      <w:r>
        <w:t>sullage</w:t>
      </w:r>
      <w:proofErr w:type="spellEnd"/>
      <w:r>
        <w:t xml:space="preserve"> drain from the main drainage system</w:t>
      </w:r>
    </w:p>
    <w:p w:rsidR="009B5749" w:rsidRDefault="0040603D">
      <w:pPr>
        <w:pStyle w:val="caaaababaaaaaaabaaaabaaabaabaaaaaaabaaabaaaaabaaaabaabaaaaaabaabaaaaaabaaabaaaba"/>
        <w:spacing w:after="160"/>
      </w:pPr>
      <w:r>
        <w:t xml:space="preserve">    d. The grating provided over gully traps is 23 cm square.</w:t>
      </w:r>
    </w:p>
    <w:p w:rsidR="009B5749" w:rsidRDefault="0040603D">
      <w:pPr>
        <w:pStyle w:val="caaaababaaaaaaabaaaabaaabaabaaaaaaabaaabaaaaabaaaabaabaaaaaabaabaaaaaabaaabaaabaa"/>
        <w:spacing w:after="160"/>
      </w:pPr>
      <w:r>
        <w:t>38. Pick up the item of work not included in</w:t>
      </w:r>
      <w:r>
        <w:t xml:space="preserve"> the plinth area estimate</w:t>
      </w:r>
    </w:p>
    <w:p w:rsidR="009B5749" w:rsidRDefault="0040603D">
      <w:pPr>
        <w:pStyle w:val="caaaababaaaaaaabaaaabaaabaabaaaaaaabaaabaaaaabaaaabaabaaaaaabaabaaaaaabaaabaaabaaa"/>
        <w:spacing w:after="160"/>
      </w:pPr>
      <w:r>
        <w:t xml:space="preserve">    a. Room area</w:t>
      </w:r>
    </w:p>
    <w:p w:rsidR="009B5749" w:rsidRDefault="0040603D">
      <w:pPr>
        <w:pStyle w:val="caaaababaaaaaaabaaaabaaabaabaaaaaaabaaabaaaaabaaaabaabaaaaaabaabaaaaaabaaabaaabaaaa"/>
        <w:spacing w:after="160"/>
      </w:pPr>
      <w:r>
        <w:t xml:space="preserve">    b. Verandah area</w:t>
      </w:r>
    </w:p>
    <w:p w:rsidR="009B5749" w:rsidRDefault="0040603D">
      <w:pPr>
        <w:pStyle w:val="caaaababaaaaaaabaaaabaaabaabaaaaaaabaaabaaaaabaaaabaabaaaaaabaabaaaaaabaaabaaabaaaaa"/>
        <w:spacing w:after="160"/>
      </w:pPr>
      <w:r>
        <w:t xml:space="preserve">    c. W.C. area</w:t>
      </w:r>
    </w:p>
    <w:p w:rsidR="009B5749" w:rsidRDefault="0040603D">
      <w:pPr>
        <w:pStyle w:val="caaaababaaaaaaabaaaabaaabaabaaaaaaabaaabaaaaabaaaabaabaaaaaabaabaaaaaabaaabaaabaaaaaa"/>
        <w:spacing w:after="160"/>
      </w:pPr>
      <w:r>
        <w:lastRenderedPageBreak/>
        <w:t xml:space="preserve">    d. Courtyard area.</w:t>
      </w:r>
    </w:p>
    <w:p w:rsidR="009B5749" w:rsidRDefault="0040603D">
      <w:pPr>
        <w:pStyle w:val="caaaababaaaaaaabaaaabaaabaabaaaaaaabaaabaaaaabaaaabaabaaaaaabaabaaaaaabaaabaaabaaaaaab"/>
        <w:spacing w:after="160"/>
      </w:pPr>
      <w:r>
        <w:t>39. The diameter of a domestic sewer pipe laid at gradient 1 in 100 is recommended</w:t>
      </w:r>
    </w:p>
    <w:p w:rsidR="009B5749" w:rsidRDefault="0040603D">
      <w:pPr>
        <w:pStyle w:val="caaaababaaaaaaabaaaabaaabaabaaaaaaabaaabaaaaabaaaabaabaaaaaabaabaaaaaabaaabaaabaaaaaaba"/>
        <w:spacing w:after="160"/>
      </w:pPr>
      <w:r>
        <w:t xml:space="preserve">    a. 100 mm</w:t>
      </w:r>
    </w:p>
    <w:p w:rsidR="009B5749" w:rsidRDefault="0040603D">
      <w:pPr>
        <w:pStyle w:val="caaaababaaaaaaabaaaabaaabaabaaaaaaabaaabaaaaabaaaabaabaaaaaabaabaaaaaabaaabaaabaaaaaabaa"/>
        <w:spacing w:after="160"/>
      </w:pPr>
      <w:r>
        <w:t xml:space="preserve">    b. 150 mm</w:t>
      </w:r>
    </w:p>
    <w:p w:rsidR="009B5749" w:rsidRDefault="0040603D">
      <w:pPr>
        <w:pStyle w:val="caaaababaaaaaaabaaaabaaabaabaaaaaaabaaabaaaaabaaaabaabaaaaaabaabaaaaaabaaabaaabaaaaaabaab"/>
        <w:spacing w:after="160"/>
      </w:pPr>
      <w:r>
        <w:t xml:space="preserve">    c. 200 mm</w:t>
      </w:r>
    </w:p>
    <w:p w:rsidR="009B5749" w:rsidRDefault="0040603D">
      <w:pPr>
        <w:pStyle w:val="caaaababaaaaaaabaaaabaaabaabaaaaaaabaaabaaaaabaaaabaabaaaaaabaabaaaaaabaaabaaabaaaaaabaaba"/>
        <w:spacing w:after="160"/>
      </w:pPr>
      <w:r>
        <w:t xml:space="preserve">    d. 175 mm</w:t>
      </w:r>
    </w:p>
    <w:p w:rsidR="009B5749" w:rsidRDefault="0040603D">
      <w:pPr>
        <w:pStyle w:val="caaaababaaaaaaabaaaabaaabaabaaaaaaabaaabaaaaabaaaabaabaaaaaabaabaaaaaabaaabaaabaaaaaabaabaa"/>
        <w:spacing w:after="160"/>
      </w:pPr>
      <w:r>
        <w:t>40. Pick up t</w:t>
      </w:r>
      <w:r>
        <w:t>he correct statement from the following:</w:t>
      </w:r>
    </w:p>
    <w:p w:rsidR="009B5749" w:rsidRDefault="0040603D">
      <w:pPr>
        <w:pStyle w:val="caaaababaaaaaaabaaaabaaabaabaaaaaaabaaabaaaaabaaaabaabaaaaaabaabaaaaaabaaabaaabaaaaaabaabaaa"/>
        <w:spacing w:after="160"/>
      </w:pPr>
      <w:r>
        <w:t xml:space="preserve">    a. The diameter of the pipes is the nominal diameter of internal bore</w:t>
      </w:r>
    </w:p>
    <w:p w:rsidR="009B5749" w:rsidRDefault="0040603D">
      <w:pPr>
        <w:pStyle w:val="caaaababaaaaaaabaaaabaaabaabaaaaaaabaaabaaaaabaaaabaabaaaaaabaabaaaaaabaaabaaabaaaaaabaabaaaa"/>
        <w:spacing w:after="160"/>
      </w:pPr>
      <w:r>
        <w:t xml:space="preserve">    b. All pipes are measured along the </w:t>
      </w:r>
      <w:proofErr w:type="spellStart"/>
      <w:r>
        <w:t>centre</w:t>
      </w:r>
      <w:proofErr w:type="spellEnd"/>
      <w:r>
        <w:t xml:space="preserve"> line of the pipes in </w:t>
      </w:r>
      <w:proofErr w:type="spellStart"/>
      <w:r>
        <w:t>metres</w:t>
      </w:r>
      <w:proofErr w:type="spellEnd"/>
    </w:p>
    <w:p w:rsidR="009B5749" w:rsidRDefault="0040603D">
      <w:pPr>
        <w:pStyle w:val="caaaababaaaaaaabaaaabaaabaabaaaaaaabaaabaaaaabaaaabaabaaaaaabaabaaaaaabaaabaaabaaaaaabaabaaaaa"/>
        <w:spacing w:after="160"/>
      </w:pPr>
      <w:r>
        <w:t xml:space="preserve">    c. Lead caulked joints are enumerated separately</w:t>
      </w:r>
    </w:p>
    <w:p w:rsidR="009B5749" w:rsidRDefault="0040603D">
      <w:pPr>
        <w:pStyle w:val="caaaababaaaaaaabaaaabaaabaabaaaaaaabaaabaaaaabaaaabaabaaaaaabaabaaaaaabaaabaaabaaaaaabaabaaaaaa"/>
        <w:spacing w:after="160"/>
      </w:pPr>
      <w:r>
        <w:t xml:space="preserve">    d. All </w:t>
      </w:r>
      <w:r>
        <w:t>the above.</w:t>
      </w:r>
    </w:p>
    <w:p w:rsidR="009B5749" w:rsidRDefault="0040603D">
      <w:pPr>
        <w:pStyle w:val="caaaababaaaaaaabaaaabaaabaabaaaaaaabaaabaaaaabaaaabaabaaaaaabaabaaaaaabaaabaaabaaaaaabaabaaaaaab"/>
        <w:spacing w:after="160"/>
      </w:pPr>
      <w:r>
        <w:t xml:space="preserve">41. In one plane drawing, which one does not </w:t>
      </w:r>
      <w:proofErr w:type="gramStart"/>
      <w:r>
        <w:t>falls</w:t>
      </w:r>
      <w:proofErr w:type="gramEnd"/>
      <w:r>
        <w:t xml:space="preserve"> under</w:t>
      </w:r>
    </w:p>
    <w:p w:rsidR="009B5749" w:rsidRDefault="0040603D">
      <w:pPr>
        <w:pStyle w:val="caaaababaaaaaaabaaaabaaabaabaaaaaaabaaabaaaaabaaaabaabaaaaaabaabaaaaaabaaabaaabaaaaaabaabaaaaaaba"/>
        <w:spacing w:after="160"/>
      </w:pPr>
      <w:r>
        <w:t xml:space="preserve">    a. orthographic</w:t>
      </w:r>
    </w:p>
    <w:p w:rsidR="009B5749" w:rsidRDefault="0040603D">
      <w:pPr>
        <w:pStyle w:val="caaaababaaaaaaabaaaabaaabaabaaaaaaabaaabaaaaabaaaabaabaaaaaabaabaaaaaabaaabaaabaaaaaabaabaaaaaabab"/>
        <w:spacing w:after="160"/>
      </w:pPr>
      <w:r>
        <w:t xml:space="preserve">    b. axonometric</w:t>
      </w:r>
    </w:p>
    <w:p w:rsidR="009B5749" w:rsidRDefault="0040603D">
      <w:pPr>
        <w:pStyle w:val="caaaababaaaaaaabaaaabaaabaabaaaaaaabaaabaaaaabaaaabaabaaaaaabaabaaaaaabaaabaaabaaaaaabaabaaaaaababa"/>
        <w:spacing w:after="160"/>
      </w:pPr>
      <w:r>
        <w:t xml:space="preserve">    c. oblique</w:t>
      </w:r>
    </w:p>
    <w:p w:rsidR="009B5749" w:rsidRDefault="0040603D">
      <w:pPr>
        <w:pStyle w:val="caaaababaaaaaaabaaaabaaabaabaaaaaaabaaabaaaaabaaaabaabaaaaaabaabaaaaaabaaabaaabaaaaaabaabaaaaaababaa"/>
        <w:spacing w:after="160"/>
      </w:pPr>
      <w:r>
        <w:t xml:space="preserve">    d. </w:t>
      </w:r>
      <w:proofErr w:type="spellStart"/>
      <w:r>
        <w:t>dimetric</w:t>
      </w:r>
      <w:proofErr w:type="spellEnd"/>
    </w:p>
    <w:p w:rsidR="009B5749" w:rsidRDefault="0040603D">
      <w:pPr>
        <w:pStyle w:val="d"/>
        <w:spacing w:after="160"/>
      </w:pPr>
      <w:r>
        <w:t>42. Set squares are not used to draw</w:t>
      </w:r>
    </w:p>
    <w:p w:rsidR="009B5749" w:rsidRDefault="0040603D">
      <w:pPr>
        <w:pStyle w:val="da"/>
        <w:spacing w:after="160"/>
      </w:pPr>
      <w:r>
        <w:t xml:space="preserve">    a. straight line</w:t>
      </w:r>
    </w:p>
    <w:p w:rsidR="009B5749" w:rsidRDefault="0040603D">
      <w:pPr>
        <w:pStyle w:val="daa"/>
        <w:spacing w:after="160"/>
      </w:pPr>
      <w:r>
        <w:t xml:space="preserve">    b. vertical line with T-square</w:t>
      </w:r>
    </w:p>
    <w:p w:rsidR="009B5749" w:rsidRDefault="0040603D">
      <w:pPr>
        <w:pStyle w:val="daaa"/>
        <w:spacing w:after="160"/>
      </w:pPr>
      <w:r>
        <w:t xml:space="preserve">    c. horizontal line</w:t>
      </w:r>
    </w:p>
    <w:p w:rsidR="009B5749" w:rsidRDefault="0040603D">
      <w:pPr>
        <w:pStyle w:val="daaab"/>
        <w:spacing w:after="160"/>
      </w:pPr>
      <w:r>
        <w:t xml:space="preserve">  </w:t>
      </w:r>
      <w:r>
        <w:t xml:space="preserve">  d. all of the above</w:t>
      </w:r>
    </w:p>
    <w:p w:rsidR="009B5749" w:rsidRDefault="0040603D">
      <w:pPr>
        <w:pStyle w:val="daaaba"/>
        <w:spacing w:after="160"/>
      </w:pPr>
      <w:r>
        <w:t xml:space="preserve">43. The shades and shadows </w:t>
      </w:r>
      <w:proofErr w:type="gramStart"/>
      <w:r>
        <w:t>are :</w:t>
      </w:r>
      <w:proofErr w:type="gramEnd"/>
    </w:p>
    <w:p w:rsidR="009B5749" w:rsidRDefault="0040603D">
      <w:pPr>
        <w:pStyle w:val="daaabaa"/>
        <w:spacing w:after="160"/>
      </w:pPr>
      <w:r>
        <w:t xml:space="preserve">    a. the same</w:t>
      </w:r>
    </w:p>
    <w:p w:rsidR="009B5749" w:rsidRDefault="0040603D">
      <w:pPr>
        <w:pStyle w:val="daaabaaa"/>
        <w:spacing w:after="160"/>
      </w:pPr>
      <w:r>
        <w:t xml:space="preserve">    b. the different</w:t>
      </w:r>
    </w:p>
    <w:p w:rsidR="009B5749" w:rsidRDefault="0040603D">
      <w:pPr>
        <w:pStyle w:val="daaabaaab"/>
        <w:spacing w:after="160"/>
      </w:pPr>
      <w:r>
        <w:t xml:space="preserve">    c. the result of object on the ground</w:t>
      </w:r>
    </w:p>
    <w:p w:rsidR="009B5749" w:rsidRDefault="0040603D">
      <w:pPr>
        <w:pStyle w:val="daaabaaaba"/>
        <w:spacing w:after="160"/>
      </w:pPr>
      <w:r>
        <w:t xml:space="preserve">    d. the result of light on the ground</w:t>
      </w:r>
    </w:p>
    <w:p w:rsidR="009B5749" w:rsidRDefault="0040603D">
      <w:pPr>
        <w:pStyle w:val="daaabaaabaa"/>
        <w:spacing w:after="160"/>
      </w:pPr>
      <w:r>
        <w:t>44. The space covered by a drawing in a paper after changing the scale from 1:100</w:t>
      </w:r>
      <w:r>
        <w:t xml:space="preserve"> to 1:50 will:</w:t>
      </w:r>
    </w:p>
    <w:p w:rsidR="009B5749" w:rsidRDefault="0040603D">
      <w:pPr>
        <w:pStyle w:val="daaabaaabaaa"/>
        <w:spacing w:after="160"/>
      </w:pPr>
      <w:r>
        <w:t xml:space="preserve">    a. increase 400%</w:t>
      </w:r>
    </w:p>
    <w:p w:rsidR="009B5749" w:rsidRDefault="0040603D">
      <w:pPr>
        <w:pStyle w:val="daaabaaabaaaa"/>
        <w:spacing w:after="160"/>
      </w:pPr>
      <w:r>
        <w:t xml:space="preserve">    b. increase 200%</w:t>
      </w:r>
    </w:p>
    <w:p w:rsidR="009B5749" w:rsidRDefault="0040603D">
      <w:pPr>
        <w:pStyle w:val="daaabaaabaaaaa"/>
        <w:spacing w:after="160"/>
      </w:pPr>
      <w:r>
        <w:lastRenderedPageBreak/>
        <w:t xml:space="preserve">    c. decrease 200</w:t>
      </w:r>
    </w:p>
    <w:p w:rsidR="009B5749" w:rsidRDefault="0040603D">
      <w:pPr>
        <w:pStyle w:val="daaabaaabaaaaaa"/>
        <w:spacing w:after="160"/>
      </w:pPr>
      <w:r>
        <w:t xml:space="preserve">    d. decrease 400%</w:t>
      </w:r>
    </w:p>
    <w:p w:rsidR="009B5749" w:rsidRDefault="0040603D">
      <w:pPr>
        <w:pStyle w:val="daaabaaabaaaaaab"/>
        <w:spacing w:after="160"/>
      </w:pPr>
      <w:r>
        <w:t xml:space="preserve">45. The interest calculated on the basis of 365 days a year, is known </w:t>
      </w:r>
      <w:proofErr w:type="gramStart"/>
      <w:r>
        <w:t>as :</w:t>
      </w:r>
      <w:proofErr w:type="gramEnd"/>
    </w:p>
    <w:p w:rsidR="009B5749" w:rsidRDefault="0040603D">
      <w:pPr>
        <w:pStyle w:val="daaabaaabaaaaaaba"/>
        <w:spacing w:after="160"/>
      </w:pPr>
      <w:r>
        <w:t xml:space="preserve">    a. interest</w:t>
      </w:r>
    </w:p>
    <w:p w:rsidR="009B5749" w:rsidRDefault="0040603D">
      <w:pPr>
        <w:pStyle w:val="daaabaaabaaaaaabaa"/>
        <w:spacing w:after="160"/>
      </w:pPr>
      <w:r>
        <w:t xml:space="preserve">    b. ordinary simple interest</w:t>
      </w:r>
    </w:p>
    <w:p w:rsidR="009B5749" w:rsidRDefault="0040603D">
      <w:pPr>
        <w:pStyle w:val="daaabaaabaaaaaabaaa"/>
        <w:spacing w:after="160"/>
      </w:pPr>
      <w:r>
        <w:t xml:space="preserve">    c. </w:t>
      </w:r>
      <w:proofErr w:type="gramStart"/>
      <w:r>
        <w:t>exact</w:t>
      </w:r>
      <w:proofErr w:type="gramEnd"/>
      <w:r>
        <w:t xml:space="preserve"> simple interest</w:t>
      </w:r>
    </w:p>
    <w:p w:rsidR="009B5749" w:rsidRDefault="0040603D">
      <w:pPr>
        <w:pStyle w:val="daaabaaabaaaaaabaaab"/>
        <w:spacing w:after="160"/>
      </w:pPr>
      <w:r>
        <w:t xml:space="preserve">    d.</w:t>
      </w:r>
      <w:r>
        <w:t xml:space="preserve"> None of these</w:t>
      </w:r>
    </w:p>
    <w:p w:rsidR="009B5749" w:rsidRDefault="0040603D">
      <w:pPr>
        <w:pStyle w:val="daaabaaabaaaaaabaaaba"/>
        <w:spacing w:after="160"/>
      </w:pPr>
      <w:r>
        <w:t>46. Pick up the correct statement regarding financial statement analysis from the following.</w:t>
      </w:r>
    </w:p>
    <w:p w:rsidR="009B5749" w:rsidRDefault="0040603D">
      <w:pPr>
        <w:pStyle w:val="daaabaaabaaaaaabaaabaa"/>
        <w:spacing w:after="160"/>
      </w:pPr>
      <w:r>
        <w:t xml:space="preserve">    a. Final analysis always involves the use of various financial statements i.e., balance sheet and income statement.</w:t>
      </w:r>
    </w:p>
    <w:p w:rsidR="009B5749" w:rsidRDefault="0040603D">
      <w:pPr>
        <w:pStyle w:val="daaabaaabaaaaaabaaabaaa"/>
        <w:spacing w:after="160"/>
      </w:pPr>
      <w:r>
        <w:t xml:space="preserve">    b. The balance sheet is </w:t>
      </w:r>
      <w:r>
        <w:t xml:space="preserve">the summary of </w:t>
      </w:r>
      <w:proofErr w:type="spellStart"/>
      <w:r>
        <w:t>assests</w:t>
      </w:r>
      <w:proofErr w:type="spellEnd"/>
      <w:r>
        <w:t>, liabilities and owner's equity of business at a point in time.</w:t>
      </w:r>
    </w:p>
    <w:p w:rsidR="009B5749" w:rsidRDefault="0040603D">
      <w:pPr>
        <w:pStyle w:val="daaabaaabaaaaaabaaabaaaa"/>
        <w:spacing w:after="160"/>
      </w:pPr>
      <w:r>
        <w:t xml:space="preserve">    c. The income statement is the summary of revenues and expenses of a firm over a particular period of time.</w:t>
      </w:r>
    </w:p>
    <w:p w:rsidR="009B5749" w:rsidRDefault="0040603D">
      <w:pPr>
        <w:pStyle w:val="daaabaaabaaaaaabaaabaaaaa"/>
        <w:spacing w:after="160"/>
      </w:pPr>
      <w:r>
        <w:t xml:space="preserve">    d. All the above</w:t>
      </w:r>
    </w:p>
    <w:p w:rsidR="009B5749" w:rsidRDefault="0040603D">
      <w:pPr>
        <w:pStyle w:val="daaabaaabaaaaaabaaabaaaaab"/>
        <w:spacing w:after="160"/>
      </w:pPr>
      <w:r>
        <w:t>47. Pick up the correct statement fr</w:t>
      </w:r>
      <w:r>
        <w:t>om the following:</w:t>
      </w:r>
    </w:p>
    <w:p w:rsidR="009B5749" w:rsidRDefault="0040603D">
      <w:pPr>
        <w:pStyle w:val="daaabaaabaaaaaabaaabaaaaaba"/>
        <w:spacing w:after="160"/>
      </w:pPr>
      <w:r>
        <w:t xml:space="preserve">    a. The gross profit percentage is the average profit margin obtained on goods sold.</w:t>
      </w:r>
    </w:p>
    <w:p w:rsidR="009B5749" w:rsidRDefault="0040603D">
      <w:pPr>
        <w:pStyle w:val="daaabaaabaaaaaabaaabaaaaabaa"/>
        <w:spacing w:after="160"/>
      </w:pPr>
      <w:r>
        <w:t xml:space="preserve">    b. The relationship of contribution to sales is known as contribution ratio</w:t>
      </w:r>
    </w:p>
    <w:p w:rsidR="009B5749" w:rsidRDefault="0040603D">
      <w:pPr>
        <w:pStyle w:val="daaabaaabaaaaaabaaabaaaaabaaa"/>
        <w:spacing w:after="160"/>
      </w:pPr>
      <w:r>
        <w:t xml:space="preserve">    c. The difference between sales and variable cost of sales, is cal</w:t>
      </w:r>
      <w:r>
        <w:t>led contribution.</w:t>
      </w:r>
    </w:p>
    <w:p w:rsidR="009B5749" w:rsidRDefault="0040603D">
      <w:pPr>
        <w:pStyle w:val="daaabaaabaaaaaabaaabaaaaabaaaa"/>
        <w:spacing w:after="160"/>
      </w:pPr>
      <w:r>
        <w:t xml:space="preserve">    d. All of these</w:t>
      </w:r>
    </w:p>
    <w:p w:rsidR="009B5749" w:rsidRDefault="0040603D">
      <w:pPr>
        <w:pStyle w:val="daaabaaabaaaaaabaaabaaaaabaaaab"/>
        <w:spacing w:after="160"/>
      </w:pPr>
      <w:r>
        <w:t xml:space="preserve">48. For the registration of general engineer </w:t>
      </w:r>
      <w:proofErr w:type="spellStart"/>
      <w:r>
        <w:t>tha</w:t>
      </w:r>
      <w:proofErr w:type="spellEnd"/>
      <w:r>
        <w:t xml:space="preserve"> amount of fee required is:</w:t>
      </w:r>
    </w:p>
    <w:p w:rsidR="009B5749" w:rsidRDefault="0040603D">
      <w:pPr>
        <w:pStyle w:val="daaabaaabaaaaaabaaabaaaaabaaaaba"/>
        <w:spacing w:after="160"/>
      </w:pPr>
      <w:r>
        <w:t xml:space="preserve">    a. NRS 2000/-</w:t>
      </w:r>
    </w:p>
    <w:p w:rsidR="009B5749" w:rsidRDefault="0040603D">
      <w:pPr>
        <w:pStyle w:val="daaabaaabaaaaaabaaabaaaaabaaaabaa"/>
        <w:spacing w:after="160"/>
      </w:pPr>
      <w:r>
        <w:t xml:space="preserve">    b. NRS 3000/-</w:t>
      </w:r>
    </w:p>
    <w:p w:rsidR="009B5749" w:rsidRDefault="0040603D">
      <w:pPr>
        <w:pStyle w:val="daaabaaabaaaaaabaaabaaaaabaaaabaab"/>
        <w:spacing w:after="160"/>
      </w:pPr>
      <w:r>
        <w:t xml:space="preserve">    c. NRS 3500/-</w:t>
      </w:r>
    </w:p>
    <w:p w:rsidR="009B5749" w:rsidRDefault="0040603D">
      <w:pPr>
        <w:pStyle w:val="daaabaaabaaaaaabaaabaaaaabaaaabaaba"/>
        <w:spacing w:after="160"/>
      </w:pPr>
      <w:r>
        <w:t xml:space="preserve">    d. NRS 4000/-</w:t>
      </w:r>
    </w:p>
    <w:p w:rsidR="009B5749" w:rsidRDefault="0040603D">
      <w:pPr>
        <w:pStyle w:val="daaabaaabaaaaaabaaabaaaaabaaaabaabaa"/>
        <w:spacing w:after="160"/>
      </w:pPr>
      <w:r>
        <w:t xml:space="preserve">49. What percent of interest is taken for the advance amount paid to </w:t>
      </w:r>
      <w:r>
        <w:t>the contractor by employer?</w:t>
      </w:r>
    </w:p>
    <w:p w:rsidR="009B5749" w:rsidRDefault="0040603D">
      <w:pPr>
        <w:pStyle w:val="daaabaaabaaaaaabaaabaaaaabaaaabaabaaa"/>
        <w:spacing w:after="160"/>
      </w:pPr>
      <w:r>
        <w:t xml:space="preserve">    a. 1% of advance amount</w:t>
      </w:r>
    </w:p>
    <w:p w:rsidR="009B5749" w:rsidRDefault="0040603D">
      <w:pPr>
        <w:pStyle w:val="daaabaaabaaaaaabaaabaaaaabaaaabaabaaaa"/>
        <w:spacing w:after="160"/>
      </w:pPr>
      <w:r>
        <w:t xml:space="preserve">    b. 2% of advance amount</w:t>
      </w:r>
    </w:p>
    <w:p w:rsidR="009B5749" w:rsidRDefault="0040603D">
      <w:pPr>
        <w:pStyle w:val="daaabaaabaaaaaabaaabaaaaabaaaabaabaaaaa"/>
        <w:spacing w:after="160"/>
      </w:pPr>
      <w:r>
        <w:t xml:space="preserve">    c. 3% of advance amount</w:t>
      </w:r>
    </w:p>
    <w:p w:rsidR="009B5749" w:rsidRDefault="0040603D">
      <w:pPr>
        <w:pStyle w:val="daaabaaabaaaaaabaaabaaaaabaaaabaabaaaaaa"/>
        <w:spacing w:after="160"/>
      </w:pPr>
      <w:r>
        <w:t xml:space="preserve">    d. none of the above</w:t>
      </w:r>
    </w:p>
    <w:p w:rsidR="009B5749" w:rsidRDefault="0040603D">
      <w:pPr>
        <w:pStyle w:val="daaabaaabaaaaaabaaabaaaaabaaaabaabaaaaaab"/>
        <w:spacing w:after="160"/>
      </w:pPr>
      <w:r>
        <w:lastRenderedPageBreak/>
        <w:t>50. The purpose of bid evaluation is to determine</w:t>
      </w:r>
    </w:p>
    <w:p w:rsidR="009B5749" w:rsidRDefault="0040603D">
      <w:pPr>
        <w:pStyle w:val="daaabaaabaaaaaabaaabaaaaabaaaabaabaaaaaaba"/>
        <w:spacing w:after="160"/>
      </w:pPr>
      <w:r>
        <w:t xml:space="preserve">    a. lowest bid</w:t>
      </w:r>
    </w:p>
    <w:p w:rsidR="009B5749" w:rsidRDefault="0040603D">
      <w:pPr>
        <w:pStyle w:val="daaabaaabaaaaaabaaabaaaaabaaaabaabaaaaaabaa"/>
        <w:spacing w:after="160"/>
      </w:pPr>
      <w:r>
        <w:t xml:space="preserve">    b. responsive bid</w:t>
      </w:r>
    </w:p>
    <w:p w:rsidR="009B5749" w:rsidRDefault="0040603D">
      <w:pPr>
        <w:pStyle w:val="daaabaaabaaaaaabaaabaaaaabaaaabaabaaaaaabaaa"/>
        <w:spacing w:after="160"/>
      </w:pPr>
      <w:r>
        <w:t xml:space="preserve">    c. substantially responsi</w:t>
      </w:r>
      <w:r>
        <w:t>ve bid</w:t>
      </w:r>
    </w:p>
    <w:p w:rsidR="009B5749" w:rsidRDefault="0040603D">
      <w:pPr>
        <w:pStyle w:val="daaabaaabaaaaaabaaabaaaaabaaaabaabaaaaaabaaaa"/>
        <w:spacing w:after="160"/>
      </w:pPr>
      <w:r>
        <w:t xml:space="preserve">    d. lowest evaluated substantially responsive bid</w:t>
      </w:r>
    </w:p>
    <w:sectPr w:rsidR="009B5749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749"/>
    <w:rsid w:val="0040603D"/>
    <w:rsid w:val="009B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4682EB-421F-487A-875E-17386EED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">
    <w:name w:val="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">
    <w:name w:val="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">
    <w:name w:val="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">
    <w:name w:val="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">
    <w:name w:val="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">
    <w:name w:val="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">
    <w:name w:val="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">
    <w:name w:val="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">
    <w:name w:val="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">
    <w:name w:val="b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">
    <w:name w:val="b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">
    <w:name w:val="b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">
    <w:name w:val="b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">
    <w:name w:val="b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">
    <w:name w:val="b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">
    <w:name w:val="baab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">
    <w:name w:val="baab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">
    <w:name w:val="baaba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">
    <w:name w:val="baaba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">
    <w:name w:val="baabaa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">
    <w:name w:val="baabaaaaaab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">
    <w:name w:val="baabaaaaaab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">
    <w:name w:val="baabaaaaaab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">
    <w:name w:val="baabaaaaaab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aab">
    <w:name w:val="baabaaaaaab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">
    <w:name w:val="baabaaaaaab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">
    <w:name w:val="baabaaaaaab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">
    <w:name w:val="baabaaaaaabaab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">
    <w:name w:val="baabaaaaaabaab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">
    <w:name w:val="baabaaaaaabaaba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aabaaaaab">
    <w:name w:val="baabaaaaaabaaba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">
    <w:name w:val="baabaaaaaabaabaa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">
    <w:name w:val="baabaaaaaabaabaaaaab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">
    <w:name w:val="baabaaaaaabaabaaaaab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">
    <w:name w:val="baabaaaaaabaabaaaaabaaaab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aabaaaaabaaaab">
    <w:name w:val="baabaaaaaabaabaaaaabaaaab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">
    <w:name w:val="baabaaaaaabaabaaaaabaaaab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">
    <w:name w:val="baabaaaaaabaabaaaaabaaaab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">
    <w:name w:val="baabaaaaaabaabaaaaabaaaab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">
    <w:name w:val="baabaaaaaabaabaaaaabaaaab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aabaaaaabaaaabaaaab">
    <w:name w:val="baabaaaaaabaabaaaaabaaaab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">
    <w:name w:val="baabaaaaaabaabaaaaabaaaab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">
    <w:name w:val="baabaaaaaabaabaaaaabaaaab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">
    <w:name w:val="baabaaaaaabaabaaaaabaaaab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">
    <w:name w:val="baabaaaaaabaabaaaaabaaaabaabaa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">
    <w:name w:val="baabaaaaaabaabaaaaabaaaabaabaaa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">
    <w:name w:val="baabaaaaaabaabaaaaabaaaabaabaaaaaba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aabaaaaabaaaabaaaabaaaaaab">
    <w:name w:val="baabaaaaaabaabaaaaabaaaabaabaaaaabaa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">
    <w:name w:val="baabaaaaaabaabaaaaabaaaabaabaaaaabaa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">
    <w:name w:val="baabaaaaaabaabaaaaabaaaabaabaaaaabaaaabaa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aabaaaaabaaaabaaaabaaaaaabaab">
    <w:name w:val="baabaaaaaabaabaaaaabaaaabaabaaaaabaaaabaa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">
    <w:name w:val="baabaaaaaabaabaaaaabaaaabaabaaaaabaaaabaa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">
    <w:name w:val="baabaaaaaabaabaaaaabaaaabaabaaaaabaaaabaa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">
    <w:name w:val="baabaaaaaabaabaaaaabaaaabaabaaaaabaaaabaa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">
    <w:name w:val="baabaaaaaabaabaaaaabaaaabaabaaaaabaaaabaa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">
    <w:name w:val="baabaaaaaabaabaaaaabaaaabaabaaaaabaaaabaaaab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">
    <w:name w:val="baabaaaaaabaabaaaaabaaaabaabaaaaabaaaabaaaab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aabaaaaabaaaabaaaabaaaaaabaabaaaaaab">
    <w:name w:val="baabaaaaaabaabaaaaabaaaabaabaaaaabaaaabaaaab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">
    <w:name w:val="baabaaaaaabaabaaaaabaaaabaabaaaaabaaaabaaaabaaaaaab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aabaaaaabaaaabaaaabaaaaaabaabaaaaaabab">
    <w:name w:val="baabaaaaaabaabaaaaabaaaabaabaaaaabaaaabaaaabaaaaaab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">
    <w:name w:val="baabaaaaaabaabaaaaabaaaabaabaaaaabaaaabaaaabaaaaaab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">
    <w:name w:val="baabaaaaaabaabaaaaabaaaabaabaaaaabaaaabaaaabaaaaaab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">
    <w:name w:val="baabaaaaaabaabaaaaabaaaabaabaaaaabaaaabaaaabaaaaaab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">
    <w:name w:val="baabaaaaaabaabaaaaabaaaabaabaaaaabaaaabaaaabaaaaaab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">
    <w:name w:val="baabaaaaaabaabaaaaabaaaabaabaaaaabaaaabaaaabaaaaaab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">
    <w:name w:val="baabaaaaaabaabaaaaabaaaabaabaaaaabaaaabaaaabaaaaaabaaba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aabaaaaabaaaabaaaabaaaaaabaabaaaaaababaaaaaab">
    <w:name w:val="baabaaaaaabaabaaaaabaaaabaabaaaaabaaaabaaaabaaaaaabaaba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">
    <w:name w:val="baabaaaaaabaabaaaaabaaaabaabaaaaabaaaabaaaabaaaaaabaaba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">
    <w:name w:val="baabaaaaaabaabaaaaabaaaabaabaaaaabaaaabaaaabaaaaaabaabaaaaaab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aabaaaaabaaaabaaaabaaaaaabaabaaaaaababaaaaaabaab">
    <w:name w:val="baabaaaaaabaabaaaaabaaaabaabaaaaabaaaabaaaabaaaaaabaabaaaaaab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">
    <w:name w:val="baabaaaaaabaabaaaaabaaaabaabaaaaabaaaabaaaabaaaaaabaabaaaaaab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">
    <w:name w:val="baabaaaaaabaabaaaaabaaaabaabaaaaabaaaabaaaabaaaaaabaabaaaaaab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">
    <w:name w:val="baabaaaaaabaabaaaaabaaaabaabaaaaabaaaabaaaabaaaaaabaabaaaaaab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">
    <w:name w:val="baabaaaaaabaabaaaaabaaaabaabaaaaabaaaabaaaabaaaaaabaabaaaaaababa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aabaaaaabaaaabaaaabaaaaaabaabaaaaaababaaaaaabaabaaaab">
    <w:name w:val="baabaaaaaabaabaaaaabaaaabaabaaaaabaaaabaaaabaaaaaabaabaaaaaababa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">
    <w:name w:val="baabaaaaaabaabaaaaabaaaabaabaaaaabaaaabaaaabaaaaaabaabaaaaaababa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">
    <w:name w:val="baabaaaaaabaabaaaaabaaaabaabaaaaabaaaabaaaabaaaaaabaabaaaaaababa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">
    <w:name w:val="baabaaaaaabaabaaaaabaaaabaabaaaaabaaaabaaaabaaaaaabaabaaaaaababa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">
    <w:name w:val="baabaaaaaabaabaaaaabaaaabaabaaaaabaaaabaaaabaaaaaabaabaaaaaababaaaaaab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aabaaaaabaaaabaaaabaaaaaabaabaaaaaababaaaaaabaabaaaabaaaab">
    <w:name w:val="baabaaaaaabaabaaaaabaaaabaabaaaaabaaaabaaaabaaaaaabaabaaaaaababaaaaaab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">
    <w:name w:val="baabaaaaaabaabaaaaabaaaabaabaaaaabaaaabaaaabaaaaaabaabaaaaaababaaaaaab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a">
    <w:name w:val="baabaaaaaabaabaaaaabaaaabaabaaaaabaaaabaaaabaaaaaabaabaaaaaababaaaaaab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aa">
    <w:name w:val="baabaaaaaabaabaaaaabaaaabaabaaaaabaaaabaaaabaaaaaabaabaaaaaababaaaaaab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aaa">
    <w:name w:val="baabaaaaaabaabaaaaabaaaabaabaaaaabaaaabaaaabaaaaaabaabaaaaaababaaaaaab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aaaa">
    <w:name w:val="baabaaaaaabaabaaaaabaaaabaabaaaaabaaaabaaaabaaaaaabaabaaaaaababaaaaaab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aaaaa">
    <w:name w:val="baabaaaaaabaabaaaaabaaaabaabaaaaabaaaabaaaabaaaaaabaabaaaaaababaaaaaabaaba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aaaaaa">
    <w:name w:val="baabaaaaaabaabaaaaabaaaabaabaaaaabaaaabaaaabaaaaaabaabaaaaaababaaaaaabaaba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aabaaaaabaaaabaaaabaaaaaabaabaaaaaababaaaaaabaabaaaabaaaabaaaaaaab">
    <w:name w:val="baabaaaaaabaabaaaaabaaaabaabaaaaabaaaabaaaabaaaaaabaabaaaaaababaaaaaabaabaa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aaaaaaba">
    <w:name w:val="baabaaaaaabaabaaaaabaaaabaabaaaaabaaaabaaaabaaaaaabaabaaaaaababaaaaaabaabaa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aaaaaabaa">
    <w:name w:val="baabaaaaaabaabaaaaabaaaabaabaaaaabaaaabaaaabaaaaaabaabaaaaaababaaaaaabaabaa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aaaaaabaaa">
    <w:name w:val="baabaaaaaabaabaaaaabaaaabaabaaaaabaaaabaaaabaaaaaabaabaaaaaababaaaaaabaabaaaabaa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baabaaaaabaaaabaaaabaaaaaabaabaaaaaababaaaaaabaabaaaabaaaabaaaaaaabaaab">
    <w:name w:val="baabaaaaaabaabaaaaabaaaabaabaaaaabaaaabaaaabaaaaaabaabaaaaaababaaaaaabaabaaaabaa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aaaaaabaaaba">
    <w:name w:val="baabaaaaaabaabaaaaabaaaabaabaaaaabaaaabaaaabaaaaaabaabaaaaaababaaaaaabaabaaaabaa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aaaaaabaaabaa">
    <w:name w:val="baabaaaaaabaabaaaaabaaaabaabaaaaabaaaabaaaabaaaaaabaabaaaaaababaaaaaabaabaaaabaaa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aaaaaabaaabaaa">
    <w:name w:val="baabaaaaaabaabaaaaabaaaabaabaaaaabaaaabaaaabaaaaaabaabaaaaaababaaaaaabaabaaaabaaaaba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aaaaaabaaabaaaa">
    <w:name w:val="baabaaaaaabaabaaaaabaaaabaabaaaaabaaaabaaaabaaaaaabaabaaaaaababaaaaaabaabaaaabaaaaba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baabaaaaabaaaabaaaabaaaaaabaabaaaaaababaaaaaabaabaaaabaaaabaaaaaaabaaabaaaaa">
    <w:name w:val="baabaaaaaabaabaaaaabaaaabaabaaaaabaaaabaaaabaaaaaabaabaaaaaababaaaaaabaabaaaabaaaaba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">
    <w:name w:val="c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">
    <w:name w:val="c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">
    <w:name w:val="c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">
    <w:name w:val="c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">
    <w:name w:val="c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">
    <w:name w:val="c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">
    <w:name w:val="c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">
    <w:name w:val="c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">
    <w:name w:val="c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">
    <w:name w:val="c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">
    <w:name w:val="c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">
    <w:name w:val="c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">
    <w:name w:val="c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">
    <w:name w:val="c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">
    <w:name w:val="c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">
    <w:name w:val="caaaab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">
    <w:name w:val="caaaababa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">
    <w:name w:val="caaaababa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">
    <w:name w:val="caaaababa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">
    <w:name w:val="caaaababaaaaaaab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">
    <w:name w:val="caaaababaaaaaaab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">
    <w:name w:val="caaaababaaaaaaab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">
    <w:name w:val="caaaababaaaaaaab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">
    <w:name w:val="caaaababaaaaaaab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">
    <w:name w:val="caaaababaaaaaaab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">
    <w:name w:val="caaaababaaaaaaab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">
    <w:name w:val="caaaababaaaaaaabaaaab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">
    <w:name w:val="caaaababaaaaaaabaaaab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aaaaaaab">
    <w:name w:val="caaaababaaaaaaabaaaab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">
    <w:name w:val="caaaababaaaaaaabaaaab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">
    <w:name w:val="caaaababaaaaaaabaaaab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">
    <w:name w:val="caaaababaaaaaaabaaaabaaab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aaaaaaabaaab">
    <w:name w:val="caaaababaaaaaaabaaaabaaab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">
    <w:name w:val="caaaababaaaaaaabaaaabaaab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">
    <w:name w:val="caaaababaaaaaaabaaaabaaaba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">
    <w:name w:val="caaaababaaaaaaabaaaabaaabaaba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">
    <w:name w:val="caaaababaaaaaaabaaaabaaabaaba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">
    <w:name w:val="caaaababaaaaaaabaaaabaaabaaba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aaaaaaabaaabaaaaab">
    <w:name w:val="caaaababaaaaaaabaaaabaaabaaba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">
    <w:name w:val="caaaababaaaaaaabaaaabaaabaaba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">
    <w:name w:val="caaaababaaaaaaabaaaabaaabaaba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">
    <w:name w:val="caaaababaaaaaaabaaaabaaabaabaa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">
    <w:name w:val="caaaababaaaaaaabaaaabaaabaabaa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aaaaaaabaaabaaaaabaaaab">
    <w:name w:val="caaaababaaaaaaabaaaabaaabaabaa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">
    <w:name w:val="caaaababaaaaaaabaaaabaaabaabaaa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">
    <w:name w:val="caaaababaaaaaaabaaaabaaabaabaaaaaaaba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aaaaaaabaaabaaaaabaaaabaab">
    <w:name w:val="caaaababaaaaaaabaaaabaaabaabaaaaaaaba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">
    <w:name w:val="caaaababaaaaaaabaaaabaaabaabaaaaaaaba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">
    <w:name w:val="caaaababaaaaaaabaaaabaaabaabaaaaaaaba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">
    <w:name w:val="caaaababaaaaaaabaaaabaaabaabaaaaaaabaaab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">
    <w:name w:val="caaaababaaaaaaabaaaabaaabaabaaaaaaabaaab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">
    <w:name w:val="caaaababaaaaaaabaaaabaaabaabaaaaaaabaaab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">
    <w:name w:val="caaaababaaaaaaabaaaabaaabaabaaaaaaabaaaba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aaaaaaabaaabaaaaabaaaabaabaaaaaab">
    <w:name w:val="caaaababaaaaaaabaaaabaaabaabaaaaaaabaaaba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">
    <w:name w:val="caaaababaaaaaaabaaaabaaabaabaaaaaaabaaaba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">
    <w:name w:val="caaaababaaaaaaabaaaabaaabaabaaaaaaabaaabaaaaabaaaab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aaaaaaabaaabaaaaabaaaabaabaaaaaabaab">
    <w:name w:val="caaaababaaaaaaabaaaabaaabaabaaaaaaabaaabaaaaabaaaab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">
    <w:name w:val="caaaababaaaaaaabaaaabaaabaabaaaaaaabaaabaaaaabaaaab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">
    <w:name w:val="caaaababaaaaaaabaaaabaaabaabaaaaaaabaaabaaaaabaaaab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">
    <w:name w:val="caaaababaaaaaaabaaaabaaabaabaaaaaaabaaabaaaaabaaaab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">
    <w:name w:val="caaaababaaaaaaabaaaabaaabaabaaaaaaabaaabaaaaabaaaab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">
    <w:name w:val="caaaababaaaaaaabaaaabaaabaabaaaaaaabaaabaaaaabaaaabaab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">
    <w:name w:val="caaaababaaaaaaabaaaabaaabaabaaaaaaabaaabaaaaabaaaabaab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aaaaaaabaaabaaaaabaaaabaabaaaaaabaabaaaaaab">
    <w:name w:val="caaaababaaaaaaabaaaabaaabaabaaaaaaabaaabaaaaabaaaabaab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">
    <w:name w:val="caaaababaaaaaaabaaaabaaabaabaaaaaaabaaabaaaaabaaaabaab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">
    <w:name w:val="caaaababaaaaaaabaaaabaaabaabaaaaaaabaaabaaaaabaaaabaaba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">
    <w:name w:val="caaaababaaaaaaabaaaabaaabaabaaaaaaabaaabaaaaabaaaabaabaaaaaab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aaaaaaabaaabaaaaabaaaabaabaaaaaabaabaaaaaabaaab">
    <w:name w:val="caaaababaaaaaaabaaaabaaabaabaaaaaaabaaabaaaaabaaaabaabaaaaaab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">
    <w:name w:val="caaaababaaaaaaabaaaabaaabaabaaaaaaabaaabaaaaabaaaabaabaaaaaab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">
    <w:name w:val="caaaababaaaaaaabaaaabaaabaabaaaaaaabaaabaaaaabaaaabaabaaaaaab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">
    <w:name w:val="caaaababaaaaaaabaaaabaaabaabaaaaaaabaaabaaaaabaaaabaabaaaaaabaaba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aaaaaaabaaabaaaaabaaaabaabaaaaaabaabaaaaaabaaabaaab">
    <w:name w:val="caaaababaaaaaaabaaaabaaabaabaaaaaaabaaabaaaaabaaaabaabaaaaaabaaba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">
    <w:name w:val="caaaababaaaaaaabaaaabaaabaabaaaaaaabaaabaaaaabaaaabaabaaaaaabaaba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">
    <w:name w:val="caaaababaaaaaaabaaaabaaabaabaaaaaaabaaabaaaaabaaaabaabaaaaaabaaba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">
    <w:name w:val="caaaababaaaaaaabaaaabaaabaabaaaaaaabaaabaaaaabaaaabaabaaaaaabaaba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a">
    <w:name w:val="caaaababaaaaaaabaaaabaaabaabaaaaaaabaaabaaaaabaaaabaabaaaaaabaaba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aa">
    <w:name w:val="caaaababaaaaaaabaaaabaaabaabaaaaaaabaaabaaaaabaaaabaabaaaaaabaabaa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aaa">
    <w:name w:val="caaaababaaaaaaabaaaabaaabaabaaaaaaabaaabaaaaabaaaabaabaaaaaabaabaaaaaab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aaaaaaabaaabaaaaabaaaabaabaaaaaabaabaaaaaabaaabaaabaaaaaab">
    <w:name w:val="caaaababaaaaaaabaaaabaaabaabaaaaaaabaaabaaaaabaaaabaabaaaaaabaabaaaaaab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aaaba">
    <w:name w:val="caaaababaaaaaaabaaaabaaabaabaaaaaaabaaabaaaaabaaaabaabaaaaaabaabaaaaaab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aaabaa">
    <w:name w:val="caaaababaaaaaaabaaaabaaabaabaaaaaaabaaabaaaaabaaaabaabaaaaaabaabaaaaaabaaaba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aaaaaaabaaabaaaaabaaaabaabaaaaaabaabaaaaaabaaabaaabaaaaaabaab">
    <w:name w:val="caaaababaaaaaaabaaaabaaabaabaaaaaaabaaabaaaaabaaaabaabaaaaaabaabaaaaaabaaaba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aaabaaba">
    <w:name w:val="caaaababaaaaaaabaaaabaaabaabaaaaaaabaaabaaaaabaaaabaabaaaaaabaabaaaaaabaaaba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aaabaabaa">
    <w:name w:val="caaaababaaaaaaabaaaabaaabaabaaaaaaabaaabaaaaabaaaabaabaaaaaabaabaaaaaabaaaba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aaabaabaaa">
    <w:name w:val="caaaababaaaaaaabaaaabaaabaabaaaaaaabaaabaaaaabaaaabaabaaaaaabaabaaaaaabaaaba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aaabaabaaaa">
    <w:name w:val="caaaababaaaaaaabaaaabaaabaabaaaaaaabaaabaaaaabaaaabaabaaaaaabaabaaaaaabaaaba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aaabaabaaaaa">
    <w:name w:val="caaaababaaaaaaabaaaabaaabaabaaaaaaabaaabaaaaabaaaabaabaaaaaabaabaaaaaabaaabaaab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aaabaabaaaaaa">
    <w:name w:val="caaaababaaaaaaabaaaabaaabaabaaaaaaabaaabaaaaabaaaabaabaaaaaabaabaaaaaabaaabaaab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aaaaaaabaaabaaaaabaaaabaabaaaaaabaabaaaaaabaaabaaabaaaaaabaabaaaaaab">
    <w:name w:val="caaaababaaaaaaabaaaabaaabaabaaaaaaabaaabaaaaabaaaabaabaaaaaabaabaaaaaabaaabaaab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aaabaabaaaaaaba">
    <w:name w:val="caaaababaaaaaaabaaaabaaabaabaaaaaaabaaabaaaaabaaaabaabaaaaaabaabaaaaaabaaabaaabaaaaaab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aaabaaabaabaaaaaaabaaabaaaaabaaaabaabaaaaaabaabaaaaaabaaabaaabaaaaaabaabaaaaaabab">
    <w:name w:val="caaaababaaaaaaabaaaabaaabaabaaaaaaabaaabaaaaabaaaabaabaaaaaabaabaaaaaabaaabaaabaaaaaab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aaabaabaaaaaababa">
    <w:name w:val="caaaababaaaaaaabaaaabaaabaabaaaaaaabaaabaaaaabaaaabaabaaaaaabaabaaaaaabaaabaaabaaaaaab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aaabaaabaabaaaaaaabaaabaaaaabaaaabaabaaaaaabaabaaaaaabaaabaaabaaaaaabaabaaaaaababaa">
    <w:name w:val="caaaababaaaaaaabaaaabaaabaabaaaaaaabaaabaaaaabaaaabaabaaaaaabaabaaaaaabaaabaaabaaaaaab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">
    <w:name w:val="d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">
    <w:name w:val="d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">
    <w:name w:val="d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">
    <w:name w:val="d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b">
    <w:name w:val="d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">
    <w:name w:val="d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">
    <w:name w:val="d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">
    <w:name w:val="d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">
    <w:name w:val="d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">
    <w:name w:val="d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">
    <w:name w:val="d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baaaaaab">
    <w:name w:val="d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">
    <w:name w:val="d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">
    <w:name w:val="d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">
    <w:name w:val="daaab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baaaaaabaaab">
    <w:name w:val="daaab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">
    <w:name w:val="daaab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">
    <w:name w:val="daaab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">
    <w:name w:val="daaab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">
    <w:name w:val="daaaba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">
    <w:name w:val="daaaba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baaaaaabaaabaaaaab">
    <w:name w:val="daaaba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">
    <w:name w:val="daaabaa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">
    <w:name w:val="daaabaaab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a">
    <w:name w:val="daaabaaaba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aa">
    <w:name w:val="daaabaaaba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baaaaaabaaabaaaaabaaaab">
    <w:name w:val="daaabaaaba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aaba">
    <w:name w:val="daaabaaabaa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aabaa">
    <w:name w:val="daaabaaabaaaaaaba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baaaaaabaaabaaaaabaaaabaab">
    <w:name w:val="daaabaaabaaaaaaba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aabaaba">
    <w:name w:val="daaabaaabaaaaaaba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aabaabaa">
    <w:name w:val="daaabaaabaaaaaaba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aabaabaaa">
    <w:name w:val="daaabaaabaaaaaabaaab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aabaabaaaa">
    <w:name w:val="daaabaaabaaaaaabaaab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aabaabaaaaa">
    <w:name w:val="daaabaaabaaaaaabaaab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aabaabaaaaaa">
    <w:name w:val="daaabaaabaaaaaabaaaba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baaaaaabaaabaaaaabaaaabaabaaaaaab">
    <w:name w:val="daaabaaabaaaaaabaaaba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aabaabaaaaaaba">
    <w:name w:val="daaabaaabaaaaaabaaaba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aabaabaaaaaabaa">
    <w:name w:val="daaabaaabaaaaaabaaaba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aabaabaaaaaabaaa">
    <w:name w:val="daaabaaabaaaaaabaaabaa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baaaaaabaaabaaaaabaaaabaabaaaaaabaaaa">
    <w:name w:val="daaabaaabaaaaaabaaabaaaaab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abaaaabaaabaaaabaaaaabaaabaabaaaabaaaaaabaaabaaaabaaaaaaba">
    <w:name w:val="baaabaaabaaaaaabaaaabaaabaaaabaaaaabaaabaabaaaabaaaaaaba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baabaaaabaaaaaabaaabaaaabaaaaaabaa">
    <w:name w:val="baaabaaabaaaaaabaaaabaaabaaaabaaaaabaaabaabaaaabaaaaaaba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baabaaaabaaaaaabaaabaaaabaaaaaabaaa">
    <w:name w:val="baaabaaabaaaaaabaaaabaaabaaaabaaaaabaaabaabaaaabaaaaaabaaaba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aaabaaaabaaaabaaaabaaaab">
    <w:name w:val="daaaabaaaabaaaabaaaabaaaab"/>
    <w:rsid w:val="0040603D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">
    <w:name w:val="daaaabaaaabaaaabaaaabaaaaba"/>
    <w:rsid w:val="0040603D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">
    <w:name w:val="daaaabaaaabaaaabaaaabaaaabaa"/>
    <w:rsid w:val="0040603D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">
    <w:name w:val="daaaabaaaabaaaabaaaabaaaabaaa"/>
    <w:rsid w:val="0040603D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364176-38F8-4577-AC36-D134E8B31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1760</Words>
  <Characters>10032</Characters>
  <Application>Microsoft Office Word</Application>
  <DocSecurity>0</DocSecurity>
  <Lines>83</Lines>
  <Paragraphs>23</Paragraphs>
  <ScaleCrop>false</ScaleCrop>
  <Company/>
  <LinksUpToDate>false</LinksUpToDate>
  <CharactersWithSpaces>11769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2021-11-17T02:31:00Z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