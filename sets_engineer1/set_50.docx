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DE3" w:rsidRDefault="00025C4B">
      <w:pPr>
        <w:pStyle w:val="axerxodfajfl"/>
        <w:spacing w:after="160"/>
        <w:jc w:val="center"/>
      </w:pPr>
      <w:r>
        <w:t>***Engineer***</w:t>
      </w:r>
    </w:p>
    <w:p w:rsidR="007A7497" w:rsidRDefault="00025C4B" w:rsidP="007A7497">
      <w:pPr>
        <w:pStyle w:val="cabaaaabaaaaaaabaaaabaaaabaabaaaaabaaaabaaaabaaaaabaaaabaaaabaaaabaaaabaaaababaaaaabaa"/>
        <w:spacing w:after="160"/>
      </w:pPr>
      <w:r>
        <w:t xml:space="preserve">1. </w:t>
      </w:r>
      <w:r w:rsidR="007A7497">
        <w:t>The equivalent length of a column of length L, having both the ends hinged, is</w:t>
      </w:r>
    </w:p>
    <w:p w:rsidR="007A7497" w:rsidRDefault="007A7497" w:rsidP="007A7497">
      <w:pPr>
        <w:pStyle w:val="cabaaaabaaaaaaabaaaabaaaabaabaaaaabaaaabaaaabaaaaabaaaabaaaabaaaabaaaabaaaababaaaaabaaa"/>
        <w:spacing w:after="160"/>
      </w:pPr>
      <w:r>
        <w:t xml:space="preserve">    a. 2L</w:t>
      </w:r>
    </w:p>
    <w:p w:rsidR="007A7497" w:rsidRDefault="007A7497" w:rsidP="007A7497">
      <w:pPr>
        <w:pStyle w:val="cabaaaabaaaaaaabaaaabaaaabaabaaaaabaaaabaaaabaaaaabaaaabaaaabaaaabaaaabaaaababaaaaabaaaa"/>
        <w:spacing w:after="160"/>
      </w:pPr>
      <w:r>
        <w:t xml:space="preserve">    b. L</w:t>
      </w:r>
    </w:p>
    <w:p w:rsidR="007A7497" w:rsidRDefault="007A7497" w:rsidP="007A7497">
      <w:pPr>
        <w:pStyle w:val="cabaaaabaaaaaaabaaaabaaaabaabaaaaabaaaabaaaabaaaaabaaaabaaaabaaaabaaaabaaaababaaaaabaaaab"/>
        <w:spacing w:after="160"/>
      </w:pPr>
      <w:r>
        <w:t xml:space="preserve">    c. </w:t>
      </w:r>
      <w:r>
        <w:t>L/2</w:t>
      </w:r>
    </w:p>
    <w:p w:rsidR="00137DE3" w:rsidRDefault="007A7497" w:rsidP="007A7497">
      <w:pPr>
        <w:pStyle w:val="a"/>
        <w:spacing w:after="160"/>
      </w:pPr>
      <w:r>
        <w:t xml:space="preserve">    d</w:t>
      </w:r>
      <w:r>
        <w:t>. 3L</w:t>
      </w:r>
    </w:p>
    <w:p w:rsidR="00137DE3" w:rsidRDefault="00025C4B">
      <w:pPr>
        <w:pStyle w:val="b"/>
        <w:spacing w:after="160"/>
      </w:pPr>
      <w:r>
        <w:t>2</w:t>
      </w:r>
      <w:r>
        <w:t xml:space="preserve">. The locus of the moment of </w:t>
      </w:r>
      <w:r>
        <w:t>inertia about inclined axes to the principal axis, is</w:t>
      </w:r>
    </w:p>
    <w:p w:rsidR="00137DE3" w:rsidRDefault="00025C4B">
      <w:pPr>
        <w:pStyle w:val="ba"/>
        <w:spacing w:after="160"/>
      </w:pPr>
      <w:r>
        <w:t xml:space="preserve">    a. straight line</w:t>
      </w:r>
    </w:p>
    <w:p w:rsidR="00137DE3" w:rsidRDefault="00025C4B">
      <w:pPr>
        <w:pStyle w:val="baa"/>
        <w:spacing w:after="160"/>
      </w:pPr>
      <w:r>
        <w:t xml:space="preserve">    b. parabola</w:t>
      </w:r>
    </w:p>
    <w:p w:rsidR="00137DE3" w:rsidRDefault="00025C4B">
      <w:pPr>
        <w:pStyle w:val="baaa"/>
        <w:spacing w:after="160"/>
      </w:pPr>
      <w:r>
        <w:t xml:space="preserve">    c. circle</w:t>
      </w:r>
    </w:p>
    <w:p w:rsidR="00137DE3" w:rsidRDefault="00025C4B">
      <w:pPr>
        <w:pStyle w:val="baaaa"/>
        <w:spacing w:after="160"/>
      </w:pPr>
      <w:r>
        <w:t xml:space="preserve">    d. ellipse.</w:t>
      </w:r>
    </w:p>
    <w:p w:rsidR="00137DE3" w:rsidRDefault="00025C4B">
      <w:pPr>
        <w:pStyle w:val="baaaab"/>
        <w:spacing w:after="160"/>
      </w:pPr>
      <w:r>
        <w:t>3. The strain energy due to volumetric strain</w:t>
      </w:r>
    </w:p>
    <w:p w:rsidR="00137DE3" w:rsidRDefault="00025C4B">
      <w:pPr>
        <w:pStyle w:val="baaaaba"/>
        <w:spacing w:after="160"/>
      </w:pPr>
      <w:r>
        <w:t xml:space="preserve">    a. is directly proportional to the volume</w:t>
      </w:r>
    </w:p>
    <w:p w:rsidR="00137DE3" w:rsidRDefault="00025C4B">
      <w:pPr>
        <w:pStyle w:val="baaaabaa"/>
        <w:spacing w:after="160"/>
      </w:pPr>
      <w:r>
        <w:t xml:space="preserve">    b. is directly proportional to the squa</w:t>
      </w:r>
      <w:r>
        <w:t>re of exerted pressure</w:t>
      </w:r>
    </w:p>
    <w:p w:rsidR="00137DE3" w:rsidRDefault="00025C4B">
      <w:pPr>
        <w:pStyle w:val="baaaabaaa"/>
        <w:spacing w:after="160"/>
      </w:pPr>
      <w:r>
        <w:t xml:space="preserve">    c. is inversely proportional to Bulk modulus</w:t>
      </w:r>
    </w:p>
    <w:p w:rsidR="00137DE3" w:rsidRDefault="00025C4B">
      <w:pPr>
        <w:pStyle w:val="baaaabaaaa"/>
        <w:spacing w:after="160"/>
      </w:pPr>
      <w:r>
        <w:t xml:space="preserve">    d. all the above.</w:t>
      </w:r>
    </w:p>
    <w:p w:rsidR="00137DE3" w:rsidRDefault="00025C4B">
      <w:pPr>
        <w:pStyle w:val="baaaabaaaab"/>
        <w:spacing w:after="160"/>
      </w:pPr>
      <w:r>
        <w:t>4. The shape of the bending moment diagram over the length of a beam, having no external load, is always</w:t>
      </w:r>
    </w:p>
    <w:p w:rsidR="00137DE3" w:rsidRDefault="00025C4B">
      <w:pPr>
        <w:pStyle w:val="baaaabaaaaba"/>
        <w:spacing w:after="160"/>
      </w:pPr>
      <w:r>
        <w:t xml:space="preserve">    a. linear</w:t>
      </w:r>
    </w:p>
    <w:p w:rsidR="00137DE3" w:rsidRDefault="00025C4B">
      <w:pPr>
        <w:pStyle w:val="baaaabaaaabab"/>
        <w:spacing w:after="160"/>
      </w:pPr>
      <w:r>
        <w:t xml:space="preserve">    b. parabolic</w:t>
      </w:r>
    </w:p>
    <w:p w:rsidR="00137DE3" w:rsidRDefault="00025C4B">
      <w:pPr>
        <w:pStyle w:val="baaaabaaaababa"/>
        <w:spacing w:after="160"/>
      </w:pPr>
      <w:r>
        <w:t xml:space="preserve">    c. cubical</w:t>
      </w:r>
    </w:p>
    <w:p w:rsidR="00137DE3" w:rsidRDefault="00025C4B">
      <w:pPr>
        <w:pStyle w:val="baaaabaaaababaa"/>
        <w:spacing w:after="160"/>
      </w:pPr>
      <w:r>
        <w:t xml:space="preserve">    d. circular.</w:t>
      </w:r>
    </w:p>
    <w:p w:rsidR="00137DE3" w:rsidRDefault="00025C4B">
      <w:pPr>
        <w:pStyle w:val="baaaabaaaababaaa"/>
        <w:spacing w:after="160"/>
      </w:pPr>
      <w:r>
        <w:t>5. The moment diagram for a cantilever which is subjected to a uniformly distributed load will be a</w:t>
      </w:r>
    </w:p>
    <w:p w:rsidR="00137DE3" w:rsidRDefault="00025C4B">
      <w:pPr>
        <w:pStyle w:val="baaaabaaaababaaaa"/>
        <w:spacing w:after="160"/>
      </w:pPr>
      <w:r>
        <w:t xml:space="preserve">    a. triangle</w:t>
      </w:r>
    </w:p>
    <w:p w:rsidR="00137DE3" w:rsidRDefault="00025C4B">
      <w:pPr>
        <w:pStyle w:val="baaaabaaaababaaaaa"/>
        <w:spacing w:after="160"/>
      </w:pPr>
      <w:r>
        <w:t xml:space="preserve">    b. rectangle</w:t>
      </w:r>
    </w:p>
    <w:p w:rsidR="00137DE3" w:rsidRDefault="00025C4B">
      <w:pPr>
        <w:pStyle w:val="baaaabaaaababaaaaaa"/>
        <w:spacing w:after="160"/>
      </w:pPr>
      <w:r>
        <w:t xml:space="preserve">    c. parabola</w:t>
      </w:r>
    </w:p>
    <w:p w:rsidR="00137DE3" w:rsidRDefault="00025C4B">
      <w:pPr>
        <w:pStyle w:val="baaaabaaaababaaaaaab"/>
        <w:spacing w:after="160"/>
      </w:pPr>
      <w:r>
        <w:t xml:space="preserve">    d. cubic parabola.</w:t>
      </w:r>
    </w:p>
    <w:p w:rsidR="00137DE3" w:rsidRDefault="00025C4B">
      <w:pPr>
        <w:pStyle w:val="baaaabaaaababaaaaaaba"/>
        <w:spacing w:after="160"/>
      </w:pPr>
      <w:r>
        <w:t>6. In setting up a plane table at any station</w:t>
      </w:r>
    </w:p>
    <w:p w:rsidR="00137DE3" w:rsidRDefault="00025C4B">
      <w:pPr>
        <w:pStyle w:val="baaaabaaaababaaaaaabaa"/>
        <w:spacing w:after="160"/>
      </w:pPr>
      <w:r>
        <w:t xml:space="preserve">    a. levelling is d</w:t>
      </w:r>
      <w:r>
        <w:t>one first</w:t>
      </w:r>
    </w:p>
    <w:p w:rsidR="00137DE3" w:rsidRDefault="00025C4B">
      <w:pPr>
        <w:pStyle w:val="baaaabaaaababaaaaaabaaa"/>
        <w:spacing w:after="160"/>
      </w:pPr>
      <w:r>
        <w:lastRenderedPageBreak/>
        <w:t xml:space="preserve">    b. centering is done first</w:t>
      </w:r>
    </w:p>
    <w:p w:rsidR="00137DE3" w:rsidRDefault="00025C4B">
      <w:pPr>
        <w:pStyle w:val="baaaabaaaababaaaaaabaaaa"/>
        <w:spacing w:after="160"/>
      </w:pPr>
      <w:r>
        <w:t xml:space="preserve">    c. both levelling and centering are done simultaneously</w:t>
      </w:r>
    </w:p>
    <w:p w:rsidR="00137DE3" w:rsidRDefault="00025C4B">
      <w:pPr>
        <w:pStyle w:val="baaaabaaaababaaaaaabaaaab"/>
        <w:spacing w:after="160"/>
      </w:pPr>
      <w:r>
        <w:t xml:space="preserve">    d. orientation is done first.</w:t>
      </w:r>
    </w:p>
    <w:p w:rsidR="00137DE3" w:rsidRDefault="00025C4B">
      <w:pPr>
        <w:pStyle w:val="baaaabaaaababaaaaaabaaaaba"/>
        <w:spacing w:after="160"/>
      </w:pPr>
      <w:r>
        <w:t>7. In case of a direct vernier scale</w:t>
      </w:r>
    </w:p>
    <w:p w:rsidR="00137DE3" w:rsidRDefault="00025C4B">
      <w:pPr>
        <w:pStyle w:val="baaaabaaaababaaaaaabaaaabaa"/>
        <w:spacing w:after="160"/>
      </w:pPr>
      <w:r>
        <w:t xml:space="preserve">    a. graduations increase in opposite direction in which graduations of the main s</w:t>
      </w:r>
      <w:r>
        <w:t>cale increase</w:t>
      </w:r>
    </w:p>
    <w:p w:rsidR="00137DE3" w:rsidRDefault="00025C4B">
      <w:pPr>
        <w:pStyle w:val="baaaabaaaababaaaaaabaaaabaaa"/>
        <w:spacing w:after="160"/>
      </w:pPr>
      <w:r>
        <w:t xml:space="preserve">    b. smallest division is longer than smallest division of the main scale</w:t>
      </w:r>
    </w:p>
    <w:p w:rsidR="00137DE3" w:rsidRDefault="00025C4B">
      <w:pPr>
        <w:pStyle w:val="baaaabaaaababaaaaaabaaaabaaaa"/>
        <w:spacing w:after="160"/>
      </w:pPr>
      <w:r>
        <w:t xml:space="preserve">    c. graduations increase in the same direction in which graduations of the main scale increase</w:t>
      </w:r>
    </w:p>
    <w:p w:rsidR="00137DE3" w:rsidRDefault="00025C4B">
      <w:pPr>
        <w:pStyle w:val="baaaabaaaababaaaaaabaaaabaaaab"/>
        <w:spacing w:after="160"/>
      </w:pPr>
      <w:r>
        <w:t xml:space="preserve">    d. none of these.</w:t>
      </w:r>
    </w:p>
    <w:p w:rsidR="00137DE3" w:rsidRDefault="00025C4B">
      <w:pPr>
        <w:pStyle w:val="baaaabaaaababaaaaaabaaaabaaaaba"/>
        <w:spacing w:after="160"/>
      </w:pPr>
      <w:r>
        <w:t>8. A transit is oriented by setting its vernie</w:t>
      </w:r>
      <w:r>
        <w:t>r A to read the back azimuth of the preceding line. A back sight on the preceding transit station taken and transit is rotated about its vertical axis. The vernier A reads</w:t>
      </w:r>
    </w:p>
    <w:p w:rsidR="00137DE3" w:rsidRDefault="00025C4B">
      <w:pPr>
        <w:pStyle w:val="baaaabaaaababaaaaaabaaaabaaaabaa"/>
        <w:spacing w:after="160"/>
      </w:pPr>
      <w:r>
        <w:t xml:space="preserve">    a. azimuth of the forward line</w:t>
      </w:r>
    </w:p>
    <w:p w:rsidR="00137DE3" w:rsidRDefault="00025C4B">
      <w:pPr>
        <w:pStyle w:val="baaaabaaaababaaaaaabaaaabaaaabaab"/>
        <w:spacing w:after="160"/>
      </w:pPr>
      <w:r>
        <w:t xml:space="preserve">    b. bearing of the. forward line</w:t>
      </w:r>
    </w:p>
    <w:p w:rsidR="00137DE3" w:rsidRDefault="00025C4B">
      <w:pPr>
        <w:pStyle w:val="baaaabaaaababaaaaaabaaaabaaaabaaba"/>
        <w:spacing w:after="160"/>
      </w:pPr>
      <w:r>
        <w:t xml:space="preserve">    c. back b</w:t>
      </w:r>
      <w:r>
        <w:t>earing of the forward line</w:t>
      </w:r>
    </w:p>
    <w:p w:rsidR="00137DE3" w:rsidRDefault="00025C4B">
      <w:pPr>
        <w:pStyle w:val="baaaabaaaababaaaaaabaaaabaaaabaabaa"/>
        <w:spacing w:after="160"/>
      </w:pPr>
      <w:r>
        <w:t xml:space="preserve">    d. equal to 360°-azimuth of the forward line.</w:t>
      </w:r>
    </w:p>
    <w:p w:rsidR="00137DE3" w:rsidRDefault="00025C4B">
      <w:pPr>
        <w:pStyle w:val="baaaabaaaababaaaaaabaaaabaaaabaabaaa"/>
        <w:spacing w:after="160"/>
      </w:pPr>
      <w:r>
        <w:t>9. The representation of general topography of a very flat terrain is possible only</w:t>
      </w:r>
    </w:p>
    <w:p w:rsidR="00137DE3" w:rsidRDefault="00025C4B">
      <w:pPr>
        <w:pStyle w:val="baaaabaaaababaaaaaabaaaabaaaabaabaaaa"/>
        <w:spacing w:after="160"/>
      </w:pPr>
      <w:r>
        <w:t xml:space="preserve">    a. by drawing contours at large interval</w:t>
      </w:r>
    </w:p>
    <w:p w:rsidR="00137DE3" w:rsidRDefault="00025C4B">
      <w:pPr>
        <w:pStyle w:val="baaaabaaaababaaaaaabaaaabaaaabaabaaaaa"/>
        <w:spacing w:after="160"/>
      </w:pPr>
      <w:r>
        <w:t xml:space="preserve">    b. by drawing contours at small interval</w:t>
      </w:r>
    </w:p>
    <w:p w:rsidR="00137DE3" w:rsidRDefault="00025C4B">
      <w:pPr>
        <w:pStyle w:val="baaaabaaaababaaaaaabaaaabaaaabaabaaaaaa"/>
        <w:spacing w:after="160"/>
      </w:pPr>
      <w:r>
        <w:t xml:space="preserve">    c. by giving spot levels at large interval</w:t>
      </w:r>
    </w:p>
    <w:p w:rsidR="00137DE3" w:rsidRDefault="00025C4B">
      <w:pPr>
        <w:pStyle w:val="baaaabaaaababaaaaaabaaaabaaaabaabaaaaaaa"/>
        <w:spacing w:after="160"/>
      </w:pPr>
      <w:r>
        <w:t xml:space="preserve">    d. by giving spot levels to salient features at close interval.</w:t>
      </w:r>
    </w:p>
    <w:p w:rsidR="00137DE3" w:rsidRDefault="00025C4B">
      <w:pPr>
        <w:pStyle w:val="baaaabaaaababaaaaaabaaaabaaaabaabaaaaaaab"/>
        <w:spacing w:after="160"/>
      </w:pPr>
      <w:r>
        <w:t>10. In an adjusted level, when the bubble is central, the axis of the bubble tube becomes parallel to</w:t>
      </w:r>
    </w:p>
    <w:p w:rsidR="00137DE3" w:rsidRDefault="00025C4B">
      <w:pPr>
        <w:pStyle w:val="baaaabaaaababaaaaaabaaaabaaaabaabaaaaaaaba"/>
        <w:spacing w:after="160"/>
      </w:pPr>
      <w:r>
        <w:t xml:space="preserve">    a. line of sight</w:t>
      </w:r>
    </w:p>
    <w:p w:rsidR="00137DE3" w:rsidRDefault="00025C4B">
      <w:pPr>
        <w:pStyle w:val="baaaabaaaababaaaaaabaaaabaaaabaabaaaaaaabab"/>
        <w:spacing w:after="160"/>
      </w:pPr>
      <w:r>
        <w:t xml:space="preserve">    b. line of col</w:t>
      </w:r>
      <w:r>
        <w:t>limation</w:t>
      </w:r>
    </w:p>
    <w:p w:rsidR="00137DE3" w:rsidRDefault="00025C4B">
      <w:pPr>
        <w:pStyle w:val="baaaabaaaababaaaaaabaaaabaaaabaabaaaaaaababa"/>
        <w:spacing w:after="160"/>
      </w:pPr>
      <w:r>
        <w:t xml:space="preserve">    c. axis of the telescope</w:t>
      </w:r>
    </w:p>
    <w:p w:rsidR="00137DE3" w:rsidRDefault="00025C4B">
      <w:pPr>
        <w:pStyle w:val="baaaabaaaababaaaaaabaaaabaaaabaabaaaaaaababaa"/>
        <w:spacing w:after="160"/>
      </w:pPr>
      <w:r>
        <w:t xml:space="preserve">    d. None of these.</w:t>
      </w:r>
    </w:p>
    <w:p w:rsidR="00137DE3" w:rsidRDefault="00025C4B">
      <w:pPr>
        <w:pStyle w:val="baaaabaaaababaaaaaabaaaabaaaabaabaaaaaaababaaa"/>
        <w:spacing w:after="160"/>
      </w:pPr>
      <w:r>
        <w:t>11. While working on a plane table, the correct rule is :</w:t>
      </w:r>
    </w:p>
    <w:p w:rsidR="00137DE3" w:rsidRDefault="00025C4B">
      <w:pPr>
        <w:pStyle w:val="baaaabaaaababaaaaaabaaaabaaaabaabaaaaaaababaaaa"/>
        <w:spacing w:after="160"/>
      </w:pPr>
      <w:r>
        <w:t xml:space="preserve">    a. Draw continuous lines from all instrument stations</w:t>
      </w:r>
    </w:p>
    <w:p w:rsidR="00137DE3" w:rsidRDefault="00025C4B">
      <w:pPr>
        <w:pStyle w:val="baaaabaaaababaaaaaabaaaabaaaabaabaaaaaaababaaaaa"/>
        <w:spacing w:after="160"/>
      </w:pPr>
      <w:r>
        <w:t xml:space="preserve">    b. Draw short rays sufficient to contain the points sought</w:t>
      </w:r>
    </w:p>
    <w:p w:rsidR="00137DE3" w:rsidRDefault="00025C4B">
      <w:pPr>
        <w:pStyle w:val="baaaabaaaababaaaaaabaaaabaaaabaabaaaaaaababaaaaab"/>
        <w:spacing w:after="160"/>
      </w:pPr>
      <w:r>
        <w:t xml:space="preserve">    c. Intersection should be obtained by actually drawing second rays</w:t>
      </w:r>
    </w:p>
    <w:p w:rsidR="00137DE3" w:rsidRDefault="00025C4B">
      <w:pPr>
        <w:pStyle w:val="baaaabaaaababaaaaaabaaaabaaaabaabaaaaaaababaaaaaba"/>
        <w:spacing w:after="160"/>
      </w:pPr>
      <w:r>
        <w:t xml:space="preserve">    d. Take maximum number of sights as possible from each station to distant objects.</w:t>
      </w:r>
    </w:p>
    <w:p w:rsidR="00137DE3" w:rsidRDefault="00025C4B">
      <w:pPr>
        <w:pStyle w:val="baaaabaaaababaaaaaabaaaabaaaabaabaaaaaaababaaaaabaa"/>
        <w:spacing w:after="160"/>
      </w:pPr>
      <w:r>
        <w:lastRenderedPageBreak/>
        <w:t>12. Deviation of the actual road gradient from the proposed contou'r gradient up hill side, involv</w:t>
      </w:r>
      <w:r>
        <w:t>es</w:t>
      </w:r>
    </w:p>
    <w:p w:rsidR="00137DE3" w:rsidRDefault="00025C4B">
      <w:pPr>
        <w:pStyle w:val="baaaabaaaababaaaaaabaaaabaaaabaabaaaaaaababaaaaabaaa"/>
        <w:spacing w:after="160"/>
      </w:pPr>
      <w:r>
        <w:t xml:space="preserve">    a. embankment on the centre line</w:t>
      </w:r>
    </w:p>
    <w:p w:rsidR="00137DE3" w:rsidRDefault="00025C4B">
      <w:pPr>
        <w:pStyle w:val="baaaabaaaababaaaaaabaaaabaaaabaabaaaaaaababaaaaabaaaa"/>
        <w:spacing w:after="160"/>
      </w:pPr>
      <w:r>
        <w:t xml:space="preserve">    b. excavation on the centre line</w:t>
      </w:r>
    </w:p>
    <w:p w:rsidR="00137DE3" w:rsidRDefault="00025C4B">
      <w:pPr>
        <w:pStyle w:val="baaaabaaaababaaaaaabaaaabaaaabaabaaaaaaababaaaaabaaaab"/>
        <w:spacing w:after="160"/>
      </w:pPr>
      <w:r>
        <w:t xml:space="preserve">    c. earth work on the centre line</w:t>
      </w:r>
    </w:p>
    <w:p w:rsidR="00137DE3" w:rsidRDefault="00025C4B">
      <w:pPr>
        <w:pStyle w:val="baaaabaaaababaaaaaabaaaabaaaabaabaaaaaaababaaaaabaaaaba"/>
        <w:spacing w:after="160"/>
      </w:pPr>
      <w:r>
        <w:t xml:space="preserve">    d. none of these.</w:t>
      </w:r>
    </w:p>
    <w:p w:rsidR="00137DE3" w:rsidRDefault="00025C4B">
      <w:pPr>
        <w:pStyle w:val="baaaabaaaababaaaaaabaaaabaaaabaabaaaaaaababaaaaabaaaabaa"/>
        <w:spacing w:after="160"/>
      </w:pPr>
      <w:r>
        <w:t>13. The rock generally used for roofing, is</w:t>
      </w:r>
    </w:p>
    <w:p w:rsidR="00137DE3" w:rsidRDefault="00025C4B">
      <w:pPr>
        <w:pStyle w:val="baaaabaaaababaaaaaabaaaabaaaabaabaaaaaaababaaaaabaaaabaaa"/>
        <w:spacing w:after="160"/>
      </w:pPr>
      <w:r>
        <w:t xml:space="preserve">    a. granite</w:t>
      </w:r>
    </w:p>
    <w:p w:rsidR="00137DE3" w:rsidRDefault="00025C4B">
      <w:pPr>
        <w:pStyle w:val="baaaabaaaababaaaaaabaaaabaaaabaabaaaaaaababaaaaabaaaabaaaa"/>
        <w:spacing w:after="160"/>
      </w:pPr>
      <w:r>
        <w:t xml:space="preserve">    b. basalt</w:t>
      </w:r>
    </w:p>
    <w:p w:rsidR="00137DE3" w:rsidRDefault="00025C4B">
      <w:pPr>
        <w:pStyle w:val="baaaabaaaababaaaaaabaaaabaaaabaabaaaaaaababaaaaabaaaabaaaaa"/>
        <w:spacing w:after="160"/>
      </w:pPr>
      <w:r>
        <w:t xml:space="preserve">    c. slate</w:t>
      </w:r>
    </w:p>
    <w:p w:rsidR="00137DE3" w:rsidRDefault="00025C4B">
      <w:pPr>
        <w:pStyle w:val="baaaabaaaababaaaaaabaaaabaaaabaabaaaaaaababaaaaabaaaabaaaaab"/>
        <w:spacing w:after="160"/>
      </w:pPr>
      <w:r>
        <w:t xml:space="preserve">    d. pumice.</w:t>
      </w:r>
    </w:p>
    <w:p w:rsidR="00137DE3" w:rsidRDefault="00025C4B">
      <w:pPr>
        <w:pStyle w:val="baaaabaaaababaaaaaabaaaabaaaabaabaaaaaaababaaaaabaaaabaaaaaba"/>
        <w:spacing w:after="160"/>
      </w:pPr>
      <w:r>
        <w:t xml:space="preserve">14. German silver </w:t>
      </w:r>
      <w:r>
        <w:t>is an alloy of</w:t>
      </w:r>
    </w:p>
    <w:p w:rsidR="00137DE3" w:rsidRDefault="00025C4B">
      <w:pPr>
        <w:pStyle w:val="baaaabaaaababaaaaaabaaaabaaaabaabaaaaaaababaaaaabaaaabaaaaabaa"/>
        <w:spacing w:after="160"/>
      </w:pPr>
      <w:r>
        <w:t xml:space="preserve">    a. silver, gold and lead</w:t>
      </w:r>
    </w:p>
    <w:p w:rsidR="00137DE3" w:rsidRDefault="00025C4B">
      <w:pPr>
        <w:pStyle w:val="baaaabaaaababaaaaaabaaaabaaaabaabaaaaaaababaaaaabaaaabaaaaabaaa"/>
        <w:spacing w:after="160"/>
      </w:pPr>
      <w:r>
        <w:t xml:space="preserve">    b. copper, nickel and zinc</w:t>
      </w:r>
    </w:p>
    <w:p w:rsidR="00137DE3" w:rsidRDefault="00025C4B">
      <w:pPr>
        <w:pStyle w:val="baaaabaaaababaaaaaabaaaabaaaabaabaaaaaaababaaaaabaaaabaaaaabaaab"/>
        <w:spacing w:after="160"/>
      </w:pPr>
      <w:r>
        <w:t xml:space="preserve">    c. copper, brass and zinc</w:t>
      </w:r>
    </w:p>
    <w:p w:rsidR="00137DE3" w:rsidRDefault="00025C4B">
      <w:pPr>
        <w:pStyle w:val="baaaabaaaababaaaaaabaaaabaaaabaabaaaaaaababaaaaabaaaabaaaaabaaaba"/>
        <w:spacing w:after="160"/>
      </w:pPr>
      <w:r>
        <w:t xml:space="preserve">    d. brass, silver and zinc.</w:t>
      </w:r>
    </w:p>
    <w:p w:rsidR="00137DE3" w:rsidRDefault="00025C4B">
      <w:pPr>
        <w:pStyle w:val="baaaabaaaababaaaaaabaaaabaaaabaabaaaaaaababaaaaabaaaabaaaaabaaabaa"/>
        <w:spacing w:after="160"/>
      </w:pPr>
      <w:r>
        <w:t>15. Stones used for rubble masonry must be</w:t>
      </w:r>
    </w:p>
    <w:p w:rsidR="00137DE3" w:rsidRDefault="00025C4B">
      <w:pPr>
        <w:pStyle w:val="baaaabaaaababaaaaaabaaaabaaaabaabaaaaaaababaaaaabaaaabaaaaabaaabaaa"/>
        <w:spacing w:after="160"/>
      </w:pPr>
      <w:r>
        <w:t xml:space="preserve">    a. soft</w:t>
      </w:r>
    </w:p>
    <w:p w:rsidR="00137DE3" w:rsidRDefault="00025C4B">
      <w:pPr>
        <w:pStyle w:val="baaaabaaaababaaaaaabaaaabaaaabaabaaaaaaababaaaaabaaaabaaaaabaaabaaaa"/>
        <w:spacing w:after="160"/>
      </w:pPr>
      <w:r>
        <w:t xml:space="preserve">    b. hard</w:t>
      </w:r>
    </w:p>
    <w:p w:rsidR="00137DE3" w:rsidRDefault="00025C4B">
      <w:pPr>
        <w:pStyle w:val="baaaabaaaababaaaaaabaaaabaaaabaabaaaaaaababaaaaabaaaabaaaaabaaabaaaab"/>
        <w:spacing w:after="160"/>
      </w:pPr>
      <w:r>
        <w:t xml:space="preserve">    c. light</w:t>
      </w:r>
    </w:p>
    <w:p w:rsidR="00137DE3" w:rsidRDefault="00025C4B">
      <w:pPr>
        <w:pStyle w:val="baaaabaaaababaaaaaabaaaabaaaabaabaaaaaaababaaaaabaaaabaaaaabaaabaaaaba"/>
        <w:spacing w:after="160"/>
      </w:pPr>
      <w:r>
        <w:t xml:space="preserve">    d. heavy.</w:t>
      </w:r>
    </w:p>
    <w:p w:rsidR="00137DE3" w:rsidRDefault="00025C4B">
      <w:pPr>
        <w:pStyle w:val="baaaabaaaababaaaaaabaaaabaaaabaabaaaaaaababaaaaabaaaabaaaaabaaabaaaabaa"/>
        <w:spacing w:after="160"/>
      </w:pPr>
      <w:r>
        <w:t>16. A bull nose brick is n</w:t>
      </w:r>
      <w:r>
        <w:t>ot used for</w:t>
      </w:r>
    </w:p>
    <w:p w:rsidR="00137DE3" w:rsidRDefault="00025C4B">
      <w:pPr>
        <w:pStyle w:val="baaaabaaaababaaaaaabaaaabaaaabaabaaaaaaababaaaaabaaaabaaaaabaaabaaaabaaa"/>
        <w:spacing w:after="160"/>
      </w:pPr>
      <w:r>
        <w:t xml:space="preserve">    a. rounding off sharp corners</w:t>
      </w:r>
    </w:p>
    <w:p w:rsidR="00137DE3" w:rsidRDefault="00025C4B">
      <w:pPr>
        <w:pStyle w:val="baaaabaaaababaaaaaabaaaabaaaabaabaaaaaaababaaaaabaaaabaaaaabaaabaaaabaaaa"/>
        <w:spacing w:after="160"/>
      </w:pPr>
      <w:r>
        <w:t xml:space="preserve">    b. pillars</w:t>
      </w:r>
    </w:p>
    <w:p w:rsidR="00137DE3" w:rsidRDefault="00025C4B">
      <w:pPr>
        <w:pStyle w:val="baaaabaaaababaaaaaabaaaabaaaabaabaaaaaaababaaaaabaaaabaaaaabaaabaaaabaaaaa"/>
        <w:spacing w:after="160"/>
      </w:pPr>
      <w:r>
        <w:t xml:space="preserve">    c. decoration purpose</w:t>
      </w:r>
    </w:p>
    <w:p w:rsidR="00137DE3" w:rsidRDefault="00025C4B">
      <w:pPr>
        <w:pStyle w:val="baaaabaaaababaaaaaabaaaabaaaabaabaaaaaaababaaaaabaaaabaaaaabaaabaaaabaaaaaa"/>
        <w:spacing w:after="160"/>
      </w:pPr>
      <w:r>
        <w:t xml:space="preserve">    d. arches.</w:t>
      </w:r>
    </w:p>
    <w:p w:rsidR="00137DE3" w:rsidRDefault="00025C4B">
      <w:pPr>
        <w:pStyle w:val="baaaabaaaababaaaaaabaaaabaaaabaabaaaaaaababaaaaabaaaabaaaaabaaabaaaabaaaaaab"/>
        <w:spacing w:after="160"/>
      </w:pPr>
      <w:r>
        <w:t>17. Snowcrete is one of the patent forms of</w:t>
      </w:r>
    </w:p>
    <w:p w:rsidR="00137DE3" w:rsidRDefault="00025C4B">
      <w:pPr>
        <w:pStyle w:val="baaaabaaaababaaaaaabaaaabaaaabaabaaaaaaababaaaaabaaaabaaaaabaaabaaaabaaaaaaba"/>
        <w:spacing w:after="160"/>
      </w:pPr>
      <w:r>
        <w:t xml:space="preserve">    a. distempers</w:t>
      </w:r>
    </w:p>
    <w:p w:rsidR="00137DE3" w:rsidRDefault="00025C4B">
      <w:pPr>
        <w:pStyle w:val="baaaabaaaababaaaaaabaaaabaaaabaabaaaaaaababaaaaabaaaabaaaaabaaabaaaabaaaaaabaa"/>
        <w:spacing w:after="160"/>
      </w:pPr>
      <w:r>
        <w:t xml:space="preserve">    b. water proof cement paints</w:t>
      </w:r>
    </w:p>
    <w:p w:rsidR="00137DE3" w:rsidRDefault="00025C4B">
      <w:pPr>
        <w:pStyle w:val="baaaabaaaababaaaaaabaaaabaaaabaabaaaaaaababaaaaabaaaabaaaaabaaabaaaabaaaaaabaab"/>
        <w:spacing w:after="160"/>
      </w:pPr>
      <w:r>
        <w:t xml:space="preserve">    c. enamel paints</w:t>
      </w:r>
    </w:p>
    <w:p w:rsidR="00137DE3" w:rsidRDefault="00025C4B">
      <w:pPr>
        <w:pStyle w:val="baaaabaaaababaaaaaabaaaabaaaabaabaaaaaaababaaaaabaaaabaaaaabaaabaaaabaaaaaabaaba"/>
        <w:spacing w:after="160"/>
      </w:pPr>
      <w:r>
        <w:lastRenderedPageBreak/>
        <w:t xml:space="preserve">    d. cellulose paints.</w:t>
      </w:r>
    </w:p>
    <w:p w:rsidR="00137DE3" w:rsidRDefault="00025C4B">
      <w:pPr>
        <w:pStyle w:val="baaaabaaaababaaaaaabaaaabaaaabaabaaaaaaababaaaaabaaaabaaaaabaaabaaaabaaaaaabaabaa"/>
        <w:spacing w:after="160"/>
      </w:pPr>
      <w:r>
        <w:t xml:space="preserve">18. Acrylic </w:t>
      </w:r>
      <w:r>
        <w:t>sheets</w:t>
      </w:r>
    </w:p>
    <w:p w:rsidR="00137DE3" w:rsidRDefault="00025C4B">
      <w:pPr>
        <w:pStyle w:val="baaaabaaaababaaaaaabaaaabaaaabaabaaaaaaababaaaaabaaaabaaaaabaaabaaaabaaaaaabaabaaa"/>
        <w:spacing w:after="160"/>
      </w:pPr>
      <w:r>
        <w:t xml:space="preserve">    a. are generally unaffected by most household detergents</w:t>
      </w:r>
    </w:p>
    <w:p w:rsidR="00137DE3" w:rsidRDefault="00025C4B">
      <w:pPr>
        <w:pStyle w:val="baaaabaaaababaaaaaabaaaabaaaabaabaaaaaaababaaaaabaaaabaaaaabaaabaaaabaaaaaabaabaaaa"/>
        <w:spacing w:after="160"/>
      </w:pPr>
      <w:r>
        <w:t xml:space="preserve">    b. possess the light transmission rate of 93%</w:t>
      </w:r>
    </w:p>
    <w:p w:rsidR="00137DE3" w:rsidRDefault="00025C4B">
      <w:pPr>
        <w:pStyle w:val="baaaabaaaababaaaaaabaaaabaaaabaabaaaaaaababaaaaabaaaabaaaaabaaabaaaabaaaaaabaabaaaaa"/>
        <w:spacing w:after="160"/>
      </w:pPr>
      <w:r>
        <w:t xml:space="preserve">    c. are available in various shapes</w:t>
      </w:r>
    </w:p>
    <w:p w:rsidR="00137DE3" w:rsidRDefault="00025C4B">
      <w:pPr>
        <w:pStyle w:val="baaaabaaaababaaaaaabaaaabaaaabaabaaaaaaababaaaaabaaaabaaaaabaaabaaaabaaaaaabaabaaaaaa"/>
        <w:spacing w:after="160"/>
      </w:pPr>
      <w:r>
        <w:t xml:space="preserve">    d. all the above.</w:t>
      </w:r>
    </w:p>
    <w:p w:rsidR="00137DE3" w:rsidRDefault="00025C4B">
      <w:pPr>
        <w:pStyle w:val="baaaabaaaababaaaaaabaaaabaaaabaabaaaaaaababaaaaabaaaabaaaaabaaabaaaabaaaaaabaabaaaaaab"/>
        <w:spacing w:after="160"/>
      </w:pPr>
      <w:r>
        <w:t>19. The bulk density of aggregates does not depend upon :</w:t>
      </w:r>
    </w:p>
    <w:p w:rsidR="00137DE3" w:rsidRDefault="00025C4B">
      <w:pPr>
        <w:pStyle w:val="baaaabaaaababaaaaaabaaaabaaaabaabaaaaaaababaaaaabaaaabaaaaabaaabaaaabaaaaaabaabaaaaaaba"/>
        <w:spacing w:after="160"/>
      </w:pPr>
      <w:r>
        <w:t xml:space="preserve">    a. specific gra</w:t>
      </w:r>
      <w:r>
        <w:t>vity of aggregates</w:t>
      </w:r>
    </w:p>
    <w:p w:rsidR="00137DE3" w:rsidRDefault="00025C4B">
      <w:pPr>
        <w:pStyle w:val="baaaabaaaababaaaaaabaaaabaaaabaabaaaaaaababaaaaabaaaabaaaaabaaabaaaabaaaaaabaabaaaaaabaa"/>
        <w:spacing w:after="160"/>
      </w:pPr>
      <w:r>
        <w:t xml:space="preserve">    b. grading of aggregates</w:t>
      </w:r>
    </w:p>
    <w:p w:rsidR="00137DE3" w:rsidRDefault="00025C4B">
      <w:pPr>
        <w:pStyle w:val="baaaabaaaababaaaaaabaaaabaaaabaabaaaaaaababaaaaabaaaabaaaaabaaabaaaabaaaaaabaabaaaaaabaaa"/>
        <w:spacing w:after="160"/>
      </w:pPr>
      <w:r>
        <w:t xml:space="preserve">    c. size and shape of the container</w:t>
      </w:r>
    </w:p>
    <w:p w:rsidR="00137DE3" w:rsidRDefault="00025C4B">
      <w:pPr>
        <w:pStyle w:val="baaaabaaaababaaaaaabaaaabaaaabaabaaaaaaababaaaaabaaaabaaaaabaaabaaaabaaaaaabaabaaaaaabaaab"/>
        <w:spacing w:after="160"/>
      </w:pPr>
      <w:r>
        <w:t xml:space="preserve">    d. none of these.</w:t>
      </w:r>
    </w:p>
    <w:p w:rsidR="00137DE3" w:rsidRDefault="00025C4B">
      <w:pPr>
        <w:pStyle w:val="baaaabaaaababaaaaaabaaaabaaaabaabaaaaaaababaaaaabaaaabaaaaabaaabaaaabaaaaaabaabaaaaaabaaaba"/>
        <w:spacing w:after="160"/>
      </w:pPr>
      <w:r>
        <w:t>20. The high strength of rapid hardening cement at early stage, is due to its</w:t>
      </w:r>
    </w:p>
    <w:p w:rsidR="00137DE3" w:rsidRDefault="00025C4B">
      <w:pPr>
        <w:pStyle w:val="baaaabaaaababaaaaaabaaaabaaaabaabaaaaaaababaaaaabaaaabaaaaabaaabaaaabaaaaaabaabaaaaaabaaabaa"/>
        <w:spacing w:after="160"/>
      </w:pPr>
      <w:r>
        <w:t xml:space="preserve">    a. finer grinding</w:t>
      </w:r>
    </w:p>
    <w:p w:rsidR="00137DE3" w:rsidRDefault="00025C4B">
      <w:pPr>
        <w:pStyle w:val="baaaabaaaababaaaaaabaaaabaaaabaabaaaaaaababaaaaabaaaabaaaaabaaabaaaabaaaaaabaabaaaaaabaaabaaa"/>
        <w:spacing w:after="160"/>
      </w:pPr>
      <w:r>
        <w:t xml:space="preserve">    b. burning at high temperature</w:t>
      </w:r>
    </w:p>
    <w:p w:rsidR="00137DE3" w:rsidRDefault="00025C4B">
      <w:pPr>
        <w:pStyle w:val="baaaabaaaababaaaaaabaaaabaaaabaabaaaaaaababaaaaabaaaabaaaaabaaabaaaabaaaaaabaabaaaaaabaaabaaaa"/>
        <w:spacing w:after="160"/>
      </w:pPr>
      <w:r>
        <w:t xml:space="preserve">    c. incre</w:t>
      </w:r>
      <w:r>
        <w:t>ased lime cement</w:t>
      </w:r>
    </w:p>
    <w:p w:rsidR="00137DE3" w:rsidRDefault="00025C4B">
      <w:pPr>
        <w:pStyle w:val="baaaabaaaababaaaaaabaaaabaaaabaabaaaaaaababaaaaabaaaabaaaaabaaabaaaabaaaaaabaabaaaaaabaaabaaaab"/>
        <w:spacing w:after="160"/>
      </w:pPr>
      <w:r>
        <w:t xml:space="preserve">    d. higher content of tricalcium.</w:t>
      </w:r>
    </w:p>
    <w:p w:rsidR="00137DE3" w:rsidRDefault="00025C4B">
      <w:pPr>
        <w:pStyle w:val="baaaabaaaababaaaaaabaaaabaaaabaabaaaaaaababaaaaabaaaabaaaaabaaabaaaabaaaaaabaabaaaaaabaaabaaaaba"/>
        <w:spacing w:after="160"/>
      </w:pPr>
      <w:r>
        <w:t>21. In slump test, each layer of concrete is compacted by a steel rod 60 cm long and of 16 mm diameter for</w:t>
      </w:r>
    </w:p>
    <w:p w:rsidR="00137DE3" w:rsidRDefault="00025C4B">
      <w:pPr>
        <w:pStyle w:val="baaaabaaaababaaaaaabaaaabaaaabaabaaaaaaababaaaaabaaaabaaaaabaaabaaaabaaaaaabaabaaaaaabaaabaaaabaa"/>
        <w:spacing w:after="160"/>
      </w:pPr>
      <w:r>
        <w:t xml:space="preserve">    a. 25 times</w:t>
      </w:r>
    </w:p>
    <w:p w:rsidR="00137DE3" w:rsidRDefault="00025C4B">
      <w:pPr>
        <w:pStyle w:val="baaaabaaaababaaaaaabaaaabaaaabaabaaaaaaababaaaaabaaaabaaaaabaaabaaaabaaaaaabaabaaaaaabaaabaaaabaab"/>
        <w:spacing w:after="160"/>
      </w:pPr>
      <w:r>
        <w:t xml:space="preserve">    b. 30 times</w:t>
      </w:r>
    </w:p>
    <w:p w:rsidR="00137DE3" w:rsidRDefault="00025C4B">
      <w:pPr>
        <w:pStyle w:val="baaaabaaaababaaaaaabaaaabaaaabaabaaaaaaababaaaaabaaaabaaaaabaaabaaaabaaaaaabaabaaaaaabaaabaaaabaaba"/>
        <w:spacing w:after="160"/>
      </w:pPr>
      <w:r>
        <w:t xml:space="preserve">    c. 40 times</w:t>
      </w:r>
    </w:p>
    <w:p w:rsidR="00137DE3" w:rsidRDefault="00025C4B">
      <w:pPr>
        <w:pStyle w:val="baaaabaaaababaaaaaabaaaabaaaabaabaaaaaaababaaaaabaaaabaaaaabaaabaaaabaaaaaabaabaaaaaabaaabaaaabaabaa"/>
        <w:spacing w:after="160"/>
      </w:pPr>
      <w:r>
        <w:t xml:space="preserve">    d. 50 times</w:t>
      </w:r>
    </w:p>
    <w:p w:rsidR="00137DE3" w:rsidRDefault="00025C4B">
      <w:pPr>
        <w:pStyle w:val="c"/>
        <w:spacing w:after="160"/>
      </w:pPr>
      <w:r>
        <w:t xml:space="preserve">22. Pick up the correct </w:t>
      </w:r>
      <w:r>
        <w:t>statement from the following:</w:t>
      </w:r>
    </w:p>
    <w:p w:rsidR="00137DE3" w:rsidRDefault="00025C4B">
      <w:pPr>
        <w:pStyle w:val="ca"/>
        <w:spacing w:after="160"/>
      </w:pPr>
      <w:r>
        <w:t xml:space="preserve">    a. According to the petrological characteristics, concrete aggregates are classified as heavy weight, normal weight and light weight</w:t>
      </w:r>
    </w:p>
    <w:p w:rsidR="00137DE3" w:rsidRDefault="00025C4B">
      <w:pPr>
        <w:pStyle w:val="caa"/>
        <w:spacing w:after="160"/>
      </w:pPr>
      <w:r>
        <w:t xml:space="preserve">    b. According to the shape of the particles, concrete aggregates are classified as rou</w:t>
      </w:r>
      <w:r>
        <w:t>nded irregular, angular and flaky</w:t>
      </w:r>
    </w:p>
    <w:p w:rsidR="00137DE3" w:rsidRDefault="00025C4B">
      <w:pPr>
        <w:pStyle w:val="caaa"/>
        <w:spacing w:after="160"/>
      </w:pPr>
      <w:r>
        <w:t xml:space="preserve">    c. According to the surface texture of the particles, the concrete aggregates are classified as glassy, smooth, granular, rough, crystalline, honey combed and porous</w:t>
      </w:r>
    </w:p>
    <w:p w:rsidR="00137DE3" w:rsidRDefault="00025C4B">
      <w:pPr>
        <w:pStyle w:val="caaaa"/>
        <w:spacing w:after="160"/>
      </w:pPr>
      <w:r>
        <w:t xml:space="preserve">    d. All the above.</w:t>
      </w:r>
    </w:p>
    <w:p w:rsidR="00137DE3" w:rsidRDefault="00025C4B">
      <w:pPr>
        <w:pStyle w:val="caaaab"/>
        <w:spacing w:after="160"/>
      </w:pPr>
      <w:r>
        <w:lastRenderedPageBreak/>
        <w:t>23. An ordinary Portland cemen</w:t>
      </w:r>
      <w:r>
        <w:t>t when tested for its fineness, should not leave any residue on I.S. seive No. 9, more than</w:t>
      </w:r>
    </w:p>
    <w:p w:rsidR="00137DE3" w:rsidRDefault="00025C4B">
      <w:pPr>
        <w:pStyle w:val="caaaaba"/>
        <w:spacing w:after="160"/>
      </w:pPr>
      <w:r>
        <w:t xml:space="preserve">    a. 10%</w:t>
      </w:r>
    </w:p>
    <w:p w:rsidR="00137DE3" w:rsidRDefault="00025C4B">
      <w:pPr>
        <w:pStyle w:val="caaaabab"/>
        <w:spacing w:after="160"/>
      </w:pPr>
      <w:r>
        <w:t xml:space="preserve">    b. 15%</w:t>
      </w:r>
    </w:p>
    <w:p w:rsidR="00137DE3" w:rsidRDefault="00025C4B">
      <w:pPr>
        <w:pStyle w:val="caaaababa"/>
        <w:spacing w:after="160"/>
      </w:pPr>
      <w:r>
        <w:t xml:space="preserve">    c. 20%</w:t>
      </w:r>
    </w:p>
    <w:p w:rsidR="00137DE3" w:rsidRDefault="00025C4B">
      <w:pPr>
        <w:pStyle w:val="caaaababaa"/>
        <w:spacing w:after="160"/>
      </w:pPr>
      <w:r>
        <w:t xml:space="preserve">    d. 25%</w:t>
      </w:r>
    </w:p>
    <w:p w:rsidR="00137DE3" w:rsidRDefault="00025C4B">
      <w:pPr>
        <w:pStyle w:val="caaaababaaa"/>
        <w:spacing w:after="160"/>
      </w:pPr>
      <w:r>
        <w:t>24. When the seepage pressure becomes equal to the pressure due to submerged weight of a soil, the effective pressure is</w:t>
      </w:r>
      <w:r>
        <w:t xml:space="preserve"> reduced to zero and the soil particles have a tendency to move up in the direction of flow. This phenomenon is generally known</w:t>
      </w:r>
    </w:p>
    <w:p w:rsidR="00137DE3" w:rsidRDefault="00025C4B">
      <w:pPr>
        <w:pStyle w:val="caaaababaaaa"/>
        <w:spacing w:after="160"/>
      </w:pPr>
      <w:r>
        <w:t xml:space="preserve">    a. quick condition</w:t>
      </w:r>
    </w:p>
    <w:p w:rsidR="00137DE3" w:rsidRDefault="00025C4B">
      <w:pPr>
        <w:pStyle w:val="caaaababaaaaa"/>
        <w:spacing w:after="160"/>
      </w:pPr>
      <w:r>
        <w:t xml:space="preserve">    b. boiling condition</w:t>
      </w:r>
    </w:p>
    <w:p w:rsidR="00137DE3" w:rsidRDefault="00025C4B">
      <w:pPr>
        <w:pStyle w:val="caaaababaaaaaa"/>
        <w:spacing w:after="160"/>
      </w:pPr>
      <w:r>
        <w:t xml:space="preserve">    c. quick sand</w:t>
      </w:r>
    </w:p>
    <w:p w:rsidR="00137DE3" w:rsidRDefault="00025C4B">
      <w:pPr>
        <w:pStyle w:val="caaaababaaaaaaa"/>
        <w:spacing w:after="160"/>
      </w:pPr>
      <w:r>
        <w:t xml:space="preserve">    d. all the above.</w:t>
      </w:r>
    </w:p>
    <w:p w:rsidR="00137DE3" w:rsidRDefault="00025C4B">
      <w:pPr>
        <w:pStyle w:val="caaaababaaaaaaab"/>
        <w:spacing w:after="160"/>
      </w:pPr>
      <w:r>
        <w:t xml:space="preserve">25. The bearing capacity of a soil </w:t>
      </w:r>
      <w:r>
        <w:t>depends upon</w:t>
      </w:r>
    </w:p>
    <w:p w:rsidR="00137DE3" w:rsidRDefault="00025C4B">
      <w:pPr>
        <w:pStyle w:val="caaaababaaaaaaaba"/>
        <w:spacing w:after="160"/>
      </w:pPr>
      <w:r>
        <w:t xml:space="preserve">    a. shape of the particles</w:t>
      </w:r>
    </w:p>
    <w:p w:rsidR="00137DE3" w:rsidRDefault="00025C4B">
      <w:pPr>
        <w:pStyle w:val="caaaababaaaaaaabaa"/>
        <w:spacing w:after="160"/>
      </w:pPr>
      <w:r>
        <w:t xml:space="preserve">    b. cohesive properties of particles</w:t>
      </w:r>
    </w:p>
    <w:p w:rsidR="00137DE3" w:rsidRDefault="00025C4B">
      <w:pPr>
        <w:pStyle w:val="caaaababaaaaaaabaaa"/>
        <w:spacing w:after="160"/>
      </w:pPr>
      <w:r>
        <w:t xml:space="preserve">    c. internal frictional resistance of particles</w:t>
      </w:r>
    </w:p>
    <w:p w:rsidR="00137DE3" w:rsidRDefault="00025C4B">
      <w:pPr>
        <w:pStyle w:val="caaaababaaaaaaabaaaa"/>
        <w:spacing w:after="160"/>
      </w:pPr>
      <w:r>
        <w:t xml:space="preserve">    d. all the above.</w:t>
      </w:r>
    </w:p>
    <w:p w:rsidR="00137DE3" w:rsidRDefault="00025C4B">
      <w:pPr>
        <w:pStyle w:val="caaaababaaaaaaabaaaab"/>
        <w:spacing w:after="160"/>
      </w:pPr>
      <w:r>
        <w:t xml:space="preserve">26. The void ratio of a soil sample decreases from 1.50 to 1.25 when the pressure is increased from </w:t>
      </w:r>
      <w:r>
        <w:t>25 tonnes/m2 to 50 tonnes/m2, the coefficient of compressibility is</w:t>
      </w:r>
    </w:p>
    <w:p w:rsidR="00137DE3" w:rsidRDefault="00025C4B">
      <w:pPr>
        <w:pStyle w:val="caaaababaaaaaaabaaaaba"/>
        <w:spacing w:after="160"/>
      </w:pPr>
      <w:r>
        <w:t xml:space="preserve">    a. 0.01</w:t>
      </w:r>
    </w:p>
    <w:p w:rsidR="00137DE3" w:rsidRDefault="00025C4B">
      <w:pPr>
        <w:pStyle w:val="caaaababaaaaaaabaaaabab"/>
        <w:spacing w:after="160"/>
      </w:pPr>
      <w:r>
        <w:t xml:space="preserve">    b. 0.02</w:t>
      </w:r>
    </w:p>
    <w:p w:rsidR="00137DE3" w:rsidRDefault="00025C4B">
      <w:pPr>
        <w:pStyle w:val="caaaababaaaaaaabaaaababa"/>
        <w:spacing w:after="160"/>
      </w:pPr>
      <w:r>
        <w:t xml:space="preserve">    c. 0.05</w:t>
      </w:r>
    </w:p>
    <w:p w:rsidR="00137DE3" w:rsidRDefault="00025C4B">
      <w:pPr>
        <w:pStyle w:val="caaaababaaaaaaabaaaababaa"/>
        <w:spacing w:after="160"/>
      </w:pPr>
      <w:r>
        <w:t xml:space="preserve">    d. 0.001</w:t>
      </w:r>
    </w:p>
    <w:p w:rsidR="00137DE3" w:rsidRDefault="00025C4B">
      <w:pPr>
        <w:pStyle w:val="caaaababaaaaaaabaaaababaaa"/>
        <w:spacing w:after="160"/>
      </w:pPr>
      <w:r>
        <w:t>27. Pick up the correct definition from the following:</w:t>
      </w:r>
    </w:p>
    <w:p w:rsidR="00137DE3" w:rsidRDefault="00025C4B">
      <w:pPr>
        <w:pStyle w:val="caaaababaaaaaaabaaaababaaaa"/>
        <w:spacing w:after="160"/>
      </w:pPr>
      <w:r>
        <w:t xml:space="preserve">    a. The lateral pressure exerted by the soil when the retaining wall moves away f</w:t>
      </w:r>
      <w:r>
        <w:t>rom the back fill, is generally known as active earth pressure of the soil</w:t>
      </w:r>
    </w:p>
    <w:p w:rsidR="00137DE3" w:rsidRDefault="00025C4B">
      <w:pPr>
        <w:pStyle w:val="caaaababaaaaaaabaaaababaaaaa"/>
        <w:spacing w:after="160"/>
      </w:pPr>
      <w:r>
        <w:t xml:space="preserve">    b. The lateral pressure exerted by the soil when the retaining wail moves towards the soil, is generally known as 'Passive earth pressure of the soil'</w:t>
      </w:r>
    </w:p>
    <w:p w:rsidR="00137DE3" w:rsidRDefault="00025C4B">
      <w:pPr>
        <w:pStyle w:val="caaaababaaaaaaabaaaababaaaaaa"/>
        <w:spacing w:after="160"/>
      </w:pPr>
      <w:r>
        <w:t xml:space="preserve">    c. The lateral pressur</w:t>
      </w:r>
      <w:r>
        <w:t>e exerted by the soil when the retaining wall has no movement relative to the back fill, is known as 'earth pressure at rest of the soil'</w:t>
      </w:r>
    </w:p>
    <w:p w:rsidR="00137DE3" w:rsidRDefault="00025C4B">
      <w:pPr>
        <w:pStyle w:val="caaaababaaaaaaabaaaababaaaaaaa"/>
        <w:spacing w:after="160"/>
      </w:pPr>
      <w:r>
        <w:lastRenderedPageBreak/>
        <w:t xml:space="preserve">    d. All the above.</w:t>
      </w:r>
    </w:p>
    <w:p w:rsidR="00137DE3" w:rsidRDefault="00025C4B">
      <w:pPr>
        <w:pStyle w:val="caaaababaaaaaaabaaaababaaaaaaab"/>
        <w:spacing w:after="160"/>
      </w:pPr>
      <w:r>
        <w:t>28. Chemical weathering of soil is caused due to</w:t>
      </w:r>
    </w:p>
    <w:p w:rsidR="00137DE3" w:rsidRDefault="00025C4B">
      <w:pPr>
        <w:pStyle w:val="caaaababaaaaaaabaaaababaaaaaaaba"/>
        <w:spacing w:after="160"/>
      </w:pPr>
      <w:r>
        <w:t xml:space="preserve">    a. carbonation</w:t>
      </w:r>
    </w:p>
    <w:p w:rsidR="00137DE3" w:rsidRDefault="00025C4B">
      <w:pPr>
        <w:pStyle w:val="caaaababaaaaaaabaaaababaaaaaaabaa"/>
        <w:spacing w:after="160"/>
      </w:pPr>
      <w:r>
        <w:t xml:space="preserve">    b. hydration</w:t>
      </w:r>
    </w:p>
    <w:p w:rsidR="00137DE3" w:rsidRDefault="00025C4B">
      <w:pPr>
        <w:pStyle w:val="caaaababaaaaaaabaaaababaaaaaaabaaa"/>
        <w:spacing w:after="160"/>
      </w:pPr>
      <w:r>
        <w:t xml:space="preserve">    c. leac</w:t>
      </w:r>
      <w:r>
        <w:t>hing</w:t>
      </w:r>
    </w:p>
    <w:p w:rsidR="00137DE3" w:rsidRDefault="00025C4B">
      <w:pPr>
        <w:pStyle w:val="caaaababaaaaaaabaaaababaaaaaaabaaaa"/>
        <w:spacing w:after="160"/>
      </w:pPr>
      <w:r>
        <w:t xml:space="preserve">    d. all the above.</w:t>
      </w:r>
    </w:p>
    <w:p w:rsidR="00137DE3" w:rsidRDefault="00025C4B">
      <w:pPr>
        <w:pStyle w:val="caaaababaaaaaaabaaaababaaaaaaabaaaab"/>
        <w:spacing w:after="160"/>
      </w:pPr>
      <w:r>
        <w:t>29. In a liquid limit test, the moisture content at 10 blows was 70% and that at 100 blows was 20%. The liquid limit of the soil, is</w:t>
      </w:r>
    </w:p>
    <w:p w:rsidR="00137DE3" w:rsidRDefault="00025C4B">
      <w:pPr>
        <w:pStyle w:val="caaaababaaaaaaabaaaababaaaaaaabaaaaba"/>
        <w:spacing w:after="160"/>
      </w:pPr>
      <w:r>
        <w:t xml:space="preserve">    a. 35%</w:t>
      </w:r>
    </w:p>
    <w:p w:rsidR="00137DE3" w:rsidRDefault="00025C4B">
      <w:pPr>
        <w:pStyle w:val="caaaababaaaaaaabaaaababaaaaaaabaaaabaa"/>
        <w:spacing w:after="160"/>
      </w:pPr>
      <w:r>
        <w:t xml:space="preserve">    b. 50%</w:t>
      </w:r>
    </w:p>
    <w:p w:rsidR="00137DE3" w:rsidRDefault="00025C4B">
      <w:pPr>
        <w:pStyle w:val="caaaababaaaaaaabaaaababaaaaaaabaaaabaaa"/>
        <w:spacing w:after="160"/>
      </w:pPr>
      <w:r>
        <w:t xml:space="preserve">    c. 65%</w:t>
      </w:r>
    </w:p>
    <w:p w:rsidR="00137DE3" w:rsidRDefault="00025C4B">
      <w:pPr>
        <w:pStyle w:val="caaaababaaaaaaabaaaababaaaaaaabaaaabaaab"/>
        <w:spacing w:after="160"/>
      </w:pPr>
      <w:r>
        <w:t xml:space="preserve">    d. none of these.</w:t>
      </w:r>
    </w:p>
    <w:p w:rsidR="00137DE3" w:rsidRDefault="00025C4B">
      <w:pPr>
        <w:pStyle w:val="caaaababaaaaaaabaaaababaaaaaaabaaaabaaaba"/>
        <w:spacing w:after="160"/>
      </w:pPr>
      <w:r>
        <w:t>30. The performance of a specific task in</w:t>
      </w:r>
      <w:r>
        <w:t xml:space="preserve"> CPM, is known</w:t>
      </w:r>
    </w:p>
    <w:p w:rsidR="00137DE3" w:rsidRDefault="00025C4B">
      <w:pPr>
        <w:pStyle w:val="caaaababaaaaaaabaaaababaaaaaaabaaaabaaabaa"/>
        <w:spacing w:after="160"/>
      </w:pPr>
      <w:r>
        <w:t xml:space="preserve">    a. Dummy</w:t>
      </w:r>
    </w:p>
    <w:p w:rsidR="00137DE3" w:rsidRDefault="00025C4B">
      <w:pPr>
        <w:pStyle w:val="caaaababaaaaaaabaaaababaaaaaaabaaaabaaabaaa"/>
        <w:spacing w:after="160"/>
      </w:pPr>
      <w:r>
        <w:t xml:space="preserve">    b. Event</w:t>
      </w:r>
    </w:p>
    <w:p w:rsidR="00137DE3" w:rsidRDefault="00025C4B">
      <w:pPr>
        <w:pStyle w:val="caaaababaaaaaaabaaaababaaaaaaabaaaabaaabaaaa"/>
        <w:spacing w:after="160"/>
      </w:pPr>
      <w:r>
        <w:t xml:space="preserve">    c. Activity</w:t>
      </w:r>
    </w:p>
    <w:p w:rsidR="00137DE3" w:rsidRDefault="00025C4B">
      <w:pPr>
        <w:pStyle w:val="caaaababaaaaaaabaaaababaaaaaaabaaaabaaabaaaab"/>
        <w:spacing w:after="160"/>
      </w:pPr>
      <w:r>
        <w:t xml:space="preserve">    d. Contract.</w:t>
      </w:r>
    </w:p>
    <w:p w:rsidR="00137DE3" w:rsidRDefault="00025C4B">
      <w:pPr>
        <w:pStyle w:val="caaaababaaaaaaabaaaababaaaaaaabaaaabaaabaaaaba"/>
        <w:spacing w:after="160"/>
      </w:pPr>
      <w:r>
        <w:t>31. Pick up the correct statement from the following:</w:t>
      </w:r>
    </w:p>
    <w:p w:rsidR="00137DE3" w:rsidRDefault="00025C4B">
      <w:pPr>
        <w:pStyle w:val="caaaababaaaaaaabaaaababaaaaaaabaaaabaaabaaaabaa"/>
        <w:spacing w:after="160"/>
      </w:pPr>
      <w:r>
        <w:t xml:space="preserve">    a. Latest occurrence time is denoted by TL</w:t>
      </w:r>
    </w:p>
    <w:p w:rsidR="00137DE3" w:rsidRDefault="00025C4B">
      <w:pPr>
        <w:pStyle w:val="caaaababaaaaaaabaaaababaaaaaaabaaaabaaabaaaabaaa"/>
        <w:spacing w:after="160"/>
      </w:pPr>
      <w:r>
        <w:t xml:space="preserve">    b. Contractual obligation time is denoted by Ts</w:t>
      </w:r>
    </w:p>
    <w:p w:rsidR="00137DE3" w:rsidRDefault="00025C4B">
      <w:pPr>
        <w:pStyle w:val="caaaababaaaaaaabaaaababaaaaaaabaaaabaaabaaaabaaaa"/>
        <w:spacing w:after="160"/>
      </w:pPr>
      <w:r>
        <w:t xml:space="preserve">    c. Latest occurrence time is taken as contractual obligation time</w:t>
      </w:r>
    </w:p>
    <w:p w:rsidR="00137DE3" w:rsidRDefault="00025C4B">
      <w:pPr>
        <w:pStyle w:val="caaaababaaaaaaabaaaababaaaaaaabaaaabaaabaaaabaaaaa"/>
        <w:spacing w:after="160"/>
      </w:pPr>
      <w:r>
        <w:t xml:space="preserve">    d. All the above.</w:t>
      </w:r>
    </w:p>
    <w:p w:rsidR="00137DE3" w:rsidRDefault="00025C4B">
      <w:pPr>
        <w:pStyle w:val="caaaababaaaaaaabaaaababaaaaaaabaaaabaaabaaaabaaaaab"/>
        <w:spacing w:after="160"/>
      </w:pPr>
      <w:r>
        <w:t>32. Residential buildings are treated as</w:t>
      </w:r>
    </w:p>
    <w:p w:rsidR="00137DE3" w:rsidRDefault="00025C4B">
      <w:pPr>
        <w:pStyle w:val="caaaababaaaaaaabaaaababaaaaaaabaaaabaaabaaaabaaaaaba"/>
        <w:spacing w:after="160"/>
      </w:pPr>
      <w:r>
        <w:t xml:space="preserve">    a. light construction</w:t>
      </w:r>
    </w:p>
    <w:p w:rsidR="00137DE3" w:rsidRDefault="00025C4B">
      <w:pPr>
        <w:pStyle w:val="caaaababaaaaaaabaaaababaaaaaaabaaaabaaabaaaabaaaaabab"/>
        <w:spacing w:after="160"/>
      </w:pPr>
      <w:r>
        <w:t xml:space="preserve">    b. heavy construction</w:t>
      </w:r>
    </w:p>
    <w:p w:rsidR="00137DE3" w:rsidRDefault="00025C4B">
      <w:pPr>
        <w:pStyle w:val="caaaababaaaaaaabaaaababaaaaaaabaaaabaaabaaaabaaaaababa"/>
        <w:spacing w:after="160"/>
      </w:pPr>
      <w:r>
        <w:t xml:space="preserve">    c. industrial construction</w:t>
      </w:r>
    </w:p>
    <w:p w:rsidR="00137DE3" w:rsidRDefault="00025C4B">
      <w:pPr>
        <w:pStyle w:val="caaaababaaaaaaabaaaababaaaaaaabaaaabaaabaaaabaaaaababaa"/>
        <w:spacing w:after="160"/>
      </w:pPr>
      <w:r>
        <w:t xml:space="preserve">    d. private construction.</w:t>
      </w:r>
    </w:p>
    <w:p w:rsidR="00137DE3" w:rsidRDefault="00025C4B">
      <w:pPr>
        <w:pStyle w:val="caaaababaaaaaaabaaaababaaaaaaabaaaabaaabaaaabaaaaababaaa"/>
        <w:spacing w:after="160"/>
      </w:pPr>
      <w:r>
        <w:t xml:space="preserve">33. If the </w:t>
      </w:r>
      <w:r>
        <w:t>total float and duration of an activity are 5 and 10 days respectively, the particular activity can be</w:t>
      </w:r>
    </w:p>
    <w:p w:rsidR="00137DE3" w:rsidRDefault="00025C4B">
      <w:pPr>
        <w:pStyle w:val="caaaababaaaaaaabaaaababaaaaaaabaaaabaaabaaaabaaaaababaaaa"/>
        <w:spacing w:after="160"/>
      </w:pPr>
      <w:r>
        <w:lastRenderedPageBreak/>
        <w:t xml:space="preserve">    a. started 5 days later</w:t>
      </w:r>
    </w:p>
    <w:p w:rsidR="00137DE3" w:rsidRDefault="00025C4B">
      <w:pPr>
        <w:pStyle w:val="caaaababaaaaaaabaaaababaaaaaaabaaaabaaabaaaabaaaaababaaaaa"/>
        <w:spacing w:after="160"/>
      </w:pPr>
      <w:r>
        <w:t xml:space="preserve">    b. completed 5 days later</w:t>
      </w:r>
    </w:p>
    <w:p w:rsidR="00137DE3" w:rsidRDefault="00025C4B">
      <w:pPr>
        <w:pStyle w:val="caaaababaaaaaaabaaaababaaaaaaabaaaabaaabaaaabaaaaababaaaaaa"/>
        <w:spacing w:after="160"/>
      </w:pPr>
      <w:r>
        <w:t xml:space="preserve">    c. performed at slower rate in 15 days</w:t>
      </w:r>
    </w:p>
    <w:p w:rsidR="00137DE3" w:rsidRDefault="00025C4B">
      <w:pPr>
        <w:pStyle w:val="caaaababaaaaaaabaaaababaaaaaaabaaaabaaabaaaabaaaaababaaaaaaa"/>
        <w:spacing w:after="160"/>
      </w:pPr>
      <w:r>
        <w:t xml:space="preserve">    d. all the above.</w:t>
      </w:r>
    </w:p>
    <w:p w:rsidR="00137DE3" w:rsidRDefault="00025C4B">
      <w:pPr>
        <w:pStyle w:val="caaaababaaaaaaabaaaababaaaaaaabaaaabaaabaaaabaaaaababaaaaaaab"/>
        <w:spacing w:after="160"/>
      </w:pPr>
      <w:r>
        <w:t>34. The salient feature of fun</w:t>
      </w:r>
      <w:r>
        <w:t>ctional organisation is</w:t>
      </w:r>
    </w:p>
    <w:p w:rsidR="00137DE3" w:rsidRDefault="00025C4B">
      <w:pPr>
        <w:pStyle w:val="caaaababaaaaaaabaaaababaaaaaaabaaaabaaabaaaabaaaaababaaaaaaaba"/>
        <w:spacing w:after="160"/>
      </w:pPr>
      <w:r>
        <w:t xml:space="preserve">    a. separation of planning and design part</w:t>
      </w:r>
    </w:p>
    <w:p w:rsidR="00137DE3" w:rsidRDefault="00025C4B">
      <w:pPr>
        <w:pStyle w:val="caaaababaaaaaaabaaaababaaaaaaabaaaabaaabaaaabaaaaababaaaaaaabaa"/>
        <w:spacing w:after="160"/>
      </w:pPr>
      <w:r>
        <w:t xml:space="preserve">    b. each individual maintains functional efficiency</w:t>
      </w:r>
    </w:p>
    <w:p w:rsidR="00137DE3" w:rsidRDefault="00025C4B">
      <w:pPr>
        <w:pStyle w:val="caaaababaaaaaaabaaaababaaaaaaabaaaabaaabaaaabaaaaababaaaaaaabaaa"/>
        <w:spacing w:after="160"/>
      </w:pPr>
      <w:r>
        <w:t xml:space="preserve">    c. work is properly planned and distributed</w:t>
      </w:r>
    </w:p>
    <w:p w:rsidR="00137DE3" w:rsidRDefault="00025C4B">
      <w:pPr>
        <w:pStyle w:val="caaaababaaaaaaabaaaababaaaaaaabaaaabaaabaaaabaaaaababaaaaaaabaaaa"/>
        <w:spacing w:after="160"/>
      </w:pPr>
      <w:r>
        <w:t xml:space="preserve">    d. all the above.</w:t>
      </w:r>
    </w:p>
    <w:p w:rsidR="00137DE3" w:rsidRDefault="00025C4B">
      <w:pPr>
        <w:pStyle w:val="caaaababaaaaaaabaaaababaaaaaaabaaaabaaabaaaabaaaaababaaaaaaabaaaab"/>
        <w:spacing w:after="160"/>
      </w:pPr>
      <w:r>
        <w:t>35. Pick up the incorrect statement from the following:</w:t>
      </w:r>
    </w:p>
    <w:p w:rsidR="00137DE3" w:rsidRDefault="00025C4B">
      <w:pPr>
        <w:pStyle w:val="caaaababaaaaaaabaaaababaaaaaaabaaaabaaabaaaabaaaaababaaaaaaabaaaaba"/>
        <w:spacing w:after="160"/>
      </w:pPr>
      <w:r>
        <w:t xml:space="preserve">    a</w:t>
      </w:r>
      <w:r>
        <w:t>. The beginning and end of a job, are called events</w:t>
      </w:r>
    </w:p>
    <w:p w:rsidR="00137DE3" w:rsidRDefault="00025C4B">
      <w:pPr>
        <w:pStyle w:val="caaaababaaaaaaabaaaababaaaaaaabaaaabaaabaaaabaaaaababaaaaaaabaaaabaa"/>
        <w:spacing w:after="160"/>
      </w:pPr>
      <w:r>
        <w:t xml:space="preserve">    b. The activity which consumes maximum time, is called a node</w:t>
      </w:r>
    </w:p>
    <w:p w:rsidR="00137DE3" w:rsidRDefault="00025C4B">
      <w:pPr>
        <w:pStyle w:val="caaaababaaaaaaabaaaababaaaaaaabaaaabaaabaaaabaaaaababaaaaaaabaaaabaab"/>
        <w:spacing w:after="160"/>
      </w:pPr>
      <w:r>
        <w:t xml:space="preserve">    c. Logically and sequentially connected activities and events form a network</w:t>
      </w:r>
    </w:p>
    <w:p w:rsidR="00137DE3" w:rsidRDefault="00025C4B">
      <w:pPr>
        <w:pStyle w:val="caaaababaaaaaaabaaaababaaaaaaabaaaabaaabaaaabaaaaababaaaaaaabaaaabaaba"/>
        <w:spacing w:after="160"/>
      </w:pPr>
      <w:r>
        <w:t xml:space="preserve">    d. None of these.</w:t>
      </w:r>
    </w:p>
    <w:p w:rsidR="00025C4B" w:rsidRDefault="00025C4B" w:rsidP="00025C4B">
      <w:pPr>
        <w:pStyle w:val="b"/>
        <w:spacing w:after="160"/>
      </w:pPr>
      <w:r>
        <w:t xml:space="preserve">36. </w:t>
      </w:r>
      <w:r>
        <w:t xml:space="preserve">The expected out turn of 2.5 cm cement concrete floor per </w:t>
      </w:r>
      <w:proofErr w:type="spellStart"/>
      <w:r>
        <w:t>manson</w:t>
      </w:r>
      <w:proofErr w:type="spellEnd"/>
      <w:r>
        <w:t xml:space="preserve"> per day</w:t>
      </w:r>
    </w:p>
    <w:p w:rsidR="00025C4B" w:rsidRDefault="00025C4B" w:rsidP="00025C4B">
      <w:pPr>
        <w:pStyle w:val="ba"/>
        <w:spacing w:after="160"/>
      </w:pPr>
      <w:r>
        <w:t xml:space="preserve">    a. 2.5 </w:t>
      </w:r>
      <w:proofErr w:type="spellStart"/>
      <w:r>
        <w:t>sqm</w:t>
      </w:r>
      <w:proofErr w:type="spellEnd"/>
    </w:p>
    <w:p w:rsidR="00025C4B" w:rsidRDefault="00025C4B" w:rsidP="00025C4B">
      <w:pPr>
        <w:pStyle w:val="baa"/>
        <w:spacing w:after="160"/>
      </w:pPr>
      <w:r>
        <w:t xml:space="preserve">    b. 5.0 </w:t>
      </w:r>
      <w:proofErr w:type="spellStart"/>
      <w:r>
        <w:t>sqm</w:t>
      </w:r>
      <w:proofErr w:type="spellEnd"/>
    </w:p>
    <w:p w:rsidR="00025C4B" w:rsidRPr="00025C4B" w:rsidRDefault="00025C4B" w:rsidP="00025C4B">
      <w:pPr>
        <w:pStyle w:val="baaa"/>
        <w:spacing w:after="160"/>
        <w:rPr>
          <w:b/>
          <w:bCs/>
        </w:rPr>
      </w:pPr>
      <w:r>
        <w:t xml:space="preserve">    </w:t>
      </w:r>
      <w:r w:rsidRPr="00025C4B">
        <w:rPr>
          <w:b/>
          <w:bCs/>
        </w:rPr>
        <w:t xml:space="preserve">c. 7.5 </w:t>
      </w:r>
      <w:proofErr w:type="spellStart"/>
      <w:r w:rsidRPr="00025C4B">
        <w:rPr>
          <w:b/>
          <w:bCs/>
        </w:rPr>
        <w:t>sqm</w:t>
      </w:r>
      <w:bookmarkStart w:id="0" w:name="_GoBack"/>
      <w:bookmarkEnd w:id="0"/>
      <w:proofErr w:type="spellEnd"/>
    </w:p>
    <w:p w:rsidR="00137DE3" w:rsidRDefault="00025C4B" w:rsidP="00025C4B">
      <w:pPr>
        <w:pStyle w:val="caaaababaaaaaaabaaaababaaaaaaabaaaabaaabaaaabaaaaababaaaaaaabaaaabaabaa"/>
        <w:spacing w:after="160"/>
      </w:pPr>
      <w:r>
        <w:t xml:space="preserve">    d. 10 </w:t>
      </w:r>
      <w:proofErr w:type="spellStart"/>
      <w:r>
        <w:t>sqm</w:t>
      </w:r>
      <w:proofErr w:type="spellEnd"/>
    </w:p>
    <w:p w:rsidR="00137DE3" w:rsidRDefault="00025C4B">
      <w:pPr>
        <w:pStyle w:val="caaaababaaaaaaabaaaababaaaaaaabaaaabaaabaaaabaaaaababaaaaaaabaaaabaabaaaabaa"/>
        <w:spacing w:after="160"/>
      </w:pPr>
      <w:r>
        <w:t>3</w:t>
      </w:r>
      <w:r>
        <w:t>7. The unit of measurement is per quintal for the following:</w:t>
      </w:r>
    </w:p>
    <w:p w:rsidR="00137DE3" w:rsidRDefault="00025C4B">
      <w:pPr>
        <w:pStyle w:val="caaaababaaaaaaabaaaababaaaaaaabaaaabaaabaaaabaaaaababaaaaaaabaaaabaabaaaabaaa"/>
        <w:spacing w:after="160"/>
      </w:pPr>
      <w:r>
        <w:t xml:space="preserve">    a. Collapsible gates with rails</w:t>
      </w:r>
    </w:p>
    <w:p w:rsidR="00137DE3" w:rsidRDefault="00025C4B">
      <w:pPr>
        <w:pStyle w:val="caaaababaaaaaaabaaaababaaaaaaabaaaabaaabaaaabaaaaababaaaaaaabaaaabaabaaaabaaaa"/>
        <w:spacing w:after="160"/>
      </w:pPr>
      <w:r>
        <w:t xml:space="preserve">    b. Rolling shutters</w:t>
      </w:r>
    </w:p>
    <w:p w:rsidR="00137DE3" w:rsidRDefault="00025C4B">
      <w:pPr>
        <w:pStyle w:val="caaaababaaaaaaabaaaababaaaaaaabaaaabaaabaaaabaaaaababaaaaaaabaaaabaabaaaabaaaaa"/>
        <w:spacing w:after="160"/>
      </w:pPr>
      <w:r>
        <w:t xml:space="preserve">    c. Expanded metal wire netting</w:t>
      </w:r>
    </w:p>
    <w:p w:rsidR="00137DE3" w:rsidRDefault="00025C4B">
      <w:pPr>
        <w:pStyle w:val="caaaababaaaaaaabaaaababaaaaaaabaaaabaaabaaaabaaaaababaaaaaaabaaaabaabaaaabaaaaaa"/>
        <w:spacing w:after="160"/>
      </w:pPr>
      <w:r>
        <w:t xml:space="preserve">    d. M.S. reinforcement of R.C.C. works.</w:t>
      </w:r>
    </w:p>
    <w:p w:rsidR="00137DE3" w:rsidRDefault="00025C4B">
      <w:pPr>
        <w:pStyle w:val="caaaababaaaaaaabaaaababaaaaaaabaaaabaaabaaaabaaaaababaaaaaaabaaaabaabaaaabaaaaaab"/>
        <w:spacing w:after="160"/>
      </w:pPr>
      <w:r>
        <w:t>38. In the mid-section formula</w:t>
      </w:r>
    </w:p>
    <w:p w:rsidR="00137DE3" w:rsidRDefault="00025C4B">
      <w:pPr>
        <w:pStyle w:val="caaaababaaaaaaabaaaababaaaaaaabaaaabaaabaaaabaaaaababaaaaaaabaaaabaabaaaabaaaaaaba"/>
        <w:spacing w:after="160"/>
      </w:pPr>
      <w:r>
        <w:t xml:space="preserve">    a. The area of mid-sections is calculated by using mean depth</w:t>
      </w:r>
    </w:p>
    <w:p w:rsidR="00137DE3" w:rsidRDefault="00025C4B">
      <w:pPr>
        <w:pStyle w:val="caaaababaaaaaaabaaaababaaaaaaabaaaabaaabaaaabaaaaababaaaaaaabaaaabaabaaaabaaaaaabaa"/>
        <w:spacing w:after="160"/>
      </w:pPr>
      <w:r>
        <w:t xml:space="preserve">    b. The volume of the earth work is calculated by multiplying the mid-section area by the distance between the tw</w:t>
      </w:r>
      <w:r>
        <w:t>o sections</w:t>
      </w:r>
    </w:p>
    <w:p w:rsidR="00137DE3" w:rsidRDefault="00025C4B">
      <w:pPr>
        <w:pStyle w:val="caaaababaaaaaaabaaaababaaaaaaabaaaabaaabaaaabaaaaababaaaaaaabaaaabaabaaaabaaaaaabaaa"/>
        <w:spacing w:after="160"/>
      </w:pPr>
      <w:r>
        <w:lastRenderedPageBreak/>
        <w:t xml:space="preserve">    c. The volume of the earth work is calculated by multiplying the mid-section area by the distance between the two original sections</w:t>
      </w:r>
    </w:p>
    <w:p w:rsidR="00137DE3" w:rsidRDefault="00025C4B">
      <w:pPr>
        <w:pStyle w:val="caaaababaaaaaaabaaaababaaaaaaabaaaabaaabaaaabaaaaababaaaaaaabaaaabaabaaaabaaaaaabaaaa"/>
        <w:spacing w:after="160"/>
      </w:pPr>
      <w:r>
        <w:t xml:space="preserve">    d. (a), (b) and (c) of the above.</w:t>
      </w:r>
    </w:p>
    <w:p w:rsidR="00137DE3" w:rsidRDefault="00025C4B">
      <w:pPr>
        <w:pStyle w:val="caaaababaaaaaaabaaaababaaaaaaabaaaabaaabaaaabaaaaababaaaaaaabaaaabaabaaaabaaaaaabaaaab"/>
        <w:spacing w:after="160"/>
      </w:pPr>
      <w:r>
        <w:t>39. The following item of earth work is not measured separately.</w:t>
      </w:r>
    </w:p>
    <w:p w:rsidR="00137DE3" w:rsidRDefault="00025C4B">
      <w:pPr>
        <w:pStyle w:val="caaaababaaaaaaabaaaababaaaaaaabaaaabaaabaaaabaaaaababaaaaaaabaaaabaabaaaabaaaaaabaaaaba"/>
        <w:spacing w:after="160"/>
      </w:pPr>
      <w:r>
        <w:t xml:space="preserve">    a.</w:t>
      </w:r>
      <w:r>
        <w:t xml:space="preserve"> Site clearence</w:t>
      </w:r>
    </w:p>
    <w:p w:rsidR="00137DE3" w:rsidRDefault="00025C4B">
      <w:pPr>
        <w:pStyle w:val="caaaababaaaaaaabaaaababaaaaaaabaaaabaaabaaaabaaaaababaaaaaaabaaaabaabaaaabaaaaaabaaaabaa"/>
        <w:spacing w:after="160"/>
      </w:pPr>
      <w:r>
        <w:t xml:space="preserve">    b. dead men</w:t>
      </w:r>
    </w:p>
    <w:p w:rsidR="00137DE3" w:rsidRDefault="00025C4B">
      <w:pPr>
        <w:pStyle w:val="caaaababaaaaaaabaaaababaaaaaaabaaaabaaabaaaabaaaaababaaaaaaabaaaabaabaaaabaaaaaabaaaabaaa"/>
        <w:spacing w:after="160"/>
      </w:pPr>
      <w:r>
        <w:t xml:space="preserve">    c. Steps in deep exavaction</w:t>
      </w:r>
    </w:p>
    <w:p w:rsidR="00137DE3" w:rsidRDefault="00025C4B">
      <w:pPr>
        <w:pStyle w:val="caaaababaaaaaaabaaaababaaaaaaabaaaabaaabaaaabaaaaababaaaaaaabaaaabaabaaaabaaaaaabaaaabaaaa"/>
        <w:spacing w:after="160"/>
      </w:pPr>
      <w:r>
        <w:t xml:space="preserve">    d. All the above.</w:t>
      </w:r>
    </w:p>
    <w:p w:rsidR="00137DE3" w:rsidRDefault="00025C4B">
      <w:pPr>
        <w:pStyle w:val="caaaababaaaaaaabaaaababaaaaaaabaaaabaaabaaaabaaaaababaaaaaaabaaaabaabaaaabaaaaaabaaaabaaaab"/>
        <w:spacing w:after="160"/>
      </w:pPr>
      <w:r>
        <w:t>40. The area is measured correct to the nearest</w:t>
      </w:r>
    </w:p>
    <w:p w:rsidR="00137DE3" w:rsidRDefault="00025C4B">
      <w:pPr>
        <w:pStyle w:val="caaaababaaaaaaabaaaababaaaaaaabaaaabaaabaaaabaaaaababaaaaaaabaaaabaabaaaabaaaaaabaaaabaaaaba"/>
        <w:spacing w:after="160"/>
      </w:pPr>
      <w:r>
        <w:t xml:space="preserve">    a. 0.01 sqm</w:t>
      </w:r>
    </w:p>
    <w:p w:rsidR="00137DE3" w:rsidRDefault="00025C4B">
      <w:pPr>
        <w:pStyle w:val="caaaababaaaaaaabaaaababaaaaaaabaaaabaaabaaaabaaaaababaaaaaaabaaaabaabaaaabaaaaaabaaaabaaaabab"/>
        <w:spacing w:after="160"/>
      </w:pPr>
      <w:r>
        <w:t xml:space="preserve">    b. 0.02 sqm</w:t>
      </w:r>
    </w:p>
    <w:p w:rsidR="00137DE3" w:rsidRDefault="00025C4B">
      <w:pPr>
        <w:pStyle w:val="caaaababaaaaaaabaaaababaaaaaaabaaaabaaabaaaabaaaaababaaaaaaabaaaabaabaaaabaaaaaabaaaabaaaababa"/>
        <w:spacing w:after="160"/>
      </w:pPr>
      <w:r>
        <w:t xml:space="preserve">    c. 0.03 sqm</w:t>
      </w:r>
    </w:p>
    <w:p w:rsidR="00137DE3" w:rsidRDefault="00025C4B">
      <w:pPr>
        <w:pStyle w:val="caaaababaaaaaaabaaaababaaaaaaabaaaabaaabaaaabaaaaababaaaaaaabaaaabaabaaaabaaaaaabaaaabaaaababaa"/>
        <w:spacing w:after="160"/>
      </w:pPr>
      <w:r>
        <w:t xml:space="preserve">    d. 0.04 sqm</w:t>
      </w:r>
    </w:p>
    <w:p w:rsidR="00137DE3" w:rsidRDefault="00025C4B">
      <w:pPr>
        <w:pStyle w:val="caaaababaaaaaaabaaaababaaaaaaabaaaabaaabaaaabaaaaababaaaaaaabaaaabaabaaaabaaaaaabaaaabaaaababaaa"/>
        <w:spacing w:after="160"/>
      </w:pPr>
      <w:r>
        <w:t xml:space="preserve">41. The point of intersection of co-ordinate axis is </w:t>
      </w:r>
      <w:r>
        <w:t>called</w:t>
      </w:r>
    </w:p>
    <w:p w:rsidR="00137DE3" w:rsidRDefault="00025C4B">
      <w:pPr>
        <w:pStyle w:val="caaaababaaaaaaabaaaababaaaaaaabaaaabaaabaaaabaaaaababaaaaaaabaaaabaabaaaabaaaaaabaaaabaaaababaaaa"/>
        <w:spacing w:after="160"/>
      </w:pPr>
      <w:r>
        <w:t xml:space="preserve">    a. zero-zero</w:t>
      </w:r>
    </w:p>
    <w:p w:rsidR="00137DE3" w:rsidRDefault="00025C4B">
      <w:pPr>
        <w:pStyle w:val="caaaababaaaaaaabaaaababaaaaaaabaaaabaaabaaaabaaaaababaaaaaaabaaaabaabaaaabaaaaaabaaaabaaaababaaaaa"/>
        <w:spacing w:after="160"/>
      </w:pPr>
      <w:r>
        <w:t xml:space="preserve">    b. origin</w:t>
      </w:r>
    </w:p>
    <w:p w:rsidR="00137DE3" w:rsidRDefault="00025C4B">
      <w:pPr>
        <w:pStyle w:val="caaaababaaaaaaabaaaababaaaaaaabaaaabaaabaaaabaaaaababaaaaaaabaaaabaabaaaabaaaaaabaaaabaaaababaaaaab"/>
        <w:spacing w:after="160"/>
      </w:pPr>
      <w:r>
        <w:t xml:space="preserve">    c. cross point</w:t>
      </w:r>
    </w:p>
    <w:p w:rsidR="00137DE3" w:rsidRDefault="00025C4B">
      <w:pPr>
        <w:pStyle w:val="caaaababaaaaaaabaaaababaaaaaaabaaaabaaabaaaabaaaaababaaaaaaabaaaabaabaaaabaaaaaabaaaabaaaababaaaaaba"/>
        <w:spacing w:after="160"/>
      </w:pPr>
      <w:r>
        <w:t xml:space="preserve">    d. all of the above</w:t>
      </w:r>
    </w:p>
    <w:p w:rsidR="00137DE3" w:rsidRDefault="00025C4B">
      <w:pPr>
        <w:pStyle w:val="d"/>
        <w:spacing w:after="160"/>
      </w:pPr>
      <w:r>
        <w:t>42. Free hand sketch is normally used for</w:t>
      </w:r>
    </w:p>
    <w:p w:rsidR="00137DE3" w:rsidRDefault="00025C4B">
      <w:pPr>
        <w:pStyle w:val="da"/>
        <w:spacing w:after="160"/>
      </w:pPr>
      <w:r>
        <w:t xml:space="preserve">    a. concept</w:t>
      </w:r>
    </w:p>
    <w:p w:rsidR="00137DE3" w:rsidRDefault="00025C4B">
      <w:pPr>
        <w:pStyle w:val="dab"/>
        <w:spacing w:after="160"/>
      </w:pPr>
      <w:r>
        <w:t xml:space="preserve">    b. final</w:t>
      </w:r>
    </w:p>
    <w:p w:rsidR="00137DE3" w:rsidRDefault="00025C4B">
      <w:pPr>
        <w:pStyle w:val="daba"/>
        <w:spacing w:after="160"/>
      </w:pPr>
      <w:r>
        <w:t xml:space="preserve">    c. discussion</w:t>
      </w:r>
    </w:p>
    <w:p w:rsidR="00137DE3" w:rsidRDefault="00025C4B">
      <w:pPr>
        <w:pStyle w:val="dabaa"/>
        <w:spacing w:after="160"/>
      </w:pPr>
      <w:r>
        <w:t xml:space="preserve">    d. none of the above</w:t>
      </w:r>
    </w:p>
    <w:p w:rsidR="00137DE3" w:rsidRDefault="00025C4B">
      <w:pPr>
        <w:pStyle w:val="dabaaa"/>
        <w:spacing w:after="160"/>
      </w:pPr>
      <w:r>
        <w:t xml:space="preserve">43. When a pyramid or cone is cut by a cutting plane parallel </w:t>
      </w:r>
      <w:r>
        <w:t>to its base, the remaining portion thus obtained after removing the top portion is called :..</w:t>
      </w:r>
    </w:p>
    <w:p w:rsidR="00137DE3" w:rsidRDefault="00025C4B">
      <w:pPr>
        <w:pStyle w:val="dabaaaa"/>
        <w:spacing w:after="160"/>
      </w:pPr>
      <w:r>
        <w:t xml:space="preserve">    a. a prism .</w:t>
      </w:r>
    </w:p>
    <w:p w:rsidR="00137DE3" w:rsidRDefault="00025C4B">
      <w:pPr>
        <w:pStyle w:val="dabaaaaa"/>
        <w:spacing w:after="160"/>
      </w:pPr>
      <w:r>
        <w:t xml:space="preserve">    b. frustum</w:t>
      </w:r>
    </w:p>
    <w:p w:rsidR="00137DE3" w:rsidRDefault="00025C4B">
      <w:pPr>
        <w:pStyle w:val="dabaaaaab"/>
        <w:spacing w:after="160"/>
      </w:pPr>
      <w:r>
        <w:t xml:space="preserve">    c. a cylinder</w:t>
      </w:r>
    </w:p>
    <w:p w:rsidR="00137DE3" w:rsidRDefault="00025C4B">
      <w:pPr>
        <w:pStyle w:val="dabaaaaaba"/>
        <w:spacing w:after="160"/>
      </w:pPr>
      <w:r>
        <w:t xml:space="preserve">    d. a cone</w:t>
      </w:r>
    </w:p>
    <w:p w:rsidR="00137DE3" w:rsidRDefault="00025C4B">
      <w:pPr>
        <w:pStyle w:val="dabaaaaabaa"/>
        <w:spacing w:after="160"/>
      </w:pPr>
      <w:r>
        <w:lastRenderedPageBreak/>
        <w:t>44. In case of aligned method of dimensioning, they can be readable form</w:t>
      </w:r>
    </w:p>
    <w:p w:rsidR="00137DE3" w:rsidRDefault="00025C4B">
      <w:pPr>
        <w:pStyle w:val="dabaaaaabaaa"/>
        <w:spacing w:after="160"/>
      </w:pPr>
      <w:r>
        <w:t xml:space="preserve">    a. bottoms and right </w:t>
      </w:r>
      <w:r>
        <w:t>side of drawing sheet</w:t>
      </w:r>
    </w:p>
    <w:p w:rsidR="00137DE3" w:rsidRDefault="00025C4B">
      <w:pPr>
        <w:pStyle w:val="dabaaaaabaaab"/>
        <w:spacing w:after="160"/>
      </w:pPr>
      <w:r>
        <w:t xml:space="preserve">    b. bottoms and left side of drawing sheet</w:t>
      </w:r>
    </w:p>
    <w:p w:rsidR="00137DE3" w:rsidRDefault="00025C4B">
      <w:pPr>
        <w:pStyle w:val="dabaaaaabaaaba"/>
        <w:spacing w:after="160"/>
      </w:pPr>
      <w:r>
        <w:t xml:space="preserve">    c. bottoms and top side of drawing sheet</w:t>
      </w:r>
    </w:p>
    <w:p w:rsidR="00137DE3" w:rsidRDefault="00025C4B">
      <w:pPr>
        <w:pStyle w:val="dabaaaaabaaabaa"/>
        <w:spacing w:after="160"/>
      </w:pPr>
      <w:r>
        <w:t xml:space="preserve">    d. all of the above</w:t>
      </w:r>
    </w:p>
    <w:p w:rsidR="00137DE3" w:rsidRDefault="00025C4B">
      <w:pPr>
        <w:pStyle w:val="dabaaaaabaaabaaa"/>
        <w:spacing w:after="160"/>
      </w:pPr>
      <w:r>
        <w:t>45. The CRF (ep) is also known as: [CRF(EP) - 8% - 7], where</w:t>
      </w:r>
    </w:p>
    <w:p w:rsidR="00137DE3" w:rsidRDefault="00025C4B">
      <w:pPr>
        <w:pStyle w:val="dabaaaaabaaabaaaa"/>
        <w:spacing w:after="160"/>
      </w:pPr>
      <w:r>
        <w:t xml:space="preserve">    a. 8% is the rate of interest per year</w:t>
      </w:r>
    </w:p>
    <w:p w:rsidR="00137DE3" w:rsidRDefault="00025C4B">
      <w:pPr>
        <w:pStyle w:val="dabaaaaabaaabaaaaa"/>
        <w:spacing w:after="160"/>
      </w:pPr>
      <w:r>
        <w:t xml:space="preserve">    b. money is borrowed for n = 7 years</w:t>
      </w:r>
    </w:p>
    <w:p w:rsidR="00137DE3" w:rsidRDefault="00025C4B">
      <w:pPr>
        <w:pStyle w:val="dabaaaaabaaabaaaaaa"/>
        <w:spacing w:after="160"/>
      </w:pPr>
      <w:r>
        <w:t xml:space="preserve">    c. both (a) and (b)</w:t>
      </w:r>
    </w:p>
    <w:p w:rsidR="00137DE3" w:rsidRDefault="00025C4B">
      <w:pPr>
        <w:pStyle w:val="dabaaaaabaaabaaaaaab"/>
        <w:spacing w:after="160"/>
      </w:pPr>
      <w:r>
        <w:t xml:space="preserve">    d. Neither (a) nor (b)</w:t>
      </w:r>
    </w:p>
    <w:p w:rsidR="00137DE3" w:rsidRDefault="00025C4B">
      <w:pPr>
        <w:pStyle w:val="dabaaaaabaaabaaaaaaba"/>
        <w:spacing w:after="160"/>
      </w:pPr>
      <w:r>
        <w:t>46. Pick up the correct statement from the following:</w:t>
      </w:r>
    </w:p>
    <w:p w:rsidR="00137DE3" w:rsidRDefault="00025C4B">
      <w:pPr>
        <w:pStyle w:val="dabaaaaabaaabaaaaaabaa"/>
        <w:spacing w:after="160"/>
      </w:pPr>
      <w:r>
        <w:t xml:space="preserve">    a. The capital required to get a project started is the first cost.</w:t>
      </w:r>
    </w:p>
    <w:p w:rsidR="00137DE3" w:rsidRDefault="00025C4B">
      <w:pPr>
        <w:pStyle w:val="dabaaaaabaaabaaaaaabaaa"/>
        <w:spacing w:after="160"/>
      </w:pPr>
      <w:r>
        <w:t xml:space="preserve">    b. The first cost is a single cash</w:t>
      </w:r>
      <w:r>
        <w:t xml:space="preserve"> flow or a series of cash flows that are made in the beginning of the activity's life span</w:t>
      </w:r>
    </w:p>
    <w:p w:rsidR="00137DE3" w:rsidRDefault="00025C4B">
      <w:pPr>
        <w:pStyle w:val="dabaaaaabaaabaaaaaabaaaa"/>
        <w:spacing w:after="160"/>
      </w:pPr>
      <w:r>
        <w:t xml:space="preserve">    c. The first cost of purchasing a car is the sum of the down payment, taxes and dealers charges.</w:t>
      </w:r>
    </w:p>
    <w:p w:rsidR="00137DE3" w:rsidRDefault="00025C4B">
      <w:pPr>
        <w:pStyle w:val="dabaaaaabaaabaaaaaabaaaaa"/>
        <w:spacing w:after="160"/>
      </w:pPr>
      <w:r>
        <w:t xml:space="preserve">    d. All of these</w:t>
      </w:r>
    </w:p>
    <w:p w:rsidR="00137DE3" w:rsidRDefault="00025C4B">
      <w:pPr>
        <w:pStyle w:val="dabaaaaabaaabaaaaaabaaaaab"/>
        <w:spacing w:after="160"/>
      </w:pPr>
      <w:r>
        <w:t>47. Liquidity ratios are used :</w:t>
      </w:r>
    </w:p>
    <w:p w:rsidR="00137DE3" w:rsidRDefault="00025C4B">
      <w:pPr>
        <w:pStyle w:val="dabaaaaabaaabaaaaaabaaaaaba"/>
        <w:spacing w:after="160"/>
      </w:pPr>
      <w:r>
        <w:t xml:space="preserve">    a. to me</w:t>
      </w:r>
      <w:r>
        <w:t>asure a firms ability to meet short-cut obligations.</w:t>
      </w:r>
    </w:p>
    <w:p w:rsidR="00137DE3" w:rsidRDefault="00025C4B">
      <w:pPr>
        <w:pStyle w:val="dabaaaaabaaabaaaaaabaaaaabaa"/>
        <w:spacing w:after="160"/>
      </w:pPr>
      <w:r>
        <w:t xml:space="preserve">    b. to compare short term obligations to short-term resources available to meet these obligations.</w:t>
      </w:r>
    </w:p>
    <w:p w:rsidR="00137DE3" w:rsidRDefault="00025C4B">
      <w:pPr>
        <w:pStyle w:val="dabaaaaabaaabaaaaaabaaaaabaaa"/>
        <w:spacing w:after="160"/>
      </w:pPr>
      <w:r>
        <w:t xml:space="preserve">    c. to obtain much insight into the present cash solvency of the firm and the firm's ability to re</w:t>
      </w:r>
      <w:r>
        <w:t>main solvent in the event of adversity.</w:t>
      </w:r>
    </w:p>
    <w:p w:rsidR="00137DE3" w:rsidRDefault="00025C4B">
      <w:pPr>
        <w:pStyle w:val="dabaaaaabaaabaaaaaabaaaaabaaaa"/>
        <w:spacing w:after="160"/>
      </w:pPr>
      <w:r>
        <w:t xml:space="preserve">    d. All of these</w:t>
      </w:r>
    </w:p>
    <w:p w:rsidR="00137DE3" w:rsidRDefault="00025C4B">
      <w:pPr>
        <w:pStyle w:val="dabaaaaabaaabaaaaaabaaaaabaaaab"/>
        <w:spacing w:after="160"/>
      </w:pPr>
      <w:r>
        <w:t>48. Ethics as a normative science needs code of conduct and guidelines to maintaining high level of standard of good behavior in the society. This is applicable to :</w:t>
      </w:r>
    </w:p>
    <w:p w:rsidR="00137DE3" w:rsidRDefault="00025C4B">
      <w:pPr>
        <w:pStyle w:val="dabaaaaabaaabaaaaaabaaaaabaaaaba"/>
        <w:spacing w:after="160"/>
      </w:pPr>
      <w:r>
        <w:t xml:space="preserve">    a. Lawers</w:t>
      </w:r>
    </w:p>
    <w:p w:rsidR="00137DE3" w:rsidRDefault="00025C4B">
      <w:pPr>
        <w:pStyle w:val="dabaaaaabaaabaaaaaabaaaaabaaaabaa"/>
        <w:spacing w:after="160"/>
      </w:pPr>
      <w:r>
        <w:t xml:space="preserve">    b. doctors</w:t>
      </w:r>
    </w:p>
    <w:p w:rsidR="00137DE3" w:rsidRDefault="00025C4B">
      <w:pPr>
        <w:pStyle w:val="dabaaaaabaaabaaaaaabaaaaabaaaabaaa"/>
        <w:spacing w:after="160"/>
      </w:pPr>
      <w:r>
        <w:t xml:space="preserve"> </w:t>
      </w:r>
      <w:r>
        <w:t xml:space="preserve">   c. Engineers</w:t>
      </w:r>
    </w:p>
    <w:p w:rsidR="00137DE3" w:rsidRDefault="00025C4B">
      <w:pPr>
        <w:pStyle w:val="dabaaaaabaaabaaaaaabaaaaabaaaabaaaa"/>
        <w:spacing w:after="160"/>
      </w:pPr>
      <w:r>
        <w:t xml:space="preserve">    d. all of the above</w:t>
      </w:r>
    </w:p>
    <w:p w:rsidR="00137DE3" w:rsidRDefault="00025C4B">
      <w:pPr>
        <w:pStyle w:val="dabaaaaabaaabaaaaaabaaaaabaaaabaaaab"/>
        <w:spacing w:after="160"/>
      </w:pPr>
      <w:r>
        <w:t>49. What is EPC contract ?</w:t>
      </w:r>
    </w:p>
    <w:p w:rsidR="00137DE3" w:rsidRDefault="00025C4B">
      <w:pPr>
        <w:pStyle w:val="dabaaaaabaaabaaaaaabaaaaabaaaabaaaaba"/>
        <w:spacing w:after="160"/>
      </w:pPr>
      <w:r>
        <w:t xml:space="preserve">    a. Engineering, Planning and costing</w:t>
      </w:r>
    </w:p>
    <w:p w:rsidR="00137DE3" w:rsidRDefault="00025C4B">
      <w:pPr>
        <w:pStyle w:val="dabaaaaabaaabaaaaaabaaaaabaaaabaaaabaa"/>
        <w:spacing w:after="160"/>
      </w:pPr>
      <w:r>
        <w:lastRenderedPageBreak/>
        <w:t xml:space="preserve">    b. Evaluation, Planning and consulting</w:t>
      </w:r>
    </w:p>
    <w:p w:rsidR="00137DE3" w:rsidRDefault="00025C4B">
      <w:pPr>
        <w:pStyle w:val="dabaaaaabaaabaaaaaabaaaaabaaaabaaaabaaa"/>
        <w:spacing w:after="160"/>
      </w:pPr>
      <w:r>
        <w:t xml:space="preserve">    c. Engineering, procurement and Construction</w:t>
      </w:r>
    </w:p>
    <w:p w:rsidR="00137DE3" w:rsidRDefault="00025C4B">
      <w:pPr>
        <w:pStyle w:val="dabaaaaabaaabaaaaaabaaaaabaaaabaaaabaaab"/>
        <w:spacing w:after="160"/>
      </w:pPr>
      <w:r>
        <w:t xml:space="preserve">    d. none of above</w:t>
      </w:r>
    </w:p>
    <w:p w:rsidR="00137DE3" w:rsidRDefault="00025C4B">
      <w:pPr>
        <w:pStyle w:val="dabaaaaabaaabaaaaaabaaaaabaaaabaaaabaaaba"/>
        <w:spacing w:after="160"/>
      </w:pPr>
      <w:r>
        <w:t xml:space="preserve">50. The bid security shall be </w:t>
      </w:r>
      <w:r>
        <w:t>forfeited if</w:t>
      </w:r>
    </w:p>
    <w:p w:rsidR="00137DE3" w:rsidRDefault="00025C4B">
      <w:pPr>
        <w:pStyle w:val="dabaaaaabaaabaaaaaabaaaaabaaaabaaaabaaabaa"/>
        <w:spacing w:after="160"/>
      </w:pPr>
      <w:r>
        <w:t xml:space="preserve">    a. Bidder withdraws its bid during the period of bid validity specified by the bidder on the Bid form</w:t>
      </w:r>
    </w:p>
    <w:p w:rsidR="00137DE3" w:rsidRDefault="00025C4B">
      <w:pPr>
        <w:pStyle w:val="dabaaaaabaaabaaaaaabaaaaabaaaabaaaabaaabaaa"/>
        <w:spacing w:after="160"/>
      </w:pPr>
      <w:r>
        <w:t xml:space="preserve">    b. in case of successful bidder, if the bidder fails within the specified time limit either sign the contract or furnish performance </w:t>
      </w:r>
      <w:r>
        <w:t>security</w:t>
      </w:r>
    </w:p>
    <w:p w:rsidR="00137DE3" w:rsidRDefault="00025C4B">
      <w:pPr>
        <w:pStyle w:val="dabaaaaabaaabaaaaaabaaaaabaaaabaaaabaaabaaaa"/>
        <w:spacing w:after="160"/>
      </w:pPr>
      <w:r>
        <w:t xml:space="preserve">    c. both (a) and (b) of above</w:t>
      </w:r>
    </w:p>
    <w:p w:rsidR="00137DE3" w:rsidRDefault="00025C4B">
      <w:pPr>
        <w:pStyle w:val="dabaaaaabaaabaaaaaabaaaaabaaaabaaaabaaabaaaab"/>
        <w:spacing w:after="160"/>
      </w:pPr>
      <w:r>
        <w:t xml:space="preserve">    d. none of the above</w:t>
      </w:r>
    </w:p>
    <w:sectPr w:rsidR="00137D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C4B"/>
    <w:rsid w:val="00034616"/>
    <w:rsid w:val="0006063C"/>
    <w:rsid w:val="00137DE3"/>
    <w:rsid w:val="0015074B"/>
    <w:rsid w:val="00261068"/>
    <w:rsid w:val="0029639D"/>
    <w:rsid w:val="00326F90"/>
    <w:rsid w:val="007A74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4C92D"/>
  <w14:defaultImageDpi w14:val="300"/>
  <w15:docId w15:val="{6256941E-5052-4DBA-A1A5-10103ADA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b/>
      <w:color w:val="000000"/>
    </w:rPr>
  </w:style>
  <w:style w:type="paragraph" w:customStyle="1" w:styleId="aaaab">
    <w:name w:val="aaaab"/>
    <w:rPr>
      <w:rFonts w:ascii="Times New Roman" w:hAnsi="Times New Roman"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color w:val="000000"/>
    </w:rPr>
  </w:style>
  <w:style w:type="paragraph" w:customStyle="1" w:styleId="baaaabaaaa">
    <w:name w:val="baaaabaaaa"/>
    <w:rPr>
      <w:rFonts w:ascii="Times New Roman" w:hAnsi="Times New Roman"/>
      <w:b/>
      <w:color w:val="000000"/>
    </w:rPr>
  </w:style>
  <w:style w:type="paragraph" w:customStyle="1" w:styleId="baaaabaaaab">
    <w:name w:val="baaaabaaaab"/>
    <w:rPr>
      <w:rFonts w:ascii="Times New Roman" w:hAnsi="Times New Roman"/>
      <w:color w:val="000000"/>
    </w:rPr>
  </w:style>
  <w:style w:type="paragraph" w:customStyle="1" w:styleId="baaaabaaaaba">
    <w:name w:val="baaaabaaaaba"/>
    <w:rPr>
      <w:rFonts w:ascii="Times New Roman" w:hAnsi="Times New Roman"/>
      <w:b/>
      <w:color w:val="000000"/>
    </w:rPr>
  </w:style>
  <w:style w:type="paragraph" w:customStyle="1" w:styleId="baaaabaaaabab">
    <w:name w:val="baaaabaaaabab"/>
    <w:rPr>
      <w:rFonts w:ascii="Times New Roman" w:hAnsi="Times New Roman"/>
      <w:color w:val="000000"/>
    </w:rPr>
  </w:style>
  <w:style w:type="paragraph" w:customStyle="1" w:styleId="baaaabaaaababa">
    <w:name w:val="baaaabaaaababa"/>
    <w:rPr>
      <w:rFonts w:ascii="Times New Roman" w:hAnsi="Times New Roman"/>
      <w:color w:val="000000"/>
    </w:rPr>
  </w:style>
  <w:style w:type="paragraph" w:customStyle="1" w:styleId="baaaabaaaababaa">
    <w:name w:val="baaaabaaaababaa"/>
    <w:rPr>
      <w:rFonts w:ascii="Times New Roman" w:hAnsi="Times New Roman"/>
      <w:color w:val="000000"/>
    </w:rPr>
  </w:style>
  <w:style w:type="paragraph" w:customStyle="1" w:styleId="baaaabaaaababaaa">
    <w:name w:val="baaaabaaaababaaa"/>
    <w:rPr>
      <w:rFonts w:ascii="Times New Roman" w:hAnsi="Times New Roman"/>
      <w:color w:val="000000"/>
    </w:rPr>
  </w:style>
  <w:style w:type="paragraph" w:customStyle="1" w:styleId="baaaabaaaababaaaa">
    <w:name w:val="baaaabaaaababaaaa"/>
    <w:rPr>
      <w:rFonts w:ascii="Times New Roman" w:hAnsi="Times New Roman"/>
      <w:color w:val="000000"/>
    </w:rPr>
  </w:style>
  <w:style w:type="paragraph" w:customStyle="1" w:styleId="baaaabaaaababaaaaa">
    <w:name w:val="baaaabaaaababaaaaa"/>
    <w:rPr>
      <w:rFonts w:ascii="Times New Roman" w:hAnsi="Times New Roman"/>
      <w:color w:val="000000"/>
    </w:rPr>
  </w:style>
  <w:style w:type="paragraph" w:customStyle="1" w:styleId="baaaabaaaababaaaaaa">
    <w:name w:val="baaaabaaaababaaaaaa"/>
    <w:rPr>
      <w:rFonts w:ascii="Times New Roman" w:hAnsi="Times New Roman"/>
      <w:b/>
      <w:color w:val="000000"/>
    </w:rPr>
  </w:style>
  <w:style w:type="paragraph" w:customStyle="1" w:styleId="baaaabaaaababaaaaaab">
    <w:name w:val="baaaabaaaababaaaaaab"/>
    <w:rPr>
      <w:rFonts w:ascii="Times New Roman" w:hAnsi="Times New Roman"/>
      <w:color w:val="000000"/>
    </w:rPr>
  </w:style>
  <w:style w:type="paragraph" w:customStyle="1" w:styleId="baaaabaaaababaaaaaaba">
    <w:name w:val="baaaabaaaababaaaaaaba"/>
    <w:rPr>
      <w:rFonts w:ascii="Times New Roman" w:hAnsi="Times New Roman"/>
      <w:color w:val="000000"/>
    </w:rPr>
  </w:style>
  <w:style w:type="paragraph" w:customStyle="1" w:styleId="baaaabaaaababaaaaaabaa">
    <w:name w:val="baaaabaaaababaaaaaabaa"/>
    <w:rPr>
      <w:rFonts w:ascii="Times New Roman" w:hAnsi="Times New Roman"/>
      <w:color w:val="000000"/>
    </w:rPr>
  </w:style>
  <w:style w:type="paragraph" w:customStyle="1" w:styleId="baaaabaaaababaaaaaabaaa">
    <w:name w:val="baaaabaaaababaaaaaabaaa"/>
    <w:rPr>
      <w:rFonts w:ascii="Times New Roman" w:hAnsi="Times New Roman"/>
      <w:color w:val="000000"/>
    </w:rPr>
  </w:style>
  <w:style w:type="paragraph" w:customStyle="1" w:styleId="baaaabaaaababaaaaaabaaaa">
    <w:name w:val="baaaabaaaababaaaaaabaaaa"/>
    <w:rPr>
      <w:rFonts w:ascii="Times New Roman" w:hAnsi="Times New Roman"/>
      <w:b/>
      <w:color w:val="000000"/>
    </w:rPr>
  </w:style>
  <w:style w:type="paragraph" w:customStyle="1" w:styleId="baaaabaaaababaaaaaabaaaab">
    <w:name w:val="baaaabaaaababaaaaaabaaaab"/>
    <w:rPr>
      <w:rFonts w:ascii="Times New Roman" w:hAnsi="Times New Roman"/>
      <w:color w:val="000000"/>
    </w:rPr>
  </w:style>
  <w:style w:type="paragraph" w:customStyle="1" w:styleId="baaaabaaaababaaaaaabaaaaba">
    <w:name w:val="baaaabaaaababaaaaaabaaaaba"/>
    <w:rPr>
      <w:rFonts w:ascii="Times New Roman" w:hAnsi="Times New Roman"/>
      <w:color w:val="000000"/>
    </w:rPr>
  </w:style>
  <w:style w:type="paragraph" w:customStyle="1" w:styleId="baaaabaaaababaaaaaabaaaabaa">
    <w:name w:val="baaaabaaaababaaaaaabaaaabaa"/>
    <w:rPr>
      <w:rFonts w:ascii="Times New Roman" w:hAnsi="Times New Roman"/>
      <w:color w:val="000000"/>
    </w:rPr>
  </w:style>
  <w:style w:type="paragraph" w:customStyle="1" w:styleId="baaaabaaaababaaaaaabaaaabaaa">
    <w:name w:val="baaaabaaaababaaaaaabaaaabaaa"/>
    <w:rPr>
      <w:rFonts w:ascii="Times New Roman" w:hAnsi="Times New Roman"/>
      <w:color w:val="000000"/>
    </w:rPr>
  </w:style>
  <w:style w:type="paragraph" w:customStyle="1" w:styleId="baaaabaaaababaaaaaabaaaabaaaa">
    <w:name w:val="baaaabaaaababaaaaaabaaaabaaaa"/>
    <w:rPr>
      <w:rFonts w:ascii="Times New Roman" w:hAnsi="Times New Roman"/>
      <w:b/>
      <w:color w:val="000000"/>
    </w:rPr>
  </w:style>
  <w:style w:type="paragraph" w:customStyle="1" w:styleId="baaaabaaaababaaaaaabaaaabaaaab">
    <w:name w:val="baaaabaaaababaaaaaabaaaabaaaab"/>
    <w:rPr>
      <w:rFonts w:ascii="Times New Roman" w:hAnsi="Times New Roman"/>
      <w:color w:val="000000"/>
    </w:rPr>
  </w:style>
  <w:style w:type="paragraph" w:customStyle="1" w:styleId="baaaabaaaababaaaaaabaaaabaaaaba">
    <w:name w:val="baaaabaaaababaaaaaabaaaabaaaaba"/>
    <w:rPr>
      <w:rFonts w:ascii="Times New Roman" w:hAnsi="Times New Roman"/>
      <w:color w:val="000000"/>
    </w:rPr>
  </w:style>
  <w:style w:type="paragraph" w:customStyle="1" w:styleId="baaaabaaaababaaaaaabaaaabaaaabaa">
    <w:name w:val="baaaabaaaababaaaaaabaaaabaaaabaa"/>
    <w:rPr>
      <w:rFonts w:ascii="Times New Roman" w:hAnsi="Times New Roman"/>
      <w:b/>
      <w:color w:val="000000"/>
    </w:rPr>
  </w:style>
  <w:style w:type="paragraph" w:customStyle="1" w:styleId="baaaabaaaababaaaaaabaaaabaaaabaab">
    <w:name w:val="baaaabaaaababaaaaaabaaaabaaaabaab"/>
    <w:rPr>
      <w:rFonts w:ascii="Times New Roman" w:hAnsi="Times New Roman"/>
      <w:color w:val="000000"/>
    </w:rPr>
  </w:style>
  <w:style w:type="paragraph" w:customStyle="1" w:styleId="baaaabaaaababaaaaaabaaaabaaaabaaba">
    <w:name w:val="baaaabaaaababaaaaaabaaaabaaaabaaba"/>
    <w:rPr>
      <w:rFonts w:ascii="Times New Roman" w:hAnsi="Times New Roman"/>
      <w:color w:val="000000"/>
    </w:rPr>
  </w:style>
  <w:style w:type="paragraph" w:customStyle="1" w:styleId="baaaabaaaababaaaaaabaaaabaaaabaabaa">
    <w:name w:val="baaaabaaaababaaaaaabaaaabaaaabaabaa"/>
    <w:rPr>
      <w:rFonts w:ascii="Times New Roman" w:hAnsi="Times New Roman"/>
      <w:color w:val="000000"/>
    </w:rPr>
  </w:style>
  <w:style w:type="paragraph" w:customStyle="1" w:styleId="baaaabaaaababaaaaaabaaaabaaaabaabaaa">
    <w:name w:val="baaaabaaaababaaaaaabaaaabaaaabaabaaa"/>
    <w:rPr>
      <w:rFonts w:ascii="Times New Roman" w:hAnsi="Times New Roman"/>
      <w:color w:val="000000"/>
    </w:rPr>
  </w:style>
  <w:style w:type="paragraph" w:customStyle="1" w:styleId="baaaabaaaababaaaaaabaaaabaaaabaabaaaa">
    <w:name w:val="baaaabaaaababaaaaaabaaaabaaaabaabaaaa"/>
    <w:rPr>
      <w:rFonts w:ascii="Times New Roman" w:hAnsi="Times New Roman"/>
      <w:color w:val="000000"/>
    </w:rPr>
  </w:style>
  <w:style w:type="paragraph" w:customStyle="1" w:styleId="baaaabaaaababaaaaaabaaaabaaaabaabaaaaa">
    <w:name w:val="baaaabaaaababaaaaaabaaaabaaaabaabaaaaa"/>
    <w:rPr>
      <w:rFonts w:ascii="Times New Roman" w:hAnsi="Times New Roman"/>
      <w:color w:val="000000"/>
    </w:rPr>
  </w:style>
  <w:style w:type="paragraph" w:customStyle="1" w:styleId="baaaabaaaababaaaaaabaaaabaaaabaabaaaaaa">
    <w:name w:val="baaaabaaaababaaaaaabaaaabaaaabaabaaaaaa"/>
    <w:rPr>
      <w:rFonts w:ascii="Times New Roman" w:hAnsi="Times New Roman"/>
      <w:color w:val="000000"/>
    </w:rPr>
  </w:style>
  <w:style w:type="paragraph" w:customStyle="1" w:styleId="baaaabaaaababaaaaaabaaaabaaaabaabaaaaaaa">
    <w:name w:val="baaaabaaaababaaaaaabaaaabaaaabaabaaaaaaa"/>
    <w:rPr>
      <w:rFonts w:ascii="Times New Roman" w:hAnsi="Times New Roman"/>
      <w:b/>
      <w:color w:val="000000"/>
    </w:rPr>
  </w:style>
  <w:style w:type="paragraph" w:customStyle="1" w:styleId="baaaabaaaababaaaaaabaaaabaaaabaabaaaaaaab">
    <w:name w:val="baaaabaaaababaaaaaabaaaabaaaabaabaaaaaaab"/>
    <w:rPr>
      <w:rFonts w:ascii="Times New Roman" w:hAnsi="Times New Roman"/>
      <w:color w:val="000000"/>
    </w:rPr>
  </w:style>
  <w:style w:type="paragraph" w:customStyle="1" w:styleId="baaaabaaaababaaaaaabaaaabaaaabaabaaaaaaaba">
    <w:name w:val="baaaabaaaababaaaaaabaaaabaaaabaabaaaaaaaba"/>
    <w:rPr>
      <w:rFonts w:ascii="Times New Roman" w:hAnsi="Times New Roman"/>
      <w:b/>
      <w:color w:val="000000"/>
    </w:rPr>
  </w:style>
  <w:style w:type="paragraph" w:customStyle="1" w:styleId="baaaabaaaababaaaaaabaaaabaaaabaabaaaaaaabab">
    <w:name w:val="baaaabaaaababaaaaaabaaaabaaaabaabaaaaaaabab"/>
    <w:rPr>
      <w:rFonts w:ascii="Times New Roman" w:hAnsi="Times New Roman"/>
      <w:color w:val="000000"/>
    </w:rPr>
  </w:style>
  <w:style w:type="paragraph" w:customStyle="1" w:styleId="baaaabaaaababaaaaaabaaaabaaaabaabaaaaaaababa">
    <w:name w:val="baaaabaaaababaaaaaabaaaabaaaabaabaaaaaaababa"/>
    <w:rPr>
      <w:rFonts w:ascii="Times New Roman" w:hAnsi="Times New Roman"/>
      <w:color w:val="000000"/>
    </w:rPr>
  </w:style>
  <w:style w:type="paragraph" w:customStyle="1" w:styleId="baaaabaaaababaaaaaabaaaabaaaabaabaaaaaaababaa">
    <w:name w:val="baaaabaaaababaaaaaabaaaabaaaabaabaaaaaaababaa"/>
    <w:rPr>
      <w:rFonts w:ascii="Times New Roman" w:hAnsi="Times New Roman"/>
      <w:color w:val="000000"/>
    </w:rPr>
  </w:style>
  <w:style w:type="paragraph" w:customStyle="1" w:styleId="baaaabaaaababaaaaaabaaaabaaaabaabaaaaaaababaaa">
    <w:name w:val="baaaabaaaababaaaaaabaaaabaaaabaabaaaaaaababaaa"/>
    <w:rPr>
      <w:rFonts w:ascii="Times New Roman" w:hAnsi="Times New Roman"/>
      <w:color w:val="000000"/>
    </w:rPr>
  </w:style>
  <w:style w:type="paragraph" w:customStyle="1" w:styleId="baaaabaaaababaaaaaabaaaabaaaabaabaaaaaaababaaaa">
    <w:name w:val="baaaabaaaababaaaaaabaaaabaaaabaabaaaaaaababaaaa"/>
    <w:rPr>
      <w:rFonts w:ascii="Times New Roman" w:hAnsi="Times New Roman"/>
      <w:color w:val="000000"/>
    </w:rPr>
  </w:style>
  <w:style w:type="paragraph" w:customStyle="1" w:styleId="baaaabaaaababaaaaaabaaaabaaaabaabaaaaaaababaaaaa">
    <w:name w:val="baaaabaaaababaaaaaabaaaabaaaabaabaaaaaaababaaaaa"/>
    <w:rPr>
      <w:rFonts w:ascii="Times New Roman" w:hAnsi="Times New Roman"/>
      <w:b/>
      <w:color w:val="000000"/>
    </w:rPr>
  </w:style>
  <w:style w:type="paragraph" w:customStyle="1" w:styleId="baaaabaaaababaaaaaabaaaabaaaabaabaaaaaaababaaaaab">
    <w:name w:val="baaaabaaaababaaaaaabaaaabaaaabaabaaaaaaababaaaaab"/>
    <w:rPr>
      <w:rFonts w:ascii="Times New Roman" w:hAnsi="Times New Roman"/>
      <w:color w:val="000000"/>
    </w:rPr>
  </w:style>
  <w:style w:type="paragraph" w:customStyle="1" w:styleId="baaaabaaaababaaaaaabaaaabaaaabaabaaaaaaababaaaaaba">
    <w:name w:val="baaaabaaaababaaaaaabaaaabaaaabaabaaaaaaababaaaaaba"/>
    <w:rPr>
      <w:rFonts w:ascii="Times New Roman" w:hAnsi="Times New Roman"/>
      <w:color w:val="000000"/>
    </w:rPr>
  </w:style>
  <w:style w:type="paragraph" w:customStyle="1" w:styleId="baaaabaaaababaaaaaabaaaabaaaabaabaaaaaaababaaaaabaa">
    <w:name w:val="baaaabaaaababaaaaaabaaaabaaaabaabaaaaaaababaaaaabaa"/>
    <w:rPr>
      <w:rFonts w:ascii="Times New Roman" w:hAnsi="Times New Roman"/>
      <w:color w:val="000000"/>
    </w:rPr>
  </w:style>
  <w:style w:type="paragraph" w:customStyle="1" w:styleId="baaaabaaaababaaaaaabaaaabaaaabaabaaaaaaababaaaaabaaa">
    <w:name w:val="baaaabaaaababaaaaaabaaaabaaaabaabaaaaaaababaaaaabaaa"/>
    <w:rPr>
      <w:rFonts w:ascii="Times New Roman" w:hAnsi="Times New Roman"/>
      <w:color w:val="000000"/>
    </w:rPr>
  </w:style>
  <w:style w:type="paragraph" w:customStyle="1" w:styleId="baaaabaaaababaaaaaabaaaabaaaabaabaaaaaaababaaaaabaaaa">
    <w:name w:val="baaaabaaaababaaaaaabaaaabaaaabaabaaaaaaababaaaaabaaaa"/>
    <w:rPr>
      <w:rFonts w:ascii="Times New Roman" w:hAnsi="Times New Roman"/>
      <w:b/>
      <w:color w:val="000000"/>
    </w:rPr>
  </w:style>
  <w:style w:type="paragraph" w:customStyle="1" w:styleId="baaaabaaaababaaaaaabaaaabaaaabaabaaaaaaababaaaaabaaaab">
    <w:name w:val="baaaabaaaababaaaaaabaaaabaaaabaabaaaaaaababaaaaabaaaab"/>
    <w:rPr>
      <w:rFonts w:ascii="Times New Roman" w:hAnsi="Times New Roman"/>
      <w:color w:val="000000"/>
    </w:rPr>
  </w:style>
  <w:style w:type="paragraph" w:customStyle="1" w:styleId="baaaabaaaababaaaaaabaaaabaaaabaabaaaaaaababaaaaabaaaaba">
    <w:name w:val="baaaabaaaababaaaaaabaaaabaaaabaabaaaaaaababaaaaabaaaaba"/>
    <w:rPr>
      <w:rFonts w:ascii="Times New Roman" w:hAnsi="Times New Roman"/>
      <w:color w:val="000000"/>
    </w:rPr>
  </w:style>
  <w:style w:type="paragraph" w:customStyle="1" w:styleId="baaaabaaaababaaaaaabaaaabaaaabaabaaaaaaababaaaaabaaaabaa">
    <w:name w:val="baaaabaaaababaaaaaabaaaabaaaabaabaaaaaaababaaaaabaaaabaa"/>
    <w:rPr>
      <w:rFonts w:ascii="Times New Roman" w:hAnsi="Times New Roman"/>
      <w:color w:val="000000"/>
    </w:rPr>
  </w:style>
  <w:style w:type="paragraph" w:customStyle="1" w:styleId="baaaabaaaababaaaaaabaaaabaaaabaabaaaaaaababaaaaabaaaabaaa">
    <w:name w:val="baaaabaaaababaaaaaabaaaabaaaabaabaaaaaaababaaaaabaaaabaaa"/>
    <w:rPr>
      <w:rFonts w:ascii="Times New Roman" w:hAnsi="Times New Roman"/>
      <w:color w:val="000000"/>
    </w:rPr>
  </w:style>
  <w:style w:type="paragraph" w:customStyle="1" w:styleId="baaaabaaaababaaaaaabaaaabaaaabaabaaaaaaababaaaaabaaaabaaaa">
    <w:name w:val="baaaabaaaababaaaaaabaaaabaaaabaabaaaaaaababaaaaabaaaabaaaa"/>
    <w:rPr>
      <w:rFonts w:ascii="Times New Roman" w:hAnsi="Times New Roman"/>
      <w:color w:val="000000"/>
    </w:rPr>
  </w:style>
  <w:style w:type="paragraph" w:customStyle="1" w:styleId="baaaabaaaababaaaaaabaaaabaaaabaabaaaaaaababaaaaabaaaabaaaaa">
    <w:name w:val="baaaabaaaababaaaaaabaaaabaaaabaabaaaaaaababaaaaabaaaabaaaaa"/>
    <w:rPr>
      <w:rFonts w:ascii="Times New Roman" w:hAnsi="Times New Roman"/>
      <w:b/>
      <w:color w:val="000000"/>
    </w:rPr>
  </w:style>
  <w:style w:type="paragraph" w:customStyle="1" w:styleId="baaaabaaaababaaaaaabaaaabaaaabaabaaaaaaababaaaaabaaaabaaaaab">
    <w:name w:val="baaaabaaaababaaaaaabaaaabaaaabaabaaaaaaababaaaaabaaaabaaaaab"/>
    <w:rPr>
      <w:rFonts w:ascii="Times New Roman" w:hAnsi="Times New Roman"/>
      <w:color w:val="000000"/>
    </w:rPr>
  </w:style>
  <w:style w:type="paragraph" w:customStyle="1" w:styleId="baaaabaaaababaaaaaabaaaabaaaabaabaaaaaaababaaaaabaaaabaaaaaba">
    <w:name w:val="baaaabaaaababaaaaaabaaaabaaaabaabaaaaaaababaaaaabaaaabaaaaaba"/>
    <w:rPr>
      <w:rFonts w:ascii="Times New Roman" w:hAnsi="Times New Roman"/>
      <w:color w:val="000000"/>
    </w:rPr>
  </w:style>
  <w:style w:type="paragraph" w:customStyle="1" w:styleId="baaaabaaaababaaaaaabaaaabaaaabaabaaaaaaababaaaaabaaaabaaaaabaa">
    <w:name w:val="baaaabaaaababaaaaaabaaaabaaaabaabaaaaaaababaaaaabaaaabaaaaabaa"/>
    <w:rPr>
      <w:rFonts w:ascii="Times New Roman" w:hAnsi="Times New Roman"/>
      <w:color w:val="000000"/>
    </w:rPr>
  </w:style>
  <w:style w:type="paragraph" w:customStyle="1" w:styleId="baaaabaaaababaaaaaabaaaabaaaabaabaaaaaaababaaaaabaaaabaaaaabaaa">
    <w:name w:val="baaaabaaaababaaaaaabaaaabaaaabaabaaaaaaababaaaaabaaaabaaaaaba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">
    <w:name w:val="baaaabaaaababaaaaaabaaaabaaaabaabaaaaaaababaaaaabaaaabaaaaabaaab"/>
    <w:rPr>
      <w:rFonts w:ascii="Times New Roman" w:hAnsi="Times New Roman"/>
      <w:color w:val="000000"/>
    </w:rPr>
  </w:style>
  <w:style w:type="paragraph" w:customStyle="1" w:styleId="baaaabaaaababaaaaaabaaaabaaaabaabaaaaaaababaaaaabaaaabaaaaabaaaba">
    <w:name w:val="baaaabaaaababaaaaaabaaaabaaaabaabaaaaaaababaaaaabaaaabaaaaabaaaba"/>
    <w:rPr>
      <w:rFonts w:ascii="Times New Roman" w:hAnsi="Times New Roman"/>
      <w:color w:val="000000"/>
    </w:rPr>
  </w:style>
  <w:style w:type="paragraph" w:customStyle="1" w:styleId="baaaabaaaababaaaaaabaaaabaaaabaabaaaaaaababaaaaabaaaabaaaaabaaabaa">
    <w:name w:val="baaaabaaaababaaaaaabaaaabaaaabaabaaaaaaababaaaaabaaaabaaaaabaaabaa"/>
    <w:rPr>
      <w:rFonts w:ascii="Times New Roman" w:hAnsi="Times New Roman"/>
      <w:color w:val="000000"/>
    </w:rPr>
  </w:style>
  <w:style w:type="paragraph" w:customStyle="1" w:styleId="baaaabaaaababaaaaaabaaaabaaaabaabaaaaaaababaaaaabaaaabaaaaabaaabaaa">
    <w:name w:val="baaaabaaaababaaaaaabaaaabaaaabaabaaaaaaababaaaaabaaaabaaaaabaaabaaa"/>
    <w:rPr>
      <w:rFonts w:ascii="Times New Roman" w:hAnsi="Times New Roman"/>
      <w:color w:val="000000"/>
    </w:rPr>
  </w:style>
  <w:style w:type="paragraph" w:customStyle="1" w:styleId="baaaabaaaababaaaaaabaaaabaaaabaabaaaaaaababaaaaabaaaabaaaaabaaabaaaa">
    <w:name w:val="baaaabaaaababaaaaaabaaaabaaaabaabaaaaaaababaaaaabaaaabaaaaabaaabaa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aaaab">
    <w:name w:val="baaaabaaaababaaaaaabaaaabaaaabaabaaaaaaababaaaaabaaaabaaaaabaaabaaaab"/>
    <w:rPr>
      <w:rFonts w:ascii="Times New Roman" w:hAnsi="Times New Roman"/>
      <w:color w:val="000000"/>
    </w:rPr>
  </w:style>
  <w:style w:type="paragraph" w:customStyle="1" w:styleId="baaaabaaaababaaaaaabaaaabaaaabaabaaaaaaababaaaaabaaaabaaaaabaaabaaaaba">
    <w:name w:val="baaaabaaaababaaaaaabaaaabaaaabaabaaaaaaababaaaaabaaaabaaaaabaaabaaaaba"/>
    <w:rPr>
      <w:rFonts w:ascii="Times New Roman" w:hAnsi="Times New Roman"/>
      <w:color w:val="000000"/>
    </w:rPr>
  </w:style>
  <w:style w:type="paragraph" w:customStyle="1" w:styleId="baaaabaaaababaaaaaabaaaabaaaabaabaaaaaaababaaaaabaaaabaaaaabaaabaaaabaa">
    <w:name w:val="baaaabaaaababaaaaaabaaaabaaaabaabaaaaaaababaaaaabaaaabaaaaabaaabaaaabaa"/>
    <w:rPr>
      <w:rFonts w:ascii="Times New Roman" w:hAnsi="Times New Roman"/>
      <w:color w:val="000000"/>
    </w:rPr>
  </w:style>
  <w:style w:type="paragraph" w:customStyle="1" w:styleId="baaaabaaaababaaaaaabaaaabaaaabaabaaaaaaababaaaaabaaaabaaaaabaaabaaaabaaa">
    <w:name w:val="baaaabaaaababaaaaaabaaaabaaaabaabaaaaaaababaaaaabaaaabaaaaabaaabaaaabaaa"/>
    <w:rPr>
      <w:rFonts w:ascii="Times New Roman" w:hAnsi="Times New Roman"/>
      <w:color w:val="000000"/>
    </w:rPr>
  </w:style>
  <w:style w:type="paragraph" w:customStyle="1" w:styleId="baaaabaaaababaaaaaabaaaabaaaabaabaaaaaaababaaaaabaaaabaaaaabaaabaaaabaaaa">
    <w:name w:val="baaaabaaaababaaaaaabaaaabaaaabaabaaaaaaababaaaaabaaaabaaaaabaaabaaaabaaaa"/>
    <w:rPr>
      <w:rFonts w:ascii="Times New Roman" w:hAnsi="Times New Roman"/>
      <w:color w:val="000000"/>
    </w:rPr>
  </w:style>
  <w:style w:type="paragraph" w:customStyle="1" w:styleId="baaaabaaaababaaaaaabaaaabaaaabaabaaaaaaababaaaaabaaaabaaaaabaaabaaaabaaaaa">
    <w:name w:val="baaaabaaaababaaaaaabaaaabaaaabaabaaaaaaababaaaaabaaaabaaaaabaaabaaaabaaa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">
    <w:name w:val="baaaabaaaababaaaaaabaaaabaaaabaabaaaaaaababaaaaabaaaabaaaaabaaabaaaabaaaa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aaaabaaaaaab">
    <w:name w:val="baaaabaaaababaaaaaabaaaabaaaabaabaaaaaaababaaaaabaaaabaaaaabaaabaaaabaaaaaab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">
    <w:name w:val="baaaabaaaababaaaaaabaaaabaaaabaabaaaaaaababaaaaabaaaabaaaaabaaabaaaabaaaaaab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">
    <w:name w:val="baaaabaaaababaaaaaabaaaabaaaabaabaaaaaaababaaaaabaaaabaaaaabaaabaaaabaaaaaab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aaaabaaaaaabaab">
    <w:name w:val="baaaabaaaababaaaaaabaaaabaaaabaabaaaaaaababaaaaabaaaabaaaaabaaabaaaabaaaaaabaab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">
    <w:name w:val="baaaabaaaababaaaaaabaaaabaaaabaabaaaaaaababaaaaabaaaabaaaaabaaabaaaabaaaaaabaab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">
    <w:name w:val="baaaabaaaababaaaaaabaaaabaaaabaabaaaaaaababaaaaabaaaabaaaaabaaabaaaabaaaaaabaab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">
    <w:name w:val="baaaabaaaababaaaaaabaaaabaaaabaabaaaaaaababaaaaabaaaabaaaaabaaabaaaabaaaaaabaaba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">
    <w:name w:val="baaaabaaaababaaaaaabaaaabaaaabaabaaaaaaababaaaaabaaaabaaaaabaaabaaaabaaaaaabaabaa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">
    <w:name w:val="baaaabaaaababaaaaaabaaaabaaaabaabaaaaaaababaaaaabaaaabaaaaabaaabaaaabaaaaaabaabaaa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">
    <w:name w:val="baaaabaaaababaaaaaabaaaabaaaabaabaaaaaaababaaaaabaaaabaaaaabaaabaaaabaaaaaabaabaaaa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aaaabaaaaaabaabaaaaaab">
    <w:name w:val="baaaabaaaababaaaaaabaaaabaaaabaabaaaaaaababaaaaabaaaabaaaaabaaabaaaabaaaaaabaabaaaaaab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">
    <w:name w:val="baaaabaaaababaaaaaabaaaabaaaabaabaaaaaaababaaaaabaaaabaaaaabaaabaaaabaaaaaabaabaaaaaab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">
    <w:name w:val="baaaabaaaababaaaaaabaaaabaaaabaabaaaaaaababaaaaabaaaabaaaaabaaabaaaabaaaaaabaabaaaaaab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">
    <w:name w:val="baaaabaaaababaaaaaabaaaabaaaabaabaaaaaaababaaaaabaaaabaaaaabaaabaaaabaaaaaabaabaaaaaaba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aaaabaaaaaabaabaaaaaabaaab">
    <w:name w:val="baaaabaaaababaaaaaabaaaabaaaabaabaaaaaaababaaaaabaaaabaaaaabaaabaaaabaaaaaabaabaaaaaabaaab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">
    <w:name w:val="baaaabaaaababaaaaaabaaaabaaaabaabaaaaaaababaaaaabaaaabaaaaabaaabaaaabaaaaaabaabaaaaaabaaab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a">
    <w:name w:val="baaaabaaaababaaaaaabaaaabaaaabaabaaaaaaababaaaaabaaaabaaaaabaaabaaaabaaaaaabaabaaaaaabaaab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aa">
    <w:name w:val="baaaabaaaababaaaaaabaaaabaaaabaabaaaaaaababaaaaabaaaabaaaaabaaabaaaabaaaaaabaabaaaaaabaaabaa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aaa">
    <w:name w:val="baaaabaaaababaaaaaabaaaabaaaabaabaaaaaaababaaaaabaaaabaaaaabaaabaaaabaaaaaabaabaaaaaabaaabaa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aaaabaaaaaabaabaaaaaabaaabaaaab">
    <w:name w:val="baaaabaaaababaaaaaabaaaabaaaabaabaaaaaaababaaaaabaaaabaaaaabaaabaaaabaaaaaabaabaaaaaabaaabaaaab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aaaba">
    <w:name w:val="baaaabaaaababaaaaaabaaaabaaaabaabaaaaaaababaaaaabaaaabaaaaabaaabaaaabaaaaaabaabaaaaaabaaabaaaab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aaabaa">
    <w:name w:val="baaaabaaaababaaaaaabaaaabaaaabaabaaaaaaababaaaaabaaaabaaaaabaaabaaaabaaaaaabaabaaaaaabaaabaaaabaa"/>
    <w:rPr>
      <w:rFonts w:ascii="Times New Roman" w:hAnsi="Times New Roman"/>
      <w:b/>
      <w:color w:val="000000"/>
    </w:rPr>
  </w:style>
  <w:style w:type="paragraph" w:customStyle="1" w:styleId="baaaabaaaababaaaaaabaaaabaaaabaabaaaaaaababaaaaabaaaabaaaaabaaabaaaabaaaaaabaabaaaaaabaaabaaaabaab">
    <w:name w:val="baaaabaaaababaaaaaabaaaabaaaabaabaaaaaaababaaaaabaaaabaaaaabaaabaaaabaaaaaabaabaaaaaabaaabaaaabaab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aaabaaba">
    <w:name w:val="baaaabaaaababaaaaaabaaaabaaaabaabaaaaaaababaaaaabaaaabaaaaabaaabaaaabaaaaaabaabaaaaaabaaabaaaabaaba"/>
    <w:rPr>
      <w:rFonts w:ascii="Times New Roman" w:hAnsi="Times New Roman"/>
      <w:color w:val="000000"/>
    </w:rPr>
  </w:style>
  <w:style w:type="paragraph" w:customStyle="1" w:styleId="baaaabaaaababaaaaaabaaaabaaaabaabaaaaaaababaaaaabaaaabaaaaabaaabaaaabaaaaaabaabaaaaaabaaabaaaabaabaa">
    <w:name w:val="baaaabaaaababaaaaaabaaaabaaaabaabaaaaaaababaaaaabaaaabaaaaabaaabaaaabaaaaaabaabaaaaaabaaabaaaaba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color w:val="000000"/>
    </w:rPr>
  </w:style>
  <w:style w:type="paragraph" w:customStyle="1" w:styleId="caaaa">
    <w:name w:val="caaaa"/>
    <w:rPr>
      <w:rFonts w:ascii="Times New Roman" w:hAnsi="Times New Roman"/>
      <w:b/>
      <w:color w:val="000000"/>
    </w:rPr>
  </w:style>
  <w:style w:type="paragraph" w:customStyle="1" w:styleId="caaaab">
    <w:name w:val="caaaab"/>
    <w:rPr>
      <w:rFonts w:ascii="Times New Roman" w:hAnsi="Times New Roman"/>
      <w:color w:val="000000"/>
    </w:rPr>
  </w:style>
  <w:style w:type="paragraph" w:customStyle="1" w:styleId="caaaaba">
    <w:name w:val="caaaaba"/>
    <w:rPr>
      <w:rFonts w:ascii="Times New Roman" w:hAnsi="Times New Roman"/>
      <w:b/>
      <w:color w:val="000000"/>
    </w:rPr>
  </w:style>
  <w:style w:type="paragraph" w:customStyle="1" w:styleId="caaaabab">
    <w:name w:val="caaaabab"/>
    <w:rPr>
      <w:rFonts w:ascii="Times New Roman" w:hAnsi="Times New Roman"/>
      <w:color w:val="000000"/>
    </w:rPr>
  </w:style>
  <w:style w:type="paragraph" w:customStyle="1" w:styleId="caaaababa">
    <w:name w:val="caaaababa"/>
    <w:rPr>
      <w:rFonts w:ascii="Times New Roman" w:hAnsi="Times New Roman"/>
      <w:color w:val="000000"/>
    </w:rPr>
  </w:style>
  <w:style w:type="paragraph" w:customStyle="1" w:styleId="caaaababaa">
    <w:name w:val="caaaababaa"/>
    <w:rPr>
      <w:rFonts w:ascii="Times New Roman" w:hAnsi="Times New Roman"/>
      <w:color w:val="000000"/>
    </w:rPr>
  </w:style>
  <w:style w:type="paragraph" w:customStyle="1" w:styleId="caaaababaaa">
    <w:name w:val="caaaababaaa"/>
    <w:rPr>
      <w:rFonts w:ascii="Times New Roman" w:hAnsi="Times New Roman"/>
      <w:color w:val="000000"/>
    </w:rPr>
  </w:style>
  <w:style w:type="paragraph" w:customStyle="1" w:styleId="caaaababaaaa">
    <w:name w:val="caaaababaaaa"/>
    <w:rPr>
      <w:rFonts w:ascii="Times New Roman" w:hAnsi="Times New Roman"/>
      <w:color w:val="000000"/>
    </w:rPr>
  </w:style>
  <w:style w:type="paragraph" w:customStyle="1" w:styleId="caaaababaaaaa">
    <w:name w:val="caaaababaaaaa"/>
    <w:rPr>
      <w:rFonts w:ascii="Times New Roman" w:hAnsi="Times New Roman"/>
      <w:color w:val="000000"/>
    </w:rPr>
  </w:style>
  <w:style w:type="paragraph" w:customStyle="1" w:styleId="caaaababaaaaaa">
    <w:name w:val="caaaababaaaaaa"/>
    <w:rPr>
      <w:rFonts w:ascii="Times New Roman" w:hAnsi="Times New Roman"/>
      <w:color w:val="000000"/>
    </w:rPr>
  </w:style>
  <w:style w:type="paragraph" w:customStyle="1" w:styleId="caaaababaaaaaaa">
    <w:name w:val="caaaababaaaaaaa"/>
    <w:rPr>
      <w:rFonts w:ascii="Times New Roman" w:hAnsi="Times New Roman"/>
      <w:b/>
      <w:color w:val="000000"/>
    </w:rPr>
  </w:style>
  <w:style w:type="paragraph" w:customStyle="1" w:styleId="caaaababaaaaaaab">
    <w:name w:val="caaaababaaaaaaab"/>
    <w:rPr>
      <w:rFonts w:ascii="Times New Roman" w:hAnsi="Times New Roman"/>
      <w:color w:val="000000"/>
    </w:rPr>
  </w:style>
  <w:style w:type="paragraph" w:customStyle="1" w:styleId="caaaababaaaaaaaba">
    <w:name w:val="caaaababaaaaaaaba"/>
    <w:rPr>
      <w:rFonts w:ascii="Times New Roman" w:hAnsi="Times New Roman"/>
      <w:color w:val="000000"/>
    </w:rPr>
  </w:style>
  <w:style w:type="paragraph" w:customStyle="1" w:styleId="caaaababaaaaaaabaa">
    <w:name w:val="caaaababaaaaaaabaa"/>
    <w:rPr>
      <w:rFonts w:ascii="Times New Roman" w:hAnsi="Times New Roman"/>
      <w:color w:val="000000"/>
    </w:rPr>
  </w:style>
  <w:style w:type="paragraph" w:customStyle="1" w:styleId="caaaababaaaaaaabaaa">
    <w:name w:val="caaaababaaaaaaabaaa"/>
    <w:rPr>
      <w:rFonts w:ascii="Times New Roman" w:hAnsi="Times New Roman"/>
      <w:color w:val="000000"/>
    </w:rPr>
  </w:style>
  <w:style w:type="paragraph" w:customStyle="1" w:styleId="caaaababaaaaaaabaaaa">
    <w:name w:val="caaaababaaaaaaabaaaa"/>
    <w:rPr>
      <w:rFonts w:ascii="Times New Roman" w:hAnsi="Times New Roman"/>
      <w:b/>
      <w:color w:val="000000"/>
    </w:rPr>
  </w:style>
  <w:style w:type="paragraph" w:customStyle="1" w:styleId="caaaababaaaaaaabaaaab">
    <w:name w:val="caaaababaaaaaaabaaaab"/>
    <w:rPr>
      <w:rFonts w:ascii="Times New Roman" w:hAnsi="Times New Roman"/>
      <w:color w:val="000000"/>
    </w:rPr>
  </w:style>
  <w:style w:type="paragraph" w:customStyle="1" w:styleId="caaaababaaaaaaabaaaaba">
    <w:name w:val="caaaababaaaaaaabaaaaba"/>
    <w:rPr>
      <w:rFonts w:ascii="Times New Roman" w:hAnsi="Times New Roman"/>
      <w:b/>
      <w:color w:val="000000"/>
    </w:rPr>
  </w:style>
  <w:style w:type="paragraph" w:customStyle="1" w:styleId="caaaababaaaaaaabaaaabab">
    <w:name w:val="caaaababaaaaaaabaaaabab"/>
    <w:rPr>
      <w:rFonts w:ascii="Times New Roman" w:hAnsi="Times New Roman"/>
      <w:color w:val="000000"/>
    </w:rPr>
  </w:style>
  <w:style w:type="paragraph" w:customStyle="1" w:styleId="caaaababaaaaaaabaaaababa">
    <w:name w:val="caaaababaaaaaaabaaaababa"/>
    <w:rPr>
      <w:rFonts w:ascii="Times New Roman" w:hAnsi="Times New Roman"/>
      <w:color w:val="000000"/>
    </w:rPr>
  </w:style>
  <w:style w:type="paragraph" w:customStyle="1" w:styleId="caaaababaaaaaaabaaaababaa">
    <w:name w:val="caaaababaaaaaaabaaaababaa"/>
    <w:rPr>
      <w:rFonts w:ascii="Times New Roman" w:hAnsi="Times New Roman"/>
      <w:color w:val="000000"/>
    </w:rPr>
  </w:style>
  <w:style w:type="paragraph" w:customStyle="1" w:styleId="caaaababaaaaaaabaaaababaaa">
    <w:name w:val="caaaababaaaaaaabaaaababaaa"/>
    <w:rPr>
      <w:rFonts w:ascii="Times New Roman" w:hAnsi="Times New Roman"/>
      <w:color w:val="000000"/>
    </w:rPr>
  </w:style>
  <w:style w:type="paragraph" w:customStyle="1" w:styleId="caaaababaaaaaaabaaaababaaaa">
    <w:name w:val="caaaababaaaaaaabaaaababaaaa"/>
    <w:rPr>
      <w:rFonts w:ascii="Times New Roman" w:hAnsi="Times New Roman"/>
      <w:color w:val="000000"/>
    </w:rPr>
  </w:style>
  <w:style w:type="paragraph" w:customStyle="1" w:styleId="caaaababaaaaaaabaaaababaaaaa">
    <w:name w:val="caaaababaaaaaaabaaaababaaaaa"/>
    <w:rPr>
      <w:rFonts w:ascii="Times New Roman" w:hAnsi="Times New Roman"/>
      <w:color w:val="000000"/>
    </w:rPr>
  </w:style>
  <w:style w:type="paragraph" w:customStyle="1" w:styleId="caaaababaaaaaaabaaaababaaaaaa">
    <w:name w:val="caaaababaaaaaaabaaaababaaaaaa"/>
    <w:rPr>
      <w:rFonts w:ascii="Times New Roman" w:hAnsi="Times New Roman"/>
      <w:color w:val="000000"/>
    </w:rPr>
  </w:style>
  <w:style w:type="paragraph" w:customStyle="1" w:styleId="caaaababaaaaaaabaaaababaaaaaaa">
    <w:name w:val="caaaababaaaaaaabaaaababaaaaaaa"/>
    <w:rPr>
      <w:rFonts w:ascii="Times New Roman" w:hAnsi="Times New Roman"/>
      <w:b/>
      <w:color w:val="000000"/>
    </w:rPr>
  </w:style>
  <w:style w:type="paragraph" w:customStyle="1" w:styleId="caaaababaaaaaaabaaaababaaaaaaab">
    <w:name w:val="caaaababaaaaaaabaaaababaaaaaaab"/>
    <w:rPr>
      <w:rFonts w:ascii="Times New Roman" w:hAnsi="Times New Roman"/>
      <w:color w:val="000000"/>
    </w:rPr>
  </w:style>
  <w:style w:type="paragraph" w:customStyle="1" w:styleId="caaaababaaaaaaabaaaababaaaaaaaba">
    <w:name w:val="caaaababaaaaaaabaaaababaaaaaaaba"/>
    <w:rPr>
      <w:rFonts w:ascii="Times New Roman" w:hAnsi="Times New Roman"/>
      <w:color w:val="000000"/>
    </w:rPr>
  </w:style>
  <w:style w:type="paragraph" w:customStyle="1" w:styleId="caaaababaaaaaaabaaaababaaaaaaabaa">
    <w:name w:val="caaaababaaaaaaabaaaababaaaaaaabaa"/>
    <w:rPr>
      <w:rFonts w:ascii="Times New Roman" w:hAnsi="Times New Roman"/>
      <w:color w:val="000000"/>
    </w:rPr>
  </w:style>
  <w:style w:type="paragraph" w:customStyle="1" w:styleId="caaaababaaaaaaabaaaababaaaaaaabaaa">
    <w:name w:val="caaaababaaaaaaabaaaababaaaaaaabaaa"/>
    <w:rPr>
      <w:rFonts w:ascii="Times New Roman" w:hAnsi="Times New Roman"/>
      <w:color w:val="000000"/>
    </w:rPr>
  </w:style>
  <w:style w:type="paragraph" w:customStyle="1" w:styleId="caaaababaaaaaaabaaaababaaaaaaabaaaa">
    <w:name w:val="caaaababaaaaaaabaaaababaaaaaaabaaaa"/>
    <w:rPr>
      <w:rFonts w:ascii="Times New Roman" w:hAnsi="Times New Roman"/>
      <w:b/>
      <w:color w:val="000000"/>
    </w:rPr>
  </w:style>
  <w:style w:type="paragraph" w:customStyle="1" w:styleId="caaaababaaaaaaabaaaababaaaaaaabaaaab">
    <w:name w:val="caaaababaaaaaaabaaaababaaaaaaabaaaab"/>
    <w:rPr>
      <w:rFonts w:ascii="Times New Roman" w:hAnsi="Times New Roman"/>
      <w:color w:val="000000"/>
    </w:rPr>
  </w:style>
  <w:style w:type="paragraph" w:customStyle="1" w:styleId="caaaababaaaaaaabaaaababaaaaaaabaaaaba">
    <w:name w:val="caaaababaaaaaaabaaaababaaaaaaabaaaaba"/>
    <w:rPr>
      <w:rFonts w:ascii="Times New Roman" w:hAnsi="Times New Roman"/>
      <w:color w:val="000000"/>
    </w:rPr>
  </w:style>
  <w:style w:type="paragraph" w:customStyle="1" w:styleId="caaaababaaaaaaabaaaababaaaaaaabaaaabaa">
    <w:name w:val="caaaababaaaaaaabaaaababaaaaaaabaaaabaa"/>
    <w:rPr>
      <w:rFonts w:ascii="Times New Roman" w:hAnsi="Times New Roman"/>
      <w:color w:val="000000"/>
    </w:rPr>
  </w:style>
  <w:style w:type="paragraph" w:customStyle="1" w:styleId="caaaababaaaaaaabaaaababaaaaaaabaaaabaaa">
    <w:name w:val="caaaababaaaaaaabaaaababaaaaaaabaaaabaaa"/>
    <w:rPr>
      <w:rFonts w:ascii="Times New Roman" w:hAnsi="Times New Roman"/>
      <w:b/>
      <w:color w:val="000000"/>
    </w:rPr>
  </w:style>
  <w:style w:type="paragraph" w:customStyle="1" w:styleId="caaaababaaaaaaabaaaababaaaaaaabaaaabaaab">
    <w:name w:val="caaaababaaaaaaabaaaababaaaaaaabaaaabaaab"/>
    <w:rPr>
      <w:rFonts w:ascii="Times New Roman" w:hAnsi="Times New Roman"/>
      <w:color w:val="000000"/>
    </w:rPr>
  </w:style>
  <w:style w:type="paragraph" w:customStyle="1" w:styleId="caaaababaaaaaaabaaaababaaaaaaabaaaabaaaba">
    <w:name w:val="caaaababaaaaaaabaaaababaaaaaaabaaaabaaaba"/>
    <w:rPr>
      <w:rFonts w:ascii="Times New Roman" w:hAnsi="Times New Roman"/>
      <w:color w:val="000000"/>
    </w:rPr>
  </w:style>
  <w:style w:type="paragraph" w:customStyle="1" w:styleId="caaaababaaaaaaabaaaababaaaaaaabaaaabaaabaa">
    <w:name w:val="caaaababaaaaaaabaaaababaaaaaaabaaaabaaabaa"/>
    <w:rPr>
      <w:rFonts w:ascii="Times New Roman" w:hAnsi="Times New Roman"/>
      <w:color w:val="000000"/>
    </w:rPr>
  </w:style>
  <w:style w:type="paragraph" w:customStyle="1" w:styleId="caaaababaaaaaaabaaaababaaaaaaabaaaabaaabaaa">
    <w:name w:val="caaaababaaaaaaabaaaababaaaaaaabaaaabaaabaaa"/>
    <w:rPr>
      <w:rFonts w:ascii="Times New Roman" w:hAnsi="Times New Roman"/>
      <w:color w:val="000000"/>
    </w:rPr>
  </w:style>
  <w:style w:type="paragraph" w:customStyle="1" w:styleId="caaaababaaaaaaabaaaababaaaaaaabaaaabaaabaaaa">
    <w:name w:val="caaaababaaaaaaabaaaababaaaaaaabaaaabaaabaaaa"/>
    <w:rPr>
      <w:rFonts w:ascii="Times New Roman" w:hAnsi="Times New Roman"/>
      <w:b/>
      <w:color w:val="000000"/>
    </w:rPr>
  </w:style>
  <w:style w:type="paragraph" w:customStyle="1" w:styleId="caaaababaaaaaaabaaaababaaaaaaabaaaabaaabaaaab">
    <w:name w:val="caaaababaaaaaaabaaaababaaaaaaabaaaabaaabaaaab"/>
    <w:rPr>
      <w:rFonts w:ascii="Times New Roman" w:hAnsi="Times New Roman"/>
      <w:color w:val="000000"/>
    </w:rPr>
  </w:style>
  <w:style w:type="paragraph" w:customStyle="1" w:styleId="caaaababaaaaaaabaaaababaaaaaaabaaaabaaabaaaaba">
    <w:name w:val="caaaababaaaaaaabaaaababaaaaaaabaaaabaaabaaaaba"/>
    <w:rPr>
      <w:rFonts w:ascii="Times New Roman" w:hAnsi="Times New Roman"/>
      <w:color w:val="000000"/>
    </w:rPr>
  </w:style>
  <w:style w:type="paragraph" w:customStyle="1" w:styleId="caaaababaaaaaaabaaaababaaaaaaabaaaabaaabaaaabaa">
    <w:name w:val="caaaababaaaaaaabaaaababaaaaaaabaaaabaaabaaaabaa"/>
    <w:rPr>
      <w:rFonts w:ascii="Times New Roman" w:hAnsi="Times New Roman"/>
      <w:color w:val="000000"/>
    </w:rPr>
  </w:style>
  <w:style w:type="paragraph" w:customStyle="1" w:styleId="caaaababaaaaaaabaaaababaaaaaaabaaaabaaabaaaabaaa">
    <w:name w:val="caaaababaaaaaaabaaaababaaaaaaabaaaabaaabaaaabaaa"/>
    <w:rPr>
      <w:rFonts w:ascii="Times New Roman" w:hAnsi="Times New Roman"/>
      <w:color w:val="000000"/>
    </w:rPr>
  </w:style>
  <w:style w:type="paragraph" w:customStyle="1" w:styleId="caaaababaaaaaaabaaaababaaaaaaabaaaabaaabaaaabaaaa">
    <w:name w:val="caaaababaaaaaaabaaaababaaaaaaabaaaabaaabaaaabaaaa"/>
    <w:rPr>
      <w:rFonts w:ascii="Times New Roman" w:hAnsi="Times New Roman"/>
      <w:color w:val="000000"/>
    </w:rPr>
  </w:style>
  <w:style w:type="paragraph" w:customStyle="1" w:styleId="caaaababaaaaaaabaaaababaaaaaaabaaaabaaabaaaabaaaaa">
    <w:name w:val="caaaababaaaaaaabaaaababaaaaaaabaaaabaaabaaaabaaaaa"/>
    <w:rPr>
      <w:rFonts w:ascii="Times New Roman" w:hAnsi="Times New Roman"/>
      <w:b/>
      <w:color w:val="000000"/>
    </w:rPr>
  </w:style>
  <w:style w:type="paragraph" w:customStyle="1" w:styleId="caaaababaaaaaaabaaaababaaaaaaabaaaabaaabaaaabaaaaab">
    <w:name w:val="caaaababaaaaaaabaaaababaaaaaaabaaaabaaabaaaabaaaaab"/>
    <w:rPr>
      <w:rFonts w:ascii="Times New Roman" w:hAnsi="Times New Roman"/>
      <w:color w:val="000000"/>
    </w:rPr>
  </w:style>
  <w:style w:type="paragraph" w:customStyle="1" w:styleId="caaaababaaaaaaabaaaababaaaaaaabaaaabaaabaaaabaaaaaba">
    <w:name w:val="caaaababaaaaaaabaaaababaaaaaaabaaaabaaabaaaabaaaaaba"/>
    <w:rPr>
      <w:rFonts w:ascii="Times New Roman" w:hAnsi="Times New Roman"/>
      <w:b/>
      <w:color w:val="000000"/>
    </w:rPr>
  </w:style>
  <w:style w:type="paragraph" w:customStyle="1" w:styleId="caaaababaaaaaaabaaaababaaaaaaabaaaabaaabaaaabaaaaabab">
    <w:name w:val="caaaababaaaaaaabaaaababaaaaaaabaaaabaaabaaaabaaaaabab"/>
    <w:rPr>
      <w:rFonts w:ascii="Times New Roman" w:hAnsi="Times New Roman"/>
      <w:color w:val="000000"/>
    </w:rPr>
  </w:style>
  <w:style w:type="paragraph" w:customStyle="1" w:styleId="caaaababaaaaaaabaaaababaaaaaaabaaaabaaabaaaabaaaaababa">
    <w:name w:val="caaaababaaaaaaabaaaababaaaaaaabaaaabaaabaaaabaaaaababa"/>
    <w:rPr>
      <w:rFonts w:ascii="Times New Roman" w:hAnsi="Times New Roman"/>
      <w:color w:val="000000"/>
    </w:rPr>
  </w:style>
  <w:style w:type="paragraph" w:customStyle="1" w:styleId="caaaababaaaaaaabaaaababaaaaaaabaaaabaaabaaaabaaaaababaa">
    <w:name w:val="caaaababaaaaaaabaaaababaaaaaaabaaaabaaabaaaabaaaaababaa"/>
    <w:rPr>
      <w:rFonts w:ascii="Times New Roman" w:hAnsi="Times New Roman"/>
      <w:color w:val="000000"/>
    </w:rPr>
  </w:style>
  <w:style w:type="paragraph" w:customStyle="1" w:styleId="caaaababaaaaaaabaaaababaaaaaaabaaaabaaabaaaabaaaaababaaa">
    <w:name w:val="caaaababaaaaaaabaaaababaaaaaaabaaaabaaabaaaabaaaaababaaa"/>
    <w:rPr>
      <w:rFonts w:ascii="Times New Roman" w:hAnsi="Times New Roman"/>
      <w:color w:val="000000"/>
    </w:rPr>
  </w:style>
  <w:style w:type="paragraph" w:customStyle="1" w:styleId="caaaababaaaaaaabaaaababaaaaaaabaaaabaaabaaaabaaaaababaaaa">
    <w:name w:val="caaaababaaaaaaabaaaababaaaaaaabaaaabaaabaaaabaaaaababaaaa"/>
    <w:rPr>
      <w:rFonts w:ascii="Times New Roman" w:hAnsi="Times New Roman"/>
      <w:color w:val="000000"/>
    </w:rPr>
  </w:style>
  <w:style w:type="paragraph" w:customStyle="1" w:styleId="caaaababaaaaaaabaaaababaaaaaaabaaaabaaabaaaabaaaaababaaaaa">
    <w:name w:val="caaaababaaaaaaabaaaababaaaaaaabaaaabaaabaaaabaaaaababaaaaa"/>
    <w:rPr>
      <w:rFonts w:ascii="Times New Roman" w:hAnsi="Times New Roman"/>
      <w:color w:val="000000"/>
    </w:rPr>
  </w:style>
  <w:style w:type="paragraph" w:customStyle="1" w:styleId="caaaababaaaaaaabaaaababaaaaaaabaaaabaaabaaaabaaaaababaaaaaa">
    <w:name w:val="caaaababaaaaaaabaaaababaaaaaaabaaaabaaabaaaabaaaaababaaaaaa"/>
    <w:rPr>
      <w:rFonts w:ascii="Times New Roman" w:hAnsi="Times New Roman"/>
      <w:color w:val="000000"/>
    </w:rPr>
  </w:style>
  <w:style w:type="paragraph" w:customStyle="1" w:styleId="caaaababaaaaaaabaaaababaaaaaaabaaaabaaabaaaabaaaaababaaaaaaa">
    <w:name w:val="caaaababaaaaaaabaaaababaaaaaaabaaaabaaabaaaabaaaaababaaaaaaa"/>
    <w:rPr>
      <w:rFonts w:ascii="Times New Roman" w:hAnsi="Times New Roman"/>
      <w:b/>
      <w:color w:val="000000"/>
    </w:rPr>
  </w:style>
  <w:style w:type="paragraph" w:customStyle="1" w:styleId="caaaababaaaaaaabaaaababaaaaaaabaaaabaaabaaaabaaaaababaaaaaaab">
    <w:name w:val="caaaababaaaaaaabaaaababaaaaaaabaaaabaaabaaaabaaaaababaaaaaaab"/>
    <w:rPr>
      <w:rFonts w:ascii="Times New Roman" w:hAnsi="Times New Roman"/>
      <w:color w:val="000000"/>
    </w:rPr>
  </w:style>
  <w:style w:type="paragraph" w:customStyle="1" w:styleId="caaaababaaaaaaabaaaababaaaaaaabaaaabaaabaaaabaaaaababaaaaaaaba">
    <w:name w:val="caaaababaaaaaaabaaaababaaaaaaabaaaabaaabaaaabaaaaababaaaaaaaba"/>
    <w:rPr>
      <w:rFonts w:ascii="Times New Roman" w:hAnsi="Times New Roman"/>
      <w:color w:val="000000"/>
    </w:rPr>
  </w:style>
  <w:style w:type="paragraph" w:customStyle="1" w:styleId="caaaababaaaaaaabaaaababaaaaaaabaaaabaaabaaaabaaaaababaaaaaaabaa">
    <w:name w:val="caaaababaaaaaaabaaaababaaaaaaabaaaabaaabaaaabaaaaababaaaaaaabaa"/>
    <w:rPr>
      <w:rFonts w:ascii="Times New Roman" w:hAnsi="Times New Roman"/>
      <w:color w:val="000000"/>
    </w:rPr>
  </w:style>
  <w:style w:type="paragraph" w:customStyle="1" w:styleId="caaaababaaaaaaabaaaababaaaaaaabaaaabaaabaaaabaaaaababaaaaaaabaaa">
    <w:name w:val="caaaababaaaaaaabaaaababaaaaaaabaaaabaaabaaaabaaaaababaaaaaaabaaa"/>
    <w:rPr>
      <w:rFonts w:ascii="Times New Roman" w:hAnsi="Times New Roman"/>
      <w:color w:val="000000"/>
    </w:rPr>
  </w:style>
  <w:style w:type="paragraph" w:customStyle="1" w:styleId="caaaababaaaaaaabaaaababaaaaaaabaaaabaaabaaaabaaaaababaaaaaaabaaaa">
    <w:name w:val="caaaababaaaaaaabaaaababaaaaaaabaaaabaaabaaaabaaaaababaaaaaaabaaa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">
    <w:name w:val="caaaababaaaaaaabaaaababaaaaaaabaaaabaaabaaaabaaaaababaaaaaaabaaaab"/>
    <w:rPr>
      <w:rFonts w:ascii="Times New Roman" w:hAnsi="Times New Roman"/>
      <w:color w:val="000000"/>
    </w:rPr>
  </w:style>
  <w:style w:type="paragraph" w:customStyle="1" w:styleId="caaaababaaaaaaabaaaababaaaaaaabaaaabaaabaaaabaaaaababaaaaaaabaaaaba">
    <w:name w:val="caaaababaaaaaaabaaaababaaaaaaabaaaabaaabaaaabaaaaababaaaaaaabaaaaba"/>
    <w:rPr>
      <w:rFonts w:ascii="Times New Roman" w:hAnsi="Times New Roman"/>
      <w:color w:val="000000"/>
    </w:rPr>
  </w:style>
  <w:style w:type="paragraph" w:customStyle="1" w:styleId="caaaababaaaaaaabaaaababaaaaaaabaaaabaaabaaaabaaaaababaaaaaaabaaaabaa">
    <w:name w:val="caaaababaaaaaaabaaaababaaaaaaabaaaabaaabaaaabaaaaababaaaaaaabaaaaba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aab">
    <w:name w:val="caaaababaaaaaaabaaaababaaaaaaabaaaabaaabaaaabaaaaababaaaaaaabaaaabaab"/>
    <w:rPr>
      <w:rFonts w:ascii="Times New Roman" w:hAnsi="Times New Roman"/>
      <w:color w:val="000000"/>
    </w:rPr>
  </w:style>
  <w:style w:type="paragraph" w:customStyle="1" w:styleId="caaaababaaaaaaabaaaababaaaaaaabaaaabaaabaaaabaaaaababaaaaaaabaaaabaaba">
    <w:name w:val="caaaababaaaaaaabaaaababaaaaaaabaaaabaaabaaaabaaaaababaaaaaaabaaaabaaba"/>
    <w:rPr>
      <w:rFonts w:ascii="Times New Roman" w:hAnsi="Times New Roman"/>
      <w:color w:val="000000"/>
    </w:rPr>
  </w:style>
  <w:style w:type="paragraph" w:customStyle="1" w:styleId="caaaababaaaaaaabaaaababaaaaaaabaaaabaaabaaaabaaaaababaaaaaaabaaaabaabaa">
    <w:name w:val="caaaababaaaaaaabaaaababaaaaaaabaaaabaaabaaaabaaaaababaaaaaaabaaaabaabaa"/>
    <w:rPr>
      <w:rFonts w:ascii="Times New Roman" w:hAnsi="Times New Roman"/>
      <w:color w:val="000000"/>
    </w:rPr>
  </w:style>
  <w:style w:type="paragraph" w:customStyle="1" w:styleId="caaaababaaaaaaabaaaababaaaaaaabaaaabaaabaaaabaaaaababaaaaaaabaaaabaabaaa">
    <w:name w:val="caaaababaaaaaaabaaaababaaaaaaabaaaabaaabaaaabaaaaababaaaaaaabaaaabaabaaa"/>
    <w:rPr>
      <w:rFonts w:ascii="Times New Roman" w:hAnsi="Times New Roman"/>
      <w:color w:val="000000"/>
    </w:rPr>
  </w:style>
  <w:style w:type="paragraph" w:customStyle="1" w:styleId="caaaababaaaaaaabaaaababaaaaaaabaaaabaaabaaaabaaaaababaaaaaaabaaaabaabaaaa">
    <w:name w:val="caaaababaaaaaaabaaaababaaaaaaabaaaabaaabaaaabaaaaababaaaaaaabaaaabaabaaa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aabaaaab">
    <w:name w:val="caaaababaaaaaaabaaaababaaaaaaabaaaabaaabaaaabaaaaababaaaaaaabaaaabaabaaaab"/>
    <w:rPr>
      <w:rFonts w:ascii="Times New Roman" w:hAnsi="Times New Roman"/>
      <w:color w:val="000000"/>
    </w:rPr>
  </w:style>
  <w:style w:type="paragraph" w:customStyle="1" w:styleId="caaaababaaaaaaabaaaababaaaaaaabaaaabaaabaaaabaaaaababaaaaaaabaaaabaabaaaaba">
    <w:name w:val="caaaababaaaaaaabaaaababaaaaaaabaaaabaaabaaaabaaaaababaaaaaaabaaaabaabaaaab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">
    <w:name w:val="caaaababaaaaaaabaaaababaaaaaaabaaaabaaabaaaabaaaaababaaaaaaabaaaabaabaaaab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">
    <w:name w:val="caaaababaaaaaaabaaaababaaaaaaabaaaabaaabaaaabaaaaababaaaaaaabaaaabaabaaaaba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">
    <w:name w:val="caaaababaaaaaaabaaaababaaaaaaabaaaabaaabaaaabaaaaababaaaaaaabaaaabaabaaaabaa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">
    <w:name w:val="caaaababaaaaaaabaaaababaaaaaaabaaaabaaabaaaabaaaaababaaaaaaabaaaabaabaaaabaaa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">
    <w:name w:val="caaaababaaaaaaabaaaababaaaaaaabaaaabaaabaaaabaaaaababaaaaaaabaaaabaabaaaabaaaaa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aabaaaabaaaaaab">
    <w:name w:val="caaaababaaaaaaabaaaababaaaaaaabaaaabaaabaaaabaaaaababaaaaaaabaaaabaabaaaabaaaaaab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">
    <w:name w:val="caaaababaaaaaaabaaaababaaaaaaabaaaabaaabaaaabaaaaababaaaaaaabaaaabaabaaaabaaaaaab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">
    <w:name w:val="caaaababaaaaaaabaaaababaaaaaaabaaaabaaabaaaabaaaaababaaaaaaabaaaabaabaaaabaaaaaab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">
    <w:name w:val="caaaababaaaaaaabaaaababaaaaaaabaaaabaaabaaaabaaaaababaaaaaaabaaaabaabaaaabaaaaaaba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">
    <w:name w:val="caaaababaaaaaaabaaaababaaaaaaabaaaabaaabaaaabaaaaababaaaaaaabaaaabaabaaaabaaaaaabaaa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aabaaaabaaaaaabaaaab">
    <w:name w:val="caaaababaaaaaaabaaaababaaaaaaabaaaabaaabaaaabaaaaababaaaaaaabaaaabaabaaaabaaaaaabaaaab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">
    <w:name w:val="caaaababaaaaaaabaaaababaaaaaaabaaaabaaabaaaabaaaaababaaaaaaabaaaabaabaaaabaaaaaabaaaab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">
    <w:name w:val="caaaababaaaaaaabaaaababaaaaaaabaaaabaaabaaaabaaaaababaaaaaaabaaaabaabaaaabaaaaaabaaaab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">
    <w:name w:val="caaaababaaaaaaabaaaababaaaaaaabaaaabaaabaaaabaaaaababaaaaaaabaaaabaabaaaabaaaaaabaaaaba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">
    <w:name w:val="caaaababaaaaaaabaaaababaaaaaaabaaaabaaabaaaabaaaaababaaaaaaabaaaabaabaaaabaaaaaabaaaabaaa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aabaaaabaaaaaabaaaabaaaab">
    <w:name w:val="caaaababaaaaaaabaaaababaaaaaaabaaaabaaabaaaabaaaaababaaaaaaabaaaabaabaaaabaaaaaabaaaabaaaab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ba">
    <w:name w:val="caaaababaaaaaaabaaaababaaaaaaabaaaabaaabaaaabaaaaababaaaaaaabaaaabaabaaaabaaaaaabaaaabaaaab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aabaaaabaaaaaabaaaabaaaabab">
    <w:name w:val="caaaababaaaaaaabaaaababaaaaaaabaaaabaaabaaaabaaaaababaaaaaaabaaaabaabaaaabaaaaaabaaaabaaaabab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baba">
    <w:name w:val="caaaababaaaaaaabaaaababaaaaaaabaaaabaaabaaaabaaaaababaaaaaaabaaaabaabaaaabaaaaaabaaaabaaaabab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babaa">
    <w:name w:val="caaaababaaaaaaabaaaababaaaaaaabaaaabaaabaaaabaaaaababaaaaaaabaaaabaabaaaabaaaaaabaaaabaaaabab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babaaa">
    <w:name w:val="caaaababaaaaaaabaaaababaaaaaaabaaaabaaabaaaabaaaaababaaaaaaabaaaabaabaaaabaaaaaabaaaabaaaababa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babaaaa">
    <w:name w:val="caaaababaaaaaaabaaaababaaaaaaabaaaabaaabaaaabaaaaababaaaaaaabaaaabaabaaaabaaaaaabaaaabaaaababaaaa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babaaaaa">
    <w:name w:val="caaaababaaaaaaabaaaababaaaaaaabaaaabaaabaaaabaaaaababaaaaaaabaaaabaabaaaabaaaaaabaaaabaaaababaaaaa"/>
    <w:rPr>
      <w:rFonts w:ascii="Times New Roman" w:hAnsi="Times New Roman"/>
      <w:b/>
      <w:color w:val="000000"/>
    </w:rPr>
  </w:style>
  <w:style w:type="paragraph" w:customStyle="1" w:styleId="caaaababaaaaaaabaaaababaaaaaaabaaaabaaabaaaabaaaaababaaaaaaabaaaabaabaaaabaaaaaabaaaabaaaababaaaaab">
    <w:name w:val="caaaababaaaaaaabaaaababaaaaaaabaaaabaaabaaaabaaaaababaaaaaaabaaaabaabaaaabaaaaaabaaaabaaaababaaaaab"/>
    <w:rPr>
      <w:rFonts w:ascii="Times New Roman" w:hAnsi="Times New Roman"/>
      <w:color w:val="000000"/>
    </w:rPr>
  </w:style>
  <w:style w:type="paragraph" w:customStyle="1" w:styleId="caaaababaaaaaaabaaaababaaaaaaabaaaabaaabaaaabaaaaababaaaaaaabaaaabaabaaaabaaaaaabaaaabaaaababaaaaaba">
    <w:name w:val="caaaababaaaaaaabaaaababaaaaaaabaaaabaaabaaaabaaaaababaaaaaaabaaaabaabaaaabaaaaaabaaaabaaaababaaaaab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b/>
      <w:color w:val="000000"/>
    </w:rPr>
  </w:style>
  <w:style w:type="paragraph" w:customStyle="1" w:styleId="dabaaaaab">
    <w:name w:val="dabaaaaab"/>
    <w:rPr>
      <w:rFonts w:ascii="Times New Roman" w:hAnsi="Times New Roman"/>
      <w:color w:val="000000"/>
    </w:rPr>
  </w:style>
  <w:style w:type="paragraph" w:customStyle="1" w:styleId="dabaaaaaba">
    <w:name w:val="dabaaaaaba"/>
    <w:rPr>
      <w:rFonts w:ascii="Times New Roman" w:hAnsi="Times New Roman"/>
      <w:color w:val="000000"/>
    </w:rPr>
  </w:style>
  <w:style w:type="paragraph" w:customStyle="1" w:styleId="dabaaaaabaa">
    <w:name w:val="dabaaaaabaa"/>
    <w:rPr>
      <w:rFonts w:ascii="Times New Roman" w:hAnsi="Times New Roman"/>
      <w:color w:val="000000"/>
    </w:rPr>
  </w:style>
  <w:style w:type="paragraph" w:customStyle="1" w:styleId="dabaaaaabaaa">
    <w:name w:val="dabaaaaabaaa"/>
    <w:rPr>
      <w:rFonts w:ascii="Times New Roman" w:hAnsi="Times New Roman"/>
      <w:b/>
      <w:color w:val="000000"/>
    </w:rPr>
  </w:style>
  <w:style w:type="paragraph" w:customStyle="1" w:styleId="dabaaaaabaaab">
    <w:name w:val="dabaaaaabaaab"/>
    <w:rPr>
      <w:rFonts w:ascii="Times New Roman" w:hAnsi="Times New Roman"/>
      <w:color w:val="000000"/>
    </w:rPr>
  </w:style>
  <w:style w:type="paragraph" w:customStyle="1" w:styleId="dabaaaaabaaaba">
    <w:name w:val="dabaaaaabaaaba"/>
    <w:rPr>
      <w:rFonts w:ascii="Times New Roman" w:hAnsi="Times New Roman"/>
      <w:color w:val="000000"/>
    </w:rPr>
  </w:style>
  <w:style w:type="paragraph" w:customStyle="1" w:styleId="dabaaaaabaaabaa">
    <w:name w:val="dabaaaaabaaabaa"/>
    <w:rPr>
      <w:rFonts w:ascii="Times New Roman" w:hAnsi="Times New Roman"/>
      <w:color w:val="000000"/>
    </w:rPr>
  </w:style>
  <w:style w:type="paragraph" w:customStyle="1" w:styleId="dabaaaaabaaabaaa">
    <w:name w:val="dabaaaaabaaabaaa"/>
    <w:rPr>
      <w:rFonts w:ascii="Times New Roman" w:hAnsi="Times New Roman"/>
      <w:color w:val="000000"/>
    </w:rPr>
  </w:style>
  <w:style w:type="paragraph" w:customStyle="1" w:styleId="dabaaaaabaaabaaaa">
    <w:name w:val="dabaaaaabaaabaaaa"/>
    <w:rPr>
      <w:rFonts w:ascii="Times New Roman" w:hAnsi="Times New Roman"/>
      <w:color w:val="000000"/>
    </w:rPr>
  </w:style>
  <w:style w:type="paragraph" w:customStyle="1" w:styleId="dabaaaaabaaabaaaaa">
    <w:name w:val="dabaaaaabaaabaaaaa"/>
    <w:rPr>
      <w:rFonts w:ascii="Times New Roman" w:hAnsi="Times New Roman"/>
      <w:color w:val="000000"/>
    </w:rPr>
  </w:style>
  <w:style w:type="paragraph" w:customStyle="1" w:styleId="dabaaaaabaaabaaaaaa">
    <w:name w:val="dabaaaaabaaabaaaaaa"/>
    <w:rPr>
      <w:rFonts w:ascii="Times New Roman" w:hAnsi="Times New Roman"/>
      <w:b/>
      <w:color w:val="000000"/>
    </w:rPr>
  </w:style>
  <w:style w:type="paragraph" w:customStyle="1" w:styleId="dabaaaaabaaabaaaaaab">
    <w:name w:val="dabaaaaabaaabaaaaaab"/>
    <w:rPr>
      <w:rFonts w:ascii="Times New Roman" w:hAnsi="Times New Roman"/>
      <w:color w:val="000000"/>
    </w:rPr>
  </w:style>
  <w:style w:type="paragraph" w:customStyle="1" w:styleId="dabaaaaabaaabaaaaaaba">
    <w:name w:val="dabaaaaabaaabaaaaaaba"/>
    <w:rPr>
      <w:rFonts w:ascii="Times New Roman" w:hAnsi="Times New Roman"/>
      <w:color w:val="000000"/>
    </w:rPr>
  </w:style>
  <w:style w:type="paragraph" w:customStyle="1" w:styleId="dabaaaaabaaabaaaaaabaa">
    <w:name w:val="dabaaaaabaaabaaaaaabaa"/>
    <w:rPr>
      <w:rFonts w:ascii="Times New Roman" w:hAnsi="Times New Roman"/>
      <w:color w:val="000000"/>
    </w:rPr>
  </w:style>
  <w:style w:type="paragraph" w:customStyle="1" w:styleId="dabaaaaabaaabaaaaaabaaa">
    <w:name w:val="dabaaaaabaaabaaaaaabaaa"/>
    <w:rPr>
      <w:rFonts w:ascii="Times New Roman" w:hAnsi="Times New Roman"/>
      <w:color w:val="000000"/>
    </w:rPr>
  </w:style>
  <w:style w:type="paragraph" w:customStyle="1" w:styleId="dabaaaaabaaabaaaaaabaaaa">
    <w:name w:val="dabaaaaabaaabaaaaaabaaaa"/>
    <w:rPr>
      <w:rFonts w:ascii="Times New Roman" w:hAnsi="Times New Roman"/>
      <w:color w:val="000000"/>
    </w:rPr>
  </w:style>
  <w:style w:type="paragraph" w:customStyle="1" w:styleId="dabaaaaabaaabaaaaaabaaaaa">
    <w:name w:val="dabaaaaabaaabaaaaaabaaaaa"/>
    <w:rPr>
      <w:rFonts w:ascii="Times New Roman" w:hAnsi="Times New Roman"/>
      <w:b/>
      <w:color w:val="000000"/>
    </w:rPr>
  </w:style>
  <w:style w:type="paragraph" w:customStyle="1" w:styleId="dabaaaaabaaabaaaaaabaaaaab">
    <w:name w:val="dabaaaaabaaabaaaaaabaaaaab"/>
    <w:rPr>
      <w:rFonts w:ascii="Times New Roman" w:hAnsi="Times New Roman"/>
      <w:color w:val="000000"/>
    </w:rPr>
  </w:style>
  <w:style w:type="paragraph" w:customStyle="1" w:styleId="dabaaaaabaaabaaaaaabaaaaaba">
    <w:name w:val="dabaaaaabaaabaaaaaabaaaaaba"/>
    <w:rPr>
      <w:rFonts w:ascii="Times New Roman" w:hAnsi="Times New Roman"/>
      <w:color w:val="000000"/>
    </w:rPr>
  </w:style>
  <w:style w:type="paragraph" w:customStyle="1" w:styleId="dabaaaaabaaabaaaaaabaaaaabaa">
    <w:name w:val="dabaaaaabaaabaaaaaabaaaaabaa"/>
    <w:rPr>
      <w:rFonts w:ascii="Times New Roman" w:hAnsi="Times New Roman"/>
      <w:color w:val="000000"/>
    </w:rPr>
  </w:style>
  <w:style w:type="paragraph" w:customStyle="1" w:styleId="dabaaaaabaaabaaaaaabaaaaabaaa">
    <w:name w:val="dabaaaaabaaabaaaaaabaaaaabaaa"/>
    <w:rPr>
      <w:rFonts w:ascii="Times New Roman" w:hAnsi="Times New Roman"/>
      <w:color w:val="000000"/>
    </w:rPr>
  </w:style>
  <w:style w:type="paragraph" w:customStyle="1" w:styleId="dabaaaaabaaabaaaaaabaaaaabaaaa">
    <w:name w:val="dabaaaaabaaabaaaaaabaaaaabaaaa"/>
    <w:rPr>
      <w:rFonts w:ascii="Times New Roman" w:hAnsi="Times New Roman"/>
      <w:b/>
      <w:color w:val="000000"/>
    </w:rPr>
  </w:style>
  <w:style w:type="paragraph" w:customStyle="1" w:styleId="dabaaaaabaaabaaaaaabaaaaabaaaab">
    <w:name w:val="dabaaaaabaaabaaaaaabaaaaabaaaab"/>
    <w:rPr>
      <w:rFonts w:ascii="Times New Roman" w:hAnsi="Times New Roman"/>
      <w:color w:val="000000"/>
    </w:rPr>
  </w:style>
  <w:style w:type="paragraph" w:customStyle="1" w:styleId="dabaaaaabaaabaaaaaabaaaaabaaaaba">
    <w:name w:val="dabaaaaabaaabaaaaaabaaaaabaaaaba"/>
    <w:rPr>
      <w:rFonts w:ascii="Times New Roman" w:hAnsi="Times New Roman"/>
      <w:color w:val="000000"/>
    </w:rPr>
  </w:style>
  <w:style w:type="paragraph" w:customStyle="1" w:styleId="dabaaaaabaaabaaaaaabaaaaabaaaabaa">
    <w:name w:val="dabaaaaabaaabaaaaaabaaaaabaaaabaa"/>
    <w:rPr>
      <w:rFonts w:ascii="Times New Roman" w:hAnsi="Times New Roman"/>
      <w:color w:val="000000"/>
    </w:rPr>
  </w:style>
  <w:style w:type="paragraph" w:customStyle="1" w:styleId="dabaaaaabaaabaaaaaabaaaaabaaaabaaa">
    <w:name w:val="dabaaaaabaaabaaaaaabaaaaabaaaabaaa"/>
    <w:rPr>
      <w:rFonts w:ascii="Times New Roman" w:hAnsi="Times New Roman"/>
      <w:color w:val="000000"/>
    </w:rPr>
  </w:style>
  <w:style w:type="paragraph" w:customStyle="1" w:styleId="dabaaaaabaaabaaaaaabaaaaabaaaabaaaa">
    <w:name w:val="dabaaaaabaaabaaaaaabaaaaabaaaabaaaa"/>
    <w:rPr>
      <w:rFonts w:ascii="Times New Roman" w:hAnsi="Times New Roman"/>
      <w:b/>
      <w:color w:val="000000"/>
    </w:rPr>
  </w:style>
  <w:style w:type="paragraph" w:customStyle="1" w:styleId="dabaaaaabaaabaaaaaabaaaaabaaaabaaaab">
    <w:name w:val="dabaaaaabaaabaaaaaabaaaaabaaaabaaaab"/>
    <w:rPr>
      <w:rFonts w:ascii="Times New Roman" w:hAnsi="Times New Roman"/>
      <w:color w:val="000000"/>
    </w:rPr>
  </w:style>
  <w:style w:type="paragraph" w:customStyle="1" w:styleId="dabaaaaabaaabaaaaaabaaaaabaaaabaaaaba">
    <w:name w:val="dabaaaaabaaabaaaaaabaaaaabaaaabaaaaba"/>
    <w:rPr>
      <w:rFonts w:ascii="Times New Roman" w:hAnsi="Times New Roman"/>
      <w:color w:val="000000"/>
    </w:rPr>
  </w:style>
  <w:style w:type="paragraph" w:customStyle="1" w:styleId="dabaaaaabaaabaaaaaabaaaaabaaaabaaaabaa">
    <w:name w:val="dabaaaaabaaabaaaaaabaaaaabaaaabaaaabaa"/>
    <w:rPr>
      <w:rFonts w:ascii="Times New Roman" w:hAnsi="Times New Roman"/>
      <w:color w:val="000000"/>
    </w:rPr>
  </w:style>
  <w:style w:type="paragraph" w:customStyle="1" w:styleId="dabaaaaabaaabaaaaaabaaaaabaaaabaaaabaaa">
    <w:name w:val="dabaaaaabaaabaaaaaabaaaaabaaaabaaaabaaa"/>
    <w:rPr>
      <w:rFonts w:ascii="Times New Roman" w:hAnsi="Times New Roman"/>
      <w:b/>
      <w:color w:val="000000"/>
    </w:rPr>
  </w:style>
  <w:style w:type="paragraph" w:customStyle="1" w:styleId="dabaaaaabaaabaaaaaabaaaaabaaaabaaaabaaab">
    <w:name w:val="dabaaaaabaaabaaaaaabaaaaabaaaabaaaabaaab"/>
    <w:rPr>
      <w:rFonts w:ascii="Times New Roman" w:hAnsi="Times New Roman"/>
      <w:color w:val="000000"/>
    </w:rPr>
  </w:style>
  <w:style w:type="paragraph" w:customStyle="1" w:styleId="dabaaaaabaaabaaaaaabaaaaabaaaabaaaabaaaba">
    <w:name w:val="dabaaaaabaaabaaaaaabaaaaabaaaabaaaabaaaba"/>
    <w:rPr>
      <w:rFonts w:ascii="Times New Roman" w:hAnsi="Times New Roman"/>
      <w:color w:val="000000"/>
    </w:rPr>
  </w:style>
  <w:style w:type="paragraph" w:customStyle="1" w:styleId="dabaaaaabaaabaaaaaabaaaaabaaaabaaaabaaabaa">
    <w:name w:val="dabaaaaabaaabaaaaaabaaaaabaaaabaaaabaaabaa"/>
    <w:rPr>
      <w:rFonts w:ascii="Times New Roman" w:hAnsi="Times New Roman"/>
      <w:color w:val="000000"/>
    </w:rPr>
  </w:style>
  <w:style w:type="paragraph" w:customStyle="1" w:styleId="dabaaaaabaaabaaaaaabaaaaabaaaabaaaabaaabaaa">
    <w:name w:val="dabaaaaabaaabaaaaaabaaaaabaaaabaaaabaaabaaa"/>
    <w:rPr>
      <w:rFonts w:ascii="Times New Roman" w:hAnsi="Times New Roman"/>
      <w:color w:val="000000"/>
    </w:rPr>
  </w:style>
  <w:style w:type="paragraph" w:customStyle="1" w:styleId="dabaaaaabaaabaaaaaabaaaaabaaaabaaaabaaabaaaa">
    <w:name w:val="dabaaaaabaaabaaaaaabaaaaabaaaabaaaabaaabaaaa"/>
    <w:rPr>
      <w:rFonts w:ascii="Times New Roman" w:hAnsi="Times New Roman"/>
      <w:b/>
      <w:color w:val="000000"/>
    </w:rPr>
  </w:style>
  <w:style w:type="paragraph" w:customStyle="1" w:styleId="dabaaaaabaaabaaaaaabaaaaabaaaabaaaabaaabaaaab">
    <w:name w:val="dabaaaaabaaabaaaaaabaaaaabaaaabaaaabaaabaaaab"/>
    <w:rPr>
      <w:rFonts w:ascii="Times New Roman" w:hAnsi="Times New Roman"/>
      <w:color w:val="000000"/>
    </w:rPr>
  </w:style>
  <w:style w:type="paragraph" w:customStyle="1" w:styleId="cabaaaabaaaaaaabaaaabaaaabaabaaaaabaaaabaaaabaaaaabaaaabaaaabaaaabaaaabaaaababaaaaabaa">
    <w:name w:val="cabaaaabaaaaaaabaaaabaaaabaabaaaaabaaaabaaaabaaaaabaaaabaaaabaaaabaaaabaaaababaaaaabaa"/>
    <w:rsid w:val="007A7497"/>
    <w:rPr>
      <w:rFonts w:ascii="Times New Roman" w:hAnsi="Times New Roman"/>
      <w:color w:val="000000"/>
    </w:rPr>
  </w:style>
  <w:style w:type="paragraph" w:customStyle="1" w:styleId="cabaaaabaaaaaaabaaaabaaaabaabaaaaabaaaabaaaabaaaaabaaaabaaaabaaaabaaaabaaaababaaaaabaaa">
    <w:name w:val="cabaaaabaaaaaaabaaaabaaaabaabaaaaabaaaabaaaabaaaaabaaaabaaaabaaaabaaaabaaaababaaaaabaaa"/>
    <w:rsid w:val="007A7497"/>
    <w:rPr>
      <w:rFonts w:ascii="Times New Roman" w:hAnsi="Times New Roman"/>
      <w:color w:val="000000"/>
    </w:rPr>
  </w:style>
  <w:style w:type="paragraph" w:customStyle="1" w:styleId="cabaaaabaaaaaaabaaaabaaaabaabaaaaabaaaabaaaabaaaaabaaaabaaaabaaaabaaaabaaaababaaaaabaaaa">
    <w:name w:val="cabaaaabaaaaaaabaaaabaaaabaabaaaaabaaaabaaaabaaaaabaaaabaaaabaaaabaaaabaaaababaaaaabaaaa"/>
    <w:rsid w:val="007A7497"/>
    <w:rPr>
      <w:rFonts w:ascii="Times New Roman" w:hAnsi="Times New Roman"/>
      <w:b/>
      <w:color w:val="000000"/>
    </w:rPr>
  </w:style>
  <w:style w:type="paragraph" w:customStyle="1" w:styleId="cabaaaabaaaaaaabaaaabaaaabaabaaaaabaaaabaaaabaaaaabaaaabaaaabaaaabaaaabaaaababaaaaabaaaab">
    <w:name w:val="cabaaaabaaaaaaabaaaabaaaabaabaaaaabaaaabaaaabaaaaabaaaabaaaabaaaabaaaabaaaababaaaaabaaaab"/>
    <w:rsid w:val="007A7497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1C4439-EC9D-401C-AE0F-D1B707878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4</cp:revision>
  <dcterms:created xsi:type="dcterms:W3CDTF">2013-12-23T23:15:00Z</dcterms:created>
  <dcterms:modified xsi:type="dcterms:W3CDTF">2021-11-17T02:22:00Z</dcterms:modified>
  <cp:category/>
</cp:coreProperties>
</file>