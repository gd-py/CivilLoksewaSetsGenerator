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At yield point of a test piece, the material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obeys Hooke's law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behaves in an elastic manner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regains its original shape on removal of the load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undergoes plastic deformation.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Pick up the correct statement from the following: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shear stress is zero at the outer fibres and maximum at the neutral axis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bending stress at the outer fibres, is known as principal stress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planes of principal stresses are inclined at 45° to the neutral plane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A close coil helical spring when subjected to a moment M having its axis along the axis of the helix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subjected to pure bending</w:t>
      </w:r>
    </w:p>
    <w:p>
      <w:pPr>
        <w:pStyle w:val="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its mean diameter will decrease</w:t>
      </w:r>
    </w:p>
    <w:p>
      <w:pPr>
        <w:pStyle w:val="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its number of coils will increase</w:t>
      </w:r>
    </w:p>
    <w:p>
      <w:pPr>
        <w:pStyle w:val="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"/>
        <w:keepNext w:val="0"/>
        <w:keepLines w:val="0"/>
        <w:pageBreakBefore w:val="0"/>
        <w:widowControl/>
        <w:spacing w:before="0" w:after="160"/>
        <w:jc w:val="left"/>
      </w:pPr>
      <w:r>
        <w:t>4. A short masonry pillar is 60 cm x 60 cm in cross-section, the core of the pillar is a square whose side is</w:t>
      </w:r>
    </w:p>
    <w:p>
      <w:pPr>
        <w:pStyle w:val="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14.14 cm</w:t>
      </w:r>
    </w:p>
    <w:p>
      <w:pPr>
        <w:pStyle w:val="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20.00 cm</w:t>
      </w:r>
    </w:p>
    <w:p>
      <w:pPr>
        <w:pStyle w:val="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22.36 cm</w:t>
      </w:r>
    </w:p>
    <w:p>
      <w:pPr>
        <w:pStyle w:val="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25.22 cm.</w:t>
      </w:r>
    </w:p>
    <w:p>
      <w:pPr>
        <w:pStyle w:val="baaaababaaaabaaa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 :</w:t>
      </w:r>
    </w:p>
    <w:p>
      <w:pPr>
        <w:pStyle w:val="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visco-elastic material, stress-strain relation is dependent on time</w:t>
      </w:r>
    </w:p>
    <w:p>
      <w:pPr>
        <w:pStyle w:val="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instropic material has different properties is different directions</w:t>
      </w:r>
    </w:p>
    <w:p>
      <w:pPr>
        <w:pStyle w:val="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orthotropic material has different properties in three mutually perpendicular directions</w:t>
      </w:r>
    </w:p>
    <w:p>
      <w:pPr>
        <w:pStyle w:val="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baaaaaaab"/>
        <w:keepNext w:val="0"/>
        <w:keepLines w:val="0"/>
        <w:pageBreakBefore w:val="0"/>
        <w:widowControl/>
        <w:spacing w:before="0" w:after="160"/>
        <w:jc w:val="left"/>
      </w:pPr>
      <w:r>
        <w:t>6. A uniform slope was measured by the method of stepping. If the difference in level between two points is 1.8 m and the slope distance between them is 15 m, the error is approximately equal to</w:t>
      </w:r>
    </w:p>
    <w:p>
      <w:pPr>
        <w:pStyle w:val="b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cumulative, + 0.11 m</w:t>
      </w:r>
    </w:p>
    <w:p>
      <w:pPr>
        <w:pStyle w:val="baaaab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compensating, ± 0.11 m</w:t>
      </w:r>
    </w:p>
    <w:p>
      <w:pPr>
        <w:pStyle w:val="baaaab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cumulative, - 0.11 m</w:t>
      </w:r>
    </w:p>
    <w:p>
      <w:pPr>
        <w:pStyle w:val="baaaab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aaaababaaaabaaaaaaababaaa"/>
        <w:keepNext w:val="0"/>
        <w:keepLines w:val="0"/>
        <w:pageBreakBefore w:val="0"/>
        <w:widowControl/>
        <w:spacing w:before="0" w:after="160"/>
        <w:jc w:val="left"/>
      </w:pPr>
      <w:r>
        <w:t>7. The 'point of curve' of a simple circular curve, is</w:t>
      </w:r>
    </w:p>
    <w:p>
      <w:pPr>
        <w:pStyle w:val="baaaab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point of tangency</w:t>
      </w:r>
    </w:p>
    <w:p>
      <w:pPr>
        <w:pStyle w:val="baaaab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point of commencement</w:t>
      </w:r>
    </w:p>
    <w:p>
      <w:pPr>
        <w:pStyle w:val="baaaababaaaaba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of intersection</w:t>
      </w:r>
    </w:p>
    <w:p>
      <w:pPr>
        <w:pStyle w:val="baaaababaaaaba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mid-point of the curve</w:t>
      </w:r>
    </w:p>
    <w:p>
      <w:pPr>
        <w:pStyle w:val="baaaababaaaabaaaaaaababaaaaabaa"/>
        <w:keepNext w:val="0"/>
        <w:keepLines w:val="0"/>
        <w:pageBreakBefore w:val="0"/>
        <w:widowControl/>
        <w:spacing w:before="0" w:after="160"/>
        <w:jc w:val="left"/>
      </w:pPr>
      <w:r>
        <w:t>8. If the long chord and tangent length of a circular curve of radius R are equal the angle of deflection, is</w:t>
      </w:r>
    </w:p>
    <w:p>
      <w:pPr>
        <w:pStyle w:val="baaaababaaaaba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60°</w:t>
      </w:r>
    </w:p>
    <w:p>
      <w:pPr>
        <w:pStyle w:val="baaaababaaaaba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90°</w:t>
      </w:r>
    </w:p>
    <w:p>
      <w:pPr>
        <w:pStyle w:val="baaaababaaaaba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120°</w:t>
      </w:r>
    </w:p>
    <w:p>
      <w:pPr>
        <w:pStyle w:val="baaaababaaaabaaa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150°.</w:t>
      </w:r>
    </w:p>
    <w:p>
      <w:pPr>
        <w:pStyle w:val="baaaababaaaabaaaaaaababaaaaabaaaaaba"/>
        <w:keepNext w:val="0"/>
        <w:keepLines w:val="0"/>
        <w:pageBreakBefore w:val="0"/>
        <w:widowControl/>
        <w:spacing w:before="0" w:after="160"/>
        <w:jc w:val="left"/>
      </w:pPr>
      <w:r>
        <w:t>9. Pick up the correct statement from the following :</w:t>
      </w:r>
    </w:p>
    <w:p>
      <w:pPr>
        <w:pStyle w:val="baaaababaaaabaaa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angle between the true meridian and the magnetic meridian is called magnetic variation</w:t>
      </w:r>
    </w:p>
    <w:p>
      <w:pPr>
        <w:pStyle w:val="baaaababaaaabaaaaaaa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 end of the magnetic needle supported at its centre of gravity tends to dip down towards the. nearer magnetic pole of the earth</w:t>
      </w:r>
    </w:p>
    <w:p>
      <w:pPr>
        <w:pStyle w:val="baaaababaaaabaaaaaaab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magnet properly pivoted is balanced by means of riding weight movable along the needle</w:t>
      </w:r>
    </w:p>
    <w:p>
      <w:pPr>
        <w:pStyle w:val="baaaababaaaabaaaaaaab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baaaaaaababaaaaabaaaaabaaaaab"/>
        <w:keepNext w:val="0"/>
        <w:keepLines w:val="0"/>
        <w:pageBreakBefore w:val="0"/>
        <w:widowControl/>
        <w:spacing w:before="0" w:after="160"/>
        <w:jc w:val="left"/>
      </w:pPr>
      <w:r>
        <w:t>10. Permanent adjustments of a level are</w:t>
      </w:r>
    </w:p>
    <w:p>
      <w:pPr>
        <w:pStyle w:val="baaaababaaaabaaaaaaab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in number</w:t>
      </w:r>
    </w:p>
    <w:p>
      <w:pPr>
        <w:pStyle w:val="baaaababaaaabaaaaaaababaa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in number</w:t>
      </w:r>
    </w:p>
    <w:p>
      <w:pPr>
        <w:pStyle w:val="baaaababaaaabaaaaaaababaa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 in number</w:t>
      </w:r>
    </w:p>
    <w:p>
      <w:pPr>
        <w:pStyle w:val="baaaababaaaabaaaaaaababaa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 in number</w:t>
      </w:r>
    </w:p>
    <w:p>
      <w:pPr>
        <w:pStyle w:val="baaaababaaaabaaaaaaababaaaaabaaaaabaaaaababaaa"/>
        <w:keepNext w:val="0"/>
        <w:keepLines w:val="0"/>
        <w:pageBreakBefore w:val="0"/>
        <w:widowControl/>
        <w:spacing w:before="0" w:after="160"/>
        <w:jc w:val="left"/>
      </w:pPr>
      <w:r>
        <w:t>11. Systematic errors are those errors</w:t>
      </w:r>
    </w:p>
    <w:p>
      <w:pPr>
        <w:pStyle w:val="baaaababaaaabaaaaaaababaaa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which cannot be recognised</w:t>
      </w:r>
    </w:p>
    <w:p>
      <w:pPr>
        <w:pStyle w:val="baaaababaaaabaaaaaaababaaa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whose character is understood</w:t>
      </w:r>
    </w:p>
    <w:p>
      <w:pPr>
        <w:pStyle w:val="baaaababaaaabaaaaaaababaaaaab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whose effects are cumulative and can be eliminated</w:t>
      </w:r>
    </w:p>
    <w:p>
      <w:pPr>
        <w:pStyle w:val="baaaababaaaabaaaaaaababaaaaabaa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baaaaaaababaaaaabaaaaabaaaaababaaaaaaba"/>
        <w:keepNext w:val="0"/>
        <w:keepLines w:val="0"/>
        <w:pageBreakBefore w:val="0"/>
        <w:widowControl/>
        <w:spacing w:before="0" w:after="160"/>
        <w:jc w:val="left"/>
      </w:pPr>
      <w:r>
        <w:t>12. While measuring a chain line between two stations A and B intervened by a raised ground</w:t>
      </w:r>
    </w:p>
    <w:p>
      <w:pPr>
        <w:pStyle w:val="baaaababaaaabaaaaaaababaaaaabaa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vision gets obstructed</w:t>
      </w:r>
    </w:p>
    <w:p>
      <w:pPr>
        <w:pStyle w:val="baaaababaaaabaaaaaaababaaaaabaaaaaba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chaining gets obstructed</w:t>
      </w:r>
    </w:p>
    <w:p>
      <w:pPr>
        <w:pStyle w:val="baaaababaaaabaaaaaaababaaaaabaaaaaba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vision and chaining get obstructed</w:t>
      </w:r>
    </w:p>
    <w:p>
      <w:pPr>
        <w:pStyle w:val="baaaababaaaabaaaaaaababaaaaabaaaaaba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baaaaaaababaaaaabaaaaabaaaaababaaaaaabaabaaa"/>
        <w:keepNext w:val="0"/>
        <w:keepLines w:val="0"/>
        <w:pageBreakBefore w:val="0"/>
        <w:widowControl/>
        <w:spacing w:before="0" w:after="160"/>
        <w:jc w:val="left"/>
      </w:pPr>
      <w:r>
        <w:t>13. The timber having maximum resistance against white ants, is obtained from</w:t>
      </w:r>
    </w:p>
    <w:p>
      <w:pPr>
        <w:pStyle w:val="baaaababaaaabaaaaaaababaaaaabaaaaaba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chir</w:t>
      </w:r>
    </w:p>
    <w:p>
      <w:pPr>
        <w:pStyle w:val="baaaababaaaabaaaaaaababaaaaabaaaaabaaaaa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shisham</w:t>
      </w:r>
    </w:p>
    <w:p>
      <w:pPr>
        <w:pStyle w:val="baaaababaaaabaaaaaaababaaaaabaaaaabaaaaab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sal</w:t>
      </w:r>
    </w:p>
    <w:p>
      <w:pPr>
        <w:pStyle w:val="baaaababaaaabaaaaaaababaaaaabaaaaabaaaaab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teak.</w:t>
      </w:r>
    </w:p>
    <w:p>
      <w:pPr>
        <w:pStyle w:val="baaaababaaaabaaaaaaababaaaaabaaaaabaaaaababaaaaaabaabaaaaaaba"/>
        <w:keepNext w:val="0"/>
        <w:keepLines w:val="0"/>
        <w:pageBreakBefore w:val="0"/>
        <w:widowControl/>
        <w:spacing w:before="0" w:after="160"/>
        <w:jc w:val="left"/>
      </w:pPr>
      <w:r>
        <w:t>14. Refractory bricks are</w:t>
      </w:r>
    </w:p>
    <w:p>
      <w:pPr>
        <w:pStyle w:val="baaaababaaaabaaaaaaababaaaaabaaaaabaaaaab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neutral refractory bricks</w:t>
      </w:r>
    </w:p>
    <w:p>
      <w:pPr>
        <w:pStyle w:val="baaaababaaaabaaaaaaababaaaaabaaaaabaaaaab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acid refractory bricks</w:t>
      </w:r>
    </w:p>
    <w:p>
      <w:pPr>
        <w:pStyle w:val="baaaababaaaabaaaaaaababaaaaabaaaaabaaaaab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basic refractory bricks</w:t>
      </w:r>
    </w:p>
    <w:p>
      <w:pPr>
        <w:pStyle w:val="baaaababaaaabaaaaaaababaaaaabaaaaabaaaaababaa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baaaaaaababaaaaabaaaaabaaaaababaaaaaabaabaaaaaabaaaaab"/>
        <w:keepNext w:val="0"/>
        <w:keepLines w:val="0"/>
        <w:pageBreakBefore w:val="0"/>
        <w:widowControl/>
        <w:spacing w:before="0" w:after="160"/>
        <w:jc w:val="left"/>
      </w:pPr>
      <w:r>
        <w:t>15. Geologically, marble is known as</w:t>
      </w:r>
    </w:p>
    <w:p>
      <w:pPr>
        <w:pStyle w:val="baaaababaaaabaaaaaaababaaaaabaaaaabaaaaababaa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</w:t>
      </w:r>
    </w:p>
    <w:p>
      <w:pPr>
        <w:pStyle w:val="baaaababaaaabaaaaaaababaaaaabaaaaabaaaaababaaa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igneous rock</w:t>
      </w:r>
    </w:p>
    <w:p>
      <w:pPr>
        <w:pStyle w:val="baaaababaaaabaaaaaaababaaaaabaaaaabaaaaababaaaaaab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metamorphic rock</w:t>
      </w:r>
    </w:p>
    <w:p>
      <w:pPr>
        <w:pStyle w:val="baaaababaaaabaaaaaaababaaaaabaaaaabaaaaababaaaaaaba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stratified rock.</w:t>
      </w:r>
    </w:p>
    <w:p>
      <w:pPr>
        <w:pStyle w:val="baaaababaaaabaaaaaaababaaaaabaaaaabaaaaababaaaaaabaabaaaaaabaaaaabaaaba"/>
        <w:keepNext w:val="0"/>
        <w:keepLines w:val="0"/>
        <w:pageBreakBefore w:val="0"/>
        <w:widowControl/>
        <w:spacing w:before="0" w:after="160"/>
        <w:jc w:val="left"/>
      </w:pPr>
      <w:r>
        <w:t>16. During pudding</w:t>
      </w:r>
    </w:p>
    <w:p>
      <w:pPr>
        <w:pStyle w:val="baaaababaaaabaaaaaaababaaaaabaaaaabaaaaababaaaaaaba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 is converted into carbonic acid gas</w:t>
      </w:r>
    </w:p>
    <w:p>
      <w:pPr>
        <w:pStyle w:val="baaaababaaaabaaaaaaababaaaaabaaaaabaaaaababaaaaaaba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silicon forms a slag</w:t>
      </w:r>
    </w:p>
    <w:p>
      <w:pPr>
        <w:pStyle w:val="baaaababaaaabaaaaaaababaaaaabaaaaabaaaaababaaaaaabaaba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metal is heated by the burning of gases</w:t>
      </w:r>
    </w:p>
    <w:p>
      <w:pPr>
        <w:pStyle w:val="baaaababaaaabaaaaaaababaaaaabaaaaabaaaaababaaaaaabaaba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baaaaaaababaaaaabaaaaabaaaaababaaaaaabaabaaaaaabaaaaabaaabaaaaab"/>
        <w:keepNext w:val="0"/>
        <w:keepLines w:val="0"/>
        <w:pageBreakBefore w:val="0"/>
        <w:widowControl/>
        <w:spacing w:before="0" w:after="160"/>
        <w:jc w:val="left"/>
      </w:pPr>
      <w:r>
        <w:t>17. The hardest rock is</w:t>
      </w:r>
    </w:p>
    <w:p>
      <w:pPr>
        <w:pStyle w:val="baaaababaaaabaaaaaaababaaaaabaaaaabaaaaababaaaaaabaabaa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marble</w:t>
      </w:r>
    </w:p>
    <w:p>
      <w:pPr>
        <w:pStyle w:val="baaaababaaaabaaaaaaababaaaaabaaaaabaaaaababaaaaaabaabaa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diamond</w:t>
      </w:r>
    </w:p>
    <w:p>
      <w:pPr>
        <w:pStyle w:val="baaaababaaaabaaaaaaababaaaaabaaaaabaaaaababaaaaaabaabaaaa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talc</w:t>
      </w:r>
    </w:p>
    <w:p>
      <w:pPr>
        <w:pStyle w:val="baaaababaaaabaaaaaaababaaaaabaaaaabaaaaababaaaaaabaabaaaa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quartz.</w:t>
      </w:r>
    </w:p>
    <w:p>
      <w:pPr>
        <w:pStyle w:val="baaaababaaaabaaaaaaababaaaaabaaaaabaaaaababaaaaaabaabaaaaaabaaaaabaaabaaaaabaabaa"/>
        <w:keepNext w:val="0"/>
        <w:keepLines w:val="0"/>
        <w:pageBreakBefore w:val="0"/>
        <w:widowControl/>
        <w:spacing w:before="0" w:after="160"/>
        <w:jc w:val="left"/>
      </w:pPr>
      <w:r>
        <w:t>18. The rocks which are formed due to pouring of magma at the earth's surface are called</w:t>
      </w:r>
    </w:p>
    <w:p>
      <w:pPr>
        <w:pStyle w:val="baaaababaaaabaaaaaaababaaaaabaaaaabaaaaababaaaaaabaabaaaaaab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Plutonic rocks</w:t>
      </w:r>
    </w:p>
    <w:p>
      <w:pPr>
        <w:pStyle w:val="baaaababaaaabaaaaaaababaaaaabaaaaabaaaaababaaaaaabaabaaaaaab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Hypabyssal rocks</w:t>
      </w:r>
    </w:p>
    <w:p>
      <w:pPr>
        <w:pStyle w:val="baaaababaaaabaaaaaaababaaaaabaaaaabaaaaababaaaaaabaabaaaaaab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Volcanic rocks</w:t>
      </w:r>
    </w:p>
    <w:p>
      <w:pPr>
        <w:pStyle w:val="baaaababaaaabaaaaaaababaaaaabaaaaabaaaaababaaaaaabaabaaaaaabaaaaab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Igneous rocks</w:t>
      </w:r>
    </w:p>
    <w:p>
      <w:pPr>
        <w:pStyle w:val="baaaababaaaabaaaaaaababaaaaabaaaaabaaaaababaaaaaabaabaaaaaabaaaaabaaabaaaaabaabaaaaaba"/>
        <w:keepNext w:val="0"/>
        <w:keepLines w:val="0"/>
        <w:pageBreakBefore w:val="0"/>
        <w:widowControl/>
        <w:spacing w:before="0" w:after="160"/>
        <w:jc w:val="left"/>
      </w:pPr>
      <w:r>
        <w:t>19. Curing of pavements, floors, roofs and slabs, is done by</w:t>
      </w:r>
    </w:p>
    <w:p>
      <w:pPr>
        <w:pStyle w:val="baaaababaaaabaaaaaaababaaaaabaaaaabaaaaababaaaaaabaabaaaaaabaaaaab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ponding method</w:t>
      </w:r>
    </w:p>
    <w:p>
      <w:pPr>
        <w:pStyle w:val="baaaababaaaabaaaaaaababaaaaabaaaaabaaaaababaaaaaabaabaaaaaabaaaaabaaaba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covering surface with bags</w:t>
      </w:r>
    </w:p>
    <w:p>
      <w:pPr>
        <w:pStyle w:val="baaaababaaaabaaaaaaababaaaaabaaaaabaaaaababaaaaaabaabaaaaaabaaaaabaaaba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sprinkling water method</w:t>
      </w:r>
    </w:p>
    <w:p>
      <w:pPr>
        <w:pStyle w:val="baaaababaaaabaaaaaaababaaaaabaaaaabaaaaababaaaaaabaabaaaaaabaaaaabaaaba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shading concrete method.</w:t>
      </w:r>
    </w:p>
    <w:p>
      <w:pPr>
        <w:pStyle w:val="baaaababaaaabaaaaaaababaaaaabaaaaabaaaaababaaaaaabaabaaaaaabaaaaabaaabaaaaabaabaaaaabaabaaa"/>
        <w:keepNext w:val="0"/>
        <w:keepLines w:val="0"/>
        <w:pageBreakBefore w:val="0"/>
        <w:widowControl/>
        <w:spacing w:before="0" w:after="160"/>
        <w:jc w:val="left"/>
      </w:pPr>
      <w:r>
        <w:t>20. Concrete containing</w:t>
      </w:r>
    </w:p>
    <w:p>
      <w:pPr>
        <w:pStyle w:val="baaaababaaaabaaaaaaababaaaaabaaaaabaaaaababaaaaaabaabaaaaaabaaaaabaaaba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silicious aggregates, has higher co-efficient of expansion</w:t>
      </w:r>
    </w:p>
    <w:p>
      <w:pPr>
        <w:pStyle w:val="baaaababaaaabaaaaaaababaaaaabaaaaabaaaaababaaaaaabaabaaaaaabaaaaabaaabaaaaab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igneous aggregates, has intermediate coefficient of expansion</w:t>
      </w:r>
    </w:p>
    <w:p>
      <w:pPr>
        <w:pStyle w:val="baaaababaaaabaaaaaaababaaaaabaaaaabaaaaababaaaaaabaabaaaaaabaaaaabaaabaaaaab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stones, has lowest co-efficient of expansion</w:t>
      </w:r>
    </w:p>
    <w:p>
      <w:pPr>
        <w:pStyle w:val="baaaababaaaabaaaaaaababaaaaabaaaaabaaaaababaaaaaabaabaaaaaabaaaaabaaabaaaaab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baaaaaaababaaaaabaaaaabaaaaababaaaaaabaabaaaaaabaaaaabaaabaaaaabaabaaaaabaabaaaaaaab"/>
        <w:keepNext w:val="0"/>
        <w:keepLines w:val="0"/>
        <w:pageBreakBefore w:val="0"/>
        <w:widowControl/>
        <w:spacing w:before="0" w:after="160"/>
        <w:jc w:val="left"/>
      </w:pPr>
      <w:r>
        <w:t>21. The operation of removing humps and hollows of uniform concrete surface, is known as</w:t>
      </w:r>
    </w:p>
    <w:p>
      <w:pPr>
        <w:pStyle w:val="baaaababaaaabaaaaaaababaaaaabaaaaabaaaaababaaaaaabaabaaaaaabaaaaabaaabaaaaabaab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screeding</w:t>
      </w:r>
    </w:p>
    <w:p>
      <w:pPr>
        <w:pStyle w:val="baaaababaaaabaaaaaaababaaaaabaaaaabaaaaababaaaaaabaabaaaaaabaaaaabaaabaaaaabaabaa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trowelling</w:t>
      </w:r>
    </w:p>
    <w:p>
      <w:pPr>
        <w:pStyle w:val="baaaababaaaabaaaaaaababaaaaabaaaaabaaaaababaaaaaabaabaaaaaabaaaaabaaabaaaaabaabaa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finishing</w:t>
      </w:r>
    </w:p>
    <w:p>
      <w:pPr>
        <w:pStyle w:val="baaaababaaaabaaaaaaababaaaaabaaaaabaaaaababaaaaaabaabaaaaaabaaaaabaaabaaaaabaabaa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For preparing a test-specimen, it is necessary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mix coarse aggregates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mix water to the cement, fine aggregates and coarse aggregates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oil inner surface of the mould and the base plate, before placing concrete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For concreting tunnel linings, tran-portation of concrete is done by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wheel borrows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containers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pumps</w:t>
      </w:r>
    </w:p>
    <w:p>
      <w:pPr>
        <w:pStyle w:val="c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belt conveyors.</w:t>
      </w:r>
    </w:p>
    <w:p>
      <w:pPr>
        <w:pStyle w:val="caaaabaaaba"/>
        <w:keepNext w:val="0"/>
        <w:keepLines w:val="0"/>
        <w:pageBreakBefore w:val="0"/>
        <w:widowControl/>
        <w:spacing w:before="0" w:after="160"/>
        <w:jc w:val="left"/>
      </w:pPr>
      <w:r>
        <w:t>24. Rankine's theory of active earth pressure assumes</w:t>
      </w:r>
    </w:p>
    <w:p>
      <w:pPr>
        <w:pStyle w:val="c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ground surface is a plane which may be horizontal or inclined</w:t>
      </w:r>
    </w:p>
    <w:p>
      <w:pPr>
        <w:pStyle w:val="c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back of the wall is vertical and smooth</w:t>
      </w:r>
    </w:p>
    <w:p>
      <w:pPr>
        <w:pStyle w:val="c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 yields about the base</w:t>
      </w:r>
    </w:p>
    <w:p>
      <w:pPr>
        <w:pStyle w:val="c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"/>
        <w:keepNext w:val="0"/>
        <w:keepLines w:val="0"/>
        <w:pageBreakBefore w:val="0"/>
        <w:widowControl/>
        <w:spacing w:before="0" w:after="160"/>
        <w:jc w:val="left"/>
      </w:pPr>
      <w:r>
        <w:t>25. For slopes of limited extent the surface of slippage, is usually along</w:t>
      </w:r>
    </w:p>
    <w:p>
      <w:pPr>
        <w:pStyle w:val="c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parabolic arc</w:t>
      </w:r>
    </w:p>
    <w:p>
      <w:pPr>
        <w:pStyle w:val="c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elliptical arc</w:t>
      </w:r>
    </w:p>
    <w:p>
      <w:pPr>
        <w:pStyle w:val="c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straight line</w:t>
      </w:r>
    </w:p>
    <w:p>
      <w:pPr>
        <w:pStyle w:val="c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circular arc.</w:t>
      </w:r>
    </w:p>
    <w:p>
      <w:pPr>
        <w:pStyle w:val="caaaabaaabaaaaabaaaab"/>
        <w:keepNext w:val="0"/>
        <w:keepLines w:val="0"/>
        <w:pageBreakBefore w:val="0"/>
        <w:widowControl/>
        <w:spacing w:before="0" w:after="160"/>
        <w:jc w:val="left"/>
      </w:pPr>
      <w:r>
        <w:t>26. The triaxial apparatus is usually used for</w:t>
      </w:r>
    </w:p>
    <w:p>
      <w:pPr>
        <w:pStyle w:val="c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unconsolidated-undrained test</w:t>
      </w:r>
    </w:p>
    <w:p>
      <w:pPr>
        <w:pStyle w:val="c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consolidated-undrained test</w:t>
      </w:r>
    </w:p>
    <w:p>
      <w:pPr>
        <w:pStyle w:val="c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drained test</w:t>
      </w:r>
    </w:p>
    <w:p>
      <w:pPr>
        <w:pStyle w:val="c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 tests.</w:t>
      </w:r>
    </w:p>
    <w:p>
      <w:pPr>
        <w:pStyle w:val="caaaabaaabaaaaabaaaabaaaab"/>
        <w:keepNext w:val="0"/>
        <w:keepLines w:val="0"/>
        <w:pageBreakBefore w:val="0"/>
        <w:widowControl/>
        <w:spacing w:before="0" w:after="160"/>
        <w:jc w:val="left"/>
      </w:pPr>
      <w:r>
        <w:t>27. Geologic cycle for the formation of soil, is</w:t>
      </w:r>
    </w:p>
    <w:p>
      <w:pPr>
        <w:pStyle w:val="c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Weathering → upheaval → transportation → deposition</w:t>
      </w:r>
    </w:p>
    <w:p>
      <w:pPr>
        <w:pStyle w:val="c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Transportation → upheaval → weathering → deposition</w:t>
      </w:r>
    </w:p>
    <w:p>
      <w:pPr>
        <w:pStyle w:val="c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Weathering → transportation → deposition → upheaval</w:t>
      </w:r>
    </w:p>
    <w:p>
      <w:pPr>
        <w:pStyle w:val="caaaab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abaaaabaaaabaaaba"/>
        <w:keepNext w:val="0"/>
        <w:keepLines w:val="0"/>
        <w:pageBreakBefore w:val="0"/>
        <w:widowControl/>
        <w:spacing w:before="0" w:after="160"/>
        <w:jc w:val="left"/>
      </w:pPr>
      <w:r>
        <w:t>28. If the back fill is having a uniform surcharge of intensity q per unit area, the lateral pressure will be</w:t>
      </w:r>
    </w:p>
    <w:p>
      <w:pPr>
        <w:pStyle w:val="caaaab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 times the lateral pressure within the surface</w:t>
      </w:r>
    </w:p>
    <w:p>
      <w:pPr>
        <w:pStyle w:val="caaaabaaab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1/q times the lateral pressure within the surface</w:t>
      </w:r>
    </w:p>
    <w:p>
      <w:pPr>
        <w:pStyle w:val="caaaabaaab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a fill of height Z equal to q/r, where r is the density of the backfill</w:t>
      </w:r>
    </w:p>
    <w:p>
      <w:pPr>
        <w:pStyle w:val="caaaabaaabaaaaa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abaaaabaaaabaaabaaaaba"/>
        <w:keepNext w:val="0"/>
        <w:keepLines w:val="0"/>
        <w:pageBreakBefore w:val="0"/>
        <w:widowControl/>
        <w:spacing w:before="0" w:after="160"/>
        <w:jc w:val="left"/>
      </w:pPr>
      <w:r>
        <w:t>29. The inventor of the term soil mechanics, was</w:t>
      </w:r>
    </w:p>
    <w:p>
      <w:pPr>
        <w:pStyle w:val="caaaabaaabaaaaab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Kray</w:t>
      </w:r>
    </w:p>
    <w:p>
      <w:pPr>
        <w:pStyle w:val="caaaabaaabaaaaab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Dr. Karl Terzaghi</w:t>
      </w:r>
    </w:p>
    <w:p>
      <w:pPr>
        <w:pStyle w:val="caaaabaaabaaaaabaaaab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Leygue</w:t>
      </w:r>
    </w:p>
    <w:p>
      <w:pPr>
        <w:pStyle w:val="caaaabaaabaaaaabaaaab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Fellenius.</w:t>
      </w:r>
    </w:p>
    <w:p>
      <w:pPr>
        <w:pStyle w:val="caaaabaaabaaaaabaaaabaaaabaaabaaaabaaabaa"/>
        <w:keepNext w:val="0"/>
        <w:keepLines w:val="0"/>
        <w:pageBreakBefore w:val="0"/>
        <w:widowControl/>
        <w:spacing w:before="0" w:after="160"/>
        <w:jc w:val="left"/>
      </w:pPr>
      <w:r>
        <w:t>30. A Milestone chart</w:t>
      </w:r>
    </w:p>
    <w:p>
      <w:pPr>
        <w:pStyle w:val="caaaabaaabaaaaabaaaab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shows the interdependencies of various jobs</w:t>
      </w:r>
    </w:p>
    <w:p>
      <w:pPr>
        <w:pStyle w:val="caaaabaaabaaaaabaaaab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depicts the delay of jobs, if any</w:t>
      </w:r>
    </w:p>
    <w:p>
      <w:pPr>
        <w:pStyle w:val="caaaabaaabaaaaabaaaaba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points outgoing ahead of schedule of jobs, if any</w:t>
      </w:r>
    </w:p>
    <w:p>
      <w:pPr>
        <w:pStyle w:val="caaaabaaabaaaaabaaaabaaaab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abaaaabaaaabaaabaaaabaaabaaaaaab"/>
        <w:keepNext w:val="0"/>
        <w:keepLines w:val="0"/>
        <w:pageBreakBefore w:val="0"/>
        <w:widowControl/>
        <w:spacing w:before="0" w:after="160"/>
        <w:jc w:val="left"/>
      </w:pPr>
      <w:r>
        <w:t>31. The Overall in-charge of an organisation at the site responsible for the execution of the works, is</w:t>
      </w:r>
    </w:p>
    <w:p>
      <w:pPr>
        <w:pStyle w:val="caaaabaaabaaaaabaaaabaaaab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</w:t>
      </w:r>
    </w:p>
    <w:p>
      <w:pPr>
        <w:pStyle w:val="caaaabaaabaaaaabaaaabaaaabaaabaaaab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Junior Engineer</w:t>
      </w:r>
    </w:p>
    <w:p>
      <w:pPr>
        <w:pStyle w:val="caaaabaaabaaaaabaaaabaaaabaaabaaaab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 overseer</w:t>
      </w:r>
    </w:p>
    <w:p>
      <w:pPr>
        <w:pStyle w:val="caaaabaaabaaaaabaaaabaaaabaaabaaaab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Assistant Engineer.</w:t>
      </w:r>
    </w:p>
    <w:p>
      <w:pPr>
        <w:pStyle w:val="caaaabaaabaaaaabaaaabaaaabaaabaaaabaaabaaaaaababaaa"/>
        <w:keepNext w:val="0"/>
        <w:keepLines w:val="0"/>
        <w:pageBreakBefore w:val="0"/>
        <w:widowControl/>
        <w:spacing w:before="0" w:after="160"/>
        <w:jc w:val="left"/>
      </w:pPr>
      <w:r>
        <w:t>32. Pick up the correct network for the activities of pouring concrete, erection of form work, removal of form work and curing of concrete from the following:</w:t>
      </w:r>
    </w:p>
    <w:p>
      <w:pPr>
        <w:pStyle w:val="caaaabaaabaaaaabaaaabaaaabaaabaaaab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 Pouring of Concrete  2. Erection of form work 3. Curing of concrete 4. Removal of form work</w:t>
      </w:r>
    </w:p>
    <w:p>
      <w:pPr>
        <w:pStyle w:val="caaaabaaabaaaaabaaaabaaaabaaabaaaab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 Erection of form work 2. Pouring of concrete 3. Curing of concrete 4. Removal of form work</w:t>
      </w:r>
    </w:p>
    <w:p>
      <w:pPr>
        <w:pStyle w:val="caaaabaaabaaaaabaaaabaaaabaaabaaaabaaab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 Removal of form work  2. Erection of form work 3. Pouring of concrete 4. Curing of concrete</w:t>
      </w:r>
    </w:p>
    <w:p>
      <w:pPr>
        <w:pStyle w:val="caaaabaaabaaaaabaaaabaaaabaaabaaaabaaab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 Pouring of concrete 2. Curing of concrete 3. Erection of form work 4. Removal of form work</w:t>
      </w:r>
    </w:p>
    <w:p>
      <w:pPr>
        <w:pStyle w:val="caaaabaaabaaaaabaaaabaaaabaaabaaaabaaabaaaaaababaaaaabaa"/>
        <w:keepNext w:val="0"/>
        <w:keepLines w:val="0"/>
        <w:pageBreakBefore w:val="0"/>
        <w:widowControl/>
        <w:spacing w:before="0" w:after="160"/>
        <w:jc w:val="left"/>
      </w:pPr>
      <w:r>
        <w:t>33. Pick up the incorrect statement from the following:</w:t>
      </w:r>
    </w:p>
    <w:p>
      <w:pPr>
        <w:pStyle w:val="caaaabaaabaaaaabaaaabaaaabaaabaaaabaaab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difference between the maximum time available for the job and actual time it consumes, is called total float</w:t>
      </w:r>
    </w:p>
    <w:p>
      <w:pPr>
        <w:pStyle w:val="caaaabaaabaaaaabaaaabaaaabaaabaaaabaaab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difference between the latest start time and earliest start time of an activity, is called total float</w:t>
      </w:r>
    </w:p>
    <w:p>
      <w:pPr>
        <w:pStyle w:val="caaaabaaabaaaaabaaaabaaaabaaabaaaabaaab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the earliest finish time of an activity and the earliest start time of its successor activity, is called free float of the activity</w:t>
      </w:r>
    </w:p>
    <w:p>
      <w:pPr>
        <w:pStyle w:val="caaaabaaabaaaaabaaaabaaaabaaabaaaabaaaba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abaaaabaaaabaaabaaaabaaabaaaaaababaaaaabaaaaaab"/>
        <w:keepNext w:val="0"/>
        <w:keepLines w:val="0"/>
        <w:pageBreakBefore w:val="0"/>
        <w:widowControl/>
        <w:spacing w:before="0" w:after="160"/>
        <w:jc w:val="left"/>
      </w:pPr>
      <w:r>
        <w:t>34. Critical path lies along the activities having total float</w:t>
      </w:r>
    </w:p>
    <w:p>
      <w:pPr>
        <w:pStyle w:val="caaaabaaabaaaaabaaaabaaaabaaabaaaabaaaba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positive</w:t>
      </w:r>
    </w:p>
    <w:p>
      <w:pPr>
        <w:pStyle w:val="caaaabaaabaaaaabaaaabaaaabaaabaaaabaaaba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negative</w:t>
      </w:r>
    </w:p>
    <w:p>
      <w:pPr>
        <w:pStyle w:val="caaaabaaabaaaaabaaaabaaaabaaabaaaabaaabaa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</w:t>
      </w:r>
    </w:p>
    <w:p>
      <w:pPr>
        <w:pStyle w:val="caaaabaaabaaaaabaaaabaaaabaaabaaaabaaabaaaaaab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same.</w:t>
      </w:r>
    </w:p>
    <w:p>
      <w:pPr>
        <w:pStyle w:val="caaaabaaabaaaaabaaaabaaaabaaabaaaabaaabaaaaaababaaaaabaaaaaabaaaba"/>
        <w:keepNext w:val="0"/>
        <w:keepLines w:val="0"/>
        <w:pageBreakBefore w:val="0"/>
        <w:widowControl/>
        <w:spacing w:before="0" w:after="160"/>
        <w:jc w:val="left"/>
      </w:pPr>
      <w:r>
        <w:t>35. Power stations are generally treated as</w:t>
      </w:r>
    </w:p>
    <w:p>
      <w:pPr>
        <w:pStyle w:val="caaaabaaabaaaaabaaaabaaaabaaabaaaabaaabaaaaaab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caaaabaaabaaaaabaaaabaaaabaaabaaaabaaabaaaaaababa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caaaabaaabaaaaabaaaabaaaabaaabaaaabaaabaaaaaababa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caaaabaaabaaaaabaaaabaaaabaaabaaaabaaabaaaaaababaa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electrical construction.</w:t>
      </w:r>
    </w:p>
    <w:p>
      <w:pPr>
        <w:pStyle w:val="caaaabaaabaaaaabaaaabaaaabaaabaaaabaaabaaaaaababaaaaabaaaaaabaaabaaaaba"/>
        <w:keepNext w:val="0"/>
        <w:keepLines w:val="0"/>
        <w:pageBreakBefore w:val="0"/>
        <w:widowControl/>
        <w:spacing w:before="0" w:after="160"/>
        <w:jc w:val="left"/>
      </w:pPr>
      <w:r>
        <w:t>36. The 'centre line method' is specially adopted for estimating</w:t>
      </w:r>
    </w:p>
    <w:p>
      <w:pPr>
        <w:pStyle w:val="caaaabaaabaaaaabaaaabaaaabaaabaaaabaaabaaaaaababaaa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Hexagonal buildings</w:t>
      </w:r>
    </w:p>
    <w:p>
      <w:pPr>
        <w:pStyle w:val="caaaabaaabaaaaabaaaabaaaabaaabaaaabaaabaaaaaababaaa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Octagonal buildings</w:t>
      </w:r>
    </w:p>
    <w:p>
      <w:pPr>
        <w:pStyle w:val="caaaabaaabaaaaabaaaabaaaabaaabaaaabaaabaaaaaababaaa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Other geometrical shaped buildings</w:t>
      </w:r>
    </w:p>
    <w:p>
      <w:pPr>
        <w:pStyle w:val="caaaabaaabaaaaabaaaabaaaabaaabaaaabaaabaaaaaababaaaa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aaaabaaabaaaabaaabaaaaaababaaaaabaaaaaabaaabaaaabaaaaab"/>
        <w:keepNext w:val="0"/>
        <w:keepLines w:val="0"/>
        <w:pageBreakBefore w:val="0"/>
        <w:widowControl/>
        <w:spacing w:before="0" w:after="160"/>
        <w:jc w:val="left"/>
      </w:pPr>
      <w:r>
        <w:t>37. The detention period in a septic tank is assumed</w:t>
      </w:r>
    </w:p>
    <w:p>
      <w:pPr>
        <w:pStyle w:val="caaaabaaabaaaaabaaaabaaaabaaabaaaabaaabaaaaaababaaaaaba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minutes</w:t>
      </w:r>
    </w:p>
    <w:p>
      <w:pPr>
        <w:pStyle w:val="caaaabaaabaaaaabaaaabaaaabaaabaaaabaaabaaaaaababaaaaab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minutes</w:t>
      </w:r>
    </w:p>
    <w:p>
      <w:pPr>
        <w:pStyle w:val="caaaabaaabaaaaabaaaabaaaabaaabaaaabaaabaaaaaababaaaaaba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minutes</w:t>
      </w:r>
    </w:p>
    <w:p>
      <w:pPr>
        <w:pStyle w:val="caaaabaaabaaaaabaaaabaaaabaaabaaaabaaabaaaaaababaaaaabaaaaaab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minutes</w:t>
      </w:r>
    </w:p>
    <w:p>
      <w:pPr>
        <w:pStyle w:val="caaaabaaabaaaaabaaaabaaaabaaabaaaabaaabaaaaaababaaaaabaaaaaabaaabaaaabaaaaabaaaba"/>
        <w:keepNext w:val="0"/>
        <w:keepLines w:val="0"/>
        <w:pageBreakBefore w:val="0"/>
        <w:widowControl/>
        <w:spacing w:before="0" w:after="160"/>
        <w:jc w:val="left"/>
      </w:pPr>
      <w:r>
        <w:t>38. In case of laying gullies, siphons, intercepting traps, the cost includes</w:t>
      </w:r>
    </w:p>
    <w:p>
      <w:pPr>
        <w:pStyle w:val="caaaabaaabaaaaabaaaabaaaabaaabaaaabaaabaaaaaababaaaaabaaaaaab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Setting and laying</w:t>
      </w:r>
    </w:p>
    <w:p>
      <w:pPr>
        <w:pStyle w:val="caaaabaaabaaaaabaaaabaaaabaaabaaaabaaabaaaaaababaaaaabaaaaaab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Bed concreting</w:t>
      </w:r>
    </w:p>
    <w:p>
      <w:pPr>
        <w:pStyle w:val="caaaabaaabaaaaabaaaabaaaabaaabaaaabaaabaaaaaababaaaaabaaaaaab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Connection to drains</w:t>
      </w:r>
    </w:p>
    <w:p>
      <w:pPr>
        <w:pStyle w:val="caaaabaaabaaaaabaaaabaaaabaaabaaaabaaabaaaaaababaaaaabaaaaaab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aabaaabaaaaabaaaabaaaabaaabaaaabaaabaaaaaababaaaaabaaaaaabaaabaaaabaaaaabaaabaaaaab"/>
        <w:keepNext w:val="0"/>
        <w:keepLines w:val="0"/>
        <w:pageBreakBefore w:val="0"/>
        <w:widowControl/>
        <w:spacing w:before="0" w:after="160"/>
        <w:jc w:val="left"/>
      </w:pPr>
      <w:r>
        <w:t>39. The inspection pit or chamber is a manhole provided in a base drainage system</w:t>
      </w:r>
    </w:p>
    <w:p>
      <w:pPr>
        <w:pStyle w:val="caaaabaaabaaaaabaaaabaaaabaaabaaaabaaabaaaaaababaaaaabaaaaaabaaab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every change of gradient</w:t>
      </w:r>
    </w:p>
    <w:p>
      <w:pPr>
        <w:pStyle w:val="caaaabaaabaaaaabaaaabaaaabaaabaaaabaaabaaaaaababaaaaabaaaaaabaaab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every 30 m intervals</w:t>
      </w:r>
    </w:p>
    <w:p>
      <w:pPr>
        <w:pStyle w:val="caaaabaaabaaaaabaaaabaaaabaaabaaaabaaabaaaaaababaaaaabaaaaaabaaab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point where vertical soil pipe joins the house drain</w:t>
      </w:r>
    </w:p>
    <w:p>
      <w:pPr>
        <w:pStyle w:val="caaaabaaabaaaaabaaaabaaaabaaabaaaabaaabaaaaaababaaaaabaaaaaabaaaba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aaaabaaabaaaabaaabaaaaaababaaaaabaaaaaabaaabaaaabaaaaabaaabaaaaabaaaab"/>
        <w:keepNext w:val="0"/>
        <w:keepLines w:val="0"/>
        <w:pageBreakBefore w:val="0"/>
        <w:widowControl/>
        <w:spacing w:before="0" w:after="160"/>
        <w:jc w:val="left"/>
      </w:pPr>
      <w:r>
        <w:t>40. The expected out turn of 2.5 cm cement concrete floor per manson per day</w:t>
      </w:r>
    </w:p>
    <w:p>
      <w:pPr>
        <w:pStyle w:val="caaaabaaabaaaaabaaaabaaaabaaabaaaabaaabaaaaaababaaaaabaaaaaabaaaba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 sqm</w:t>
      </w:r>
    </w:p>
    <w:p>
      <w:pPr>
        <w:pStyle w:val="caaaabaaabaaaaabaaaabaaaabaaabaaaabaaabaaaaaababaaaaabaaaaaabaaaba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5.0 sqm</w:t>
      </w:r>
    </w:p>
    <w:p>
      <w:pPr>
        <w:pStyle w:val="caaaabaaabaaaaabaaaabaaaabaaabaaaabaaabaaaaaababaaaaabaaaaaabaaaba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7.5 sqm</w:t>
      </w:r>
    </w:p>
    <w:p>
      <w:pPr>
        <w:pStyle w:val="caaaabaaabaaaaabaaaabaaaabaaabaaaabaaabaaaaaababaaaaabaaaaaabaaabaaaaba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sqm</w:t>
      </w:r>
    </w:p>
    <w:p>
      <w:pPr>
        <w:pStyle w:val="caaaabaaabaaaaabaaaabaaaabaaabaaaabaaabaaaaaababaaaaabaaaaaabaaabaaaabaaaaabaaabaaaaabaaaabaaaba"/>
        <w:keepNext w:val="0"/>
        <w:keepLines w:val="0"/>
        <w:pageBreakBefore w:val="0"/>
        <w:widowControl/>
        <w:spacing w:before="0" w:after="160"/>
        <w:jc w:val="left"/>
      </w:pPr>
      <w:r>
        <w:t>41. The area occupied by Ao (drawing sheet) is .......... times the area occupied by Az (drawing sheet).</w:t>
      </w:r>
    </w:p>
    <w:p>
      <w:pPr>
        <w:pStyle w:val="caaaabaaabaaaaabaaaabaaaabaaabaaaabaaabaaaaaababaaaaabaaaaaabaaabaaaaba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caaaabaaabaaaaabaaaabaaaabaaabaaaabaaabaaaaaababaaaaabaaaaaabaaabaaaabaaaaab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</w:t>
      </w:r>
    </w:p>
    <w:p>
      <w:pPr>
        <w:pStyle w:val="caaaabaaabaaaaabaaaabaaaabaaabaaaabaaabaaaaaababaaaaabaaaaaabaaabaaaabaaaaabaaab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</w:t>
      </w:r>
    </w:p>
    <w:p>
      <w:pPr>
        <w:pStyle w:val="caaaabaaabaaaaabaaaabaaaabaaabaaaabaaabaaaaaababaaaaabaaaaaabaaabaaaabaaaaabaaab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To draw very light line which pencil is used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HB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2H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Axonometric view/drawing is what type of view?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plane</w:t>
      </w:r>
    </w:p>
    <w:p>
      <w:pPr>
        <w:pStyle w:val="d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plane</w:t>
      </w:r>
    </w:p>
    <w:p>
      <w:pPr>
        <w:pStyle w:val="d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plane</w:t>
      </w:r>
    </w:p>
    <w:p>
      <w:pPr>
        <w:pStyle w:val="d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six plane</w:t>
      </w:r>
    </w:p>
    <w:p>
      <w:pPr>
        <w:pStyle w:val="daaaababaaa"/>
        <w:keepNext w:val="0"/>
        <w:keepLines w:val="0"/>
        <w:pageBreakBefore w:val="0"/>
        <w:widowControl/>
        <w:spacing w:before="0" w:after="160"/>
        <w:jc w:val="left"/>
      </w:pPr>
      <w:r>
        <w:t>44. ”Title Block” is placed at bottom right hand corner of the drawing which gives information about</w:t>
      </w:r>
    </w:p>
    <w:p>
      <w:pPr>
        <w:pStyle w:val="d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title of drawing</w:t>
      </w:r>
    </w:p>
    <w:p>
      <w:pPr>
        <w:pStyle w:val="d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scale of the drawing</w:t>
      </w:r>
    </w:p>
    <w:p>
      <w:pPr>
        <w:pStyle w:val="d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serial no of drawing</w:t>
      </w:r>
    </w:p>
    <w:p>
      <w:pPr>
        <w:pStyle w:val="d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aababaaaaaaab"/>
        <w:keepNext w:val="0"/>
        <w:keepLines w:val="0"/>
        <w:pageBreakBefore w:val="0"/>
        <w:widowControl/>
        <w:spacing w:before="0" w:after="160"/>
        <w:jc w:val="left"/>
      </w:pPr>
      <w:r>
        <w:t>45. The construction estimate of a project is used by :</w:t>
      </w:r>
    </w:p>
    <w:p>
      <w:pPr>
        <w:pStyle w:val="d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owner of the facility</w:t>
      </w:r>
    </w:p>
    <w:p>
      <w:pPr>
        <w:pStyle w:val="d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consulting architect/engineer</w:t>
      </w:r>
    </w:p>
    <w:p>
      <w:pPr>
        <w:pStyle w:val="d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contractor of the project</w:t>
      </w:r>
    </w:p>
    <w:p>
      <w:pPr>
        <w:pStyle w:val="d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ababaaaaaaabaaaab"/>
        <w:keepNext w:val="0"/>
        <w:keepLines w:val="0"/>
        <w:pageBreakBefore w:val="0"/>
        <w:widowControl/>
        <w:spacing w:before="0" w:after="160"/>
        <w:jc w:val="left"/>
      </w:pPr>
      <w:r>
        <w:t>46. Pick up the main purpose of project cost control from the following :</w:t>
      </w:r>
    </w:p>
    <w:p>
      <w:pPr>
        <w:pStyle w:val="d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signal immediate warning of uneconomic operations</w:t>
      </w:r>
    </w:p>
    <w:p>
      <w:pPr>
        <w:pStyle w:val="d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provide a feed back to the estimator</w:t>
      </w:r>
    </w:p>
    <w:p>
      <w:pPr>
        <w:pStyle w:val="d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promote cost consciousness</w:t>
      </w:r>
    </w:p>
    <w:p>
      <w:pPr>
        <w:pStyle w:val="d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ababaaaaaaabaaaabaaaab"/>
        <w:keepNext w:val="0"/>
        <w:keepLines w:val="0"/>
        <w:pageBreakBefore w:val="0"/>
        <w:widowControl/>
        <w:spacing w:before="0" w:after="160"/>
        <w:jc w:val="left"/>
      </w:pPr>
      <w:r>
        <w:t>47. A project construction cost estimate includes:</w:t>
      </w:r>
    </w:p>
    <w:p>
      <w:pPr>
        <w:pStyle w:val="d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labour and material cost</w:t>
      </w:r>
    </w:p>
    <w:p>
      <w:pPr>
        <w:pStyle w:val="d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equipment and over head cost</w:t>
      </w:r>
    </w:p>
    <w:p>
      <w:pPr>
        <w:pStyle w:val="d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profit of the contractor</w:t>
      </w:r>
    </w:p>
    <w:p>
      <w:pPr>
        <w:pStyle w:val="daaaab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ababaaaaaaabaaaabaaaabaaaab"/>
        <w:keepNext w:val="0"/>
        <w:keepLines w:val="0"/>
        <w:pageBreakBefore w:val="0"/>
        <w:widowControl/>
        <w:spacing w:before="0" w:after="160"/>
        <w:jc w:val="left"/>
      </w:pPr>
      <w:r>
        <w:t>48. Maximum working hour for a labour per week should be</w:t>
      </w:r>
    </w:p>
    <w:p>
      <w:pPr>
        <w:pStyle w:val="daaaab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42hr</w:t>
      </w:r>
    </w:p>
    <w:p>
      <w:pPr>
        <w:pStyle w:val="daaaab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45hr</w:t>
      </w:r>
    </w:p>
    <w:p>
      <w:pPr>
        <w:pStyle w:val="daaaab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48hr</w:t>
      </w:r>
    </w:p>
    <w:p>
      <w:pPr>
        <w:pStyle w:val="daaaababaaa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53hr</w:t>
      </w:r>
    </w:p>
    <w:p>
      <w:pPr>
        <w:pStyle w:val="daaaababaaaaaaabaaaabaaaabaaaabaaaba"/>
        <w:keepNext w:val="0"/>
        <w:keepLines w:val="0"/>
        <w:pageBreakBefore w:val="0"/>
        <w:widowControl/>
        <w:spacing w:before="0" w:after="160"/>
        <w:jc w:val="left"/>
      </w:pPr>
      <w:r>
        <w:t>49. Engineer shall act in such a manner as to uphold and enhance the honor and dignity of engineering profession and shall act with......for bribery, fraud and corruption.</w:t>
      </w:r>
    </w:p>
    <w:p>
      <w:pPr>
        <w:pStyle w:val="daaaababaaa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tolerence</w:t>
      </w:r>
    </w:p>
    <w:p>
      <w:pPr>
        <w:pStyle w:val="daaaababaaa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pnnchant</w:t>
      </w:r>
    </w:p>
    <w:p>
      <w:pPr>
        <w:pStyle w:val="daaaababaaaaaaa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predilection</w:t>
      </w:r>
    </w:p>
    <w:p>
      <w:pPr>
        <w:pStyle w:val="daaaababaaaaaaab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zero tolerance</w:t>
      </w:r>
    </w:p>
    <w:p>
      <w:pPr>
        <w:pStyle w:val="daaaababaaaaaaabaaaabaaaabaaaabaaabaaaaab"/>
        <w:keepNext w:val="0"/>
        <w:keepLines w:val="0"/>
        <w:pageBreakBefore w:val="0"/>
        <w:widowControl/>
        <w:spacing w:before="0" w:after="160"/>
        <w:jc w:val="left"/>
      </w:pPr>
      <w:r>
        <w:t>50. Any Non-Nepali Engineer desiring to work in Nepal may apply for registration under:</w:t>
      </w:r>
    </w:p>
    <w:p>
      <w:pPr>
        <w:pStyle w:val="daaaababaaaaaaab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Category A</w:t>
      </w:r>
    </w:p>
    <w:p>
      <w:pPr>
        <w:pStyle w:val="daaaababaaaaaaab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Category B</w:t>
      </w:r>
    </w:p>
    <w:p>
      <w:pPr>
        <w:pStyle w:val="daaaababaaaaaaab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Category C</w:t>
      </w:r>
    </w:p>
    <w:p>
      <w:pPr>
        <w:pStyle w:val="daaaababaaaaaaabaaaab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Category 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">
    <w:name w:val="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">
    <w:name w:val="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">
    <w:name w:val="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">
    <w:name w:val="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">
    <w:name w:val="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">
    <w:name w:val="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">
    <w:name w:val="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">
    <w:name w:val="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">
    <w:name w:val="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">
    <w:name w:val="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">
    <w:name w:val="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">
    <w:name w:val="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">
    <w:name w:val="b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">
    <w:name w:val="b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">
    <w:name w:val="baaaab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">
    <w:name w:val="baaaab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">
    <w:name w:val="baaaab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">
    <w:name w:val="baaaab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">
    <w:name w:val="baaaab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">
    <w:name w:val="baaaab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">
    <w:name w:val="baaaababaaaaba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ab">
    <w:name w:val="baaaababaaaaba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">
    <w:name w:val="baaaababaaaaba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">
    <w:name w:val="baaaababaaaaba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">
    <w:name w:val="baaaababaaaaba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">
    <w:name w:val="baaaababaaaaba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">
    <w:name w:val="baaaababaaaabaaa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abaaaaab">
    <w:name w:val="baaaababaaaabaaa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">
    <w:name w:val="baaaababaaaabaaa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">
    <w:name w:val="baaaababaaaabaaaaaaa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">
    <w:name w:val="baaaababaaaabaaaaaaab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">
    <w:name w:val="baaaababaaaabaaaaaaab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">
    <w:name w:val="baaaababaaaabaaaaaaab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abaaaaabaaaaab">
    <w:name w:val="baaaababaaaabaaaaaaab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">
    <w:name w:val="baaaababaaaabaaaaaaababaa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abaaaaabaaaaabab">
    <w:name w:val="baaaababaaaabaaaaaaababaa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">
    <w:name w:val="baaaababaaaabaaaaaaababaa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">
    <w:name w:val="baaaababaaaabaaaaaaababaa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">
    <w:name w:val="baaaababaaaabaaaaaaababaaa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">
    <w:name w:val="baaaababaaaabaaaaaaababaaa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">
    <w:name w:val="baaaababaaaabaaaaaaababaaaaab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">
    <w:name w:val="baaaababaaaabaaaaaaababaaaaabaa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abaaaaabaaaaababaaaaaab">
    <w:name w:val="baaaababaaaabaaaaaaababaaaaabaa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">
    <w:name w:val="baaaababaaaabaaaaaaababaaaaabaa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">
    <w:name w:val="baaaababaaaabaaaaaaababaaaaabaaaaaba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abaaaaabaaaaababaaaaaabaab">
    <w:name w:val="baaaababaaaabaaaaaaababaaaaabaaaaaba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">
    <w:name w:val="baaaababaaaabaaaaaaababaaaaabaaaaaba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">
    <w:name w:val="baaaababaaaabaaaaaaababaaaaabaaaaaba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">
    <w:name w:val="baaaababaaaabaaaaaaababaaaaabaaaaaba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">
    <w:name w:val="baaaababaaaabaaaaaaababaaaaabaaaaabaaaaa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">
    <w:name w:val="baaaababaaaabaaaaaaababaaaaabaaaaabaaaaab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">
    <w:name w:val="baaaababaaaabaaaaaaababaaaaabaaaaabaaaaab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abaaaaabaaaaababaaaaaabaabaaaaaab">
    <w:name w:val="baaaababaaaabaaaaaaababaaaaabaaaaabaaaaab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">
    <w:name w:val="baaaababaaaabaaaaaaababaaaaabaaaaabaaaaab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">
    <w:name w:val="baaaababaaaabaaaaaaababaaaaabaaaaabaaaaab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">
    <w:name w:val="baaaababaaaabaaaaaaababaaaaabaaaaabaaaaab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">
    <w:name w:val="baaaababaaaabaaaaaaababaaaaabaaaaabaaaaababaa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">
    <w:name w:val="baaaababaaaabaaaaaaababaaaaabaaaaabaaaaababaa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abaaaaabaaaaababaaaaaabaabaaaaaabaaaaab">
    <w:name w:val="baaaababaaaabaaaaaaababaaaaabaaaaabaaaaababaa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">
    <w:name w:val="baaaababaaaabaaaaaaababaaaaabaaaaabaaaaababaaa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">
    <w:name w:val="baaaababaaaabaaaaaaababaaaaabaaaaabaaaaababaaaaaab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">
    <w:name w:val="baaaababaaaabaaaaaaababaaaaabaaaaabaaaaababaaaaaaba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abaaaaabaaaaababaaaaaabaabaaaaaabaaaaabaaab">
    <w:name w:val="baaaababaaaabaaaaaaababaaaaabaaaaabaaaaababaaaaaaba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">
    <w:name w:val="baaaababaaaabaaaaaaababaaaaabaaaaabaaaaababaaaaaaba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a">
    <w:name w:val="baaaababaaaabaaaaaaababaaaaabaaaaabaaaaababaaaaaaba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aa">
    <w:name w:val="baaaababaaaabaaaaaaababaaaaabaaaaabaaaaababaaaaaabaaba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aaa">
    <w:name w:val="baaaababaaaabaaaaaaababaaaaabaaaaabaaaaababaaaaaabaaba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aaaa">
    <w:name w:val="baaaababaaaabaaaaaaababaaaaabaaaaabaaaaababaaaaaabaabaa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abaaaaabaaaaababaaaaaabaabaaaaaabaaaaabaaabaaaaab">
    <w:name w:val="baaaababaaaabaaaaaaababaaaaabaaaaabaaaaababaaaaaabaabaa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aaaaba">
    <w:name w:val="baaaababaaaabaaaaaaababaaaaabaaaaabaaaaababaaaaaabaabaa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aaaabaa">
    <w:name w:val="baaaababaaaabaaaaaaababaaaaabaaaaabaaaaababaaaaaabaabaaaa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abaaaaabaaaaababaaaaaabaabaaaaaabaaaaabaaabaaaaabaab">
    <w:name w:val="baaaababaaaabaaaaaaababaaaaabaaaaabaaaaababaaaaaabaabaaaa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aaaabaaba">
    <w:name w:val="baaaababaaaabaaaaaaababaaaaabaaaaabaaaaababaaaaaabaabaaaa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aaaabaabaa">
    <w:name w:val="baaaababaaaabaaaaaaababaaaaabaaaaabaaaaababaaaaaabaabaaaaaab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aaaabaabaaa">
    <w:name w:val="baaaababaaaabaaaaaaababaaaaabaaaaabaaaaababaaaaaabaabaaaaaab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aaaabaabaaaa">
    <w:name w:val="baaaababaaaabaaaaaaababaaaaabaaaaabaaaaababaaaaaabaabaaaaaab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aaaabaabaaaaa">
    <w:name w:val="baaaababaaaabaaaaaaababaaaaabaaaaabaaaaababaaaaaabaabaaaaaabaaaaab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abaaaaabaaaaababaaaaaabaabaaaaaabaaaaabaaabaaaaabaabaaaaab">
    <w:name w:val="baaaababaaaabaaaaaaababaaaaabaaaaabaaaaababaaaaaabaabaaaaaabaaaaab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aaaabaabaaaaaba">
    <w:name w:val="baaaababaaaabaaaaaaababaaaaabaaaaabaaaaababaaaaaabaabaaaaaabaaaaab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aaaabaabaaaaabaa">
    <w:name w:val="baaaababaaaabaaaaaaababaaaaabaaaaabaaaaababaaaaaabaabaaaaaabaaaaabaaaba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abaaaaabaaaaababaaaaaabaabaaaaaabaaaaabaaabaaaaabaabaaaaabaab">
    <w:name w:val="baaaababaaaabaaaaaaababaaaaabaaaaabaaaaababaaaaaabaabaaaaaabaaaaabaaaba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aaaabaabaaaaabaaba">
    <w:name w:val="baaaababaaaabaaaaaaababaaaaabaaaaabaaaaababaaaaaabaabaaaaaabaaaaabaaaba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aaaabaabaaaaabaabaa">
    <w:name w:val="baaaababaaaabaaaaaaababaaaaabaaaaabaaaaababaaaaaabaabaaaaaabaaaaabaaaba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aaaabaabaaaaabaabaaa">
    <w:name w:val="baaaababaaaabaaaaaaababaaaaabaaaaabaaaaababaaaaaabaabaaaaaabaaaaabaaaba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aaaabaabaaaaabaabaaaa">
    <w:name w:val="baaaababaaaabaaaaaaababaaaaabaaaaabaaaaababaaaaaabaabaaaaaabaaaaabaaabaaaaab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aaaabaabaaaaabaabaaaaa">
    <w:name w:val="baaaababaaaabaaaaaaababaaaaabaaaaabaaaaababaaaaaabaabaaaaaabaaaaabaaabaaaaab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aaaabaabaaaaabaabaaaaaa">
    <w:name w:val="baaaababaaaabaaaaaaababaaaaabaaaaabaaaaababaaaaaabaabaaaaaabaaaaabaaabaaaaab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aaaabaabaaaaabaabaaaaaaa">
    <w:name w:val="baaaababaaaabaaaaaaababaaaaabaaaaabaaaaababaaaaaabaabaaaaaabaaaaabaaabaaaaab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abaaaaabaaaaababaaaaaabaabaaaaaabaaaaabaaabaaaaabaabaaaaabaabaaaaaaab">
    <w:name w:val="baaaababaaaabaaaaaaababaaaaabaaaaabaaaaababaaaaaabaabaaaaaabaaaaabaaabaaaaabaab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aaaabaabaaaaabaabaaaaaaaba">
    <w:name w:val="baaaababaaaabaaaaaaababaaaaabaaaaabaaaaababaaaaaabaabaaaaaabaaaaabaaabaaaaabaabaa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abaaaaabaaaaababaaaaaabaabaaaaaabaaaaabaaabaaaaabaabaaaaabaabaaaaaaabab">
    <w:name w:val="baaaababaaaabaaaaaaababaaaaabaaaaabaaaaababaaaaaabaabaaaaaabaaaaabaaabaaaaabaabaa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aaaabaabaaaaabaabaaaaaaababa">
    <w:name w:val="baaaababaaaabaaaaaaababaaaaabaaaaabaaaaababaaaaaabaabaaaaaabaaaaabaaabaaaaabaabaa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abaaaaabaaaaababaaaaaabaabaaaaaabaaaaabaaabaaaaabaabaaaaabaabaaaaaaababaa">
    <w:name w:val="baaaababaaaabaaaaaaababaaaaabaaaaabaaaaababaaaaaabaabaaaaaabaaaaabaaabaaaaabaabaa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">
    <w:name w:val="c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">
    <w:name w:val="c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">
    <w:name w:val="c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">
    <w:name w:val="c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">
    <w:name w:val="c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">
    <w:name w:val="c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">
    <w:name w:val="c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">
    <w:name w:val="c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">
    <w:name w:val="c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">
    <w:name w:val="c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">
    <w:name w:val="c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">
    <w:name w:val="c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">
    <w:name w:val="c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">
    <w:name w:val="c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">
    <w:name w:val="c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">
    <w:name w:val="c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">
    <w:name w:val="c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">
    <w:name w:val="c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">
    <w:name w:val="c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">
    <w:name w:val="caaaab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ab">
    <w:name w:val="caaaab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">
    <w:name w:val="caaaab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">
    <w:name w:val="caaaabaaab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">
    <w:name w:val="caaaabaaab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">
    <w:name w:val="caaaabaaabaaaaa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abaaaab">
    <w:name w:val="caaaabaaabaaaaa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">
    <w:name w:val="caaaabaaabaaaaa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">
    <w:name w:val="caaaabaaabaaaaab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">
    <w:name w:val="caaaabaaabaaaaabaaaab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abaaaabaaab">
    <w:name w:val="caaaabaaabaaaaabaaaab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">
    <w:name w:val="caaaabaaabaaaaabaaaab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">
    <w:name w:val="caaaabaaabaaaaabaaaab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">
    <w:name w:val="caaaabaaabaaaaabaaaab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">
    <w:name w:val="caaaabaaabaaaaabaaaaba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">
    <w:name w:val="caaaabaaabaaaaabaaaabaaaab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">
    <w:name w:val="caaaabaaabaaaaabaaaabaaaab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abaaaabaaabaaaaaab">
    <w:name w:val="caaaabaaabaaaaabaaaabaaaab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">
    <w:name w:val="caaaabaaabaaaaabaaaabaaaabaaabaaaab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abaaaabaaabaaaaaabab">
    <w:name w:val="caaaabaaabaaaaabaaaabaaaabaaabaaaab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">
    <w:name w:val="caaaabaaabaaaaabaaaabaaaabaaabaaaab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">
    <w:name w:val="caaaabaaabaaaaabaaaabaaaabaaabaaaab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">
    <w:name w:val="caaaabaaabaaaaabaaaabaaaabaaabaaaab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">
    <w:name w:val="caaaabaaabaaaaabaaaabaaaabaaabaaaab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">
    <w:name w:val="caaaabaaabaaaaabaaaabaaaabaaabaaaabaaab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abaaaabaaabaaaaaababaaaaab">
    <w:name w:val="caaaabaaabaaaaabaaaabaaaabaaabaaaabaaab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">
    <w:name w:val="caaaabaaabaaaaabaaaabaaaabaaabaaaabaaab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">
    <w:name w:val="caaaabaaabaaaaabaaaabaaaabaaabaaaabaaab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">
    <w:name w:val="caaaabaaabaaaaabaaaabaaaabaaabaaaabaaab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">
    <w:name w:val="caaaabaaabaaaaabaaaabaaaabaaabaaaabaaab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">
    <w:name w:val="caaaabaaabaaaaabaaaabaaaabaaabaaaabaaaba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">
    <w:name w:val="caaaabaaabaaaaabaaaabaaaabaaabaaaabaaaba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abaaaabaaabaaaaaababaaaaabaaaaaab">
    <w:name w:val="caaaabaaabaaaaabaaaabaaaabaaabaaaabaaaba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">
    <w:name w:val="caaaabaaabaaaaabaaaabaaaabaaabaaaabaaaba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">
    <w:name w:val="caaaabaaabaaaaabaaaabaaaabaaabaaaabaaabaa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">
    <w:name w:val="caaaabaaabaaaaabaaaabaaaabaaabaaaabaaabaaaaaab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abaaaabaaabaaaaaababaaaaabaaaaaabaaab">
    <w:name w:val="caaaabaaabaaaaabaaaabaaaabaaabaaaabaaabaaaaaab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">
    <w:name w:val="caaaabaaabaaaaabaaaabaaaabaaabaaaabaaabaaaaaab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">
    <w:name w:val="caaaabaaabaaaaabaaaabaaaabaaabaaaabaaabaaaaaababa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">
    <w:name w:val="caaaabaaabaaaaabaaaabaaaabaaabaaaabaaabaaaaaababa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">
    <w:name w:val="caaaabaaabaaaaabaaaabaaaabaaabaaaabaaabaaaaaababaa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abaaaabaaabaaaaaababaaaaabaaaaaabaaabaaaab">
    <w:name w:val="caaaabaaabaaaaabaaaabaaaabaaabaaaabaaabaaaaaababaa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">
    <w:name w:val="caaaabaaabaaaaabaaaabaaaabaaabaaaabaaabaaaaaababaaa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a">
    <w:name w:val="caaaabaaabaaaaabaaaabaaaabaaabaaaabaaabaaaaaababaaa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aa">
    <w:name w:val="caaaabaaabaaaaabaaaabaaaabaaabaaaabaaabaaaaaababaaa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aaa">
    <w:name w:val="caaaabaaabaaaaabaaaabaaaabaaabaaaabaaabaaaaaababaaaa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aaaa">
    <w:name w:val="caaaabaaabaaaaabaaaabaaaabaaabaaaabaaabaaaaaababaaaaab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abaaaabaaabaaaaaababaaaaabaaaaaabaaabaaaabaaaaab">
    <w:name w:val="caaaabaaabaaaaabaaaabaaaabaaabaaaabaaabaaaaaababaaaaab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aaaaba">
    <w:name w:val="caaaabaaabaaaaabaaaabaaaabaaabaaaabaaabaaaaaababaaaaab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aaaabaa">
    <w:name w:val="caaaabaaabaaaaabaaaabaaaabaaabaaaabaaabaaaaaababaaaaaba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aaaabaaa">
    <w:name w:val="caaaabaaabaaaaabaaaabaaaabaaabaaaabaaabaaaaaababaaaaabaaaaaab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abaaaabaaabaaaaaababaaaaabaaaaaabaaabaaaabaaaaabaaab">
    <w:name w:val="caaaabaaabaaaaabaaaabaaaabaaabaaaabaaabaaaaaababaaaaabaaaaaab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aaaabaaaba">
    <w:name w:val="caaaabaaabaaaaabaaaabaaaabaaabaaaabaaabaaaaaababaaaaabaaaaaab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aaaabaaabaa">
    <w:name w:val="caaaabaaabaaaaabaaaabaaaabaaabaaaabaaabaaaaaababaaaaabaaaaaab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aaaabaaabaaa">
    <w:name w:val="caaaabaaabaaaaabaaaabaaaabaaabaaaabaaabaaaaaababaaaaabaaaaaab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aaaabaaabaaaa">
    <w:name w:val="caaaabaaabaaaaabaaaabaaaabaaabaaaabaaabaaaaaababaaaaabaaaaaab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aaaabaaabaaaaa">
    <w:name w:val="caaaabaaabaaaaabaaaabaaaabaaabaaaabaaabaaaaaababaaaaabaaaaaaba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abaaaabaaabaaaaaababaaaaabaaaaaabaaabaaaabaaaaabaaabaaaaab">
    <w:name w:val="caaaabaaabaaaaabaaaabaaaabaaabaaaabaaabaaaaaababaaaaabaaaaaaba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aaaabaaabaaaaaba">
    <w:name w:val="caaaabaaabaaaaabaaaabaaaabaaabaaaabaaabaaaaaababaaaaabaaaaaabaaab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aaaabaaabaaaaabaa">
    <w:name w:val="caaaabaaabaaaaabaaaabaaaabaaabaaaabaaabaaaaaababaaaaabaaaaaabaaab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aaaabaaabaaaaabaaa">
    <w:name w:val="caaaabaaabaaaaabaaaabaaaabaaabaaaabaaabaaaaaababaaaaabaaaaaabaaaba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aaaabaaabaaaaabaaaa">
    <w:name w:val="caaaabaaabaaaaabaaaabaaaabaaabaaaabaaabaaaaaababaaaaabaaaaaabaaaba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abaaaabaaabaaaaaababaaaaabaaaaaabaaabaaaabaaaaabaaabaaaaabaaaab">
    <w:name w:val="caaaabaaabaaaaabaaaabaaaabaaabaaaabaaabaaaaaababaaaaabaaaaaabaaaba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aaaabaaabaaaaabaaaaba">
    <w:name w:val="caaaabaaabaaaaabaaaabaaaabaaabaaaabaaabaaaaaababaaaaabaaaaaabaaaba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aaaabaaabaaaaabaaaabaa">
    <w:name w:val="caaaabaaabaaaaabaaaabaaaabaaabaaaabaaabaaaaaababaaaaabaaaaaabaaaba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aaaabaaabaaaaabaaaabaaa">
    <w:name w:val="caaaabaaabaaaaabaaaabaaaabaaabaaaabaaabaaaaaababaaaaabaaaaaabaaabaaaaba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abaaaabaaabaaaaaababaaaaabaaaaaabaaabaaaabaaaaabaaabaaaaabaaaabaaab">
    <w:name w:val="caaaabaaabaaaaabaaaabaaaabaaabaaaabaaabaaaaaababaaaaabaaaaaabaaabaaaaba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aaaabaaabaaaaabaaaabaaaba">
    <w:name w:val="caaaabaaabaaaaabaaaabaaaabaaabaaaabaaabaaaaaababaaaaabaaaaaabaaabaaaaba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aaaabaaabaaaaabaaaabaaabaa">
    <w:name w:val="caaaabaaabaaaaabaaaabaaaabaaabaaaabaaabaaaaaababaaaaabaaaaaabaaabaaaabaaa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aaaabaaabaaaaabaaaabaaabaaa">
    <w:name w:val="caaaabaaabaaaaabaaaabaaaabaaabaaaabaaabaaaaaababaaaaabaaaaaabaaabaaaabaaaaabaaab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abaaaabaaabaaaaaababaaaaabaaaaaabaaabaaaabaaaaabaaabaaaaabaaaabaaabaaab">
    <w:name w:val="caaaabaaabaaaaabaaaabaaaabaaabaaaabaaabaaaaaababaaaaabaaaaaabaaabaaaabaaaaabaaab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abaaaabaaabaaaaaababaaaaabaaaaaabaaabaaaabaaaaabaaabaaaaabaaaabaaabaaaba">
    <w:name w:val="caaaabaaabaaaaabaaaabaaaabaaabaaaabaaabaaaaaababaaaaabaaaaaabaaabaaaabaaaaabaaab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">
    <w:name w:val="d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">
    <w:name w:val="d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">
    <w:name w:val="d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">
    <w:name w:val="d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">
    <w:name w:val="d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">
    <w:name w:val="d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">
    <w:name w:val="d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">
    <w:name w:val="d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">
    <w:name w:val="d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">
    <w:name w:val="d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">
    <w:name w:val="d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">
    <w:name w:val="d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">
    <w:name w:val="d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">
    <w:name w:val="d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">
    <w:name w:val="d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">
    <w:name w:val="d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">
    <w:name w:val="d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">
    <w:name w:val="d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">
    <w:name w:val="d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">
    <w:name w:val="d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">
    <w:name w:val="d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">
    <w:name w:val="daaaab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">
    <w:name w:val="daaaab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">
    <w:name w:val="daaaab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">
    <w:name w:val="daaaab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">
    <w:name w:val="daaaab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">
    <w:name w:val="daaaababaaa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aaab">
    <w:name w:val="daaaababaaa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ba">
    <w:name w:val="daaaababaaa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baa">
    <w:name w:val="daaaababaaa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baaa">
    <w:name w:val="daaaababaaaaaaa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baaaa">
    <w:name w:val="daaaababaaaaaaab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baaaaa">
    <w:name w:val="daaaababaaaaaaab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aaabaaaaab">
    <w:name w:val="daaaababaaaaaaab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baaaaaba">
    <w:name w:val="daaaababaaaaaaab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baaaaabaa">
    <w:name w:val="daaaababaaaaaaab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baaaaabaaa">
    <w:name w:val="daaaababaaaaaaabaaaab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aaabaaaaabaaab">
    <w:name w:val="daaaababaaaaaaabaaaabaaaabaaaabaaaba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