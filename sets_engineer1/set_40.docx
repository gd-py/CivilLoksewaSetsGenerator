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E1D" w:rsidRDefault="00251C03">
      <w:pPr>
        <w:pStyle w:val="axerxodfajfl"/>
        <w:spacing w:after="160"/>
        <w:jc w:val="center"/>
      </w:pPr>
      <w:r>
        <w:t>***Engineer***</w:t>
      </w:r>
    </w:p>
    <w:p w:rsidR="00251C03" w:rsidRDefault="00251C03" w:rsidP="00251C03">
      <w:pPr>
        <w:pStyle w:val="cabaaaabaaaaaaabaaaabaaaabaabaaaaabaaaaba"/>
        <w:spacing w:after="160"/>
      </w:pPr>
      <w:r>
        <w:t xml:space="preserve">1. </w:t>
      </w:r>
      <w:r>
        <w:t>In plastic analysis, the shape factor for a triangular section, is</w:t>
      </w:r>
    </w:p>
    <w:p w:rsidR="00251C03" w:rsidRDefault="00251C03" w:rsidP="00251C03">
      <w:pPr>
        <w:pStyle w:val="cabaaaabaaaaaaabaaaabaaaabaabaaaaabaaaabaa"/>
        <w:spacing w:after="160"/>
      </w:pPr>
      <w:r>
        <w:t xml:space="preserve">    a. 1.5</w:t>
      </w:r>
    </w:p>
    <w:p w:rsidR="00251C03" w:rsidRDefault="00251C03" w:rsidP="00251C03">
      <w:pPr>
        <w:pStyle w:val="cabaaaabaaaaaaabaaaabaaaabaabaaaaabaaaabaaa"/>
        <w:spacing w:after="160"/>
      </w:pPr>
      <w:r>
        <w:t xml:space="preserve">    b. 1.34</w:t>
      </w:r>
    </w:p>
    <w:p w:rsidR="00251C03" w:rsidRDefault="00251C03" w:rsidP="00251C03">
      <w:pPr>
        <w:pStyle w:val="cabaaaabaaaaaaabaaaabaaaabaabaaaaabaaaabaaaa"/>
        <w:spacing w:after="160"/>
      </w:pPr>
      <w:r>
        <w:t xml:space="preserve">    c. 2.34</w:t>
      </w:r>
    </w:p>
    <w:p w:rsidR="00014E1D" w:rsidRDefault="00251C03" w:rsidP="00251C03">
      <w:pPr>
        <w:pStyle w:val="a"/>
        <w:spacing w:after="160"/>
      </w:pPr>
      <w:r>
        <w:t xml:space="preserve">    d. 2.5</w:t>
      </w:r>
    </w:p>
    <w:p w:rsidR="00014E1D" w:rsidRDefault="00251C03">
      <w:pPr>
        <w:pStyle w:val="b"/>
        <w:spacing w:after="160"/>
      </w:pPr>
      <w:r>
        <w:t>2</w:t>
      </w:r>
      <w:r>
        <w:t>. Maximum shear stress theory for the failure of a material at the elastic limit, is known</w:t>
      </w:r>
    </w:p>
    <w:p w:rsidR="00014E1D" w:rsidRDefault="00251C03">
      <w:pPr>
        <w:pStyle w:val="ba"/>
        <w:spacing w:after="160"/>
      </w:pPr>
      <w:r>
        <w:t xml:space="preserve">    a. Guest's or Trecas' theory</w:t>
      </w:r>
    </w:p>
    <w:p w:rsidR="00014E1D" w:rsidRDefault="00251C03">
      <w:pPr>
        <w:pStyle w:val="bab"/>
        <w:spacing w:after="160"/>
      </w:pPr>
      <w:r>
        <w:t xml:space="preserve">    b. St. Venant's theory</w:t>
      </w:r>
    </w:p>
    <w:p w:rsidR="00014E1D" w:rsidRDefault="00251C03">
      <w:pPr>
        <w:pStyle w:val="baba"/>
        <w:spacing w:after="160"/>
      </w:pPr>
      <w:r>
        <w:t xml:space="preserve">    c. Rankine's theory</w:t>
      </w:r>
    </w:p>
    <w:p w:rsidR="00014E1D" w:rsidRDefault="00251C03">
      <w:pPr>
        <w:pStyle w:val="babaa"/>
        <w:spacing w:after="160"/>
      </w:pPr>
      <w:r>
        <w:t xml:space="preserve">    d. Haig's theory</w:t>
      </w:r>
    </w:p>
    <w:p w:rsidR="00251C03" w:rsidRDefault="00251C03" w:rsidP="00251C03">
      <w:pPr>
        <w:pStyle w:val="eaaabaabaaaabaaaaaaababaaaaabaaaaabaaaaba"/>
        <w:spacing w:after="160"/>
      </w:pPr>
      <w:r>
        <w:t xml:space="preserve">3. </w:t>
      </w:r>
      <w:r>
        <w:t>The eccentricity (e) of a hollow circular column, external diameter 25 cm, internal diameter 15 cm for an eccentric load 100 t for non-development of tension, is</w:t>
      </w:r>
    </w:p>
    <w:p w:rsidR="00251C03" w:rsidRDefault="00251C03" w:rsidP="00251C03">
      <w:pPr>
        <w:pStyle w:val="eaaabaabaaaabaaaaaaababaaaaabaaaaabaaaabaa"/>
        <w:spacing w:after="160"/>
      </w:pPr>
      <w:r>
        <w:t xml:space="preserve">    a. 3.00 cm</w:t>
      </w:r>
    </w:p>
    <w:p w:rsidR="00251C03" w:rsidRDefault="00251C03" w:rsidP="00251C03">
      <w:pPr>
        <w:pStyle w:val="eaaabaabaaaabaaaaaaababaaaaabaaaaabaaaabaaa"/>
        <w:spacing w:after="160"/>
      </w:pPr>
      <w:r>
        <w:t xml:space="preserve">    b. 3.50 cm</w:t>
      </w:r>
    </w:p>
    <w:p w:rsidR="00251C03" w:rsidRDefault="00251C03" w:rsidP="00251C03">
      <w:pPr>
        <w:pStyle w:val="eaaabaabaaaabaaaaaaababaaaaabaaaaabaaaabaaaa"/>
        <w:spacing w:after="160"/>
      </w:pPr>
      <w:r>
        <w:t xml:space="preserve">    c. 4.25 cm</w:t>
      </w:r>
    </w:p>
    <w:p w:rsidR="00014E1D" w:rsidRDefault="00251C03" w:rsidP="00251C03">
      <w:pPr>
        <w:pStyle w:val="babaaa"/>
        <w:spacing w:after="160"/>
      </w:pPr>
      <w:r>
        <w:t xml:space="preserve">    d. 5.0 cm</w:t>
      </w:r>
      <w:r>
        <w:t>.</w:t>
      </w:r>
    </w:p>
    <w:p w:rsidR="00014E1D" w:rsidRDefault="00251C03">
      <w:pPr>
        <w:pStyle w:val="babaaaabaaa"/>
        <w:spacing w:after="160"/>
      </w:pPr>
      <w:r>
        <w:t>4</w:t>
      </w:r>
      <w:r>
        <w:t>. Beams of uniform strength are preferred to those of uniform section because these are economical for</w:t>
      </w:r>
    </w:p>
    <w:p w:rsidR="00014E1D" w:rsidRDefault="00251C03">
      <w:pPr>
        <w:pStyle w:val="babaaaabaaaa"/>
        <w:spacing w:after="160"/>
      </w:pPr>
      <w:r>
        <w:t xml:space="preserve">    a. large spans</w:t>
      </w:r>
    </w:p>
    <w:p w:rsidR="00014E1D" w:rsidRDefault="00251C03">
      <w:pPr>
        <w:pStyle w:val="babaaaabaaaab"/>
        <w:spacing w:after="160"/>
      </w:pPr>
      <w:r>
        <w:t xml:space="preserve">    b. heavy weights</w:t>
      </w:r>
    </w:p>
    <w:p w:rsidR="00014E1D" w:rsidRDefault="00251C03">
      <w:pPr>
        <w:pStyle w:val="babaaaabaaaaba"/>
        <w:spacing w:after="160"/>
      </w:pPr>
      <w:r>
        <w:t xml:space="preserve">    c. li</w:t>
      </w:r>
      <w:r>
        <w:t>ght weights</w:t>
      </w:r>
    </w:p>
    <w:p w:rsidR="00014E1D" w:rsidRDefault="00251C03">
      <w:pPr>
        <w:pStyle w:val="babaaaabaaaabaa"/>
        <w:spacing w:after="160"/>
      </w:pPr>
      <w:r>
        <w:t xml:space="preserve">    d. short spans.</w:t>
      </w:r>
    </w:p>
    <w:p w:rsidR="00251C03" w:rsidRDefault="00251C03" w:rsidP="00251C03">
      <w:pPr>
        <w:pStyle w:val="babaaa"/>
        <w:spacing w:after="160"/>
      </w:pPr>
      <w:r>
        <w:t xml:space="preserve">5. </w:t>
      </w:r>
      <w:r>
        <w:t>In a loaded beam, the point of con-</w:t>
      </w:r>
      <w:proofErr w:type="spellStart"/>
      <w:r>
        <w:t>traflexture</w:t>
      </w:r>
      <w:proofErr w:type="spellEnd"/>
      <w:r>
        <w:t xml:space="preserve"> occurs at a section where</w:t>
      </w:r>
    </w:p>
    <w:p w:rsidR="00251C03" w:rsidRDefault="00251C03" w:rsidP="00251C03">
      <w:pPr>
        <w:pStyle w:val="babaaaa"/>
        <w:spacing w:after="160"/>
      </w:pPr>
      <w:r>
        <w:t xml:space="preserve">    a. bending moment is zero or changes sign</w:t>
      </w:r>
    </w:p>
    <w:p w:rsidR="00251C03" w:rsidRDefault="00251C03" w:rsidP="00251C03">
      <w:pPr>
        <w:pStyle w:val="babaaaab"/>
        <w:spacing w:after="160"/>
      </w:pPr>
      <w:r>
        <w:t xml:space="preserve">    b. bending moment is maximum</w:t>
      </w:r>
    </w:p>
    <w:p w:rsidR="00251C03" w:rsidRDefault="00251C03" w:rsidP="00251C03">
      <w:pPr>
        <w:pStyle w:val="babaaaaba"/>
        <w:spacing w:after="160"/>
      </w:pPr>
      <w:r>
        <w:t xml:space="preserve">    c. shearing force is maximum</w:t>
      </w:r>
    </w:p>
    <w:p w:rsidR="00014E1D" w:rsidRDefault="00251C03" w:rsidP="00251C03">
      <w:pPr>
        <w:pStyle w:val="babaaaabaaaabaaa"/>
        <w:spacing w:after="160"/>
      </w:pPr>
      <w:r>
        <w:t xml:space="preserve">    d. shearing force is minimum</w:t>
      </w:r>
      <w:r>
        <w:t>.</w:t>
      </w:r>
    </w:p>
    <w:p w:rsidR="00251C03" w:rsidRDefault="00251C03" w:rsidP="00251C03">
      <w:pPr>
        <w:pStyle w:val="baaaababaaa"/>
        <w:spacing w:after="160"/>
      </w:pPr>
      <w:r>
        <w:t xml:space="preserve">6. </w:t>
      </w:r>
      <w:r>
        <w:t xml:space="preserve">Pick up the correct statement from the </w:t>
      </w:r>
      <w:proofErr w:type="gramStart"/>
      <w:r>
        <w:t>following :</w:t>
      </w:r>
      <w:proofErr w:type="gramEnd"/>
    </w:p>
    <w:p w:rsidR="00251C03" w:rsidRDefault="00251C03" w:rsidP="00251C03">
      <w:pPr>
        <w:pStyle w:val="baaaababaaaa"/>
        <w:spacing w:after="160"/>
      </w:pPr>
      <w:r>
        <w:t xml:space="preserve">    a. the eyepiece plays no part in defining the line of sight</w:t>
      </w:r>
    </w:p>
    <w:p w:rsidR="00251C03" w:rsidRDefault="00251C03" w:rsidP="00251C03">
      <w:pPr>
        <w:pStyle w:val="baaaababaaaab"/>
        <w:spacing w:after="160"/>
      </w:pPr>
      <w:r>
        <w:lastRenderedPageBreak/>
        <w:t xml:space="preserve">    b. the diaphragm plays no part in defining the line of sight</w:t>
      </w:r>
    </w:p>
    <w:p w:rsidR="00251C03" w:rsidRDefault="00251C03" w:rsidP="00251C03">
      <w:pPr>
        <w:pStyle w:val="baaaababaaaaba"/>
        <w:spacing w:after="160"/>
      </w:pPr>
      <w:r>
        <w:t xml:space="preserve">    c. the optical </w:t>
      </w:r>
      <w:proofErr w:type="spellStart"/>
      <w:r>
        <w:t>centre</w:t>
      </w:r>
      <w:proofErr w:type="spellEnd"/>
      <w:r>
        <w:t xml:space="preserve"> of the objective plays no part in defining the line of sight</w:t>
      </w:r>
    </w:p>
    <w:p w:rsidR="00014E1D" w:rsidRDefault="00251C03" w:rsidP="00251C03">
      <w:pPr>
        <w:pStyle w:val="babaaaabaaaabaaaabaaa"/>
        <w:spacing w:after="160"/>
      </w:pPr>
      <w:r>
        <w:t xml:space="preserve">    d. </w:t>
      </w:r>
      <w:r>
        <w:t>all</w:t>
      </w:r>
      <w:r>
        <w:t xml:space="preserve"> of these</w:t>
      </w:r>
      <w:r>
        <w:t>.</w:t>
      </w:r>
    </w:p>
    <w:p w:rsidR="00014E1D" w:rsidRDefault="00251C03">
      <w:pPr>
        <w:pStyle w:val="babaaaabaaaabaaaabaaaabaaa"/>
        <w:spacing w:after="160"/>
      </w:pPr>
      <w:r>
        <w:t>7</w:t>
      </w:r>
      <w:r>
        <w:t>. The most reliable method of plotting a theodolite traverse, is</w:t>
      </w:r>
    </w:p>
    <w:p w:rsidR="00014E1D" w:rsidRDefault="00251C03">
      <w:pPr>
        <w:pStyle w:val="babaaaabaaaabaaaabaaaabaaaa"/>
        <w:spacing w:after="160"/>
      </w:pPr>
      <w:r>
        <w:t xml:space="preserve">    a. by consecutive co-ordinates of each station</w:t>
      </w:r>
    </w:p>
    <w:p w:rsidR="00014E1D" w:rsidRDefault="00251C03">
      <w:pPr>
        <w:pStyle w:val="babaaaabaaaabaaaabaaaabaaaaa"/>
        <w:spacing w:after="160"/>
      </w:pPr>
      <w:r>
        <w:t xml:space="preserve">    b. by independent co-ordinates of eac</w:t>
      </w:r>
      <w:bookmarkStart w:id="0" w:name="_GoBack"/>
      <w:bookmarkEnd w:id="0"/>
      <w:r>
        <w:t>h station</w:t>
      </w:r>
    </w:p>
    <w:p w:rsidR="00014E1D" w:rsidRDefault="00251C03">
      <w:pPr>
        <w:pStyle w:val="babaaaabaaaabaaaabaaaabaaaaab"/>
        <w:spacing w:after="160"/>
      </w:pPr>
      <w:r>
        <w:t xml:space="preserve">    c. by plotting included angles and scaling off </w:t>
      </w:r>
      <w:r>
        <w:t>each traverse leg</w:t>
      </w:r>
    </w:p>
    <w:p w:rsidR="00014E1D" w:rsidRDefault="00251C03">
      <w:pPr>
        <w:pStyle w:val="babaaaabaaaabaaaabaaaabaaaaaba"/>
        <w:spacing w:after="160"/>
      </w:pPr>
      <w:r>
        <w:t xml:space="preserve">    d. by the tangent method of plotting.</w:t>
      </w:r>
    </w:p>
    <w:p w:rsidR="00014E1D" w:rsidRDefault="00251C03">
      <w:pPr>
        <w:pStyle w:val="babaaaabaaaabaaaabaaaabaaaaabaa"/>
        <w:spacing w:after="160"/>
      </w:pPr>
      <w:r>
        <w:t>8. The length of a traverse leg may be obtained by multiplying the latitude and</w:t>
      </w:r>
    </w:p>
    <w:p w:rsidR="00014E1D" w:rsidRDefault="00251C03">
      <w:pPr>
        <w:pStyle w:val="babaaaabaaaabaaaabaaaabaaaaabaaa"/>
        <w:spacing w:after="160"/>
      </w:pPr>
      <w:r>
        <w:t xml:space="preserve">    a. secant of its reduced bearing</w:t>
      </w:r>
    </w:p>
    <w:p w:rsidR="00014E1D" w:rsidRDefault="00251C03">
      <w:pPr>
        <w:pStyle w:val="babaaaabaaaabaaaabaaaabaaaaabaaab"/>
        <w:spacing w:after="160"/>
      </w:pPr>
      <w:r>
        <w:t xml:space="preserve">    b. sine of its reduced bearing</w:t>
      </w:r>
    </w:p>
    <w:p w:rsidR="00014E1D" w:rsidRDefault="00251C03">
      <w:pPr>
        <w:pStyle w:val="babaaaabaaaabaaaabaaaabaaaaabaaaba"/>
        <w:spacing w:after="160"/>
      </w:pPr>
      <w:r>
        <w:t xml:space="preserve">    c. cosine of its reduced bearing</w:t>
      </w:r>
    </w:p>
    <w:p w:rsidR="00014E1D" w:rsidRDefault="00251C03">
      <w:pPr>
        <w:pStyle w:val="babaaaabaaaabaaaabaaaabaaaaabaaabaa"/>
        <w:spacing w:after="160"/>
      </w:pPr>
      <w:r>
        <w:t xml:space="preserve">    d. tangent of its reduced bearing.</w:t>
      </w:r>
    </w:p>
    <w:p w:rsidR="00014E1D" w:rsidRDefault="00251C03">
      <w:pPr>
        <w:pStyle w:val="babaaaabaaaabaaaabaaaabaaaaabaaabaaa"/>
        <w:spacing w:after="160"/>
      </w:pPr>
      <w:r>
        <w:t>9. The horizontal angle between true meridian and magnetic meridian, is known</w:t>
      </w:r>
    </w:p>
    <w:p w:rsidR="00014E1D" w:rsidRDefault="00251C03">
      <w:pPr>
        <w:pStyle w:val="babaaaabaaaabaaaabaaaabaaaaabaaabaaaa"/>
        <w:spacing w:after="160"/>
      </w:pPr>
      <w:r>
        <w:t xml:space="preserve">    a. bearing</w:t>
      </w:r>
    </w:p>
    <w:p w:rsidR="00014E1D" w:rsidRDefault="00251C03">
      <w:pPr>
        <w:pStyle w:val="babaaaabaaaabaaaabaaaabaaaaabaaabaaaaa"/>
        <w:spacing w:after="160"/>
      </w:pPr>
      <w:r>
        <w:t xml:space="preserve">    b. magnetic declination</w:t>
      </w:r>
    </w:p>
    <w:p w:rsidR="00014E1D" w:rsidRDefault="00251C03">
      <w:pPr>
        <w:pStyle w:val="babaaaabaaaabaaaabaaaabaaaaabaaabaaaaab"/>
        <w:spacing w:after="160"/>
      </w:pPr>
      <w:r>
        <w:t xml:space="preserve">    c. dip</w:t>
      </w:r>
    </w:p>
    <w:p w:rsidR="00014E1D" w:rsidRDefault="00251C03">
      <w:pPr>
        <w:pStyle w:val="babaaaabaaaabaaaabaaaabaaaaabaaabaaaaaba"/>
        <w:spacing w:after="160"/>
      </w:pPr>
      <w:r>
        <w:t xml:space="preserve">    d. convergence.</w:t>
      </w:r>
    </w:p>
    <w:p w:rsidR="00014E1D" w:rsidRDefault="00251C03">
      <w:pPr>
        <w:pStyle w:val="babaaaabaaaabaaaabaaaabaaaaabaaabaaaaabaa"/>
        <w:spacing w:after="160"/>
      </w:pPr>
      <w:r>
        <w:t>10. In setting up a plane table at any station</w:t>
      </w:r>
    </w:p>
    <w:p w:rsidR="00014E1D" w:rsidRDefault="00251C03">
      <w:pPr>
        <w:pStyle w:val="babaaaabaaaabaaaabaaaabaaaaabaaabaaaaabaaa"/>
        <w:spacing w:after="160"/>
      </w:pPr>
      <w:r>
        <w:t xml:space="preserve">    a. levelling i</w:t>
      </w:r>
      <w:r>
        <w:t>s done first</w:t>
      </w:r>
    </w:p>
    <w:p w:rsidR="00014E1D" w:rsidRDefault="00251C03">
      <w:pPr>
        <w:pStyle w:val="babaaaabaaaabaaaabaaaabaaaaabaaabaaaaabaaaa"/>
        <w:spacing w:after="160"/>
      </w:pPr>
      <w:r>
        <w:t xml:space="preserve">    b. centering is done first</w:t>
      </w:r>
    </w:p>
    <w:p w:rsidR="00014E1D" w:rsidRDefault="00251C03">
      <w:pPr>
        <w:pStyle w:val="babaaaabaaaabaaaabaaaabaaaaabaaabaaaaabaaaaa"/>
        <w:spacing w:after="160"/>
      </w:pPr>
      <w:r>
        <w:t xml:space="preserve">    c. both levelling and centering are done simultaneously</w:t>
      </w:r>
    </w:p>
    <w:p w:rsidR="00014E1D" w:rsidRDefault="00251C03">
      <w:pPr>
        <w:pStyle w:val="babaaaabaaaabaaaabaaaabaaaaabaaabaaaaabaaaaab"/>
        <w:spacing w:after="160"/>
      </w:pPr>
      <w:r>
        <w:t xml:space="preserve">    d. orientation is done first.</w:t>
      </w:r>
    </w:p>
    <w:p w:rsidR="00014E1D" w:rsidRDefault="00251C03">
      <w:pPr>
        <w:pStyle w:val="babaaaabaaaabaaaabaaaabaaaaabaaabaaaaabaaaaaba"/>
        <w:spacing w:after="160"/>
      </w:pPr>
      <w:r>
        <w:t>11. The power of a lens</w:t>
      </w:r>
    </w:p>
    <w:p w:rsidR="00014E1D" w:rsidRDefault="00251C03">
      <w:pPr>
        <w:pStyle w:val="babaaaabaaaabaaaabaaaabaaaaabaaabaaaaabaaaaabaa"/>
        <w:spacing w:after="160"/>
      </w:pPr>
      <w:r>
        <w:t xml:space="preserve">    a. is reciprocal of its focal length</w:t>
      </w:r>
    </w:p>
    <w:p w:rsidR="00014E1D" w:rsidRDefault="00251C03">
      <w:pPr>
        <w:pStyle w:val="babaaaabaaaabaaaabaaaabaaaaabaaabaaaaabaaaaabaaa"/>
        <w:spacing w:after="160"/>
      </w:pPr>
      <w:r>
        <w:t xml:space="preserve">    b. is positive if it is a convex lens</w:t>
      </w:r>
    </w:p>
    <w:p w:rsidR="00014E1D" w:rsidRDefault="00251C03">
      <w:pPr>
        <w:pStyle w:val="babaaaabaaaabaaaabaaaabaaaaabaaabaaaaabaaaaabaaaa"/>
        <w:spacing w:after="160"/>
      </w:pPr>
      <w:r>
        <w:t xml:space="preserve">    c. is negative if it is a concave lens</w:t>
      </w:r>
    </w:p>
    <w:p w:rsidR="00014E1D" w:rsidRDefault="00251C03">
      <w:pPr>
        <w:pStyle w:val="babaaaabaaaabaaaabaaaabaaaaabaaabaaaaabaaaaabaaaaa"/>
        <w:spacing w:after="160"/>
      </w:pPr>
      <w:r>
        <w:t xml:space="preserve">    d. is measured in diopter.</w:t>
      </w:r>
    </w:p>
    <w:p w:rsidR="00014E1D" w:rsidRDefault="00251C03">
      <w:pPr>
        <w:pStyle w:val="babaaaabaaaabaaaabaaaabaaaaabaaabaaaaabaaaaabaaaaab"/>
        <w:spacing w:after="160"/>
      </w:pPr>
      <w:r>
        <w:t>12. One of the tacheometric constants is additive, the other constant, is</w:t>
      </w:r>
    </w:p>
    <w:p w:rsidR="00014E1D" w:rsidRDefault="00251C03">
      <w:pPr>
        <w:pStyle w:val="babaaaabaaaabaaaabaaaabaaaaabaaabaaaaabaaaaabaaaaaba"/>
        <w:spacing w:after="160"/>
      </w:pPr>
      <w:r>
        <w:lastRenderedPageBreak/>
        <w:t xml:space="preserve">    a. subtractive constant</w:t>
      </w:r>
    </w:p>
    <w:p w:rsidR="00014E1D" w:rsidRDefault="00251C03">
      <w:pPr>
        <w:pStyle w:val="babaaaabaaaabaaaabaaaabaaaaabaaabaaaaabaaaaabaaaaabaa"/>
        <w:spacing w:after="160"/>
      </w:pPr>
      <w:r>
        <w:t xml:space="preserve">    b. multiplying constant</w:t>
      </w:r>
    </w:p>
    <w:p w:rsidR="00014E1D" w:rsidRDefault="00251C03">
      <w:pPr>
        <w:pStyle w:val="babaaaabaaaabaaaabaaaabaaaaabaaabaaaaabaaaaabaaaaabaab"/>
        <w:spacing w:after="160"/>
      </w:pPr>
      <w:r>
        <w:t xml:space="preserve">    c. dividing constant</w:t>
      </w:r>
    </w:p>
    <w:p w:rsidR="00014E1D" w:rsidRDefault="00251C03">
      <w:pPr>
        <w:pStyle w:val="babaaaabaaaabaaaabaaaabaaaaabaaabaaaaabaaaaabaaaaabaaba"/>
        <w:spacing w:after="160"/>
      </w:pPr>
      <w:r>
        <w:t xml:space="preserve">    d. indicative constant.</w:t>
      </w:r>
    </w:p>
    <w:p w:rsidR="00014E1D" w:rsidRDefault="00251C03">
      <w:pPr>
        <w:pStyle w:val="babaaaabaaaabaaaabaaaabaaaaabaaabaaaaabaaaaabaaaaabaabaa"/>
        <w:spacing w:after="160"/>
      </w:pPr>
      <w:r>
        <w:t>13. Based on flow quality, the sequence of pipes is</w:t>
      </w:r>
    </w:p>
    <w:p w:rsidR="00014E1D" w:rsidRDefault="00251C03">
      <w:pPr>
        <w:pStyle w:val="babaaaabaaaabaaaabaaaabaaaaabaaabaaaaabaaaaabaaaaabaabaaa"/>
        <w:spacing w:after="160"/>
      </w:pPr>
      <w:r>
        <w:t xml:space="preserve">    a. A.C. pipes, G.I. pipes, C.I. pipes, PVC pipes</w:t>
      </w:r>
    </w:p>
    <w:p w:rsidR="00014E1D" w:rsidRDefault="00251C03">
      <w:pPr>
        <w:pStyle w:val="babaaaabaaaabaaaabaaaabaaaaabaaabaaaaabaaaaabaaaaabaabaaaa"/>
        <w:spacing w:after="160"/>
      </w:pPr>
      <w:r>
        <w:t xml:space="preserve">    b. C.I. pipes, G.I. pipes, A.C. pipes, PVC pipes</w:t>
      </w:r>
    </w:p>
    <w:p w:rsidR="00014E1D" w:rsidRDefault="00251C03">
      <w:pPr>
        <w:pStyle w:val="babaaaabaaaabaaaabaaaabaaaaabaaabaaaaabaaaaabaaaaabaabaaaab"/>
        <w:spacing w:after="160"/>
      </w:pPr>
      <w:r>
        <w:t xml:space="preserve">    c. C.I. pipes, G.I. pipes, PVC pipes, A.C. pipes</w:t>
      </w:r>
    </w:p>
    <w:p w:rsidR="00014E1D" w:rsidRDefault="00251C03">
      <w:pPr>
        <w:pStyle w:val="babaaaabaaaabaaaabaaaabaaaaabaaabaaaaabaaaaabaaaaabaabaaaaba"/>
        <w:spacing w:after="160"/>
      </w:pPr>
      <w:r>
        <w:t xml:space="preserve">    d. None of these.</w:t>
      </w:r>
    </w:p>
    <w:p w:rsidR="00014E1D" w:rsidRDefault="00251C03">
      <w:pPr>
        <w:pStyle w:val="babaaaabaaaabaaaabaaaabaaaaabaaabaaaaabaaaaabaaaaabaabaaaabaa"/>
        <w:spacing w:after="160"/>
      </w:pPr>
      <w:r>
        <w:t>14. Pick up the correc</w:t>
      </w:r>
      <w:r>
        <w:t>t statement from the following: Method of sawing timber</w:t>
      </w:r>
    </w:p>
    <w:p w:rsidR="00014E1D" w:rsidRDefault="00251C03">
      <w:pPr>
        <w:pStyle w:val="babaaaabaaaabaaaabaaaabaaaaabaaabaaaaabaaaaabaaaaabaabaaaabaaa"/>
        <w:spacing w:after="160"/>
      </w:pPr>
      <w:r>
        <w:t xml:space="preserve">    a. tangentially to annual rings, is known as tangential method.</w:t>
      </w:r>
    </w:p>
    <w:p w:rsidR="00014E1D" w:rsidRDefault="00251C03">
      <w:pPr>
        <w:pStyle w:val="babaaaabaaaabaaaabaaaabaaaaabaaabaaaaabaaaaabaaaaabaabaaaabaaaa"/>
        <w:spacing w:after="160"/>
      </w:pPr>
      <w:r>
        <w:t xml:space="preserve">    b. in four quarters such that each board cuts annual rings at angles not less than 45°, is known as quarter sawing method.</w:t>
      </w:r>
    </w:p>
    <w:p w:rsidR="00014E1D" w:rsidRDefault="00251C03">
      <w:pPr>
        <w:pStyle w:val="babaaaabaaaabaaaabaaaabaaaaabaaabaaaaabaaaaabaaaaabaabaaaabaaaaa"/>
        <w:spacing w:after="160"/>
      </w:pPr>
      <w:r>
        <w:t xml:space="preserve">    c</w:t>
      </w:r>
      <w:r>
        <w:t>. cut out of quarter logs, parallel to the medullary rays and perpendicular to annual rings, is known as radial sawing.</w:t>
      </w:r>
    </w:p>
    <w:p w:rsidR="00014E1D" w:rsidRDefault="00251C03">
      <w:pPr>
        <w:pStyle w:val="babaaaabaaaabaaaabaaaabaaaaabaaabaaaaabaaaaabaaaaabaabaaaabaaaaaa"/>
        <w:spacing w:after="160"/>
      </w:pPr>
      <w:r>
        <w:t xml:space="preserve">    d. all the above.</w:t>
      </w:r>
    </w:p>
    <w:p w:rsidR="00014E1D" w:rsidRDefault="00251C03">
      <w:pPr>
        <w:pStyle w:val="babaaaabaaaabaaaabaaaabaaaaabaaabaaaaabaaaaabaaaaabaabaaaabaaaaaab"/>
        <w:spacing w:after="160"/>
      </w:pPr>
      <w:r>
        <w:t>15. Pick up the constituent of good brick earth whose excess causes the raw bricks shrink and warp during drying a</w:t>
      </w:r>
      <w:r>
        <w:t>nd burning, from the following:</w:t>
      </w:r>
    </w:p>
    <w:p w:rsidR="00014E1D" w:rsidRDefault="00251C03">
      <w:pPr>
        <w:pStyle w:val="babaaaabaaaabaaaabaaaabaaaaabaaabaaaaabaaaaabaaaaabaabaaaabaaaaaaba"/>
        <w:spacing w:after="160"/>
      </w:pPr>
      <w:r>
        <w:t xml:space="preserve">    a. Alumina</w:t>
      </w:r>
    </w:p>
    <w:p w:rsidR="00014E1D" w:rsidRDefault="00251C03">
      <w:pPr>
        <w:pStyle w:val="babaaaabaaaabaaaabaaaabaaaaabaaabaaaaabaaaaabaaaaabaabaaaabaaaaaabab"/>
        <w:spacing w:after="160"/>
      </w:pPr>
      <w:r>
        <w:t xml:space="preserve">    b. Lime</w:t>
      </w:r>
    </w:p>
    <w:p w:rsidR="00014E1D" w:rsidRDefault="00251C03">
      <w:pPr>
        <w:pStyle w:val="babaaaabaaaabaaaabaaaabaaaaabaaabaaaaabaaaaabaaaaabaabaaaabaaaaaababa"/>
        <w:spacing w:after="160"/>
      </w:pPr>
      <w:r>
        <w:t xml:space="preserve">    c. Ironoxide</w:t>
      </w:r>
    </w:p>
    <w:p w:rsidR="00014E1D" w:rsidRDefault="00251C03">
      <w:pPr>
        <w:pStyle w:val="babaaaabaaaabaaaabaaaabaaaaabaaabaaaaabaaaaabaaaaabaabaaaabaaaaaababaa"/>
        <w:spacing w:after="160"/>
      </w:pPr>
      <w:r>
        <w:t xml:space="preserve">    d. Magnesia.</w:t>
      </w:r>
    </w:p>
    <w:p w:rsidR="00014E1D" w:rsidRDefault="00251C03">
      <w:pPr>
        <w:pStyle w:val="babaaaabaaaabaaaabaaaabaaaaabaaabaaaaabaaaaabaaaaabaabaaaabaaaaaababaaa"/>
        <w:spacing w:after="160"/>
      </w:pPr>
      <w:r>
        <w:t>16. Which one of the following polymers is obtained from condensation polymerization?</w:t>
      </w:r>
    </w:p>
    <w:p w:rsidR="00014E1D" w:rsidRDefault="00251C03">
      <w:pPr>
        <w:pStyle w:val="babaaaabaaaabaaaabaaaabaaaaabaaabaaaaabaaaaabaaaaabaabaaaabaaaaaababaaaa"/>
        <w:spacing w:after="160"/>
      </w:pPr>
      <w:r>
        <w:t xml:space="preserve">    a. phenol formaldehyde</w:t>
      </w:r>
    </w:p>
    <w:p w:rsidR="00014E1D" w:rsidRDefault="00251C03">
      <w:pPr>
        <w:pStyle w:val="babaaaabaaaabaaaabaaaabaaaaabaaabaaaaabaaaaabaaaaabaabaaaabaaaaaababaaaaa"/>
        <w:spacing w:after="160"/>
      </w:pPr>
      <w:r>
        <w:t xml:space="preserve">    b. carbamide</w:t>
      </w:r>
    </w:p>
    <w:p w:rsidR="00014E1D" w:rsidRDefault="00251C03">
      <w:pPr>
        <w:pStyle w:val="babaaaabaaaabaaaabaaaabaaaaabaaabaaaaabaaaaabaaaaabaabaaaabaaaaaababaaaaaa"/>
        <w:spacing w:after="160"/>
      </w:pPr>
      <w:r>
        <w:t xml:space="preserve">    c. melamine-formaldehyde</w:t>
      </w:r>
    </w:p>
    <w:p w:rsidR="00014E1D" w:rsidRDefault="00251C03">
      <w:pPr>
        <w:pStyle w:val="babaaaabaaaabaaaabaaaabaaaaabaaabaaaaabaaaaabaaaaabaabaaaabaaaaaababaaaaaaa"/>
        <w:spacing w:after="160"/>
      </w:pPr>
      <w:r>
        <w:t xml:space="preserve">    d. all of these.</w:t>
      </w:r>
    </w:p>
    <w:p w:rsidR="00014E1D" w:rsidRDefault="00251C03">
      <w:pPr>
        <w:pStyle w:val="babaaaabaaaabaaaabaaaabaaaaabaaabaaaaabaaaaabaaaaabaabaaaabaaaaaababaaaaaaab"/>
        <w:spacing w:after="160"/>
      </w:pPr>
      <w:r>
        <w:t>17. Rapid hardening cement attains early strength due to</w:t>
      </w:r>
    </w:p>
    <w:p w:rsidR="00014E1D" w:rsidRDefault="00251C03">
      <w:pPr>
        <w:pStyle w:val="babaaaabaaaabaaaabaaaabaaaaabaaabaaaaabaaaaabaaaaabaabaaaabaaaaaababaaaaaaaba"/>
        <w:spacing w:after="160"/>
      </w:pPr>
      <w:r>
        <w:t xml:space="preserve">    a. larger proportion of lime grounded finer than normal cement</w:t>
      </w:r>
    </w:p>
    <w:p w:rsidR="00014E1D" w:rsidRDefault="00251C03">
      <w:pPr>
        <w:pStyle w:val="babaaaabaaaabaaaabaaaabaaaaabaaabaaaaabaaaaabaaaaabaabaaaabaaaaaababaaaaaaabab"/>
        <w:spacing w:after="160"/>
      </w:pPr>
      <w:r>
        <w:t xml:space="preserve">    b. lesser proportion of lime grounded coarser than normal cement</w:t>
      </w:r>
    </w:p>
    <w:p w:rsidR="00014E1D" w:rsidRDefault="00251C03">
      <w:pPr>
        <w:pStyle w:val="babaaaabaaaabaaaabaaaabaaaaabaaabaaaaabaaaaabaaaaabaabaaaabaaaaaababaaaaaaababa"/>
        <w:spacing w:after="160"/>
      </w:pPr>
      <w:r>
        <w:lastRenderedPageBreak/>
        <w:t xml:space="preserve">    c. lesser proportion of lime grounded </w:t>
      </w:r>
      <w:r>
        <w:t>finer than normal cement</w:t>
      </w:r>
    </w:p>
    <w:p w:rsidR="00014E1D" w:rsidRDefault="00251C03">
      <w:pPr>
        <w:pStyle w:val="babaaaabaaaabaaaabaaaabaaaaabaaabaaaaabaaaaabaaaaabaabaaaabaaaaaababaaaaaaababaa"/>
        <w:spacing w:after="160"/>
      </w:pPr>
      <w:r>
        <w:t xml:space="preserve">    d. larger proportien of lime grounded coarser than normal cement</w:t>
      </w:r>
    </w:p>
    <w:p w:rsidR="00014E1D" w:rsidRDefault="00251C03">
      <w:pPr>
        <w:pStyle w:val="babaaaabaaaabaaaabaaaabaaaaabaaabaaaaabaaaaabaaaaabaabaaaabaaaaaababaaaaaaababaaa"/>
        <w:spacing w:after="160"/>
      </w:pPr>
      <w:r>
        <w:t>18. The weight of a good quality brick when immersed in water for a period of 16 hours should not exceed the weight of dry brick</w:t>
      </w:r>
    </w:p>
    <w:p w:rsidR="00014E1D" w:rsidRDefault="00251C03">
      <w:pPr>
        <w:pStyle w:val="babaaaabaaaabaaaabaaaabaaaaabaaabaaaaabaaaaabaaaaabaabaaaabaaaaaababaaaaaaababaaaa"/>
        <w:spacing w:after="160"/>
      </w:pPr>
      <w:r>
        <w:t xml:space="preserve">    a. 20%</w:t>
      </w:r>
    </w:p>
    <w:p w:rsidR="00014E1D" w:rsidRDefault="00251C03">
      <w:pPr>
        <w:pStyle w:val="babaaaabaaaabaaaabaaaabaaaaabaaabaaaaabaaaaabaaaaabaabaaaabaaaaaababaaaaaaababaaaab"/>
        <w:spacing w:after="160"/>
      </w:pPr>
      <w:r>
        <w:t xml:space="preserve">    b. 15%</w:t>
      </w:r>
    </w:p>
    <w:p w:rsidR="00014E1D" w:rsidRDefault="00251C03">
      <w:pPr>
        <w:pStyle w:val="babaaaabaaaabaaaabaaaabaaaaabaaabaaaaabaaaaabaaaaabaabaaaabaaaaaababaaaaaaababaaaaba"/>
        <w:spacing w:after="160"/>
      </w:pPr>
      <w:r>
        <w:t xml:space="preserve">    c. 10%</w:t>
      </w:r>
    </w:p>
    <w:p w:rsidR="00014E1D" w:rsidRDefault="00251C03">
      <w:pPr>
        <w:pStyle w:val="babaaaabaaaabaaaabaaaabaaaaabaaabaaaaabaaaaabaaaaabaabaaaabaaaaaababaaaaaaababaaaabaa"/>
        <w:spacing w:after="160"/>
      </w:pPr>
      <w:r>
        <w:t xml:space="preserve">    d. None of these.</w:t>
      </w:r>
    </w:p>
    <w:p w:rsidR="00014E1D" w:rsidRDefault="00251C03">
      <w:pPr>
        <w:pStyle w:val="babaaaabaaaabaaaabaaaabaaaaabaaabaaaaabaaaaabaaaaabaabaaaabaaaaaababaaaaaaababaaaabaaa"/>
        <w:spacing w:after="160"/>
      </w:pPr>
      <w:r>
        <w:t>19. Workability improved by adding</w:t>
      </w:r>
    </w:p>
    <w:p w:rsidR="00014E1D" w:rsidRDefault="00251C03">
      <w:pPr>
        <w:pStyle w:val="babaaaabaaaabaaaabaaaabaaaaabaaabaaaaabaaaaabaaaaabaabaaaabaaaaaababaaaaaaababaaaabaaaa"/>
        <w:spacing w:after="160"/>
      </w:pPr>
      <w:r>
        <w:t xml:space="preserve">    a. hydrated lime</w:t>
      </w:r>
    </w:p>
    <w:p w:rsidR="00014E1D" w:rsidRDefault="00251C03">
      <w:pPr>
        <w:pStyle w:val="babaaaabaaaabaaaabaaaabaaaaabaaabaaaaabaaaaabaaaaabaabaaaabaaaaaababaaaaaaababaaaabaaaaa"/>
        <w:spacing w:after="160"/>
      </w:pPr>
      <w:r>
        <w:t xml:space="preserve">    b. calcium chloride</w:t>
      </w:r>
    </w:p>
    <w:p w:rsidR="00014E1D" w:rsidRDefault="00251C03">
      <w:pPr>
        <w:pStyle w:val="babaaaabaaaabaaaabaaaabaaaaabaaabaaaaabaaaaabaaaaabaabaaaabaaaaaababaaaaaaababaaaabaaaaaa"/>
        <w:spacing w:after="160"/>
      </w:pPr>
      <w:r>
        <w:t xml:space="preserve">    c. bentonite</w:t>
      </w:r>
    </w:p>
    <w:p w:rsidR="00014E1D" w:rsidRDefault="00251C03">
      <w:pPr>
        <w:pStyle w:val="babaaaabaaaabaaaabaaaabaaaaabaaabaaaaabaaaaabaaaaabaabaaaabaaaaaababaaaaaaababaaaabaaaaaaa"/>
        <w:spacing w:after="160"/>
      </w:pPr>
      <w:r>
        <w:t xml:space="preserve">    d. all the above.</w:t>
      </w:r>
    </w:p>
    <w:p w:rsidR="00014E1D" w:rsidRDefault="00251C03">
      <w:pPr>
        <w:pStyle w:val="babaaaabaaaabaaaabaaaabaaaaabaaabaaaaabaaaaabaaaaabaabaaaabaaaaaababaaaaaaababaaaabaaaaaaab"/>
        <w:spacing w:after="160"/>
      </w:pPr>
      <w:r>
        <w:t>20. For the construction of cement con-certe dams, the maximum permissible size of the aggregates, is</w:t>
      </w:r>
    </w:p>
    <w:p w:rsidR="00014E1D" w:rsidRDefault="00251C03">
      <w:pPr>
        <w:pStyle w:val="babaaaabaaaabaaaabaaaabaaaaabaaabaaaaabaaaaabaaaaabaabaaaabaaaaaababaaaaaaababaaaabaaaaaaaba"/>
        <w:spacing w:after="160"/>
      </w:pPr>
      <w:r>
        <w:t xml:space="preserve">    a. 40 mm</w:t>
      </w:r>
    </w:p>
    <w:p w:rsidR="00014E1D" w:rsidRDefault="00251C03">
      <w:pPr>
        <w:pStyle w:val="babaaaabaaaabaaaabaaaabaaaaabaaabaaaaabaaaaabaaaaabaabaaaabaaaaaababaaaaaaababaaaabaaaaaaabab"/>
        <w:spacing w:after="160"/>
      </w:pPr>
      <w:r>
        <w:t xml:space="preserve">    b. 50 mm</w:t>
      </w:r>
    </w:p>
    <w:p w:rsidR="00014E1D" w:rsidRDefault="00251C03">
      <w:pPr>
        <w:pStyle w:val="babaaaabaaaabaaaabaaaabaaaaabaaabaaaaabaaaaabaaaaabaabaaaabaaaaaababaaaaaaababaaaabaaaaaaababa"/>
        <w:spacing w:after="160"/>
      </w:pPr>
      <w:r>
        <w:t xml:space="preserve">    c. 60 mm</w:t>
      </w:r>
    </w:p>
    <w:p w:rsidR="00014E1D" w:rsidRDefault="00251C03">
      <w:pPr>
        <w:pStyle w:val="babaaaabaaaabaaaabaaaabaaaaabaaabaaaaabaaaaabaaaaabaabaaaabaaaaaababaaaaaaababaaaabaaaaaaababaa"/>
        <w:spacing w:after="160"/>
      </w:pPr>
      <w:r>
        <w:t xml:space="preserve">    d. 70 mm</w:t>
      </w:r>
    </w:p>
    <w:p w:rsidR="00014E1D" w:rsidRDefault="00251C03">
      <w:pPr>
        <w:pStyle w:val="babaaaabaaaabaaaabaaaabaaaaabaaabaaaaabaaaaabaaaaabaabaaaabaaaaaababaaaaaaababaaaabaaaaaaababaaa"/>
        <w:spacing w:after="160"/>
      </w:pPr>
      <w:r>
        <w:t>21. Pick up the incorrect statement from the following:</w:t>
      </w:r>
    </w:p>
    <w:p w:rsidR="00014E1D" w:rsidRDefault="00251C03">
      <w:pPr>
        <w:pStyle w:val="babaaaabaaaabaaaabaaaabaaaaabaaabaaaaabaaaaabaaaaabaabaaaabaaaaaababaaaaaaababaaaabaaaaaaababaaaa"/>
        <w:spacing w:after="160"/>
      </w:pPr>
      <w:r>
        <w:t xml:space="preserve">    a. Admixtures accelerate hydration</w:t>
      </w:r>
    </w:p>
    <w:p w:rsidR="00014E1D" w:rsidRDefault="00251C03">
      <w:pPr>
        <w:pStyle w:val="babaaaabaaaabaaaabaaaabaaaaabaaabaaaaabaaaaabaaaaabaabaaaabaaaaaababaaaaaaababaaaabaaaaaaababaaaab"/>
        <w:spacing w:after="160"/>
      </w:pPr>
      <w:r>
        <w:t xml:space="preserve">    b. Admixtures make concrete water proof</w:t>
      </w:r>
    </w:p>
    <w:p w:rsidR="00014E1D" w:rsidRDefault="00251C03">
      <w:pPr>
        <w:pStyle w:val="babaaaabaaaabaaaabaaaabaaaaabaaabaaaaabaaaaabaaaaabaabaaaabaaaaaababaaaaaaababaaaabaaaaaaababaaaaba"/>
        <w:spacing w:after="160"/>
      </w:pPr>
      <w:r>
        <w:t xml:space="preserve">    c. Admixtures make concrete acid proof</w:t>
      </w:r>
    </w:p>
    <w:p w:rsidR="00014E1D" w:rsidRDefault="00251C03">
      <w:pPr>
        <w:pStyle w:val="babaaaabaaaabaaaabaaaabaaaaabaaabaaaaabaaaaabaaaaabaabaaaabaaaaaababaaaaaaababaaaabaaaaaaababaaaabaa"/>
        <w:spacing w:after="160"/>
      </w:pPr>
      <w:r>
        <w:t xml:space="preserve">    d. Admixtures give high strength</w:t>
      </w:r>
    </w:p>
    <w:p w:rsidR="00014E1D" w:rsidRDefault="00251C03">
      <w:pPr>
        <w:pStyle w:val="c"/>
        <w:spacing w:after="160"/>
      </w:pPr>
      <w:r>
        <w:t>22. On a grading curve, the gap grading is represented by</w:t>
      </w:r>
    </w:p>
    <w:p w:rsidR="00014E1D" w:rsidRDefault="00251C03">
      <w:pPr>
        <w:pStyle w:val="ca"/>
        <w:spacing w:after="160"/>
      </w:pPr>
      <w:r>
        <w:t xml:space="preserve">    a. a horizontal line</w:t>
      </w:r>
    </w:p>
    <w:p w:rsidR="00014E1D" w:rsidRDefault="00251C03">
      <w:pPr>
        <w:pStyle w:val="cab"/>
        <w:spacing w:after="160"/>
      </w:pPr>
      <w:r>
        <w:t xml:space="preserve">    b. a vertical line</w:t>
      </w:r>
    </w:p>
    <w:p w:rsidR="00014E1D" w:rsidRDefault="00251C03">
      <w:pPr>
        <w:pStyle w:val="caba"/>
        <w:spacing w:after="160"/>
      </w:pPr>
      <w:r>
        <w:t xml:space="preserve">    c. N.W. inclined line</w:t>
      </w:r>
    </w:p>
    <w:p w:rsidR="00014E1D" w:rsidRDefault="00251C03">
      <w:pPr>
        <w:pStyle w:val="cabaa"/>
        <w:spacing w:after="160"/>
      </w:pPr>
      <w:r>
        <w:t xml:space="preserve">    d. N.E. inclined line</w:t>
      </w:r>
    </w:p>
    <w:p w:rsidR="00014E1D" w:rsidRDefault="00251C03">
      <w:pPr>
        <w:pStyle w:val="cabaaa"/>
        <w:spacing w:after="160"/>
      </w:pPr>
      <w:r>
        <w:t>23. Pick up the incorrect statement from the following:</w:t>
      </w:r>
    </w:p>
    <w:p w:rsidR="00014E1D" w:rsidRDefault="00251C03">
      <w:pPr>
        <w:pStyle w:val="cabaaaa"/>
        <w:spacing w:after="160"/>
      </w:pPr>
      <w:r>
        <w:lastRenderedPageBreak/>
        <w:t xml:space="preserve">    a</w:t>
      </w:r>
      <w:r>
        <w:t>. With passage of time, the strength of cement increases</w:t>
      </w:r>
    </w:p>
    <w:p w:rsidR="00014E1D" w:rsidRDefault="00251C03">
      <w:pPr>
        <w:pStyle w:val="cabaaaab"/>
        <w:spacing w:after="160"/>
      </w:pPr>
      <w:r>
        <w:t xml:space="preserve">    b. With passage of time, the strength of cement decreases</w:t>
      </w:r>
    </w:p>
    <w:p w:rsidR="00014E1D" w:rsidRDefault="00251C03">
      <w:pPr>
        <w:pStyle w:val="cabaaaaba"/>
        <w:spacing w:after="160"/>
      </w:pPr>
      <w:r>
        <w:t xml:space="preserve">    c. After a period of 24 months, the strength of cement reduces to 50%</w:t>
      </w:r>
    </w:p>
    <w:p w:rsidR="00014E1D" w:rsidRDefault="00251C03">
      <w:pPr>
        <w:pStyle w:val="cabaaaabaa"/>
        <w:spacing w:after="160"/>
      </w:pPr>
      <w:r>
        <w:t xml:space="preserve">    d. The concrete made with storage deteriorated cement, gain</w:t>
      </w:r>
      <w:r>
        <w:t>s strength with time</w:t>
      </w:r>
    </w:p>
    <w:p w:rsidR="00014E1D" w:rsidRDefault="00251C03">
      <w:pPr>
        <w:pStyle w:val="cabaaaabaaa"/>
        <w:spacing w:after="160"/>
      </w:pPr>
      <w:r>
        <w:t>24. The ratio of volume of air voids to the volume of total voids, is known as</w:t>
      </w:r>
    </w:p>
    <w:p w:rsidR="00014E1D" w:rsidRDefault="00251C03">
      <w:pPr>
        <w:pStyle w:val="cabaaaabaaaa"/>
        <w:spacing w:after="160"/>
      </w:pPr>
      <w:r>
        <w:t xml:space="preserve">    a. air content</w:t>
      </w:r>
    </w:p>
    <w:p w:rsidR="00014E1D" w:rsidRDefault="00251C03">
      <w:pPr>
        <w:pStyle w:val="cabaaaabaaaab"/>
        <w:spacing w:after="160"/>
      </w:pPr>
      <w:r>
        <w:t xml:space="preserve">    b. percentage air voids</w:t>
      </w:r>
    </w:p>
    <w:p w:rsidR="00014E1D" w:rsidRDefault="00251C03">
      <w:pPr>
        <w:pStyle w:val="cabaaaabaaaaba"/>
        <w:spacing w:after="160"/>
      </w:pPr>
      <w:r>
        <w:t xml:space="preserve">    c. percentage voids</w:t>
      </w:r>
    </w:p>
    <w:p w:rsidR="00014E1D" w:rsidRDefault="00251C03">
      <w:pPr>
        <w:pStyle w:val="cabaaaabaaaabaa"/>
        <w:spacing w:after="160"/>
      </w:pPr>
      <w:r>
        <w:t xml:space="preserve">    d. porosity.</w:t>
      </w:r>
    </w:p>
    <w:p w:rsidR="00014E1D" w:rsidRDefault="00251C03">
      <w:pPr>
        <w:pStyle w:val="cabaaaabaaaabaaa"/>
        <w:spacing w:after="160"/>
      </w:pPr>
      <w:r>
        <w:t>25. When drainage is permitted under initially applied normal stress</w:t>
      </w:r>
      <w:r>
        <w:t xml:space="preserve"> only and full primarily consolidation is allowed to take place, the test is known as</w:t>
      </w:r>
    </w:p>
    <w:p w:rsidR="00014E1D" w:rsidRDefault="00251C03">
      <w:pPr>
        <w:pStyle w:val="cabaaaabaaaabaaaa"/>
        <w:spacing w:after="160"/>
      </w:pPr>
      <w:r>
        <w:t xml:space="preserve">    a. quick test</w:t>
      </w:r>
    </w:p>
    <w:p w:rsidR="00014E1D" w:rsidRDefault="00251C03">
      <w:pPr>
        <w:pStyle w:val="cabaaaabaaaabaaaaa"/>
        <w:spacing w:after="160"/>
      </w:pPr>
      <w:r>
        <w:t xml:space="preserve">    b. drained test</w:t>
      </w:r>
    </w:p>
    <w:p w:rsidR="00014E1D" w:rsidRDefault="00251C03">
      <w:pPr>
        <w:pStyle w:val="cabaaaabaaaabaaaaaa"/>
        <w:spacing w:after="160"/>
      </w:pPr>
      <w:r>
        <w:t xml:space="preserve">    c. consolidated undrained test</w:t>
      </w:r>
    </w:p>
    <w:p w:rsidR="00014E1D" w:rsidRDefault="00251C03">
      <w:pPr>
        <w:pStyle w:val="cabaaaabaaaabaaaaaab"/>
        <w:spacing w:after="160"/>
      </w:pPr>
      <w:r>
        <w:t xml:space="preserve">    d. none of these.</w:t>
      </w:r>
    </w:p>
    <w:p w:rsidR="00014E1D" w:rsidRDefault="00251C03">
      <w:pPr>
        <w:pStyle w:val="cabaaaabaaaabaaaaaaba"/>
        <w:spacing w:after="160"/>
      </w:pPr>
      <w:r>
        <w:t>26. The ratio of the weight of given volume of soil solids to the weight of</w:t>
      </w:r>
      <w:r>
        <w:t xml:space="preserve"> an equal volume of distilled water at the given temperature, is known</w:t>
      </w:r>
    </w:p>
    <w:p w:rsidR="00014E1D" w:rsidRDefault="00251C03">
      <w:pPr>
        <w:pStyle w:val="cabaaaabaaaabaaaaaabaa"/>
        <w:spacing w:after="160"/>
      </w:pPr>
      <w:r>
        <w:t xml:space="preserve">    a. porosity</w:t>
      </w:r>
    </w:p>
    <w:p w:rsidR="00014E1D" w:rsidRDefault="00251C03">
      <w:pPr>
        <w:pStyle w:val="cabaaaabaaaabaaaaaabaaa"/>
        <w:spacing w:after="160"/>
      </w:pPr>
      <w:r>
        <w:t xml:space="preserve">    b. specific gravity</w:t>
      </w:r>
    </w:p>
    <w:p w:rsidR="00014E1D" w:rsidRDefault="00251C03">
      <w:pPr>
        <w:pStyle w:val="cabaaaabaaaabaaaaaabaaab"/>
        <w:spacing w:after="160"/>
      </w:pPr>
      <w:r>
        <w:t xml:space="preserve">    c. void ratio</w:t>
      </w:r>
    </w:p>
    <w:p w:rsidR="00014E1D" w:rsidRDefault="00251C03">
      <w:pPr>
        <w:pStyle w:val="cabaaaabaaaabaaaaaabaaaba"/>
        <w:spacing w:after="160"/>
      </w:pPr>
      <w:r>
        <w:t xml:space="preserve">    d. water content.</w:t>
      </w:r>
    </w:p>
    <w:p w:rsidR="00014E1D" w:rsidRDefault="00251C03">
      <w:pPr>
        <w:pStyle w:val="cabaaaabaaaabaaaaaabaaabaa"/>
        <w:spacing w:after="160"/>
      </w:pPr>
      <w:r>
        <w:t>27. The ratio of the volume of water present in a given soil mass to the total volume of its voids, is kn</w:t>
      </w:r>
      <w:r>
        <w:t>own</w:t>
      </w:r>
    </w:p>
    <w:p w:rsidR="00014E1D" w:rsidRDefault="00251C03">
      <w:pPr>
        <w:pStyle w:val="cabaaaabaaaabaaaaaabaaabaaa"/>
        <w:spacing w:after="160"/>
      </w:pPr>
      <w:r>
        <w:t xml:space="preserve">    a. porosity</w:t>
      </w:r>
    </w:p>
    <w:p w:rsidR="00014E1D" w:rsidRDefault="00251C03">
      <w:pPr>
        <w:pStyle w:val="cabaaaabaaaabaaaaaabaaabaaaa"/>
        <w:spacing w:after="160"/>
      </w:pPr>
      <w:r>
        <w:t xml:space="preserve">    b. void ratio</w:t>
      </w:r>
    </w:p>
    <w:p w:rsidR="00014E1D" w:rsidRDefault="00251C03">
      <w:pPr>
        <w:pStyle w:val="cabaaaabaaaabaaaaaabaaabaaaaa"/>
        <w:spacing w:after="160"/>
      </w:pPr>
      <w:r>
        <w:t xml:space="preserve">    c. percentage voids</w:t>
      </w:r>
    </w:p>
    <w:p w:rsidR="00014E1D" w:rsidRDefault="00251C03">
      <w:pPr>
        <w:pStyle w:val="cabaaaabaaaabaaaaaabaaabaaaaaa"/>
        <w:spacing w:after="160"/>
      </w:pPr>
      <w:r>
        <w:t xml:space="preserve">    d. degree of saturation.</w:t>
      </w:r>
    </w:p>
    <w:p w:rsidR="00014E1D" w:rsidRDefault="00251C03">
      <w:pPr>
        <w:pStyle w:val="cabaaaabaaaabaaaaaabaaabaaaaaab"/>
        <w:spacing w:after="160"/>
      </w:pPr>
      <w:r>
        <w:t xml:space="preserve">28. For determining the moisture content of a soil sample, the following data is available Weight of container = 260 g, Weight of soil sample and = 320 g container, </w:t>
      </w:r>
      <w:r>
        <w:t>Weight of soil sample (dried) and = 310 g container. The moisture content of the soil sample, is</w:t>
      </w:r>
    </w:p>
    <w:p w:rsidR="00014E1D" w:rsidRDefault="00251C03">
      <w:pPr>
        <w:pStyle w:val="cabaaaabaaaabaaaaaabaaabaaaaaaba"/>
        <w:spacing w:after="160"/>
      </w:pPr>
      <w:r>
        <w:t xml:space="preserve">    a. 15%</w:t>
      </w:r>
    </w:p>
    <w:p w:rsidR="00014E1D" w:rsidRDefault="00251C03">
      <w:pPr>
        <w:pStyle w:val="cabaaaabaaaabaaaaaabaaabaaaaaabaa"/>
        <w:spacing w:after="160"/>
      </w:pPr>
      <w:r>
        <w:lastRenderedPageBreak/>
        <w:t xml:space="preserve">    b. 18%</w:t>
      </w:r>
    </w:p>
    <w:p w:rsidR="00014E1D" w:rsidRDefault="00251C03">
      <w:pPr>
        <w:pStyle w:val="cabaaaabaaaabaaaaaabaaabaaaaaabaaa"/>
        <w:spacing w:after="160"/>
      </w:pPr>
      <w:r>
        <w:t xml:space="preserve">    c. 20%</w:t>
      </w:r>
    </w:p>
    <w:p w:rsidR="00014E1D" w:rsidRDefault="00251C03">
      <w:pPr>
        <w:pStyle w:val="cabaaaabaaaabaaaaaabaaabaaaaaabaaab"/>
        <w:spacing w:after="160"/>
      </w:pPr>
      <w:r>
        <w:t xml:space="preserve">    d. 25%</w:t>
      </w:r>
    </w:p>
    <w:p w:rsidR="00014E1D" w:rsidRDefault="00251C03">
      <w:pPr>
        <w:pStyle w:val="cabaaaabaaaabaaaaaabaaabaaaaaabaaaba"/>
        <w:spacing w:after="160"/>
      </w:pPr>
      <w:r>
        <w:t>29. During seepage through a soil, direction of seepage is always</w:t>
      </w:r>
    </w:p>
    <w:p w:rsidR="00014E1D" w:rsidRDefault="00251C03">
      <w:pPr>
        <w:pStyle w:val="cabaaaabaaaabaaaaaabaaabaaaaaabaaabaa"/>
        <w:spacing w:after="160"/>
      </w:pPr>
      <w:r>
        <w:t xml:space="preserve">    a. parallel to equipotential lines</w:t>
      </w:r>
    </w:p>
    <w:p w:rsidR="00014E1D" w:rsidRDefault="00251C03">
      <w:pPr>
        <w:pStyle w:val="cabaaaabaaaabaaaaaabaaabaaaaaabaaabaaa"/>
        <w:spacing w:after="160"/>
      </w:pPr>
      <w:r>
        <w:t xml:space="preserve">    b. perpendicular to stream lines</w:t>
      </w:r>
    </w:p>
    <w:p w:rsidR="00014E1D" w:rsidRDefault="00251C03">
      <w:pPr>
        <w:pStyle w:val="cabaaaabaaaabaaaaaabaaabaaaaaabaaabaaaa"/>
        <w:spacing w:after="160"/>
      </w:pPr>
      <w:r>
        <w:t xml:space="preserve">    c. perpendicular to equipotential lines</w:t>
      </w:r>
    </w:p>
    <w:p w:rsidR="00014E1D" w:rsidRDefault="00251C03">
      <w:pPr>
        <w:pStyle w:val="cabaaaabaaaabaaaaaabaaabaaaaaabaaabaaaab"/>
        <w:spacing w:after="160"/>
      </w:pPr>
      <w:r>
        <w:t xml:space="preserve">    d. none of these.</w:t>
      </w:r>
    </w:p>
    <w:p w:rsidR="00014E1D" w:rsidRDefault="00251C03">
      <w:pPr>
        <w:pStyle w:val="cabaaaabaaaabaaaaaabaaabaaaaaabaaabaaaaba"/>
        <w:spacing w:after="160"/>
      </w:pPr>
      <w:r>
        <w:t>30. For completion of a project, the critical path of the network represents</w:t>
      </w:r>
    </w:p>
    <w:p w:rsidR="00014E1D" w:rsidRDefault="00251C03">
      <w:pPr>
        <w:pStyle w:val="cabaaaabaaaabaaaaaabaaabaaaaaabaaabaaaabaa"/>
        <w:spacing w:after="160"/>
      </w:pPr>
      <w:r>
        <w:t xml:space="preserve">    a. minimum time</w:t>
      </w:r>
    </w:p>
    <w:p w:rsidR="00014E1D" w:rsidRDefault="00251C03">
      <w:pPr>
        <w:pStyle w:val="cabaaaabaaaabaaaaaabaaabaaaaaabaaabaaaabaab"/>
        <w:spacing w:after="160"/>
      </w:pPr>
      <w:r>
        <w:t xml:space="preserve">    b. maximum time</w:t>
      </w:r>
    </w:p>
    <w:p w:rsidR="00014E1D" w:rsidRDefault="00251C03">
      <w:pPr>
        <w:pStyle w:val="cabaaaabaaaabaaaaaabaaabaaaaaabaaabaaaabaaba"/>
        <w:spacing w:after="160"/>
      </w:pPr>
      <w:r>
        <w:t xml:space="preserve">    c. maximum cost</w:t>
      </w:r>
    </w:p>
    <w:p w:rsidR="00014E1D" w:rsidRDefault="00251C03">
      <w:pPr>
        <w:pStyle w:val="cabaaaabaaaabaaaaaabaaabaaaaaabaaabaaaabaabaa"/>
        <w:spacing w:after="160"/>
      </w:pPr>
      <w:r>
        <w:t xml:space="preserve">    d. minimum cost.</w:t>
      </w:r>
    </w:p>
    <w:p w:rsidR="00014E1D" w:rsidRDefault="00251C03">
      <w:pPr>
        <w:pStyle w:val="cabaaaabaaaabaaaaaabaaabaaaaaabaaabaaaabaabaaa"/>
        <w:spacing w:after="160"/>
      </w:pPr>
      <w:r>
        <w:t>31. Railway projects are treated as</w:t>
      </w:r>
    </w:p>
    <w:p w:rsidR="00014E1D" w:rsidRDefault="00251C03">
      <w:pPr>
        <w:pStyle w:val="cabaaaabaaaabaaaaaabaaabaaaaaabaaabaaaabaabaaaa"/>
        <w:spacing w:after="160"/>
      </w:pPr>
      <w:r>
        <w:t xml:space="preserve">    a. light construction</w:t>
      </w:r>
    </w:p>
    <w:p w:rsidR="00014E1D" w:rsidRDefault="00251C03">
      <w:pPr>
        <w:pStyle w:val="cabaaaabaaaabaaaaaabaaabaaaaaabaaabaaaabaabaaaaa"/>
        <w:spacing w:after="160"/>
      </w:pPr>
      <w:r>
        <w:t xml:space="preserve">    b. heavy construction</w:t>
      </w:r>
    </w:p>
    <w:p w:rsidR="00014E1D" w:rsidRDefault="00251C03">
      <w:pPr>
        <w:pStyle w:val="cabaaaabaaaabaaaaaabaaabaaaaaabaaabaaaabaabaaaaab"/>
        <w:spacing w:after="160"/>
      </w:pPr>
      <w:r>
        <w:t xml:space="preserve">    c. industrial construction</w:t>
      </w:r>
    </w:p>
    <w:p w:rsidR="00014E1D" w:rsidRDefault="00251C03">
      <w:pPr>
        <w:pStyle w:val="cabaaaabaaaabaaaaaabaaabaaaaaabaaabaaaabaabaaaaaba"/>
        <w:spacing w:after="160"/>
      </w:pPr>
      <w:r>
        <w:t xml:space="preserve">    d. none of these.</w:t>
      </w:r>
    </w:p>
    <w:p w:rsidR="00014E1D" w:rsidRDefault="00251C03">
      <w:pPr>
        <w:pStyle w:val="cabaaaabaaaabaaaaaabaaabaaaaaabaaabaaaabaabaaaaabaa"/>
        <w:spacing w:after="160"/>
      </w:pPr>
      <w:r>
        <w:t>32. Pick up the incorrect statement from the following:</w:t>
      </w:r>
    </w:p>
    <w:p w:rsidR="00014E1D" w:rsidRDefault="00251C03">
      <w:pPr>
        <w:pStyle w:val="cabaaaabaaaabaaaaaabaaabaaaaaabaaabaaaabaabaaaaabaaa"/>
        <w:spacing w:after="160"/>
      </w:pPr>
      <w:r>
        <w:t xml:space="preserve">    a. The beginning and end of a job,</w:t>
      </w:r>
      <w:r>
        <w:t xml:space="preserve"> are called events</w:t>
      </w:r>
    </w:p>
    <w:p w:rsidR="00014E1D" w:rsidRDefault="00251C03">
      <w:pPr>
        <w:pStyle w:val="cabaaaabaaaabaaaaaabaaabaaaaaabaaabaaaabaabaaaaabaaaa"/>
        <w:spacing w:after="160"/>
      </w:pPr>
      <w:r>
        <w:t xml:space="preserve">    b. The activity which consumes maximum time, is called a node</w:t>
      </w:r>
    </w:p>
    <w:p w:rsidR="00014E1D" w:rsidRDefault="00251C03">
      <w:pPr>
        <w:pStyle w:val="cabaaaabaaaabaaaaaabaaabaaaaaabaaabaaaabaabaaaaabaaaab"/>
        <w:spacing w:after="160"/>
      </w:pPr>
      <w:r>
        <w:t xml:space="preserve">    c. Logically and sequentially connected activities and events form a network</w:t>
      </w:r>
    </w:p>
    <w:p w:rsidR="00014E1D" w:rsidRDefault="00251C03">
      <w:pPr>
        <w:pStyle w:val="cabaaaabaaaabaaaaaabaaabaaaaaabaaabaaaabaabaaaaabaaaaba"/>
        <w:spacing w:after="160"/>
      </w:pPr>
      <w:r>
        <w:t xml:space="preserve">    d. None of these.</w:t>
      </w:r>
    </w:p>
    <w:p w:rsidR="00014E1D" w:rsidRDefault="00251C03">
      <w:pPr>
        <w:pStyle w:val="cabaaaabaaaabaaaaaabaaabaaaaaabaaabaaaabaabaaaaabaaaabaa"/>
        <w:spacing w:after="160"/>
      </w:pPr>
      <w:r>
        <w:t xml:space="preserve">33. If TL is the latest allowable event occurrence time, total </w:t>
      </w:r>
      <w:r>
        <w:t>activity slack(s), is equal to</w:t>
      </w:r>
    </w:p>
    <w:p w:rsidR="00014E1D" w:rsidRDefault="00251C03">
      <w:pPr>
        <w:pStyle w:val="cabaaaabaaaabaaaaaabaaabaaaaaabaaabaaaabaabaaaaabaaaabaaa"/>
        <w:spacing w:after="160"/>
      </w:pPr>
      <w:r>
        <w:t xml:space="preserve">    a. LST-EST</w:t>
      </w:r>
    </w:p>
    <w:p w:rsidR="00014E1D" w:rsidRDefault="00251C03">
      <w:pPr>
        <w:pStyle w:val="cabaaaabaaaabaaaaaabaaabaaaaaabaaabaaaabaabaaaaabaaaabaaaa"/>
        <w:spacing w:after="160"/>
      </w:pPr>
      <w:r>
        <w:t xml:space="preserve">    b. LFT-EFT</w:t>
      </w:r>
    </w:p>
    <w:p w:rsidR="00014E1D" w:rsidRDefault="00251C03">
      <w:pPr>
        <w:pStyle w:val="cabaaaabaaaabaaaaaabaaabaaaaaabaaabaaaabaabaaaaabaaaabaaaaa"/>
        <w:spacing w:after="160"/>
      </w:pPr>
      <w:r>
        <w:t xml:space="preserve">    c. TL-EFT</w:t>
      </w:r>
    </w:p>
    <w:p w:rsidR="00014E1D" w:rsidRDefault="00251C03">
      <w:pPr>
        <w:pStyle w:val="cabaaaabaaaabaaaaaabaaabaaaaaabaaabaaaabaabaaaaabaaaabaaaaaa"/>
        <w:spacing w:after="160"/>
      </w:pPr>
      <w:r>
        <w:t xml:space="preserve">    d. all the above.</w:t>
      </w:r>
    </w:p>
    <w:p w:rsidR="00014E1D" w:rsidRDefault="00251C03">
      <w:pPr>
        <w:pStyle w:val="cabaaaabaaaabaaaaaabaaabaaaaaabaaabaaaabaabaaaaabaaaabaaaaaab"/>
        <w:spacing w:after="160"/>
      </w:pPr>
      <w:r>
        <w:t>34. PERT is</w:t>
      </w:r>
    </w:p>
    <w:p w:rsidR="00014E1D" w:rsidRDefault="00251C03">
      <w:pPr>
        <w:pStyle w:val="cabaaaabaaaabaaaaaabaaabaaaaaabaaabaaaabaabaaaaabaaaabaaaaaaba"/>
        <w:spacing w:after="160"/>
      </w:pPr>
      <w:r>
        <w:lastRenderedPageBreak/>
        <w:t xml:space="preserve">    a. limited of event oriented diagrams</w:t>
      </w:r>
    </w:p>
    <w:p w:rsidR="00014E1D" w:rsidRDefault="00251C03">
      <w:pPr>
        <w:pStyle w:val="cabaaaabaaaabaaaaaabaaabaaaaaabaaabaaaabaabaaaaabaaaabaaaaaabaa"/>
        <w:spacing w:after="160"/>
      </w:pPr>
      <w:r>
        <w:t xml:space="preserve">    b. used for research and development projects</w:t>
      </w:r>
    </w:p>
    <w:p w:rsidR="00014E1D" w:rsidRDefault="00251C03">
      <w:pPr>
        <w:pStyle w:val="cabaaaabaaaabaaaaaabaaabaaaaaabaaabaaaabaabaaaaabaaaabaaaaaabaaa"/>
        <w:spacing w:after="160"/>
      </w:pPr>
      <w:r>
        <w:t xml:space="preserve">    c. based on three time estimates for activities lin</w:t>
      </w:r>
      <w:r>
        <w:t>king up two events</w:t>
      </w:r>
    </w:p>
    <w:p w:rsidR="00014E1D" w:rsidRDefault="00251C03">
      <w:pPr>
        <w:pStyle w:val="cabaaaabaaaabaaaaaabaaabaaaaaabaaabaaaabaabaaaaabaaaabaaaaaabaaaa"/>
        <w:spacing w:after="160"/>
      </w:pPr>
      <w:r>
        <w:t xml:space="preserve">    d. all the above.</w:t>
      </w:r>
    </w:p>
    <w:p w:rsidR="00014E1D" w:rsidRDefault="00251C03">
      <w:pPr>
        <w:pStyle w:val="cabaaaabaaaabaaaaaabaaabaaaaaabaaabaaaabaabaaaaabaaaabaaaaaabaaaab"/>
        <w:spacing w:after="160"/>
      </w:pPr>
      <w:r>
        <w:t>35. The performance of a specific task in CPM, is known</w:t>
      </w:r>
    </w:p>
    <w:p w:rsidR="00014E1D" w:rsidRDefault="00251C03">
      <w:pPr>
        <w:pStyle w:val="cabaaaabaaaabaaaaaabaaabaaaaaabaaabaaaabaabaaaaabaaaabaaaaaabaaaaba"/>
        <w:spacing w:after="160"/>
      </w:pPr>
      <w:r>
        <w:t xml:space="preserve">    a. Dummy</w:t>
      </w:r>
    </w:p>
    <w:p w:rsidR="00014E1D" w:rsidRDefault="00251C03">
      <w:pPr>
        <w:pStyle w:val="cabaaaabaaaabaaaaaabaaabaaaaaabaaabaaaabaabaaaaabaaaabaaaaaabaaaabaa"/>
        <w:spacing w:after="160"/>
      </w:pPr>
      <w:r>
        <w:t xml:space="preserve">    b. Event</w:t>
      </w:r>
    </w:p>
    <w:p w:rsidR="00014E1D" w:rsidRDefault="00251C03">
      <w:pPr>
        <w:pStyle w:val="cabaaaabaaaabaaaaaabaaabaaaaaabaaabaaaabaabaaaaabaaaabaaaaaabaaaabaaa"/>
        <w:spacing w:after="160"/>
      </w:pPr>
      <w:r>
        <w:t xml:space="preserve">    c. Activity</w:t>
      </w:r>
    </w:p>
    <w:p w:rsidR="00014E1D" w:rsidRDefault="00251C03">
      <w:pPr>
        <w:pStyle w:val="cabaaaabaaaabaaaaaabaaabaaaaaabaaabaaaabaabaaaaabaaaabaaaaaabaaaabaaab"/>
        <w:spacing w:after="160"/>
      </w:pPr>
      <w:r>
        <w:t xml:space="preserve">    d. Contract.</w:t>
      </w:r>
    </w:p>
    <w:p w:rsidR="00014E1D" w:rsidRDefault="00251C03">
      <w:pPr>
        <w:pStyle w:val="cabaaaabaaaabaaaaaabaaabaaaaaabaaabaaaabaabaaaaabaaaabaaaaaabaaaabaaaba"/>
        <w:spacing w:after="160"/>
      </w:pPr>
      <w:r>
        <w:t>36. In the mid-section formula</w:t>
      </w:r>
    </w:p>
    <w:p w:rsidR="00014E1D" w:rsidRDefault="00251C03">
      <w:pPr>
        <w:pStyle w:val="cabaaaabaaaabaaaaaabaaabaaaaaabaaabaaaabaabaaaaabaaaabaaaaaabaaaabaaabaa"/>
        <w:spacing w:after="160"/>
      </w:pPr>
      <w:r>
        <w:t xml:space="preserve">    a. The area of mid-sections is calculated by using mean depth</w:t>
      </w:r>
    </w:p>
    <w:p w:rsidR="00014E1D" w:rsidRDefault="00251C03">
      <w:pPr>
        <w:pStyle w:val="cabaaaabaaaabaaaaaabaaabaaaaaabaaabaaaabaabaaaaabaaaabaaaaaabaaaabaaabaaa"/>
        <w:spacing w:after="160"/>
      </w:pPr>
      <w:r>
        <w:t xml:space="preserve">   </w:t>
      </w:r>
      <w:r>
        <w:t xml:space="preserve"> b. The volume of the earth work is calculated by multiplying the mid-section area by the distance between the two sections</w:t>
      </w:r>
    </w:p>
    <w:p w:rsidR="00014E1D" w:rsidRDefault="00251C03">
      <w:pPr>
        <w:pStyle w:val="cabaaaabaaaabaaaaaabaaabaaaaaabaaabaaaabaabaaaaabaaaabaaaaaabaaaabaaabaaaa"/>
        <w:spacing w:after="160"/>
      </w:pPr>
      <w:r>
        <w:t xml:space="preserve">    c. The volume of the earth work is calculated by multiplying the mid-section area by the distance between the two original secti</w:t>
      </w:r>
      <w:r>
        <w:t>ons</w:t>
      </w:r>
    </w:p>
    <w:p w:rsidR="00014E1D" w:rsidRDefault="00251C03">
      <w:pPr>
        <w:pStyle w:val="cabaaaabaaaabaaaaaabaaabaaaaaabaaabaaaabaabaaaaabaaaabaaaaaabaaaabaaabaaaaa"/>
        <w:spacing w:after="160"/>
      </w:pPr>
      <w:r>
        <w:t xml:space="preserve">    d. (a), (b) and (c) of the above.</w:t>
      </w:r>
    </w:p>
    <w:p w:rsidR="00014E1D" w:rsidRDefault="00251C03">
      <w:pPr>
        <w:pStyle w:val="cabaaaabaaaabaaaaaabaaabaaaaaabaaabaaaabaabaaaaabaaaabaaaaaabaaaabaaabaaaaab"/>
        <w:spacing w:after="160"/>
      </w:pPr>
      <w:r>
        <w:t>37. As per Indian Standard Specifications, the peak discharge for domestic purposes per capita per minute, is taken</w:t>
      </w:r>
    </w:p>
    <w:p w:rsidR="00014E1D" w:rsidRDefault="00251C03">
      <w:pPr>
        <w:pStyle w:val="cabaaaabaaaabaaaaaabaaabaaaaaabaaabaaaabaabaaaaabaaaabaaaaaabaaaabaaabaaaaaba"/>
        <w:spacing w:after="160"/>
      </w:pPr>
      <w:r>
        <w:t xml:space="preserve">    a. 1.80 litres for 5 to 10 users</w:t>
      </w:r>
    </w:p>
    <w:p w:rsidR="00014E1D" w:rsidRDefault="00251C03">
      <w:pPr>
        <w:pStyle w:val="cabaaaabaaaabaaaaaabaaabaaaaaabaaabaaaabaabaaaaabaaaabaaaaaabaaaabaaabaaaaabaa"/>
        <w:spacing w:after="160"/>
      </w:pPr>
      <w:r>
        <w:t xml:space="preserve">    b. 1.20 litres for 15 users</w:t>
      </w:r>
    </w:p>
    <w:p w:rsidR="00014E1D" w:rsidRDefault="00251C03">
      <w:pPr>
        <w:pStyle w:val="cabaaaabaaaabaaaaaabaaabaaaaaabaaabaaaabaabaaaaabaaaabaaaaaabaaaabaaabaaaaabaaa"/>
        <w:spacing w:after="160"/>
      </w:pPr>
      <w:r>
        <w:t xml:space="preserve">    c. 1.35 for 20 users</w:t>
      </w:r>
    </w:p>
    <w:p w:rsidR="00014E1D" w:rsidRDefault="00251C03">
      <w:pPr>
        <w:pStyle w:val="cabaaaabaaaabaaaaaabaaabaaaaaabaaabaaaabaabaaaaabaaaabaaaaaabaaaabaaabaaaaabaaaa"/>
        <w:spacing w:after="160"/>
      </w:pPr>
      <w:r>
        <w:t xml:space="preserve">    d. All the above.</w:t>
      </w:r>
    </w:p>
    <w:p w:rsidR="00014E1D" w:rsidRDefault="00251C03">
      <w:pPr>
        <w:pStyle w:val="cabaaaabaaaabaaaaaabaaabaaaaaabaaabaaaabaabaaaaabaaaabaaaaaabaaaabaaabaaaaabaaaab"/>
        <w:spacing w:after="160"/>
      </w:pPr>
      <w:r>
        <w:t>38. The most reliable estiamte is</w:t>
      </w:r>
    </w:p>
    <w:p w:rsidR="00014E1D" w:rsidRDefault="00251C03">
      <w:pPr>
        <w:pStyle w:val="cabaaaabaaaabaaaaaabaaabaaaaaabaaabaaaabaabaaaaabaaaabaaaaaabaaaabaaabaaaaabaaaaba"/>
        <w:spacing w:after="160"/>
      </w:pPr>
      <w:r>
        <w:t xml:space="preserve">    a. Detailed estimate</w:t>
      </w:r>
    </w:p>
    <w:p w:rsidR="00014E1D" w:rsidRDefault="00251C03">
      <w:pPr>
        <w:pStyle w:val="cabaaaabaaaabaaaaaabaaabaaaaaabaaabaaaabaabaaaaabaaaabaaaaaabaaaabaaabaaaaabaaaabab"/>
        <w:spacing w:after="160"/>
      </w:pPr>
      <w:r>
        <w:t xml:space="preserve">    b. Preliminary estimate</w:t>
      </w:r>
    </w:p>
    <w:p w:rsidR="00014E1D" w:rsidRDefault="00251C03">
      <w:pPr>
        <w:pStyle w:val="cabaaaabaaaabaaaaaabaaabaaaaaabaaabaaaabaabaaaaabaaaabaaaaaabaaaabaaabaaaaabaaaababa"/>
        <w:spacing w:after="160"/>
      </w:pPr>
      <w:r>
        <w:t xml:space="preserve">    c. Plinth area estimate</w:t>
      </w:r>
    </w:p>
    <w:p w:rsidR="00014E1D" w:rsidRDefault="00251C03">
      <w:pPr>
        <w:pStyle w:val="cabaaaabaaaabaaaaaabaaabaaaaaabaaabaaaabaabaaaaabaaaabaaaaaabaaaabaaabaaaaabaaaababaa"/>
        <w:spacing w:after="160"/>
      </w:pPr>
      <w:r>
        <w:t xml:space="preserve">    d. Cube rate estimate</w:t>
      </w:r>
    </w:p>
    <w:p w:rsidR="00014E1D" w:rsidRDefault="00251C03">
      <w:pPr>
        <w:pStyle w:val="cabaaaabaaaabaaaaaabaaabaaaaaabaaabaaaabaabaaaaabaaaabaaaaaabaaaabaaabaaaaabaaaababaaa"/>
        <w:spacing w:after="160"/>
      </w:pPr>
      <w:r>
        <w:t>39. For the construction of buildings, the subheads of the estimate are</w:t>
      </w:r>
    </w:p>
    <w:p w:rsidR="00014E1D" w:rsidRDefault="00251C03">
      <w:pPr>
        <w:pStyle w:val="cabaaaabaaaabaaaaaabaaabaaaaaabaaabaaaabaabaaaaabaaaabaaaaaabaaaabaaabaaaaabaaaababaaaa"/>
        <w:spacing w:after="160"/>
      </w:pPr>
      <w:r>
        <w:t xml:space="preserve">    a. Brickwork, Sto</w:t>
      </w:r>
      <w:r>
        <w:t>ne work, Roofing</w:t>
      </w:r>
    </w:p>
    <w:p w:rsidR="00014E1D" w:rsidRDefault="00251C03">
      <w:pPr>
        <w:pStyle w:val="cabaaaabaaaabaaaaaabaaabaaaaaabaaabaaaabaabaaaaabaaaabaaaaaabaaaabaaabaaaaabaaaababaaaaa"/>
        <w:spacing w:after="160"/>
      </w:pPr>
      <w:r>
        <w:t xml:space="preserve">    b. Brickwork Flooring, Wood work, Steel work</w:t>
      </w:r>
    </w:p>
    <w:p w:rsidR="00014E1D" w:rsidRDefault="00251C03">
      <w:pPr>
        <w:pStyle w:val="cabaaaabaaaabaaaaaabaaabaaaaaabaaabaaaabaabaaaaabaaaabaaaaaabaaaabaaabaaaaabaaaababaaaaaa"/>
        <w:spacing w:after="160"/>
      </w:pPr>
      <w:r>
        <w:lastRenderedPageBreak/>
        <w:t xml:space="preserve">    c. Plastering or pointing, finishing, water supply and sanitary work</w:t>
      </w:r>
    </w:p>
    <w:p w:rsidR="00014E1D" w:rsidRDefault="00251C03">
      <w:pPr>
        <w:pStyle w:val="cabaaaabaaaabaaaaaabaaabaaaaaabaaabaaaabaabaaaaabaaaabaaaaaabaaaabaaabaaaaabaaaababaaaaaaa"/>
        <w:spacing w:after="160"/>
      </w:pPr>
      <w:r>
        <w:t xml:space="preserve">    d. All the above.</w:t>
      </w:r>
    </w:p>
    <w:p w:rsidR="00014E1D" w:rsidRDefault="00251C03">
      <w:pPr>
        <w:pStyle w:val="cabaaaabaaaabaaaaaabaaabaaaaaabaaabaaaabaabaaaaabaaaabaaaaaabaaaabaaabaaaaabaaaababaaaaaaab"/>
        <w:spacing w:after="160"/>
      </w:pPr>
      <w:r>
        <w:t>40. Carpet area does not include the area of</w:t>
      </w:r>
    </w:p>
    <w:p w:rsidR="00014E1D" w:rsidRDefault="00251C03">
      <w:pPr>
        <w:pStyle w:val="cabaaaabaaaabaaaaaabaaabaaaaaabaaabaaaabaabaaaaabaaaabaaaaaabaaaabaaabaaaaabaaaababaaaaaaaba"/>
        <w:spacing w:after="160"/>
      </w:pPr>
      <w:r>
        <w:t xml:space="preserve">    a. verandah, corridor and passage</w:t>
      </w:r>
    </w:p>
    <w:p w:rsidR="00014E1D" w:rsidRDefault="00251C03">
      <w:pPr>
        <w:pStyle w:val="cabaaaabaaaabaaaaaabaaabaaaaaabaaabaaaabaabaaaaabaaaabaaaaaabaaaabaaabaaaaabaaaababaaaaaaabaa"/>
        <w:spacing w:after="160"/>
      </w:pPr>
      <w:r>
        <w:t xml:space="preserve">    b. bath </w:t>
      </w:r>
      <w:r>
        <w:t>room and lavatory</w:t>
      </w:r>
    </w:p>
    <w:p w:rsidR="00014E1D" w:rsidRDefault="00251C03">
      <w:pPr>
        <w:pStyle w:val="cabaaaabaaaabaaaaaabaaabaaaaaabaaabaaaabaabaaaaabaaaabaaaaaabaaaabaaabaaaaabaaaababaaaaaaabaaa"/>
        <w:spacing w:after="160"/>
      </w:pPr>
      <w:r>
        <w:t xml:space="preserve">    c. kitchen and pantry</w:t>
      </w:r>
    </w:p>
    <w:p w:rsidR="00014E1D" w:rsidRDefault="00251C03">
      <w:pPr>
        <w:pStyle w:val="cabaaaabaaaabaaaaaabaaabaaaaaabaaabaaaabaabaaaaabaaaabaaaaaabaaaabaaabaaaaabaaaababaaaaaaabaaaa"/>
        <w:spacing w:after="160"/>
      </w:pPr>
      <w:r>
        <w:t xml:space="preserve">    d. All the above.</w:t>
      </w:r>
    </w:p>
    <w:p w:rsidR="00014E1D" w:rsidRDefault="00251C03">
      <w:pPr>
        <w:pStyle w:val="cabaaaabaaaabaaaaaabaaabaaaaaabaaabaaaabaabaaaaabaaaabaaaaaabaaaabaaabaaaaabaaaababaaaaaaabaaaab"/>
        <w:spacing w:after="160"/>
      </w:pPr>
      <w:r>
        <w:t>41. During drawing stock of T-square is placed</w:t>
      </w:r>
    </w:p>
    <w:p w:rsidR="00014E1D" w:rsidRDefault="00251C03">
      <w:pPr>
        <w:pStyle w:val="cabaaaabaaaabaaaaaabaaabaaaaaabaaabaaaabaabaaaaabaaaabaaaaaabaaaabaaabaaaaabaaaababaaaaaaabaaaaba"/>
        <w:spacing w:after="160"/>
      </w:pPr>
      <w:r>
        <w:t xml:space="preserve">    a. adjoining the working edge of the board</w:t>
      </w:r>
    </w:p>
    <w:p w:rsidR="00014E1D" w:rsidRDefault="00251C03">
      <w:pPr>
        <w:pStyle w:val="cabaaaabaaaabaaaaaabaaabaaaaaabaaabaaaabaabaaaaabaaaabaaaaaabaaaabaaabaaaaabaaaababaaaaaaabaaaabab"/>
        <w:spacing w:after="160"/>
      </w:pPr>
      <w:r>
        <w:t xml:space="preserve">    b. adjoining the sliding edge of the board</w:t>
      </w:r>
    </w:p>
    <w:p w:rsidR="00014E1D" w:rsidRDefault="00251C03">
      <w:pPr>
        <w:pStyle w:val="cabaaaabaaaabaaaaaabaaabaaaaaabaaabaaaabaabaaaaabaaaabaaaaaabaaaabaaabaaaaabaaaababaaaaaaabaaaababa"/>
        <w:spacing w:after="160"/>
      </w:pPr>
      <w:r>
        <w:t xml:space="preserve">    c. surface of the board,</w:t>
      </w:r>
    </w:p>
    <w:p w:rsidR="00014E1D" w:rsidRDefault="00251C03">
      <w:pPr>
        <w:pStyle w:val="cabaaaabaaaabaaaaaabaaabaaaaaabaaabaaaabaabaaaaabaaaabaaaaaabaaaabaaabaaaaabaaaababaaaaaaabaaaababaa"/>
        <w:spacing w:after="160"/>
      </w:pPr>
      <w:r>
        <w:t xml:space="preserve">    d. none of the above</w:t>
      </w:r>
    </w:p>
    <w:p w:rsidR="00014E1D" w:rsidRDefault="00251C03">
      <w:pPr>
        <w:pStyle w:val="d"/>
        <w:spacing w:after="160"/>
      </w:pPr>
      <w:r>
        <w:t>42. The paper size of A, is</w:t>
      </w:r>
    </w:p>
    <w:p w:rsidR="00014E1D" w:rsidRDefault="00251C03">
      <w:pPr>
        <w:pStyle w:val="da"/>
        <w:spacing w:after="160"/>
      </w:pPr>
      <w:r>
        <w:t xml:space="preserve">    a. 297 x 420</w:t>
      </w:r>
    </w:p>
    <w:p w:rsidR="00014E1D" w:rsidRDefault="00251C03">
      <w:pPr>
        <w:pStyle w:val="dab"/>
        <w:spacing w:after="160"/>
      </w:pPr>
      <w:r>
        <w:t xml:space="preserve">    b. 210 x 297</w:t>
      </w:r>
    </w:p>
    <w:p w:rsidR="00014E1D" w:rsidRDefault="00251C03">
      <w:pPr>
        <w:pStyle w:val="daba"/>
        <w:spacing w:after="160"/>
      </w:pPr>
      <w:r>
        <w:t xml:space="preserve">    c. 420x 850</w:t>
      </w:r>
    </w:p>
    <w:p w:rsidR="00014E1D" w:rsidRDefault="00251C03">
      <w:pPr>
        <w:pStyle w:val="dabaa"/>
        <w:spacing w:after="160"/>
      </w:pPr>
      <w:r>
        <w:t xml:space="preserve">    d. none of the above</w:t>
      </w:r>
    </w:p>
    <w:p w:rsidR="00014E1D" w:rsidRDefault="00251C03">
      <w:pPr>
        <w:pStyle w:val="dabaaa"/>
        <w:spacing w:after="160"/>
      </w:pPr>
      <w:r>
        <w:t>43. "Perspective Drawing" is an approximate representation on a flat surface of an image.......</w:t>
      </w:r>
    </w:p>
    <w:p w:rsidR="00014E1D" w:rsidRDefault="00251C03">
      <w:pPr>
        <w:pStyle w:val="dabaaaa"/>
        <w:spacing w:after="160"/>
      </w:pPr>
      <w:r>
        <w:t xml:space="preserve">    a. as it is perceived by the</w:t>
      </w:r>
      <w:r>
        <w:t xml:space="preserve"> eye</w:t>
      </w:r>
    </w:p>
    <w:p w:rsidR="00014E1D" w:rsidRDefault="00251C03">
      <w:pPr>
        <w:pStyle w:val="dabaaaab"/>
        <w:spacing w:after="160"/>
      </w:pPr>
      <w:r>
        <w:t xml:space="preserve">    b. as it is drawn on computer</w:t>
      </w:r>
    </w:p>
    <w:p w:rsidR="00014E1D" w:rsidRDefault="00251C03">
      <w:pPr>
        <w:pStyle w:val="dabaaaaba"/>
        <w:spacing w:after="160"/>
      </w:pPr>
      <w:r>
        <w:t xml:space="preserve">    c. of a free hand drawing</w:t>
      </w:r>
    </w:p>
    <w:p w:rsidR="00014E1D" w:rsidRDefault="00251C03">
      <w:pPr>
        <w:pStyle w:val="dabaaaabaa"/>
        <w:spacing w:after="160"/>
      </w:pPr>
      <w:r>
        <w:t xml:space="preserve">    d. as it is felt by the hands</w:t>
      </w:r>
    </w:p>
    <w:p w:rsidR="00014E1D" w:rsidRDefault="00251C03">
      <w:pPr>
        <w:pStyle w:val="dabaaaabaaa"/>
        <w:spacing w:after="160"/>
      </w:pPr>
      <w:r>
        <w:t>44. The isometric length of the edge of the cube is</w:t>
      </w:r>
    </w:p>
    <w:p w:rsidR="00014E1D" w:rsidRDefault="00251C03">
      <w:pPr>
        <w:pStyle w:val="dabaaaabaaaa"/>
        <w:spacing w:after="160"/>
      </w:pPr>
      <w:r>
        <w:t xml:space="preserve">    a. more than actual length</w:t>
      </w:r>
    </w:p>
    <w:p w:rsidR="00014E1D" w:rsidRDefault="00251C03">
      <w:pPr>
        <w:pStyle w:val="dabaaaabaaaaa"/>
        <w:spacing w:after="160"/>
      </w:pPr>
      <w:r>
        <w:t xml:space="preserve">    b. qual to actual length</w:t>
      </w:r>
    </w:p>
    <w:p w:rsidR="00014E1D" w:rsidRDefault="00251C03">
      <w:pPr>
        <w:pStyle w:val="dabaaaabaaaaaa"/>
        <w:spacing w:after="160"/>
      </w:pPr>
      <w:r>
        <w:t xml:space="preserve">    c. less than actual length</w:t>
      </w:r>
    </w:p>
    <w:p w:rsidR="00014E1D" w:rsidRDefault="00251C03">
      <w:pPr>
        <w:pStyle w:val="dabaaaabaaaaaab"/>
        <w:spacing w:after="160"/>
      </w:pPr>
      <w:r>
        <w:t xml:space="preserve">    d. all of the above</w:t>
      </w:r>
    </w:p>
    <w:p w:rsidR="00014E1D" w:rsidRDefault="00251C03">
      <w:pPr>
        <w:pStyle w:val="dabaaaabaaaaaaba"/>
        <w:spacing w:after="160"/>
      </w:pPr>
      <w:r>
        <w:t>45. Pick up the correct statement from the following:</w:t>
      </w:r>
    </w:p>
    <w:p w:rsidR="00014E1D" w:rsidRDefault="00251C03">
      <w:pPr>
        <w:pStyle w:val="dabaaaabaaaaaabaa"/>
        <w:spacing w:after="160"/>
      </w:pPr>
      <w:r>
        <w:t xml:space="preserve">    a. The gross profit percentage is the average profit margin obtained on goods sold.</w:t>
      </w:r>
    </w:p>
    <w:p w:rsidR="00014E1D" w:rsidRDefault="00251C03">
      <w:pPr>
        <w:pStyle w:val="dabaaaabaaaaaabaaa"/>
        <w:spacing w:after="160"/>
      </w:pPr>
      <w:r>
        <w:lastRenderedPageBreak/>
        <w:t xml:space="preserve">    b. The relationship of contribution to sales is known as contribution ratio</w:t>
      </w:r>
    </w:p>
    <w:p w:rsidR="00014E1D" w:rsidRDefault="00251C03">
      <w:pPr>
        <w:pStyle w:val="dabaaaabaaaaaabaaaa"/>
        <w:spacing w:after="160"/>
      </w:pPr>
      <w:r>
        <w:t xml:space="preserve">    c. The</w:t>
      </w:r>
      <w:r>
        <w:t xml:space="preserve"> difference between sales and variable cost of sales, is called contribution.</w:t>
      </w:r>
    </w:p>
    <w:p w:rsidR="00014E1D" w:rsidRDefault="00251C03">
      <w:pPr>
        <w:pStyle w:val="dabaaaabaaaaaabaaaaa"/>
        <w:spacing w:after="160"/>
      </w:pPr>
      <w:r>
        <w:t xml:space="preserve">    d. All of these</w:t>
      </w:r>
    </w:p>
    <w:p w:rsidR="00014E1D" w:rsidRDefault="00251C03">
      <w:pPr>
        <w:pStyle w:val="dabaaaabaaaaaabaaaaab"/>
        <w:spacing w:after="160"/>
      </w:pPr>
      <w:r>
        <w:t>46. Probabilistic estimating of a construction project includes:</w:t>
      </w:r>
    </w:p>
    <w:p w:rsidR="00014E1D" w:rsidRDefault="00251C03">
      <w:pPr>
        <w:pStyle w:val="dabaaaabaaaaaabaaaaaba"/>
        <w:spacing w:after="160"/>
      </w:pPr>
      <w:r>
        <w:t xml:space="preserve">    a. Labour</w:t>
      </w:r>
    </w:p>
    <w:p w:rsidR="00014E1D" w:rsidRDefault="00251C03">
      <w:pPr>
        <w:pStyle w:val="dabaaaabaaaaaabaaaaabaa"/>
        <w:spacing w:after="160"/>
      </w:pPr>
      <w:r>
        <w:t xml:space="preserve">    b. Productivity</w:t>
      </w:r>
    </w:p>
    <w:p w:rsidR="00014E1D" w:rsidRDefault="00251C03">
      <w:pPr>
        <w:pStyle w:val="dabaaaabaaaaaabaaaaabaaa"/>
        <w:spacing w:after="160"/>
      </w:pPr>
      <w:r>
        <w:t xml:space="preserve">    c. wage scale</w:t>
      </w:r>
    </w:p>
    <w:p w:rsidR="00014E1D" w:rsidRDefault="00251C03">
      <w:pPr>
        <w:pStyle w:val="dabaaaabaaaaaabaaaaabaaaa"/>
        <w:spacing w:after="160"/>
      </w:pPr>
      <w:r>
        <w:t xml:space="preserve">    d. All of these</w:t>
      </w:r>
    </w:p>
    <w:p w:rsidR="00014E1D" w:rsidRDefault="00251C03">
      <w:pPr>
        <w:pStyle w:val="dabaaaabaaaaaabaaaaabaaaab"/>
        <w:spacing w:after="160"/>
      </w:pPr>
      <w:r>
        <w:t>47. The ratio of curr</w:t>
      </w:r>
      <w:r>
        <w:t>ent assests to current liabilities is known as</w:t>
      </w:r>
    </w:p>
    <w:p w:rsidR="00014E1D" w:rsidRDefault="00251C03">
      <w:pPr>
        <w:pStyle w:val="dabaaaabaaaaaabaaaaabaaaaba"/>
        <w:spacing w:after="160"/>
      </w:pPr>
      <w:r>
        <w:t xml:space="preserve">    a. Liquidity ratio</w:t>
      </w:r>
    </w:p>
    <w:p w:rsidR="00014E1D" w:rsidRDefault="00251C03">
      <w:pPr>
        <w:pStyle w:val="dabaaaabaaaaaabaaaaabaaaabaa"/>
        <w:spacing w:after="160"/>
      </w:pPr>
      <w:r>
        <w:t xml:space="preserve">    b. Current ratio</w:t>
      </w:r>
    </w:p>
    <w:p w:rsidR="00014E1D" w:rsidRDefault="00251C03">
      <w:pPr>
        <w:pStyle w:val="dabaaaabaaaaaabaaaaabaaaabaab"/>
        <w:spacing w:after="160"/>
      </w:pPr>
      <w:r>
        <w:t xml:space="preserve">    c. Acid-Test (or Quick) ratio</w:t>
      </w:r>
    </w:p>
    <w:p w:rsidR="00014E1D" w:rsidRDefault="00251C03">
      <w:pPr>
        <w:pStyle w:val="dabaaaabaaaaaabaaaaabaaaabaaba"/>
        <w:spacing w:after="160"/>
      </w:pPr>
      <w:r>
        <w:t xml:space="preserve">    d. Debts ratio</w:t>
      </w:r>
    </w:p>
    <w:p w:rsidR="00014E1D" w:rsidRDefault="00251C03">
      <w:pPr>
        <w:pStyle w:val="dabaaaabaaaaaabaaaaabaaaabaabaa"/>
        <w:spacing w:after="160"/>
      </w:pPr>
      <w:r>
        <w:t>48. Engineering ethics is the field of applied ethics and system of moral principles that applt to be</w:t>
      </w:r>
    </w:p>
    <w:p w:rsidR="00014E1D" w:rsidRDefault="00251C03">
      <w:pPr>
        <w:pStyle w:val="dabaaaabaaaaaabaaaaabaaaabaabaaa"/>
        <w:spacing w:after="160"/>
      </w:pPr>
      <w:r>
        <w:t xml:space="preserve">    a. pra</w:t>
      </w:r>
      <w:r>
        <w:t>ctice engineering</w:t>
      </w:r>
    </w:p>
    <w:p w:rsidR="00014E1D" w:rsidRDefault="00251C03">
      <w:pPr>
        <w:pStyle w:val="dabaaaabaaaaaabaaaaabaaaabaabaaab"/>
        <w:spacing w:after="160"/>
      </w:pPr>
      <w:r>
        <w:t xml:space="preserve">    b. responsibility engineering</w:t>
      </w:r>
    </w:p>
    <w:p w:rsidR="00014E1D" w:rsidRDefault="00251C03">
      <w:pPr>
        <w:pStyle w:val="dabaaaabaaaaaabaaaaabaaaabaabaaaba"/>
        <w:spacing w:after="160"/>
      </w:pPr>
      <w:r>
        <w:t xml:space="preserve">    c. management engineering</w:t>
      </w:r>
    </w:p>
    <w:p w:rsidR="00014E1D" w:rsidRDefault="00251C03">
      <w:pPr>
        <w:pStyle w:val="dabaaaabaaaaaabaaaaabaaaabaabaaabaa"/>
        <w:spacing w:after="160"/>
      </w:pPr>
      <w:r>
        <w:t xml:space="preserve">    d. accountability engineering</w:t>
      </w:r>
    </w:p>
    <w:p w:rsidR="00014E1D" w:rsidRDefault="00251C03">
      <w:pPr>
        <w:pStyle w:val="dabaaaabaaaaaabaaaaabaaaabaabaaabaaa"/>
        <w:spacing w:after="160"/>
      </w:pPr>
      <w:r>
        <w:t>49. Workers are not allowed to work contiunously more than</w:t>
      </w:r>
    </w:p>
    <w:p w:rsidR="00014E1D" w:rsidRDefault="00251C03">
      <w:pPr>
        <w:pStyle w:val="dabaaaabaaaaaabaaaaabaaaabaabaaabaaaa"/>
        <w:spacing w:after="160"/>
      </w:pPr>
      <w:r>
        <w:t xml:space="preserve">    a. 3hr</w:t>
      </w:r>
    </w:p>
    <w:p w:rsidR="00014E1D" w:rsidRDefault="00251C03">
      <w:pPr>
        <w:pStyle w:val="dabaaaabaaaaaabaaaaabaaaabaabaaabaaaaa"/>
        <w:spacing w:after="160"/>
      </w:pPr>
      <w:r>
        <w:t xml:space="preserve">    b. 5hr</w:t>
      </w:r>
    </w:p>
    <w:p w:rsidR="00014E1D" w:rsidRDefault="00251C03">
      <w:pPr>
        <w:pStyle w:val="dabaaaabaaaaaabaaaaabaaaabaabaaabaaaaab"/>
        <w:spacing w:after="160"/>
      </w:pPr>
      <w:r>
        <w:t xml:space="preserve">    c. 7hr</w:t>
      </w:r>
    </w:p>
    <w:p w:rsidR="00014E1D" w:rsidRDefault="00251C03">
      <w:pPr>
        <w:pStyle w:val="dabaaaabaaaaaabaaaaabaaaabaabaaabaaaaaba"/>
        <w:spacing w:after="160"/>
      </w:pPr>
      <w:r>
        <w:t xml:space="preserve">    d. 4hr</w:t>
      </w:r>
    </w:p>
    <w:p w:rsidR="00014E1D" w:rsidRDefault="00251C03">
      <w:pPr>
        <w:pStyle w:val="dabaaaabaaaaaabaaaaabaaaabaabaaabaaaaabaa"/>
        <w:spacing w:after="160"/>
      </w:pPr>
      <w:r>
        <w:t xml:space="preserve">50. The document announcing to </w:t>
      </w:r>
      <w:r>
        <w:t>prospective bidder that the owner is ready to receive bids is called</w:t>
      </w:r>
    </w:p>
    <w:p w:rsidR="00014E1D" w:rsidRDefault="00251C03">
      <w:pPr>
        <w:pStyle w:val="dabaaaabaaaaaabaaaaabaaaabaabaaabaaaaabaaa"/>
        <w:spacing w:after="160"/>
      </w:pPr>
      <w:r>
        <w:t xml:space="preserve">    a. notice to bidders</w:t>
      </w:r>
    </w:p>
    <w:p w:rsidR="00014E1D" w:rsidRDefault="00251C03">
      <w:pPr>
        <w:pStyle w:val="dabaaaabaaaaaabaaaaabaaaabaabaaabaaaaabaaab"/>
        <w:spacing w:after="160"/>
      </w:pPr>
      <w:r>
        <w:t xml:space="preserve">    b. instruction to bidders</w:t>
      </w:r>
    </w:p>
    <w:p w:rsidR="00014E1D" w:rsidRDefault="00251C03">
      <w:pPr>
        <w:pStyle w:val="dabaaaabaaaaaabaaaaabaaaabaabaaabaaaaabaaaba"/>
        <w:spacing w:after="160"/>
      </w:pPr>
      <w:r>
        <w:t xml:space="preserve">    c. bill of quantities</w:t>
      </w:r>
    </w:p>
    <w:p w:rsidR="00014E1D" w:rsidRDefault="00251C03">
      <w:pPr>
        <w:pStyle w:val="dabaaaabaaaaaabaaaaabaaaabaabaaabaaaaabaaabaa"/>
        <w:spacing w:after="160"/>
      </w:pPr>
      <w:r>
        <w:t xml:space="preserve">    d. intension to acceptance</w:t>
      </w:r>
    </w:p>
    <w:sectPr w:rsidR="00014E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1D"/>
    <w:rsid w:val="00034616"/>
    <w:rsid w:val="0006063C"/>
    <w:rsid w:val="0015074B"/>
    <w:rsid w:val="00251C0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FB17C"/>
  <w14:defaultImageDpi w14:val="300"/>
  <w15:docId w15:val="{0017F06F-8889-4DD1-AE8B-FD2DF4AB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b/>
      <w:color w:val="000000"/>
    </w:rPr>
  </w:style>
  <w:style w:type="paragraph" w:customStyle="1" w:styleId="babaaaab">
    <w:name w:val="babaaaab"/>
    <w:rPr>
      <w:rFonts w:ascii="Times New Roman" w:hAnsi="Times New Roman"/>
      <w:color w:val="000000"/>
    </w:rPr>
  </w:style>
  <w:style w:type="paragraph" w:customStyle="1" w:styleId="babaaaaba">
    <w:name w:val="babaaaaba"/>
    <w:rPr>
      <w:rFonts w:ascii="Times New Roman" w:hAnsi="Times New Roman"/>
      <w:color w:val="000000"/>
    </w:rPr>
  </w:style>
  <w:style w:type="paragraph" w:customStyle="1" w:styleId="babaaaabaa">
    <w:name w:val="babaaaabaa"/>
    <w:rPr>
      <w:rFonts w:ascii="Times New Roman" w:hAnsi="Times New Roman"/>
      <w:color w:val="000000"/>
    </w:rPr>
  </w:style>
  <w:style w:type="paragraph" w:customStyle="1" w:styleId="babaaaabaaa">
    <w:name w:val="babaaaabaaa"/>
    <w:rPr>
      <w:rFonts w:ascii="Times New Roman" w:hAnsi="Times New Roman"/>
      <w:color w:val="000000"/>
    </w:rPr>
  </w:style>
  <w:style w:type="paragraph" w:customStyle="1" w:styleId="babaaaabaaaa">
    <w:name w:val="babaaaabaaaa"/>
    <w:rPr>
      <w:rFonts w:ascii="Times New Roman" w:hAnsi="Times New Roman"/>
      <w:b/>
      <w:color w:val="000000"/>
    </w:rPr>
  </w:style>
  <w:style w:type="paragraph" w:customStyle="1" w:styleId="babaaaabaaaab">
    <w:name w:val="babaaaabaaaab"/>
    <w:rPr>
      <w:rFonts w:ascii="Times New Roman" w:hAnsi="Times New Roman"/>
      <w:color w:val="000000"/>
    </w:rPr>
  </w:style>
  <w:style w:type="paragraph" w:customStyle="1" w:styleId="babaaaabaaaaba">
    <w:name w:val="babaaaabaaaaba"/>
    <w:rPr>
      <w:rFonts w:ascii="Times New Roman" w:hAnsi="Times New Roman"/>
      <w:color w:val="000000"/>
    </w:rPr>
  </w:style>
  <w:style w:type="paragraph" w:customStyle="1" w:styleId="babaaaabaaaabaa">
    <w:name w:val="babaaaabaaaabaa"/>
    <w:rPr>
      <w:rFonts w:ascii="Times New Roman" w:hAnsi="Times New Roman"/>
      <w:color w:val="000000"/>
    </w:rPr>
  </w:style>
  <w:style w:type="paragraph" w:customStyle="1" w:styleId="babaaaabaaaabaaa">
    <w:name w:val="babaaaabaaaabaaa"/>
    <w:rPr>
      <w:rFonts w:ascii="Times New Roman" w:hAnsi="Times New Roman"/>
      <w:color w:val="000000"/>
    </w:rPr>
  </w:style>
  <w:style w:type="paragraph" w:customStyle="1" w:styleId="babaaaabaaaabaaaa">
    <w:name w:val="babaaaabaaaabaaaa"/>
    <w:rPr>
      <w:rFonts w:ascii="Times New Roman" w:hAnsi="Times New Roman"/>
      <w:b/>
      <w:color w:val="000000"/>
    </w:rPr>
  </w:style>
  <w:style w:type="paragraph" w:customStyle="1" w:styleId="babaaaabaaaabaaaab">
    <w:name w:val="babaaaabaaaabaaaab"/>
    <w:rPr>
      <w:rFonts w:ascii="Times New Roman" w:hAnsi="Times New Roman"/>
      <w:color w:val="000000"/>
    </w:rPr>
  </w:style>
  <w:style w:type="paragraph" w:customStyle="1" w:styleId="babaaaabaaaabaaaaba">
    <w:name w:val="babaaaabaaaabaaaaba"/>
    <w:rPr>
      <w:rFonts w:ascii="Times New Roman" w:hAnsi="Times New Roman"/>
      <w:color w:val="000000"/>
    </w:rPr>
  </w:style>
  <w:style w:type="paragraph" w:customStyle="1" w:styleId="babaaaabaaaabaaaabaa">
    <w:name w:val="babaaaabaaaabaaaabaa"/>
    <w:rPr>
      <w:rFonts w:ascii="Times New Roman" w:hAnsi="Times New Roman"/>
      <w:color w:val="000000"/>
    </w:rPr>
  </w:style>
  <w:style w:type="paragraph" w:customStyle="1" w:styleId="babaaaabaaaabaaaabaaa">
    <w:name w:val="babaaaabaaaabaaaabaaa"/>
    <w:rPr>
      <w:rFonts w:ascii="Times New Roman" w:hAnsi="Times New Roman"/>
      <w:color w:val="000000"/>
    </w:rPr>
  </w:style>
  <w:style w:type="paragraph" w:customStyle="1" w:styleId="babaaaabaaaabaaaabaaaa">
    <w:name w:val="babaaaabaaaabaaaabaaaa"/>
    <w:rPr>
      <w:rFonts w:ascii="Times New Roman" w:hAnsi="Times New Roman"/>
      <w:b/>
      <w:color w:val="000000"/>
    </w:rPr>
  </w:style>
  <w:style w:type="paragraph" w:customStyle="1" w:styleId="babaaaabaaaabaaaabaaaab">
    <w:name w:val="babaaaabaaaabaaaabaaaab"/>
    <w:rPr>
      <w:rFonts w:ascii="Times New Roman" w:hAnsi="Times New Roman"/>
      <w:color w:val="000000"/>
    </w:rPr>
  </w:style>
  <w:style w:type="paragraph" w:customStyle="1" w:styleId="babaaaabaaaabaaaabaaaaba">
    <w:name w:val="babaaaabaaaabaaaabaaaaba"/>
    <w:rPr>
      <w:rFonts w:ascii="Times New Roman" w:hAnsi="Times New Roman"/>
      <w:color w:val="000000"/>
    </w:rPr>
  </w:style>
  <w:style w:type="paragraph" w:customStyle="1" w:styleId="babaaaabaaaabaaaabaaaabaa">
    <w:name w:val="babaaaabaaaabaaaabaaaabaa"/>
    <w:rPr>
      <w:rFonts w:ascii="Times New Roman" w:hAnsi="Times New Roman"/>
      <w:color w:val="000000"/>
    </w:rPr>
  </w:style>
  <w:style w:type="paragraph" w:customStyle="1" w:styleId="babaaaabaaaabaaaabaaaabaaa">
    <w:name w:val="babaaaabaaaabaaaabaaaabaaa"/>
    <w:rPr>
      <w:rFonts w:ascii="Times New Roman" w:hAnsi="Times New Roman"/>
      <w:color w:val="000000"/>
    </w:rPr>
  </w:style>
  <w:style w:type="paragraph" w:customStyle="1" w:styleId="babaaaabaaaabaaaabaaaabaaaa">
    <w:name w:val="babaaaabaaaabaaaabaaaabaaaa"/>
    <w:rPr>
      <w:rFonts w:ascii="Times New Roman" w:hAnsi="Times New Roman"/>
      <w:color w:val="000000"/>
    </w:rPr>
  </w:style>
  <w:style w:type="paragraph" w:customStyle="1" w:styleId="babaaaabaaaabaaaabaaaabaaaaa">
    <w:name w:val="babaaaabaaaabaaaabaaaabaaaaa"/>
    <w:rPr>
      <w:rFonts w:ascii="Times New Roman" w:hAnsi="Times New Roman"/>
      <w:b/>
      <w:color w:val="000000"/>
    </w:rPr>
  </w:style>
  <w:style w:type="paragraph" w:customStyle="1" w:styleId="babaaaabaaaabaaaabaaaabaaaaab">
    <w:name w:val="babaaaabaaaabaaaabaaaabaaaaab"/>
    <w:rPr>
      <w:rFonts w:ascii="Times New Roman" w:hAnsi="Times New Roman"/>
      <w:color w:val="000000"/>
    </w:rPr>
  </w:style>
  <w:style w:type="paragraph" w:customStyle="1" w:styleId="babaaaabaaaabaaaabaaaabaaaaaba">
    <w:name w:val="babaaaabaaaabaaaabaaaabaaaaaba"/>
    <w:rPr>
      <w:rFonts w:ascii="Times New Roman" w:hAnsi="Times New Roman"/>
      <w:color w:val="000000"/>
    </w:rPr>
  </w:style>
  <w:style w:type="paragraph" w:customStyle="1" w:styleId="babaaaabaaaabaaaabaaaabaaaaabaa">
    <w:name w:val="babaaaabaaaabaaaabaaaabaaaaabaa"/>
    <w:rPr>
      <w:rFonts w:ascii="Times New Roman" w:hAnsi="Times New Roman"/>
      <w:color w:val="000000"/>
    </w:rPr>
  </w:style>
  <w:style w:type="paragraph" w:customStyle="1" w:styleId="babaaaabaaaabaaaabaaaabaaaaabaaa">
    <w:name w:val="babaaaabaaaabaaaabaaaabaaaaabaaa"/>
    <w:rPr>
      <w:rFonts w:ascii="Times New Roman" w:hAnsi="Times New Roman"/>
      <w:b/>
      <w:color w:val="000000"/>
    </w:rPr>
  </w:style>
  <w:style w:type="paragraph" w:customStyle="1" w:styleId="babaaaabaaaabaaaabaaaabaaaaabaaab">
    <w:name w:val="babaaaabaaaabaaaabaaaabaaaaabaaab"/>
    <w:rPr>
      <w:rFonts w:ascii="Times New Roman" w:hAnsi="Times New Roman"/>
      <w:color w:val="000000"/>
    </w:rPr>
  </w:style>
  <w:style w:type="paragraph" w:customStyle="1" w:styleId="babaaaabaaaabaaaabaaaabaaaaabaaaba">
    <w:name w:val="babaaaabaaaabaaaabaaaabaaaaabaaaba"/>
    <w:rPr>
      <w:rFonts w:ascii="Times New Roman" w:hAnsi="Times New Roman"/>
      <w:color w:val="000000"/>
    </w:rPr>
  </w:style>
  <w:style w:type="paragraph" w:customStyle="1" w:styleId="babaaaabaaaabaaaabaaaabaaaaabaaabaa">
    <w:name w:val="babaaaabaaaabaaaabaaaabaaaaabaaabaa"/>
    <w:rPr>
      <w:rFonts w:ascii="Times New Roman" w:hAnsi="Times New Roman"/>
      <w:color w:val="000000"/>
    </w:rPr>
  </w:style>
  <w:style w:type="paragraph" w:customStyle="1" w:styleId="babaaaabaaaabaaaabaaaabaaaaabaaabaaa">
    <w:name w:val="babaaaabaaaabaaaabaaaabaaaaabaaabaaa"/>
    <w:rPr>
      <w:rFonts w:ascii="Times New Roman" w:hAnsi="Times New Roman"/>
      <w:color w:val="000000"/>
    </w:rPr>
  </w:style>
  <w:style w:type="paragraph" w:customStyle="1" w:styleId="babaaaabaaaabaaaabaaaabaaaaabaaabaaaa">
    <w:name w:val="babaaaabaaaabaaaabaaaabaaaaabaaabaaaa"/>
    <w:rPr>
      <w:rFonts w:ascii="Times New Roman" w:hAnsi="Times New Roman"/>
      <w:color w:val="000000"/>
    </w:rPr>
  </w:style>
  <w:style w:type="paragraph" w:customStyle="1" w:styleId="babaaaabaaaabaaaabaaaabaaaaabaaabaaaaa">
    <w:name w:val="babaaaabaaaabaaaabaaaabaaaaabaaabaaaaa"/>
    <w:rPr>
      <w:rFonts w:ascii="Times New Roman" w:hAnsi="Times New Roman"/>
      <w:b/>
      <w:color w:val="000000"/>
    </w:rPr>
  </w:style>
  <w:style w:type="paragraph" w:customStyle="1" w:styleId="babaaaabaaaabaaaabaaaabaaaaabaaabaaaaab">
    <w:name w:val="babaaaabaaaabaaaabaaaabaaaaabaaabaaaaab"/>
    <w:rPr>
      <w:rFonts w:ascii="Times New Roman" w:hAnsi="Times New Roman"/>
      <w:color w:val="000000"/>
    </w:rPr>
  </w:style>
  <w:style w:type="paragraph" w:customStyle="1" w:styleId="babaaaabaaaabaaaabaaaabaaaaabaaabaaaaaba">
    <w:name w:val="babaaaabaaaabaaaabaaaabaaaaabaaabaaaaaba"/>
    <w:rPr>
      <w:rFonts w:ascii="Times New Roman" w:hAnsi="Times New Roman"/>
      <w:color w:val="000000"/>
    </w:rPr>
  </w:style>
  <w:style w:type="paragraph" w:customStyle="1" w:styleId="babaaaabaaaabaaaabaaaabaaaaabaaabaaaaabaa">
    <w:name w:val="babaaaabaaaabaaaabaaaabaaaaabaaabaaaaabaa"/>
    <w:rPr>
      <w:rFonts w:ascii="Times New Roman" w:hAnsi="Times New Roman"/>
      <w:color w:val="000000"/>
    </w:rPr>
  </w:style>
  <w:style w:type="paragraph" w:customStyle="1" w:styleId="babaaaabaaaabaaaabaaaabaaaaabaaabaaaaabaaa">
    <w:name w:val="babaaaabaaaabaaaabaaaabaaaaabaaabaaaaabaaa"/>
    <w:rPr>
      <w:rFonts w:ascii="Times New Roman" w:hAnsi="Times New Roman"/>
      <w:color w:val="000000"/>
    </w:rPr>
  </w:style>
  <w:style w:type="paragraph" w:customStyle="1" w:styleId="babaaaabaaaabaaaabaaaabaaaaabaaabaaaaabaaaa">
    <w:name w:val="babaaaabaaaabaaaabaaaabaaaaabaaabaaaaabaaaa"/>
    <w:rPr>
      <w:rFonts w:ascii="Times New Roman" w:hAnsi="Times New Roman"/>
      <w:color w:val="000000"/>
    </w:rPr>
  </w:style>
  <w:style w:type="paragraph" w:customStyle="1" w:styleId="babaaaabaaaabaaaabaaaabaaaaabaaabaaaaabaaaaa">
    <w:name w:val="babaaaabaaaabaaaabaaaabaaaaabaaabaaaaabaaaaa"/>
    <w:rPr>
      <w:rFonts w:ascii="Times New Roman" w:hAnsi="Times New Roman"/>
      <w:b/>
      <w:color w:val="000000"/>
    </w:rPr>
  </w:style>
  <w:style w:type="paragraph" w:customStyle="1" w:styleId="babaaaabaaaabaaaabaaaabaaaaabaaabaaaaabaaaaab">
    <w:name w:val="babaaaabaaaabaaaabaaaabaaaaabaaabaaaaabaaaaab"/>
    <w:rPr>
      <w:rFonts w:ascii="Times New Roman" w:hAnsi="Times New Roman"/>
      <w:color w:val="000000"/>
    </w:rPr>
  </w:style>
  <w:style w:type="paragraph" w:customStyle="1" w:styleId="babaaaabaaaabaaaabaaaabaaaaabaaabaaaaabaaaaaba">
    <w:name w:val="babaaaabaaaabaaaabaaaabaaaaabaaabaaaaabaaaaaba"/>
    <w:rPr>
      <w:rFonts w:ascii="Times New Roman" w:hAnsi="Times New Roman"/>
      <w:color w:val="000000"/>
    </w:rPr>
  </w:style>
  <w:style w:type="paragraph" w:customStyle="1" w:styleId="babaaaabaaaabaaaabaaaabaaaaabaaabaaaaabaaaaabaa">
    <w:name w:val="babaaaabaaaabaaaabaaaabaaaaabaaabaaaaabaaaaabaa"/>
    <w:rPr>
      <w:rFonts w:ascii="Times New Roman" w:hAnsi="Times New Roman"/>
      <w:color w:val="000000"/>
    </w:rPr>
  </w:style>
  <w:style w:type="paragraph" w:customStyle="1" w:styleId="babaaaabaaaabaaaabaaaabaaaaabaaabaaaaabaaaaabaaa">
    <w:name w:val="babaaaabaaaabaaaabaaaabaaaaabaaabaaaaabaaaaabaaa"/>
    <w:rPr>
      <w:rFonts w:ascii="Times New Roman" w:hAnsi="Times New Roman"/>
      <w:color w:val="000000"/>
    </w:rPr>
  </w:style>
  <w:style w:type="paragraph" w:customStyle="1" w:styleId="babaaaabaaaabaaaabaaaabaaaaabaaabaaaaabaaaaabaaaa">
    <w:name w:val="babaaaabaaaabaaaabaaaabaaaaabaaabaaaaabaaaaabaaaa"/>
    <w:rPr>
      <w:rFonts w:ascii="Times New Roman" w:hAnsi="Times New Roman"/>
      <w:color w:val="000000"/>
    </w:rPr>
  </w:style>
  <w:style w:type="paragraph" w:customStyle="1" w:styleId="babaaaabaaaabaaaabaaaabaaaaabaaabaaaaabaaaaabaaaaa">
    <w:name w:val="babaaaabaaaabaaaabaaaabaaaaabaaabaaaaabaaaaabaaaaa"/>
    <w:rPr>
      <w:rFonts w:ascii="Times New Roman" w:hAnsi="Times New Roman"/>
      <w:b/>
      <w:color w:val="000000"/>
    </w:rPr>
  </w:style>
  <w:style w:type="paragraph" w:customStyle="1" w:styleId="babaaaabaaaabaaaabaaaabaaaaabaaabaaaaabaaaaabaaaaab">
    <w:name w:val="babaaaabaaaabaaaabaaaabaaaaabaaabaaaaabaaaaabaaaaab"/>
    <w:rPr>
      <w:rFonts w:ascii="Times New Roman" w:hAnsi="Times New Roman"/>
      <w:color w:val="000000"/>
    </w:rPr>
  </w:style>
  <w:style w:type="paragraph" w:customStyle="1" w:styleId="babaaaabaaaabaaaabaaaabaaaaabaaabaaaaabaaaaabaaaaaba">
    <w:name w:val="babaaaabaaaabaaaabaaaabaaaaabaaabaaaaabaaaaabaaaaaba"/>
    <w:rPr>
      <w:rFonts w:ascii="Times New Roman" w:hAnsi="Times New Roman"/>
      <w:color w:val="000000"/>
    </w:rPr>
  </w:style>
  <w:style w:type="paragraph" w:customStyle="1" w:styleId="babaaaabaaaabaaaabaaaabaaaaabaaabaaaaabaaaaabaaaaabaa">
    <w:name w:val="babaaaabaaaabaaaabaaaabaaaaabaaabaaaaabaaaaabaaaaabaa"/>
    <w:rPr>
      <w:rFonts w:ascii="Times New Roman" w:hAnsi="Times New Roman"/>
      <w:b/>
      <w:color w:val="000000"/>
    </w:rPr>
  </w:style>
  <w:style w:type="paragraph" w:customStyle="1" w:styleId="babaaaabaaaabaaaabaaaabaaaaabaaabaaaaabaaaaabaaaaabaab">
    <w:name w:val="babaaaabaaaabaaaabaaaabaaaaabaaabaaaaabaaaaabaaaaabaab"/>
    <w:rPr>
      <w:rFonts w:ascii="Times New Roman" w:hAnsi="Times New Roman"/>
      <w:color w:val="000000"/>
    </w:rPr>
  </w:style>
  <w:style w:type="paragraph" w:customStyle="1" w:styleId="babaaaabaaaabaaaabaaaabaaaaabaaabaaaaabaaaaabaaaaabaaba">
    <w:name w:val="babaaaabaaaabaaaabaaaabaaaaabaaabaaaaabaaaaabaaaaabaaba"/>
    <w:rPr>
      <w:rFonts w:ascii="Times New Roman" w:hAnsi="Times New Roman"/>
      <w:color w:val="000000"/>
    </w:rPr>
  </w:style>
  <w:style w:type="paragraph" w:customStyle="1" w:styleId="babaaaabaaaabaaaabaaaabaaaaabaaabaaaaabaaaaabaaaaabaabaa">
    <w:name w:val="babaaaabaaaabaaaabaaaabaaaaabaaabaaaaabaaaaabaaaaabaabaa"/>
    <w:rPr>
      <w:rFonts w:ascii="Times New Roman" w:hAnsi="Times New Roman"/>
      <w:color w:val="000000"/>
    </w:rPr>
  </w:style>
  <w:style w:type="paragraph" w:customStyle="1" w:styleId="babaaaabaaaabaaaabaaaabaaaaabaaabaaaaabaaaaabaaaaabaabaaa">
    <w:name w:val="babaaaabaaaabaaaabaaaabaaaaabaaabaaaaabaaaaabaaaaabaabaaa"/>
    <w:rPr>
      <w:rFonts w:ascii="Times New Roman" w:hAnsi="Times New Roman"/>
      <w:color w:val="000000"/>
    </w:rPr>
  </w:style>
  <w:style w:type="paragraph" w:customStyle="1" w:styleId="babaaaabaaaabaaaabaaaabaaaaabaaabaaaaabaaaaabaaaaabaabaaaa">
    <w:name w:val="babaaaabaaaabaaaabaaaabaaaaabaaabaaaaabaaaaabaaaaabaabaaaa"/>
    <w:rPr>
      <w:rFonts w:ascii="Times New Roman" w:hAnsi="Times New Roman"/>
      <w:b/>
      <w:color w:val="000000"/>
    </w:rPr>
  </w:style>
  <w:style w:type="paragraph" w:customStyle="1" w:styleId="babaaaabaaaabaaaabaaaabaaaaabaaabaaaaabaaaaabaaaaabaabaaaab">
    <w:name w:val="babaaaabaaaabaaaabaaaabaaaaabaaabaaaaabaaaaabaaaaabaabaaaab"/>
    <w:rPr>
      <w:rFonts w:ascii="Times New Roman" w:hAnsi="Times New Roman"/>
      <w:color w:val="000000"/>
    </w:rPr>
  </w:style>
  <w:style w:type="paragraph" w:customStyle="1" w:styleId="babaaaabaaaabaaaabaaaabaaaaabaaabaaaaabaaaaabaaaaabaabaaaaba">
    <w:name w:val="babaaaabaaaabaaaabaaaabaaaaabaaabaaaaabaaaaabaaaaabaabaaaaba"/>
    <w:rPr>
      <w:rFonts w:ascii="Times New Roman" w:hAnsi="Times New Roman"/>
      <w:color w:val="000000"/>
    </w:rPr>
  </w:style>
  <w:style w:type="paragraph" w:customStyle="1" w:styleId="babaaaabaaaabaaaabaaaabaaaaabaaabaaaaabaaaaabaaaaabaabaaaabaa">
    <w:name w:val="babaaaabaaaabaaaabaaaabaaaaabaaabaaaaabaaaaabaaaaabaabaaaabaa"/>
    <w:rPr>
      <w:rFonts w:ascii="Times New Roman" w:hAnsi="Times New Roman"/>
      <w:color w:val="000000"/>
    </w:rPr>
  </w:style>
  <w:style w:type="paragraph" w:customStyle="1" w:styleId="babaaaabaaaabaaaabaaaabaaaaabaaabaaaaabaaaaabaaaaabaabaaaabaaa">
    <w:name w:val="babaaaabaaaabaaaabaaaabaaaaabaaabaaaaabaaaaabaaaaabaabaaaabaaa"/>
    <w:rPr>
      <w:rFonts w:ascii="Times New Roman" w:hAnsi="Times New Roman"/>
      <w:color w:val="000000"/>
    </w:rPr>
  </w:style>
  <w:style w:type="paragraph" w:customStyle="1" w:styleId="babaaaabaaaabaaaabaaaabaaaaabaaabaaaaabaaaaabaaaaabaabaaaabaaaa">
    <w:name w:val="babaaaabaaaabaaaabaaaabaaaaabaaabaaaaabaaaaabaaaaabaabaaaabaaaa"/>
    <w:rPr>
      <w:rFonts w:ascii="Times New Roman" w:hAnsi="Times New Roman"/>
      <w:color w:val="000000"/>
    </w:rPr>
  </w:style>
  <w:style w:type="paragraph" w:customStyle="1" w:styleId="babaaaabaaaabaaaabaaaabaaaaabaaabaaaaabaaaaabaaaaabaabaaaabaaaaa">
    <w:name w:val="babaaaabaaaabaaaabaaaabaaaaabaaabaaaaabaaaaabaaaaabaabaaaabaaaaa"/>
    <w:rPr>
      <w:rFonts w:ascii="Times New Roman" w:hAnsi="Times New Roman"/>
      <w:color w:val="000000"/>
    </w:rPr>
  </w:style>
  <w:style w:type="paragraph" w:customStyle="1" w:styleId="babaaaabaaaabaaaabaaaabaaaaabaaabaaaaabaaaaabaaaaabaabaaaabaaaaaa">
    <w:name w:val="babaaaabaaaabaaaabaaaabaaaaabaaabaaaaabaaaaabaaaaabaabaaaabaaaaa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">
    <w:name w:val="babaaaabaaaabaaaabaaaabaaaaabaaabaaaaabaaaaabaaaaabaabaaaabaaaaaab"/>
    <w:rPr>
      <w:rFonts w:ascii="Times New Roman" w:hAnsi="Times New Roman"/>
      <w:color w:val="000000"/>
    </w:rPr>
  </w:style>
  <w:style w:type="paragraph" w:customStyle="1" w:styleId="babaaaabaaaabaaaabaaaabaaaaabaaabaaaaabaaaaabaaaaabaabaaaabaaaaaaba">
    <w:name w:val="babaaaabaaaabaaaabaaaabaaaaabaaabaaaaabaaaaabaaaaabaabaaaabaaaaaab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">
    <w:name w:val="babaaaabaaaabaaaabaaaabaaaaabaaabaaaaabaaaaabaaaaabaabaaaabaaaaaabab"/>
    <w:rPr>
      <w:rFonts w:ascii="Times New Roman" w:hAnsi="Times New Roman"/>
      <w:color w:val="000000"/>
    </w:rPr>
  </w:style>
  <w:style w:type="paragraph" w:customStyle="1" w:styleId="babaaaabaaaabaaaabaaaabaaaaabaaabaaaaabaaaaabaaaaabaabaaaabaaaaaababa">
    <w:name w:val="babaaaabaaaabaaaabaaaabaaaaabaaabaaaaabaaaaabaaaaabaabaaaabaaaaaababa"/>
    <w:rPr>
      <w:rFonts w:ascii="Times New Roman" w:hAnsi="Times New Roman"/>
      <w:color w:val="000000"/>
    </w:rPr>
  </w:style>
  <w:style w:type="paragraph" w:customStyle="1" w:styleId="babaaaabaaaabaaaabaaaabaaaaabaaabaaaaabaaaaabaaaaabaabaaaabaaaaaababaa">
    <w:name w:val="babaaaabaaaabaaaabaaaabaaaaabaaabaaaaabaaaaabaaaaabaabaaaabaaaaaababaa"/>
    <w:rPr>
      <w:rFonts w:ascii="Times New Roman" w:hAnsi="Times New Roman"/>
      <w:color w:val="000000"/>
    </w:rPr>
  </w:style>
  <w:style w:type="paragraph" w:customStyle="1" w:styleId="babaaaabaaaabaaaabaaaabaaaaabaaabaaaaabaaaaabaaaaabaabaaaabaaaaaababaaa">
    <w:name w:val="babaaaabaaaabaaaabaaaabaaaaabaaabaaaaabaaaaabaaaaabaabaaaabaaaaaababaaa"/>
    <w:rPr>
      <w:rFonts w:ascii="Times New Roman" w:hAnsi="Times New Roman"/>
      <w:color w:val="000000"/>
    </w:rPr>
  </w:style>
  <w:style w:type="paragraph" w:customStyle="1" w:styleId="babaaaabaaaabaaaabaaaabaaaaabaaabaaaaabaaaaabaaaaabaabaaaabaaaaaababaaaa">
    <w:name w:val="babaaaabaaaabaaaabaaaabaaaaabaaabaaaaabaaaaabaaaaabaabaaaabaaaaaababaaaa"/>
    <w:rPr>
      <w:rFonts w:ascii="Times New Roman" w:hAnsi="Times New Roman"/>
      <w:color w:val="000000"/>
    </w:rPr>
  </w:style>
  <w:style w:type="paragraph" w:customStyle="1" w:styleId="babaaaabaaaabaaaabaaaabaaaaabaaabaaaaabaaaaabaaaaabaabaaaabaaaaaababaaaaa">
    <w:name w:val="babaaaabaaaabaaaabaaaabaaaaabaaabaaaaabaaaaabaaaaabaabaaaabaaaaaababaa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">
    <w:name w:val="babaaaabaaaabaaaabaaaabaaaaabaaabaaaaabaaaaabaaaaabaabaaaabaaaaaababaaa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">
    <w:name w:val="babaaaabaaaabaaaabaaaabaaaaabaaabaaaaabaaaaabaaaaabaabaaaabaaaaaababaaaaaa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aaaaaaab">
    <w:name w:val="babaaaabaaaabaaaabaaaabaaaaabaaabaaaaabaaaaabaaaaabaabaaaabaaaaaababaaaaaaab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">
    <w:name w:val="babaaaabaaaabaaaabaaaabaaaaabaaabaaaaabaaaaabaaaaabaabaaaabaaaaaababaaaaaaab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aaaaaaabab">
    <w:name w:val="babaaaabaaaabaaaabaaaabaaaaabaaabaaaaabaaaaabaaaaabaabaaaabaaaaaababaaaaaaabab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">
    <w:name w:val="babaaaabaaaabaaaabaaaabaaaaabaaabaaaaabaaaaabaaaaabaabaaaabaaaaaababaaaaaaabab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">
    <w:name w:val="babaaaabaaaabaaaabaaaabaaaaabaaabaaaaabaaaaabaaaaabaabaaaabaaaaaababaaaaaaabab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">
    <w:name w:val="babaaaabaaaabaaaabaaaabaaaaabaaabaaaaabaaaaabaaaaabaabaaaabaaaaaababaaaaaaabab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">
    <w:name w:val="babaaaabaaaabaaaabaaaabaaaaabaaabaaaaabaaaaabaaaaabaabaaaabaaaaaababaaaaaaababaaa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aaaaaaababaaaab">
    <w:name w:val="babaaaabaaaabaaaabaaaabaaaaabaaabaaaaabaaaaabaaaaabaabaaaabaaaaaababaaaaaaababaaaab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">
    <w:name w:val="babaaaabaaaabaaaabaaaabaaaaabaaabaaaaabaaaaabaaaaabaabaaaabaaaaaababaaaaaaababaaaab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">
    <w:name w:val="babaaaabaaaabaaaabaaaabaaaaabaaabaaaaabaaaaabaaaaabaabaaaabaaaaaababaaaaaaababaaaab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">
    <w:name w:val="babaaaabaaaabaaaabaaaabaaaaabaaabaaaaabaaaaabaaaaabaabaaaabaaaaaababaaaaaaababaaaab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">
    <w:name w:val="babaaaabaaaabaaaabaaaabaaaaabaaabaaaaabaaaaabaaaaabaabaaaabaaaaaababaaaaaaababaaaaba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">
    <w:name w:val="babaaaabaaaabaaaabaaaabaaaaabaaabaaaaabaaaaabaaaaabaabaaaabaaaaaababaaaaaaababaaaabaa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">
    <w:name w:val="babaaaabaaaabaaaabaaaabaaaaabaaabaaaaabaaaaabaaaaabaabaaaabaaaaaababaaaaaaababaaaabaaa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">
    <w:name w:val="babaaaabaaaabaaaabaaaabaaaaabaaabaaaaabaaaaabaaaaabaabaaaabaaaaaababaaaaaaababaaaabaaaaaa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aaaaaaababaaaabaaaaaaab">
    <w:name w:val="babaaaabaaaabaaaabaaaabaaaaabaaabaaaaabaaaaabaaaaabaabaaaabaaaaaababaaaaaaababaaaabaaaaaaab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">
    <w:name w:val="babaaaabaaaabaaaabaaaabaaaaabaaabaaaaabaaaaabaaaaabaabaaaabaaaaaababaaaaaaababaaaabaaaaaaab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aaaaaaababaaaabaaaaaaabab">
    <w:name w:val="babaaaabaaaabaaaabaaaabaaaaabaaabaaaaabaaaaabaaaaabaabaaaabaaaaaababaaaaaaababaaaabaaaaaaabab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ba">
    <w:name w:val="babaaaabaaaabaaaabaaaabaaaaabaaabaaaaabaaaaabaaaaabaabaaaabaaaaaababaaaaaaababaaaabaaaaaaabab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baa">
    <w:name w:val="babaaaabaaaabaaaabaaaabaaaaabaaabaaaaabaaaaabaaaaabaabaaaabaaaaaababaaaaaaababaaaabaaaaaaabab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baaa">
    <w:name w:val="babaaaabaaaabaaaabaaaabaaaaabaaabaaaaabaaaaabaaaaabaabaaaabaaaaaababaaaaaaababaaaabaaaaaaababaa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baaaa">
    <w:name w:val="babaaaabaaaabaaaabaaaabaaaaabaaabaaaaabaaaaabaaaaabaabaaaabaaaaaababaaaaaaababaaaabaaaaaaababaaaa"/>
    <w:rPr>
      <w:rFonts w:ascii="Times New Roman" w:hAnsi="Times New Roman"/>
      <w:b/>
      <w:color w:val="000000"/>
    </w:rPr>
  </w:style>
  <w:style w:type="paragraph" w:customStyle="1" w:styleId="babaaaabaaaabaaaabaaaabaaaaabaaabaaaaabaaaaabaaaaabaabaaaabaaaaaababaaaaaaababaaaabaaaaaaababaaaab">
    <w:name w:val="babaaaabaaaabaaaabaaaabaaaaabaaabaaaaabaaaaabaaaaabaabaaaabaaaaaababaaaaaaababaaaabaaaaaaababaaaab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baaaaba">
    <w:name w:val="babaaaabaaaabaaaabaaaabaaaaabaaabaaaaabaaaaabaaaaabaabaaaabaaaaaababaaaaaaababaaaabaaaaaaababaaaaba"/>
    <w:rPr>
      <w:rFonts w:ascii="Times New Roman" w:hAnsi="Times New Roman"/>
      <w:color w:val="000000"/>
    </w:rPr>
  </w:style>
  <w:style w:type="paragraph" w:customStyle="1" w:styleId="babaaaabaaaabaaaabaaaabaaaaabaaabaaaaabaaaaabaaaaabaabaaaabaaaaaababaaaaaaababaaaabaaaaaaababaaaabaa">
    <w:name w:val="babaaaabaaaabaaaabaaaabaaaaabaaabaaaaabaaaaabaaaaabaabaaaabaaaaaababaaaaaaababaaaabaaaaaaababaa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b/>
      <w:color w:val="000000"/>
    </w:rPr>
  </w:style>
  <w:style w:type="paragraph" w:customStyle="1" w:styleId="cab">
    <w:name w:val="cab"/>
    <w:rPr>
      <w:rFonts w:ascii="Times New Roman" w:hAnsi="Times New Roman"/>
      <w:color w:val="000000"/>
    </w:rPr>
  </w:style>
  <w:style w:type="paragraph" w:customStyle="1" w:styleId="caba">
    <w:name w:val="caba"/>
    <w:rPr>
      <w:rFonts w:ascii="Times New Roman" w:hAnsi="Times New Roman"/>
      <w:color w:val="000000"/>
    </w:rPr>
  </w:style>
  <w:style w:type="paragraph" w:customStyle="1" w:styleId="cabaa">
    <w:name w:val="cabaa"/>
    <w:rPr>
      <w:rFonts w:ascii="Times New Roman" w:hAnsi="Times New Roman"/>
      <w:color w:val="000000"/>
    </w:rPr>
  </w:style>
  <w:style w:type="paragraph" w:customStyle="1" w:styleId="cabaaa">
    <w:name w:val="cabaaa"/>
    <w:rPr>
      <w:rFonts w:ascii="Times New Roman" w:hAnsi="Times New Roman"/>
      <w:color w:val="000000"/>
    </w:rPr>
  </w:style>
  <w:style w:type="paragraph" w:customStyle="1" w:styleId="cabaaaa">
    <w:name w:val="cabaaaa"/>
    <w:rPr>
      <w:rFonts w:ascii="Times New Roman" w:hAnsi="Times New Roman"/>
      <w:b/>
      <w:color w:val="000000"/>
    </w:rPr>
  </w:style>
  <w:style w:type="paragraph" w:customStyle="1" w:styleId="cabaaaab">
    <w:name w:val="cabaaaab"/>
    <w:rPr>
      <w:rFonts w:ascii="Times New Roman" w:hAnsi="Times New Roman"/>
      <w:color w:val="000000"/>
    </w:rPr>
  </w:style>
  <w:style w:type="paragraph" w:customStyle="1" w:styleId="cabaaaaba">
    <w:name w:val="cabaaaaba"/>
    <w:rPr>
      <w:rFonts w:ascii="Times New Roman" w:hAnsi="Times New Roman"/>
      <w:color w:val="000000"/>
    </w:rPr>
  </w:style>
  <w:style w:type="paragraph" w:customStyle="1" w:styleId="cabaaaabaa">
    <w:name w:val="cabaaaabaa"/>
    <w:rPr>
      <w:rFonts w:ascii="Times New Roman" w:hAnsi="Times New Roman"/>
      <w:color w:val="000000"/>
    </w:rPr>
  </w:style>
  <w:style w:type="paragraph" w:customStyle="1" w:styleId="cabaaaabaaa">
    <w:name w:val="cabaaaabaaa"/>
    <w:rPr>
      <w:rFonts w:ascii="Times New Roman" w:hAnsi="Times New Roman"/>
      <w:color w:val="000000"/>
    </w:rPr>
  </w:style>
  <w:style w:type="paragraph" w:customStyle="1" w:styleId="cabaaaabaaaa">
    <w:name w:val="cabaaaabaaaa"/>
    <w:rPr>
      <w:rFonts w:ascii="Times New Roman" w:hAnsi="Times New Roman"/>
      <w:b/>
      <w:color w:val="000000"/>
    </w:rPr>
  </w:style>
  <w:style w:type="paragraph" w:customStyle="1" w:styleId="cabaaaabaaaab">
    <w:name w:val="cabaaaabaaaab"/>
    <w:rPr>
      <w:rFonts w:ascii="Times New Roman" w:hAnsi="Times New Roman"/>
      <w:color w:val="000000"/>
    </w:rPr>
  </w:style>
  <w:style w:type="paragraph" w:customStyle="1" w:styleId="cabaaaabaaaaba">
    <w:name w:val="cabaaaabaaaaba"/>
    <w:rPr>
      <w:rFonts w:ascii="Times New Roman" w:hAnsi="Times New Roman"/>
      <w:color w:val="000000"/>
    </w:rPr>
  </w:style>
  <w:style w:type="paragraph" w:customStyle="1" w:styleId="cabaaaabaaaabaa">
    <w:name w:val="cabaaaabaaaabaa"/>
    <w:rPr>
      <w:rFonts w:ascii="Times New Roman" w:hAnsi="Times New Roman"/>
      <w:color w:val="000000"/>
    </w:rPr>
  </w:style>
  <w:style w:type="paragraph" w:customStyle="1" w:styleId="cabaaaabaaaabaaa">
    <w:name w:val="cabaaaabaaaabaaa"/>
    <w:rPr>
      <w:rFonts w:ascii="Times New Roman" w:hAnsi="Times New Roman"/>
      <w:color w:val="000000"/>
    </w:rPr>
  </w:style>
  <w:style w:type="paragraph" w:customStyle="1" w:styleId="cabaaaabaaaabaaaa">
    <w:name w:val="cabaaaabaaaabaaaa"/>
    <w:rPr>
      <w:rFonts w:ascii="Times New Roman" w:hAnsi="Times New Roman"/>
      <w:color w:val="000000"/>
    </w:rPr>
  </w:style>
  <w:style w:type="paragraph" w:customStyle="1" w:styleId="cabaaaabaaaabaaaaa">
    <w:name w:val="cabaaaabaaaabaaaaa"/>
    <w:rPr>
      <w:rFonts w:ascii="Times New Roman" w:hAnsi="Times New Roman"/>
      <w:color w:val="000000"/>
    </w:rPr>
  </w:style>
  <w:style w:type="paragraph" w:customStyle="1" w:styleId="cabaaaabaaaabaaaaaa">
    <w:name w:val="cabaaaabaaaabaaaaaa"/>
    <w:rPr>
      <w:rFonts w:ascii="Times New Roman" w:hAnsi="Times New Roman"/>
      <w:b/>
      <w:color w:val="000000"/>
    </w:rPr>
  </w:style>
  <w:style w:type="paragraph" w:customStyle="1" w:styleId="cabaaaabaaaabaaaaaab">
    <w:name w:val="cabaaaabaaaabaaaaaab"/>
    <w:rPr>
      <w:rFonts w:ascii="Times New Roman" w:hAnsi="Times New Roman"/>
      <w:color w:val="000000"/>
    </w:rPr>
  </w:style>
  <w:style w:type="paragraph" w:customStyle="1" w:styleId="cabaaaabaaaabaaaaaaba">
    <w:name w:val="cabaaaabaaaabaaaaaaba"/>
    <w:rPr>
      <w:rFonts w:ascii="Times New Roman" w:hAnsi="Times New Roman"/>
      <w:color w:val="000000"/>
    </w:rPr>
  </w:style>
  <w:style w:type="paragraph" w:customStyle="1" w:styleId="cabaaaabaaaabaaaaaabaa">
    <w:name w:val="cabaaaabaaaabaaaaaabaa"/>
    <w:rPr>
      <w:rFonts w:ascii="Times New Roman" w:hAnsi="Times New Roman"/>
      <w:color w:val="000000"/>
    </w:rPr>
  </w:style>
  <w:style w:type="paragraph" w:customStyle="1" w:styleId="cabaaaabaaaabaaaaaabaaa">
    <w:name w:val="cabaaaabaaaabaaaaaabaaa"/>
    <w:rPr>
      <w:rFonts w:ascii="Times New Roman" w:hAnsi="Times New Roman"/>
      <w:b/>
      <w:color w:val="000000"/>
    </w:rPr>
  </w:style>
  <w:style w:type="paragraph" w:customStyle="1" w:styleId="cabaaaabaaaabaaaaaabaaab">
    <w:name w:val="cabaaaabaaaabaaaaaabaaab"/>
    <w:rPr>
      <w:rFonts w:ascii="Times New Roman" w:hAnsi="Times New Roman"/>
      <w:color w:val="000000"/>
    </w:rPr>
  </w:style>
  <w:style w:type="paragraph" w:customStyle="1" w:styleId="cabaaaabaaaabaaaaaabaaaba">
    <w:name w:val="cabaaaabaaaabaaaaaabaaaba"/>
    <w:rPr>
      <w:rFonts w:ascii="Times New Roman" w:hAnsi="Times New Roman"/>
      <w:color w:val="000000"/>
    </w:rPr>
  </w:style>
  <w:style w:type="paragraph" w:customStyle="1" w:styleId="cabaaaabaaaabaaaaaabaaabaa">
    <w:name w:val="cabaaaabaaaabaaaaaabaaabaa"/>
    <w:rPr>
      <w:rFonts w:ascii="Times New Roman" w:hAnsi="Times New Roman"/>
      <w:color w:val="000000"/>
    </w:rPr>
  </w:style>
  <w:style w:type="paragraph" w:customStyle="1" w:styleId="cabaaaabaaaabaaaaaabaaabaaa">
    <w:name w:val="cabaaaabaaaabaaaaaabaaabaaa"/>
    <w:rPr>
      <w:rFonts w:ascii="Times New Roman" w:hAnsi="Times New Roman"/>
      <w:color w:val="000000"/>
    </w:rPr>
  </w:style>
  <w:style w:type="paragraph" w:customStyle="1" w:styleId="cabaaaabaaaabaaaaaabaaabaaaa">
    <w:name w:val="cabaaaabaaaabaaaaaabaaabaaaa"/>
    <w:rPr>
      <w:rFonts w:ascii="Times New Roman" w:hAnsi="Times New Roman"/>
      <w:color w:val="000000"/>
    </w:rPr>
  </w:style>
  <w:style w:type="paragraph" w:customStyle="1" w:styleId="cabaaaabaaaabaaaaaabaaabaaaaa">
    <w:name w:val="cabaaaabaaaabaaaaaabaaabaaaaa"/>
    <w:rPr>
      <w:rFonts w:ascii="Times New Roman" w:hAnsi="Times New Roman"/>
      <w:color w:val="000000"/>
    </w:rPr>
  </w:style>
  <w:style w:type="paragraph" w:customStyle="1" w:styleId="cabaaaabaaaabaaaaaabaaabaaaaaa">
    <w:name w:val="cabaaaabaaaabaaaaaabaaabaaaaaa"/>
    <w:rPr>
      <w:rFonts w:ascii="Times New Roman" w:hAnsi="Times New Roman"/>
      <w:b/>
      <w:color w:val="000000"/>
    </w:rPr>
  </w:style>
  <w:style w:type="paragraph" w:customStyle="1" w:styleId="cabaaaabaaaabaaaaaabaaabaaaaaab">
    <w:name w:val="cabaaaabaaaabaaaaaabaaabaaaaaab"/>
    <w:rPr>
      <w:rFonts w:ascii="Times New Roman" w:hAnsi="Times New Roman"/>
      <w:color w:val="000000"/>
    </w:rPr>
  </w:style>
  <w:style w:type="paragraph" w:customStyle="1" w:styleId="cabaaaabaaaabaaaaaabaaabaaaaaaba">
    <w:name w:val="cabaaaabaaaabaaaaaabaaabaaaaaaba"/>
    <w:rPr>
      <w:rFonts w:ascii="Times New Roman" w:hAnsi="Times New Roman"/>
      <w:color w:val="000000"/>
    </w:rPr>
  </w:style>
  <w:style w:type="paragraph" w:customStyle="1" w:styleId="cabaaaabaaaabaaaaaabaaabaaaaaabaa">
    <w:name w:val="cabaaaabaaaabaaaaaabaaabaaaaaabaa"/>
    <w:rPr>
      <w:rFonts w:ascii="Times New Roman" w:hAnsi="Times New Roman"/>
      <w:color w:val="000000"/>
    </w:rPr>
  </w:style>
  <w:style w:type="paragraph" w:customStyle="1" w:styleId="cabaaaabaaaabaaaaaabaaabaaaaaabaaa">
    <w:name w:val="cabaaaabaaaabaaaaaabaaabaaaaaabaaa"/>
    <w:rPr>
      <w:rFonts w:ascii="Times New Roman" w:hAnsi="Times New Roman"/>
      <w:b/>
      <w:color w:val="000000"/>
    </w:rPr>
  </w:style>
  <w:style w:type="paragraph" w:customStyle="1" w:styleId="cabaaaabaaaabaaaaaabaaabaaaaaabaaab">
    <w:name w:val="cabaaaabaaaabaaaaaabaaabaaaaaabaaab"/>
    <w:rPr>
      <w:rFonts w:ascii="Times New Roman" w:hAnsi="Times New Roman"/>
      <w:color w:val="000000"/>
    </w:rPr>
  </w:style>
  <w:style w:type="paragraph" w:customStyle="1" w:styleId="cabaaaabaaaabaaaaaabaaabaaaaaabaaaba">
    <w:name w:val="cabaaaabaaaabaaaaaabaaabaaaaaabaaaba"/>
    <w:rPr>
      <w:rFonts w:ascii="Times New Roman" w:hAnsi="Times New Roman"/>
      <w:color w:val="000000"/>
    </w:rPr>
  </w:style>
  <w:style w:type="paragraph" w:customStyle="1" w:styleId="cabaaaabaaaabaaaaaabaaabaaaaaabaaabaa">
    <w:name w:val="cabaaaabaaaabaaaaaabaaabaaaaaabaaabaa"/>
    <w:rPr>
      <w:rFonts w:ascii="Times New Roman" w:hAnsi="Times New Roman"/>
      <w:color w:val="000000"/>
    </w:rPr>
  </w:style>
  <w:style w:type="paragraph" w:customStyle="1" w:styleId="cabaaaabaaaabaaaaaabaaabaaaaaabaaabaaa">
    <w:name w:val="cabaaaabaaaabaaaaaabaaabaaaaaabaaabaaa"/>
    <w:rPr>
      <w:rFonts w:ascii="Times New Roman" w:hAnsi="Times New Roman"/>
      <w:color w:val="000000"/>
    </w:rPr>
  </w:style>
  <w:style w:type="paragraph" w:customStyle="1" w:styleId="cabaaaabaaaabaaaaaabaaabaaaaaabaaabaaaa">
    <w:name w:val="cabaaaabaaaabaaaaaabaaabaaaaaabaaabaaaa"/>
    <w:rPr>
      <w:rFonts w:ascii="Times New Roman" w:hAnsi="Times New Roman"/>
      <w:b/>
      <w:color w:val="000000"/>
    </w:rPr>
  </w:style>
  <w:style w:type="paragraph" w:customStyle="1" w:styleId="cabaaaabaaaabaaaaaabaaabaaaaaabaaabaaaab">
    <w:name w:val="cabaaaabaaaabaaaaaabaaabaaaaaabaaabaaaab"/>
    <w:rPr>
      <w:rFonts w:ascii="Times New Roman" w:hAnsi="Times New Roman"/>
      <w:color w:val="000000"/>
    </w:rPr>
  </w:style>
  <w:style w:type="paragraph" w:customStyle="1" w:styleId="cabaaaabaaaabaaaaaabaaabaaaaaabaaabaaaaba">
    <w:name w:val="cabaaaabaaaabaaaaaabaaabaaaaaabaaabaaaaba"/>
    <w:rPr>
      <w:rFonts w:ascii="Times New Roman" w:hAnsi="Times New Roman"/>
      <w:color w:val="000000"/>
    </w:rPr>
  </w:style>
  <w:style w:type="paragraph" w:customStyle="1" w:styleId="cabaaaabaaaabaaaaaabaaabaaaaaabaaabaaaabaa">
    <w:name w:val="cabaaaabaaaabaaaaaabaaabaaaaaabaaabaaaabaa"/>
    <w:rPr>
      <w:rFonts w:ascii="Times New Roman" w:hAnsi="Times New Roman"/>
      <w:b/>
      <w:color w:val="000000"/>
    </w:rPr>
  </w:style>
  <w:style w:type="paragraph" w:customStyle="1" w:styleId="cabaaaabaaaabaaaaaabaaabaaaaaabaaabaaaabaab">
    <w:name w:val="cabaaaabaaaabaaaaaabaaabaaaaaabaaabaaaabaab"/>
    <w:rPr>
      <w:rFonts w:ascii="Times New Roman" w:hAnsi="Times New Roman"/>
      <w:color w:val="000000"/>
    </w:rPr>
  </w:style>
  <w:style w:type="paragraph" w:customStyle="1" w:styleId="cabaaaabaaaabaaaaaabaaabaaaaaabaaabaaaabaaba">
    <w:name w:val="cabaaaabaaaabaaaaaabaaabaaaaaabaaabaaaabaaba"/>
    <w:rPr>
      <w:rFonts w:ascii="Times New Roman" w:hAnsi="Times New Roman"/>
      <w:color w:val="000000"/>
    </w:rPr>
  </w:style>
  <w:style w:type="paragraph" w:customStyle="1" w:styleId="cabaaaabaaaabaaaaaabaaabaaaaaabaaabaaaabaabaa">
    <w:name w:val="cabaaaabaaaabaaaaaabaaabaaaaaabaaabaaaabaabaa"/>
    <w:rPr>
      <w:rFonts w:ascii="Times New Roman" w:hAnsi="Times New Roman"/>
      <w:color w:val="000000"/>
    </w:rPr>
  </w:style>
  <w:style w:type="paragraph" w:customStyle="1" w:styleId="cabaaaabaaaabaaaaaabaaabaaaaaabaaabaaaabaabaaa">
    <w:name w:val="cabaaaabaaaabaaaaaabaaabaaaaaabaaabaaaabaabaaa"/>
    <w:rPr>
      <w:rFonts w:ascii="Times New Roman" w:hAnsi="Times New Roman"/>
      <w:color w:val="000000"/>
    </w:rPr>
  </w:style>
  <w:style w:type="paragraph" w:customStyle="1" w:styleId="cabaaaabaaaabaaaaaabaaabaaaaaabaaabaaaabaabaaaa">
    <w:name w:val="cabaaaabaaaabaaaaaabaaabaaaaaabaaabaaaabaabaaaa"/>
    <w:rPr>
      <w:rFonts w:ascii="Times New Roman" w:hAnsi="Times New Roman"/>
      <w:color w:val="000000"/>
    </w:rPr>
  </w:style>
  <w:style w:type="paragraph" w:customStyle="1" w:styleId="cabaaaabaaaabaaaaaabaaabaaaaaabaaabaaaabaabaaaaa">
    <w:name w:val="cabaaaabaaaabaaaaaabaaabaaaaaabaaabaaaabaabaaaaa"/>
    <w:rPr>
      <w:rFonts w:ascii="Times New Roman" w:hAnsi="Times New Roman"/>
      <w:b/>
      <w:color w:val="000000"/>
    </w:rPr>
  </w:style>
  <w:style w:type="paragraph" w:customStyle="1" w:styleId="cabaaaabaaaabaaaaaabaaabaaaaaabaaabaaaabaabaaaaab">
    <w:name w:val="cabaaaabaaaabaaaaaabaaabaaaaaabaaabaaaabaabaaaaab"/>
    <w:rPr>
      <w:rFonts w:ascii="Times New Roman" w:hAnsi="Times New Roman"/>
      <w:color w:val="000000"/>
    </w:rPr>
  </w:style>
  <w:style w:type="paragraph" w:customStyle="1" w:styleId="cabaaaabaaaabaaaaaabaaabaaaaaabaaabaaaabaabaaaaaba">
    <w:name w:val="cabaaaabaaaabaaaaaabaaabaaaaaabaaabaaaabaabaaaaaba"/>
    <w:rPr>
      <w:rFonts w:ascii="Times New Roman" w:hAnsi="Times New Roman"/>
      <w:color w:val="000000"/>
    </w:rPr>
  </w:style>
  <w:style w:type="paragraph" w:customStyle="1" w:styleId="cabaaaabaaaabaaaaaabaaabaaaaaabaaabaaaabaabaaaaabaa">
    <w:name w:val="cabaaaabaaaabaaaaaabaaabaaaaaabaaabaaaabaabaaaaabaa"/>
    <w:rPr>
      <w:rFonts w:ascii="Times New Roman" w:hAnsi="Times New Roman"/>
      <w:color w:val="000000"/>
    </w:rPr>
  </w:style>
  <w:style w:type="paragraph" w:customStyle="1" w:styleId="cabaaaabaaaabaaaaaabaaabaaaaaabaaabaaaabaabaaaaabaaa">
    <w:name w:val="cabaaaabaaaabaaaaaabaaabaaaaaabaaabaaaabaabaaaaabaaa"/>
    <w:rPr>
      <w:rFonts w:ascii="Times New Roman" w:hAnsi="Times New Roman"/>
      <w:color w:val="000000"/>
    </w:rPr>
  </w:style>
  <w:style w:type="paragraph" w:customStyle="1" w:styleId="cabaaaabaaaabaaaaaabaaabaaaaaabaaabaaaabaabaaaaabaaaa">
    <w:name w:val="cabaaaabaaaabaaaaaabaaabaaaaaabaaabaaaabaabaaaaabaaaa"/>
    <w:rPr>
      <w:rFonts w:ascii="Times New Roman" w:hAnsi="Times New Roman"/>
      <w:b/>
      <w:color w:val="000000"/>
    </w:rPr>
  </w:style>
  <w:style w:type="paragraph" w:customStyle="1" w:styleId="cabaaaabaaaabaaaaaabaaabaaaaaabaaabaaaabaabaaaaabaaaab">
    <w:name w:val="cabaaaabaaaabaaaaaabaaabaaaaaabaaabaaaabaabaaaaabaaaab"/>
    <w:rPr>
      <w:rFonts w:ascii="Times New Roman" w:hAnsi="Times New Roman"/>
      <w:color w:val="000000"/>
    </w:rPr>
  </w:style>
  <w:style w:type="paragraph" w:customStyle="1" w:styleId="cabaaaabaaaabaaaaaabaaabaaaaaabaaabaaaabaabaaaaabaaaaba">
    <w:name w:val="cabaaaabaaaabaaaaaabaaabaaaaaabaaabaaaabaabaaaaabaaaaba"/>
    <w:rPr>
      <w:rFonts w:ascii="Times New Roman" w:hAnsi="Times New Roman"/>
      <w:color w:val="000000"/>
    </w:rPr>
  </w:style>
  <w:style w:type="paragraph" w:customStyle="1" w:styleId="cabaaaabaaaabaaaaaabaaabaaaaaabaaabaaaabaabaaaaabaaaabaa">
    <w:name w:val="cabaaaabaaaabaaaaaabaaabaaaaaabaaabaaaabaabaaaaabaaaabaa"/>
    <w:rPr>
      <w:rFonts w:ascii="Times New Roman" w:hAnsi="Times New Roman"/>
      <w:color w:val="000000"/>
    </w:rPr>
  </w:style>
  <w:style w:type="paragraph" w:customStyle="1" w:styleId="cabaaaabaaaabaaaaaabaaabaaaaaabaaabaaaabaabaaaaabaaaabaaa">
    <w:name w:val="cabaaaabaaaabaaaaaabaaabaaaaaabaaabaaaabaabaaaaabaaaabaaa"/>
    <w:rPr>
      <w:rFonts w:ascii="Times New Roman" w:hAnsi="Times New Roman"/>
      <w:color w:val="000000"/>
    </w:rPr>
  </w:style>
  <w:style w:type="paragraph" w:customStyle="1" w:styleId="cabaaaabaaaabaaaaaabaaabaaaaaabaaabaaaabaabaaaaabaaaabaaaa">
    <w:name w:val="cabaaaabaaaabaaaaaabaaabaaaaaabaaabaaaabaabaaaaabaaaabaaaa"/>
    <w:rPr>
      <w:rFonts w:ascii="Times New Roman" w:hAnsi="Times New Roman"/>
      <w:color w:val="000000"/>
    </w:rPr>
  </w:style>
  <w:style w:type="paragraph" w:customStyle="1" w:styleId="cabaaaabaaaabaaaaaabaaabaaaaaabaaabaaaabaabaaaaabaaaabaaaaa">
    <w:name w:val="cabaaaabaaaabaaaaaabaaabaaaaaabaaabaaaabaabaaaaabaaaabaaaaa"/>
    <w:rPr>
      <w:rFonts w:ascii="Times New Roman" w:hAnsi="Times New Roman"/>
      <w:color w:val="000000"/>
    </w:rPr>
  </w:style>
  <w:style w:type="paragraph" w:customStyle="1" w:styleId="cabaaaabaaaabaaaaaabaaabaaaaaabaaabaaaabaabaaaaabaaaabaaaaaa">
    <w:name w:val="cabaaaabaaaabaaaaaabaaabaaaaaabaaabaaaabaabaaaaabaaaabaaa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">
    <w:name w:val="cabaaaabaaaabaaaaaabaaabaaaaaabaaabaaaabaabaaaaabaaaabaaaaaab"/>
    <w:rPr>
      <w:rFonts w:ascii="Times New Roman" w:hAnsi="Times New Roman"/>
      <w:color w:val="000000"/>
    </w:rPr>
  </w:style>
  <w:style w:type="paragraph" w:customStyle="1" w:styleId="cabaaaabaaaabaaaaaabaaabaaaaaabaaabaaaabaabaaaaabaaaabaaaaaaba">
    <w:name w:val="cabaaaabaaaabaaaaaabaaabaaaaaabaaabaaaabaabaaaaabaaaabaaaaaaba"/>
    <w:rPr>
      <w:rFonts w:ascii="Times New Roman" w:hAnsi="Times New Roman"/>
      <w:color w:val="000000"/>
    </w:rPr>
  </w:style>
  <w:style w:type="paragraph" w:customStyle="1" w:styleId="cabaaaabaaaabaaaaaabaaabaaaaaabaaabaaaabaabaaaaabaaaabaaaaaabaa">
    <w:name w:val="cabaaaabaaaabaaaaaabaaabaaaaaabaaabaaaabaabaaaaabaaaabaaaaaabaa"/>
    <w:rPr>
      <w:rFonts w:ascii="Times New Roman" w:hAnsi="Times New Roman"/>
      <w:color w:val="000000"/>
    </w:rPr>
  </w:style>
  <w:style w:type="paragraph" w:customStyle="1" w:styleId="cabaaaabaaaabaaaaaabaaabaaaaaabaaabaaaabaabaaaaabaaaabaaaaaabaaa">
    <w:name w:val="cabaaaabaaaabaaaaaabaaabaaaaaabaaabaaaabaabaaaaabaaaabaaaaaabaaa"/>
    <w:rPr>
      <w:rFonts w:ascii="Times New Roman" w:hAnsi="Times New Roman"/>
      <w:color w:val="000000"/>
    </w:rPr>
  </w:style>
  <w:style w:type="paragraph" w:customStyle="1" w:styleId="cabaaaabaaaabaaaaaabaaabaaaaaabaaabaaaabaabaaaaabaaaabaaaaaabaaaa">
    <w:name w:val="cabaaaabaaaabaaaaaabaaabaaaaaabaaabaaaabaabaaaaabaaaabaaaaaaba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">
    <w:name w:val="cabaaaabaaaabaaaaaabaaabaaaaaabaaabaaaabaabaaaaabaaaabaaaaaabaaaab"/>
    <w:rPr>
      <w:rFonts w:ascii="Times New Roman" w:hAnsi="Times New Roman"/>
      <w:color w:val="000000"/>
    </w:rPr>
  </w:style>
  <w:style w:type="paragraph" w:customStyle="1" w:styleId="cabaaaabaaaabaaaaaabaaabaaaaaabaaabaaaabaabaaaaabaaaabaaaaaabaaaaba">
    <w:name w:val="cabaaaabaaaabaaaaaabaaabaaaaaabaaabaaaabaabaaaaabaaaabaaaaaabaaaaba"/>
    <w:rPr>
      <w:rFonts w:ascii="Times New Roman" w:hAnsi="Times New Roman"/>
      <w:color w:val="000000"/>
    </w:rPr>
  </w:style>
  <w:style w:type="paragraph" w:customStyle="1" w:styleId="cabaaaabaaaabaaaaaabaaabaaaaaabaaabaaaabaabaaaaabaaaabaaaaaabaaaabaa">
    <w:name w:val="cabaaaabaaaabaaaaaabaaabaaaaaabaaabaaaabaabaaaaabaaaabaaaaaabaaaabaa"/>
    <w:rPr>
      <w:rFonts w:ascii="Times New Roman" w:hAnsi="Times New Roman"/>
      <w:color w:val="000000"/>
    </w:rPr>
  </w:style>
  <w:style w:type="paragraph" w:customStyle="1" w:styleId="cabaaaabaaaabaaaaaabaaabaaaaaabaaabaaaabaabaaaaabaaaabaaaaaabaaaabaaa">
    <w:name w:val="cabaaaabaaaabaaaaaabaaabaaaaaabaaabaaaabaabaaaaabaaaabaaaaaabaaaab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">
    <w:name w:val="cabaaaabaaaabaaaaaabaaabaaaaaabaaabaaaabaabaaaaabaaaabaaaaaabaaaabaaab"/>
    <w:rPr>
      <w:rFonts w:ascii="Times New Roman" w:hAnsi="Times New Roman"/>
      <w:color w:val="000000"/>
    </w:rPr>
  </w:style>
  <w:style w:type="paragraph" w:customStyle="1" w:styleId="cabaaaabaaaabaaaaaabaaabaaaaaabaaabaaaabaabaaaaabaaaabaaaaaabaaaabaaaba">
    <w:name w:val="cabaaaabaaaabaaaaaabaaabaaaaaabaaabaaaabaabaaaaabaaaabaaaaaabaaaabaaaba"/>
    <w:rPr>
      <w:rFonts w:ascii="Times New Roman" w:hAnsi="Times New Roman"/>
      <w:color w:val="000000"/>
    </w:rPr>
  </w:style>
  <w:style w:type="paragraph" w:customStyle="1" w:styleId="cabaaaabaaaabaaaaaabaaabaaaaaabaaabaaaabaabaaaaabaaaabaaaaaabaaaabaaabaa">
    <w:name w:val="cabaaaabaaaabaaaaaabaaabaaaaaabaaabaaaabaabaaaaabaaaabaaaaaabaaaabaaabaa"/>
    <w:rPr>
      <w:rFonts w:ascii="Times New Roman" w:hAnsi="Times New Roman"/>
      <w:color w:val="000000"/>
    </w:rPr>
  </w:style>
  <w:style w:type="paragraph" w:customStyle="1" w:styleId="cabaaaabaaaabaaaaaabaaabaaaaaabaaabaaaabaabaaaaabaaaabaaaaaabaaaabaaabaaa">
    <w:name w:val="cabaaaabaaaabaaaaaabaaabaaaaaabaaabaaaabaabaaaaabaaaabaaaaaabaaaabaaab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">
    <w:name w:val="cabaaaabaaaabaaaaaabaaabaaaaaabaaabaaaabaabaaaaabaaaabaaaaaabaaaabaaaba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">
    <w:name w:val="cabaaaabaaaabaaaaaabaaabaaaaaabaaabaaaabaabaaaaabaaaabaaaaaabaaaabaaabaa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aaaaab">
    <w:name w:val="cabaaaabaaaabaaaaaabaaabaaaaaabaaabaaaabaabaaaaabaaaabaaaaaabaaaabaaabaaaaab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">
    <w:name w:val="cabaaaabaaaabaaaaaabaaabaaaaaabaaabaaaabaabaaaaabaaaabaaaaaabaaaabaaabaaaaab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">
    <w:name w:val="cabaaaabaaaabaaaaaabaaabaaaaaabaaabaaaabaabaaaaabaaaabaaaaaabaaaabaaabaaaaab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">
    <w:name w:val="cabaaaabaaaabaaaaaabaaabaaaaaabaaabaaaabaabaaaaabaaaabaaaaaabaaaabaaabaaaaab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">
    <w:name w:val="cabaaaabaaaabaaaaaabaaabaaaaaabaaabaaaabaabaaaaabaaaabaaaaaabaaaabaaabaaaaaba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aaaaabaaaab">
    <w:name w:val="cabaaaabaaaabaaaaaabaaabaaaaaabaaabaaaabaabaaaaabaaaabaaaaaabaaaabaaabaaaaabaaaab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">
    <w:name w:val="cabaaaabaaaabaaaaaabaaabaaaaaabaaabaaaabaabaaaaabaaaabaaaaaabaaaabaaabaaaaabaaaab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aaaaabaaaabab">
    <w:name w:val="cabaaaabaaaabaaaaaabaaabaaaaaabaaabaaaabaabaaaaabaaaabaaaaaabaaaabaaabaaaaabaaaabab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">
    <w:name w:val="cabaaaabaaaabaaaaaabaaabaaaaaabaaabaaaabaabaaaaabaaaabaaaaaabaaaabaaabaaaaabaaaabab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">
    <w:name w:val="cabaaaabaaaabaaaaaabaaabaaaaaabaaabaaaabaabaaaaabaaaabaaaaaabaaaabaaabaaaaabaaaabab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">
    <w:name w:val="cabaaaabaaaabaaaaaabaaabaaaaaabaaabaaaabaabaaaaabaaaabaaaaaabaaaabaaabaaaaabaaaabab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">
    <w:name w:val="cabaaaabaaaabaaaaaabaaabaaaaaabaaabaaaabaabaaaaabaaaabaaaaaabaaaabaaabaaaaabaaaababa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">
    <w:name w:val="cabaaaabaaaabaaaaaabaaabaaaaaabaaabaaaabaabaaaaabaaaabaaaaaabaaaabaaabaaaaabaaaababaa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">
    <w:name w:val="cabaaaabaaaabaaaaaabaaabaaaaaabaaabaaaabaabaaaaabaaaabaaaaaabaaaabaaabaaaaabaaaababaaa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">
    <w:name w:val="cabaaaabaaaabaaaaaabaaabaaaaaabaaabaaaabaabaaaaabaaaabaaaaaabaaaabaaabaaaaabaaaababaaaa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aaaaabaaaababaaaaaaab">
    <w:name w:val="cabaaaabaaaabaaaaaabaaabaaaaaabaaabaaaabaabaaaaabaaaabaaaaaabaaaabaaabaaaaabaaaababaaaaaaab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">
    <w:name w:val="cabaaaabaaaabaaaaaabaaabaaaaaabaaabaaaabaabaaaaabaaaabaaaaaabaaaabaaabaaaaabaaaababaaaaaaab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a">
    <w:name w:val="cabaaaabaaaabaaaaaabaaabaaaaaabaaabaaaabaabaaaaabaaaabaaaaaabaaaabaaabaaaaabaaaababaaaaaaab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aa">
    <w:name w:val="cabaaaabaaaabaaaaaabaaabaaaaaabaaabaaaabaabaaaaabaaaabaaaaaabaaaabaaabaaaaabaaaababaaaaaaabaa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aaa">
    <w:name w:val="cabaaaabaaaabaaaaaabaaabaaaaaabaaabaaaabaabaaaaabaaaabaaaaaabaaaabaaabaaaaabaaaababaaaaaaabaaa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aaaaabaaaababaaaaaaabaaaab">
    <w:name w:val="cabaaaabaaaabaaaaaabaaabaaaaaabaaabaaaabaabaaaaabaaaabaaaaaabaaaabaaabaaaaabaaaababaaaaaaabaaaab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aaaba">
    <w:name w:val="cabaaaabaaaabaaaaaabaaabaaaaaabaaabaaaabaabaaaaabaaaabaaaaaabaaaabaaabaaaaabaaaababaaaaaaabaaaaba"/>
    <w:rPr>
      <w:rFonts w:ascii="Times New Roman" w:hAnsi="Times New Roman"/>
      <w:b/>
      <w:color w:val="000000"/>
    </w:rPr>
  </w:style>
  <w:style w:type="paragraph" w:customStyle="1" w:styleId="cabaaaabaaaabaaaaaabaaabaaaaaabaaabaaaabaabaaaaabaaaabaaaaaabaaaabaaabaaaaabaaaababaaaaaaabaaaabab">
    <w:name w:val="cabaaaabaaaabaaaaaabaaabaaaaaabaaabaaaabaabaaaaabaaaabaaaaaabaaaabaaabaaaaabaaaababaaaaaaabaaaabab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aaababa">
    <w:name w:val="cabaaaabaaaabaaaaaabaaabaaaaaabaaabaaaabaabaaaaabaaaabaaaaaabaaaabaaabaaaaabaaaababaaaaaaabaaaababa"/>
    <w:rPr>
      <w:rFonts w:ascii="Times New Roman" w:hAnsi="Times New Roman"/>
      <w:color w:val="000000"/>
    </w:rPr>
  </w:style>
  <w:style w:type="paragraph" w:customStyle="1" w:styleId="cabaaaabaaaabaaaaaabaaabaaaaaabaaabaaaabaabaaaaabaaaabaaaaaabaaaabaaabaaaaabaaaababaaaaaaabaaaababaa">
    <w:name w:val="cabaaaabaaaabaaaaaabaaabaaaaaabaaabaaaabaabaaaaabaaaabaaaaaabaaaabaaabaaaaabaaaababaaaaaaab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b/>
      <w:color w:val="000000"/>
    </w:rPr>
  </w:style>
  <w:style w:type="paragraph" w:customStyle="1" w:styleId="dabaaaab">
    <w:name w:val="dabaaaab"/>
    <w:rPr>
      <w:rFonts w:ascii="Times New Roman" w:hAnsi="Times New Roman"/>
      <w:color w:val="000000"/>
    </w:rPr>
  </w:style>
  <w:style w:type="paragraph" w:customStyle="1" w:styleId="dabaaaaba">
    <w:name w:val="dabaaaaba"/>
    <w:rPr>
      <w:rFonts w:ascii="Times New Roman" w:hAnsi="Times New Roman"/>
      <w:color w:val="000000"/>
    </w:rPr>
  </w:style>
  <w:style w:type="paragraph" w:customStyle="1" w:styleId="dabaaaabaa">
    <w:name w:val="dabaaaabaa"/>
    <w:rPr>
      <w:rFonts w:ascii="Times New Roman" w:hAnsi="Times New Roman"/>
      <w:color w:val="000000"/>
    </w:rPr>
  </w:style>
  <w:style w:type="paragraph" w:customStyle="1" w:styleId="dabaaaabaaa">
    <w:name w:val="dabaaaabaaa"/>
    <w:rPr>
      <w:rFonts w:ascii="Times New Roman" w:hAnsi="Times New Roman"/>
      <w:color w:val="000000"/>
    </w:rPr>
  </w:style>
  <w:style w:type="paragraph" w:customStyle="1" w:styleId="dabaaaabaaaa">
    <w:name w:val="dabaaaabaaaa"/>
    <w:rPr>
      <w:rFonts w:ascii="Times New Roman" w:hAnsi="Times New Roman"/>
      <w:color w:val="000000"/>
    </w:rPr>
  </w:style>
  <w:style w:type="paragraph" w:customStyle="1" w:styleId="dabaaaabaaaaa">
    <w:name w:val="dabaaaabaaaaa"/>
    <w:rPr>
      <w:rFonts w:ascii="Times New Roman" w:hAnsi="Times New Roman"/>
      <w:color w:val="000000"/>
    </w:rPr>
  </w:style>
  <w:style w:type="paragraph" w:customStyle="1" w:styleId="dabaaaabaaaaaa">
    <w:name w:val="dabaaaabaaaaaa"/>
    <w:rPr>
      <w:rFonts w:ascii="Times New Roman" w:hAnsi="Times New Roman"/>
      <w:b/>
      <w:color w:val="000000"/>
    </w:rPr>
  </w:style>
  <w:style w:type="paragraph" w:customStyle="1" w:styleId="dabaaaabaaaaaab">
    <w:name w:val="dabaaaabaaaaaab"/>
    <w:rPr>
      <w:rFonts w:ascii="Times New Roman" w:hAnsi="Times New Roman"/>
      <w:color w:val="000000"/>
    </w:rPr>
  </w:style>
  <w:style w:type="paragraph" w:customStyle="1" w:styleId="dabaaaabaaaaaaba">
    <w:name w:val="dabaaaabaaaaaaba"/>
    <w:rPr>
      <w:rFonts w:ascii="Times New Roman" w:hAnsi="Times New Roman"/>
      <w:color w:val="000000"/>
    </w:rPr>
  </w:style>
  <w:style w:type="paragraph" w:customStyle="1" w:styleId="dabaaaabaaaaaabaa">
    <w:name w:val="dabaaaabaaaaaabaa"/>
    <w:rPr>
      <w:rFonts w:ascii="Times New Roman" w:hAnsi="Times New Roman"/>
      <w:color w:val="000000"/>
    </w:rPr>
  </w:style>
  <w:style w:type="paragraph" w:customStyle="1" w:styleId="dabaaaabaaaaaabaaa">
    <w:name w:val="dabaaaabaaaaaabaaa"/>
    <w:rPr>
      <w:rFonts w:ascii="Times New Roman" w:hAnsi="Times New Roman"/>
      <w:color w:val="000000"/>
    </w:rPr>
  </w:style>
  <w:style w:type="paragraph" w:customStyle="1" w:styleId="dabaaaabaaaaaabaaaa">
    <w:name w:val="dabaaaabaaaaaabaaaa"/>
    <w:rPr>
      <w:rFonts w:ascii="Times New Roman" w:hAnsi="Times New Roman"/>
      <w:color w:val="000000"/>
    </w:rPr>
  </w:style>
  <w:style w:type="paragraph" w:customStyle="1" w:styleId="dabaaaabaaaaaabaaaaa">
    <w:name w:val="dabaaaabaaaaaabaaaaa"/>
    <w:rPr>
      <w:rFonts w:ascii="Times New Roman" w:hAnsi="Times New Roman"/>
      <w:b/>
      <w:color w:val="000000"/>
    </w:rPr>
  </w:style>
  <w:style w:type="paragraph" w:customStyle="1" w:styleId="dabaaaabaaaaaabaaaaab">
    <w:name w:val="dabaaaabaaaaaabaaaaab"/>
    <w:rPr>
      <w:rFonts w:ascii="Times New Roman" w:hAnsi="Times New Roman"/>
      <w:color w:val="000000"/>
    </w:rPr>
  </w:style>
  <w:style w:type="paragraph" w:customStyle="1" w:styleId="dabaaaabaaaaaabaaaaaba">
    <w:name w:val="dabaaaabaaaaaabaaaaaba"/>
    <w:rPr>
      <w:rFonts w:ascii="Times New Roman" w:hAnsi="Times New Roman"/>
      <w:color w:val="000000"/>
    </w:rPr>
  </w:style>
  <w:style w:type="paragraph" w:customStyle="1" w:styleId="dabaaaabaaaaaabaaaaabaa">
    <w:name w:val="dabaaaabaaaaaabaaaaabaa"/>
    <w:rPr>
      <w:rFonts w:ascii="Times New Roman" w:hAnsi="Times New Roman"/>
      <w:color w:val="000000"/>
    </w:rPr>
  </w:style>
  <w:style w:type="paragraph" w:customStyle="1" w:styleId="dabaaaabaaaaaabaaaaabaaa">
    <w:name w:val="dabaaaabaaaaaabaaaaabaaa"/>
    <w:rPr>
      <w:rFonts w:ascii="Times New Roman" w:hAnsi="Times New Roman"/>
      <w:color w:val="000000"/>
    </w:rPr>
  </w:style>
  <w:style w:type="paragraph" w:customStyle="1" w:styleId="dabaaaabaaaaaabaaaaabaaaa">
    <w:name w:val="dabaaaabaaaaaabaaaaabaaaa"/>
    <w:rPr>
      <w:rFonts w:ascii="Times New Roman" w:hAnsi="Times New Roman"/>
      <w:b/>
      <w:color w:val="000000"/>
    </w:rPr>
  </w:style>
  <w:style w:type="paragraph" w:customStyle="1" w:styleId="dabaaaabaaaaaabaaaaabaaaab">
    <w:name w:val="dabaaaabaaaaaabaaaaabaaaab"/>
    <w:rPr>
      <w:rFonts w:ascii="Times New Roman" w:hAnsi="Times New Roman"/>
      <w:color w:val="000000"/>
    </w:rPr>
  </w:style>
  <w:style w:type="paragraph" w:customStyle="1" w:styleId="dabaaaabaaaaaabaaaaabaaaaba">
    <w:name w:val="dabaaaabaaaaaabaaaaabaaaaba"/>
    <w:rPr>
      <w:rFonts w:ascii="Times New Roman" w:hAnsi="Times New Roman"/>
      <w:color w:val="000000"/>
    </w:rPr>
  </w:style>
  <w:style w:type="paragraph" w:customStyle="1" w:styleId="dabaaaabaaaaaabaaaaabaaaabaa">
    <w:name w:val="dabaaaabaaaaaabaaaaabaaaabaa"/>
    <w:rPr>
      <w:rFonts w:ascii="Times New Roman" w:hAnsi="Times New Roman"/>
      <w:b/>
      <w:color w:val="000000"/>
    </w:rPr>
  </w:style>
  <w:style w:type="paragraph" w:customStyle="1" w:styleId="dabaaaabaaaaaabaaaaabaaaabaab">
    <w:name w:val="dabaaaabaaaaaabaaaaabaaaabaab"/>
    <w:rPr>
      <w:rFonts w:ascii="Times New Roman" w:hAnsi="Times New Roman"/>
      <w:color w:val="000000"/>
    </w:rPr>
  </w:style>
  <w:style w:type="paragraph" w:customStyle="1" w:styleId="dabaaaabaaaaaabaaaaabaaaabaaba">
    <w:name w:val="dabaaaabaaaaaabaaaaabaaaabaaba"/>
    <w:rPr>
      <w:rFonts w:ascii="Times New Roman" w:hAnsi="Times New Roman"/>
      <w:color w:val="000000"/>
    </w:rPr>
  </w:style>
  <w:style w:type="paragraph" w:customStyle="1" w:styleId="dabaaaabaaaaaabaaaaabaaaabaabaa">
    <w:name w:val="dabaaaabaaaaaabaaaaabaaaabaabaa"/>
    <w:rPr>
      <w:rFonts w:ascii="Times New Roman" w:hAnsi="Times New Roman"/>
      <w:color w:val="000000"/>
    </w:rPr>
  </w:style>
  <w:style w:type="paragraph" w:customStyle="1" w:styleId="dabaaaabaaaaaabaaaaabaaaabaabaaa">
    <w:name w:val="dabaaaabaaaaaabaaaaabaaaabaabaaa"/>
    <w:rPr>
      <w:rFonts w:ascii="Times New Roman" w:hAnsi="Times New Roman"/>
      <w:b/>
      <w:color w:val="000000"/>
    </w:rPr>
  </w:style>
  <w:style w:type="paragraph" w:customStyle="1" w:styleId="dabaaaabaaaaaabaaaaabaaaabaabaaab">
    <w:name w:val="dabaaaabaaaaaabaaaaabaaaabaabaaab"/>
    <w:rPr>
      <w:rFonts w:ascii="Times New Roman" w:hAnsi="Times New Roman"/>
      <w:color w:val="000000"/>
    </w:rPr>
  </w:style>
  <w:style w:type="paragraph" w:customStyle="1" w:styleId="dabaaaabaaaaaabaaaaabaaaabaabaaaba">
    <w:name w:val="dabaaaabaaaaaabaaaaabaaaabaabaaaba"/>
    <w:rPr>
      <w:rFonts w:ascii="Times New Roman" w:hAnsi="Times New Roman"/>
      <w:color w:val="000000"/>
    </w:rPr>
  </w:style>
  <w:style w:type="paragraph" w:customStyle="1" w:styleId="dabaaaabaaaaaabaaaaabaaaabaabaaabaa">
    <w:name w:val="dabaaaabaaaaaabaaaaabaaaabaabaaabaa"/>
    <w:rPr>
      <w:rFonts w:ascii="Times New Roman" w:hAnsi="Times New Roman"/>
      <w:color w:val="000000"/>
    </w:rPr>
  </w:style>
  <w:style w:type="paragraph" w:customStyle="1" w:styleId="dabaaaabaaaaaabaaaaabaaaabaabaaabaaa">
    <w:name w:val="dabaaaabaaaaaabaaaaabaaaabaabaaabaaa"/>
    <w:rPr>
      <w:rFonts w:ascii="Times New Roman" w:hAnsi="Times New Roman"/>
      <w:color w:val="000000"/>
    </w:rPr>
  </w:style>
  <w:style w:type="paragraph" w:customStyle="1" w:styleId="dabaaaabaaaaaabaaaaabaaaabaabaaabaaaa">
    <w:name w:val="dabaaaabaaaaaabaaaaabaaaabaabaaabaaaa"/>
    <w:rPr>
      <w:rFonts w:ascii="Times New Roman" w:hAnsi="Times New Roman"/>
      <w:color w:val="000000"/>
    </w:rPr>
  </w:style>
  <w:style w:type="paragraph" w:customStyle="1" w:styleId="dabaaaabaaaaaabaaaaabaaaabaabaaabaaaaa">
    <w:name w:val="dabaaaabaaaaaabaaaaabaaaabaabaaabaaaaa"/>
    <w:rPr>
      <w:rFonts w:ascii="Times New Roman" w:hAnsi="Times New Roman"/>
      <w:b/>
      <w:color w:val="000000"/>
    </w:rPr>
  </w:style>
  <w:style w:type="paragraph" w:customStyle="1" w:styleId="dabaaaabaaaaaabaaaaabaaaabaabaaabaaaaab">
    <w:name w:val="dabaaaabaaaaaabaaaaabaaaabaabaaabaaaaab"/>
    <w:rPr>
      <w:rFonts w:ascii="Times New Roman" w:hAnsi="Times New Roman"/>
      <w:color w:val="000000"/>
    </w:rPr>
  </w:style>
  <w:style w:type="paragraph" w:customStyle="1" w:styleId="dabaaaabaaaaaabaaaaabaaaabaabaaabaaaaaba">
    <w:name w:val="dabaaaabaaaaaabaaaaabaaaabaabaaabaaaaaba"/>
    <w:rPr>
      <w:rFonts w:ascii="Times New Roman" w:hAnsi="Times New Roman"/>
      <w:color w:val="000000"/>
    </w:rPr>
  </w:style>
  <w:style w:type="paragraph" w:customStyle="1" w:styleId="dabaaaabaaaaaabaaaaabaaaabaabaaabaaaaabaa">
    <w:name w:val="dabaaaabaaaaaabaaaaabaaaabaabaaabaaaaabaa"/>
    <w:rPr>
      <w:rFonts w:ascii="Times New Roman" w:hAnsi="Times New Roman"/>
      <w:color w:val="000000"/>
    </w:rPr>
  </w:style>
  <w:style w:type="paragraph" w:customStyle="1" w:styleId="dabaaaabaaaaaabaaaaabaaaabaabaaabaaaaabaaa">
    <w:name w:val="dabaaaabaaaaaabaaaaabaaaabaabaaabaaaaabaaa"/>
    <w:rPr>
      <w:rFonts w:ascii="Times New Roman" w:hAnsi="Times New Roman"/>
      <w:b/>
      <w:color w:val="000000"/>
    </w:rPr>
  </w:style>
  <w:style w:type="paragraph" w:customStyle="1" w:styleId="dabaaaabaaaaaabaaaaabaaaabaabaaabaaaaabaaab">
    <w:name w:val="dabaaaabaaaaaabaaaaabaaaabaabaaabaaaaabaaab"/>
    <w:rPr>
      <w:rFonts w:ascii="Times New Roman" w:hAnsi="Times New Roman"/>
      <w:color w:val="000000"/>
    </w:rPr>
  </w:style>
  <w:style w:type="paragraph" w:customStyle="1" w:styleId="dabaaaabaaaaaabaaaaabaaaabaabaaabaaaaabaaaba">
    <w:name w:val="dabaaaabaaaaaabaaaaabaaaabaabaaabaaaaabaaaba"/>
    <w:rPr>
      <w:rFonts w:ascii="Times New Roman" w:hAnsi="Times New Roman"/>
      <w:color w:val="000000"/>
    </w:rPr>
  </w:style>
  <w:style w:type="paragraph" w:customStyle="1" w:styleId="dabaaaabaaaaaabaaaaabaaaabaabaaabaaaaabaaabaa">
    <w:name w:val="dabaaaabaaaaaabaaaaabaaaabaabaaabaaaaabaaabaa"/>
    <w:rPr>
      <w:rFonts w:ascii="Times New Roman" w:hAnsi="Times New Roman"/>
      <w:color w:val="000000"/>
    </w:rPr>
  </w:style>
  <w:style w:type="paragraph" w:customStyle="1" w:styleId="cabaaaabaaaaaaabaaaabaaaabaabaaaaabaaaaba">
    <w:name w:val="cabaaaabaaaaaaabaaaabaaaabaabaaaaabaaaaba"/>
    <w:rsid w:val="00251C03"/>
    <w:rPr>
      <w:rFonts w:ascii="Times New Roman" w:hAnsi="Times New Roman"/>
      <w:color w:val="000000"/>
    </w:rPr>
  </w:style>
  <w:style w:type="paragraph" w:customStyle="1" w:styleId="cabaaaabaaaaaaabaaaabaaaabaabaaaaabaaaabaa">
    <w:name w:val="cabaaaabaaaaaaabaaaabaaaabaabaaaaabaaaabaa"/>
    <w:rsid w:val="00251C03"/>
    <w:rPr>
      <w:rFonts w:ascii="Times New Roman" w:hAnsi="Times New Roman"/>
      <w:color w:val="000000"/>
    </w:rPr>
  </w:style>
  <w:style w:type="paragraph" w:customStyle="1" w:styleId="cabaaaabaaaaaaabaaaabaaaabaabaaaaabaaaabaaa">
    <w:name w:val="cabaaaabaaaaaaabaaaabaaaabaabaaaaabaaaabaaa"/>
    <w:rsid w:val="00251C03"/>
    <w:rPr>
      <w:rFonts w:ascii="Times New Roman" w:hAnsi="Times New Roman"/>
      <w:color w:val="000000"/>
    </w:rPr>
  </w:style>
  <w:style w:type="paragraph" w:customStyle="1" w:styleId="cabaaaabaaaaaaabaaaabaaaabaabaaaaabaaaabaaaa">
    <w:name w:val="cabaaaabaaaaaaabaaaabaaaabaabaaaaabaaaabaaaa"/>
    <w:rsid w:val="00251C03"/>
    <w:rPr>
      <w:rFonts w:ascii="Times New Roman" w:hAnsi="Times New Roman"/>
      <w:b/>
      <w:color w:val="000000"/>
    </w:rPr>
  </w:style>
  <w:style w:type="paragraph" w:customStyle="1" w:styleId="eaaabaabaaaabaaaaaaababaaaaabaaaaabaaaaba">
    <w:name w:val="eaaabaabaaaabaaaaaaababaaaaabaaaaabaaaaba"/>
    <w:rsid w:val="00251C03"/>
    <w:rPr>
      <w:rFonts w:ascii="Times New Roman" w:hAnsi="Times New Roman"/>
      <w:color w:val="000000"/>
    </w:rPr>
  </w:style>
  <w:style w:type="paragraph" w:customStyle="1" w:styleId="eaaabaabaaaabaaaaaaababaaaaabaaaaabaaaabaa">
    <w:name w:val="eaaabaabaaaabaaaaaaababaaaaabaaaaabaaaabaa"/>
    <w:rsid w:val="00251C03"/>
    <w:rPr>
      <w:rFonts w:ascii="Times New Roman" w:hAnsi="Times New Roman"/>
      <w:color w:val="000000"/>
    </w:rPr>
  </w:style>
  <w:style w:type="paragraph" w:customStyle="1" w:styleId="eaaabaabaaaabaaaaaaababaaaaabaaaaabaaaabaaa">
    <w:name w:val="eaaabaabaaaabaaaaaaababaaaaabaaaaabaaaabaaa"/>
    <w:rsid w:val="00251C03"/>
    <w:rPr>
      <w:rFonts w:ascii="Times New Roman" w:hAnsi="Times New Roman"/>
      <w:color w:val="000000"/>
    </w:rPr>
  </w:style>
  <w:style w:type="paragraph" w:customStyle="1" w:styleId="eaaabaabaaaabaaaaaaababaaaaabaaaaabaaaabaaaa">
    <w:name w:val="eaaabaabaaaabaaaaaaababaaaaabaaaaabaaaabaaaa"/>
    <w:rsid w:val="00251C03"/>
    <w:rPr>
      <w:rFonts w:ascii="Times New Roman" w:hAnsi="Times New Roman"/>
      <w:b/>
      <w:color w:val="000000"/>
    </w:rPr>
  </w:style>
  <w:style w:type="paragraph" w:customStyle="1" w:styleId="baaaababaaa">
    <w:name w:val="baaaababaaa"/>
    <w:rsid w:val="00251C03"/>
    <w:rPr>
      <w:rFonts w:ascii="Times New Roman" w:hAnsi="Times New Roman"/>
      <w:color w:val="000000"/>
    </w:rPr>
  </w:style>
  <w:style w:type="paragraph" w:customStyle="1" w:styleId="baaaababaaaa">
    <w:name w:val="baaaababaaaa"/>
    <w:rsid w:val="00251C03"/>
    <w:rPr>
      <w:rFonts w:ascii="Times New Roman" w:hAnsi="Times New Roman"/>
      <w:b/>
      <w:color w:val="000000"/>
    </w:rPr>
  </w:style>
  <w:style w:type="paragraph" w:customStyle="1" w:styleId="baaaababaaaab">
    <w:name w:val="baaaababaaaab"/>
    <w:rsid w:val="00251C03"/>
    <w:rPr>
      <w:rFonts w:ascii="Times New Roman" w:hAnsi="Times New Roman"/>
      <w:color w:val="000000"/>
    </w:rPr>
  </w:style>
  <w:style w:type="paragraph" w:customStyle="1" w:styleId="baaaababaaaaba">
    <w:name w:val="baaaababaaaaba"/>
    <w:rsid w:val="00251C0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B39B61-113E-4846-8475-F9A83E9FF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2021-11-17T01:59:00Z</dcterms:modified>
  <cp:category/>
</cp:coreProperties>
</file>