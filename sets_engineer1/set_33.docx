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251" w:rsidRDefault="00DB6349">
      <w:pPr>
        <w:pStyle w:val="axerxodfajfl"/>
        <w:spacing w:after="160"/>
        <w:jc w:val="center"/>
      </w:pPr>
      <w:r>
        <w:t>***Engineer***</w:t>
      </w:r>
    </w:p>
    <w:p w:rsidR="000B5251" w:rsidRDefault="00DB6349">
      <w:pPr>
        <w:pStyle w:val="a"/>
        <w:spacing w:after="160"/>
      </w:pPr>
      <w:r>
        <w:t>1. A shaft subjected to a bending moment M and a torque T, experiences</w:t>
      </w:r>
    </w:p>
    <w:p w:rsidR="000B5251" w:rsidRDefault="00DB6349">
      <w:pPr>
        <w:pStyle w:val="aa"/>
        <w:spacing w:after="160"/>
      </w:pPr>
      <w:r>
        <w:t xml:space="preserve">    a. maximum bending stress = </w:t>
      </w:r>
    </w:p>
    <w:p w:rsidR="000B5251" w:rsidRDefault="00DB6349">
      <w:pPr>
        <w:pStyle w:val="aaa"/>
        <w:spacing w:after="160"/>
      </w:pPr>
      <w:r>
        <w:t xml:space="preserve">    b. maximum shear stress = </w:t>
      </w:r>
    </w:p>
    <w:p w:rsidR="000B5251" w:rsidRDefault="00DB6349">
      <w:pPr>
        <w:pStyle w:val="aaaa"/>
        <w:spacing w:after="160"/>
      </w:pPr>
      <w:r>
        <w:t xml:space="preserve">    c. both (a) and (b)</w:t>
      </w:r>
    </w:p>
    <w:p w:rsidR="000B5251" w:rsidRDefault="00DB6349">
      <w:pPr>
        <w:pStyle w:val="aaaab"/>
        <w:spacing w:after="160"/>
      </w:pPr>
      <w:r>
        <w:t xml:space="preserve">    d. neither (a) nor (b)</w:t>
      </w:r>
    </w:p>
    <w:p w:rsidR="000B5251" w:rsidRDefault="00DB6349">
      <w:pPr>
        <w:pStyle w:val="b"/>
        <w:spacing w:after="160"/>
      </w:pPr>
      <w:r>
        <w:t xml:space="preserve">2. Total strain energy theory for the failure of a </w:t>
      </w:r>
      <w:r>
        <w:t>material at elastic limit, is known</w:t>
      </w:r>
    </w:p>
    <w:p w:rsidR="000B5251" w:rsidRDefault="00DB6349">
      <w:pPr>
        <w:pStyle w:val="babaaaaaaababaaaaaabaaaaabaaabaaaabaa"/>
        <w:spacing w:after="160"/>
      </w:pPr>
      <w:r>
        <w:t xml:space="preserve">    a. St. </w:t>
      </w:r>
      <w:proofErr w:type="spellStart"/>
      <w:r>
        <w:t>Venant's</w:t>
      </w:r>
      <w:proofErr w:type="spellEnd"/>
      <w:r>
        <w:t xml:space="preserve"> theory</w:t>
      </w:r>
    </w:p>
    <w:p w:rsidR="000B5251" w:rsidRDefault="00DB6349">
      <w:pPr>
        <w:pStyle w:val="babaaaaaaababaaaaaabaaaaabaaabaaaabaaa"/>
        <w:spacing w:after="160"/>
      </w:pPr>
      <w:r>
        <w:t xml:space="preserve">    b. Rankine's theory</w:t>
      </w:r>
    </w:p>
    <w:p w:rsidR="000B5251" w:rsidRDefault="00DB6349">
      <w:pPr>
        <w:pStyle w:val="babaaaaaaababaaaaaabaaaaabaaabaaaabaaaa"/>
        <w:spacing w:after="160"/>
      </w:pPr>
      <w:r>
        <w:t xml:space="preserve">    c. Haig's theory</w:t>
      </w:r>
    </w:p>
    <w:p w:rsidR="000B5251" w:rsidRDefault="00DB6349">
      <w:pPr>
        <w:pStyle w:val="b"/>
        <w:spacing w:after="160"/>
      </w:pPr>
      <w:r>
        <w:t xml:space="preserve">    d. Von Mises's theory.</w:t>
      </w:r>
    </w:p>
    <w:p w:rsidR="000B5251" w:rsidRDefault="00DB6349">
      <w:pPr>
        <w:pStyle w:val="baabaa"/>
        <w:spacing w:after="160"/>
      </w:pPr>
      <w:r>
        <w:t>3. A shaft rotating N.R.M. under a torque T, transmits a power</w:t>
      </w:r>
    </w:p>
    <w:p w:rsidR="000B5251" w:rsidRDefault="00DB6349">
      <w:pPr>
        <w:pStyle w:val="baabaaa"/>
        <w:spacing w:after="160"/>
      </w:pPr>
      <w:r>
        <w:t xml:space="preserve">    a.  Newton </w:t>
      </w:r>
      <w:proofErr w:type="spellStart"/>
      <w:r>
        <w:t>metres</w:t>
      </w:r>
      <w:proofErr w:type="spellEnd"/>
      <w:r>
        <w:t>/sec</w:t>
      </w:r>
    </w:p>
    <w:p w:rsidR="000B5251" w:rsidRDefault="00DB6349">
      <w:pPr>
        <w:pStyle w:val="baabaaab"/>
        <w:spacing w:after="160"/>
      </w:pPr>
      <w:r>
        <w:t xml:space="preserve">    b.  Newton </w:t>
      </w:r>
      <w:proofErr w:type="spellStart"/>
      <w:r>
        <w:t>metres</w:t>
      </w:r>
      <w:proofErr w:type="spellEnd"/>
      <w:r>
        <w:t>/min</w:t>
      </w:r>
    </w:p>
    <w:p w:rsidR="000B5251" w:rsidRDefault="00DB6349">
      <w:pPr>
        <w:pStyle w:val="baabaaaba"/>
        <w:spacing w:after="160"/>
      </w:pPr>
      <w:r>
        <w:t xml:space="preserve">    c.</w:t>
      </w:r>
      <w:r>
        <w:t xml:space="preserve">  Newton </w:t>
      </w:r>
      <w:proofErr w:type="spellStart"/>
      <w:r>
        <w:t>metres</w:t>
      </w:r>
      <w:proofErr w:type="spellEnd"/>
      <w:r>
        <w:t>/min</w:t>
      </w:r>
    </w:p>
    <w:p w:rsidR="000B5251" w:rsidRDefault="00DB6349">
      <w:pPr>
        <w:pStyle w:val="baabaaabaa"/>
        <w:spacing w:after="160"/>
      </w:pPr>
      <w:r>
        <w:t xml:space="preserve">    d.  Newton </w:t>
      </w:r>
      <w:proofErr w:type="spellStart"/>
      <w:r>
        <w:t>metres</w:t>
      </w:r>
      <w:proofErr w:type="spellEnd"/>
      <w:r>
        <w:t>/sec</w:t>
      </w:r>
    </w:p>
    <w:p w:rsidR="000B5251" w:rsidRDefault="00DB6349">
      <w:pPr>
        <w:pStyle w:val="baabaaabaaa"/>
        <w:spacing w:after="160"/>
      </w:pPr>
      <w:r>
        <w:t>4. The property by which a body returns to its original shape after removal of the force, is called</w:t>
      </w:r>
    </w:p>
    <w:p w:rsidR="000B5251" w:rsidRDefault="00DB6349">
      <w:pPr>
        <w:pStyle w:val="baabaaabaaaa"/>
        <w:spacing w:after="160"/>
      </w:pPr>
      <w:r>
        <w:t xml:space="preserve">    a. plasticity</w:t>
      </w:r>
    </w:p>
    <w:p w:rsidR="000B5251" w:rsidRDefault="00DB6349">
      <w:pPr>
        <w:pStyle w:val="baabaaabaaaaa"/>
        <w:spacing w:after="160"/>
      </w:pPr>
      <w:r>
        <w:t xml:space="preserve">    b. elasticity</w:t>
      </w:r>
    </w:p>
    <w:p w:rsidR="000B5251" w:rsidRDefault="00DB6349">
      <w:pPr>
        <w:pStyle w:val="baabaaabaaaaab"/>
        <w:spacing w:after="160"/>
      </w:pPr>
      <w:r>
        <w:t xml:space="preserve">    c. ductility</w:t>
      </w:r>
    </w:p>
    <w:p w:rsidR="000B5251" w:rsidRDefault="00DB6349">
      <w:pPr>
        <w:pStyle w:val="baabaaabaaaaaba"/>
        <w:spacing w:after="160"/>
      </w:pPr>
      <w:r>
        <w:t xml:space="preserve">    d. malleability.</w:t>
      </w:r>
    </w:p>
    <w:p w:rsidR="000B5251" w:rsidRDefault="00DB6349">
      <w:pPr>
        <w:pStyle w:val="baabaaabaaaaabaa"/>
        <w:spacing w:after="160"/>
      </w:pPr>
      <w:r>
        <w:t xml:space="preserve">5. For a simply supported beam of </w:t>
      </w:r>
      <w:r>
        <w:t>length L, the bending moment M is described as M = a (x - x3/L2), 0 ≤ x &lt; L; where a is a constant. The shear force will be zero at</w:t>
      </w:r>
    </w:p>
    <w:p w:rsidR="000B5251" w:rsidRDefault="00DB6349">
      <w:pPr>
        <w:pStyle w:val="baabaaabaaaaabaaa"/>
        <w:spacing w:after="160"/>
      </w:pPr>
      <w:r>
        <w:t xml:space="preserve">    a. the supports</w:t>
      </w:r>
    </w:p>
    <w:p w:rsidR="000B5251" w:rsidRDefault="00DB6349">
      <w:pPr>
        <w:pStyle w:val="baabaaabaaaaabaaaa"/>
        <w:spacing w:after="160"/>
      </w:pPr>
      <w:r>
        <w:t xml:space="preserve">    b. x = L/2</w:t>
      </w:r>
    </w:p>
    <w:p w:rsidR="000B5251" w:rsidRDefault="00DB6349">
      <w:pPr>
        <w:pStyle w:val="baabaaabaaaaabaaaaa"/>
        <w:spacing w:after="160"/>
      </w:pPr>
      <w:r>
        <w:t xml:space="preserve">    c. x = L/3</w:t>
      </w:r>
    </w:p>
    <w:p w:rsidR="000B5251" w:rsidRDefault="00DB6349">
      <w:pPr>
        <w:pStyle w:val="baabaaabaaaaabaaaaab"/>
        <w:spacing w:after="160"/>
      </w:pPr>
      <w:r>
        <w:t xml:space="preserve">    d. x = L/3</w:t>
      </w:r>
    </w:p>
    <w:p w:rsidR="000B5251" w:rsidRDefault="00DB6349">
      <w:pPr>
        <w:pStyle w:val="baabaaabaaaaabaaaaaba"/>
        <w:spacing w:after="160"/>
      </w:pPr>
      <w:r>
        <w:t>6. Determining the difference in elevation between two poin</w:t>
      </w:r>
      <w:r>
        <w:t>ts on the surface of the earth, is known as</w:t>
      </w:r>
    </w:p>
    <w:p w:rsidR="000B5251" w:rsidRDefault="00DB6349">
      <w:pPr>
        <w:pStyle w:val="baabaaabaaaaabaaaaabaa"/>
        <w:spacing w:after="160"/>
      </w:pPr>
      <w:r>
        <w:t xml:space="preserve">    a. levelling</w:t>
      </w:r>
    </w:p>
    <w:p w:rsidR="000B5251" w:rsidRDefault="00DB6349">
      <w:pPr>
        <w:pStyle w:val="baabaaabaaaaabaaaaabaaa"/>
        <w:spacing w:after="160"/>
      </w:pPr>
      <w:r>
        <w:lastRenderedPageBreak/>
        <w:t xml:space="preserve">    b. simple levelling</w:t>
      </w:r>
    </w:p>
    <w:p w:rsidR="000B5251" w:rsidRDefault="00DB6349">
      <w:pPr>
        <w:pStyle w:val="baabaaabaaaaabaaaaabaaaa"/>
        <w:spacing w:after="160"/>
      </w:pPr>
      <w:r>
        <w:t xml:space="preserve">    c. differential levelling</w:t>
      </w:r>
    </w:p>
    <w:p w:rsidR="000B5251" w:rsidRDefault="00DB6349">
      <w:pPr>
        <w:pStyle w:val="baabaaabaaaaabaaaaabaaaab"/>
        <w:spacing w:after="160"/>
      </w:pPr>
      <w:r>
        <w:t xml:space="preserve">    d. longitudinal levelling.</w:t>
      </w:r>
    </w:p>
    <w:p w:rsidR="000B5251" w:rsidRDefault="00DB6349">
      <w:pPr>
        <w:pStyle w:val="baabaaabaaaaabaaaaabaaaaba"/>
        <w:spacing w:after="160"/>
      </w:pPr>
      <w:r>
        <w:t>7. The line normal to the plumb line is known as</w:t>
      </w:r>
    </w:p>
    <w:p w:rsidR="000B5251" w:rsidRDefault="00DB6349">
      <w:pPr>
        <w:pStyle w:val="baabaaabaaaaabaaaaabaaaabaa"/>
        <w:spacing w:after="160"/>
      </w:pPr>
      <w:r>
        <w:t xml:space="preserve">    a. horizontal line</w:t>
      </w:r>
    </w:p>
    <w:p w:rsidR="000B5251" w:rsidRDefault="00DB6349">
      <w:pPr>
        <w:pStyle w:val="baabaaabaaaaabaaaaabaaaabaaa"/>
        <w:spacing w:after="160"/>
      </w:pPr>
      <w:r>
        <w:t xml:space="preserve">    b. level line</w:t>
      </w:r>
    </w:p>
    <w:p w:rsidR="000B5251" w:rsidRDefault="00DB6349">
      <w:pPr>
        <w:pStyle w:val="baabaaabaaaaabaaaaabaaaabaaab"/>
        <w:spacing w:after="160"/>
      </w:pPr>
      <w:r>
        <w:t xml:space="preserve">    c. datum line</w:t>
      </w:r>
    </w:p>
    <w:p w:rsidR="000B5251" w:rsidRDefault="00DB6349">
      <w:pPr>
        <w:pStyle w:val="baabaaabaaaaabaaaaabaaaabaaaba"/>
        <w:spacing w:after="160"/>
      </w:pPr>
      <w:r>
        <w:t xml:space="preserve">  </w:t>
      </w:r>
      <w:r>
        <w:t xml:space="preserve">  d. vertical line.</w:t>
      </w:r>
    </w:p>
    <w:p w:rsidR="000B5251" w:rsidRDefault="00DB6349">
      <w:pPr>
        <w:pStyle w:val="baabaaabaaaaabaaaaabaaaabaaabaa"/>
        <w:spacing w:after="160"/>
      </w:pPr>
      <w:r>
        <w:t>8. While viewing through a level telescope and moving the eye slightly, a relative movement occurs between the image of the levelling staff and the cross hairs. The instrument is</w:t>
      </w:r>
    </w:p>
    <w:p w:rsidR="000B5251" w:rsidRDefault="00DB6349">
      <w:pPr>
        <w:pStyle w:val="baabaaabaaaaabaaaaabaaaabaaabaaa"/>
        <w:spacing w:after="160"/>
      </w:pPr>
      <w:r>
        <w:t xml:space="preserve">    a. correctly </w:t>
      </w:r>
      <w:proofErr w:type="spellStart"/>
      <w:r>
        <w:t>focussed</w:t>
      </w:r>
      <w:proofErr w:type="spellEnd"/>
    </w:p>
    <w:p w:rsidR="000B5251" w:rsidRDefault="00DB6349">
      <w:pPr>
        <w:pStyle w:val="baabaaabaaaaabaaaaabaaaabaaabaaaa"/>
        <w:spacing w:after="160"/>
      </w:pPr>
      <w:r>
        <w:t xml:space="preserve">    b. not correctly </w:t>
      </w:r>
      <w:proofErr w:type="spellStart"/>
      <w:r>
        <w:t>focussed</w:t>
      </w:r>
      <w:proofErr w:type="spellEnd"/>
    </w:p>
    <w:p w:rsidR="000B5251" w:rsidRDefault="00DB6349">
      <w:pPr>
        <w:pStyle w:val="baabaaabaaaaabaaaaabaaaabaaabaaaaa"/>
        <w:spacing w:after="160"/>
      </w:pPr>
      <w:r>
        <w:t xml:space="preserve"> </w:t>
      </w:r>
      <w:r>
        <w:t xml:space="preserve">   c. said to have parallax</w:t>
      </w:r>
    </w:p>
    <w:p w:rsidR="000B5251" w:rsidRDefault="00DB6349">
      <w:pPr>
        <w:pStyle w:val="baabaaabaaaaabaaaaabaaaabaaabaaaaab"/>
        <w:spacing w:after="160"/>
      </w:pPr>
      <w:r>
        <w:t xml:space="preserve">    d. free from parallax.</w:t>
      </w:r>
    </w:p>
    <w:p w:rsidR="000B5251" w:rsidRDefault="00DB6349">
      <w:pPr>
        <w:pStyle w:val="baabaaabaaaaabaaaaabaaaabaaabaaaaaba"/>
        <w:spacing w:after="160"/>
      </w:pPr>
      <w:r>
        <w:t xml:space="preserve">9. Pick up the correct statement from the </w:t>
      </w:r>
      <w:proofErr w:type="gramStart"/>
      <w:r>
        <w:t>following :</w:t>
      </w:r>
      <w:proofErr w:type="gramEnd"/>
    </w:p>
    <w:p w:rsidR="000B5251" w:rsidRDefault="00DB6349">
      <w:pPr>
        <w:pStyle w:val="baabaaabaaaaabaaaaabaaaabaaabaaaaabaa"/>
        <w:spacing w:after="160"/>
      </w:pPr>
      <w:r>
        <w:t xml:space="preserve">    a. the tangent screw enables to give small movement under conditions of smooth and positive control</w:t>
      </w:r>
    </w:p>
    <w:p w:rsidR="000B5251" w:rsidRDefault="00DB6349">
      <w:pPr>
        <w:pStyle w:val="baabaaabaaaaabaaaaabaaaabaaabaaaaabaaa"/>
        <w:spacing w:after="160"/>
      </w:pPr>
      <w:r>
        <w:t xml:space="preserve">    b. standing on the tripod is the </w:t>
      </w:r>
      <w:r>
        <w:t xml:space="preserve">levelling head or </w:t>
      </w:r>
      <w:proofErr w:type="spellStart"/>
      <w:r>
        <w:t>trib</w:t>
      </w:r>
      <w:proofErr w:type="spellEnd"/>
      <w:r>
        <w:t xml:space="preserve"> arch</w:t>
      </w:r>
    </w:p>
    <w:p w:rsidR="000B5251" w:rsidRDefault="00DB6349">
      <w:pPr>
        <w:pStyle w:val="baabaaabaaaaabaaaaabaaaabaaabaaaaabaaaa"/>
        <w:spacing w:after="160"/>
      </w:pPr>
      <w:r>
        <w:t xml:space="preserve">    c. the levelling screws are used to tilt the instrument so that its rotation axis is truly vertical</w:t>
      </w:r>
    </w:p>
    <w:p w:rsidR="000B5251" w:rsidRDefault="00DB6349">
      <w:pPr>
        <w:pStyle w:val="baabaaabaaaaabaaaaabaaaabaaabaaaaaba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"/>
        <w:spacing w:after="160"/>
      </w:pPr>
      <w:r>
        <w:t>10. The distance between terminal points computed from a subsidiary traverse run between them, is gene</w:t>
      </w:r>
      <w:r>
        <w:t>rally known, as</w:t>
      </w:r>
    </w:p>
    <w:p w:rsidR="000B5251" w:rsidRDefault="00DB6349">
      <w:pPr>
        <w:pStyle w:val="baabaaabaaaaabaaaaabaaaabaaabaaaaabaaaaaba"/>
        <w:spacing w:after="160"/>
      </w:pPr>
      <w:r>
        <w:t xml:space="preserve">    a. traverse leg</w:t>
      </w:r>
    </w:p>
    <w:p w:rsidR="000B5251" w:rsidRDefault="00DB6349">
      <w:pPr>
        <w:pStyle w:val="baabaaabaaaaabaaaaabaaaabaaabaaaaabaaaaabaa"/>
        <w:spacing w:after="160"/>
      </w:pPr>
      <w:r>
        <w:t xml:space="preserve">    b. a base</w:t>
      </w:r>
    </w:p>
    <w:p w:rsidR="000B5251" w:rsidRDefault="00DB6349">
      <w:pPr>
        <w:pStyle w:val="baabaaabaaaaabaaaaabaaaabaaabaaaaabaaaaabaaa"/>
        <w:spacing w:after="160"/>
      </w:pPr>
      <w:r>
        <w:t xml:space="preserve">    c. traverse base</w:t>
      </w:r>
    </w:p>
    <w:p w:rsidR="000B5251" w:rsidRDefault="00DB6349">
      <w:pPr>
        <w:pStyle w:val="baabaaabaaaaabaaaaabaaaabaaabaaaaabaaaaabaaab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"/>
        <w:spacing w:after="160"/>
      </w:pPr>
      <w:r>
        <w:t xml:space="preserve">11. Pick up the correct statement from the </w:t>
      </w:r>
      <w:proofErr w:type="gramStart"/>
      <w:r>
        <w:t>following :</w:t>
      </w:r>
      <w:proofErr w:type="gramEnd"/>
    </w:p>
    <w:p w:rsidR="000B5251" w:rsidRDefault="00DB6349">
      <w:pPr>
        <w:pStyle w:val="baabaaabaaaaabaaaaabaaaabaaabaaaaabaaaaabaaabaa"/>
        <w:spacing w:after="160"/>
      </w:pPr>
      <w:r>
        <w:t xml:space="preserve">    a. with both handles in his left hand, the chain man throws out the chain with his right hand and the </w:t>
      </w:r>
      <w:r>
        <w:t>second chain man assists him to free it from knots</w:t>
      </w:r>
    </w:p>
    <w:p w:rsidR="000B5251" w:rsidRDefault="00DB6349">
      <w:pPr>
        <w:pStyle w:val="baabaaabaaaaabaaaaabaaaabaaabaaaaabaaaaabaaabaaa"/>
        <w:spacing w:after="160"/>
      </w:pPr>
      <w:r>
        <w:t xml:space="preserve">    b. the follower of the chaining operation should be more experienced than the leader</w:t>
      </w:r>
    </w:p>
    <w:p w:rsidR="000B5251" w:rsidRDefault="00DB6349">
      <w:pPr>
        <w:pStyle w:val="baabaaabaaaaabaaaaabaaaabaaabaaaaabaaaaabaaabaaaa"/>
        <w:spacing w:after="160"/>
      </w:pPr>
      <w:r>
        <w:lastRenderedPageBreak/>
        <w:t xml:space="preserve">    c. at the end of the tenth chain length, the two chain men meet and the ten arrows are handed over to the leader</w:t>
      </w:r>
    </w:p>
    <w:p w:rsidR="000B5251" w:rsidRDefault="00DB6349">
      <w:pPr>
        <w:pStyle w:val="baabaaabaaaaabaaaaabaaaabaaabaaaaabaaaaabaaaba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aaaab"/>
        <w:spacing w:after="160"/>
      </w:pPr>
      <w:r>
        <w:t>12. If the chain line which runs along N-S direction is horizontal and the ground in E-W direction is sloping</w:t>
      </w:r>
    </w:p>
    <w:p w:rsidR="000B5251" w:rsidRDefault="00DB6349">
      <w:pPr>
        <w:pStyle w:val="baabaaabaaaaabaaaaabaaaabaaabaaaaabaaaaabaaabaaaaaba"/>
        <w:spacing w:after="160"/>
      </w:pPr>
      <w:r>
        <w:t xml:space="preserve">    a. it is possible to set offsets correctly on east side</w:t>
      </w:r>
    </w:p>
    <w:p w:rsidR="000B5251" w:rsidRDefault="00DB6349">
      <w:pPr>
        <w:pStyle w:val="baabaaabaaaaabaaaaabaaaabaaabaaaaabaaaaabaaabaaaaabaa"/>
        <w:spacing w:after="160"/>
      </w:pPr>
      <w:r>
        <w:t xml:space="preserve">    b. it is possible to set offsets correctly on east side</w:t>
      </w:r>
    </w:p>
    <w:p w:rsidR="000B5251" w:rsidRDefault="00DB6349">
      <w:pPr>
        <w:pStyle w:val="baabaaabaaaaabaaaaabaaaabaaabaaaaabaaaaabaaabaaaaabaaa"/>
        <w:spacing w:after="160"/>
      </w:pPr>
      <w:r>
        <w:t xml:space="preserve">   </w:t>
      </w:r>
      <w:r>
        <w:t xml:space="preserve"> c. it is not possible to set offsets correctly on west side</w:t>
      </w:r>
    </w:p>
    <w:p w:rsidR="000B5251" w:rsidRDefault="00DB6349">
      <w:pPr>
        <w:pStyle w:val="baabaaabaaaaabaaaaabaaaabaaabaaaaabaaaaabaaabaaaaabaaaa"/>
        <w:spacing w:after="160"/>
      </w:pPr>
      <w:r>
        <w:t xml:space="preserve">    d. it is possible to set offsets correctly on both sides.</w:t>
      </w:r>
    </w:p>
    <w:p w:rsidR="000B5251" w:rsidRDefault="00DB6349">
      <w:pPr>
        <w:pStyle w:val="baabaaabaaaaabaaaaabaaaabaaabaaaaabaaaaabaaabaaaaabaaaab"/>
        <w:spacing w:after="160"/>
      </w:pPr>
      <w:r>
        <w:t>13. The commonly used thinner in oil paints, is</w:t>
      </w:r>
    </w:p>
    <w:p w:rsidR="000B5251" w:rsidRDefault="00DB6349">
      <w:pPr>
        <w:pStyle w:val="baabaaabaaaaabaaaaabaaaabaaabaaaaabaaaaabaaabaaaaabaaaaba"/>
        <w:spacing w:after="160"/>
      </w:pPr>
      <w:r>
        <w:t xml:space="preserve">    a. turpentine</w:t>
      </w:r>
    </w:p>
    <w:p w:rsidR="000B5251" w:rsidRDefault="00DB6349">
      <w:pPr>
        <w:pStyle w:val="baabaaabaaaaabaaaaabaaaabaaabaaaaabaaaaabaaabaaaaabaaaabaa"/>
        <w:spacing w:after="160"/>
      </w:pPr>
      <w:r>
        <w:t xml:space="preserve">    b. both (a) and (b)</w:t>
      </w:r>
    </w:p>
    <w:p w:rsidR="000B5251" w:rsidRDefault="00DB6349">
      <w:pPr>
        <w:pStyle w:val="baabaaabaaaaabaaaaabaaaabaaabaaaaabaaaaabaaabaaaaabaaaabaab"/>
        <w:spacing w:after="160"/>
      </w:pPr>
      <w:r>
        <w:t xml:space="preserve">    c. neither (a) nor (b)</w:t>
      </w:r>
    </w:p>
    <w:p w:rsidR="000B5251" w:rsidRDefault="00DB6349">
      <w:pPr>
        <w:pStyle w:val="baabaaabaaaaabaaaaabaaaabaaabaaaaabaaaaabaaabaaaaabaaaabaaba"/>
        <w:spacing w:after="160"/>
      </w:pPr>
      <w:r>
        <w:t xml:space="preserve">    d. none the </w:t>
      </w:r>
      <w:r>
        <w:t>these.</w:t>
      </w:r>
    </w:p>
    <w:p w:rsidR="000B5251" w:rsidRDefault="00DB6349">
      <w:pPr>
        <w:pStyle w:val="baabaaabaaaaabaaaaabaaaabaaabaaaaabaaaaabaaabaaaaabaaaabaabaa"/>
        <w:spacing w:after="160"/>
      </w:pPr>
      <w:r>
        <w:t xml:space="preserve">14. </w:t>
      </w:r>
      <w:proofErr w:type="spellStart"/>
      <w:r>
        <w:t>Snowcrete</w:t>
      </w:r>
      <w:proofErr w:type="spellEnd"/>
      <w:r>
        <w:t xml:space="preserve"> is one of the patent forms of</w:t>
      </w:r>
    </w:p>
    <w:p w:rsidR="000B5251" w:rsidRDefault="00DB6349">
      <w:pPr>
        <w:pStyle w:val="baabaaabaaaaabaaaaabaaaabaaabaaaaabaaaaabaaabaaaaabaaaabaabaaa"/>
        <w:spacing w:after="160"/>
      </w:pPr>
      <w:r>
        <w:t xml:space="preserve">    a. distempers</w:t>
      </w:r>
    </w:p>
    <w:p w:rsidR="000B5251" w:rsidRDefault="00DB6349">
      <w:pPr>
        <w:pStyle w:val="baabaaabaaaaabaaaaabaaaabaaabaaaaabaaaaabaaabaaaaabaaaabaabaaaa"/>
        <w:spacing w:after="160"/>
      </w:pPr>
      <w:r>
        <w:t xml:space="preserve">    b. water proof cement paints</w:t>
      </w:r>
    </w:p>
    <w:p w:rsidR="000B5251" w:rsidRDefault="00DB6349">
      <w:pPr>
        <w:pStyle w:val="baabaaabaaaaabaaaaabaaaabaaabaaaaabaaaaabaaabaaaaabaaaabaabaaaab"/>
        <w:spacing w:after="160"/>
      </w:pPr>
      <w:r>
        <w:t xml:space="preserve">    c. enamel paints</w:t>
      </w:r>
    </w:p>
    <w:p w:rsidR="000B5251" w:rsidRDefault="00DB6349">
      <w:pPr>
        <w:pStyle w:val="baabaaabaaaaabaaaaabaaaabaaabaaaaabaaaaabaaabaaaaabaaaabaabaaaaba"/>
        <w:spacing w:after="160"/>
      </w:pPr>
      <w:r>
        <w:t xml:space="preserve">    d. cellulose paints.</w:t>
      </w:r>
    </w:p>
    <w:p w:rsidR="000B5251" w:rsidRDefault="00DB6349">
      <w:pPr>
        <w:pStyle w:val="baabaaabaaaaabaaaaabaaaabaaabaaaaabaaaaabaaabaaaaabaaaabaabaaaabaa"/>
        <w:spacing w:after="160"/>
      </w:pPr>
      <w:r>
        <w:t>15. Blister steel</w:t>
      </w:r>
    </w:p>
    <w:p w:rsidR="000B5251" w:rsidRDefault="00DB6349">
      <w:pPr>
        <w:pStyle w:val="baabaaabaaaaabaaaaabaaaabaaabaaaaabaaaaabaaabaaaaabaaaabaabaaaabaaa"/>
        <w:spacing w:after="160"/>
      </w:pPr>
      <w:r>
        <w:t xml:space="preserve">    a. is full of fissures and cavities</w:t>
      </w:r>
    </w:p>
    <w:p w:rsidR="000B5251" w:rsidRDefault="00DB6349">
      <w:pPr>
        <w:pStyle w:val="baabaaabaaaaabaaaaabaaaabaaabaaaaabaaaaabaaabaaaaabaaaabaabaaaabaaaa"/>
        <w:spacing w:after="160"/>
      </w:pPr>
      <w:r>
        <w:t xml:space="preserve">    b. </w:t>
      </w:r>
      <w:proofErr w:type="spellStart"/>
      <w:r>
        <w:t>can not</w:t>
      </w:r>
      <w:proofErr w:type="spellEnd"/>
      <w:r>
        <w:t xml:space="preserve"> be forged</w:t>
      </w:r>
    </w:p>
    <w:p w:rsidR="000B5251" w:rsidRDefault="00DB6349">
      <w:pPr>
        <w:pStyle w:val="baabaaabaaaaabaaaaabaaaabaaabaaaaabaaaaabaaabaaaaabaaaabaabaaaabaaaaa"/>
        <w:spacing w:after="160"/>
      </w:pPr>
      <w:r>
        <w:t xml:space="preserve">    c. can be easily weld</w:t>
      </w:r>
      <w:r>
        <w:t>ed</w:t>
      </w:r>
    </w:p>
    <w:p w:rsidR="000B5251" w:rsidRDefault="00DB6349">
      <w:pPr>
        <w:pStyle w:val="baabaaabaaaaabaaaaabaaaabaaabaaaaabaaaaabaaabaaaaabaaaabaabaaaabaa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aaaabaaaabaabaaaabaaaaaab"/>
        <w:spacing w:after="160"/>
      </w:pPr>
      <w:r>
        <w:t>16. The plastics made from cellulose resin</w:t>
      </w:r>
    </w:p>
    <w:p w:rsidR="000B5251" w:rsidRDefault="00DB6349">
      <w:pPr>
        <w:pStyle w:val="baabaaabaaaaabaaaaabaaaabaaabaaaaabaaaaabaaabaaaaabaaaabaabaaaabaaaaaab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as clear as glass</w:t>
      </w:r>
    </w:p>
    <w:p w:rsidR="000B5251" w:rsidRDefault="00DB6349">
      <w:pPr>
        <w:pStyle w:val="baabaaabaaaaabaaaaabaaaabaaabaaaaabaaaaabaaabaaaaabaaaabaabaaaabaaaaaab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tough and strong</w:t>
      </w:r>
    </w:p>
    <w:p w:rsidR="000B5251" w:rsidRDefault="00DB6349">
      <w:pPr>
        <w:pStyle w:val="baabaaabaaaaabaaaaabaaaabaaabaaaaabaaaaabaaabaaaaabaaaabaabaaaabaaaaaabaaa"/>
        <w:spacing w:after="160"/>
      </w:pPr>
      <w:r>
        <w:t xml:space="preserve">    c. </w:t>
      </w:r>
      <w:proofErr w:type="gramStart"/>
      <w:r>
        <w:t>possess</w:t>
      </w:r>
      <w:proofErr w:type="gramEnd"/>
      <w:r>
        <w:t xml:space="preserve"> excellent electrical properties</w:t>
      </w:r>
    </w:p>
    <w:p w:rsidR="000B5251" w:rsidRDefault="00DB6349">
      <w:pPr>
        <w:pStyle w:val="baabaaabaaaaabaaaaabaaaabaaabaaaaabaaaaabaaabaaaaabaaaabaabaaaabaaaaaab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aaaabaaaabaabaaaabaaaaaabaaaab"/>
        <w:spacing w:after="160"/>
      </w:pPr>
      <w:r>
        <w:lastRenderedPageBreak/>
        <w:t xml:space="preserve">17. For light and ornamental casting, the most unsuitable pig </w:t>
      </w:r>
      <w:r>
        <w:t>iron, is</w:t>
      </w:r>
    </w:p>
    <w:p w:rsidR="000B5251" w:rsidRDefault="00DB6349">
      <w:pPr>
        <w:pStyle w:val="baabaaabaaaaabaaaaabaaaabaaabaaaaabaaaaabaaabaaaaabaaaabaabaaaabaaaaaabaaaaba"/>
        <w:spacing w:after="160"/>
      </w:pPr>
      <w:r>
        <w:t xml:space="preserve">    a. Bessemer pig</w:t>
      </w:r>
    </w:p>
    <w:p w:rsidR="000B5251" w:rsidRDefault="00DB6349">
      <w:pPr>
        <w:pStyle w:val="baabaaabaaaaabaaaaabaaaabaaabaaaaabaaaaabaaabaaaaabaaaabaabaaaabaaaaaabaaaabaa"/>
        <w:spacing w:after="160"/>
      </w:pPr>
      <w:r>
        <w:t xml:space="preserve">    b. Grey or foundry pig</w:t>
      </w:r>
    </w:p>
    <w:p w:rsidR="000B5251" w:rsidRDefault="00DB6349">
      <w:pPr>
        <w:pStyle w:val="baabaaabaaaaabaaaaabaaaabaaabaaaaabaaaaabaaabaaaaabaaaabaabaaaabaaaaaabaaaabaaa"/>
        <w:spacing w:after="160"/>
      </w:pPr>
      <w:r>
        <w:t xml:space="preserve">    c. White or forge pig</w:t>
      </w:r>
    </w:p>
    <w:p w:rsidR="000B5251" w:rsidRDefault="00DB6349">
      <w:pPr>
        <w:pStyle w:val="baabaaabaaaaabaaaaabaaaabaaabaaaaabaaaaabaaabaaaaabaaaabaabaaaabaaaaaabaaaabaaaa"/>
        <w:spacing w:after="160"/>
      </w:pPr>
      <w:r>
        <w:t xml:space="preserve">    d. Mottled pig.</w:t>
      </w:r>
    </w:p>
    <w:p w:rsidR="000B5251" w:rsidRDefault="00DB6349">
      <w:pPr>
        <w:pStyle w:val="baabaaabaaaaabaaaaabaaaabaaabaaaaabaaaaabaaabaaaaabaaaabaabaaaabaaaaaabaaaabaaaab"/>
        <w:spacing w:after="160"/>
      </w:pPr>
      <w:r>
        <w:t>18. The filler used in plastic bitumen, is</w:t>
      </w:r>
    </w:p>
    <w:p w:rsidR="000B5251" w:rsidRDefault="00DB6349">
      <w:pPr>
        <w:pStyle w:val="baabaaabaaaaabaaaaabaaaabaaabaaaaabaaaaabaaabaaaaabaaaabaabaaaabaaaaaabaaaabaaaaba"/>
        <w:spacing w:after="160"/>
      </w:pPr>
      <w:r>
        <w:t xml:space="preserve">    a. talc powder</w:t>
      </w:r>
    </w:p>
    <w:p w:rsidR="000B5251" w:rsidRDefault="00DB6349">
      <w:pPr>
        <w:pStyle w:val="baabaaabaaaaabaaaaabaaaabaaabaaaaabaaaaabaaabaaaaabaaaabaabaaaabaaaaaabaaaabaaaabaa"/>
        <w:spacing w:after="160"/>
      </w:pPr>
      <w:r>
        <w:t xml:space="preserve">    b. asbestos powder</w:t>
      </w:r>
    </w:p>
    <w:p w:rsidR="000B5251" w:rsidRDefault="00DB6349">
      <w:pPr>
        <w:pStyle w:val="baabaaabaaaaabaaaaabaaaabaaabaaaaabaaaaabaaabaaaaabaaaabaabaaaabaaaaaabaaaabaaaabaab"/>
        <w:spacing w:after="160"/>
      </w:pPr>
      <w:r>
        <w:t xml:space="preserve">    c. plastic powder</w:t>
      </w:r>
    </w:p>
    <w:p w:rsidR="000B5251" w:rsidRDefault="00DB6349">
      <w:pPr>
        <w:pStyle w:val="baabaaabaaaaabaaaaabaaaabaaabaaaaabaaaaabaaabaaaaabaaaabaabaaaabaaaaaabaaaabaaaabaaba"/>
        <w:spacing w:after="160"/>
      </w:pPr>
      <w:r>
        <w:t xml:space="preserve">    d. none of these.</w:t>
      </w:r>
    </w:p>
    <w:p w:rsidR="000B5251" w:rsidRDefault="00DB6349">
      <w:pPr>
        <w:pStyle w:val="baabaaabaaaaabaaaaabaaaabaaabaaaaabaaaaabaaabaaaaabaaaabaabaaaabaaaaaabaaaabaaaabaabaa"/>
        <w:spacing w:after="160"/>
      </w:pPr>
      <w:r>
        <w:t>19. Grading of sand cause</w:t>
      </w:r>
      <w:r>
        <w:t>s great variation in</w:t>
      </w:r>
    </w:p>
    <w:p w:rsidR="000B5251" w:rsidRDefault="00DB6349">
      <w:pPr>
        <w:pStyle w:val="baabaaabaaaaabaaaaabaaaabaaabaaaaabaaaaabaaabaaaaabaaaabaabaaaabaaaaaabaaaabaaaabaabaaa"/>
        <w:spacing w:after="160"/>
      </w:pPr>
      <w:r>
        <w:t xml:space="preserve">    a. strength of concrete</w:t>
      </w:r>
    </w:p>
    <w:p w:rsidR="000B5251" w:rsidRDefault="00DB6349">
      <w:pPr>
        <w:pStyle w:val="baabaaabaaaaabaaaaabaaaabaaabaaaaabaaaaabaaabaaaaabaaaabaabaaaabaaaaaabaaaabaaaabaabaaaa"/>
        <w:spacing w:after="160"/>
      </w:pPr>
      <w:r>
        <w:t xml:space="preserve">    b. durability of concrete</w:t>
      </w:r>
    </w:p>
    <w:p w:rsidR="000B5251" w:rsidRDefault="00DB6349">
      <w:pPr>
        <w:pStyle w:val="baabaaabaaaaabaaaaabaaaabaaabaaaaabaaaaabaaabaaaaabaaaabaabaaaabaaaaaabaaaabaaaabaabaaaaa"/>
        <w:spacing w:after="160"/>
      </w:pPr>
      <w:r>
        <w:t xml:space="preserve">    c. handing and placing of concrete</w:t>
      </w:r>
    </w:p>
    <w:p w:rsidR="000B5251" w:rsidRDefault="00DB6349">
      <w:pPr>
        <w:pStyle w:val="baabaaabaaaaabaaaaabaaaabaaabaaaaabaaaaabaaabaaaaabaaaabaabaaaabaaaaaabaaaabaaaabaabaa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aaaabaaaabaabaaaabaaaaaabaaaabaaaabaabaaaaaab"/>
        <w:spacing w:after="160"/>
      </w:pPr>
      <w:r>
        <w:t>20. The maximum amount of dust which may be permitted in aggregates is</w:t>
      </w:r>
    </w:p>
    <w:p w:rsidR="000B5251" w:rsidRDefault="00DB6349">
      <w:pPr>
        <w:pStyle w:val="baabaaabaaaaabaaaaabaaaabaaabaaaaabaaaaabaaabaaaaabaaaabaabaaaabaaaaaabaaaabaaaabaabaaaaaaba"/>
        <w:spacing w:after="160"/>
      </w:pPr>
      <w:r>
        <w:t xml:space="preserve">    a. 5% of the total aggregates for low wor</w:t>
      </w:r>
      <w:r>
        <w:t>kability with a coarse grading</w:t>
      </w:r>
    </w:p>
    <w:p w:rsidR="000B5251" w:rsidRDefault="00DB6349">
      <w:pPr>
        <w:pStyle w:val="baabaaabaaaaabaaaaabaaaabaaabaaaaabaaaaabaaabaaaaabaaaabaabaaaabaaaaaabaaaabaaaabaabaaaaaabaa"/>
        <w:spacing w:after="160"/>
      </w:pPr>
      <w:r>
        <w:t xml:space="preserve">    b. 10% of the total aggregates for low workability with a fine grading</w:t>
      </w:r>
    </w:p>
    <w:p w:rsidR="000B5251" w:rsidRDefault="00DB6349">
      <w:pPr>
        <w:pStyle w:val="baabaaabaaaaabaaaaabaaaabaaabaaaaabaaaaabaaabaaaaabaaaabaabaaaabaaaaaabaaaabaaaabaabaaaaaabaaa"/>
        <w:spacing w:after="160"/>
      </w:pPr>
      <w:r>
        <w:t xml:space="preserve">    c. 20% of the total aggregates for a mix having high workability with fine grading</w:t>
      </w:r>
    </w:p>
    <w:p w:rsidR="000B5251" w:rsidRDefault="00DB6349">
      <w:pPr>
        <w:pStyle w:val="baabaaabaaaaabaaaaabaaaabaaabaaaaabaaaaabaaabaaaaabaaaabaabaaaabaaaaaabaaaabaaaabaabaaaaaabaaaa"/>
        <w:spacing w:after="160"/>
      </w:pPr>
      <w:r>
        <w:t xml:space="preserve">    d. all the above.</w:t>
      </w:r>
    </w:p>
    <w:p w:rsidR="000B5251" w:rsidRDefault="00DB6349">
      <w:pPr>
        <w:pStyle w:val="baabaaabaaaaabaaaaabaaaabaaabaaaaabaaaaabaaabaaaaabaaaabaabaaaabaaaaaabaaaabaaaabaabaaaaaabaaaab"/>
        <w:spacing w:after="160"/>
      </w:pPr>
      <w:r>
        <w:t xml:space="preserve">21. According to the recommendations of </w:t>
      </w:r>
      <w:proofErr w:type="gramStart"/>
      <w:r>
        <w:t>IS :</w:t>
      </w:r>
      <w:proofErr w:type="gramEnd"/>
      <w:r>
        <w:t xml:space="preserve"> 456-1978, the expansion joints</w:t>
      </w:r>
    </w:p>
    <w:p w:rsidR="000B5251" w:rsidRDefault="00DB6349">
      <w:pPr>
        <w:pStyle w:val="baabaaabaaaaabaaaaabaaaabaaabaaaaabaaaaabaaabaaaaabaaaabaabaaaabaaaaaabaaaabaaaabaabaaaaaabaaaab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provided to ensure minimum resistance</w:t>
      </w:r>
    </w:p>
    <w:p w:rsidR="000B5251" w:rsidRDefault="00DB6349">
      <w:pPr>
        <w:pStyle w:val="baabaaabaaaaabaaaaabaaaabaaabaaaaabaaaaabaaabaaaaabaaaabaabaaaabaaaaaabaaaabaaaabaabaaaaaabaaaab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supported on separate columns</w:t>
      </w:r>
    </w:p>
    <w:p w:rsidR="000B5251" w:rsidRDefault="00DB6349">
      <w:pPr>
        <w:pStyle w:val="baabaaabaaaaabaaaaabaaaabaaabaaaaabaaaaabaaabaaaaabaaaabaabaaaabaaaaaabaaaabaaaabaabaaaaaabaaaabaaa"/>
        <w:spacing w:after="160"/>
      </w:pPr>
      <w:r>
        <w:t xml:space="preserve">    c. </w:t>
      </w:r>
      <w:proofErr w:type="gramStart"/>
      <w:r>
        <w:t>do</w:t>
      </w:r>
      <w:proofErr w:type="gramEnd"/>
      <w:r>
        <w:t xml:space="preserve"> not carry reinforcement across them</w:t>
      </w:r>
    </w:p>
    <w:p w:rsidR="000B5251" w:rsidRDefault="00DB6349">
      <w:pPr>
        <w:pStyle w:val="baabaaabaaaaabaaaaabaaaabaaabaaaaabaaaaabaaabaaaaabaaaabaabaaaabaaaaaabaaaabaaaabaabaaaaaabaaaabaaaa"/>
        <w:spacing w:after="160"/>
      </w:pPr>
      <w:r>
        <w:t xml:space="preserve">    d. all the above.</w:t>
      </w:r>
    </w:p>
    <w:p w:rsidR="000B5251" w:rsidRDefault="00DB6349">
      <w:pPr>
        <w:pStyle w:val="c"/>
        <w:spacing w:after="160"/>
      </w:pPr>
      <w:r>
        <w:t>22. In slump test, each layer of concrete is compacted by a st</w:t>
      </w:r>
      <w:r>
        <w:t>eel rod 60 cm long and of 16 mm diameter for</w:t>
      </w:r>
    </w:p>
    <w:p w:rsidR="000B5251" w:rsidRDefault="00DB6349">
      <w:pPr>
        <w:pStyle w:val="ca"/>
        <w:spacing w:after="160"/>
      </w:pPr>
      <w:r>
        <w:t xml:space="preserve">    a. 25 times</w:t>
      </w:r>
    </w:p>
    <w:p w:rsidR="000B5251" w:rsidRDefault="00DB6349">
      <w:pPr>
        <w:pStyle w:val="cab"/>
        <w:spacing w:after="160"/>
      </w:pPr>
      <w:r>
        <w:t xml:space="preserve">    b. 30 times</w:t>
      </w:r>
    </w:p>
    <w:p w:rsidR="000B5251" w:rsidRDefault="00DB6349">
      <w:pPr>
        <w:pStyle w:val="caba"/>
        <w:spacing w:after="160"/>
      </w:pPr>
      <w:r>
        <w:lastRenderedPageBreak/>
        <w:t xml:space="preserve">    c. 40 times</w:t>
      </w:r>
    </w:p>
    <w:p w:rsidR="000B5251" w:rsidRDefault="00DB6349">
      <w:pPr>
        <w:pStyle w:val="cabaa"/>
        <w:spacing w:after="160"/>
      </w:pPr>
      <w:r>
        <w:t xml:space="preserve">    d. 50 times</w:t>
      </w:r>
    </w:p>
    <w:p w:rsidR="000B5251" w:rsidRDefault="00DB6349">
      <w:pPr>
        <w:pStyle w:val="cabaaa"/>
        <w:spacing w:after="160"/>
      </w:pPr>
      <w:r>
        <w:t>23. Concrete mainly consists of</w:t>
      </w:r>
    </w:p>
    <w:p w:rsidR="000B5251" w:rsidRDefault="00DB6349">
      <w:pPr>
        <w:pStyle w:val="cabaaaa"/>
        <w:spacing w:after="160"/>
      </w:pPr>
      <w:r>
        <w:t xml:space="preserve">    a. aggregates</w:t>
      </w:r>
    </w:p>
    <w:p w:rsidR="000B5251" w:rsidRDefault="00DB6349">
      <w:pPr>
        <w:pStyle w:val="cabaaaaa"/>
        <w:spacing w:after="160"/>
      </w:pPr>
      <w:r>
        <w:t xml:space="preserve">    b. admixture</w:t>
      </w:r>
    </w:p>
    <w:p w:rsidR="000B5251" w:rsidRDefault="00DB6349">
      <w:pPr>
        <w:pStyle w:val="cabaaaaaa"/>
        <w:spacing w:after="160"/>
      </w:pPr>
      <w:r>
        <w:t xml:space="preserve">    c. water</w:t>
      </w:r>
    </w:p>
    <w:p w:rsidR="000B5251" w:rsidRDefault="00DB6349">
      <w:pPr>
        <w:pStyle w:val="cabaaaaaaa"/>
        <w:spacing w:after="160"/>
      </w:pPr>
      <w:r>
        <w:t xml:space="preserve">    d. all the above.</w:t>
      </w:r>
    </w:p>
    <w:p w:rsidR="000B5251" w:rsidRDefault="00DB6349">
      <w:pPr>
        <w:pStyle w:val="cabaaaaaaab"/>
        <w:spacing w:after="160"/>
      </w:pPr>
      <w:r>
        <w:t>24. Darcy's law is applicable to seepage if a</w:t>
      </w:r>
      <w:r>
        <w:t xml:space="preserve"> soil is</w:t>
      </w:r>
    </w:p>
    <w:p w:rsidR="000B5251" w:rsidRDefault="00DB6349">
      <w:pPr>
        <w:pStyle w:val="cabaaaaaaaba"/>
        <w:spacing w:after="160"/>
      </w:pPr>
      <w:r>
        <w:t xml:space="preserve">    a. homogeneous</w:t>
      </w:r>
    </w:p>
    <w:p w:rsidR="000B5251" w:rsidRDefault="00DB6349">
      <w:pPr>
        <w:pStyle w:val="cabaaaaaaabaa"/>
        <w:spacing w:after="160"/>
      </w:pPr>
      <w:r>
        <w:t xml:space="preserve">    b. isotropic</w:t>
      </w:r>
    </w:p>
    <w:p w:rsidR="000B5251" w:rsidRDefault="00DB6349">
      <w:pPr>
        <w:pStyle w:val="cabaaaaaaabaaa"/>
        <w:spacing w:after="160"/>
      </w:pPr>
      <w:r>
        <w:t xml:space="preserve">    c. incompressible</w:t>
      </w:r>
    </w:p>
    <w:p w:rsidR="000B5251" w:rsidRDefault="00DB6349">
      <w:pPr>
        <w:pStyle w:val="cabaaaaaaabaaaa"/>
        <w:spacing w:after="160"/>
      </w:pPr>
      <w:r>
        <w:t xml:space="preserve">    d. all the above.</w:t>
      </w:r>
    </w:p>
    <w:p w:rsidR="000B5251" w:rsidRDefault="00DB6349">
      <w:pPr>
        <w:pStyle w:val="cabaaaaaaabaaaab"/>
        <w:spacing w:after="160"/>
      </w:pPr>
      <w:r>
        <w:t>25. The maximum water content at which a reduction in water content does not cause a decrease in volume of a soil mass, is known</w:t>
      </w:r>
    </w:p>
    <w:p w:rsidR="000B5251" w:rsidRDefault="00DB6349">
      <w:pPr>
        <w:pStyle w:val="cabaaaaaaabaaaaba"/>
        <w:spacing w:after="160"/>
      </w:pPr>
      <w:r>
        <w:t xml:space="preserve">    a. liquid limit</w:t>
      </w:r>
    </w:p>
    <w:p w:rsidR="000B5251" w:rsidRDefault="00DB6349">
      <w:pPr>
        <w:pStyle w:val="cabaaaaaaabaaaabaa"/>
        <w:spacing w:after="160"/>
      </w:pPr>
      <w:r>
        <w:t xml:space="preserve">    b. plastic </w:t>
      </w:r>
      <w:r>
        <w:t>limit</w:t>
      </w:r>
    </w:p>
    <w:p w:rsidR="000B5251" w:rsidRDefault="00DB6349">
      <w:pPr>
        <w:pStyle w:val="cabaaaaaaabaaaabaaa"/>
        <w:spacing w:after="160"/>
      </w:pPr>
      <w:r>
        <w:t xml:space="preserve">    c. shrinkage limit</w:t>
      </w:r>
    </w:p>
    <w:p w:rsidR="000B5251" w:rsidRDefault="00DB6349">
      <w:pPr>
        <w:pStyle w:val="cabaaaaaaabaaaabaaab"/>
        <w:spacing w:after="160"/>
      </w:pPr>
      <w:r>
        <w:t xml:space="preserve">    d. permeability limit.</w:t>
      </w:r>
    </w:p>
    <w:p w:rsidR="000B5251" w:rsidRDefault="00DB6349">
      <w:pPr>
        <w:pStyle w:val="cabaaaaaaabaaaabaaaba"/>
        <w:spacing w:after="160"/>
      </w:pPr>
      <w:r>
        <w:t>26. The maximum shear stress occurs on the filament which makes an angle with the horizontal plane equal to</w:t>
      </w:r>
    </w:p>
    <w:p w:rsidR="000B5251" w:rsidRDefault="00DB6349">
      <w:pPr>
        <w:pStyle w:val="cabaaaaaaabaaaabaaabaa"/>
        <w:spacing w:after="160"/>
      </w:pPr>
      <w:r>
        <w:t xml:space="preserve">    a. 30°</w:t>
      </w:r>
    </w:p>
    <w:p w:rsidR="000B5251" w:rsidRDefault="00DB6349">
      <w:pPr>
        <w:pStyle w:val="cabaaaaaaabaaaabaaabaaa"/>
        <w:spacing w:after="160"/>
      </w:pPr>
      <w:r>
        <w:t xml:space="preserve">    b. 45°</w:t>
      </w:r>
    </w:p>
    <w:p w:rsidR="000B5251" w:rsidRDefault="00DB6349">
      <w:pPr>
        <w:pStyle w:val="cabaaaaaaabaaaabaaabaaab"/>
        <w:spacing w:after="160"/>
      </w:pPr>
      <w:r>
        <w:t xml:space="preserve">    c. 60°</w:t>
      </w:r>
    </w:p>
    <w:p w:rsidR="000B5251" w:rsidRDefault="00DB6349">
      <w:pPr>
        <w:pStyle w:val="cabaaaaaaabaaaabaaabaaaba"/>
        <w:spacing w:after="160"/>
      </w:pPr>
      <w:r>
        <w:t xml:space="preserve">    d. 90°</w:t>
      </w:r>
    </w:p>
    <w:p w:rsidR="000B5251" w:rsidRDefault="00DB6349">
      <w:pPr>
        <w:pStyle w:val="cabaaaaaaabaaaabaaabaaabaa"/>
        <w:spacing w:after="160"/>
      </w:pPr>
      <w:r>
        <w:t>27. Pick up the correct statement from the follo</w:t>
      </w:r>
      <w:r>
        <w:t>wing:</w:t>
      </w:r>
    </w:p>
    <w:p w:rsidR="000B5251" w:rsidRDefault="00DB6349">
      <w:pPr>
        <w:pStyle w:val="cabaaaaaaabaaaabaaabaaabaaa"/>
        <w:spacing w:after="160"/>
      </w:pPr>
      <w:r>
        <w:t xml:space="preserve">    a. An unconfined compression test is a special case of </w:t>
      </w:r>
      <w:proofErr w:type="spellStart"/>
      <w:r>
        <w:t>triaxial</w:t>
      </w:r>
      <w:proofErr w:type="spellEnd"/>
      <w:r>
        <w:t xml:space="preserve"> compression test</w:t>
      </w:r>
    </w:p>
    <w:p w:rsidR="000B5251" w:rsidRDefault="00DB6349">
      <w:pPr>
        <w:pStyle w:val="cabaaaaaaabaaaabaaabaaabaaab"/>
        <w:spacing w:after="160"/>
      </w:pPr>
      <w:r>
        <w:t xml:space="preserve">    b. An unconfined compression test is a special case of direct shear test</w:t>
      </w:r>
    </w:p>
    <w:p w:rsidR="000B5251" w:rsidRDefault="00DB6349">
      <w:pPr>
        <w:pStyle w:val="cabaaaaaaabaaaabaaabaaabaaaba"/>
        <w:spacing w:after="160"/>
      </w:pPr>
      <w:r>
        <w:t xml:space="preserve">    c. The confining pressure is maximum during an unconfined compression test</w:t>
      </w:r>
    </w:p>
    <w:p w:rsidR="000B5251" w:rsidRDefault="00DB6349">
      <w:pPr>
        <w:pStyle w:val="cabaaaaaaabaaaabaaabaaabaaabaa"/>
        <w:spacing w:after="160"/>
      </w:pPr>
      <w:r>
        <w:t xml:space="preserve">    d. Th</w:t>
      </w:r>
      <w:r>
        <w:t>e cylindrical specimen of a soil is subjected to major principal stress till it fails due to shearing along the plane of the failure.</w:t>
      </w:r>
    </w:p>
    <w:p w:rsidR="000B5251" w:rsidRDefault="00DB6349">
      <w:pPr>
        <w:pStyle w:val="cabaaaaaaabaaaabaaabaaabaaabaaa"/>
        <w:spacing w:after="160"/>
      </w:pPr>
      <w:r>
        <w:lastRenderedPageBreak/>
        <w:t>28. The property of a soil which permits water to percolate through it, is called</w:t>
      </w:r>
    </w:p>
    <w:p w:rsidR="000B5251" w:rsidRDefault="00DB6349">
      <w:pPr>
        <w:pStyle w:val="cabaaaaaaabaaaabaaabaaabaaabaaaa"/>
        <w:spacing w:after="160"/>
      </w:pPr>
      <w:r>
        <w:t xml:space="preserve">    a. moisture content</w:t>
      </w:r>
    </w:p>
    <w:p w:rsidR="000B5251" w:rsidRDefault="00DB6349">
      <w:pPr>
        <w:pStyle w:val="cabaaaaaaabaaaabaaabaaabaaabaaaaa"/>
        <w:spacing w:after="160"/>
      </w:pPr>
      <w:r>
        <w:t xml:space="preserve">    b. permeabil</w:t>
      </w:r>
      <w:r>
        <w:t>ity</w:t>
      </w:r>
    </w:p>
    <w:p w:rsidR="000B5251" w:rsidRDefault="00DB6349">
      <w:pPr>
        <w:pStyle w:val="cabaaaaaaabaaaabaaabaaabaaabaaaaab"/>
        <w:spacing w:after="160"/>
      </w:pPr>
      <w:r>
        <w:t xml:space="preserve">    c. capillarity</w:t>
      </w:r>
    </w:p>
    <w:p w:rsidR="000B5251" w:rsidRDefault="00DB6349">
      <w:pPr>
        <w:pStyle w:val="cabaaaaaaabaaaabaaabaaabaaabaaaaaba"/>
        <w:spacing w:after="160"/>
      </w:pPr>
      <w:r>
        <w:t xml:space="preserve">    d. none of these.</w:t>
      </w:r>
    </w:p>
    <w:p w:rsidR="000B5251" w:rsidRDefault="00DB6349">
      <w:pPr>
        <w:pStyle w:val="cabaaaaaaabaaaabaaabaaabaaabaaaaabaa"/>
        <w:spacing w:after="160"/>
      </w:pPr>
      <w:r>
        <w:t>29. The change of moisture content of soils, changes the</w:t>
      </w:r>
    </w:p>
    <w:p w:rsidR="000B5251" w:rsidRDefault="00DB6349">
      <w:pPr>
        <w:pStyle w:val="cabaaaaaaabaaaabaaabaaabaaabaaaaabaaa"/>
        <w:spacing w:after="160"/>
      </w:pPr>
      <w:r>
        <w:t xml:space="preserve">    a. value of the angle of repose</w:t>
      </w:r>
    </w:p>
    <w:p w:rsidR="000B5251" w:rsidRDefault="00DB6349">
      <w:pPr>
        <w:pStyle w:val="cabaaaaaaabaaaabaaabaaabaaabaaaaabaaaa"/>
        <w:spacing w:after="160"/>
      </w:pPr>
      <w:r>
        <w:t xml:space="preserve">    b. amount of compaction required</w:t>
      </w:r>
    </w:p>
    <w:p w:rsidR="000B5251" w:rsidRDefault="00DB6349">
      <w:pPr>
        <w:pStyle w:val="cabaaaaaaabaaaabaaabaaabaaabaaaaabaaaaa"/>
        <w:spacing w:after="160"/>
      </w:pPr>
      <w:r>
        <w:t xml:space="preserve">    c. cohesive strength of soil</w:t>
      </w:r>
    </w:p>
    <w:p w:rsidR="000B5251" w:rsidRDefault="00DB6349">
      <w:pPr>
        <w:pStyle w:val="cabaaaaaaabaaaabaaabaaabaaabaaaaabaaaaaa"/>
        <w:spacing w:after="160"/>
      </w:pPr>
      <w:r>
        <w:t xml:space="preserve">    d. all the above.</w:t>
      </w:r>
    </w:p>
    <w:p w:rsidR="00DB6349" w:rsidRDefault="00DB6349" w:rsidP="00DB6349">
      <w:pPr>
        <w:pStyle w:val="baaabaaabaaaaabaaaabaaaabaaaaabaaaabaaaabaaabaaaaabaaaabaaaabaaaababaaaaabaaaabaaaaaabaaaab"/>
        <w:spacing w:after="160"/>
      </w:pPr>
      <w:r>
        <w:t xml:space="preserve">30. </w:t>
      </w:r>
      <w:r>
        <w:t>The time by which activity completion time can be delayed without affecting the start of succeeding activities, is known as</w:t>
      </w:r>
    </w:p>
    <w:p w:rsidR="00DB6349" w:rsidRDefault="00DB6349" w:rsidP="00DB6349">
      <w:pPr>
        <w:pStyle w:val="baaabaaabaaaaabaaaabaaaabaaaaabaaaabaaaabaaabaaaaabaaaabaaaabaaaababaaaaabaaaabaaaaaabaaaaba"/>
        <w:spacing w:after="160"/>
      </w:pPr>
      <w:r>
        <w:t xml:space="preserve">    a. duration</w:t>
      </w:r>
    </w:p>
    <w:p w:rsidR="00DB6349" w:rsidRDefault="00DB6349" w:rsidP="00DB6349">
      <w:pPr>
        <w:pStyle w:val="baaabaaabaaaaabaaaabaaaabaaaaabaaaabaaaabaaabaaaaabaaaabaaaabaaaababaaaaabaaaabaaaaaabaaaabaa"/>
        <w:spacing w:after="160"/>
      </w:pPr>
      <w:r>
        <w:t xml:space="preserve">    b. total flat</w:t>
      </w:r>
    </w:p>
    <w:p w:rsidR="00DB6349" w:rsidRDefault="00DB6349" w:rsidP="00DB6349">
      <w:pPr>
        <w:pStyle w:val="baaabaaabaaaaabaaaabaaaabaaaaabaaaabaaaabaaabaaaaabaaaabaaaabaaaababaaaaabaaaabaaaaaabaaaabaaa"/>
        <w:spacing w:after="160"/>
      </w:pPr>
      <w:r>
        <w:t xml:space="preserve">    c. free float</w:t>
      </w:r>
    </w:p>
    <w:p w:rsidR="000B5251" w:rsidRDefault="00DB6349" w:rsidP="00DB6349">
      <w:pPr>
        <w:pStyle w:val="cabaaaaaaabaaaabaaabaaabaaabaaaaabaaaaaab"/>
        <w:spacing w:after="160"/>
      </w:pPr>
      <w:r>
        <w:t xml:space="preserve">    d. interfering float</w:t>
      </w:r>
      <w:bookmarkStart w:id="0" w:name="_GoBack"/>
      <w:bookmarkEnd w:id="0"/>
      <w:r>
        <w:t>.</w:t>
      </w:r>
    </w:p>
    <w:p w:rsidR="000B5251" w:rsidRDefault="00DB6349">
      <w:pPr>
        <w:pStyle w:val="cabaaaaaaabaaaabaaabaaabaaabaaaaabaaaaaababaaa"/>
        <w:spacing w:after="160"/>
      </w:pPr>
      <w:r>
        <w:t>3</w:t>
      </w:r>
      <w:r>
        <w:t>1. A Milestone chart</w:t>
      </w:r>
    </w:p>
    <w:p w:rsidR="000B5251" w:rsidRDefault="00DB6349">
      <w:pPr>
        <w:pStyle w:val="cabaaaaaaabaaaabaaabaaabaaabaaaaabaaaaaababaaaa"/>
        <w:spacing w:after="160"/>
      </w:pPr>
      <w:r>
        <w:t xml:space="preserve">    a. shows </w:t>
      </w:r>
      <w:r>
        <w:t>the interdependencies of various jobs</w:t>
      </w:r>
    </w:p>
    <w:p w:rsidR="000B5251" w:rsidRDefault="00DB6349">
      <w:pPr>
        <w:pStyle w:val="cabaaaaaaabaaaabaaabaaabaaabaaaaabaaaaaababaaaaa"/>
        <w:spacing w:after="160"/>
      </w:pPr>
      <w:r>
        <w:t xml:space="preserve">    b. depicts the delay of jobs, if any</w:t>
      </w:r>
    </w:p>
    <w:p w:rsidR="000B5251" w:rsidRDefault="00DB6349">
      <w:pPr>
        <w:pStyle w:val="cabaaaaaaabaaaabaaabaaabaaabaaaaabaaaaaababaaaaaa"/>
        <w:spacing w:after="160"/>
      </w:pPr>
      <w:r>
        <w:t xml:space="preserve">    c. points outgoing ahead of schedule of jobs, if any</w:t>
      </w:r>
    </w:p>
    <w:p w:rsidR="000B5251" w:rsidRDefault="00DB6349">
      <w:pPr>
        <w:pStyle w:val="cabaaaaaaabaaaabaaabaaabaaabaaaaabaaaaaababaaaaaaa"/>
        <w:spacing w:after="160"/>
      </w:pPr>
      <w:r>
        <w:t xml:space="preserve">    d. none of these.</w:t>
      </w:r>
    </w:p>
    <w:p w:rsidR="000B5251" w:rsidRDefault="00DB6349">
      <w:pPr>
        <w:pStyle w:val="cabaaaaaaabaaaabaaabaaabaaabaaaaabaaaaaababaaaaaaab"/>
        <w:spacing w:after="160"/>
      </w:pPr>
      <w:r>
        <w:t>32. For the supply of materials for concrete, form work reinforcing and placing of concrete, remov</w:t>
      </w:r>
      <w:r>
        <w:t>al of form work and curing of concrete, number of bar(s) required on bar chart, is</w:t>
      </w:r>
    </w:p>
    <w:p w:rsidR="000B5251" w:rsidRDefault="00DB6349">
      <w:pPr>
        <w:pStyle w:val="cabaaaaaaabaaaabaaabaaabaaabaaaaabaaaaaababaaaaaaaba"/>
        <w:spacing w:after="160"/>
      </w:pPr>
      <w:r>
        <w:t xml:space="preserve">    a. 1</w:t>
      </w:r>
    </w:p>
    <w:p w:rsidR="000B5251" w:rsidRDefault="00DB6349">
      <w:pPr>
        <w:pStyle w:val="cabaaaaaaabaaaabaaabaaabaaabaaaaabaaaaaababaaaaaaabab"/>
        <w:spacing w:after="160"/>
      </w:pPr>
      <w:r>
        <w:t xml:space="preserve">    b. 2</w:t>
      </w:r>
    </w:p>
    <w:p w:rsidR="000B5251" w:rsidRDefault="00DB6349">
      <w:pPr>
        <w:pStyle w:val="cabaaaaaaabaaaabaaabaaabaaabaaaaabaaaaaababaaaaaaababa"/>
        <w:spacing w:after="160"/>
      </w:pPr>
      <w:r>
        <w:t xml:space="preserve">    c. 3</w:t>
      </w:r>
    </w:p>
    <w:p w:rsidR="000B5251" w:rsidRDefault="00DB6349">
      <w:pPr>
        <w:pStyle w:val="cabaaaaaaabaaaabaaabaaabaaabaaaaabaaaaaababaaaaaaababaa"/>
        <w:spacing w:after="160"/>
      </w:pPr>
      <w:r>
        <w:t xml:space="preserve">    d. 4</w:t>
      </w:r>
    </w:p>
    <w:p w:rsidR="000B5251" w:rsidRDefault="00DB6349">
      <w:pPr>
        <w:pStyle w:val="cabaaaaaaabaaaabaaabaaabaaabaaaaabaaaaaababaaaaaaababaaa"/>
        <w:spacing w:after="160"/>
      </w:pPr>
      <w:r>
        <w:t xml:space="preserve">33. Which one of the following represents an </w:t>
      </w:r>
      <w:proofErr w:type="gramStart"/>
      <w:r>
        <w:t>event ?</w:t>
      </w:r>
      <w:proofErr w:type="gramEnd"/>
    </w:p>
    <w:p w:rsidR="000B5251" w:rsidRDefault="00DB6349">
      <w:pPr>
        <w:pStyle w:val="cabaaaaaaabaaaabaaabaaabaaabaaaaabaaaaaababaaaaaaababaaaa"/>
        <w:spacing w:after="160"/>
      </w:pPr>
      <w:r>
        <w:t xml:space="preserve">    a. concrete cured</w:t>
      </w:r>
    </w:p>
    <w:p w:rsidR="000B5251" w:rsidRDefault="00DB6349">
      <w:pPr>
        <w:pStyle w:val="cabaaaaaaabaaaabaaabaaabaaabaaaaabaaaaaababaaaaaaababaaaab"/>
        <w:spacing w:after="160"/>
      </w:pPr>
      <w:r>
        <w:lastRenderedPageBreak/>
        <w:t xml:space="preserve">    b. fixing of door</w:t>
      </w:r>
    </w:p>
    <w:p w:rsidR="000B5251" w:rsidRDefault="00DB6349">
      <w:pPr>
        <w:pStyle w:val="cabaaaaaaabaaaabaaabaaabaaabaaaaabaaaaaababaaaaaaababaaaaba"/>
        <w:spacing w:after="160"/>
      </w:pPr>
      <w:r>
        <w:t xml:space="preserve">    c. plastering of walls</w:t>
      </w:r>
    </w:p>
    <w:p w:rsidR="000B5251" w:rsidRDefault="00DB6349">
      <w:pPr>
        <w:pStyle w:val="cabaaaaaaabaaaabaaabaaabaaabaaaaabaaaaaababaaaaaaababaaaabaa"/>
        <w:spacing w:after="160"/>
      </w:pPr>
      <w:r>
        <w:t xml:space="preserve">    d. </w:t>
      </w:r>
      <w:r>
        <w:t>selecting sites</w:t>
      </w:r>
    </w:p>
    <w:p w:rsidR="000B5251" w:rsidRDefault="00DB6349">
      <w:pPr>
        <w:pStyle w:val="cabaaaaaaabaaaabaaabaaabaaabaaaaabaaaaaababaaaaaaababaaaabaaa"/>
        <w:spacing w:after="160"/>
      </w:pPr>
      <w:r>
        <w:t>34. Various activities of a project, are shown on bar charts by</w:t>
      </w:r>
    </w:p>
    <w:p w:rsidR="000B5251" w:rsidRDefault="00DB6349">
      <w:pPr>
        <w:pStyle w:val="cabaaaaaaabaaaabaaabaaabaaabaaaaabaaaaaababaaaaaaababaaaabaaaa"/>
        <w:spacing w:after="160"/>
      </w:pPr>
      <w:r>
        <w:t xml:space="preserve">    a. vertical lines</w:t>
      </w:r>
    </w:p>
    <w:p w:rsidR="000B5251" w:rsidRDefault="00DB6349">
      <w:pPr>
        <w:pStyle w:val="cabaaaaaaabaaaabaaabaaabaaabaaaaabaaaaaababaaaaaaababaaaabaaaaa"/>
        <w:spacing w:after="160"/>
      </w:pPr>
      <w:r>
        <w:t xml:space="preserve">    b. horizontal lines</w:t>
      </w:r>
    </w:p>
    <w:p w:rsidR="000B5251" w:rsidRDefault="00DB6349">
      <w:pPr>
        <w:pStyle w:val="cabaaaaaaabaaaabaaabaaabaaabaaaaabaaaaaababaaaaaaababaaaabaaaaab"/>
        <w:spacing w:after="160"/>
      </w:pPr>
      <w:r>
        <w:t xml:space="preserve">    c. dots</w:t>
      </w:r>
    </w:p>
    <w:p w:rsidR="000B5251" w:rsidRDefault="00DB6349">
      <w:pPr>
        <w:pStyle w:val="cabaaaaaaabaaaabaaabaaabaaabaaaaabaaaaaababaaaaaaababaaaabaaaaaba"/>
        <w:spacing w:after="160"/>
      </w:pPr>
      <w:r>
        <w:t xml:space="preserve">    d. crosses.</w:t>
      </w:r>
    </w:p>
    <w:p w:rsidR="000B5251" w:rsidRDefault="00DB6349">
      <w:pPr>
        <w:pStyle w:val="cabaaaaaaabaaaabaaabaaabaaabaaaaabaaaaaababaaaaaaababaaaabaaaaabaa"/>
        <w:spacing w:after="160"/>
      </w:pPr>
      <w:r>
        <w:t>35. PERT analysis is based on</w:t>
      </w:r>
    </w:p>
    <w:p w:rsidR="000B5251" w:rsidRDefault="00DB6349">
      <w:pPr>
        <w:pStyle w:val="cabaaaaaaabaaaabaaabaaabaaabaaaaabaaaaaababaaaaaaababaaaabaaaaabaaa"/>
        <w:spacing w:after="160"/>
      </w:pPr>
      <w:r>
        <w:t xml:space="preserve">    a. optimistic time</w:t>
      </w:r>
    </w:p>
    <w:p w:rsidR="000B5251" w:rsidRDefault="00DB6349">
      <w:pPr>
        <w:pStyle w:val="cabaaaaaaabaaaabaaabaaabaaabaaaaabaaaaaababaaaaaaababaaaabaaaaabaaaa"/>
        <w:spacing w:after="160"/>
      </w:pPr>
      <w:r>
        <w:t xml:space="preserve">    b. pessimistic time</w:t>
      </w:r>
    </w:p>
    <w:p w:rsidR="000B5251" w:rsidRDefault="00DB6349">
      <w:pPr>
        <w:pStyle w:val="cabaaaaaaabaaaabaaabaaabaaabaaaaabaaaaaababaaaaaaababaaaabaaaaabaaaaa"/>
        <w:spacing w:after="160"/>
      </w:pPr>
      <w:r>
        <w:t xml:space="preserve">    c. most likely time</w:t>
      </w:r>
    </w:p>
    <w:p w:rsidR="000B5251" w:rsidRDefault="00DB6349">
      <w:pPr>
        <w:pStyle w:val="cabaaaaaaabaaaabaaabaaabaaabaaaaabaaaaaababaaaaaaababaaaabaaaaabaaaaaa"/>
        <w:spacing w:after="160"/>
      </w:pPr>
      <w:r>
        <w:t xml:space="preserve"> </w:t>
      </w:r>
      <w:r>
        <w:t xml:space="preserve">   d. all the above.</w:t>
      </w:r>
    </w:p>
    <w:p w:rsidR="000B5251" w:rsidRDefault="00DB6349">
      <w:pPr>
        <w:pStyle w:val="cabaaaaaaabaaaabaaabaaabaaabaaaaabaaaaaababaaaaaaababaaaabaaaaabaaaaaab"/>
        <w:spacing w:after="160"/>
      </w:pPr>
      <w:r>
        <w:t>36. In the mid-section formula</w:t>
      </w:r>
    </w:p>
    <w:p w:rsidR="000B5251" w:rsidRDefault="00DB6349">
      <w:pPr>
        <w:pStyle w:val="cabaaaaaaabaaaabaaabaaabaaabaaaaabaaaaaababaaaaaaababaaaabaaaaabaaaaaaba"/>
        <w:spacing w:after="160"/>
      </w:pPr>
      <w:r>
        <w:t xml:space="preserve">    a. The area of mid-sections is calculated by using mean depth</w:t>
      </w:r>
    </w:p>
    <w:p w:rsidR="000B5251" w:rsidRDefault="00DB6349">
      <w:pPr>
        <w:pStyle w:val="cabaaaaaaabaaaabaaabaaabaaabaaaaabaaaaaababaaaaaaababaaaabaaaaabaaaaaabaa"/>
        <w:spacing w:after="160"/>
      </w:pPr>
      <w:r>
        <w:t xml:space="preserve">    b. The volume of the earth work is calculated by multiplying the mid-section area by the distance between the two sections</w:t>
      </w:r>
    </w:p>
    <w:p w:rsidR="000B5251" w:rsidRDefault="00DB6349">
      <w:pPr>
        <w:pStyle w:val="cabaaaaaaabaaaabaaabaaabaaabaaaaabaaaaaababaaaaaaababaaaabaaaaabaaaaaabaaa"/>
        <w:spacing w:after="160"/>
      </w:pPr>
      <w:r>
        <w:t xml:space="preserve">    c. The </w:t>
      </w:r>
      <w:r>
        <w:t>volume of the earth work is calculated by multiplying the mid-section area by the distance between the two original sections</w:t>
      </w:r>
    </w:p>
    <w:p w:rsidR="000B5251" w:rsidRDefault="00DB6349">
      <w:pPr>
        <w:pStyle w:val="cabaaaaaaabaaaabaaabaaabaaabaaaaabaaaaaababaaaaaaababaaaabaaaaabaaaaaabaaaa"/>
        <w:spacing w:after="160"/>
      </w:pPr>
      <w:r>
        <w:t xml:space="preserve">    d. (a), (b) and (c) of the above.</w:t>
      </w:r>
    </w:p>
    <w:p w:rsidR="000B5251" w:rsidRDefault="00DB6349">
      <w:pPr>
        <w:pStyle w:val="cabaaaaaaabaaaabaaabaaabaaabaaaaabaaaaaababaaaaaaababaaaabaaaaabaaaaaabaaaab"/>
        <w:spacing w:after="160"/>
      </w:pPr>
      <w:r>
        <w:t>37. For the construction of buildings, the subheads of the estimate are</w:t>
      </w:r>
    </w:p>
    <w:p w:rsidR="000B5251" w:rsidRDefault="00DB6349">
      <w:pPr>
        <w:pStyle w:val="cabaaaaaaabaaaabaaabaaabaaabaaaaabaaaaaababaaaaaaababaaaabaaaaabaaaaaabaaaaba"/>
        <w:spacing w:after="160"/>
      </w:pPr>
      <w:r>
        <w:t xml:space="preserve">    a. Brickwork, </w:t>
      </w:r>
      <w:r>
        <w:t>Stone work, Roofing</w:t>
      </w:r>
    </w:p>
    <w:p w:rsidR="000B5251" w:rsidRDefault="00DB6349">
      <w:pPr>
        <w:pStyle w:val="cabaaaaaaabaaaabaaabaaabaaabaaaaabaaaaaababaaaaaaababaaaabaaaaabaaaaaabaaaabaa"/>
        <w:spacing w:after="160"/>
      </w:pPr>
      <w:r>
        <w:t xml:space="preserve">    b. Brickwork Flooring, Wood work, Steel work</w:t>
      </w:r>
    </w:p>
    <w:p w:rsidR="000B5251" w:rsidRDefault="00DB6349">
      <w:pPr>
        <w:pStyle w:val="cabaaaaaaabaaaabaaabaaabaaabaaaaabaaaaaababaaaaaaababaaaabaaaaabaaaaaabaaaabaaa"/>
        <w:spacing w:after="160"/>
      </w:pPr>
      <w:r>
        <w:t xml:space="preserve">    c. Plastering or pointing, finishing, water supply and sanitary work</w:t>
      </w:r>
    </w:p>
    <w:p w:rsidR="000B5251" w:rsidRDefault="00DB6349">
      <w:pPr>
        <w:pStyle w:val="cabaaaaaaabaaaabaaabaaabaaabaaaaabaaaaaababaaaaaaababaaaabaaaaabaaaaaabaaaabaaaa"/>
        <w:spacing w:after="160"/>
      </w:pPr>
      <w:r>
        <w:t xml:space="preserve">    d. All the above.</w:t>
      </w:r>
    </w:p>
    <w:p w:rsidR="000B5251" w:rsidRDefault="00DB6349">
      <w:pPr>
        <w:pStyle w:val="cabaaaaaaabaaaabaaabaaabaaabaaaaabaaaaaababaaaaaaababaaaabaaaaabaaaaaabaaaabaaaab"/>
        <w:spacing w:after="160"/>
      </w:pPr>
      <w:r>
        <w:t xml:space="preserve">38. Pick up the correct statement regarding the </w:t>
      </w:r>
      <w:proofErr w:type="spellStart"/>
      <w:r>
        <w:t>centre</w:t>
      </w:r>
      <w:proofErr w:type="spellEnd"/>
      <w:r>
        <w:t xml:space="preserve"> line method of estimating a building</w:t>
      </w:r>
    </w:p>
    <w:p w:rsidR="000B5251" w:rsidRDefault="00DB6349">
      <w:pPr>
        <w:pStyle w:val="cabaaaaaaabaaaabaaabaaabaaabaaaaabaaaaaababaaaaaaababaaaabaaaaabaaaaaabaaaabaaaaba"/>
        <w:spacing w:after="160"/>
      </w:pPr>
      <w:r>
        <w:t xml:space="preserve">    a. Product of the </w:t>
      </w:r>
      <w:proofErr w:type="spellStart"/>
      <w:r>
        <w:t>centre</w:t>
      </w:r>
      <w:proofErr w:type="spellEnd"/>
      <w:r>
        <w:t xml:space="preserve"> line of the walls and area of cross-section of any item, gives total quantity of the item</w:t>
      </w:r>
    </w:p>
    <w:p w:rsidR="000B5251" w:rsidRDefault="00DB6349">
      <w:pPr>
        <w:pStyle w:val="cabaaaaaaabaaaabaaabaaabaaabaaaaabaaaaaababaaaaaaababaaaabaaaaabaaaaaabaaaabaaaabaa"/>
        <w:spacing w:after="160"/>
      </w:pPr>
      <w:r>
        <w:t xml:space="preserve">    b. The </w:t>
      </w:r>
      <w:proofErr w:type="spellStart"/>
      <w:r>
        <w:t>centre</w:t>
      </w:r>
      <w:proofErr w:type="spellEnd"/>
      <w:r>
        <w:t xml:space="preserve"> line is worked out separately for different sections of walls of a building</w:t>
      </w:r>
    </w:p>
    <w:p w:rsidR="000B5251" w:rsidRDefault="00DB6349">
      <w:pPr>
        <w:pStyle w:val="cabaaaaaaabaaaabaaabaaabaaabaaaaabaaaaaababaaaaaaababaaaabaaaaabaaaaaabaaaabaaaabaaa"/>
        <w:spacing w:after="160"/>
      </w:pPr>
      <w:r>
        <w:t xml:space="preserve">    c. The </w:t>
      </w:r>
      <w:proofErr w:type="spellStart"/>
      <w:r>
        <w:t>centre</w:t>
      </w:r>
      <w:proofErr w:type="spellEnd"/>
      <w:r>
        <w:t xml:space="preserve"> line length is reduced by</w:t>
      </w:r>
      <w:r>
        <w:t xml:space="preserve"> half the layer of main wall joining the partition wall</w:t>
      </w:r>
    </w:p>
    <w:p w:rsidR="000B5251" w:rsidRDefault="00DB6349">
      <w:pPr>
        <w:pStyle w:val="cabaaaaaaabaaaabaaabaaabaaabaaaaabaaaaaababaaaaaaababaaaabaaaaabaaaaaabaaaabaaaabaaaa"/>
        <w:spacing w:after="160"/>
      </w:pPr>
      <w:r>
        <w:lastRenderedPageBreak/>
        <w:t xml:space="preserve">    d. All the above.</w:t>
      </w:r>
    </w:p>
    <w:p w:rsidR="000B5251" w:rsidRDefault="00DB6349">
      <w:pPr>
        <w:pStyle w:val="cabaaaaaaabaaaabaaabaaabaaabaaaaabaaaaaababaaaaaaababaaaabaaaaabaaaaaabaaaabaaaabaaaab"/>
        <w:spacing w:after="160"/>
      </w:pPr>
      <w:r>
        <w:t>39. If tensile stress of a steel rod of diameter D is 1400 kg/cm2 and bond stress is 6 kg/cm2, the required bond length of the rod is</w:t>
      </w:r>
    </w:p>
    <w:p w:rsidR="000B5251" w:rsidRDefault="00DB6349">
      <w:pPr>
        <w:pStyle w:val="cabaaaaaaabaaaabaaabaaabaaabaaaaabaaaaaababaaaaaaababaaaabaaaaabaaaaaabaaaabaaaabaaaaba"/>
        <w:spacing w:after="160"/>
      </w:pPr>
      <w:r>
        <w:t xml:space="preserve">    a. 40 D</w:t>
      </w:r>
    </w:p>
    <w:p w:rsidR="000B5251" w:rsidRDefault="00DB6349">
      <w:pPr>
        <w:pStyle w:val="cabaaaaaaabaaaabaaabaaabaaabaaaaabaaaaaababaaaaaaababaaaabaaaaabaaaaaabaaaabaaaabaaaabaa"/>
        <w:spacing w:after="160"/>
      </w:pPr>
      <w:r>
        <w:t xml:space="preserve">    b. 50 D</w:t>
      </w:r>
    </w:p>
    <w:p w:rsidR="000B5251" w:rsidRDefault="00DB6349">
      <w:pPr>
        <w:pStyle w:val="cabaaaaaaabaaaabaaabaaabaaabaaaaabaaaaaababaaaaaaababaaaabaaaaabaaaaaabaaaabaaaabaaaabaaa"/>
        <w:spacing w:after="160"/>
      </w:pPr>
      <w:r>
        <w:t xml:space="preserve">    c. 53 D</w:t>
      </w:r>
    </w:p>
    <w:p w:rsidR="000B5251" w:rsidRDefault="00DB6349">
      <w:pPr>
        <w:pStyle w:val="cabaaaaaaabaaaabaaabaaabaaabaaaaabaaaaaababaaaaaaababaaaabaaaaabaaaaaabaaaabaaaabaaaabaaaa"/>
        <w:spacing w:after="160"/>
      </w:pPr>
      <w:r>
        <w:t xml:space="preserve">    d. 5</w:t>
      </w:r>
      <w:r>
        <w:t>9 D</w:t>
      </w:r>
    </w:p>
    <w:p w:rsidR="000B5251" w:rsidRDefault="00DB6349">
      <w:pPr>
        <w:pStyle w:val="cabaaaaaaabaaaabaaabaaabaaabaaaaabaaaaaababaaaaaaababaaaabaaaaabaaaaaabaaaabaaaabaaaabaaaab"/>
        <w:spacing w:after="160"/>
      </w:pPr>
      <w:r>
        <w:t>40. In case of laying gullies, siphons, intercepting traps, the cost includes</w:t>
      </w:r>
    </w:p>
    <w:p w:rsidR="000B5251" w:rsidRDefault="00DB6349">
      <w:pPr>
        <w:pStyle w:val="cabaaaaaaabaaaabaaabaaabaaabaaaaabaaaaaababaaaaaaababaaaabaaaaabaaaaaabaaaabaaaabaaaabaaaaba"/>
        <w:spacing w:after="160"/>
      </w:pPr>
      <w:r>
        <w:t xml:space="preserve">    a. Setting and laying</w:t>
      </w:r>
    </w:p>
    <w:p w:rsidR="000B5251" w:rsidRDefault="00DB6349">
      <w:pPr>
        <w:pStyle w:val="cabaaaaaaabaaaabaaabaaabaaabaaaaabaaaaaababaaaaaaababaaaabaaaaabaaaaaabaaaabaaaabaaaabaaaabaa"/>
        <w:spacing w:after="160"/>
      </w:pPr>
      <w:r>
        <w:t xml:space="preserve">    b. Bed concreting</w:t>
      </w:r>
    </w:p>
    <w:p w:rsidR="000B5251" w:rsidRDefault="00DB6349">
      <w:pPr>
        <w:pStyle w:val="cabaaaaaaabaaaabaaabaaabaaabaaaaabaaaaaababaaaaaaababaaaabaaaaabaaaaaabaaaabaaaabaaaabaaaabaaa"/>
        <w:spacing w:after="160"/>
      </w:pPr>
      <w:r>
        <w:t xml:space="preserve">    c. Connection to drains</w:t>
      </w:r>
    </w:p>
    <w:p w:rsidR="000B5251" w:rsidRDefault="00DB6349">
      <w:pPr>
        <w:pStyle w:val="cabaaaaaaabaaaabaaabaaabaaabaaaaabaaaaaababaaaaaaababaaaabaaaaabaaaaaabaaaabaaaabaaaabaaaabaaaa"/>
        <w:spacing w:after="160"/>
      </w:pPr>
      <w:r>
        <w:t xml:space="preserve">    d. All of these.</w:t>
      </w:r>
    </w:p>
    <w:p w:rsidR="000B5251" w:rsidRDefault="00DB6349">
      <w:pPr>
        <w:pStyle w:val="cabaaaaaaabaaaabaaabaaabaaabaaaaabaaaaaababaaaaaaababaaaabaaaaabaaaaaabaaaabaaaabaaaabaaaabaaaab"/>
        <w:spacing w:after="160"/>
      </w:pPr>
      <w:r>
        <w:t>41. The angle between two horizontal line is</w:t>
      </w:r>
    </w:p>
    <w:p w:rsidR="000B5251" w:rsidRDefault="00DB6349">
      <w:pPr>
        <w:pStyle w:val="cabaaaaaaabaaaabaaabaaabaaabaaaaabaaaaaababaaaaaaababaaaabaaaaabaaaaaabaaaabaaaabaaaabaaaabaaaaba"/>
        <w:spacing w:after="160"/>
      </w:pPr>
      <w:r>
        <w:t xml:space="preserve">    a. 0°</w:t>
      </w:r>
    </w:p>
    <w:p w:rsidR="000B5251" w:rsidRDefault="00DB6349">
      <w:pPr>
        <w:pStyle w:val="cabaaaaaaabaaaabaaabaaabaaabaaaaabaaaaaababaaaaaaababaaaabaaaaabaaaaaabaaaabaaaabaaaabaaaabaaaabaa"/>
        <w:spacing w:after="160"/>
      </w:pPr>
      <w:r>
        <w:t xml:space="preserve">    b. 180°</w:t>
      </w:r>
    </w:p>
    <w:p w:rsidR="000B5251" w:rsidRDefault="00DB6349">
      <w:pPr>
        <w:pStyle w:val="cabaaaaaaabaaaabaaabaaabaaabaaaaabaaaaaababaaaaaaababaaaabaaaaabaaaaaabaaaabaaaabaaaabaaaabaaaabaaa"/>
        <w:spacing w:after="160"/>
      </w:pPr>
      <w:r>
        <w:t xml:space="preserve">    c. </w:t>
      </w:r>
      <w:r>
        <w:t>both (a) and (b) of above</w:t>
      </w:r>
    </w:p>
    <w:p w:rsidR="000B5251" w:rsidRDefault="00DB6349">
      <w:pPr>
        <w:pStyle w:val="cabaaaaaaabaaaabaaabaaabaaabaaaaabaaaaaababaaaaaaababaaaabaaaaabaaaaaabaaaabaaaabaaaabaaaabaaaabaaab"/>
        <w:spacing w:after="160"/>
      </w:pPr>
      <w:r>
        <w:t xml:space="preserve">    d. none of the above</w:t>
      </w:r>
    </w:p>
    <w:p w:rsidR="000B5251" w:rsidRDefault="00DB6349">
      <w:pPr>
        <w:pStyle w:val="d"/>
        <w:spacing w:after="160"/>
      </w:pPr>
      <w:r>
        <w:t>42. In the first angle projection the object is assumed to be placed in</w:t>
      </w:r>
    </w:p>
    <w:p w:rsidR="000B5251" w:rsidRDefault="00DB6349">
      <w:pPr>
        <w:pStyle w:val="da"/>
        <w:spacing w:after="160"/>
      </w:pPr>
      <w:r>
        <w:t xml:space="preserve">    a. fourth quadrant</w:t>
      </w:r>
    </w:p>
    <w:p w:rsidR="000B5251" w:rsidRDefault="00DB6349">
      <w:pPr>
        <w:pStyle w:val="daa"/>
        <w:spacing w:after="160"/>
      </w:pPr>
      <w:r>
        <w:t xml:space="preserve">    b. third quadrant</w:t>
      </w:r>
    </w:p>
    <w:p w:rsidR="000B5251" w:rsidRDefault="00DB6349">
      <w:pPr>
        <w:pStyle w:val="daaa"/>
        <w:spacing w:after="160"/>
      </w:pPr>
      <w:r>
        <w:t xml:space="preserve">    c. second quadrant</w:t>
      </w:r>
    </w:p>
    <w:p w:rsidR="000B5251" w:rsidRDefault="00DB6349">
      <w:pPr>
        <w:pStyle w:val="daaaa"/>
        <w:spacing w:after="160"/>
      </w:pPr>
      <w:r>
        <w:t xml:space="preserve">    d. first quadrant</w:t>
      </w:r>
    </w:p>
    <w:p w:rsidR="000B5251" w:rsidRDefault="00DB6349">
      <w:pPr>
        <w:pStyle w:val="daaaab"/>
        <w:spacing w:after="160"/>
      </w:pPr>
      <w:r>
        <w:t>43. The isometric length of the edge of the</w:t>
      </w:r>
      <w:r>
        <w:t xml:space="preserve"> cube is</w:t>
      </w:r>
    </w:p>
    <w:p w:rsidR="000B5251" w:rsidRDefault="00DB6349">
      <w:pPr>
        <w:pStyle w:val="daaaaba"/>
        <w:spacing w:after="160"/>
      </w:pPr>
      <w:r>
        <w:t xml:space="preserve">    a. more than actual length</w:t>
      </w:r>
    </w:p>
    <w:p w:rsidR="000B5251" w:rsidRDefault="00DB6349">
      <w:pPr>
        <w:pStyle w:val="daaaabaa"/>
        <w:spacing w:after="160"/>
      </w:pPr>
      <w:r>
        <w:t xml:space="preserve">    b. </w:t>
      </w:r>
      <w:proofErr w:type="spellStart"/>
      <w:r>
        <w:t>qual</w:t>
      </w:r>
      <w:proofErr w:type="spellEnd"/>
      <w:r>
        <w:t xml:space="preserve"> to actual length</w:t>
      </w:r>
    </w:p>
    <w:p w:rsidR="000B5251" w:rsidRDefault="00DB6349">
      <w:pPr>
        <w:pStyle w:val="daaaabaaa"/>
        <w:spacing w:after="160"/>
      </w:pPr>
      <w:r>
        <w:t xml:space="preserve">    c. less than actual length</w:t>
      </w:r>
    </w:p>
    <w:p w:rsidR="000B5251" w:rsidRDefault="00DB6349">
      <w:pPr>
        <w:pStyle w:val="daaaabaaab"/>
        <w:spacing w:after="160"/>
      </w:pPr>
      <w:r>
        <w:t xml:space="preserve">    d. all of the above</w:t>
      </w:r>
    </w:p>
    <w:p w:rsidR="000B5251" w:rsidRDefault="00DB6349">
      <w:pPr>
        <w:pStyle w:val="daaaabaaaba"/>
        <w:spacing w:after="160"/>
      </w:pPr>
      <w:r>
        <w:t>44. In case of unidirectional method of dimensioning, they can be read from</w:t>
      </w:r>
    </w:p>
    <w:p w:rsidR="000B5251" w:rsidRDefault="00DB6349">
      <w:pPr>
        <w:pStyle w:val="daaaabaaabaa"/>
        <w:spacing w:after="160"/>
      </w:pPr>
      <w:r>
        <w:t xml:space="preserve">    a. bottom side of drawing sheet only</w:t>
      </w:r>
    </w:p>
    <w:p w:rsidR="000B5251" w:rsidRDefault="00DB6349">
      <w:pPr>
        <w:pStyle w:val="daaaabaaabaab"/>
        <w:spacing w:after="160"/>
      </w:pPr>
      <w:r>
        <w:lastRenderedPageBreak/>
        <w:t xml:space="preserve">    b. right si</w:t>
      </w:r>
      <w:r>
        <w:t>de of drawing sheet only</w:t>
      </w:r>
    </w:p>
    <w:p w:rsidR="000B5251" w:rsidRDefault="00DB6349">
      <w:pPr>
        <w:pStyle w:val="daaaabaaabaaba"/>
        <w:spacing w:after="160"/>
      </w:pPr>
      <w:r>
        <w:t xml:space="preserve">    c. top side of drawing sheet only</w:t>
      </w:r>
    </w:p>
    <w:p w:rsidR="000B5251" w:rsidRDefault="00DB6349">
      <w:pPr>
        <w:pStyle w:val="daaaabaaabaabaa"/>
        <w:spacing w:after="160"/>
      </w:pPr>
      <w:r>
        <w:t xml:space="preserve">    d. left side of drawing sheet only</w:t>
      </w:r>
    </w:p>
    <w:p w:rsidR="000B5251" w:rsidRDefault="00DB6349">
      <w:pPr>
        <w:pStyle w:val="daaaabaaabaabaaa"/>
        <w:spacing w:after="160"/>
      </w:pPr>
      <w:r>
        <w:t>45. Both architect and engineer make use of the cost estimate of the project:</w:t>
      </w:r>
    </w:p>
    <w:p w:rsidR="000B5251" w:rsidRDefault="00DB6349">
      <w:pPr>
        <w:pStyle w:val="daaaabaaabaabaaaa"/>
        <w:spacing w:after="160"/>
      </w:pPr>
      <w:r>
        <w:t xml:space="preserve">    a. for site selection</w:t>
      </w:r>
    </w:p>
    <w:p w:rsidR="000B5251" w:rsidRDefault="00DB6349">
      <w:pPr>
        <w:pStyle w:val="daaaabaaabaabaaaaa"/>
        <w:spacing w:after="160"/>
      </w:pPr>
      <w:r>
        <w:t xml:space="preserve">    b. for designing of the project</w:t>
      </w:r>
    </w:p>
    <w:p w:rsidR="000B5251" w:rsidRDefault="00DB6349">
      <w:pPr>
        <w:pStyle w:val="daaaabaaabaabaaaaaa"/>
        <w:spacing w:after="160"/>
      </w:pPr>
      <w:r>
        <w:t xml:space="preserve">    c. for </w:t>
      </w:r>
      <w:r>
        <w:t>choosing alternatives</w:t>
      </w:r>
    </w:p>
    <w:p w:rsidR="000B5251" w:rsidRDefault="00DB6349">
      <w:pPr>
        <w:pStyle w:val="daaaabaaabaabaaaaaaa"/>
        <w:spacing w:after="160"/>
      </w:pPr>
      <w:r>
        <w:t xml:space="preserve">    d. All of these</w:t>
      </w:r>
    </w:p>
    <w:p w:rsidR="000B5251" w:rsidRDefault="00DB6349">
      <w:pPr>
        <w:pStyle w:val="daaaabaaabaabaaaaaaab"/>
        <w:spacing w:after="160"/>
      </w:pPr>
      <w:r>
        <w:t>46. Pick up the correct statement from the following:</w:t>
      </w:r>
    </w:p>
    <w:p w:rsidR="000B5251" w:rsidRDefault="00DB6349">
      <w:pPr>
        <w:pStyle w:val="daaaabaaabaabaaaaaaaba"/>
        <w:spacing w:after="160"/>
      </w:pPr>
      <w:r>
        <w:t xml:space="preserve">    a. A NPV profile graph shows the curvilinear relationship between the net present value of the project and discount rate employed.</w:t>
      </w:r>
    </w:p>
    <w:p w:rsidR="000B5251" w:rsidRDefault="00DB6349">
      <w:pPr>
        <w:pStyle w:val="daaaabaaabaabaaaaaaabaa"/>
        <w:spacing w:after="160"/>
      </w:pPr>
      <w:r>
        <w:t xml:space="preserve">    b. In a NPV profile, </w:t>
      </w:r>
      <w:r>
        <w:t>if discount rate is zero, then net present value is simply total cash inflows less the total cash outflows of the project.</w:t>
      </w:r>
    </w:p>
    <w:p w:rsidR="000B5251" w:rsidRDefault="00DB6349">
      <w:pPr>
        <w:pStyle w:val="daaaabaaabaabaaaaaaabaaa"/>
        <w:spacing w:after="160"/>
      </w:pPr>
      <w:r>
        <w:t xml:space="preserve">    c. As the discount rate increases, the net present value profile slopes downward to the right.</w:t>
      </w:r>
    </w:p>
    <w:p w:rsidR="000B5251" w:rsidRDefault="00DB6349">
      <w:pPr>
        <w:pStyle w:val="daaaabaaabaabaaaaaaabaaaa"/>
        <w:spacing w:after="160"/>
      </w:pPr>
      <w:r>
        <w:t xml:space="preserve">    d. All of these</w:t>
      </w:r>
    </w:p>
    <w:p w:rsidR="000B5251" w:rsidRDefault="00DB6349">
      <w:pPr>
        <w:pStyle w:val="daaaabaaabaabaaaaaaabaaaab"/>
        <w:spacing w:after="160"/>
      </w:pPr>
      <w:r>
        <w:t>47. The intere</w:t>
      </w:r>
      <w:r>
        <w:t xml:space="preserve">st calculated on the basis of 365 days a year, is known </w:t>
      </w:r>
      <w:proofErr w:type="gramStart"/>
      <w:r>
        <w:t>as :</w:t>
      </w:r>
      <w:proofErr w:type="gramEnd"/>
    </w:p>
    <w:p w:rsidR="000B5251" w:rsidRDefault="00DB6349">
      <w:pPr>
        <w:pStyle w:val="daaaabaaabaabaaaaaaabaaaaba"/>
        <w:spacing w:after="160"/>
      </w:pPr>
      <w:r>
        <w:t xml:space="preserve">    a. interest</w:t>
      </w:r>
    </w:p>
    <w:p w:rsidR="000B5251" w:rsidRDefault="00DB6349">
      <w:pPr>
        <w:pStyle w:val="daaaabaaabaabaaaaaaabaaaabaa"/>
        <w:spacing w:after="160"/>
      </w:pPr>
      <w:r>
        <w:t xml:space="preserve">    b. ordinary simple interest</w:t>
      </w:r>
    </w:p>
    <w:p w:rsidR="000B5251" w:rsidRDefault="00DB6349">
      <w:pPr>
        <w:pStyle w:val="daaaabaaabaabaaaaaaab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0B5251" w:rsidRDefault="00DB6349">
      <w:pPr>
        <w:pStyle w:val="daaaabaaabaabaaaaaaabaaaabaaab"/>
        <w:spacing w:after="160"/>
      </w:pPr>
      <w:r>
        <w:t xml:space="preserve">    d. None of these</w:t>
      </w:r>
    </w:p>
    <w:p w:rsidR="000B5251" w:rsidRDefault="00DB6349">
      <w:pPr>
        <w:pStyle w:val="daaaabaaabaabaaaaaaabaaaabaaaba"/>
        <w:spacing w:after="160"/>
      </w:pPr>
      <w:r>
        <w:t>48. Engineers shall build their professional reputation on the ..........of their services and sh</w:t>
      </w:r>
      <w:r>
        <w:t>all not compete unfairly with others.</w:t>
      </w:r>
    </w:p>
    <w:p w:rsidR="000B5251" w:rsidRDefault="00DB6349">
      <w:pPr>
        <w:pStyle w:val="daaaabaaabaabaaaaaaabaaaabaaabaa"/>
        <w:spacing w:after="160"/>
      </w:pPr>
      <w:r>
        <w:t xml:space="preserve">    a. publicity</w:t>
      </w:r>
    </w:p>
    <w:p w:rsidR="000B5251" w:rsidRDefault="00DB6349">
      <w:pPr>
        <w:pStyle w:val="daaaabaaabaabaaaaaaabaaaabaaabaaa"/>
        <w:spacing w:after="160"/>
      </w:pPr>
      <w:r>
        <w:t xml:space="preserve">    b. basis</w:t>
      </w:r>
    </w:p>
    <w:p w:rsidR="000B5251" w:rsidRDefault="00DB6349">
      <w:pPr>
        <w:pStyle w:val="daaaabaaabaabaaaaaaabaaaabaaabaaab"/>
        <w:spacing w:after="160"/>
      </w:pPr>
      <w:r>
        <w:t xml:space="preserve">    c. merit</w:t>
      </w:r>
    </w:p>
    <w:p w:rsidR="000B5251" w:rsidRDefault="00DB6349">
      <w:pPr>
        <w:pStyle w:val="daaaabaaabaabaaaaaaabaaaabaaabaaaba"/>
        <w:spacing w:after="160"/>
      </w:pPr>
      <w:r>
        <w:t xml:space="preserve">    d. reputation</w:t>
      </w:r>
    </w:p>
    <w:p w:rsidR="000B5251" w:rsidRDefault="00DB6349">
      <w:pPr>
        <w:pStyle w:val="daaaabaaabaabaaaaaaabaaaabaaabaaabaa"/>
        <w:spacing w:after="160"/>
      </w:pPr>
      <w:r>
        <w:t>49. "Fraudulent practice” means</w:t>
      </w:r>
    </w:p>
    <w:p w:rsidR="000B5251" w:rsidRDefault="00DB6349">
      <w:pPr>
        <w:pStyle w:val="daaaabaaabaabaaaaaaabaaaabaaabaaabaaa"/>
        <w:spacing w:after="160"/>
      </w:pPr>
      <w:r>
        <w:t xml:space="preserve">    a. offering anything to influence the action of public official</w:t>
      </w:r>
    </w:p>
    <w:p w:rsidR="000B5251" w:rsidRDefault="00DB6349">
      <w:pPr>
        <w:pStyle w:val="daaaabaaabaabaaaaaaabaaaabaaabaaabaaaa"/>
        <w:spacing w:after="160"/>
      </w:pPr>
      <w:r>
        <w:t xml:space="preserve">    b. </w:t>
      </w:r>
      <w:proofErr w:type="gramStart"/>
      <w:r>
        <w:t>buy</w:t>
      </w:r>
      <w:proofErr w:type="gramEnd"/>
      <w:r>
        <w:t xml:space="preserve"> more than one bid document</w:t>
      </w:r>
    </w:p>
    <w:p w:rsidR="000B5251" w:rsidRDefault="00DB6349">
      <w:pPr>
        <w:pStyle w:val="daaaabaaabaabaaaaaaabaaaabaaabaaabaaaaa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</w:t>
      </w:r>
      <w:r>
        <w:t>representation of facts in order to influence a procurement process</w:t>
      </w:r>
    </w:p>
    <w:p w:rsidR="000B5251" w:rsidRDefault="00DB6349">
      <w:pPr>
        <w:pStyle w:val="daaaabaaabaabaaaaaaabaaaabaaabaaabaaaaab"/>
        <w:spacing w:after="160"/>
      </w:pPr>
      <w:r>
        <w:lastRenderedPageBreak/>
        <w:t xml:space="preserve">    d. all of the above</w:t>
      </w:r>
    </w:p>
    <w:p w:rsidR="000B5251" w:rsidRDefault="00DB6349">
      <w:pPr>
        <w:pStyle w:val="daaaabaaabaabaaaaaaabaaaabaaabaaabaaaaaba"/>
        <w:spacing w:after="160"/>
      </w:pPr>
      <w:r>
        <w:t xml:space="preserve">50. For the registration of </w:t>
      </w:r>
      <w:proofErr w:type="spellStart"/>
      <w:r>
        <w:t>foregineer</w:t>
      </w:r>
      <w:proofErr w:type="spellEnd"/>
      <w:r>
        <w:t xml:space="preserve"> engineers the amount of fee required is:</w:t>
      </w:r>
    </w:p>
    <w:p w:rsidR="000B5251" w:rsidRDefault="00DB6349">
      <w:pPr>
        <w:pStyle w:val="daaaabaaabaabaaaaaaabaaaabaaabaaabaaaaabaa"/>
        <w:spacing w:after="160"/>
      </w:pPr>
      <w:r>
        <w:t xml:space="preserve">    a. NRS 3000/-</w:t>
      </w:r>
    </w:p>
    <w:p w:rsidR="000B5251" w:rsidRDefault="00DB6349">
      <w:pPr>
        <w:pStyle w:val="daaaabaaabaabaaaaaaabaaaabaaabaaabaaaaabaaa"/>
        <w:spacing w:after="160"/>
      </w:pPr>
      <w:r>
        <w:t xml:space="preserve">    b. NRS 5000/-</w:t>
      </w:r>
    </w:p>
    <w:p w:rsidR="000B5251" w:rsidRDefault="00DB6349">
      <w:pPr>
        <w:pStyle w:val="daaaabaaabaabaaaaaaabaaaabaaabaaabaaaaabaaaa"/>
        <w:spacing w:after="160"/>
      </w:pPr>
      <w:r>
        <w:t xml:space="preserve">    c. NRS 10000/-</w:t>
      </w:r>
    </w:p>
    <w:p w:rsidR="000B5251" w:rsidRDefault="00DB6349">
      <w:pPr>
        <w:pStyle w:val="daaaabaaabaabaaaaaaabaaaabaaabaaabaaaaabaaaaa"/>
        <w:spacing w:after="160"/>
      </w:pPr>
      <w:r>
        <w:t xml:space="preserve">    d. NRS 15000/-</w:t>
      </w:r>
    </w:p>
    <w:sectPr w:rsidR="000B525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251"/>
    <w:rsid w:val="000B5251"/>
    <w:rsid w:val="00D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09DEC1-B2CB-4B5E-85AE-64CA5403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">
    <w:name w:val="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">
    <w:name w:val="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">
    <w:name w:val="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">
    <w:name w:val="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">
    <w:name w:val="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">
    <w:name w:val="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">
    <w:name w:val="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">
    <w:name w:val="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">
    <w:name w:val="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">
    <w:name w:val="b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">
    <w:name w:val="b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">
    <w:name w:val="b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">
    <w:name w:val="b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">
    <w:name w:val="b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">
    <w:name w:val="b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">
    <w:name w:val="baab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">
    <w:name w:val="baab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">
    <w:name w:val="baab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">
    <w:name w:val="baab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">
    <w:name w:val="baab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">
    <w:name w:val="baabaaaba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">
    <w:name w:val="baabaaaba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">
    <w:name w:val="baabaaaba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">
    <w:name w:val="baabaaaba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">
    <w:name w:val="baabaaaba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">
    <w:name w:val="baabaaabaa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">
    <w:name w:val="baabaaabaa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">
    <w:name w:val="baabaaabaa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">
    <w:name w:val="baabaaabaa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">
    <w:name w:val="baabaaabaaaaab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">
    <w:name w:val="baabaaabaaaaab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">
    <w:name w:val="baabaaabaaaaabaaaaab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">
    <w:name w:val="baabaaabaaaaabaaaaab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">
    <w:name w:val="baabaaabaaaaabaaaaab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">
    <w:name w:val="baabaaabaaaaabaaaaab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">
    <w:name w:val="baabaaabaaaaabaaaaab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">
    <w:name w:val="baabaaabaaaaabaaaaabaaaab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">
    <w:name w:val="baabaaabaaaaabaaaaabaaaab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">
    <w:name w:val="baabaaabaaaaabaaaaabaaaab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">
    <w:name w:val="baabaaabaaaaabaaaaabaaaab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">
    <w:name w:val="baabaaabaaaaabaaaaabaaaab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">
    <w:name w:val="baabaaabaaaaabaaaaabaaaaba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">
    <w:name w:val="baabaaabaaaaabaaaaabaaaabaaab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">
    <w:name w:val="baabaaabaaaaabaaaaabaaaabaaaba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">
    <w:name w:val="baabaaabaaaaabaaaaabaaaabaaabaa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">
    <w:name w:val="baabaaabaaaaabaaaaabaaaabaaabaa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">
    <w:name w:val="baabaaabaaaaabaaaaabaaaabaaabaaa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">
    <w:name w:val="baabaaabaaaaabaaaaabaaaabaaabaaaaab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">
    <w:name w:val="baabaaabaaaaabaaaaabaaaabaaabaaaaab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">
    <w:name w:val="baabaaabaaaaabaaaaabaaaabaaabaaaaab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">
    <w:name w:val="baabaaabaaaaabaaaaabaaaabaaabaaaaaba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">
    <w:name w:val="baabaaabaaaaabaaaaabaaaabaaabaaaaaba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">
    <w:name w:val="baabaaabaaaaabaaaaabaaaabaaabaaaaaba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">
    <w:name w:val="baabaaabaaaaabaaaaabaaaabaaabaaaaaba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">
    <w:name w:val="baabaaabaaaaabaaaaabaaaabaaabaaaaabaaaaab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">
    <w:name w:val="baabaaabaaaaabaaaaabaaaabaaabaaaaabaaaaabaaab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">
    <w:name w:val="baabaaabaaaaabaaaaabaaaabaaabaaaaabaaaaabaaab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">
    <w:name w:val="baabaaabaaaaabaaaaabaaaabaaabaaaaabaaaaabaaab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">
    <w:name w:val="baabaaabaaaaabaaaaabaaaabaaabaaaaabaaaaabaaab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">
    <w:name w:val="baabaaabaaaaabaaaaabaaaabaaabaaaaabaaaaabaaab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">
    <w:name w:val="baabaaabaaaaabaaaaabaaaabaaabaaaaabaaaaabaaaba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">
    <w:name w:val="baabaaabaaaaabaaaaabaaaabaaabaaaaabaaaaabaaabaa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">
    <w:name w:val="baabaaabaaaaabaaaaabaaaabaaabaaaaabaaaaabaaabaa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">
    <w:name w:val="baabaaabaaaaabaaaaabaaaabaaabaaaaabaaaaabaaabaa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">
    <w:name w:val="baabaaabaaaaabaaaaabaaaabaaabaaaaabaaaaabaaabaaaaab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">
    <w:name w:val="baabaaabaaaaabaaaaabaaaabaaabaaaaabaaaaabaaabaaaaab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">
    <w:name w:val="baabaaabaaaaabaaaaabaaaabaaabaaaaabaaaaabaaabaaaaab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">
    <w:name w:val="baabaaabaaaaabaaaaabaaaabaaabaaaaabaaaaabaaabaaaaab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aaaab">
    <w:name w:val="baabaaabaaaaabaaaaabaaaabaaabaaaaabaaaaabaaabaaaaab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">
    <w:name w:val="baabaaabaaaaabaaaaabaaaabaaabaaaaabaaaaabaaabaaaaab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">
    <w:name w:val="baabaaabaaaaabaaaaabaaaabaaabaaaaabaaaaabaaabaaaaabaaaab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">
    <w:name w:val="baabaaabaaaaabaaaaabaaaabaaabaaaaabaaaaabaaabaaaaabaaaab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">
    <w:name w:val="baabaaabaaaaabaaaaabaaaabaaabaaaaabaaaaabaaabaaaaabaaaabaab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aaaabaaaab">
    <w:name w:val="baabaaabaaaaabaaaaabaaaabaaabaaaaabaaaaabaaabaaaaabaaaabaab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">
    <w:name w:val="baabaaabaaaaabaaaaabaaaabaaabaaaaabaaaaabaaabaaaaabaaaabaab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">
    <w:name w:val="baabaaabaaaaabaaaaabaaaabaaabaaaaabaaaaabaaabaaaaabaaaabaabaa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aaaabaaaabaab">
    <w:name w:val="baabaaabaaaaabaaaaabaaaabaaabaaaaabaaaaabaaabaaaaabaaaabaabaa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">
    <w:name w:val="baabaaabaaaaabaaaaabaaaabaaabaaaaabaaaaabaaabaaaaabaaaabaabaa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">
    <w:name w:val="baabaaabaaaaabaaaaabaaaabaaabaaaaabaaaaabaaabaaaaabaaaabaabaa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">
    <w:name w:val="baabaaabaaaaabaaaaabaaaabaaabaaaaabaaaaabaaabaaaaabaaaabaabaaaab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">
    <w:name w:val="baabaaabaaaaabaaaaabaaaabaaabaaaaabaaaaabaaabaaaaabaaaabaabaaaab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">
    <w:name w:val="baabaaabaaaaabaaaaabaaaabaaabaaaaabaaaaabaaabaaaaabaaaabaabaaaab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">
    <w:name w:val="baabaaabaaaaabaaaaabaaaabaaabaaaaabaaaaabaaabaaaaabaaaabaabaaaaba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aaaabaaaabaabaaaaaab">
    <w:name w:val="baabaaabaaaaabaaaaabaaaabaaabaaaaabaaaaabaaabaaaaabaaaabaabaaaaba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">
    <w:name w:val="baabaaabaaaaabaaaaabaaaabaaabaaaaabaaaaabaaabaaaaabaaaabaabaaaabaa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">
    <w:name w:val="baabaaabaaaaabaaaaabaaaabaaabaaaaabaaaaabaaabaaaaabaaaabaabaaaabaa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">
    <w:name w:val="baabaaabaaaaabaaaaabaaaabaaabaaaaabaaaaabaaabaaaaabaaaabaabaaaabaa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a">
    <w:name w:val="baabaaabaaaaabaaaaabaaaabaaabaaaaabaaaaabaaabaaaaabaaaabaabaaaabaa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aabaaaabaaabaaaaabaaaaabaaabaaaaabaaaabaabaaaabaaaaaabaaaabaaaabaabaaaaaabaaaab">
    <w:name w:val="baabaaabaaaaabaaaaabaaaabaaabaaaaabaaaaabaaabaaaaabaaaabaabaaaabaa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aba">
    <w:name w:val="baabaaabaaaaabaaaaabaaaabaaabaaaaabaaaaabaaabaaaaabaaaabaabaaaabaaaaaab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abaa">
    <w:name w:val="baabaaabaaaaabaaaaabaaaabaaabaaaaabaaaaabaaabaaaaabaaaabaabaaaabaaaaaab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abaaa">
    <w:name w:val="baabaaabaaaaabaaaaabaaaabaaabaaaaabaaaaabaaabaaaaabaaaabaabaaaabaaaaaabaaaab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aabaaaabaaabaaaaabaaaaabaaabaaaaabaaaabaabaaaabaaaaaabaaaabaaaabaabaaaaaabaaaabaaaa">
    <w:name w:val="baabaaabaaaaabaaaaabaaaabaaabaaaaabaaaaabaaabaaaaabaaaabaabaaaabaaaaaabaaaab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">
    <w:name w:val="c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">
    <w:name w:val="c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">
    <w:name w:val="c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">
    <w:name w:val="c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">
    <w:name w:val="c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">
    <w:name w:val="c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">
    <w:name w:val="c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">
    <w:name w:val="c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">
    <w:name w:val="c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">
    <w:name w:val="c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">
    <w:name w:val="c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">
    <w:name w:val="c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">
    <w:name w:val="c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">
    <w:name w:val="c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">
    <w:name w:val="cabaa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">
    <w:name w:val="cabaa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">
    <w:name w:val="cabaa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">
    <w:name w:val="cabaa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">
    <w:name w:val="cabaaaaaaab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">
    <w:name w:val="cabaaaaaaab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">
    <w:name w:val="cabaaaaaaab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">
    <w:name w:val="cabaaaaaaab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">
    <w:name w:val="cabaaaaaaab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">
    <w:name w:val="cabaaaaaaab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">
    <w:name w:val="cabaaaaaaabaaaab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">
    <w:name w:val="cabaaaaaaabaaaab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">
    <w:name w:val="cabaaaaaaabaaaab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">
    <w:name w:val="cabaaaaaaabaaaab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">
    <w:name w:val="cabaaaaaaabaaaabaaab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">
    <w:name w:val="cabaaaaaaabaaaabaaab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">
    <w:name w:val="cabaaaaaaabaaaabaaaba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">
    <w:name w:val="cabaaaaaaabaaaabaaaba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">
    <w:name w:val="cabaaaaaaabaaaabaaaba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">
    <w:name w:val="cabaaaaaaabaaaabaaabaaaba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">
    <w:name w:val="cabaaaaaaabaaaabaaabaaaba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">
    <w:name w:val="cabaaaaaaabaaaabaaabaaaba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">
    <w:name w:val="cabaaaaaaabaaaabaaabaaaba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">
    <w:name w:val="cabaaaaaaabaaaabaaabaaabaa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">
    <w:name w:val="cabaaaaaaabaaaabaaabaaabaa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">
    <w:name w:val="cabaaaaaaabaaaabaaabaaabaaaba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">
    <w:name w:val="cabaaaaaaabaaaabaaabaaabaaabaa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">
    <w:name w:val="cabaaaaaaabaaaabaaabaaabaaabaa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">
    <w:name w:val="cabaaaaaaabaaaabaaabaaabaaabaa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">
    <w:name w:val="cabaaaaaaabaaaabaaabaaabaaabaaaaab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">
    <w:name w:val="cabaaaaaaabaaaabaaabaaabaaabaaaaab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">
    <w:name w:val="cabaaaaaaabaaaabaaabaaabaaabaaaaab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">
    <w:name w:val="cabaaaaaaabaaaabaaabaaabaaabaaaaab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">
    <w:name w:val="cabaaaaaaabaaaabaaabaaabaaabaaaaaba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">
    <w:name w:val="cabaaaaaaabaaaabaaabaaabaaabaaaaabaa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">
    <w:name w:val="cabaaaaaaabaaaabaaabaaabaaabaaaaabaa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">
    <w:name w:val="cabaaaaaaabaaaabaaabaaabaaabaaaaabaa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">
    <w:name w:val="cabaaaaaaabaaaabaaabaaabaaabaaaaabaa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">
    <w:name w:val="cabaaaaaaabaaaabaaabaaabaaabaaaaabaaaaaab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">
    <w:name w:val="cabaaaaaaabaaaabaaabaaabaaabaaaaabaaaaaab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">
    <w:name w:val="cabaaaaaaabaaaabaaabaaabaaabaaaaabaaaaaababaaa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">
    <w:name w:val="cabaaaaaaabaaaabaaabaaabaaabaaaaabaaaaaababaaa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">
    <w:name w:val="cabaaaaaaabaaaabaaabaaabaaabaaaaabaaaaaababaaa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">
    <w:name w:val="cabaaaaaaabaaaabaaabaaabaaabaaaaabaaaaaababaaa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">
    <w:name w:val="cabaaaaaaabaaaabaaabaaabaaabaaaaabaaaaaababaaa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">
    <w:name w:val="cabaaaaaaabaaaabaaabaaabaaabaaaaabaaaaaababaaaaaaab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">
    <w:name w:val="cabaaaaaaabaaaabaaabaaabaaabaaaaabaaaaaababaaaaaaab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">
    <w:name w:val="cabaaaaaaabaaaabaaabaaabaaabaaaaabaaaaaababaaaaaaababa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">
    <w:name w:val="cabaaaaaaabaaaabaaabaaabaaabaaaaabaaaaaababaaaaaaababa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">
    <w:name w:val="cabaaaaaaabaaaabaaabaaabaaabaaaaabaaaaaababaaaaaaababa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">
    <w:name w:val="cabaaaaaaabaaaabaaabaaabaaabaaaaabaaaaaababaaaaaaababaa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">
    <w:name w:val="cabaaaaaaabaaaabaaabaaabaaabaaaaabaaaaaababaaaaaaababaaa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">
    <w:name w:val="cabaaaaaaabaaaabaaabaaabaaabaaaaabaaaaaababaaaaaaababaaa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">
    <w:name w:val="cabaaaaaaabaaaabaaabaaabaaabaaaaabaaaaaababaaaaaaababaaa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">
    <w:name w:val="cabaaaaaaabaaaabaaabaaabaaabaaaaabaaaaaababaaaaaaababaaa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">
    <w:name w:val="cabaaaaaaabaaaabaaabaaabaaabaaaaabaaaaaababaaaaaaababaaa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">
    <w:name w:val="cabaaaaaaabaaaabaaabaaabaaabaaaaabaaaaaababaaaaaaababaaa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">
    <w:name w:val="cabaaaaaaabaaaabaaabaaabaaabaaaaabaaaaaababaaaaaaababaaa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aaaab">
    <w:name w:val="cabaaaaaaabaaaabaaabaaabaaabaaaaabaaaaaababaaaaaaababaaa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">
    <w:name w:val="cabaaaaaaabaaaabaaabaaabaaabaaaaabaaaaaababaaaaaaababaaa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">
    <w:name w:val="cabaaaaaaabaaaabaaabaaabaaabaaaaabaaaaaababaaaaaaababaaa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">
    <w:name w:val="cabaaaaaaabaaaabaaabaaabaaabaaaaabaaaaaababaaaaaaababaaaabaa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">
    <w:name w:val="cabaaaaaaabaaaabaaabaaabaaabaaaaabaaaaaababaaaaaaababaaaabaa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aaaabaaaab">
    <w:name w:val="cabaaaaaaabaaaabaaabaaabaaabaaaaabaaaaaababaaaaaaababaaaabaa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">
    <w:name w:val="cabaaaaaaabaaaabaaabaaabaaabaaaaabaaaaaababaaaaaaababaaaabaaa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">
    <w:name w:val="cabaaaaaaabaaaabaaabaaabaaabaaaaabaaaaaababaaaaaaababaaaabaaa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">
    <w:name w:val="cabaaaaaaabaaaabaaabaaabaaabaaaaabaaaaaababaaaaaaababaaaabaaa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">
    <w:name w:val="cabaaaaaaabaaaabaaabaaabaaabaaaaabaaaaaababaaaaaaababaaaabaaa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aaaabaaaabaaaab">
    <w:name w:val="cabaaaaaaabaaaabaaabaaabaaabaaaaabaaaaaababaaaaaaababaaaabaaa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">
    <w:name w:val="cabaaaaaaabaaaabaaabaaabaaabaaaaabaaaaaababaaaaaaababaaaabaaa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">
    <w:name w:val="cabaaaaaaabaaaabaaabaaabaaabaaaaabaaaaaababaaaaaaababaaaabaaaaab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a">
    <w:name w:val="cabaaaaaaabaaaabaaabaaabaaabaaaaabaaaaaababaaaaaaababaaaabaaaaab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aa">
    <w:name w:val="cabaaaaaaabaaaabaaabaaabaaabaaaaabaaaaaababaaaaaaababaaaabaaaaab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aaaabaaaabaaaabaaaab">
    <w:name w:val="cabaaaaaaabaaaabaaabaaabaaabaaaaabaaaaaababaaaaaaababaaaabaaaaab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aaba">
    <w:name w:val="cabaaaaaaabaaaabaaabaaabaaabaaaaabaaaaaababaaaaaaababaaaabaaaaaba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aabaa">
    <w:name w:val="cabaaaaaaabaaaabaaabaaabaaabaaaaabaaaaaababaaaaaaababaaaabaaaaaba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baaabaaabaaaaabaaaaaababaaaaaaababaaaabaaaaabaaaaaabaaaabaaaabaaaabaaaabaaaabaaa">
    <w:name w:val="cabaaaaaaabaaaabaaabaaabaaabaaaaabaaaaaababaaaaaaababaaaabaaaaabaaaaaab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baaabaaabaaaaabaaaaaababaaaaaaababaaaabaaaaabaaaaaabaaaabaaaabaaaabaaaabaaaabaaab">
    <w:name w:val="cabaaaaaaabaaaabaaabaaabaaabaaaaabaaaaaababaaaaaaababaaaabaaaaabaaaaaab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">
    <w:name w:val="d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">
    <w:name w:val="d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">
    <w:name w:val="d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">
    <w:name w:val="d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">
    <w:name w:val="d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">
    <w:name w:val="d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">
    <w:name w:val="d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">
    <w:name w:val="d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">
    <w:name w:val="d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">
    <w:name w:val="d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">
    <w:name w:val="d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">
    <w:name w:val="d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">
    <w:name w:val="d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">
    <w:name w:val="d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">
    <w:name w:val="d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">
    <w:name w:val="d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aaaaaaab">
    <w:name w:val="d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">
    <w:name w:val="d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">
    <w:name w:val="d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">
    <w:name w:val="daaaab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">
    <w:name w:val="daaaab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aaaaaaabaaaab">
    <w:name w:val="daaaab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">
    <w:name w:val="daaaab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">
    <w:name w:val="daaaab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">
    <w:name w:val="daaaabaaab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aaaaaaabaaaabaaab">
    <w:name w:val="daaaabaaab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">
    <w:name w:val="daaaabaaab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">
    <w:name w:val="daaaabaaaba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">
    <w:name w:val="daaaabaaabaabaa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aaaaaaabaaaabaaabaaab">
    <w:name w:val="daaaabaaabaabaa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">
    <w:name w:val="daaaabaaabaabaa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">
    <w:name w:val="daaaabaaabaabaa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">
    <w:name w:val="daaaabaaabaabaaa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">
    <w:name w:val="daaaabaaabaabaaa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">
    <w:name w:val="daaaabaaabaabaaa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abaabaaaaaaabaaaabaaabaaabaaaaab">
    <w:name w:val="daaaabaaabaabaaa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ba">
    <w:name w:val="daaaabaaabaabaaaaaaab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baa">
    <w:name w:val="daaaabaaabaabaaaaaaaba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baaa">
    <w:name w:val="daaaabaaabaabaaaaaaabaaaab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baaaa">
    <w:name w:val="daaaabaaabaabaaaaaaabaaaab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abaabaaaaaaabaaaabaaabaaabaaaaabaaaaa">
    <w:name w:val="daaaabaaabaabaaaaaaabaaaab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baaaaaabaaaaabaaabaaaabaa">
    <w:name w:val="babaaaaaaababaa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">
    <w:name w:val="babaaaaaaababaaa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">
    <w:name w:val="babaaaaaaababaaaaaaba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aabaaabaaaaabaaaabaaaabaaaaabaaaabaaaabaaabaaaaabaaaabaaaabaaaababaaaaabaaaabaaaaaabaaaab">
    <w:name w:val="baaabaaabaaaaabaaaabaaaabaaaaabaaaabaaaabaaabaaaaabaaaabaaaabaaaababaaaaabaaaabaaaaaabaaaab"/>
    <w:rsid w:val="00DB634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">
    <w:name w:val="baaabaaabaaaaabaaaabaaaabaaaaabaaaabaaaabaaabaaaaabaaaabaaaabaaaababaaaaabaaaabaaaaaabaaaaba"/>
    <w:rsid w:val="00DB634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">
    <w:name w:val="baaabaaabaaaaabaaaabaaaabaaaaabaaaabaaaabaaabaaaaabaaaabaaaabaaaababaaaaabaaaabaaaaaabaaaabaa"/>
    <w:rsid w:val="00DB634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a">
    <w:name w:val="baaabaaabaaaaabaaaabaaaabaaaaabaaaabaaaabaaabaaaaabaaaabaaaabaaaababaaaaabaaaabaaaaaabaaaabaaa"/>
    <w:rsid w:val="00DB6349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B76F51-A735-4DBE-85AA-FDD79BB8F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