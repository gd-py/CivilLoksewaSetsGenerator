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08B8" w:rsidRDefault="003046ED">
      <w:pPr>
        <w:pStyle w:val="axerxodfajfl"/>
        <w:spacing w:after="160"/>
        <w:jc w:val="center"/>
      </w:pPr>
      <w:r>
        <w:t>***Engineer***</w:t>
      </w:r>
    </w:p>
    <w:p w:rsidR="005D08B8" w:rsidRDefault="003046ED">
      <w:pPr>
        <w:pStyle w:val="a"/>
        <w:spacing w:after="160"/>
      </w:pPr>
      <w:r>
        <w:t>1. Pick up the correct statement from the following:</w:t>
      </w:r>
    </w:p>
    <w:p w:rsidR="005D08B8" w:rsidRDefault="003046ED">
      <w:pPr>
        <w:pStyle w:val="aa"/>
        <w:spacing w:after="160"/>
      </w:pPr>
      <w:r>
        <w:t xml:space="preserve">    a. Hoop strain of the walls of a cylinder due to liquid is </w:t>
      </w:r>
    </w:p>
    <w:p w:rsidR="005D08B8" w:rsidRDefault="003046ED">
      <w:pPr>
        <w:pStyle w:val="aaa"/>
        <w:spacing w:after="160"/>
      </w:pPr>
      <w:r>
        <w:t xml:space="preserve">    b. Longitudinal strain in the walls of a cylinder due to liquid is </w:t>
      </w:r>
    </w:p>
    <w:p w:rsidR="005D08B8" w:rsidRDefault="003046ED">
      <w:pPr>
        <w:pStyle w:val="aaaa"/>
        <w:spacing w:after="160"/>
      </w:pPr>
      <w:r>
        <w:t xml:space="preserve">    </w:t>
      </w:r>
      <w:r>
        <w:t xml:space="preserve">c. Volumetric change in the </w:t>
      </w:r>
      <w:proofErr w:type="spellStart"/>
      <w:r>
        <w:t>cylinderdue</w:t>
      </w:r>
      <w:proofErr w:type="spellEnd"/>
      <w:r>
        <w:t xml:space="preserve"> to liquid is </w:t>
      </w:r>
    </w:p>
    <w:p w:rsidR="005D08B8" w:rsidRDefault="003046ED">
      <w:pPr>
        <w:pStyle w:val="aaaaa"/>
        <w:spacing w:after="160"/>
      </w:pPr>
      <w:r>
        <w:t xml:space="preserve">    d. All the above.</w:t>
      </w:r>
    </w:p>
    <w:p w:rsidR="005D08B8" w:rsidRDefault="003046ED">
      <w:pPr>
        <w:pStyle w:val="b"/>
        <w:spacing w:after="160"/>
      </w:pPr>
      <w:r>
        <w:t>2. The strain energy stored in a spring when subjected to greatest load without being permanently distorted, is called</w:t>
      </w:r>
    </w:p>
    <w:p w:rsidR="005D08B8" w:rsidRDefault="003046ED">
      <w:pPr>
        <w:pStyle w:val="ba"/>
        <w:spacing w:after="160"/>
      </w:pPr>
      <w:r>
        <w:t xml:space="preserve">    a. stiffness</w:t>
      </w:r>
    </w:p>
    <w:p w:rsidR="005D08B8" w:rsidRDefault="003046ED">
      <w:pPr>
        <w:pStyle w:val="baa"/>
        <w:spacing w:after="160"/>
      </w:pPr>
      <w:r>
        <w:t xml:space="preserve">    b. proof resilience</w:t>
      </w:r>
    </w:p>
    <w:p w:rsidR="005D08B8" w:rsidRDefault="003046ED">
      <w:pPr>
        <w:pStyle w:val="baab"/>
        <w:spacing w:after="160"/>
      </w:pPr>
      <w:r>
        <w:t xml:space="preserve">    c. proof stress</w:t>
      </w:r>
    </w:p>
    <w:p w:rsidR="005D08B8" w:rsidRDefault="003046ED">
      <w:pPr>
        <w:pStyle w:val="baaba"/>
        <w:spacing w:after="160"/>
      </w:pPr>
      <w:r>
        <w:t xml:space="preserve">    d. proof load.</w:t>
      </w:r>
    </w:p>
    <w:p w:rsidR="005D08B8" w:rsidRDefault="003046ED">
      <w:pPr>
        <w:pStyle w:val="baabaa"/>
        <w:spacing w:after="160"/>
      </w:pPr>
      <w:r>
        <w:t xml:space="preserve">3. A steel bar 5 m x 50 mm is loaded with 250, 000 N. If the modulus of elasticity of the material is 0.2 MN/mm2 and Poisson's ratio is 0.25, the change in the volume of the bar </w:t>
      </w:r>
      <w:proofErr w:type="gramStart"/>
      <w:r>
        <w:t>is :</w:t>
      </w:r>
      <w:proofErr w:type="gramEnd"/>
    </w:p>
    <w:p w:rsidR="005D08B8" w:rsidRDefault="003046ED">
      <w:pPr>
        <w:pStyle w:val="baabaaa"/>
        <w:spacing w:after="160"/>
      </w:pPr>
      <w:r>
        <w:t xml:space="preserve">    a. 1.125 cm</w:t>
      </w:r>
      <w:r>
        <w:rPr>
          <w:vertAlign w:val="superscript"/>
        </w:rPr>
        <w:t>3</w:t>
      </w:r>
    </w:p>
    <w:p w:rsidR="005D08B8" w:rsidRDefault="003046ED">
      <w:pPr>
        <w:pStyle w:val="baabaaaa"/>
        <w:spacing w:after="160"/>
      </w:pPr>
      <w:r>
        <w:t xml:space="preserve">    b. 2.125 cm</w:t>
      </w:r>
      <w:r>
        <w:rPr>
          <w:vertAlign w:val="superscript"/>
        </w:rPr>
        <w:t>3</w:t>
      </w:r>
    </w:p>
    <w:p w:rsidR="005D08B8" w:rsidRDefault="003046ED">
      <w:pPr>
        <w:pStyle w:val="baabaaaaa"/>
        <w:spacing w:after="160"/>
      </w:pPr>
      <w:r>
        <w:t xml:space="preserve">    c. 3.125 cm</w:t>
      </w:r>
      <w:r>
        <w:rPr>
          <w:vertAlign w:val="superscript"/>
        </w:rPr>
        <w:t>3</w:t>
      </w:r>
    </w:p>
    <w:p w:rsidR="005D08B8" w:rsidRDefault="003046ED">
      <w:pPr>
        <w:pStyle w:val="baabaaaaab"/>
        <w:spacing w:after="160"/>
      </w:pPr>
      <w:r>
        <w:t xml:space="preserve">   </w:t>
      </w:r>
      <w:r>
        <w:t xml:space="preserve"> d. 4.125 cm</w:t>
      </w:r>
      <w:r>
        <w:rPr>
          <w:vertAlign w:val="superscript"/>
        </w:rPr>
        <w:t>3</w:t>
      </w:r>
    </w:p>
    <w:p w:rsidR="005D08B8" w:rsidRDefault="003046ED">
      <w:pPr>
        <w:pStyle w:val="baabaaaaaba"/>
        <w:spacing w:after="160"/>
      </w:pPr>
      <w:r>
        <w:t>4. If the stress produced by a prismatic bar is equal to the working stress, the area of the cross-section of the prismatic bar, becomes</w:t>
      </w:r>
    </w:p>
    <w:p w:rsidR="005D08B8" w:rsidRDefault="003046ED">
      <w:pPr>
        <w:pStyle w:val="baabaaaaabaa"/>
        <w:spacing w:after="160"/>
      </w:pPr>
      <w:r>
        <w:t xml:space="preserve">    a. zero</w:t>
      </w:r>
    </w:p>
    <w:p w:rsidR="005D08B8" w:rsidRDefault="003046ED">
      <w:pPr>
        <w:pStyle w:val="baabaaaaabaaa"/>
        <w:spacing w:after="160"/>
      </w:pPr>
      <w:r>
        <w:t xml:space="preserve">    b. infinite</w:t>
      </w:r>
    </w:p>
    <w:p w:rsidR="005D08B8" w:rsidRDefault="003046ED">
      <w:pPr>
        <w:pStyle w:val="baabaaaaabaaab"/>
        <w:spacing w:after="160"/>
      </w:pPr>
      <w:r>
        <w:t xml:space="preserve">    c. maximum</w:t>
      </w:r>
    </w:p>
    <w:p w:rsidR="005D08B8" w:rsidRDefault="003046ED">
      <w:pPr>
        <w:pStyle w:val="baabaaaaabaaaba"/>
        <w:spacing w:after="160"/>
      </w:pPr>
      <w:r>
        <w:t xml:space="preserve">    d. minimum.</w:t>
      </w:r>
    </w:p>
    <w:p w:rsidR="005D08B8" w:rsidRDefault="003046ED">
      <w:pPr>
        <w:pStyle w:val="baabaaaaabaaabaa"/>
        <w:spacing w:after="160"/>
      </w:pPr>
      <w:r>
        <w:t xml:space="preserve">5. In a bar of large length when held </w:t>
      </w:r>
      <w:r>
        <w:t>vertically and subjected to a load at its lower end, its own-weight produces additional stress. The maximum stress will be</w:t>
      </w:r>
    </w:p>
    <w:p w:rsidR="005D08B8" w:rsidRDefault="003046ED">
      <w:pPr>
        <w:pStyle w:val="baabaaaaabaaabaaa"/>
        <w:spacing w:after="160"/>
      </w:pPr>
      <w:r>
        <w:t xml:space="preserve">    a. at the lower cross-section</w:t>
      </w:r>
    </w:p>
    <w:p w:rsidR="005D08B8" w:rsidRDefault="003046ED">
      <w:pPr>
        <w:pStyle w:val="baabaaaaabaaabaaaa"/>
        <w:spacing w:after="160"/>
      </w:pPr>
      <w:r>
        <w:t xml:space="preserve">    b. at the built-in upper cross-section</w:t>
      </w:r>
    </w:p>
    <w:p w:rsidR="005D08B8" w:rsidRDefault="003046ED">
      <w:pPr>
        <w:pStyle w:val="baabaaaaabaaabaaaab"/>
        <w:spacing w:after="160"/>
      </w:pPr>
      <w:r>
        <w:t xml:space="preserve">    c. at the central cross-section</w:t>
      </w:r>
    </w:p>
    <w:p w:rsidR="005D08B8" w:rsidRDefault="003046ED">
      <w:pPr>
        <w:pStyle w:val="baabaaaaabaaabaaaaba"/>
        <w:spacing w:after="160"/>
      </w:pPr>
      <w:r>
        <w:t xml:space="preserve">    d. at every poin</w:t>
      </w:r>
      <w:r>
        <w:t>t of the bar.</w:t>
      </w:r>
    </w:p>
    <w:p w:rsidR="005D08B8" w:rsidRDefault="003046ED">
      <w:pPr>
        <w:pStyle w:val="baabaaaaabaaabaaaabaa"/>
        <w:spacing w:after="160"/>
      </w:pPr>
      <w:r>
        <w:lastRenderedPageBreak/>
        <w:t>6. Ranging is an operation of</w:t>
      </w:r>
    </w:p>
    <w:p w:rsidR="005D08B8" w:rsidRDefault="003046ED">
      <w:pPr>
        <w:pStyle w:val="baabaaaaabaaabaaaabaaa"/>
        <w:spacing w:after="160"/>
      </w:pPr>
      <w:r>
        <w:t xml:space="preserve">    a. reconnaissance</w:t>
      </w:r>
    </w:p>
    <w:p w:rsidR="005D08B8" w:rsidRDefault="003046ED">
      <w:pPr>
        <w:pStyle w:val="baabaaaaabaaabaaaabaaaa"/>
        <w:spacing w:after="160"/>
      </w:pPr>
      <w:r>
        <w:t xml:space="preserve">    b. judging the distance</w:t>
      </w:r>
    </w:p>
    <w:p w:rsidR="005D08B8" w:rsidRDefault="003046ED">
      <w:pPr>
        <w:pStyle w:val="baabaaaaabaaabaaaabaaaaa"/>
        <w:spacing w:after="160"/>
      </w:pPr>
      <w:r>
        <w:t xml:space="preserve">    c. determination of slope</w:t>
      </w:r>
    </w:p>
    <w:p w:rsidR="005D08B8" w:rsidRDefault="003046ED">
      <w:pPr>
        <w:pStyle w:val="baabaaaaabaaabaaaabaaaaaa"/>
        <w:spacing w:after="160"/>
      </w:pPr>
      <w:r>
        <w:t xml:space="preserve">    d. establishing intermediate points between terminals.</w:t>
      </w:r>
    </w:p>
    <w:p w:rsidR="005D08B8" w:rsidRDefault="003046ED">
      <w:pPr>
        <w:pStyle w:val="baabaaaaabaaabaaaabaaaaaab"/>
        <w:spacing w:after="160"/>
      </w:pPr>
      <w:r>
        <w:t>7. In levelling operation</w:t>
      </w:r>
    </w:p>
    <w:p w:rsidR="005D08B8" w:rsidRDefault="003046ED">
      <w:pPr>
        <w:pStyle w:val="baabaaaaabaaabaaaabaaaaaaba"/>
        <w:spacing w:after="160"/>
      </w:pPr>
      <w:r>
        <w:t xml:space="preserve">    a. when the instrument is being shifted, th</w:t>
      </w:r>
      <w:r>
        <w:t>e staff must not be moved</w:t>
      </w:r>
    </w:p>
    <w:p w:rsidR="005D08B8" w:rsidRDefault="003046ED">
      <w:pPr>
        <w:pStyle w:val="baabaaaaabaaabaaaabaaaaaabaa"/>
        <w:spacing w:after="160"/>
      </w:pPr>
      <w:r>
        <w:t xml:space="preserve">    b. when the staff is being carried forward, the instrument must remain stationary</w:t>
      </w:r>
    </w:p>
    <w:p w:rsidR="005D08B8" w:rsidRDefault="003046ED">
      <w:pPr>
        <w:pStyle w:val="baabaaaaabaaabaaaabaaaaaabaaa"/>
        <w:spacing w:after="160"/>
      </w:pPr>
      <w:r>
        <w:t xml:space="preserve">    c. both (a) and (b)</w:t>
      </w:r>
    </w:p>
    <w:p w:rsidR="005D08B8" w:rsidRDefault="003046ED">
      <w:pPr>
        <w:pStyle w:val="baabaaaaabaaabaaaabaaaaaabaaab"/>
        <w:spacing w:after="160"/>
      </w:pPr>
      <w:r>
        <w:t xml:space="preserve">    d. neither (a) nor (b).</w:t>
      </w:r>
    </w:p>
    <w:p w:rsidR="005D08B8" w:rsidRDefault="003046ED">
      <w:pPr>
        <w:pStyle w:val="baabaaaaabaaabaaaabaaaaaabaaaba"/>
        <w:spacing w:after="160"/>
      </w:pPr>
      <w:r>
        <w:t>8. The ratio of the length of long chord and the tangent length of a circular curve of radiu</w:t>
      </w:r>
      <w:r>
        <w:t>s R deflecting through angle Δ, is</w:t>
      </w:r>
    </w:p>
    <w:p w:rsidR="005D08B8" w:rsidRDefault="003046ED">
      <w:pPr>
        <w:pStyle w:val="baabaaaaabaaabaaaabaaaaaabaaabaa"/>
        <w:spacing w:after="160"/>
      </w:pPr>
      <w:r>
        <w:t xml:space="preserve">    a. cos </w:t>
      </w:r>
    </w:p>
    <w:p w:rsidR="005D08B8" w:rsidRDefault="003046ED">
      <w:pPr>
        <w:pStyle w:val="baabaaaaabaaabaaaabaaaaaabaaabaaa"/>
        <w:spacing w:after="160"/>
      </w:pPr>
      <w:r>
        <w:t xml:space="preserve">    b. tan </w:t>
      </w:r>
    </w:p>
    <w:p w:rsidR="005D08B8" w:rsidRDefault="003046ED">
      <w:pPr>
        <w:pStyle w:val="baabaaaaabaaabaaaabaaaaaabaaabaaaa"/>
        <w:spacing w:after="160"/>
      </w:pPr>
      <w:r>
        <w:t xml:space="preserve">    c. 2 sin </w:t>
      </w:r>
    </w:p>
    <w:p w:rsidR="005D08B8" w:rsidRDefault="003046ED">
      <w:pPr>
        <w:pStyle w:val="baabaaaaabaaabaaaabaaaaaabaaabaaaaa"/>
        <w:spacing w:after="160"/>
      </w:pPr>
      <w:r>
        <w:t xml:space="preserve">    d. 2 </w:t>
      </w:r>
      <w:proofErr w:type="gramStart"/>
      <w:r>
        <w:t>cos .</w:t>
      </w:r>
      <w:proofErr w:type="gramEnd"/>
    </w:p>
    <w:p w:rsidR="005D08B8" w:rsidRDefault="003046ED">
      <w:pPr>
        <w:pStyle w:val="baabaaaaabaaabaaaabaaaaaabaaabaaaaab"/>
        <w:spacing w:after="160"/>
      </w:pPr>
      <w:r>
        <w:t xml:space="preserve">9. A </w:t>
      </w:r>
      <w:proofErr w:type="spellStart"/>
      <w:r>
        <w:t>well conditioned</w:t>
      </w:r>
      <w:proofErr w:type="spellEnd"/>
      <w:r>
        <w:t xml:space="preserve"> triangle has no angle less than</w:t>
      </w:r>
    </w:p>
    <w:p w:rsidR="005D08B8" w:rsidRDefault="003046ED">
      <w:pPr>
        <w:pStyle w:val="baabaaaaabaaabaaaabaaaaaabaaabaaaaaba"/>
        <w:spacing w:after="160"/>
      </w:pPr>
      <w:r>
        <w:t xml:space="preserve">    a. 20°</w:t>
      </w:r>
    </w:p>
    <w:p w:rsidR="005D08B8" w:rsidRDefault="003046ED">
      <w:pPr>
        <w:pStyle w:val="baabaaaaabaaabaaaabaaaaaabaaabaaaaabaa"/>
        <w:spacing w:after="160"/>
      </w:pPr>
      <w:r>
        <w:t xml:space="preserve">    b. 30°</w:t>
      </w:r>
    </w:p>
    <w:p w:rsidR="005D08B8" w:rsidRDefault="003046ED">
      <w:pPr>
        <w:pStyle w:val="baabaaaaabaaabaaaabaaaaaabaaabaaaaabaab"/>
        <w:spacing w:after="160"/>
      </w:pPr>
      <w:r>
        <w:t xml:space="preserve">    c. 45°</w:t>
      </w:r>
    </w:p>
    <w:p w:rsidR="005D08B8" w:rsidRDefault="003046ED">
      <w:pPr>
        <w:pStyle w:val="baabaaaaabaaabaaaabaaaaaabaaabaaaaabaaba"/>
        <w:spacing w:after="160"/>
      </w:pPr>
      <w:r>
        <w:t xml:space="preserve">    d. 60°.</w:t>
      </w:r>
    </w:p>
    <w:p w:rsidR="005D08B8" w:rsidRDefault="003046ED">
      <w:pPr>
        <w:pStyle w:val="baabaaaaabaaabaaaabaaaaaabaaabaaaaabaabaa"/>
        <w:spacing w:after="160"/>
      </w:pPr>
      <w:r>
        <w:t xml:space="preserve">10. Pick up the correct statement from the </w:t>
      </w:r>
      <w:proofErr w:type="gramStart"/>
      <w:r>
        <w:t>following :</w:t>
      </w:r>
      <w:proofErr w:type="gramEnd"/>
    </w:p>
    <w:p w:rsidR="005D08B8" w:rsidRDefault="003046ED">
      <w:pPr>
        <w:pStyle w:val="baabaaaaabaaabaaaabaaaaaabaaabaaaaabaabaaa"/>
        <w:spacing w:after="160"/>
      </w:pPr>
      <w:r>
        <w:t xml:space="preserve">    a. it is </w:t>
      </w:r>
      <w:r>
        <w:t>difficult to eliminate an error completely at first trial</w:t>
      </w:r>
    </w:p>
    <w:p w:rsidR="005D08B8" w:rsidRDefault="003046ED">
      <w:pPr>
        <w:pStyle w:val="baabaaaaabaaabaaaabaaaaaabaaabaaaaabaabaaaa"/>
        <w:spacing w:after="160"/>
      </w:pPr>
      <w:r>
        <w:t xml:space="preserve">    b. instability of the instrument makes it almost impossible to adjust it satisfactorily</w:t>
      </w:r>
    </w:p>
    <w:p w:rsidR="005D08B8" w:rsidRDefault="003046ED">
      <w:pPr>
        <w:pStyle w:val="baabaaaaabaaabaaaabaaaaaabaaabaaaaabaabaaaaa"/>
        <w:spacing w:after="160"/>
      </w:pPr>
      <w:r>
        <w:t xml:space="preserve">    c. adjustment screws must be left bearing firmly but should never be forced</w:t>
      </w:r>
    </w:p>
    <w:p w:rsidR="005D08B8" w:rsidRDefault="003046ED">
      <w:pPr>
        <w:pStyle w:val="baabaaaaabaaabaaaabaaaaaabaaabaaaaabaabaaaaaa"/>
        <w:spacing w:after="160"/>
      </w:pPr>
      <w:r>
        <w:t xml:space="preserve">    d. all the above.</w:t>
      </w:r>
    </w:p>
    <w:p w:rsidR="005D08B8" w:rsidRDefault="003046ED">
      <w:pPr>
        <w:pStyle w:val="baabaaaaabaaabaaaabaaaaaabaaabaaaaabaabaaaaaab"/>
        <w:spacing w:after="160"/>
      </w:pPr>
      <w:r>
        <w:t xml:space="preserve">11. </w:t>
      </w:r>
      <w:r>
        <w:t>Pick up the correct statement from the following</w:t>
      </w:r>
    </w:p>
    <w:p w:rsidR="005D08B8" w:rsidRDefault="003046ED">
      <w:pPr>
        <w:pStyle w:val="baabaaaaabaaabaaaabaaaaaabaaabaaaaabaabaaaaaaba"/>
        <w:spacing w:after="160"/>
      </w:pPr>
      <w:r>
        <w:t xml:space="preserve">    a. 1 degree of arc corresponds to a displacement ratio of 1:57</w:t>
      </w:r>
    </w:p>
    <w:p w:rsidR="005D08B8" w:rsidRDefault="003046ED">
      <w:pPr>
        <w:pStyle w:val="baabaaaaabaaabaaaabaaaaaabaaabaaaaabaabaaaaaabaa"/>
        <w:spacing w:after="160"/>
      </w:pPr>
      <w:r>
        <w:lastRenderedPageBreak/>
        <w:t xml:space="preserve">    b. the angular errors tend to propagate themselves along a traverse as the square root of the number of stations</w:t>
      </w:r>
    </w:p>
    <w:p w:rsidR="005D08B8" w:rsidRDefault="003046ED">
      <w:pPr>
        <w:pStyle w:val="baabaaaaabaaabaaaabaaaaaabaaabaaaaabaabaaaaaabaaa"/>
        <w:spacing w:after="160"/>
      </w:pPr>
      <w:r>
        <w:t xml:space="preserve">    c. the errors arisi</w:t>
      </w:r>
      <w:r>
        <w:t>ng from the linear measures tend to be roughly proportional to the lengths of the lines</w:t>
      </w:r>
    </w:p>
    <w:p w:rsidR="005D08B8" w:rsidRDefault="003046ED">
      <w:pPr>
        <w:pStyle w:val="baabaaaaabaaabaaaabaaaaaabaaabaaaaabaabaaaaaabaaaa"/>
        <w:spacing w:after="160"/>
      </w:pPr>
      <w:r>
        <w:t xml:space="preserve">    d. all the above.</w:t>
      </w:r>
    </w:p>
    <w:p w:rsidR="005D08B8" w:rsidRDefault="003046ED">
      <w:pPr>
        <w:pStyle w:val="baabaaaaabaaabaaaabaaaaaabaaabaaaaabaabaaaaaabaaaab"/>
        <w:spacing w:after="160"/>
      </w:pPr>
      <w:r>
        <w:t>12. Diopter is the power of a lens having a focal length of</w:t>
      </w:r>
    </w:p>
    <w:p w:rsidR="005D08B8" w:rsidRDefault="003046ED">
      <w:pPr>
        <w:pStyle w:val="baabaaaaabaaabaaaabaaaaaabaaabaaaaabaabaaaaaabaaaaba"/>
        <w:spacing w:after="160"/>
      </w:pPr>
      <w:r>
        <w:t xml:space="preserve">    a. 50 cm</w:t>
      </w:r>
    </w:p>
    <w:p w:rsidR="005D08B8" w:rsidRDefault="003046ED">
      <w:pPr>
        <w:pStyle w:val="baabaaaaabaaabaaaabaaaaaabaaabaaaaabaabaaaaaabaaaabaa"/>
        <w:spacing w:after="160"/>
      </w:pPr>
      <w:r>
        <w:t xml:space="preserve">    b. 75 cm</w:t>
      </w:r>
    </w:p>
    <w:p w:rsidR="005D08B8" w:rsidRDefault="003046ED">
      <w:pPr>
        <w:pStyle w:val="baabaaaaabaaabaaaabaaaaaabaaabaaaaabaabaaaaaabaaaabaaa"/>
        <w:spacing w:after="160"/>
      </w:pPr>
      <w:r>
        <w:t xml:space="preserve">    c. 100 cm</w:t>
      </w:r>
    </w:p>
    <w:p w:rsidR="005D08B8" w:rsidRDefault="003046ED">
      <w:pPr>
        <w:pStyle w:val="baabaaaaabaaabaaaabaaaaaabaaabaaaaabaabaaaaaabaaaabaaab"/>
        <w:spacing w:after="160"/>
      </w:pPr>
      <w:r>
        <w:t xml:space="preserve">    d. 125 cm</w:t>
      </w:r>
    </w:p>
    <w:p w:rsidR="005D08B8" w:rsidRDefault="003046ED">
      <w:pPr>
        <w:pStyle w:val="baabaaaaabaaabaaaabaaaaaabaaabaaaaabaabaaaaaabaaaabaaaba"/>
        <w:spacing w:after="160"/>
      </w:pPr>
      <w:r>
        <w:t>13. Iron ore may contain</w:t>
      </w:r>
    </w:p>
    <w:p w:rsidR="005D08B8" w:rsidRDefault="003046ED">
      <w:pPr>
        <w:pStyle w:val="baabaaaaabaaabaaaabaaaaaabaaabaaaaabaabaaaaaabaaaabaaabaa"/>
        <w:spacing w:after="160"/>
      </w:pPr>
      <w:r>
        <w:t xml:space="preserve">    a. </w:t>
      </w:r>
      <w:r>
        <w:t>silicon</w:t>
      </w:r>
    </w:p>
    <w:p w:rsidR="005D08B8" w:rsidRDefault="003046ED">
      <w:pPr>
        <w:pStyle w:val="baabaaaaabaaabaaaabaaaaaabaaabaaaaabaabaaaaaabaaaabaaabaaa"/>
        <w:spacing w:after="160"/>
      </w:pPr>
      <w:r>
        <w:t xml:space="preserve">    b. </w:t>
      </w:r>
      <w:proofErr w:type="spellStart"/>
      <w:r>
        <w:t>sulphur</w:t>
      </w:r>
      <w:proofErr w:type="spellEnd"/>
    </w:p>
    <w:p w:rsidR="005D08B8" w:rsidRDefault="003046ED">
      <w:pPr>
        <w:pStyle w:val="baabaaaaabaaabaaaabaaaaaabaaabaaaaabaabaaaaaabaaaabaaabaaaa"/>
        <w:spacing w:after="160"/>
      </w:pPr>
      <w:r>
        <w:t xml:space="preserve">    c. phosphorus and </w:t>
      </w:r>
      <w:proofErr w:type="spellStart"/>
      <w:r>
        <w:t>maganese</w:t>
      </w:r>
      <w:proofErr w:type="spellEnd"/>
    </w:p>
    <w:p w:rsidR="005D08B8" w:rsidRDefault="003046ED">
      <w:pPr>
        <w:pStyle w:val="baabaaaaabaaabaaaabaaaaaabaaabaaaaabaabaaaaaabaaaabaaabaaaaa"/>
        <w:spacing w:after="160"/>
      </w:pPr>
      <w:r>
        <w:t xml:space="preserve">    d. all the above.</w:t>
      </w:r>
    </w:p>
    <w:p w:rsidR="005D08B8" w:rsidRDefault="003046ED">
      <w:pPr>
        <w:pStyle w:val="baabaaaaabaaabaaaabaaaaaabaaabaaaaabaabaaaaaabaaaabaaabaaaaab"/>
        <w:spacing w:after="160"/>
      </w:pPr>
      <w:r>
        <w:t xml:space="preserve">14. </w:t>
      </w:r>
      <w:proofErr w:type="spellStart"/>
      <w:r>
        <w:t>Dorry's</w:t>
      </w:r>
      <w:proofErr w:type="spellEnd"/>
      <w:r>
        <w:t xml:space="preserve"> testing machine is used for</w:t>
      </w:r>
    </w:p>
    <w:p w:rsidR="005D08B8" w:rsidRDefault="003046ED">
      <w:pPr>
        <w:pStyle w:val="baabaaaaabaaabaaaabaaaaaabaaabaaaaabaabaaaaaabaaaabaaabaaaaaba"/>
        <w:spacing w:after="160"/>
      </w:pPr>
      <w:r>
        <w:t xml:space="preserve">    a. crushing test of stone</w:t>
      </w:r>
    </w:p>
    <w:p w:rsidR="005D08B8" w:rsidRDefault="003046ED">
      <w:pPr>
        <w:pStyle w:val="baabaaaaabaaabaaaabaaaaaabaaabaaaaabaabaaaaaabaaaabaaabaaaaabaa"/>
        <w:spacing w:after="160"/>
      </w:pPr>
      <w:r>
        <w:t xml:space="preserve">    b. hardness test of stone</w:t>
      </w:r>
    </w:p>
    <w:p w:rsidR="005D08B8" w:rsidRDefault="003046ED">
      <w:pPr>
        <w:pStyle w:val="baabaaaaabaaabaaaabaaaaaabaaabaaaaabaabaaaaaabaaaabaaabaaaaabaab"/>
        <w:spacing w:after="160"/>
      </w:pPr>
      <w:r>
        <w:t xml:space="preserve">    c. impact test of stone</w:t>
      </w:r>
    </w:p>
    <w:p w:rsidR="005D08B8" w:rsidRDefault="003046ED">
      <w:pPr>
        <w:pStyle w:val="baabaaaaabaaabaaaabaaaaaabaaabaaaaabaabaaaaaabaaaabaaabaaaaabaaba"/>
        <w:spacing w:after="160"/>
      </w:pPr>
      <w:r>
        <w:t xml:space="preserve">    d. water absorption test.</w:t>
      </w:r>
    </w:p>
    <w:p w:rsidR="005D08B8" w:rsidRDefault="003046ED">
      <w:pPr>
        <w:pStyle w:val="baabaaaaabaaabaaaabaaaaaabaaabaaaaabaabaaaaaabaaaabaaabaaaaabaabaa"/>
        <w:spacing w:after="160"/>
      </w:pPr>
      <w:r>
        <w:t>15. The lime which con</w:t>
      </w:r>
      <w:r>
        <w:t>tains mainly calcium oxide and slacks with water, is</w:t>
      </w:r>
    </w:p>
    <w:p w:rsidR="005D08B8" w:rsidRDefault="003046ED">
      <w:pPr>
        <w:pStyle w:val="baabaaaaabaaabaaaabaaaaaabaaabaaaaabaabaaaaaabaaaabaaabaaaaabaabaaa"/>
        <w:spacing w:after="160"/>
      </w:pPr>
      <w:r>
        <w:t xml:space="preserve">    a. quick lime</w:t>
      </w:r>
    </w:p>
    <w:p w:rsidR="005D08B8" w:rsidRDefault="003046ED">
      <w:pPr>
        <w:pStyle w:val="baabaaaaabaaabaaaabaaaaaabaaabaaaaabaabaaaaaabaaaabaaabaaaaabaabaaab"/>
        <w:spacing w:after="160"/>
      </w:pPr>
      <w:r>
        <w:t xml:space="preserve">    b. hydraulic lime</w:t>
      </w:r>
    </w:p>
    <w:p w:rsidR="005D08B8" w:rsidRDefault="003046ED">
      <w:pPr>
        <w:pStyle w:val="baabaaaaabaaabaaaabaaaaaabaaabaaaaabaabaaaaaabaaaabaaabaaaaabaabaaaba"/>
        <w:spacing w:after="160"/>
      </w:pPr>
      <w:r>
        <w:t xml:space="preserve">    c. poor lime</w:t>
      </w:r>
    </w:p>
    <w:p w:rsidR="005D08B8" w:rsidRDefault="003046ED">
      <w:pPr>
        <w:pStyle w:val="baabaaaaabaaabaaaabaaaaaabaaabaaaaabaabaaaaaabaaaabaaabaaaaabaabaaabaa"/>
        <w:spacing w:after="160"/>
      </w:pPr>
      <w:r>
        <w:t xml:space="preserve">    d. none of these.</w:t>
      </w:r>
    </w:p>
    <w:p w:rsidR="005D08B8" w:rsidRDefault="003046ED">
      <w:pPr>
        <w:pStyle w:val="baabaaaaabaaabaaaabaaaaaabaaabaaaaabaabaaaaaabaaaabaaabaaaaabaabaaabaaa"/>
        <w:spacing w:after="160"/>
      </w:pPr>
      <w:r>
        <w:t>16. The hardest rock is</w:t>
      </w:r>
    </w:p>
    <w:p w:rsidR="005D08B8" w:rsidRDefault="003046ED">
      <w:pPr>
        <w:pStyle w:val="baabaaaaabaaabaaaabaaaaaabaaabaaaaabaabaaaaaabaaaabaaabaaaaabaabaaabaaaa"/>
        <w:spacing w:after="160"/>
      </w:pPr>
      <w:r>
        <w:t xml:space="preserve">    a. marble</w:t>
      </w:r>
    </w:p>
    <w:p w:rsidR="005D08B8" w:rsidRDefault="003046ED">
      <w:pPr>
        <w:pStyle w:val="baabaaaaabaaabaaaabaaaaaabaaabaaaaabaabaaaaaabaaaabaaabaaaaabaabaaabaaaaa"/>
        <w:spacing w:after="160"/>
      </w:pPr>
      <w:r>
        <w:t xml:space="preserve">    b. diamond</w:t>
      </w:r>
    </w:p>
    <w:p w:rsidR="005D08B8" w:rsidRDefault="003046ED">
      <w:pPr>
        <w:pStyle w:val="baabaaaaabaaabaaaabaaaaaabaaabaaaaabaabaaaaaabaaaabaaabaaaaabaabaaabaaaaab"/>
        <w:spacing w:after="160"/>
      </w:pPr>
      <w:r>
        <w:t xml:space="preserve">    c. talc</w:t>
      </w:r>
    </w:p>
    <w:p w:rsidR="005D08B8" w:rsidRDefault="003046ED">
      <w:pPr>
        <w:pStyle w:val="baabaaaaabaaabaaaabaaaaaabaaabaaaaabaabaaaaaabaaaabaaabaaaaabaabaaabaaaaaba"/>
        <w:spacing w:after="160"/>
      </w:pPr>
      <w:r>
        <w:t xml:space="preserve">    d. quartz.</w:t>
      </w:r>
    </w:p>
    <w:p w:rsidR="005D08B8" w:rsidRDefault="003046ED">
      <w:pPr>
        <w:pStyle w:val="baabaaaaabaaabaaaabaaaaaabaaabaaaaabaabaaaaaabaaaabaaabaaaaabaabaaabaaaaabaa"/>
        <w:spacing w:after="160"/>
      </w:pPr>
      <w:r>
        <w:lastRenderedPageBreak/>
        <w:t xml:space="preserve">17. Rapid hardening cement attains early </w:t>
      </w:r>
      <w:r>
        <w:t>strength due to</w:t>
      </w:r>
    </w:p>
    <w:p w:rsidR="005D08B8" w:rsidRDefault="003046ED">
      <w:pPr>
        <w:pStyle w:val="baabaaaaabaaabaaaabaaaaaabaaabaaaaabaabaaaaaabaaaabaaabaaaaabaabaaabaaaaabaaa"/>
        <w:spacing w:after="160"/>
      </w:pPr>
      <w:r>
        <w:t xml:space="preserve">    a. larger proportion of lime grounded finer than normal cement</w:t>
      </w:r>
    </w:p>
    <w:p w:rsidR="005D08B8" w:rsidRDefault="003046ED">
      <w:pPr>
        <w:pStyle w:val="baabaaaaabaaabaaaabaaaaaabaaabaaaaabaabaaaaaabaaaabaaabaaaaabaabaaabaaaaabaaab"/>
        <w:spacing w:after="160"/>
      </w:pPr>
      <w:r>
        <w:t xml:space="preserve">    b. lesser proportion of lime grounded coarser than normal cement</w:t>
      </w:r>
    </w:p>
    <w:p w:rsidR="005D08B8" w:rsidRDefault="003046ED">
      <w:pPr>
        <w:pStyle w:val="baabaaaaabaaabaaaabaaaaaabaaabaaaaabaabaaaaaabaaaabaaabaaaaabaabaaabaaaaabaaaba"/>
        <w:spacing w:after="160"/>
      </w:pPr>
      <w:r>
        <w:t xml:space="preserve">    c. lesser proportion of lime grounded finer than normal cement</w:t>
      </w:r>
    </w:p>
    <w:p w:rsidR="005D08B8" w:rsidRDefault="003046ED">
      <w:pPr>
        <w:pStyle w:val="baabaaaaabaaabaaaabaaaaaabaaabaaaaabaabaaaaaabaaaabaaabaaaaabaabaaabaaaaabaaabaa"/>
        <w:spacing w:after="160"/>
      </w:pPr>
      <w:r>
        <w:t xml:space="preserve">    d. larger </w:t>
      </w:r>
      <w:proofErr w:type="spellStart"/>
      <w:r>
        <w:t>proportien</w:t>
      </w:r>
      <w:proofErr w:type="spellEnd"/>
      <w:r>
        <w:t xml:space="preserve"> of lime grou</w:t>
      </w:r>
      <w:r>
        <w:t>nded coarser than normal cement</w:t>
      </w:r>
    </w:p>
    <w:p w:rsidR="005D08B8" w:rsidRDefault="003046ED">
      <w:pPr>
        <w:pStyle w:val="baabaaaaabaaabaaaabaaaaaabaaabaaaaabaabaaaaaabaaaabaaabaaaaabaabaaabaaaaabaaabaaa"/>
        <w:spacing w:after="160"/>
      </w:pPr>
      <w:r>
        <w:t>18. For high grade instruments the steel preferred to, is</w:t>
      </w:r>
    </w:p>
    <w:p w:rsidR="005D08B8" w:rsidRDefault="003046ED">
      <w:pPr>
        <w:pStyle w:val="baabaaaaabaaabaaaabaaaaaabaaabaaaaabaabaaaaaabaaaabaaabaaaaabaabaaabaaaaabaaabaaaa"/>
        <w:spacing w:after="160"/>
      </w:pPr>
      <w:r>
        <w:t xml:space="preserve">    a. cast steel</w:t>
      </w:r>
    </w:p>
    <w:p w:rsidR="005D08B8" w:rsidRDefault="003046ED">
      <w:pPr>
        <w:pStyle w:val="baabaaaaabaaabaaaabaaaaaabaaabaaaaabaabaaaaaabaaaabaaabaaaaabaabaaabaaaaabaaabaaaab"/>
        <w:spacing w:after="160"/>
      </w:pPr>
      <w:r>
        <w:t xml:space="preserve">    b. </w:t>
      </w:r>
      <w:proofErr w:type="spellStart"/>
      <w:r>
        <w:t>bessemer</w:t>
      </w:r>
      <w:proofErr w:type="spellEnd"/>
      <w:r>
        <w:t xml:space="preserve"> steel</w:t>
      </w:r>
    </w:p>
    <w:p w:rsidR="005D08B8" w:rsidRDefault="003046ED">
      <w:pPr>
        <w:pStyle w:val="baabaaaaabaaabaaaabaaaaaabaaabaaaaabaabaaaaaabaaaabaaabaaaaabaabaaabaaaaabaaabaaaaba"/>
        <w:spacing w:after="160"/>
      </w:pPr>
      <w:r>
        <w:t xml:space="preserve">    c. mild steel</w:t>
      </w:r>
    </w:p>
    <w:p w:rsidR="005D08B8" w:rsidRDefault="003046ED">
      <w:pPr>
        <w:pStyle w:val="baabaaaaabaaabaaaabaaaaaabaaabaaaaabaabaaaaaabaaaabaaabaaaaabaabaaabaaaaabaaabaaaabaa"/>
        <w:spacing w:after="160"/>
      </w:pPr>
      <w:r>
        <w:t xml:space="preserve">    d. </w:t>
      </w:r>
      <w:proofErr w:type="spellStart"/>
      <w:r>
        <w:t>whitworth</w:t>
      </w:r>
      <w:proofErr w:type="spellEnd"/>
      <w:r>
        <w:t xml:space="preserve"> compressed steel.</w:t>
      </w:r>
    </w:p>
    <w:p w:rsidR="005D08B8" w:rsidRDefault="003046ED">
      <w:pPr>
        <w:pStyle w:val="baabaaaaabaaabaaaabaaaaaabaaabaaaaabaabaaaaaabaaaabaaabaaaaabaabaaabaaaaabaaabaaaabaaa"/>
        <w:spacing w:after="160"/>
      </w:pPr>
      <w:r>
        <w:t>19. The high strength of rapid hardening cement at early stage, is due to</w:t>
      </w:r>
      <w:r>
        <w:t xml:space="preserve"> its</w:t>
      </w:r>
    </w:p>
    <w:p w:rsidR="005D08B8" w:rsidRDefault="003046ED">
      <w:pPr>
        <w:pStyle w:val="baabaaaaabaaabaaaabaaaaaabaaabaaaaabaabaaaaaabaaaabaaabaaaaabaabaaabaaaaabaaabaaaabaaaa"/>
        <w:spacing w:after="160"/>
      </w:pPr>
      <w:r>
        <w:t xml:space="preserve">    a. finer grinding</w:t>
      </w:r>
    </w:p>
    <w:p w:rsidR="005D08B8" w:rsidRDefault="003046ED">
      <w:pPr>
        <w:pStyle w:val="baabaaaaabaaabaaaabaaaaaabaaabaaaaabaabaaaaaabaaaabaaabaaaaabaabaaabaaaaabaaabaaaabaaaaa"/>
        <w:spacing w:after="160"/>
      </w:pPr>
      <w:r>
        <w:t xml:space="preserve">    b. burning at high temperature</w:t>
      </w:r>
    </w:p>
    <w:p w:rsidR="005D08B8" w:rsidRDefault="003046ED">
      <w:pPr>
        <w:pStyle w:val="baabaaaaabaaabaaaabaaaaaabaaabaaaaabaabaaaaaabaaaabaaabaaaaabaabaaabaaaaabaaabaaaabaaaaaa"/>
        <w:spacing w:after="160"/>
      </w:pPr>
      <w:r>
        <w:t xml:space="preserve">    c. increased lime cement</w:t>
      </w:r>
    </w:p>
    <w:p w:rsidR="005D08B8" w:rsidRDefault="003046ED">
      <w:pPr>
        <w:pStyle w:val="baabaaaaabaaabaaaabaaaaaabaaabaaaaabaabaaaaaabaaaabaaabaaaaabaabaaabaaaaabaaabaaaabaaaaaab"/>
        <w:spacing w:after="160"/>
      </w:pPr>
      <w:r>
        <w:t xml:space="preserve">    d. higher content of </w:t>
      </w:r>
      <w:proofErr w:type="spellStart"/>
      <w:r>
        <w:t>tricalcium</w:t>
      </w:r>
      <w:proofErr w:type="spellEnd"/>
      <w:r>
        <w:t>.</w:t>
      </w:r>
    </w:p>
    <w:p w:rsidR="005D08B8" w:rsidRDefault="003046ED">
      <w:pPr>
        <w:pStyle w:val="baabaaaaabaaabaaaabaaaaaabaaabaaaaabaabaaaaaabaaaabaaabaaaaabaabaaabaaaaabaaabaaaabaaaaaaba"/>
        <w:spacing w:after="160"/>
      </w:pPr>
      <w:r>
        <w:t>20. The process of proper and accurate measurement of concrete ingredients for uniformity of proportion, is known</w:t>
      </w:r>
    </w:p>
    <w:p w:rsidR="005D08B8" w:rsidRDefault="003046ED">
      <w:pPr>
        <w:pStyle w:val="baabaaaaabaaabaaaabaaaaaabaaabaaaaabaabaaaaaabaaaabaaabaaaaabaabaaabaaaaabaaabaaaabaaaaaabaa"/>
        <w:spacing w:after="160"/>
      </w:pPr>
      <w:r>
        <w:t xml:space="preserve">    a. curing</w:t>
      </w:r>
    </w:p>
    <w:p w:rsidR="005D08B8" w:rsidRDefault="003046ED">
      <w:pPr>
        <w:pStyle w:val="baabaaaaabaaabaaaabaaaaaabaaabaaaaabaabaaaaaabaaaabaaabaaaaabaabaaabaaaaabaaabaaaabaaaaaabaaa"/>
        <w:spacing w:after="160"/>
      </w:pPr>
      <w:r>
        <w:t xml:space="preserve">    b. mixing</w:t>
      </w:r>
    </w:p>
    <w:p w:rsidR="005D08B8" w:rsidRDefault="003046ED">
      <w:pPr>
        <w:pStyle w:val="baabaaaaabaaabaaaabaaaaaabaaabaaaaabaabaaaaaabaaaabaaabaaaaabaabaaabaaaaabaaabaaaabaaaaaabaaaa"/>
        <w:spacing w:after="160"/>
      </w:pPr>
      <w:r>
        <w:t xml:space="preserve">    c. batching</w:t>
      </w:r>
    </w:p>
    <w:p w:rsidR="005D08B8" w:rsidRDefault="003046ED">
      <w:pPr>
        <w:pStyle w:val="baabaaaaabaaabaaaabaaaaaabaaabaaaaabaabaaaaaabaaaabaaabaaaaabaabaaabaaaaabaaabaaaabaaaaaabaaaab"/>
        <w:spacing w:after="160"/>
      </w:pPr>
      <w:r>
        <w:t xml:space="preserve">    d. none of these.</w:t>
      </w:r>
    </w:p>
    <w:p w:rsidR="005D08B8" w:rsidRDefault="003046ED">
      <w:pPr>
        <w:pStyle w:val="baabaaaaabaaabaaaabaaaaaabaaabaaaaabaabaaaaaabaaaabaaabaaaaabaabaaabaaaaabaaabaaaabaaaaaabaaaaba"/>
        <w:spacing w:after="160"/>
      </w:pPr>
      <w:r>
        <w:t>21. Slump test is done for</w:t>
      </w:r>
    </w:p>
    <w:p w:rsidR="005D08B8" w:rsidRDefault="003046ED">
      <w:pPr>
        <w:pStyle w:val="baabaaaaabaaabaaaabaaaaaabaaabaaaaabaabaaaaaabaaaabaaabaaaaabaabaaabaaaaabaaabaaaabaaaaaabaaaabaa"/>
        <w:spacing w:after="160"/>
      </w:pPr>
      <w:r>
        <w:t xml:space="preserve">    a. clay</w:t>
      </w:r>
    </w:p>
    <w:p w:rsidR="005D08B8" w:rsidRDefault="003046ED">
      <w:pPr>
        <w:pStyle w:val="baabaaaaabaaabaaaabaaaaaabaaabaaaaabaabaaaaaabaaaabaaabaaaaabaabaaabaaaaabaaabaaaabaaaaaabaaaabaaa"/>
        <w:spacing w:after="160"/>
      </w:pPr>
      <w:r>
        <w:t xml:space="preserve">    b. sand</w:t>
      </w:r>
    </w:p>
    <w:p w:rsidR="005D08B8" w:rsidRDefault="003046ED">
      <w:pPr>
        <w:pStyle w:val="baabaaaaabaaabaaaabaaaaaabaaabaaaaabaabaaaaaabaaaabaaabaaaaabaabaaabaaaaabaaabaaaabaaaaaabaaaabaaaa"/>
        <w:spacing w:after="160"/>
      </w:pPr>
      <w:r>
        <w:t xml:space="preserve">    c. lime</w:t>
      </w:r>
    </w:p>
    <w:p w:rsidR="005D08B8" w:rsidRDefault="003046ED">
      <w:pPr>
        <w:pStyle w:val="baabaaaaabaaabaaaabaaaaaabaaabaaaaabaabaaaaaabaaaabaaabaaaaabaabaaabaaaaabaaabaaaabaaaaaabaaaabaaaaa"/>
        <w:spacing w:after="160"/>
      </w:pPr>
      <w:r>
        <w:t xml:space="preserve">    d. concrete.</w:t>
      </w:r>
    </w:p>
    <w:p w:rsidR="005D08B8" w:rsidRDefault="003046ED">
      <w:pPr>
        <w:pStyle w:val="c"/>
        <w:spacing w:after="160"/>
      </w:pPr>
      <w:r>
        <w:t>22. The compaction of concrete, improves</w:t>
      </w:r>
    </w:p>
    <w:p w:rsidR="005D08B8" w:rsidRDefault="003046ED">
      <w:pPr>
        <w:pStyle w:val="ca"/>
        <w:spacing w:after="160"/>
      </w:pPr>
      <w:r>
        <w:t xml:space="preserve">    a. density</w:t>
      </w:r>
    </w:p>
    <w:p w:rsidR="005D08B8" w:rsidRDefault="003046ED">
      <w:pPr>
        <w:pStyle w:val="caa"/>
        <w:spacing w:after="160"/>
      </w:pPr>
      <w:r>
        <w:t xml:space="preserve">    b. strength</w:t>
      </w:r>
    </w:p>
    <w:p w:rsidR="005D08B8" w:rsidRDefault="003046ED">
      <w:pPr>
        <w:pStyle w:val="caaa"/>
        <w:spacing w:after="160"/>
      </w:pPr>
      <w:r>
        <w:lastRenderedPageBreak/>
        <w:t xml:space="preserve">    c. durability</w:t>
      </w:r>
    </w:p>
    <w:p w:rsidR="005D08B8" w:rsidRDefault="003046ED">
      <w:pPr>
        <w:pStyle w:val="caaaa"/>
        <w:spacing w:after="160"/>
      </w:pPr>
      <w:r>
        <w:t xml:space="preserve">    d. all the above.</w:t>
      </w:r>
    </w:p>
    <w:p w:rsidR="005D08B8" w:rsidRDefault="003046ED">
      <w:pPr>
        <w:pStyle w:val="caaaab"/>
        <w:spacing w:after="160"/>
      </w:pPr>
      <w:r>
        <w:t xml:space="preserve">23. Curing </w:t>
      </w:r>
      <w:r>
        <w:t>of pavements, floors, roofs and slabs, is done by</w:t>
      </w:r>
    </w:p>
    <w:p w:rsidR="005D08B8" w:rsidRDefault="003046ED">
      <w:pPr>
        <w:pStyle w:val="caaaaba"/>
        <w:spacing w:after="160"/>
      </w:pPr>
      <w:r>
        <w:t xml:space="preserve">    a. ponding method</w:t>
      </w:r>
    </w:p>
    <w:p w:rsidR="005D08B8" w:rsidRDefault="003046ED">
      <w:pPr>
        <w:pStyle w:val="caaaabab"/>
        <w:spacing w:after="160"/>
      </w:pPr>
      <w:r>
        <w:t xml:space="preserve">    b. covering surface with bags</w:t>
      </w:r>
    </w:p>
    <w:p w:rsidR="005D08B8" w:rsidRDefault="003046ED">
      <w:pPr>
        <w:pStyle w:val="caaaababa"/>
        <w:spacing w:after="160"/>
      </w:pPr>
      <w:r>
        <w:t xml:space="preserve">    c. sprinkling water method</w:t>
      </w:r>
    </w:p>
    <w:p w:rsidR="005D08B8" w:rsidRDefault="003046ED">
      <w:pPr>
        <w:pStyle w:val="caaaababaa"/>
        <w:spacing w:after="160"/>
      </w:pPr>
      <w:r>
        <w:t xml:space="preserve">    d. shading concrete method.</w:t>
      </w:r>
    </w:p>
    <w:p w:rsidR="005D08B8" w:rsidRDefault="003046ED">
      <w:pPr>
        <w:pStyle w:val="caaaababaaa"/>
        <w:spacing w:after="160"/>
      </w:pPr>
      <w:r>
        <w:t>24. Degree of saturation of a natural soil deposit having water content 15%, specific g</w:t>
      </w:r>
      <w:r>
        <w:t>ravity 2.50 and void ratio 0.5, is</w:t>
      </w:r>
    </w:p>
    <w:p w:rsidR="005D08B8" w:rsidRDefault="003046ED">
      <w:pPr>
        <w:pStyle w:val="caaaababaaaa"/>
        <w:spacing w:after="160"/>
      </w:pPr>
      <w:r>
        <w:t xml:space="preserve">    a. 50%</w:t>
      </w:r>
    </w:p>
    <w:p w:rsidR="005D08B8" w:rsidRDefault="003046ED">
      <w:pPr>
        <w:pStyle w:val="caaaababaaaaa"/>
        <w:spacing w:after="160"/>
      </w:pPr>
      <w:r>
        <w:t xml:space="preserve">    b. 60%</w:t>
      </w:r>
    </w:p>
    <w:p w:rsidR="005D08B8" w:rsidRDefault="003046ED">
      <w:pPr>
        <w:pStyle w:val="caaaababaaaaaa"/>
        <w:spacing w:after="160"/>
      </w:pPr>
      <w:r>
        <w:t xml:space="preserve">    c. 75%</w:t>
      </w:r>
    </w:p>
    <w:p w:rsidR="005D08B8" w:rsidRDefault="003046ED">
      <w:pPr>
        <w:pStyle w:val="caaaababaaaaaab"/>
        <w:spacing w:after="160"/>
      </w:pPr>
      <w:r>
        <w:t xml:space="preserve">    d. 80%</w:t>
      </w:r>
    </w:p>
    <w:p w:rsidR="005D08B8" w:rsidRDefault="003046ED">
      <w:pPr>
        <w:pStyle w:val="caaaababaaaaaaba"/>
        <w:spacing w:after="160"/>
      </w:pPr>
      <w:r>
        <w:t xml:space="preserve">25. The water content in a soil sample when it continues to </w:t>
      </w:r>
      <w:proofErr w:type="spellStart"/>
      <w:r>
        <w:t>loose</w:t>
      </w:r>
      <w:proofErr w:type="spellEnd"/>
      <w:r>
        <w:t xml:space="preserve"> weight without </w:t>
      </w:r>
      <w:proofErr w:type="spellStart"/>
      <w:r>
        <w:t>loosing</w:t>
      </w:r>
      <w:proofErr w:type="spellEnd"/>
      <w:r>
        <w:t xml:space="preserve"> the volume, is called</w:t>
      </w:r>
    </w:p>
    <w:p w:rsidR="005D08B8" w:rsidRDefault="003046ED">
      <w:pPr>
        <w:pStyle w:val="caaaababaaaaaabaa"/>
        <w:spacing w:after="160"/>
      </w:pPr>
      <w:r>
        <w:t xml:space="preserve">    a. Shrinkage limit</w:t>
      </w:r>
    </w:p>
    <w:p w:rsidR="005D08B8" w:rsidRDefault="003046ED">
      <w:pPr>
        <w:pStyle w:val="caaaababaaaaaabaab"/>
        <w:spacing w:after="160"/>
      </w:pPr>
      <w:r>
        <w:t xml:space="preserve">    b. Plastic limit</w:t>
      </w:r>
    </w:p>
    <w:p w:rsidR="005D08B8" w:rsidRDefault="003046ED">
      <w:pPr>
        <w:pStyle w:val="caaaababaaaaaabaaba"/>
        <w:spacing w:after="160"/>
      </w:pPr>
      <w:r>
        <w:t xml:space="preserve">    c. liquid limit</w:t>
      </w:r>
    </w:p>
    <w:p w:rsidR="005D08B8" w:rsidRDefault="003046ED">
      <w:pPr>
        <w:pStyle w:val="caaaababaaaaaabaabaa"/>
        <w:spacing w:after="160"/>
      </w:pPr>
      <w:r>
        <w:t xml:space="preserve">    d. semi-solid limit.</w:t>
      </w:r>
    </w:p>
    <w:p w:rsidR="005D08B8" w:rsidRDefault="003046ED">
      <w:pPr>
        <w:pStyle w:val="caaaababaaaaaabaabaaa"/>
        <w:spacing w:after="160"/>
      </w:pPr>
      <w:r>
        <w:t xml:space="preserve">26. The length/diameter ratio of cylindrical specimens used in </w:t>
      </w:r>
      <w:proofErr w:type="spellStart"/>
      <w:r>
        <w:t>triaxial</w:t>
      </w:r>
      <w:proofErr w:type="spellEnd"/>
      <w:r>
        <w:t xml:space="preserve"> test, is generally</w:t>
      </w:r>
    </w:p>
    <w:p w:rsidR="005D08B8" w:rsidRDefault="003046ED">
      <w:pPr>
        <w:pStyle w:val="caaaababaaaaaabaabaaaa"/>
        <w:spacing w:after="160"/>
      </w:pPr>
      <w:r>
        <w:t xml:space="preserve">    a. 1.5</w:t>
      </w:r>
    </w:p>
    <w:p w:rsidR="005D08B8" w:rsidRDefault="003046ED">
      <w:pPr>
        <w:pStyle w:val="caaaababaaaaaabaabaaaaa"/>
        <w:spacing w:after="160"/>
      </w:pPr>
      <w:r>
        <w:t xml:space="preserve">    b. 2</w:t>
      </w:r>
    </w:p>
    <w:p w:rsidR="005D08B8" w:rsidRDefault="003046ED">
      <w:pPr>
        <w:pStyle w:val="caaaababaaaaaabaabaaaaab"/>
        <w:spacing w:after="160"/>
      </w:pPr>
      <w:r>
        <w:t xml:space="preserve">    c. 2.5</w:t>
      </w:r>
    </w:p>
    <w:p w:rsidR="005D08B8" w:rsidRDefault="003046ED">
      <w:pPr>
        <w:pStyle w:val="caaaababaaaaaabaabaaaaaba"/>
        <w:spacing w:after="160"/>
      </w:pPr>
      <w:r>
        <w:t xml:space="preserve">    d. 3</w:t>
      </w:r>
    </w:p>
    <w:p w:rsidR="005D08B8" w:rsidRDefault="003046ED">
      <w:pPr>
        <w:pStyle w:val="caaaababaaaaaabaabaaaaabaa"/>
        <w:spacing w:after="160"/>
      </w:pPr>
      <w:r>
        <w:t>27. Pick up the correct definition from the following:</w:t>
      </w:r>
    </w:p>
    <w:p w:rsidR="005D08B8" w:rsidRDefault="003046ED">
      <w:pPr>
        <w:pStyle w:val="caaaababaaaaaabaabaaaaabaaa"/>
        <w:spacing w:after="160"/>
      </w:pPr>
      <w:r>
        <w:t xml:space="preserve">    a. The lateral pressure exerted by the so</w:t>
      </w:r>
      <w:r>
        <w:t>il when the retaining wall moves away from the back fill, is generally known as active earth pressure of the soil</w:t>
      </w:r>
    </w:p>
    <w:p w:rsidR="005D08B8" w:rsidRDefault="003046ED">
      <w:pPr>
        <w:pStyle w:val="caaaababaaaaaabaabaaaaabaaaa"/>
        <w:spacing w:after="160"/>
      </w:pPr>
      <w:r>
        <w:t xml:space="preserve">    b. The lateral pressure exerted by the soil when the retaining wail moves towards the soil, is generally known as 'Passive earth pressure </w:t>
      </w:r>
      <w:r>
        <w:t>of the soil'</w:t>
      </w:r>
    </w:p>
    <w:p w:rsidR="005D08B8" w:rsidRDefault="003046ED">
      <w:pPr>
        <w:pStyle w:val="caaaababaaaaaabaabaaaaabaaaaa"/>
        <w:spacing w:after="160"/>
      </w:pPr>
      <w:r>
        <w:lastRenderedPageBreak/>
        <w:t xml:space="preserve">    c. The lateral pressure exerted by the soil when the retaining wall has no movement relative to the back fill, is known as 'earth pressure at rest of the soil'</w:t>
      </w:r>
    </w:p>
    <w:p w:rsidR="005D08B8" w:rsidRDefault="003046ED">
      <w:pPr>
        <w:pStyle w:val="caaaababaaaaaabaabaaaaabaaaaaa"/>
        <w:spacing w:after="160"/>
      </w:pPr>
      <w:r>
        <w:t xml:space="preserve">    d. All the above.</w:t>
      </w:r>
    </w:p>
    <w:p w:rsidR="005D08B8" w:rsidRDefault="003046ED">
      <w:pPr>
        <w:pStyle w:val="caaaababaaaaaabaabaaaaabaaaaaab"/>
        <w:spacing w:after="160"/>
      </w:pPr>
      <w:r>
        <w:t>28. The minimum depth of building foundations on</w:t>
      </w:r>
    </w:p>
    <w:p w:rsidR="005D08B8" w:rsidRDefault="003046ED">
      <w:pPr>
        <w:pStyle w:val="caaaababaaaaaabaabaaaaabaaaaaaba"/>
        <w:spacing w:after="160"/>
      </w:pPr>
      <w:r>
        <w:t xml:space="preserve">    a. s</w:t>
      </w:r>
      <w:r>
        <w:t xml:space="preserve">andy soils </w:t>
      </w:r>
      <w:proofErr w:type="gramStart"/>
      <w:r>
        <w:t>is</w:t>
      </w:r>
      <w:proofErr w:type="gramEnd"/>
      <w:r>
        <w:t xml:space="preserve"> 80 cm to 100 cm</w:t>
      </w:r>
    </w:p>
    <w:p w:rsidR="005D08B8" w:rsidRDefault="003046ED">
      <w:pPr>
        <w:pStyle w:val="caaaababaaaaaabaabaaaaabaaaaaabaa"/>
        <w:spacing w:after="160"/>
      </w:pPr>
      <w:r>
        <w:t xml:space="preserve">    b. clay soils </w:t>
      </w:r>
      <w:proofErr w:type="gramStart"/>
      <w:r>
        <w:t>is</w:t>
      </w:r>
      <w:proofErr w:type="gramEnd"/>
      <w:r>
        <w:t xml:space="preserve"> 90 cm to 160 cm</w:t>
      </w:r>
    </w:p>
    <w:p w:rsidR="005D08B8" w:rsidRDefault="003046ED">
      <w:pPr>
        <w:pStyle w:val="caaaababaaaaaabaabaaaaabaaaaaabaaa"/>
        <w:spacing w:after="160"/>
      </w:pPr>
      <w:r>
        <w:t xml:space="preserve">    c. rocky soils </w:t>
      </w:r>
      <w:proofErr w:type="gramStart"/>
      <w:r>
        <w:t>is</w:t>
      </w:r>
      <w:proofErr w:type="gramEnd"/>
      <w:r>
        <w:t xml:space="preserve"> 5 cm to 50 cm</w:t>
      </w:r>
    </w:p>
    <w:p w:rsidR="005D08B8" w:rsidRDefault="003046ED">
      <w:pPr>
        <w:pStyle w:val="caaaababaaaaaabaabaaaaabaaaaaabaaaa"/>
        <w:spacing w:after="160"/>
      </w:pPr>
      <w:r>
        <w:t xml:space="preserve">    d. all the above.</w:t>
      </w:r>
    </w:p>
    <w:p w:rsidR="005D08B8" w:rsidRDefault="003046ED">
      <w:pPr>
        <w:pStyle w:val="caaaababaaaaaabaabaaaaabaaaaaabaaaab"/>
        <w:spacing w:after="160"/>
      </w:pPr>
      <w:r>
        <w:t>29. The coefficient of compressibility of soil, is the ratio of</w:t>
      </w:r>
    </w:p>
    <w:p w:rsidR="005D08B8" w:rsidRDefault="003046ED">
      <w:pPr>
        <w:pStyle w:val="caaaababaaaaaabaabaaaaabaaaaaabaaaaba"/>
        <w:spacing w:after="160"/>
      </w:pPr>
      <w:r>
        <w:t xml:space="preserve">    a. stress to strain</w:t>
      </w:r>
    </w:p>
    <w:p w:rsidR="005D08B8" w:rsidRDefault="003046ED">
      <w:pPr>
        <w:pStyle w:val="caaaababaaaaaabaabaaaaabaaaaaabaaaabaa"/>
        <w:spacing w:after="160"/>
      </w:pPr>
      <w:r>
        <w:t xml:space="preserve">    b. strain to stress</w:t>
      </w:r>
    </w:p>
    <w:p w:rsidR="005D08B8" w:rsidRDefault="003046ED">
      <w:pPr>
        <w:pStyle w:val="caaaababaaaaaabaabaaaaabaaaaaabaaaabaab"/>
        <w:spacing w:after="160"/>
      </w:pPr>
      <w:r>
        <w:t xml:space="preserve">    c. stress to </w:t>
      </w:r>
      <w:r>
        <w:t>settlement</w:t>
      </w:r>
    </w:p>
    <w:p w:rsidR="005D08B8" w:rsidRDefault="003046ED">
      <w:pPr>
        <w:pStyle w:val="caaaababaaaaaabaabaaaaabaaaaaabaaaabaaba"/>
        <w:spacing w:after="160"/>
      </w:pPr>
      <w:r>
        <w:t xml:space="preserve">    d. rate of loading to that of settlement.</w:t>
      </w:r>
    </w:p>
    <w:p w:rsidR="005D08B8" w:rsidRDefault="003046ED">
      <w:pPr>
        <w:pStyle w:val="caaaababaaaaaabaabaaaaabaaaaaabaaaabaabaa"/>
        <w:spacing w:after="160"/>
      </w:pPr>
      <w:r>
        <w:t>30. Frequency distribution curves</w:t>
      </w:r>
    </w:p>
    <w:p w:rsidR="005D08B8" w:rsidRDefault="003046ED">
      <w:pPr>
        <w:pStyle w:val="caaaababaaaaaabaabaaaaabaaaaaabaaaabaabaaa"/>
        <w:spacing w:after="160"/>
      </w:pPr>
      <w:r>
        <w:t xml:space="preserve">    a. having a single lump, are called </w:t>
      </w:r>
      <w:proofErr w:type="spellStart"/>
      <w:r>
        <w:t>uninodal</w:t>
      </w:r>
      <w:proofErr w:type="spellEnd"/>
      <w:r>
        <w:t xml:space="preserve"> curves</w:t>
      </w:r>
    </w:p>
    <w:p w:rsidR="005D08B8" w:rsidRDefault="003046ED">
      <w:pPr>
        <w:pStyle w:val="caaaababaaaaaabaabaaaaabaaaaaabaaaabaabaaaa"/>
        <w:spacing w:after="160"/>
      </w:pPr>
      <w:r>
        <w:t xml:space="preserve">    b. if symmetrical, are called normal curves</w:t>
      </w:r>
    </w:p>
    <w:p w:rsidR="005D08B8" w:rsidRDefault="003046ED">
      <w:pPr>
        <w:pStyle w:val="caaaababaaaaaabaabaaaaabaaaaaabaaaabaabaaaaa"/>
        <w:spacing w:after="160"/>
      </w:pPr>
      <w:r>
        <w:t xml:space="preserve">    c. if not symmetrical, are called skew curves</w:t>
      </w:r>
    </w:p>
    <w:p w:rsidR="005D08B8" w:rsidRDefault="003046ED">
      <w:pPr>
        <w:pStyle w:val="caaaababaaaaaabaabaaaaabaaaaaabaaaabaabaaaaaa"/>
        <w:spacing w:after="160"/>
      </w:pPr>
      <w:r>
        <w:t xml:space="preserve">    d. all </w:t>
      </w:r>
      <w:r>
        <w:t>the above.</w:t>
      </w:r>
    </w:p>
    <w:p w:rsidR="005D08B8" w:rsidRDefault="003046ED">
      <w:pPr>
        <w:pStyle w:val="caaaababaaaaaabaabaaaaabaaaaaabaaaabaabaaaaaab"/>
        <w:spacing w:after="160"/>
      </w:pPr>
      <w:r>
        <w:t>31. For the supply of materials for concrete, form work reinforcing and placing of concrete, removal of form work and curing of concrete, number of bar(s) required on bar chart, is</w:t>
      </w:r>
    </w:p>
    <w:p w:rsidR="005D08B8" w:rsidRDefault="003046ED">
      <w:pPr>
        <w:pStyle w:val="caaaababaaaaaabaabaaaaabaaaaaabaaaabaabaaaaaaba"/>
        <w:spacing w:after="160"/>
      </w:pPr>
      <w:r>
        <w:t xml:space="preserve">    a. 1</w:t>
      </w:r>
    </w:p>
    <w:p w:rsidR="005D08B8" w:rsidRDefault="003046ED">
      <w:pPr>
        <w:pStyle w:val="caaaababaaaaaabaabaaaaabaaaaaabaaaabaabaaaaaabab"/>
        <w:spacing w:after="160"/>
      </w:pPr>
      <w:r>
        <w:t xml:space="preserve">    b. 2</w:t>
      </w:r>
    </w:p>
    <w:p w:rsidR="005D08B8" w:rsidRDefault="003046ED">
      <w:pPr>
        <w:pStyle w:val="caaaababaaaaaabaabaaaaabaaaaaabaaaabaabaaaaaababa"/>
        <w:spacing w:after="160"/>
      </w:pPr>
      <w:r>
        <w:t xml:space="preserve">    c. 3</w:t>
      </w:r>
    </w:p>
    <w:p w:rsidR="005D08B8" w:rsidRDefault="003046ED">
      <w:pPr>
        <w:pStyle w:val="caaaababaaaaaabaabaaaaabaaaaaabaaaabaabaaaaaababaa"/>
        <w:spacing w:after="160"/>
      </w:pPr>
      <w:r>
        <w:t xml:space="preserve">    d. 4</w:t>
      </w:r>
    </w:p>
    <w:p w:rsidR="005D08B8" w:rsidRDefault="003046ED">
      <w:pPr>
        <w:pStyle w:val="caaaababaaaaaabaabaaaaabaaaaaabaaaabaabaaaaaababaaa"/>
        <w:spacing w:after="160"/>
      </w:pPr>
      <w:r>
        <w:t>32. Pick up the correct stat</w:t>
      </w:r>
      <w:r>
        <w:t>ement from the following:</w:t>
      </w:r>
    </w:p>
    <w:p w:rsidR="005D08B8" w:rsidRDefault="003046ED">
      <w:pPr>
        <w:pStyle w:val="caaaababaaaaaabaabaaaaabaaaaaabaaaabaabaaaaaababaaaa"/>
        <w:spacing w:after="160"/>
      </w:pPr>
      <w:r>
        <w:t xml:space="preserve">    a. Latest occurrence time is denoted by TL</w:t>
      </w:r>
    </w:p>
    <w:p w:rsidR="005D08B8" w:rsidRDefault="003046ED">
      <w:pPr>
        <w:pStyle w:val="caaaababaaaaaabaabaaaaabaaaaaabaaaabaabaaaaaababaaaaa"/>
        <w:spacing w:after="160"/>
      </w:pPr>
      <w:r>
        <w:t xml:space="preserve">    b. Contractual obligation time is denoted by </w:t>
      </w:r>
      <w:proofErr w:type="spellStart"/>
      <w:r>
        <w:t>Ts</w:t>
      </w:r>
      <w:proofErr w:type="spellEnd"/>
    </w:p>
    <w:p w:rsidR="005D08B8" w:rsidRDefault="003046ED">
      <w:pPr>
        <w:pStyle w:val="caaaababaaaaaabaabaaaaabaaaaaabaaaabaabaaaaaababaaaaaa"/>
        <w:spacing w:after="160"/>
      </w:pPr>
      <w:r>
        <w:t xml:space="preserve">    c. Latest occurrence time is taken as contractual obligation time</w:t>
      </w:r>
    </w:p>
    <w:p w:rsidR="005D08B8" w:rsidRDefault="003046ED">
      <w:pPr>
        <w:pStyle w:val="caaaababaaaaaabaabaaaaabaaaaaabaaaabaabaaaaaababaaaaaaa"/>
        <w:spacing w:after="160"/>
      </w:pPr>
      <w:r>
        <w:t xml:space="preserve">    d. All the above.</w:t>
      </w:r>
    </w:p>
    <w:p w:rsidR="003046ED" w:rsidRDefault="003046ED" w:rsidP="003046ED">
      <w:pPr>
        <w:pStyle w:val="b"/>
        <w:spacing w:after="160"/>
      </w:pPr>
      <w:r>
        <w:lastRenderedPageBreak/>
        <w:t xml:space="preserve">33. </w:t>
      </w:r>
      <w:r>
        <w:t>Pick up the incorrect statement from the following:</w:t>
      </w:r>
    </w:p>
    <w:p w:rsidR="003046ED" w:rsidRDefault="003046ED" w:rsidP="003046ED">
      <w:pPr>
        <w:pStyle w:val="ba"/>
        <w:spacing w:after="160"/>
      </w:pPr>
      <w:r>
        <w:t xml:space="preserve">    a. The tail of the arrow indicates the start of the activity</w:t>
      </w:r>
    </w:p>
    <w:p w:rsidR="003046ED" w:rsidRDefault="003046ED" w:rsidP="003046ED">
      <w:pPr>
        <w:pStyle w:val="baa"/>
        <w:spacing w:after="160"/>
      </w:pPr>
      <w:r>
        <w:t xml:space="preserve">    b. The head of the arrow indicates the end of the activity</w:t>
      </w:r>
    </w:p>
    <w:p w:rsidR="003046ED" w:rsidRDefault="003046ED" w:rsidP="003046ED">
      <w:pPr>
        <w:pStyle w:val="baaa"/>
        <w:spacing w:after="160"/>
      </w:pPr>
      <w:r>
        <w:t xml:space="preserve">    c. The arrows are drawn to scale from left to right</w:t>
      </w:r>
    </w:p>
    <w:p w:rsidR="005D08B8" w:rsidRDefault="003046ED" w:rsidP="003046ED">
      <w:pPr>
        <w:pStyle w:val="caaaababaaaaaabaabaaaaabaaaaaabaaaabaabaaaaaababaaaaaaab"/>
        <w:spacing w:after="160"/>
      </w:pPr>
      <w:r>
        <w:t xml:space="preserve">    d. Each activity consumes a given time</w:t>
      </w:r>
      <w:bookmarkStart w:id="0" w:name="_GoBack"/>
      <w:bookmarkEnd w:id="0"/>
      <w:r>
        <w:t>.</w:t>
      </w:r>
    </w:p>
    <w:p w:rsidR="005D08B8" w:rsidRDefault="003046ED">
      <w:pPr>
        <w:pStyle w:val="caaaababaaaaaabaabaaaaabaaaaaabaaaabaabaaaaaababaaaaaaabaaaba"/>
        <w:spacing w:after="160"/>
      </w:pPr>
      <w:r>
        <w:t>3</w:t>
      </w:r>
      <w:r>
        <w:t>4. The first method invented for planning projects, was</w:t>
      </w:r>
    </w:p>
    <w:p w:rsidR="005D08B8" w:rsidRDefault="003046ED">
      <w:pPr>
        <w:pStyle w:val="caaaababaaaaaabaabaaaaabaaaaaabaaaabaabaaaaaababaaaaaaabaaabaa"/>
        <w:spacing w:after="160"/>
      </w:pPr>
      <w:r>
        <w:t xml:space="preserve">    a. Bar chart method</w:t>
      </w:r>
    </w:p>
    <w:p w:rsidR="005D08B8" w:rsidRDefault="003046ED">
      <w:pPr>
        <w:pStyle w:val="caaaababaaaaaabaabaaaaabaaaaaabaaaabaabaaaaaababaaaaaaabaaabaab"/>
        <w:spacing w:after="160"/>
      </w:pPr>
      <w:r>
        <w:t xml:space="preserve">    b. Milestone chart</w:t>
      </w:r>
    </w:p>
    <w:p w:rsidR="005D08B8" w:rsidRDefault="003046ED">
      <w:pPr>
        <w:pStyle w:val="caaaababaaaaaabaabaaaaabaaaaaabaaaabaabaaaaaababaaaaaaabaaabaaba"/>
        <w:spacing w:after="160"/>
      </w:pPr>
      <w:r>
        <w:t xml:space="preserve">    c. Critical path method (CPM)</w:t>
      </w:r>
    </w:p>
    <w:p w:rsidR="005D08B8" w:rsidRDefault="003046ED">
      <w:pPr>
        <w:pStyle w:val="caaaababaaaaaabaabaaaaabaaaaaabaaaabaabaaaaaababaaaaaaabaaabaabaa"/>
        <w:spacing w:after="160"/>
      </w:pPr>
      <w:r>
        <w:t xml:space="preserve">    d. Programme Evaluation and Review Technique (PERT)</w:t>
      </w:r>
    </w:p>
    <w:p w:rsidR="005D08B8" w:rsidRDefault="003046ED">
      <w:pPr>
        <w:pStyle w:val="caaaababaaaaaabaabaaaaabaaaaaabaaaabaabaaaaaababaaaaaaabaaabaabaaa"/>
        <w:spacing w:after="160"/>
      </w:pPr>
      <w:r>
        <w:t xml:space="preserve">35. A </w:t>
      </w:r>
      <w:proofErr w:type="spellStart"/>
      <w:r>
        <w:t>goiden</w:t>
      </w:r>
      <w:proofErr w:type="spellEnd"/>
      <w:r>
        <w:t xml:space="preserve"> rule for the procurement of cons</w:t>
      </w:r>
      <w:r>
        <w:t>truction stones, suggests</w:t>
      </w:r>
    </w:p>
    <w:p w:rsidR="005D08B8" w:rsidRDefault="003046ED">
      <w:pPr>
        <w:pStyle w:val="caaaababaaaaaabaabaaaaabaaaaaabaaaabaabaaaaaababaaaaaaabaaabaabaaaa"/>
        <w:spacing w:after="160"/>
      </w:pPr>
      <w:r>
        <w:t xml:space="preserve">    a. 67% at the site and 33% under procurement</w:t>
      </w:r>
    </w:p>
    <w:p w:rsidR="005D08B8" w:rsidRDefault="003046ED">
      <w:pPr>
        <w:pStyle w:val="caaaababaaaaaabaabaaaaabaaaaaabaaaabaabaaaaaababaaaaaaabaaabaabaaaab"/>
        <w:spacing w:after="160"/>
      </w:pPr>
      <w:r>
        <w:t xml:space="preserve">    b. 50% at the site and 50% under procurement</w:t>
      </w:r>
    </w:p>
    <w:p w:rsidR="005D08B8" w:rsidRDefault="003046ED">
      <w:pPr>
        <w:pStyle w:val="caaaababaaaaaabaabaaaaabaaaaaabaaaabaabaaaaaababaaaaaaabaaabaabaaaaba"/>
        <w:spacing w:after="160"/>
      </w:pPr>
      <w:r>
        <w:t xml:space="preserve">    c. 33% at the site and 67% under procurement</w:t>
      </w:r>
    </w:p>
    <w:p w:rsidR="005D08B8" w:rsidRDefault="003046ED">
      <w:pPr>
        <w:pStyle w:val="caaaababaaaaaabaabaaaaabaaaaaabaaaabaabaaaaaababaaaaaaabaaabaabaaaabaa"/>
        <w:spacing w:after="160"/>
      </w:pPr>
      <w:r>
        <w:t xml:space="preserve">    d. none of these.</w:t>
      </w:r>
    </w:p>
    <w:p w:rsidR="005D08B8" w:rsidRDefault="003046ED">
      <w:pPr>
        <w:pStyle w:val="caaaababaaaaaabaabaaaaabaaaaaabaaaabaabaaaaaababaaaaaaabaaabaabaaaabaaa"/>
        <w:spacing w:after="160"/>
      </w:pPr>
      <w:r>
        <w:t>36. The '</w:t>
      </w:r>
      <w:proofErr w:type="spellStart"/>
      <w:r>
        <w:t>centre</w:t>
      </w:r>
      <w:proofErr w:type="spellEnd"/>
      <w:r>
        <w:t xml:space="preserve"> line method' is specially adopted for estimat</w:t>
      </w:r>
      <w:r>
        <w:t>ing</w:t>
      </w:r>
    </w:p>
    <w:p w:rsidR="005D08B8" w:rsidRDefault="003046ED">
      <w:pPr>
        <w:pStyle w:val="caaaababaaaaaabaabaaaaabaaaaaabaaaabaabaaaaaababaaaaaaabaaabaabaaaabaaaa"/>
        <w:spacing w:after="160"/>
      </w:pPr>
      <w:r>
        <w:t xml:space="preserve">    a. Hexagonal buildings</w:t>
      </w:r>
    </w:p>
    <w:p w:rsidR="005D08B8" w:rsidRDefault="003046ED">
      <w:pPr>
        <w:pStyle w:val="caaaababaaaaaabaabaaaaabaaaaaabaaaabaabaaaaaababaaaaaaabaaabaabaaaabaaaaa"/>
        <w:spacing w:after="160"/>
      </w:pPr>
      <w:r>
        <w:t xml:space="preserve">    b. Octagonal buildings</w:t>
      </w:r>
    </w:p>
    <w:p w:rsidR="005D08B8" w:rsidRDefault="003046ED">
      <w:pPr>
        <w:pStyle w:val="caaaababaaaaaabaabaaaaabaaaaaabaaaabaabaaaaaababaaaaaaabaaabaabaaaabaaaaaa"/>
        <w:spacing w:after="160"/>
      </w:pPr>
      <w:r>
        <w:t xml:space="preserve">    c. Other geometrical shaped buildings</w:t>
      </w:r>
    </w:p>
    <w:p w:rsidR="005D08B8" w:rsidRDefault="003046ED">
      <w:pPr>
        <w:pStyle w:val="caaaababaaaaaabaabaaaaabaaaaaabaaaabaabaaaaaababaaaaaaabaaabaabaaaabaaaaaaa"/>
        <w:spacing w:after="160"/>
      </w:pPr>
      <w:r>
        <w:t xml:space="preserve">    d. All the above.</w:t>
      </w:r>
    </w:p>
    <w:p w:rsidR="005D08B8" w:rsidRDefault="003046ED">
      <w:pPr>
        <w:pStyle w:val="caaaababaaaaaabaabaaaaabaaaaaabaaaabaabaaaaaababaaaaaaabaaabaabaaaabaaaaaaab"/>
        <w:spacing w:after="160"/>
      </w:pPr>
      <w:r>
        <w:t>37. The floor area includes the area of the balcony up to</w:t>
      </w:r>
    </w:p>
    <w:p w:rsidR="005D08B8" w:rsidRDefault="003046ED">
      <w:pPr>
        <w:pStyle w:val="caaaababaaaaaabaabaaaaabaaaaaabaaaabaabaaaaaababaaaaaaabaaabaabaaaabaaaaaaaba"/>
        <w:spacing w:after="160"/>
      </w:pPr>
      <w:r>
        <w:t xml:space="preserve">    a. 100%</w:t>
      </w:r>
    </w:p>
    <w:p w:rsidR="005D08B8" w:rsidRDefault="003046ED">
      <w:pPr>
        <w:pStyle w:val="caaaababaaaaaabaabaaaaabaaaaaabaaaabaabaaaaaababaaaaaaabaaabaabaaaabaaaaaaabaa"/>
        <w:spacing w:after="160"/>
      </w:pPr>
      <w:r>
        <w:t xml:space="preserve">    b. 75%</w:t>
      </w:r>
    </w:p>
    <w:p w:rsidR="005D08B8" w:rsidRDefault="003046ED">
      <w:pPr>
        <w:pStyle w:val="caaaababaaaaaabaabaaaaabaaaaaabaaaabaabaaaaaababaaaaaaabaaabaabaaaabaaaaaaabaaa"/>
        <w:spacing w:after="160"/>
      </w:pPr>
      <w:r>
        <w:t xml:space="preserve">    c. 50%</w:t>
      </w:r>
    </w:p>
    <w:p w:rsidR="005D08B8" w:rsidRDefault="003046ED">
      <w:pPr>
        <w:pStyle w:val="caaaababaaaaaabaabaaaaabaaaaaabaaaabaabaaaaaababaaaaaaabaaabaabaaaabaaaaaaabaaab"/>
        <w:spacing w:after="160"/>
      </w:pPr>
      <w:r>
        <w:t xml:space="preserve">    d. 25%</w:t>
      </w:r>
    </w:p>
    <w:p w:rsidR="005D08B8" w:rsidRDefault="003046ED">
      <w:pPr>
        <w:pStyle w:val="caaaababaaaaaabaabaaaaabaaaaaabaaaabaabaaaaaababaaaaaaabaaabaabaaaabaaaaaaabaaaba"/>
        <w:spacing w:after="160"/>
      </w:pPr>
      <w:r>
        <w:t xml:space="preserve">38. The concrete work for the </w:t>
      </w:r>
      <w:r>
        <w:t xml:space="preserve">following part of the building of specified thickness is measured in square </w:t>
      </w:r>
      <w:proofErr w:type="spellStart"/>
      <w:r>
        <w:t>metres</w:t>
      </w:r>
      <w:proofErr w:type="spellEnd"/>
    </w:p>
    <w:p w:rsidR="005D08B8" w:rsidRDefault="003046ED">
      <w:pPr>
        <w:pStyle w:val="caaaababaaaaaabaabaaaaabaaaaaabaaaabaabaaaaaababaaaaaaabaaabaabaaaabaaaaaaabaaabaa"/>
        <w:spacing w:after="160"/>
      </w:pPr>
      <w:r>
        <w:t xml:space="preserve">    a. Floors</w:t>
      </w:r>
    </w:p>
    <w:p w:rsidR="005D08B8" w:rsidRDefault="003046ED">
      <w:pPr>
        <w:pStyle w:val="caaaababaaaaaabaabaaaaabaaaaaabaaaabaabaaaaaababaaaaaaabaaabaabaaaabaaaaaaabaaabaaa"/>
        <w:spacing w:after="160"/>
      </w:pPr>
      <w:r>
        <w:t xml:space="preserve">    b. D.P.C.</w:t>
      </w:r>
    </w:p>
    <w:p w:rsidR="005D08B8" w:rsidRDefault="003046ED">
      <w:pPr>
        <w:pStyle w:val="caaaababaaaaaabaabaaaaabaaaaaabaaaabaabaaaaaababaaaaaaabaaabaabaaaabaaaaaaabaaabaaaa"/>
        <w:spacing w:after="160"/>
      </w:pPr>
      <w:r>
        <w:lastRenderedPageBreak/>
        <w:t xml:space="preserve">    c. Wall panels</w:t>
      </w:r>
    </w:p>
    <w:p w:rsidR="005D08B8" w:rsidRDefault="003046ED">
      <w:pPr>
        <w:pStyle w:val="caaaababaaaaaabaabaaaaabaaaaaabaaaabaabaaaaaababaaaaaaabaaabaabaaaabaaaaaaabaaabaaaaa"/>
        <w:spacing w:after="160"/>
      </w:pPr>
      <w:r>
        <w:t xml:space="preserve">    d. All the above.</w:t>
      </w:r>
    </w:p>
    <w:p w:rsidR="005D08B8" w:rsidRDefault="003046ED">
      <w:pPr>
        <w:pStyle w:val="caaaababaaaaaabaabaaaaabaaaaaabaaaabaabaaaaaababaaaaaaabaaabaabaaaabaaaaaaabaaabaaaaab"/>
        <w:spacing w:after="160"/>
      </w:pPr>
      <w:r>
        <w:t xml:space="preserve">39. The expected out turn of cement concrete </w:t>
      </w:r>
      <w:proofErr w:type="gramStart"/>
      <w:r>
        <w:t>1 :</w:t>
      </w:r>
      <w:proofErr w:type="gramEnd"/>
      <w:r>
        <w:t xml:space="preserve"> 2 : 4 per mason per day is</w:t>
      </w:r>
    </w:p>
    <w:p w:rsidR="005D08B8" w:rsidRDefault="003046ED">
      <w:pPr>
        <w:pStyle w:val="caaaababaaaaaabaabaaaaabaaaaaabaaaabaabaaaaaababaaaaaaabaaabaabaaaabaaaaaaabaaabaaaaaba"/>
        <w:spacing w:after="160"/>
      </w:pPr>
      <w:r>
        <w:t xml:space="preserve">    a. 1.5 m</w:t>
      </w:r>
      <w:r>
        <w:rPr>
          <w:vertAlign w:val="superscript"/>
        </w:rPr>
        <w:t>3</w:t>
      </w:r>
    </w:p>
    <w:p w:rsidR="005D08B8" w:rsidRDefault="003046ED">
      <w:pPr>
        <w:pStyle w:val="caaaababaaaaaabaabaaaaabaaaaaabaaaabaabaaaaaababaaaaaaabaaabaabaaaabaaaaaaabaaabaaaaabaa"/>
        <w:spacing w:after="160"/>
      </w:pPr>
      <w:r>
        <w:t xml:space="preserve">    b. 2.5 m</w:t>
      </w:r>
      <w:r>
        <w:rPr>
          <w:vertAlign w:val="superscript"/>
        </w:rPr>
        <w:t>3</w:t>
      </w:r>
    </w:p>
    <w:p w:rsidR="005D08B8" w:rsidRDefault="003046ED">
      <w:pPr>
        <w:pStyle w:val="caaaababaaaaaabaabaaaaabaaaaaabaaaabaabaaaaaababaaaaaaabaaabaabaaaabaaaaaaabaaabaaaaabaaa"/>
        <w:spacing w:after="160"/>
      </w:pPr>
      <w:r>
        <w:t xml:space="preserve">    c. 3.5 m</w:t>
      </w:r>
      <w:r>
        <w:rPr>
          <w:vertAlign w:val="superscript"/>
        </w:rPr>
        <w:t>3</w:t>
      </w:r>
    </w:p>
    <w:p w:rsidR="005D08B8" w:rsidRDefault="003046ED">
      <w:pPr>
        <w:pStyle w:val="caaaababaaaaaabaabaaaaabaaaaaabaaaabaabaaaaaababaaaaaaabaaabaabaaaabaaaaaaabaaabaaaaabaaaa"/>
        <w:spacing w:after="160"/>
      </w:pPr>
      <w:r>
        <w:t xml:space="preserve">    d. 5.0 m</w:t>
      </w:r>
      <w:r>
        <w:rPr>
          <w:vertAlign w:val="superscript"/>
        </w:rPr>
        <w:t>3</w:t>
      </w:r>
    </w:p>
    <w:p w:rsidR="005D08B8" w:rsidRDefault="003046ED">
      <w:pPr>
        <w:pStyle w:val="caaaababaaaaaabaabaaaaabaaaaaabaaaabaabaaaaaababaaaaaaabaaabaabaaaabaaaaaaabaaabaaaaabaaaab"/>
        <w:spacing w:after="160"/>
      </w:pPr>
      <w:r>
        <w:t xml:space="preserve">40. In long and short wall method of estimation, the length of long wall is the </w:t>
      </w:r>
      <w:proofErr w:type="spellStart"/>
      <w:r>
        <w:t>centre</w:t>
      </w:r>
      <w:proofErr w:type="spellEnd"/>
      <w:r>
        <w:t xml:space="preserve"> to </w:t>
      </w:r>
      <w:proofErr w:type="spellStart"/>
      <w:r>
        <w:t>centre</w:t>
      </w:r>
      <w:proofErr w:type="spellEnd"/>
      <w:r>
        <w:t xml:space="preserve"> distance between the walls and</w:t>
      </w:r>
    </w:p>
    <w:p w:rsidR="005D08B8" w:rsidRDefault="003046ED">
      <w:pPr>
        <w:pStyle w:val="caaaababaaaaaabaabaaaaabaaaaaabaaaabaabaaaaaababaaaaaaabaaabaabaaaabaaaaaaabaaabaaaaabaaaaba"/>
        <w:spacing w:after="160"/>
      </w:pPr>
      <w:r>
        <w:t xml:space="preserve">    a. breadth of the wall</w:t>
      </w:r>
    </w:p>
    <w:p w:rsidR="005D08B8" w:rsidRDefault="003046ED">
      <w:pPr>
        <w:pStyle w:val="caaaababaaaaaabaabaaaaabaaaaaabaaaabaabaaaaaababaaaaaaabaaabaabaaaabaaaaaaabaaabaaaaabaaaabaa"/>
        <w:spacing w:after="160"/>
      </w:pPr>
      <w:r>
        <w:t xml:space="preserve">    b. half breadth of wall on each side</w:t>
      </w:r>
    </w:p>
    <w:p w:rsidR="005D08B8" w:rsidRDefault="003046ED">
      <w:pPr>
        <w:pStyle w:val="caaaababaaaaaabaabaaaaabaaaaaabaaaabaabaaaaaababaaaaaaabaaabaabaaaabaaaaaaabaaabaaaaabaaaabaab"/>
        <w:spacing w:after="160"/>
      </w:pPr>
      <w:r>
        <w:t xml:space="preserve">    c. one fourth breadth of </w:t>
      </w:r>
      <w:r>
        <w:t>wall on each side</w:t>
      </w:r>
    </w:p>
    <w:p w:rsidR="005D08B8" w:rsidRDefault="003046ED">
      <w:pPr>
        <w:pStyle w:val="caaaababaaaaaabaabaaaaabaaaaaabaaaabaabaaaaaababaaaaaaabaaabaabaaaabaaaaaaabaaabaaaaabaaaabaaba"/>
        <w:spacing w:after="160"/>
      </w:pPr>
      <w:r>
        <w:t xml:space="preserve">    d. None of these.</w:t>
      </w:r>
    </w:p>
    <w:p w:rsidR="005D08B8" w:rsidRDefault="003046ED">
      <w:pPr>
        <w:pStyle w:val="caaaababaaaaaabaabaaaaabaaaaaabaaaabaabaaaaaababaaaaaaabaaabaabaaaabaaaaaaabaaabaaaaabaaaabaabaa"/>
        <w:spacing w:after="160"/>
      </w:pPr>
      <w:r>
        <w:t>41. Engineers prefer to make ......... sketches than to pictorial sketches to clear the shape of an object</w:t>
      </w:r>
    </w:p>
    <w:p w:rsidR="005D08B8" w:rsidRDefault="003046ED">
      <w:pPr>
        <w:pStyle w:val="caaaababaaaaaabaabaaaaabaaaaaabaaaabaabaaaaaababaaaaaaabaaabaabaaaabaaaaaaabaaabaaaaabaaaabaabaaa"/>
        <w:spacing w:after="160"/>
      </w:pPr>
      <w:r>
        <w:t xml:space="preserve">    a. orthographic</w:t>
      </w:r>
    </w:p>
    <w:p w:rsidR="005D08B8" w:rsidRDefault="003046ED">
      <w:pPr>
        <w:pStyle w:val="caaaababaaaaaabaabaaaaabaaaaaabaaaabaabaaaaaababaaaaaaabaaabaabaaaabaaaaaaabaaabaaaaabaaaabaabaaab"/>
        <w:spacing w:after="160"/>
      </w:pPr>
      <w:r>
        <w:t xml:space="preserve">    b. perspective</w:t>
      </w:r>
    </w:p>
    <w:p w:rsidR="005D08B8" w:rsidRDefault="003046ED">
      <w:pPr>
        <w:pStyle w:val="caaaababaaaaaabaabaaaaabaaaaaabaaaabaabaaaaaababaaaaaaabaaabaabaaaabaaaaaaabaaabaaaaabaaaabaabaaaba"/>
        <w:spacing w:after="160"/>
      </w:pPr>
      <w:r>
        <w:t xml:space="preserve">    c. auto CAD</w:t>
      </w:r>
    </w:p>
    <w:p w:rsidR="005D08B8" w:rsidRDefault="003046ED">
      <w:pPr>
        <w:pStyle w:val="caaaababaaaaaabaabaaaaabaaaaaabaaaabaabaaaaaababaaaaaaabaaabaabaaaabaaaaaaabaaabaaaaabaaaabaabaaabaa"/>
        <w:spacing w:after="160"/>
      </w:pPr>
      <w:r>
        <w:t xml:space="preserve">    d. all of the above</w:t>
      </w:r>
    </w:p>
    <w:p w:rsidR="005D08B8" w:rsidRDefault="003046ED">
      <w:pPr>
        <w:pStyle w:val="d"/>
        <w:spacing w:after="160"/>
      </w:pPr>
      <w:r>
        <w:t xml:space="preserve">42. Which is not pictorial </w:t>
      </w:r>
      <w:r>
        <w:t>projection?</w:t>
      </w:r>
    </w:p>
    <w:p w:rsidR="005D08B8" w:rsidRDefault="003046ED">
      <w:pPr>
        <w:pStyle w:val="da"/>
        <w:spacing w:after="160"/>
      </w:pPr>
      <w:r>
        <w:t xml:space="preserve">    a. oblique projection</w:t>
      </w:r>
    </w:p>
    <w:p w:rsidR="005D08B8" w:rsidRDefault="003046ED">
      <w:pPr>
        <w:pStyle w:val="daa"/>
        <w:spacing w:after="160"/>
      </w:pPr>
      <w:r>
        <w:t xml:space="preserve">    b. orthographic projection</w:t>
      </w:r>
    </w:p>
    <w:p w:rsidR="005D08B8" w:rsidRDefault="003046ED">
      <w:pPr>
        <w:pStyle w:val="daaa"/>
        <w:spacing w:after="160"/>
      </w:pPr>
      <w:r>
        <w:t xml:space="preserve">    c. </w:t>
      </w:r>
      <w:proofErr w:type="spellStart"/>
      <w:r>
        <w:t>trignometric</w:t>
      </w:r>
      <w:proofErr w:type="spellEnd"/>
    </w:p>
    <w:p w:rsidR="005D08B8" w:rsidRDefault="003046ED">
      <w:pPr>
        <w:pStyle w:val="daaab"/>
        <w:spacing w:after="160"/>
      </w:pPr>
      <w:r>
        <w:t xml:space="preserve">    d. axonometric projection</w:t>
      </w:r>
    </w:p>
    <w:p w:rsidR="005D08B8" w:rsidRDefault="003046ED">
      <w:pPr>
        <w:pStyle w:val="daaaba"/>
        <w:spacing w:after="160"/>
      </w:pPr>
      <w:r>
        <w:t>43. To measure a fraction we use</w:t>
      </w:r>
    </w:p>
    <w:p w:rsidR="005D08B8" w:rsidRDefault="003046ED">
      <w:pPr>
        <w:pStyle w:val="daaabaa"/>
        <w:spacing w:after="160"/>
      </w:pPr>
      <w:r>
        <w:t xml:space="preserve">    a. diagonal scale</w:t>
      </w:r>
    </w:p>
    <w:p w:rsidR="005D08B8" w:rsidRDefault="003046ED">
      <w:pPr>
        <w:pStyle w:val="daaabaab"/>
        <w:spacing w:after="160"/>
      </w:pPr>
      <w:r>
        <w:t xml:space="preserve">    b. T-square</w:t>
      </w:r>
    </w:p>
    <w:p w:rsidR="005D08B8" w:rsidRDefault="003046ED">
      <w:pPr>
        <w:pStyle w:val="daaabaaba"/>
        <w:spacing w:after="160"/>
      </w:pPr>
      <w:r>
        <w:t xml:space="preserve">    c. set square</w:t>
      </w:r>
    </w:p>
    <w:p w:rsidR="005D08B8" w:rsidRDefault="003046ED">
      <w:pPr>
        <w:pStyle w:val="daaabaabaa"/>
        <w:spacing w:after="160"/>
      </w:pPr>
      <w:r>
        <w:t xml:space="preserve">    d. </w:t>
      </w:r>
      <w:proofErr w:type="spellStart"/>
      <w:r>
        <w:t>planimeter</w:t>
      </w:r>
      <w:proofErr w:type="spellEnd"/>
    </w:p>
    <w:p w:rsidR="005D08B8" w:rsidRDefault="003046ED">
      <w:pPr>
        <w:pStyle w:val="daaabaabaaa"/>
        <w:spacing w:after="160"/>
      </w:pPr>
      <w:r>
        <w:t>44. Axonometric view/drawing i</w:t>
      </w:r>
      <w:r>
        <w:t>s what type of view?</w:t>
      </w:r>
    </w:p>
    <w:p w:rsidR="005D08B8" w:rsidRDefault="003046ED">
      <w:pPr>
        <w:pStyle w:val="daaabaabaaaa"/>
        <w:spacing w:after="160"/>
      </w:pPr>
      <w:r>
        <w:lastRenderedPageBreak/>
        <w:t xml:space="preserve">    a. one plane</w:t>
      </w:r>
    </w:p>
    <w:p w:rsidR="005D08B8" w:rsidRDefault="003046ED">
      <w:pPr>
        <w:pStyle w:val="daaabaabaaaab"/>
        <w:spacing w:after="160"/>
      </w:pPr>
      <w:r>
        <w:t xml:space="preserve">    b. two plane</w:t>
      </w:r>
    </w:p>
    <w:p w:rsidR="005D08B8" w:rsidRDefault="003046ED">
      <w:pPr>
        <w:pStyle w:val="daaabaabaaaaba"/>
        <w:spacing w:after="160"/>
      </w:pPr>
      <w:r>
        <w:t xml:space="preserve">    c. three plane</w:t>
      </w:r>
    </w:p>
    <w:p w:rsidR="005D08B8" w:rsidRDefault="003046ED">
      <w:pPr>
        <w:pStyle w:val="daaabaabaaaabaa"/>
        <w:spacing w:after="160"/>
      </w:pPr>
      <w:r>
        <w:t xml:space="preserve">    d. six plane</w:t>
      </w:r>
    </w:p>
    <w:p w:rsidR="005D08B8" w:rsidRDefault="003046ED">
      <w:pPr>
        <w:pStyle w:val="daaabaabaaaabaaa"/>
        <w:spacing w:after="160"/>
      </w:pPr>
      <w:r>
        <w:t>45. Pick up the correct statement from the following:</w:t>
      </w:r>
    </w:p>
    <w:p w:rsidR="005D08B8" w:rsidRDefault="003046ED">
      <w:pPr>
        <w:pStyle w:val="daaabaabaaaabaaaa"/>
        <w:spacing w:after="160"/>
      </w:pPr>
      <w:r>
        <w:t xml:space="preserve">    a. The gross profit percentage is the average profit margin obtained on goods sold.</w:t>
      </w:r>
    </w:p>
    <w:p w:rsidR="005D08B8" w:rsidRDefault="003046ED">
      <w:pPr>
        <w:pStyle w:val="daaabaabaaaabaaaaa"/>
        <w:spacing w:after="160"/>
      </w:pPr>
      <w:r>
        <w:t xml:space="preserve">    b. The relationship</w:t>
      </w:r>
      <w:r>
        <w:t xml:space="preserve"> of contribution to sales is known as contribution ratio</w:t>
      </w:r>
    </w:p>
    <w:p w:rsidR="005D08B8" w:rsidRDefault="003046ED">
      <w:pPr>
        <w:pStyle w:val="daaabaabaaaabaaaaaa"/>
        <w:spacing w:after="160"/>
      </w:pPr>
      <w:r>
        <w:t xml:space="preserve">    c. The difference between sales and variable cost of sales, is called contribution.</w:t>
      </w:r>
    </w:p>
    <w:p w:rsidR="005D08B8" w:rsidRDefault="003046ED">
      <w:pPr>
        <w:pStyle w:val="daaabaabaaaabaaaaaaa"/>
        <w:spacing w:after="160"/>
      </w:pPr>
      <w:r>
        <w:t xml:space="preserve">    d. All of these</w:t>
      </w:r>
    </w:p>
    <w:p w:rsidR="005D08B8" w:rsidRDefault="003046ED">
      <w:pPr>
        <w:pStyle w:val="daaabaabaaaabaaaaaaab"/>
        <w:spacing w:after="160"/>
      </w:pPr>
      <w:r>
        <w:t>46. Each financial ratio is generally compared by</w:t>
      </w:r>
    </w:p>
    <w:p w:rsidR="005D08B8" w:rsidRDefault="003046ED">
      <w:pPr>
        <w:pStyle w:val="daaabaabaaaabaaaaaaaba"/>
        <w:spacing w:after="160"/>
      </w:pPr>
      <w:r>
        <w:t xml:space="preserve">    a. a past ratio calculated from the p</w:t>
      </w:r>
      <w:r>
        <w:t>ast financial standard of the firm.</w:t>
      </w:r>
    </w:p>
    <w:p w:rsidR="005D08B8" w:rsidRDefault="003046ED">
      <w:pPr>
        <w:pStyle w:val="daaabaabaaaabaaaaaaabaa"/>
        <w:spacing w:after="160"/>
      </w:pPr>
      <w:r>
        <w:t xml:space="preserve">    b. a ratio developed by using the projected financial statement of the firm.</w:t>
      </w:r>
    </w:p>
    <w:p w:rsidR="005D08B8" w:rsidRDefault="003046ED">
      <w:pPr>
        <w:pStyle w:val="daaabaabaaaabaaaaaaabaaa"/>
        <w:spacing w:after="160"/>
      </w:pPr>
      <w:r>
        <w:t xml:space="preserve">    c. a ratio of some selected firms most progressive and successful at the point of consideration.</w:t>
      </w:r>
    </w:p>
    <w:p w:rsidR="005D08B8" w:rsidRDefault="003046ED">
      <w:pPr>
        <w:pStyle w:val="daaabaabaaaabaaaaaaabaaaa"/>
        <w:spacing w:after="160"/>
      </w:pPr>
      <w:r>
        <w:t xml:space="preserve">    d. All of these</w:t>
      </w:r>
    </w:p>
    <w:p w:rsidR="005D08B8" w:rsidRDefault="003046ED">
      <w:pPr>
        <w:pStyle w:val="daaabaabaaaabaaaaaaabaaaab"/>
        <w:spacing w:after="160"/>
      </w:pPr>
      <w:r>
        <w:t>47. Pick up the co</w:t>
      </w:r>
      <w:r>
        <w:t xml:space="preserve">rrect method adopted for developing the approximate or conceptual estimates from the </w:t>
      </w:r>
      <w:proofErr w:type="gramStart"/>
      <w:r>
        <w:t>following :</w:t>
      </w:r>
      <w:proofErr w:type="gramEnd"/>
    </w:p>
    <w:p w:rsidR="005D08B8" w:rsidRDefault="003046ED">
      <w:pPr>
        <w:pStyle w:val="daaabaabaaaabaaaaaaabaaaaba"/>
        <w:spacing w:after="160"/>
      </w:pPr>
      <w:r>
        <w:t xml:space="preserve">    a. Cost per function method</w:t>
      </w:r>
    </w:p>
    <w:p w:rsidR="005D08B8" w:rsidRDefault="003046ED">
      <w:pPr>
        <w:pStyle w:val="daaabaabaaaabaaaaaaabaaaabaa"/>
        <w:spacing w:after="160"/>
      </w:pPr>
      <w:r>
        <w:t xml:space="preserve">    b. Cost per square </w:t>
      </w:r>
      <w:proofErr w:type="spellStart"/>
      <w:r>
        <w:t>metre</w:t>
      </w:r>
      <w:proofErr w:type="spellEnd"/>
    </w:p>
    <w:p w:rsidR="005D08B8" w:rsidRDefault="003046ED">
      <w:pPr>
        <w:pStyle w:val="daaabaabaaaabaaaaaaabaaaabaaa"/>
        <w:spacing w:after="160"/>
      </w:pPr>
      <w:r>
        <w:t xml:space="preserve">    c. Cost per linear unit</w:t>
      </w:r>
    </w:p>
    <w:p w:rsidR="005D08B8" w:rsidRDefault="003046ED">
      <w:pPr>
        <w:pStyle w:val="daaabaabaaaabaaaaaaabaaaabaaaa"/>
        <w:spacing w:after="160"/>
      </w:pPr>
      <w:r>
        <w:t xml:space="preserve">    d. All of these</w:t>
      </w:r>
    </w:p>
    <w:p w:rsidR="005D08B8" w:rsidRDefault="003046ED">
      <w:pPr>
        <w:pStyle w:val="daaabaabaaaabaaaaaaabaaaabaaaab"/>
        <w:spacing w:after="160"/>
      </w:pPr>
      <w:r>
        <w:t xml:space="preserve">48. As per the </w:t>
      </w:r>
      <w:proofErr w:type="spellStart"/>
      <w:r>
        <w:t>prevalling</w:t>
      </w:r>
      <w:proofErr w:type="spellEnd"/>
      <w:r>
        <w:t xml:space="preserve"> Public Procurement Acts </w:t>
      </w:r>
      <w:r>
        <w:t xml:space="preserve">&amp; Regulations of Nepal, provision of price adjustments is normally to inculpated in civil works contract having project </w:t>
      </w:r>
      <w:proofErr w:type="gramStart"/>
      <w:r>
        <w:t>duration ?</w:t>
      </w:r>
      <w:proofErr w:type="gramEnd"/>
    </w:p>
    <w:p w:rsidR="005D08B8" w:rsidRDefault="003046ED">
      <w:pPr>
        <w:pStyle w:val="daaabaabaaaabaaaaaaabaaaabaaaaba"/>
        <w:spacing w:after="160"/>
      </w:pPr>
      <w:r>
        <w:t xml:space="preserve">    a. more than 12 months</w:t>
      </w:r>
    </w:p>
    <w:p w:rsidR="005D08B8" w:rsidRDefault="003046ED">
      <w:pPr>
        <w:pStyle w:val="daaabaabaaaabaaaaaaabaaaabaaaabab"/>
        <w:spacing w:after="160"/>
      </w:pPr>
      <w:r>
        <w:t xml:space="preserve">    b. more than 15 months</w:t>
      </w:r>
    </w:p>
    <w:p w:rsidR="005D08B8" w:rsidRDefault="003046ED">
      <w:pPr>
        <w:pStyle w:val="daaabaabaaaabaaaaaaabaaaabaaaababa"/>
        <w:spacing w:after="160"/>
      </w:pPr>
      <w:r>
        <w:t xml:space="preserve">    c. more than 18 months</w:t>
      </w:r>
    </w:p>
    <w:p w:rsidR="005D08B8" w:rsidRDefault="003046ED">
      <w:pPr>
        <w:pStyle w:val="daaabaabaaaabaaaaaaabaaaabaaaababaa"/>
        <w:spacing w:after="160"/>
      </w:pPr>
      <w:r>
        <w:t xml:space="preserve">    d. more than 24 months</w:t>
      </w:r>
    </w:p>
    <w:p w:rsidR="005D08B8" w:rsidRDefault="003046ED">
      <w:pPr>
        <w:pStyle w:val="daaabaabaaaabaaaaaaabaaaabaaaababaaa"/>
        <w:spacing w:after="160"/>
      </w:pPr>
      <w:r>
        <w:t xml:space="preserve">49. Maximum </w:t>
      </w:r>
      <w:r>
        <w:t xml:space="preserve">working hour for a </w:t>
      </w:r>
      <w:proofErr w:type="spellStart"/>
      <w:r>
        <w:t>labour</w:t>
      </w:r>
      <w:proofErr w:type="spellEnd"/>
      <w:r>
        <w:t xml:space="preserve"> per week should be</w:t>
      </w:r>
    </w:p>
    <w:p w:rsidR="005D08B8" w:rsidRDefault="003046ED">
      <w:pPr>
        <w:pStyle w:val="daaabaabaaaabaaaaaaabaaaabaaaababaaaa"/>
        <w:spacing w:after="160"/>
      </w:pPr>
      <w:r>
        <w:t xml:space="preserve">    a. 42hr</w:t>
      </w:r>
    </w:p>
    <w:p w:rsidR="005D08B8" w:rsidRDefault="003046ED">
      <w:pPr>
        <w:pStyle w:val="daaabaabaaaabaaaaaaabaaaabaaaababaaaaa"/>
        <w:spacing w:after="160"/>
      </w:pPr>
      <w:r>
        <w:t xml:space="preserve">    b. 45hr</w:t>
      </w:r>
    </w:p>
    <w:p w:rsidR="005D08B8" w:rsidRDefault="003046ED">
      <w:pPr>
        <w:pStyle w:val="daaabaabaaaabaaaaaaabaaaabaaaababaaaaaa"/>
        <w:spacing w:after="160"/>
      </w:pPr>
      <w:r>
        <w:lastRenderedPageBreak/>
        <w:t xml:space="preserve">    c. 48hr</w:t>
      </w:r>
    </w:p>
    <w:p w:rsidR="005D08B8" w:rsidRDefault="003046ED">
      <w:pPr>
        <w:pStyle w:val="daaabaabaaaabaaaaaaabaaaabaaaababaaaaaab"/>
        <w:spacing w:after="160"/>
      </w:pPr>
      <w:r>
        <w:t xml:space="preserve">    d. 53hr</w:t>
      </w:r>
    </w:p>
    <w:p w:rsidR="005D08B8" w:rsidRDefault="003046ED">
      <w:pPr>
        <w:pStyle w:val="daaabaabaaaabaaaaaaabaaaabaaaababaaaaaaba"/>
        <w:spacing w:after="160"/>
      </w:pPr>
      <w:r>
        <w:t xml:space="preserve">50. The user's committee method of construction is </w:t>
      </w:r>
      <w:proofErr w:type="spellStart"/>
      <w:r>
        <w:t>labour</w:t>
      </w:r>
      <w:proofErr w:type="spellEnd"/>
      <w:r>
        <w:t xml:space="preserve"> intensive with a cost estimate </w:t>
      </w:r>
      <w:proofErr w:type="spellStart"/>
      <w:r>
        <w:t>upto</w:t>
      </w:r>
      <w:proofErr w:type="spellEnd"/>
      <w:r>
        <w:t>:</w:t>
      </w:r>
    </w:p>
    <w:p w:rsidR="005D08B8" w:rsidRDefault="003046ED">
      <w:pPr>
        <w:pStyle w:val="daaabaabaaaabaaaaaaabaaaabaaaababaaaaaabaa"/>
        <w:spacing w:after="160"/>
      </w:pPr>
      <w:r>
        <w:t xml:space="preserve">    a. 4 million</w:t>
      </w:r>
    </w:p>
    <w:p w:rsidR="005D08B8" w:rsidRDefault="003046ED">
      <w:pPr>
        <w:pStyle w:val="daaabaabaaaabaaaaaaabaaaabaaaababaaaaaabaaa"/>
        <w:spacing w:after="160"/>
      </w:pPr>
      <w:r>
        <w:t xml:space="preserve">    b. 6 million</w:t>
      </w:r>
    </w:p>
    <w:p w:rsidR="005D08B8" w:rsidRDefault="003046ED">
      <w:pPr>
        <w:pStyle w:val="daaabaabaaaabaaaaaaabaaaabaaaababaaaaaabaaaa"/>
        <w:spacing w:after="160"/>
      </w:pPr>
      <w:r>
        <w:t xml:space="preserve">    c. 8 million</w:t>
      </w:r>
    </w:p>
    <w:p w:rsidR="005D08B8" w:rsidRDefault="003046ED">
      <w:pPr>
        <w:pStyle w:val="daaabaabaaaabaaaaaaabaaaabaaaababaaaaaabaaaaa"/>
        <w:spacing w:after="160"/>
      </w:pPr>
      <w:r>
        <w:t xml:space="preserve">    d. 10 million</w:t>
      </w:r>
    </w:p>
    <w:sectPr w:rsidR="005D08B8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08B8"/>
    <w:rsid w:val="003046ED"/>
    <w:rsid w:val="005D0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D4ABA5C-82A0-4DE0-8C0B-28D0A2C59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contextualSpacing/>
    </w:pPr>
  </w:style>
  <w:style w:type="paragraph" w:styleId="ListBullet4">
    <w:name w:val="List Bullet 4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qFormat/>
    <w:rsid w:val="00326F90"/>
    <w:p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qFormat/>
    <w:rsid w:val="0029639D"/>
    <w:pPr>
      <w:contextualSpacing/>
    </w:pPr>
  </w:style>
  <w:style w:type="paragraph" w:styleId="ListNumber3">
    <w:name w:val="List Number 3"/>
    <w:basedOn w:val="Normal"/>
    <w:uiPriority w:val="99"/>
    <w:unhideWhenUsed/>
    <w:qFormat/>
    <w:rsid w:val="0029639D"/>
    <w:pPr>
      <w:contextualSpacing/>
    </w:p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paragraph" w:customStyle="1" w:styleId="axerxodfajfl">
    <w:name w:val="axerxodfajfl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">
    <w:name w:val="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">
    <w:name w:val="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">
    <w:name w:val="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a">
    <w:name w:val="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aa">
    <w:name w:val="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">
    <w:name w:val="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">
    <w:name w:val="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">
    <w:name w:val="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">
    <w:name w:val="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">
    <w:name w:val="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">
    <w:name w:val="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">
    <w:name w:val="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">
    <w:name w:val="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">
    <w:name w:val="b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b">
    <w:name w:val="b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">
    <w:name w:val="b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">
    <w:name w:val="b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">
    <w:name w:val="ba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baaab">
    <w:name w:val="baab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">
    <w:name w:val="baab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">
    <w:name w:val="baab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a">
    <w:name w:val="baab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aa">
    <w:name w:val="baabaaaaab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baaabaaaab">
    <w:name w:val="baabaaaaab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aaba">
    <w:name w:val="baabaaaaab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aabaa">
    <w:name w:val="baabaaaaab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aabaaa">
    <w:name w:val="baabaaaaab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aabaaaa">
    <w:name w:val="baabaaaaab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aabaaaaa">
    <w:name w:val="baabaaaaabaa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aabaaaaaa">
    <w:name w:val="baabaaaaabaaaba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baaabaaaabaaaaaab">
    <w:name w:val="baabaaaaabaaaba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aabaaaaaaba">
    <w:name w:val="baabaaaaabaaaba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aabaaaaaabaa">
    <w:name w:val="baabaaaaabaaaba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aabaaaaaabaaa">
    <w:name w:val="baabaaaaabaaabaaaab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baaabaaaabaaaaaabaaab">
    <w:name w:val="baabaaaaabaaabaaaab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aabaaaaaabaaaba">
    <w:name w:val="baabaaaaabaaabaaaaba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aabaaaaaabaaabaa">
    <w:name w:val="baabaaaaabaaabaaaaba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aabaaaaaabaaabaaa">
    <w:name w:val="baabaaaaabaaabaaaaba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aabaaaaaabaaabaaaa">
    <w:name w:val="baabaaaaabaaabaaaabaa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aabaaaaaabaaabaaaaa">
    <w:name w:val="baabaaaaabaaabaaaabaa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baaabaaaabaaaaaabaaabaaaaab">
    <w:name w:val="baabaaaaabaaabaaaabaa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aabaaaaaabaaabaaaaaba">
    <w:name w:val="baabaaaaabaaabaaaabaaa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aabaaaaaabaaabaaaaabaa">
    <w:name w:val="baabaaaaabaaabaaaabaaaaaabaaab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baaabaaaabaaaaaabaaabaaaaabaab">
    <w:name w:val="baabaaaaabaaabaaaabaaaaaabaaab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aabaaaaaabaaabaaaaabaaba">
    <w:name w:val="baabaaaaabaaabaaaabaaaaaabaaab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aabaaaaaabaaabaaaaabaabaa">
    <w:name w:val="baabaaaaabaaabaaaabaaaaaabaaab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aabaaaaaabaaabaaaaabaabaaa">
    <w:name w:val="baabaaaaabaaabaaaabaaaaaabaaab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aabaaaaaabaaabaaaaabaabaaaa">
    <w:name w:val="baabaaaaabaaabaaaabaaaaaabaaab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aabaaaaaabaaabaaaaabaabaaaaa">
    <w:name w:val="baabaaaaabaaabaaaabaaaaaabaaaba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aabaaaaaabaaabaaaaabaabaaaaaa">
    <w:name w:val="baabaaaaabaaabaaaabaaaaaabaaabaa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baaabaaaabaaaaaabaaabaaaaabaabaaaaaab">
    <w:name w:val="baabaaaaabaaabaaaabaaaaaabaaabaaaaa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aabaaaaaabaaabaaaaabaabaaaaaaba">
    <w:name w:val="baabaaaaabaaabaaaabaaaaaabaaabaaaaab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aabaaaaaabaaabaaaaabaabaaaaaabaa">
    <w:name w:val="baabaaaaabaaabaaaabaaaaaabaaabaaaaab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aabaaaaaabaaabaaaaabaabaaaaaabaaa">
    <w:name w:val="baabaaaaabaaabaaaabaaaaaabaaabaaaaab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aabaaaaaabaaabaaaaabaabaaaaaabaaaa">
    <w:name w:val="baabaaaaabaaabaaaabaaaaaabaaabaaaaab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baaabaaaabaaaaaabaaabaaaaabaabaaaaaabaaaab">
    <w:name w:val="baabaaaaabaaabaaaabaaaaaabaaabaaaaab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aabaaaaaabaaabaaaaabaabaaaaaabaaaaba">
    <w:name w:val="baabaaaaabaaabaaaabaaaaaabaaabaaaaaba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aabaaaaaabaaabaaaaabaabaaaaaabaaaabaa">
    <w:name w:val="baabaaaaabaaabaaaabaaaaaabaaabaaaaabaab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aabaaaaaabaaabaaaaabaabaaaaaabaaaabaaa">
    <w:name w:val="baabaaaaabaaabaaaabaaaaaabaaabaaaaabaabaa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baaabaaaabaaaaaabaaabaaaaabaabaaaaaabaaaabaaab">
    <w:name w:val="baabaaaaabaaabaaaabaaaaaabaaabaaaaabaabaa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aabaaaaaabaaabaaaaabaabaaaaaabaaaabaaaba">
    <w:name w:val="baabaaaaabaaabaaaabaaaaaabaaabaaaaabaabaa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aabaaaaaabaaabaaaaabaabaaaaaabaaaabaaabaa">
    <w:name w:val="baabaaaaabaaabaaaabaaaaaabaaabaaaaabaabaaa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aabaaaaaabaaabaaaaabaabaaaaaabaaaabaaabaaa">
    <w:name w:val="baabaaaaabaaabaaaabaaaaaabaaabaaaaabaabaaaaaab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aabaaaaaabaaabaaaaabaabaaaaaabaaaabaaabaaaa">
    <w:name w:val="baabaaaaabaaabaaaabaaaaaabaaabaaaaabaabaaaaaab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aabaaaaaabaaabaaaaabaabaaaaaabaaaabaaabaaaaa">
    <w:name w:val="baabaaaaabaaabaaaabaaaaaabaaabaaaaabaabaaaaaab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baaabaaaabaaaaaabaaabaaaaabaabaaaaaabaaaabaaabaaaaab">
    <w:name w:val="baabaaaaabaaabaaaabaaaaaabaaabaaaaabaabaaaaaab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aabaaaaaabaaabaaaaabaabaaaaaabaaaabaaabaaaaaba">
    <w:name w:val="baabaaaaabaaabaaaabaaaaaabaaabaaaaabaabaaaaaaba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aabaaaaaabaaabaaaaabaabaaaaaabaaaabaaabaaaaabaa">
    <w:name w:val="baabaaaaabaaabaaaabaaaaaabaaabaaaaabaabaaaaaabaaaabaaab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baaabaaaabaaaaaabaaabaaaaabaabaaaaaabaaaabaaabaaaaabaab">
    <w:name w:val="baabaaaaabaaabaaaabaaaaaabaaabaaaaabaabaaaaaabaaaabaaab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aabaaaaaabaaabaaaaabaabaaaaaabaaaabaaabaaaaabaaba">
    <w:name w:val="baabaaaaabaaabaaaabaaaaaabaaabaaaaabaabaaaaaabaaaabaaab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aabaaaaaabaaabaaaaabaabaaaaaabaaaabaaabaaaaabaabaa">
    <w:name w:val="baabaaaaabaaabaaaabaaaaaabaaabaaaaabaabaaaaaabaaaabaaab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aabaaaaaabaaabaaaaabaabaaaaaabaaaabaaabaaaaabaabaaa">
    <w:name w:val="baabaaaaabaaabaaaabaaaaaabaaabaaaaabaabaaaaaabaaaabaaabaaaaab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baaabaaaabaaaaaabaaabaaaaabaabaaaaaabaaaabaaabaaaaabaabaaab">
    <w:name w:val="baabaaaaabaaabaaaabaaaaaabaaabaaaaabaabaaaaaabaaaabaaabaaaaab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aabaaaaaabaaabaaaaabaabaaaaaabaaaabaaabaaaaabaabaaaba">
    <w:name w:val="baabaaaaabaaabaaaabaaaaaabaaabaaaaabaabaaaaaabaaaabaaabaaaaab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aabaaaaaabaaabaaaaabaabaaaaaabaaaabaaabaaaaabaabaaabaa">
    <w:name w:val="baabaaaaabaaabaaaabaaaaaabaaabaaaaabaabaaaaaabaaaabaaabaaaaab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aabaaaaaabaaabaaaaabaabaaaaaabaaaabaaabaaaaabaabaaabaaa">
    <w:name w:val="baabaaaaabaaabaaaabaaaaaabaaabaaaaabaabaaaaaabaaaabaaabaaaaab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aabaaaaaabaaabaaaaabaabaaaaaabaaaabaaabaaaaabaabaaabaaaa">
    <w:name w:val="baabaaaaabaaabaaaabaaaaaabaaabaaaaabaabaaaaaabaaaabaaabaaaaab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aabaaaaaabaaabaaaaabaabaaaaaabaaaabaaabaaaaabaabaaabaaaaa">
    <w:name w:val="baabaaaaabaaabaaaabaaaaaabaaabaaaaabaabaaaaaabaaaabaaabaaaaab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baaabaaaabaaaaaabaaabaaaaabaabaaaaaabaaaabaaabaaaaabaabaaabaaaaab">
    <w:name w:val="baabaaaaabaaabaaaabaaaaaabaaabaaaaabaabaaaaaabaaaabaaabaaaaab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aabaaaaaabaaabaaaaabaabaaaaaabaaaabaaabaaaaabaabaaabaaaaaba">
    <w:name w:val="baabaaaaabaaabaaaabaaaaaabaaabaaaaabaabaaaaaabaaaabaaabaaaaab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aabaaaaaabaaabaaaaabaabaaaaaabaaaabaaabaaaaabaabaaabaaaaabaa">
    <w:name w:val="baabaaaaabaaabaaaabaaaaaabaaabaaaaabaabaaaaaabaaaabaaabaaaaabaa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aabaaaaaabaaabaaaaabaabaaaaaabaaaabaaabaaaaabaabaaabaaaaabaaa">
    <w:name w:val="baabaaaaabaaabaaaabaaaaaabaaabaaaaabaabaaaaaabaaaabaaabaaaaabaabaa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baaabaaaabaaaaaabaaabaaaaabaabaaaaaabaaaabaaabaaaaabaabaaabaaaaabaaab">
    <w:name w:val="baabaaaaabaaabaaaabaaaaaabaaabaaaaabaabaaaaaabaaaabaaabaaaaabaabaaab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aabaaaaaabaaabaaaaabaabaaaaaabaaaabaaabaaaaabaabaaabaaaaabaaaba">
    <w:name w:val="baabaaaaabaaabaaaabaaaaaabaaabaaaaabaabaaaaaabaaaabaaabaaaaabaabaaab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aabaaaaaabaaabaaaaabaabaaaaaabaaaabaaabaaaaabaabaaabaaaaabaaabaa">
    <w:name w:val="baabaaaaabaaabaaaabaaaaaabaaabaaaaabaabaaaaaabaaaabaaabaaaaabaabaaab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aabaaaaaabaaabaaaaabaabaaaaaabaaaabaaabaaaaabaabaaabaaaaabaaabaaa">
    <w:name w:val="baabaaaaabaaabaaaabaaaaaabaaabaaaaabaabaaaaaabaaaabaaabaaaaabaabaaab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aabaaaaaabaaabaaaaabaabaaaaaabaaaabaaabaaaaabaabaaabaaaaabaaabaaaa">
    <w:name w:val="baabaaaaabaaabaaaabaaaaaabaaabaaaaabaabaaaaaabaaaabaaabaaaaabaabaaabaaaaab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baaabaaaabaaaaaabaaabaaaaabaabaaaaaabaaaabaaabaaaaabaabaaabaaaaabaaabaaaab">
    <w:name w:val="baabaaaaabaaabaaaabaaaaaabaaabaaaaabaabaaaaaabaaaabaaabaaaaabaabaaabaaaaab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aabaaaaaabaaabaaaaabaabaaaaaabaaaabaaabaaaaabaabaaabaaaaabaaabaaaaba">
    <w:name w:val="baabaaaaabaaabaaaabaaaaaabaaabaaaaabaabaaaaaabaaaabaaabaaaaabaabaaabaaaaab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aabaaaaaabaaabaaaaabaabaaaaaabaaaabaaabaaaaabaabaaabaaaaabaaabaaaabaa">
    <w:name w:val="baabaaaaabaaabaaaabaaaaaabaaabaaaaabaabaaaaaabaaaabaaabaaaaabaabaaabaaaaab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aabaaaaaabaaabaaaaabaabaaaaaabaaaabaaabaaaaabaabaaabaaaaabaaabaaaabaaa">
    <w:name w:val="baabaaaaabaaabaaaabaaaaaabaaabaaaaabaabaaaaaabaaaabaaabaaaaabaabaaabaaaaab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aabaaaaaabaaabaaaaabaabaaaaaabaaaabaaabaaaaabaabaaabaaaaabaaabaaaabaaaa">
    <w:name w:val="baabaaaaabaaabaaaabaaaaaabaaabaaaaabaabaaaaaabaaaabaaabaaaaabaabaaabaaaaab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aabaaaaaabaaabaaaaabaabaaaaaabaaaabaaabaaaaabaabaaabaaaaabaaabaaaabaaaaa">
    <w:name w:val="baabaaaaabaaabaaaabaaaaaabaaabaaaaabaabaaaaaabaaaabaaabaaaaabaabaaabaaaaabaa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aabaaaaaabaaabaaaaabaabaaaaaabaaaabaaabaaaaabaabaaabaaaaabaaabaaaabaaaaaa">
    <w:name w:val="baabaaaaabaaabaaaabaaaaaabaaabaaaaabaabaaaaaabaaaabaaabaaaaabaabaaabaaaaabaaaba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baaabaaaabaaaaaabaaabaaaaabaabaaaaaabaaaabaaabaaaaabaabaaabaaaaabaaabaaaabaaaaaab">
    <w:name w:val="baabaaaaabaaabaaaabaaaaaabaaabaaaaabaabaaaaaabaaaabaaabaaaaabaabaaabaaaaabaaaba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aabaaaaaabaaabaaaaabaabaaaaaabaaaabaaabaaaaabaabaaabaaaaabaaabaaaabaaaaaaba">
    <w:name w:val="baabaaaaabaaabaaaabaaaaaabaaabaaaaabaabaaaaaabaaaabaaabaaaaabaabaaabaaaaabaaaba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aabaaaaaabaaabaaaaabaabaaaaaabaaaabaaabaaaaabaabaaabaaaaabaaabaaaabaaaaaabaa">
    <w:name w:val="baabaaaaabaaabaaaabaaaaaabaaabaaaaabaabaaaaaabaaaabaaabaaaaabaabaaabaaaaabaaaba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aabaaaaaabaaabaaaaabaabaaaaaabaaaabaaabaaaaabaabaaabaaaaabaaabaaaabaaaaaabaaa">
    <w:name w:val="baabaaaaabaaabaaaabaaaaaabaaabaaaaabaabaaaaaabaaaabaaabaaaaabaabaaabaaaaabaaabaa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aabaaaaaabaaabaaaaabaabaaaaaabaaaabaaabaaaaabaabaaabaaaaabaaabaaaabaaaaaabaaaa">
    <w:name w:val="baabaaaaabaaabaaaabaaaaaabaaabaaaaabaabaaaaaabaaaabaaabaaaaabaabaaabaaaaabaaabaa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baaabaaaabaaaaaabaaabaaaaabaabaaaaaabaaaabaaabaaaaabaabaaabaaaaabaaabaaaabaaaaaabaaaab">
    <w:name w:val="baabaaaaabaaabaaaabaaaaaabaaabaaaaabaabaaaaaabaaaabaaabaaaaabaabaaabaaaaabaaabaa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aabaaaaaabaaabaaaaabaabaaaaaabaaaabaaabaaaaabaabaaabaaaaabaaabaaaabaaaaaabaaaaba">
    <w:name w:val="baabaaaaabaaabaaaabaaaaaabaaabaaaaabaabaaaaaabaaaabaaabaaaaabaabaaabaaaaabaaabaaa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aabaaaaaabaaabaaaaabaabaaaaaabaaaabaaabaaaaabaabaaabaaaaabaaabaaaabaaaaaabaaaabaa">
    <w:name w:val="baabaaaaabaaabaaaabaaaaaabaaabaaaaabaabaaaaaabaaaabaaabaaaaabaabaaabaaaaabaaabaaaab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aabaaaaaabaaabaaaaabaabaaaaaabaaaabaaabaaaaabaabaaabaaaaabaaabaaaabaaaaaabaaaabaaa">
    <w:name w:val="baabaaaaabaaabaaaabaaaaaabaaabaaaaabaabaaaaaabaaaabaaabaaaaabaabaaabaaaaabaaabaaaab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aabaaaaaabaaabaaaaabaabaaaaaabaaaabaaabaaaaabaabaaabaaaaabaaabaaaabaaaaaabaaaabaaaa">
    <w:name w:val="baabaaaaabaaabaaaabaaaaaabaaabaaaaabaabaaaaaabaaaabaaabaaaaabaabaaabaaaaabaaabaaaabaaa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baaabaaaabaaaaaabaaabaaaaabaabaaaaaabaaaabaaabaaaaabaabaaabaaaaabaaabaaaabaaaaaabaaaabaaaaa">
    <w:name w:val="baabaaaaabaaabaaaabaaaaaabaaabaaaaabaabaaaaaabaaaabaaabaaaaabaabaaabaaaaabaaabaaaabaaaaaab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">
    <w:name w:val="c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">
    <w:name w:val="c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">
    <w:name w:val="c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">
    <w:name w:val="c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">
    <w:name w:val="c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">
    <w:name w:val="c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">
    <w:name w:val="c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">
    <w:name w:val="c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">
    <w:name w:val="c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">
    <w:name w:val="c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">
    <w:name w:val="c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">
    <w:name w:val="c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">
    <w:name w:val="c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">
    <w:name w:val="caaaab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b">
    <w:name w:val="caaaab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">
    <w:name w:val="caaaab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">
    <w:name w:val="caaaababa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baab">
    <w:name w:val="caaaababa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ba">
    <w:name w:val="caaaababa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baa">
    <w:name w:val="caaaababa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baaa">
    <w:name w:val="caaaababa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baaaa">
    <w:name w:val="caaaababa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baaaaa">
    <w:name w:val="caaaababaaaaaab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baabaaaaab">
    <w:name w:val="caaaababaaaaaab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baaaaaba">
    <w:name w:val="caaaababaaaaaab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baaaaabaa">
    <w:name w:val="caaaababaaaaaab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baaaaabaaa">
    <w:name w:val="caaaababaaaaaab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baaaaabaaaa">
    <w:name w:val="caaaababaaaaaaba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baaaaabaaaaa">
    <w:name w:val="caaaababaaaaaabaaba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baaaaabaaaaaa">
    <w:name w:val="caaaababaaaaaabaabaa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baabaaaaabaaaaaab">
    <w:name w:val="caaaababaaaaaabaabaa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baaaaabaaaaaaba">
    <w:name w:val="caaaababaaaaaabaabaa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baaaaabaaaaaabaa">
    <w:name w:val="caaaababaaaaaabaabaa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baaaaabaaaaaabaaa">
    <w:name w:val="caaaababaaaaaabaabaaa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baaaaabaaaaaabaaaa">
    <w:name w:val="caaaababaaaaaabaabaaa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baabaaaaabaaaaaabaaaab">
    <w:name w:val="caaaababaaaaaabaabaaa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baaaaabaaaaaabaaaaba">
    <w:name w:val="caaaababaaaaaabaabaaaa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baaaaabaaaaaabaaaabaa">
    <w:name w:val="caaaababaaaaaabaabaaaaabaa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baabaaaaabaaaaaabaaaabaab">
    <w:name w:val="caaaababaaaaaabaabaaaaabaa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baaaaabaaaaaabaaaabaaba">
    <w:name w:val="caaaababaaaaaabaabaaaaabaa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baaaaabaaaaaabaaaabaabaa">
    <w:name w:val="caaaababaaaaaabaabaaaaabaa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baaaaabaaaaaabaaaabaabaaa">
    <w:name w:val="caaaababaaaaaabaabaaaaabaaaaaab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baaaaabaaaaaabaaaabaabaaaa">
    <w:name w:val="caaaababaaaaaabaabaaaaabaaaaaab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baaaaabaaaaaabaaaabaabaaaaa">
    <w:name w:val="caaaababaaaaaabaabaaaaabaaaaaab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baaaaabaaaaaabaaaabaabaaaaaa">
    <w:name w:val="caaaababaaaaaabaabaaaaabaaaaaaba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baabaaaaabaaaaaabaaaabaabaaaaaab">
    <w:name w:val="caaaababaaaaaabaabaaaaabaaaaaabaaaa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baaaaabaaaaaabaaaabaabaaaaaaba">
    <w:name w:val="caaaababaaaaaabaabaaaaabaaaaaabaaaabaaba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baabaaaaabaaaaaabaaaabaabaaaaaabab">
    <w:name w:val="caaaababaaaaaabaabaaaaabaaaaaabaaaabaaba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baaaaabaaaaaabaaaabaabaaaaaababa">
    <w:name w:val="caaaababaaaaaabaabaaaaabaaaaaabaaaabaaba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baaaaabaaaaaabaaaabaabaaaaaababaa">
    <w:name w:val="caaaababaaaaaabaabaaaaabaaaaaabaaaabaaba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baaaaabaaaaaabaaaabaabaaaaaababaaa">
    <w:name w:val="caaaababaaaaaabaabaaaaabaaaaaabaaaabaaba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baaaaabaaaaaabaaaabaabaaaaaababaaaa">
    <w:name w:val="caaaababaaaaaabaabaaaaabaaaaaabaaaabaabaa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baaaaabaaaaaabaaaabaabaaaaaababaaaaa">
    <w:name w:val="caaaababaaaaaabaabaaaaabaaaaaabaaaabaabaa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baaaaabaaaaaabaaaabaabaaaaaababaaaaaa">
    <w:name w:val="caaaababaaaaaabaabaaaaabaaaaaabaaaabaabaaaaaab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baaaaabaaaaaabaaaabaabaaaaaababaaaaaaa">
    <w:name w:val="caaaababaaaaaabaabaaaaabaaaaaabaaaabaabaaaaaab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baabaaaaabaaaaaabaaaabaabaaaaaababaaaaaaab">
    <w:name w:val="caaaababaaaaaabaabaaaaabaaaaaabaaaabaabaaaaaab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baaaaabaaaaaabaaaabaabaaaaaababaaaaaaaba">
    <w:name w:val="caaaababaaaaaabaabaaaaabaaaaaabaaaabaabaaaaaab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baaaaabaaaaaabaaaabaabaaaaaababaaaaaaabaa">
    <w:name w:val="caaaababaaaaaabaabaaaaabaaaaaabaaaabaabaaaaaab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baaaaabaaaaaabaaaabaabaaaaaababaaaaaaabaaa">
    <w:name w:val="caaaababaaaaaabaabaaaaabaaaaaabaaaabaabaaaaaababa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baabaaaaabaaaaaabaaaabaabaaaaaababaaaaaaabaaab">
    <w:name w:val="caaaababaaaaaabaabaaaaabaaaaaabaaaabaabaaaaaababa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baaaaabaaaaaabaaaabaabaaaaaababaaaaaaabaaaba">
    <w:name w:val="caaaababaaaaaabaabaaaaabaaaaaabaaaabaabaaaaaababaa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baaaaabaaaaaabaaaabaabaaaaaababaaaaaaabaaabaa">
    <w:name w:val="caaaababaaaaaabaabaaaaabaaaaaabaaaabaabaaaaaababaaaaaaab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baabaaaaabaaaaaabaaaabaabaaaaaababaaaaaaabaaabaab">
    <w:name w:val="caaaababaaaaaabaabaaaaabaaaaaabaaaabaabaaaaaababaaaaaaab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baaaaabaaaaaabaaaabaabaaaaaababaaaaaaabaaabaaba">
    <w:name w:val="caaaababaaaaaabaabaaaaabaaaaaabaaaabaabaaaaaababaaaaaaab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baaaaabaaaaaabaaaabaabaaaaaababaaaaaaabaaabaabaa">
    <w:name w:val="caaaababaaaaaabaabaaaaabaaaaaabaaaabaabaaaaaababaaaaaaab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baaaaabaaaaaabaaaabaabaaaaaababaaaaaaabaaabaabaaa">
    <w:name w:val="caaaababaaaaaabaabaaaaabaaaaaabaaaabaabaaaaaababaaaaaaab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baaaaabaaaaaabaaaabaabaaaaaababaaaaaaabaaabaabaaaa">
    <w:name w:val="caaaababaaaaaabaabaaaaabaaaaaabaaaabaabaaaaaababaaaaaaabaaab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baabaaaaabaaaaaabaaaabaabaaaaaababaaaaaaabaaabaabaaaab">
    <w:name w:val="caaaababaaaaaabaabaaaaabaaaaaabaaaabaabaaaaaababaaaaaaabaaab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baaaaabaaaaaabaaaabaabaaaaaababaaaaaaabaaabaabaaaaba">
    <w:name w:val="caaaababaaaaaabaabaaaaabaaaaaabaaaabaabaaaaaababaaaaaaabaaab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baaaaabaaaaaabaaaabaabaaaaaababaaaaaaabaaabaabaaaabaa">
    <w:name w:val="caaaababaaaaaabaabaaaaabaaaaaabaaaabaabaaaaaababaaaaaaabaaab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baaaaabaaaaaabaaaabaabaaaaaababaaaaaaabaaabaabaaaabaaa">
    <w:name w:val="caaaababaaaaaabaabaaaaabaaaaaabaaaabaabaaaaaababaaaaaaabaaab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baaaaabaaaaaabaaaabaabaaaaaababaaaaaaabaaabaabaaaabaaaa">
    <w:name w:val="caaaababaaaaaabaabaaaaabaaaaaabaaaabaabaaaaaababaaaaaaabaaab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baaaaabaaaaaabaaaabaabaaaaaababaaaaaaabaaabaabaaaabaaaaa">
    <w:name w:val="caaaababaaaaaabaabaaaaabaaaaaabaaaabaabaaaaaababaaaaaaabaaaba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baaaaabaaaaaabaaaabaabaaaaaababaaaaaaabaaabaabaaaabaaaaaa">
    <w:name w:val="caaaababaaaaaabaabaaaaabaaaaaabaaaabaabaaaaaababaaaaaaabaaabaabaa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baaaaabaaaaaabaaaabaabaaaaaababaaaaaaabaaabaabaaaabaaaaaaa">
    <w:name w:val="caaaababaaaaaabaabaaaaabaaaaaabaaaabaabaaaaaababaaaaaaabaaabaabaa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baabaaaaabaaaaaabaaaabaabaaaaaababaaaaaaabaaabaabaaaabaaaaaaab">
    <w:name w:val="caaaababaaaaaabaabaaaaabaaaaaabaaaabaabaaaaaababaaaaaaabaaabaabaa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baaaaabaaaaaabaaaabaabaaaaaababaaaaaaabaaabaabaaaabaaaaaaaba">
    <w:name w:val="caaaababaaaaaabaabaaaaabaaaaaabaaaabaabaaaaaababaaaaaaabaaabaabaa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baaaaabaaaaaabaaaabaabaaaaaababaaaaaaabaaabaabaaaabaaaaaaabaa">
    <w:name w:val="caaaababaaaaaabaabaaaaabaaaaaabaaaabaabaaaaaababaaaaaaabaaabaabaaa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baaaaabaaaaaabaaaabaabaaaaaababaaaaaaabaaabaabaaaabaaaaaaabaaa">
    <w:name w:val="caaaababaaaaaabaabaaaaabaaaaaabaaaabaabaaaaaababaaaaaaabaaabaabaaaaba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baabaaaaabaaaaaabaaaabaabaaaaaababaaaaaaabaaabaabaaaabaaaaaaabaaab">
    <w:name w:val="caaaababaaaaaabaabaaaaabaaaaaabaaaabaabaaaaaababaaaaaaabaaabaabaaaaba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baaaaabaaaaaabaaaabaabaaaaaababaaaaaaabaaabaabaaaabaaaaaaabaaaba">
    <w:name w:val="caaaababaaaaaabaabaaaaabaaaaaabaaaabaabaaaaaababaaaaaaabaaabaabaaaabaa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baaaaabaaaaaabaaaabaabaaaaaababaaaaaaabaaabaabaaaabaaaaaaabaaabaa">
    <w:name w:val="caaaababaaaaaabaabaaaaabaaaaaabaaaabaabaaaaaababaaaaaaabaaabaabaaaabaa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baaaaabaaaaaabaaaabaabaaaaaababaaaaaaabaaabaabaaaabaaaaaaabaaabaaa">
    <w:name w:val="caaaababaaaaaabaabaaaaabaaaaaabaaaabaabaaaaaababaaaaaaabaaabaabaaaabaa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baaaaabaaaaaabaaaabaabaaaaaababaaaaaaabaaabaabaaaabaaaaaaabaaabaaaa">
    <w:name w:val="caaaababaaaaaabaabaaaaabaaaaaabaaaabaabaaaaaababaaaaaaabaaabaabaaaabaaa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baaaaabaaaaaabaaaabaabaaaaaababaaaaaaabaaabaabaaaabaaaaaaabaaabaaaaa">
    <w:name w:val="caaaababaaaaaabaabaaaaabaaaaaabaaaabaabaaaaaababaaaaaaabaaabaabaaaabaaa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baabaaaaabaaaaaabaaaabaabaaaaaababaaaaaaabaaabaabaaaabaaaaaaabaaabaaaaab">
    <w:name w:val="caaaababaaaaaabaabaaaaabaaaaaabaaaabaabaaaaaababaaaaaaabaaabaabaaaabaaa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baaaaabaaaaaabaaaabaabaaaaaababaaaaaaabaaabaabaaaabaaaaaaabaaabaaaaaba">
    <w:name w:val="caaaababaaaaaabaabaaaaabaaaaaabaaaabaabaaaaaababaaaaaaabaaabaabaaaabaaaa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baaaaabaaaaaabaaaabaabaaaaaababaaaaaaabaaabaabaaaabaaaaaaabaaabaaaaabaa">
    <w:name w:val="caaaababaaaaaabaabaaaaabaaaaaabaaaabaabaaaaaababaaaaaaabaaabaabaaaabaaaaaaa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baaaaabaaaaaabaaaabaabaaaaaababaaaaaaabaaabaabaaaabaaaaaaabaaabaaaaabaaa">
    <w:name w:val="caaaababaaaaaabaabaaaaabaaaaaabaaaabaabaaaaaababaaaaaaabaaabaabaaaabaaaaaaab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baaaaabaaaaaabaaaabaabaaaaaababaaaaaaabaaabaabaaaabaaaaaaabaaabaaaaabaaaa">
    <w:name w:val="caaaababaaaaaabaabaaaaabaaaaaabaaaabaabaaaaaababaaaaaaabaaabaabaaaabaaaaaaab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baabaaaaabaaaaaabaaaabaabaaaaaababaaaaaaabaaabaabaaaabaaaaaaabaaabaaaaabaaaab">
    <w:name w:val="caaaababaaaaaabaabaaaaabaaaaaabaaaabaabaaaaaababaaaaaaabaaabaabaaaabaaaaaaab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baaaaabaaaaaabaaaabaabaaaaaababaaaaaaabaaabaabaaaabaaaaaaabaaabaaaaabaaaaba">
    <w:name w:val="caaaababaaaaaabaabaaaaabaaaaaabaaaabaabaaaaaababaaaaaaabaaabaabaaaabaaaaaaaba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baaaaabaaaaaabaaaabaabaaaaaababaaaaaaabaaabaabaaaabaaaaaaabaaabaaaaabaaaabaa">
    <w:name w:val="caaaababaaaaaabaabaaaaabaaaaaabaaaabaabaaaaaababaaaaaaabaaabaabaaaabaaaaaaabaaaba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baabaaaaabaaaaaabaaaabaabaaaaaababaaaaaaabaaabaabaaaabaaaaaaabaaabaaaaabaaaabaab">
    <w:name w:val="caaaababaaaaaabaabaaaaabaaaaaabaaaabaabaaaaaababaaaaaaabaaabaabaaaabaaaaaaabaaaba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baaaaabaaaaaabaaaabaabaaaaaababaaaaaaabaaabaabaaaabaaaaaaabaaabaaaaabaaaabaaba">
    <w:name w:val="caaaababaaaaaabaabaaaaabaaaaaabaaaabaabaaaaaababaaaaaaabaaabaabaaaabaaaaaaabaaaba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baaaaabaaaaaabaaaabaabaaaaaababaaaaaaabaaabaabaaaabaaaaaaabaaabaaaaabaaaabaabaa">
    <w:name w:val="caaaababaaaaaabaabaaaaabaaaaaabaaaabaabaaaaaababaaaaaaabaaabaabaaaabaaaaaaabaaaba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baaaaabaaaaaabaaaabaabaaaaaababaaaaaaabaaabaabaaaabaaaaaaabaaabaaaaabaaaabaabaaa">
    <w:name w:val="caaaababaaaaaabaabaaaaabaaaaaabaaaabaabaaaaaababaaaaaaabaaabaabaaaabaaaaaaabaaabaaaaabaaaab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baabaaaaabaaaaaabaaaabaabaaaaaababaaaaaaabaaabaabaaaabaaaaaaabaaabaaaaabaaaabaabaaab">
    <w:name w:val="caaaababaaaaaabaabaaaaabaaaaaabaaaabaabaaaaaababaaaaaaabaaabaabaaaabaaaaaaabaaabaaaaabaaaab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baaaaabaaaaaabaaaabaabaaaaaababaaaaaaabaaabaabaaaabaaaaaaabaaabaaaaabaaaabaabaaaba">
    <w:name w:val="caaaababaaaaaabaabaaaaabaaaaaabaaaabaabaaaaaababaaaaaaabaaabaabaaaabaaaaaaabaaabaaaaabaaaab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baaaaabaaaaaabaaaabaabaaaaaababaaaaaaabaaabaabaaaabaaaaaaabaaabaaaaabaaaabaabaaabaa">
    <w:name w:val="caaaababaaaaaabaabaaaaabaaaaaabaaaabaabaaaaaababaaaaaaabaaabaabaaaabaaaaaaabaaabaaaaabaaaab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">
    <w:name w:val="d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">
    <w:name w:val="d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">
    <w:name w:val="d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">
    <w:name w:val="d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">
    <w:name w:val="d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">
    <w:name w:val="d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">
    <w:name w:val="d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b">
    <w:name w:val="d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">
    <w:name w:val="d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">
    <w:name w:val="d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">
    <w:name w:val="d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">
    <w:name w:val="daaab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baaaab">
    <w:name w:val="daaab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ba">
    <w:name w:val="daaab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baa">
    <w:name w:val="daaab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baaa">
    <w:name w:val="daaab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baaaa">
    <w:name w:val="daaab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baaaaa">
    <w:name w:val="daaaba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baaaaaa">
    <w:name w:val="daaabaabaa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baaaaaaa">
    <w:name w:val="daaabaabaa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baaaabaaaaaaab">
    <w:name w:val="daaabaabaa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baaaaaaaba">
    <w:name w:val="daaabaabaa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baaaaaaabaa">
    <w:name w:val="daaabaabaaa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baaaaaaabaaa">
    <w:name w:val="daaabaabaaaaba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baaaaaaabaaaa">
    <w:name w:val="daaabaabaaaaba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baaaabaaaaaaabaaaab">
    <w:name w:val="daaabaabaaaaba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baaaaaaabaaaaba">
    <w:name w:val="daaabaabaaaaba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baaaaaaabaaaabaa">
    <w:name w:val="daaabaabaaaaba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baaaaaaabaaaabaaa">
    <w:name w:val="daaabaabaaaaba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baaaaaaabaaaabaaaa">
    <w:name w:val="daaabaabaaaabaa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baaaabaaaaaaabaaaabaaaab">
    <w:name w:val="daaabaabaaaabaa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baaaaaaabaaaabaaaaba">
    <w:name w:val="daaabaabaaaabaaaaaaabaaaab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baaaabaaaaaaabaaaabaaaabab">
    <w:name w:val="daaabaabaaaabaaaaaaabaaaab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baaaaaaabaaaabaaaababa">
    <w:name w:val="daaabaabaaaabaaaaaaabaaaab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baaaaaaabaaaabaaaababaa">
    <w:name w:val="daaabaabaaaabaaaaaaabaaaab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baaaaaaabaaaabaaaababaaa">
    <w:name w:val="daaabaabaaaabaaaaaaabaaaab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baaaaaaabaaaabaaaababaaaa">
    <w:name w:val="daaabaabaaaabaaaaaaabaaaab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baaaaaaabaaaabaaaababaaaaa">
    <w:name w:val="daaabaabaaaabaaaaaaabaaaab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baaaaaaabaaaabaaaababaaaaaa">
    <w:name w:val="daaabaabaaaabaaaaaaabaaaabaaaab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baaaabaaaaaaabaaaabaaaababaaaaaab">
    <w:name w:val="daaabaabaaaabaaaaaaabaaaabaaaab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baaaaaaabaaaabaaaababaaaaaaba">
    <w:name w:val="daaabaabaaaabaaaaaaabaaaabaaaab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baaaaaaabaaaabaaaababaaaaaabaa">
    <w:name w:val="daaabaabaaaabaaaaaaabaaaabaaaab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baaaaaaabaaaabaaaababaaaaaabaaa">
    <w:name w:val="daaabaabaaaabaaaaaaabaaaabaaaab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baaaaaaabaaaabaaaababaaaaaabaaaa">
    <w:name w:val="daaabaabaaaabaaaaaaabaaaabaaaababa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baaaaaaabaaaabaaaababaaaaaabaaaaa">
    <w:name w:val="daaabaabaaaabaaaaaaabaaaabaaaababa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aaa">
    <w:name w:val="baaa"/>
    <w:rsid w:val="003046ED"/>
    <w:pPr>
      <w:suppressAutoHyphens w:val="0"/>
      <w:spacing w:after="200" w:line="276" w:lineRule="auto"/>
    </w:pPr>
    <w:rPr>
      <w:rFonts w:ascii="Times New Roman" w:hAnsi="Times New Roman"/>
      <w:b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C577807-D863-4808-9624-4C1FC344B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1512</Words>
  <Characters>8624</Characters>
  <Application>Microsoft Office Word</Application>
  <DocSecurity>0</DocSecurity>
  <Lines>71</Lines>
  <Paragraphs>20</Paragraphs>
  <ScaleCrop>false</ScaleCrop>
  <Company/>
  <LinksUpToDate>false</LinksUpToDate>
  <CharactersWithSpaces>10116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dc:description/>
  <cp:lastModifiedBy>Ganesh Dhungana</cp:lastModifiedBy>
  <cp:revision>4</cp:revision>
  <dcterms:created xsi:type="dcterms:W3CDTF">2013-12-23T23:15:00Z</dcterms:created>
  <dcterms:modified xsi:type="dcterms:W3CDTF">2021-11-17T02:42:00Z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