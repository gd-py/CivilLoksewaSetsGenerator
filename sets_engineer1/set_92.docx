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097B" w:rsidRDefault="00CC7CB3">
      <w:pPr>
        <w:pStyle w:val="axerxodfajfl"/>
        <w:spacing w:after="160"/>
        <w:jc w:val="center"/>
      </w:pPr>
      <w:r>
        <w:t>***Engineer***</w:t>
      </w:r>
    </w:p>
    <w:p w:rsidR="00CC7CB3" w:rsidRDefault="00CC7CB3" w:rsidP="00CC7CB3">
      <w:pPr>
        <w:pStyle w:val="babaaa"/>
        <w:spacing w:after="160"/>
      </w:pPr>
      <w:r>
        <w:t xml:space="preserve">1. </w:t>
      </w:r>
      <w:r>
        <w:t>Shear strain energy theory for the failure of a material at elastic limit, is due to</w:t>
      </w:r>
    </w:p>
    <w:p w:rsidR="00CC7CB3" w:rsidRDefault="00CC7CB3" w:rsidP="00CC7CB3">
      <w:pPr>
        <w:pStyle w:val="babaaaa"/>
        <w:spacing w:after="160"/>
      </w:pPr>
      <w:r>
        <w:t xml:space="preserve">    a. Guest or </w:t>
      </w:r>
      <w:proofErr w:type="spellStart"/>
      <w:r>
        <w:t>Trecas</w:t>
      </w:r>
      <w:proofErr w:type="spellEnd"/>
    </w:p>
    <w:p w:rsidR="00CC7CB3" w:rsidRDefault="00CC7CB3" w:rsidP="00CC7CB3">
      <w:pPr>
        <w:pStyle w:val="babaaaaa"/>
        <w:spacing w:after="160"/>
      </w:pPr>
      <w:r>
        <w:t xml:space="preserve">    b. St. </w:t>
      </w:r>
      <w:proofErr w:type="spellStart"/>
      <w:r>
        <w:t>Venant</w:t>
      </w:r>
      <w:proofErr w:type="spellEnd"/>
    </w:p>
    <w:p w:rsidR="00CC7CB3" w:rsidRDefault="00CC7CB3" w:rsidP="00CC7CB3">
      <w:pPr>
        <w:pStyle w:val="babaaaaaa"/>
        <w:spacing w:after="160"/>
      </w:pPr>
      <w:r>
        <w:t xml:space="preserve">    c. Haig</w:t>
      </w:r>
    </w:p>
    <w:p w:rsidR="00C3097B" w:rsidRPr="00CC7CB3" w:rsidRDefault="00CC7CB3" w:rsidP="00CC7CB3">
      <w:pPr>
        <w:pStyle w:val="a"/>
        <w:spacing w:after="160"/>
        <w:rPr>
          <w:b/>
          <w:bCs/>
        </w:rPr>
      </w:pPr>
      <w:r>
        <w:t xml:space="preserve">  </w:t>
      </w:r>
      <w:bookmarkStart w:id="0" w:name="_GoBack"/>
      <w:r w:rsidRPr="00CC7CB3">
        <w:rPr>
          <w:b/>
          <w:bCs/>
        </w:rPr>
        <w:t xml:space="preserve">  d. Von Mises</w:t>
      </w:r>
      <w:bookmarkEnd w:id="0"/>
    </w:p>
    <w:p w:rsidR="00C3097B" w:rsidRDefault="00CC7CB3">
      <w:pPr>
        <w:pStyle w:val="b"/>
        <w:spacing w:after="160"/>
      </w:pPr>
      <w:r>
        <w:t>2</w:t>
      </w:r>
      <w:r>
        <w:t>. In a shaft, the shear stress is not directly proportional to</w:t>
      </w:r>
    </w:p>
    <w:p w:rsidR="00C3097B" w:rsidRDefault="00CC7CB3">
      <w:pPr>
        <w:pStyle w:val="ba"/>
        <w:spacing w:after="160"/>
      </w:pPr>
      <w:r>
        <w:t xml:space="preserve">    a. radius of the shaft</w:t>
      </w:r>
    </w:p>
    <w:p w:rsidR="00C3097B" w:rsidRDefault="00CC7CB3">
      <w:pPr>
        <w:pStyle w:val="baa"/>
        <w:spacing w:after="160"/>
      </w:pPr>
      <w:r>
        <w:t xml:space="preserve">    b. angle of twist</w:t>
      </w:r>
    </w:p>
    <w:p w:rsidR="00C3097B" w:rsidRDefault="00CC7CB3">
      <w:pPr>
        <w:pStyle w:val="baaa"/>
        <w:spacing w:after="160"/>
      </w:pPr>
      <w:r>
        <w:t xml:space="preserve">    c. length of the shaft</w:t>
      </w:r>
    </w:p>
    <w:p w:rsidR="00C3097B" w:rsidRDefault="00CC7CB3">
      <w:pPr>
        <w:pStyle w:val="baaab"/>
        <w:spacing w:after="160"/>
      </w:pPr>
      <w:r>
        <w:t xml:space="preserve">    d. modulus of rigidity.</w:t>
      </w:r>
    </w:p>
    <w:p w:rsidR="00CC7CB3" w:rsidRDefault="00CC7CB3" w:rsidP="00CC7CB3">
      <w:pPr>
        <w:pStyle w:val="babaaaaaaababaaaaaabaaaaabaaabaaaabaaaabaaaaababaaaaaabaaaabaaabaaaaaba"/>
        <w:spacing w:after="160"/>
      </w:pPr>
      <w:r>
        <w:t xml:space="preserve">3. </w:t>
      </w:r>
      <w:r>
        <w:t>In plastic analysis, the shape factor for rectangular section, is</w:t>
      </w:r>
    </w:p>
    <w:p w:rsidR="00CC7CB3" w:rsidRDefault="00CC7CB3" w:rsidP="00CC7CB3">
      <w:pPr>
        <w:pStyle w:val="babaaaaaaababaaaaaabaaaaabaaabaaaabaaaabaaaaababaaaaaabaaaabaaabaaaaabaa"/>
        <w:spacing w:after="160"/>
      </w:pPr>
      <w:r>
        <w:t xml:space="preserve">    a. 1.4</w:t>
      </w:r>
    </w:p>
    <w:p w:rsidR="00CC7CB3" w:rsidRDefault="00CC7CB3" w:rsidP="00CC7CB3">
      <w:pPr>
        <w:pStyle w:val="babaaaaaaababaaaaaabaaaaabaaabaaaabaaaabaaaaababaaaaaabaaaabaaabaaaaabaaa"/>
        <w:spacing w:after="160"/>
      </w:pPr>
      <w:r>
        <w:t xml:space="preserve">    b. 1.5</w:t>
      </w:r>
    </w:p>
    <w:p w:rsidR="00CC7CB3" w:rsidRDefault="00CC7CB3" w:rsidP="00CC7CB3">
      <w:pPr>
        <w:pStyle w:val="babaaaaaaababaaaaaabaaaaabaaabaaaabaaaabaaaaababaaaaaabaaaabaaabaaaaabaaab"/>
        <w:spacing w:after="160"/>
      </w:pPr>
      <w:r>
        <w:t xml:space="preserve">    c. 1.6</w:t>
      </w:r>
    </w:p>
    <w:p w:rsidR="00C3097B" w:rsidRDefault="00CC7CB3" w:rsidP="00CC7CB3">
      <w:pPr>
        <w:pStyle w:val="baaaba"/>
        <w:spacing w:after="160"/>
      </w:pPr>
      <w:r>
        <w:t xml:space="preserve">    d. 1.7</w:t>
      </w:r>
    </w:p>
    <w:p w:rsidR="00C3097B" w:rsidRDefault="00CC7CB3">
      <w:pPr>
        <w:pStyle w:val="baaabaaabaa"/>
        <w:spacing w:after="160"/>
      </w:pPr>
      <w:r>
        <w:t>4</w:t>
      </w:r>
      <w:r>
        <w:t xml:space="preserve">. A </w:t>
      </w:r>
      <w:proofErr w:type="gramStart"/>
      <w:r>
        <w:t xml:space="preserve">8 </w:t>
      </w:r>
      <w:proofErr w:type="spellStart"/>
      <w:r>
        <w:t>metre</w:t>
      </w:r>
      <w:proofErr w:type="spellEnd"/>
      <w:r>
        <w:t xml:space="preserve"> long</w:t>
      </w:r>
      <w:proofErr w:type="gramEnd"/>
      <w:r>
        <w:t xml:space="preserve"> simply supported rectangular</w:t>
      </w:r>
      <w:r>
        <w:t xml:space="preserve"> beam which carries a distributed load 45 kg/m. experiences a maximum </w:t>
      </w:r>
      <w:proofErr w:type="spellStart"/>
      <w:r>
        <w:t>fibre</w:t>
      </w:r>
      <w:proofErr w:type="spellEnd"/>
      <w:r>
        <w:t xml:space="preserve"> stress 160 kg/cm2. If the moment of inertia of the beam is 640 cm4, the overall depth of the beam is</w:t>
      </w:r>
    </w:p>
    <w:p w:rsidR="00C3097B" w:rsidRDefault="00CC7CB3">
      <w:pPr>
        <w:pStyle w:val="baaabaaabaaa"/>
        <w:spacing w:after="160"/>
      </w:pPr>
      <w:r>
        <w:t xml:space="preserve">    a. 10 cm</w:t>
      </w:r>
    </w:p>
    <w:p w:rsidR="00C3097B" w:rsidRDefault="00CC7CB3">
      <w:pPr>
        <w:pStyle w:val="baaabaaabaaab"/>
        <w:spacing w:after="160"/>
      </w:pPr>
      <w:r>
        <w:t xml:space="preserve">    b. 12 cm</w:t>
      </w:r>
    </w:p>
    <w:p w:rsidR="00C3097B" w:rsidRDefault="00CC7CB3">
      <w:pPr>
        <w:pStyle w:val="baaabaaabaaaba"/>
        <w:spacing w:after="160"/>
      </w:pPr>
      <w:r>
        <w:t xml:space="preserve">    c. 15 cm</w:t>
      </w:r>
    </w:p>
    <w:p w:rsidR="00C3097B" w:rsidRDefault="00CC7CB3">
      <w:pPr>
        <w:pStyle w:val="baaabaaabaaabaa"/>
        <w:spacing w:after="160"/>
      </w:pPr>
      <w:r>
        <w:t xml:space="preserve">    d. 16 cm</w:t>
      </w:r>
    </w:p>
    <w:p w:rsidR="00C3097B" w:rsidRDefault="00CC7CB3">
      <w:pPr>
        <w:pStyle w:val="baaabaaabaaabaaa"/>
        <w:spacing w:after="160"/>
      </w:pPr>
      <w:r>
        <w:t xml:space="preserve">5. A beam of length L </w:t>
      </w:r>
      <w:r>
        <w:t>supported on two intermediate rollers carries a uniformly distributed load on its entire length. If sagging B.M. and hogging B.M. of the beam are equal, the length of each overhang, is</w:t>
      </w:r>
    </w:p>
    <w:p w:rsidR="00C3097B" w:rsidRDefault="00CC7CB3">
      <w:pPr>
        <w:pStyle w:val="baaabaaabaaabaaaa"/>
        <w:spacing w:after="160"/>
      </w:pPr>
      <w:r>
        <w:t xml:space="preserve">    a. 0.207 L</w:t>
      </w:r>
    </w:p>
    <w:p w:rsidR="00C3097B" w:rsidRDefault="00CC7CB3">
      <w:pPr>
        <w:pStyle w:val="baaabaaabaaabaaaab"/>
        <w:spacing w:after="160"/>
      </w:pPr>
      <w:r>
        <w:t xml:space="preserve">    b. 0.307 L</w:t>
      </w:r>
    </w:p>
    <w:p w:rsidR="00C3097B" w:rsidRDefault="00CC7CB3">
      <w:pPr>
        <w:pStyle w:val="baaabaaabaaabaaaaba"/>
        <w:spacing w:after="160"/>
      </w:pPr>
      <w:r>
        <w:t xml:space="preserve">    c. 0.407 L</w:t>
      </w:r>
    </w:p>
    <w:p w:rsidR="00C3097B" w:rsidRDefault="00CC7CB3">
      <w:pPr>
        <w:pStyle w:val="baaabaaabaaabaaaabaa"/>
        <w:spacing w:after="160"/>
      </w:pPr>
      <w:r>
        <w:t xml:space="preserve">    d. 0.5 L.</w:t>
      </w:r>
    </w:p>
    <w:p w:rsidR="00C3097B" w:rsidRDefault="00CC7CB3">
      <w:pPr>
        <w:pStyle w:val="baaabaaabaaabaaaabaaa"/>
        <w:spacing w:after="160"/>
      </w:pPr>
      <w:r>
        <w:t>6. Pick up t</w:t>
      </w:r>
      <w:r>
        <w:t>he correct statement from the following</w:t>
      </w:r>
    </w:p>
    <w:p w:rsidR="00C3097B" w:rsidRDefault="00CC7CB3">
      <w:pPr>
        <w:pStyle w:val="baaabaaabaaabaaaabaaaa"/>
        <w:spacing w:after="160"/>
      </w:pPr>
      <w:r>
        <w:lastRenderedPageBreak/>
        <w:t xml:space="preserve">    a. the contour lines having the same elevation cannot unite and continue as one line</w:t>
      </w:r>
    </w:p>
    <w:p w:rsidR="00C3097B" w:rsidRDefault="00CC7CB3">
      <w:pPr>
        <w:pStyle w:val="baaabaaabaaabaaaabaaaaa"/>
        <w:spacing w:after="160"/>
      </w:pPr>
      <w:r>
        <w:t xml:space="preserve">    b. a contour </w:t>
      </w:r>
      <w:proofErr w:type="spellStart"/>
      <w:r>
        <w:t>can not</w:t>
      </w:r>
      <w:proofErr w:type="spellEnd"/>
      <w:r>
        <w:t xml:space="preserve"> end abruptly, but must ultimately close itself not necessarily within the limits of map.</w:t>
      </w:r>
    </w:p>
    <w:p w:rsidR="00C3097B" w:rsidRDefault="00CC7CB3">
      <w:pPr>
        <w:pStyle w:val="baaabaaabaaabaaaabaaaaaa"/>
        <w:spacing w:after="160"/>
      </w:pPr>
      <w:r>
        <w:t xml:space="preserve">    c. the di</w:t>
      </w:r>
      <w:r>
        <w:t>rection of steepest slope at a point on a contour is at right angles to the contour</w:t>
      </w:r>
    </w:p>
    <w:p w:rsidR="00C3097B" w:rsidRDefault="00CC7CB3">
      <w:pPr>
        <w:pStyle w:val="baaabaaabaaabaaaabaaaaaaa"/>
        <w:spacing w:after="160"/>
      </w:pPr>
      <w:r>
        <w:t xml:space="preserve">    d. all the above.</w:t>
      </w:r>
    </w:p>
    <w:p w:rsidR="00C3097B" w:rsidRDefault="00CC7CB3">
      <w:pPr>
        <w:pStyle w:val="baaabaaabaaabaaaabaaaaaaab"/>
        <w:spacing w:after="160"/>
      </w:pPr>
      <w:r>
        <w:t>7.  is the conventional sign of</w:t>
      </w:r>
    </w:p>
    <w:p w:rsidR="00C3097B" w:rsidRDefault="00CC7CB3">
      <w:pPr>
        <w:pStyle w:val="baaabaaabaaabaaaabaaaaaaaba"/>
        <w:spacing w:after="160"/>
      </w:pPr>
      <w:r>
        <w:t xml:space="preserve">    a. temple</w:t>
      </w:r>
    </w:p>
    <w:p w:rsidR="00C3097B" w:rsidRDefault="00CC7CB3">
      <w:pPr>
        <w:pStyle w:val="baaabaaabaaabaaaabaaaaaaabab"/>
        <w:spacing w:after="160"/>
      </w:pPr>
      <w:r>
        <w:t xml:space="preserve">    b. mosque</w:t>
      </w:r>
    </w:p>
    <w:p w:rsidR="00C3097B" w:rsidRDefault="00CC7CB3">
      <w:pPr>
        <w:pStyle w:val="baaabaaabaaabaaaabaaaaaaababa"/>
        <w:spacing w:after="160"/>
      </w:pPr>
      <w:r>
        <w:t xml:space="preserve">    c. </w:t>
      </w:r>
      <w:proofErr w:type="spellStart"/>
      <w:r>
        <w:t>idgah</w:t>
      </w:r>
      <w:proofErr w:type="spellEnd"/>
    </w:p>
    <w:p w:rsidR="00C3097B" w:rsidRDefault="00CC7CB3">
      <w:pPr>
        <w:pStyle w:val="baaabaaabaaabaaaabaaaaaaababaa"/>
        <w:spacing w:after="160"/>
      </w:pPr>
      <w:r>
        <w:t xml:space="preserve">    d. church</w:t>
      </w:r>
    </w:p>
    <w:p w:rsidR="00C3097B" w:rsidRDefault="00CC7CB3">
      <w:pPr>
        <w:pStyle w:val="baaabaaabaaabaaaabaaaaaaababaaa"/>
        <w:spacing w:after="160"/>
      </w:pPr>
      <w:r>
        <w:t>8. If R is the radius of the main curve, θ the angle of deflect</w:t>
      </w:r>
      <w:r>
        <w:t>ion, S the shift and L the length of the transition curve, then, total tangent length of the curve, is</w:t>
      </w:r>
    </w:p>
    <w:p w:rsidR="00C3097B" w:rsidRDefault="00CC7CB3">
      <w:pPr>
        <w:pStyle w:val="baaabaaabaaabaaaabaaaaaaababaaaa"/>
        <w:spacing w:after="160"/>
      </w:pPr>
      <w:r>
        <w:t xml:space="preserve">    a. (R + S) tan θ/2 - L/2</w:t>
      </w:r>
    </w:p>
    <w:p w:rsidR="00C3097B" w:rsidRDefault="00CC7CB3">
      <w:pPr>
        <w:pStyle w:val="baaabaaabaaabaaaabaaaaaaababaaaaa"/>
        <w:spacing w:after="160"/>
      </w:pPr>
      <w:r>
        <w:t xml:space="preserve">    b. (R + S) tan θ/2 + L/2</w:t>
      </w:r>
    </w:p>
    <w:p w:rsidR="00C3097B" w:rsidRDefault="00CC7CB3">
      <w:pPr>
        <w:pStyle w:val="baaabaaabaaabaaaabaaaaaaababaaaaab"/>
        <w:spacing w:after="160"/>
      </w:pPr>
      <w:r>
        <w:t xml:space="preserve">    c. (R - S) tan θ/2 + L/2</w:t>
      </w:r>
    </w:p>
    <w:p w:rsidR="00C3097B" w:rsidRDefault="00CC7CB3">
      <w:pPr>
        <w:pStyle w:val="baaabaaabaaabaaaabaaaaaaababaaaaaba"/>
        <w:spacing w:after="160"/>
      </w:pPr>
      <w:r>
        <w:t xml:space="preserve">    d. (R - S) cos θ/2 + L/2</w:t>
      </w:r>
    </w:p>
    <w:p w:rsidR="00C3097B" w:rsidRDefault="00CC7CB3">
      <w:pPr>
        <w:pStyle w:val="baaabaaabaaabaaaabaaaaaaababaaaaabaa"/>
        <w:spacing w:after="160"/>
      </w:pPr>
      <w:r>
        <w:t xml:space="preserve">9. A theodolite is said to be in </w:t>
      </w:r>
      <w:r>
        <w:t>perfect adjustment if</w:t>
      </w:r>
    </w:p>
    <w:p w:rsidR="00C3097B" w:rsidRDefault="00CC7CB3">
      <w:pPr>
        <w:pStyle w:val="baaabaaabaaabaaaabaaaaaaababaaaaabaaa"/>
        <w:spacing w:after="160"/>
      </w:pPr>
      <w:r>
        <w:t xml:space="preserve">    a. rotation axis is vertical to the transit axis</w:t>
      </w:r>
    </w:p>
    <w:p w:rsidR="00C3097B" w:rsidRDefault="00CC7CB3">
      <w:pPr>
        <w:pStyle w:val="baaabaaabaaabaaaabaaaaaaababaaaaabaaaa"/>
        <w:spacing w:after="160"/>
      </w:pPr>
      <w:r>
        <w:t xml:space="preserve">    b. transit axis is perpendicular to line of collimation</w:t>
      </w:r>
    </w:p>
    <w:p w:rsidR="00C3097B" w:rsidRDefault="00CC7CB3">
      <w:pPr>
        <w:pStyle w:val="baaabaaabaaabaaaabaaaaaaababaaaaabaaaaa"/>
        <w:spacing w:after="160"/>
      </w:pPr>
      <w:r>
        <w:t xml:space="preserve">    c. line of collimation sweeps out a vertical plane while the telescope is elevated or depressed</w:t>
      </w:r>
    </w:p>
    <w:p w:rsidR="00C3097B" w:rsidRDefault="00CC7CB3">
      <w:pPr>
        <w:pStyle w:val="baaabaaabaaabaaaabaaaaaaababaaaaabaaaaaa"/>
        <w:spacing w:after="160"/>
      </w:pPr>
      <w:r>
        <w:t xml:space="preserve">    d. all the above.</w:t>
      </w:r>
    </w:p>
    <w:p w:rsidR="00C3097B" w:rsidRDefault="00CC7CB3">
      <w:pPr>
        <w:pStyle w:val="baaabaaabaaabaaaabaaaaaaababaaaaabaaaaaab"/>
        <w:spacing w:after="160"/>
      </w:pPr>
      <w:r>
        <w:t xml:space="preserve">10. Pick up the correct statement from the </w:t>
      </w:r>
      <w:proofErr w:type="gramStart"/>
      <w:r>
        <w:t>following :</w:t>
      </w:r>
      <w:proofErr w:type="gramEnd"/>
    </w:p>
    <w:p w:rsidR="00C3097B" w:rsidRDefault="00CC7CB3">
      <w:pPr>
        <w:pStyle w:val="baaabaaabaaabaaaabaaaaaaababaaaaabaaaaaaba"/>
        <w:spacing w:after="160"/>
      </w:pPr>
      <w:r>
        <w:t xml:space="preserve">    a. A level line lies in level surface</w:t>
      </w:r>
    </w:p>
    <w:p w:rsidR="00C3097B" w:rsidRDefault="00CC7CB3">
      <w:pPr>
        <w:pStyle w:val="baaabaaabaaabaaaabaaaaaaababaaaaabaaaaaabaa"/>
        <w:spacing w:after="160"/>
      </w:pPr>
      <w:r>
        <w:t xml:space="preserve">    b. A horizontal surface is normal to the direction of gravity at only one point</w:t>
      </w:r>
    </w:p>
    <w:p w:rsidR="00C3097B" w:rsidRDefault="00CC7CB3">
      <w:pPr>
        <w:pStyle w:val="baaabaaabaaabaaaabaaaaaaababaaaaabaaaaaabaaa"/>
        <w:spacing w:after="160"/>
      </w:pPr>
      <w:r>
        <w:t xml:space="preserve">    c. A horizontal line is tangential to the level surface</w:t>
      </w:r>
    </w:p>
    <w:p w:rsidR="00C3097B" w:rsidRDefault="00CC7CB3">
      <w:pPr>
        <w:pStyle w:val="baaabaaabaaabaaaabaaaaaaababaaaaabaaaaaabaaaa"/>
        <w:spacing w:after="160"/>
      </w:pPr>
      <w:r>
        <w:t xml:space="preserve">    d. All the</w:t>
      </w:r>
      <w:r>
        <w:t xml:space="preserve"> above.</w:t>
      </w:r>
    </w:p>
    <w:p w:rsidR="00C3097B" w:rsidRDefault="00CC7CB3">
      <w:pPr>
        <w:pStyle w:val="baaabaaabaaabaaaabaaaaaaababaaaaabaaaaaabaaaab"/>
        <w:spacing w:after="160"/>
      </w:pPr>
      <w:r>
        <w:t xml:space="preserve">11. In a </w:t>
      </w:r>
      <w:proofErr w:type="spellStart"/>
      <w:r>
        <w:t>lemniscate</w:t>
      </w:r>
      <w:proofErr w:type="spellEnd"/>
      <w:r>
        <w:t xml:space="preserve"> curve the ratio of the angle between the tangent at the end of the polar ray and the straight, and the angle between the polar ray and the straight, is</w:t>
      </w:r>
    </w:p>
    <w:p w:rsidR="00C3097B" w:rsidRDefault="00CC7CB3">
      <w:pPr>
        <w:pStyle w:val="baaabaaabaaabaaaabaaaaaaababaaaaabaaaaaabaaaaba"/>
        <w:spacing w:after="160"/>
      </w:pPr>
      <w:r>
        <w:t xml:space="preserve">    a. 3</w:t>
      </w:r>
    </w:p>
    <w:p w:rsidR="00C3097B" w:rsidRDefault="00CC7CB3">
      <w:pPr>
        <w:pStyle w:val="baaabaaabaaabaaaabaaaaaaababaaaaabaaaaaabaaaabaa"/>
        <w:spacing w:after="160"/>
      </w:pPr>
      <w:r>
        <w:t xml:space="preserve">    b. 4</w:t>
      </w:r>
    </w:p>
    <w:p w:rsidR="00C3097B" w:rsidRDefault="00CC7CB3">
      <w:pPr>
        <w:pStyle w:val="baaabaaabaaabaaaabaaaaaaababaaaaabaaaaaabaaaabaaa"/>
        <w:spacing w:after="160"/>
      </w:pPr>
      <w:r>
        <w:lastRenderedPageBreak/>
        <w:t xml:space="preserve">    c. 5</w:t>
      </w:r>
    </w:p>
    <w:p w:rsidR="00C3097B" w:rsidRDefault="00CC7CB3">
      <w:pPr>
        <w:pStyle w:val="baaabaaabaaabaaaabaaaaaaababaaaaabaaaaaabaaaabaaaa"/>
        <w:spacing w:after="160"/>
      </w:pPr>
      <w:r>
        <w:t xml:space="preserve">    d. 3/2</w:t>
      </w:r>
    </w:p>
    <w:p w:rsidR="00C3097B" w:rsidRDefault="00CC7CB3">
      <w:pPr>
        <w:pStyle w:val="baaabaaabaaabaaaabaaaaaaababaaaaabaaaaaabaaaabaaaab"/>
        <w:spacing w:after="160"/>
      </w:pPr>
      <w:r>
        <w:t xml:space="preserve">12. The line normal to the plumb line </w:t>
      </w:r>
      <w:r>
        <w:t>is known as</w:t>
      </w:r>
    </w:p>
    <w:p w:rsidR="00C3097B" w:rsidRDefault="00CC7CB3">
      <w:pPr>
        <w:pStyle w:val="baaabaaabaaabaaaabaaaaaaababaaaaabaaaaaabaaaabaaaaba"/>
        <w:spacing w:after="160"/>
      </w:pPr>
      <w:r>
        <w:t xml:space="preserve">    a. horizontal line</w:t>
      </w:r>
    </w:p>
    <w:p w:rsidR="00C3097B" w:rsidRDefault="00CC7CB3">
      <w:pPr>
        <w:pStyle w:val="baaabaaabaaabaaaabaaaaaaababaaaaabaaaaaabaaaabaaaabaa"/>
        <w:spacing w:after="160"/>
      </w:pPr>
      <w:r>
        <w:t xml:space="preserve">    b. level line</w:t>
      </w:r>
    </w:p>
    <w:p w:rsidR="00C3097B" w:rsidRDefault="00CC7CB3">
      <w:pPr>
        <w:pStyle w:val="baaabaaabaaabaaaabaaaaaaababaaaaabaaaaaabaaaabaaaabaab"/>
        <w:spacing w:after="160"/>
      </w:pPr>
      <w:r>
        <w:t xml:space="preserve">    c. datum line</w:t>
      </w:r>
    </w:p>
    <w:p w:rsidR="00C3097B" w:rsidRDefault="00CC7CB3">
      <w:pPr>
        <w:pStyle w:val="baaabaaabaaabaaaabaaaaaaababaaaaabaaaaaabaaaabaaaabaaba"/>
        <w:spacing w:after="160"/>
      </w:pPr>
      <w:r>
        <w:t xml:space="preserve">    d. vertical line.</w:t>
      </w:r>
    </w:p>
    <w:p w:rsidR="00C3097B" w:rsidRDefault="00CC7CB3">
      <w:pPr>
        <w:pStyle w:val="baaabaaabaaabaaaabaaaaaaababaaaaabaaaaaabaaaabaaaabaabaa"/>
        <w:spacing w:after="160"/>
      </w:pPr>
      <w:r>
        <w:t>13. Brass is an alloy of</w:t>
      </w:r>
    </w:p>
    <w:p w:rsidR="00C3097B" w:rsidRDefault="00CC7CB3">
      <w:pPr>
        <w:pStyle w:val="baaabaaabaaabaaaabaaaaaaababaaaaabaaaaaabaaaabaaaabaabaaa"/>
        <w:spacing w:after="160"/>
      </w:pPr>
      <w:r>
        <w:t xml:space="preserve">    a. copper and zinc</w:t>
      </w:r>
    </w:p>
    <w:p w:rsidR="00C3097B" w:rsidRDefault="00CC7CB3">
      <w:pPr>
        <w:pStyle w:val="baaabaaabaaabaaaabaaaaaaababaaaaabaaaaaabaaaabaaaabaabaaab"/>
        <w:spacing w:after="160"/>
      </w:pPr>
      <w:r>
        <w:t xml:space="preserve">    b. zinc and lead</w:t>
      </w:r>
    </w:p>
    <w:p w:rsidR="00C3097B" w:rsidRDefault="00CC7CB3">
      <w:pPr>
        <w:pStyle w:val="baaabaaabaaabaaaabaaaaaaababaaaaabaaaaaabaaaabaaaabaabaaaba"/>
        <w:spacing w:after="160"/>
      </w:pPr>
      <w:r>
        <w:t xml:space="preserve">    c. tin and silver</w:t>
      </w:r>
    </w:p>
    <w:p w:rsidR="00C3097B" w:rsidRDefault="00CC7CB3">
      <w:pPr>
        <w:pStyle w:val="baaabaaabaaabaaaabaaaaaaababaaaaabaaaaaabaaaabaaaabaabaaabaa"/>
        <w:spacing w:after="160"/>
      </w:pPr>
      <w:r>
        <w:t xml:space="preserve">    d. zinc and nickel</w:t>
      </w:r>
    </w:p>
    <w:p w:rsidR="00C3097B" w:rsidRDefault="00CC7CB3">
      <w:pPr>
        <w:pStyle w:val="baaabaaabaaabaaaabaaaaaaababaaaaabaaaaaabaaaabaaaabaabaaabaaa"/>
        <w:spacing w:after="160"/>
      </w:pPr>
      <w:r>
        <w:t xml:space="preserve">14. For construction of structures under water, </w:t>
      </w:r>
      <w:r>
        <w:t>the type of lime used, is</w:t>
      </w:r>
    </w:p>
    <w:p w:rsidR="00C3097B" w:rsidRDefault="00CC7CB3">
      <w:pPr>
        <w:pStyle w:val="baaabaaabaaabaaaabaaaaaaababaaaaabaaaaaabaaaabaaaabaabaaabaaaa"/>
        <w:spacing w:after="160"/>
      </w:pPr>
      <w:r>
        <w:t xml:space="preserve">    a. hydraulic lime</w:t>
      </w:r>
    </w:p>
    <w:p w:rsidR="00C3097B" w:rsidRDefault="00CC7CB3">
      <w:pPr>
        <w:pStyle w:val="baaabaaabaaabaaaabaaaaaaababaaaaabaaaaaabaaaabaaaabaabaaabaaaab"/>
        <w:spacing w:after="160"/>
      </w:pPr>
      <w:r>
        <w:t xml:space="preserve">    b. fat lime</w:t>
      </w:r>
    </w:p>
    <w:p w:rsidR="00C3097B" w:rsidRDefault="00CC7CB3">
      <w:pPr>
        <w:pStyle w:val="baaabaaabaaabaaaabaaaaaaababaaaaabaaaaaabaaaabaaaabaabaaabaaaaba"/>
        <w:spacing w:after="160"/>
      </w:pPr>
      <w:r>
        <w:t xml:space="preserve">    c. quick lime</w:t>
      </w:r>
    </w:p>
    <w:p w:rsidR="00C3097B" w:rsidRDefault="00CC7CB3">
      <w:pPr>
        <w:pStyle w:val="baaabaaabaaabaaaabaaaaaaababaaaaabaaaaaabaaaabaaaabaabaaabaaaabaa"/>
        <w:spacing w:after="160"/>
      </w:pPr>
      <w:r>
        <w:t xml:space="preserve">    d. pure lime</w:t>
      </w:r>
    </w:p>
    <w:p w:rsidR="00C3097B" w:rsidRDefault="00CC7CB3">
      <w:pPr>
        <w:pStyle w:val="baaabaaabaaabaaaabaaaaaaababaaaaabaaaaaabaaaabaaaabaabaaabaaaabaaa"/>
        <w:spacing w:after="160"/>
      </w:pPr>
      <w:r>
        <w:t xml:space="preserve">15. Wrought iron contains carbon </w:t>
      </w:r>
      <w:proofErr w:type="spellStart"/>
      <w:r>
        <w:t>upto</w:t>
      </w:r>
      <w:proofErr w:type="spellEnd"/>
    </w:p>
    <w:p w:rsidR="00C3097B" w:rsidRDefault="00CC7CB3">
      <w:pPr>
        <w:pStyle w:val="baaabaaabaaabaaaabaaaaaaababaaaaabaaaaaabaaaabaaaabaabaaabaaaabaaaa"/>
        <w:spacing w:after="160"/>
      </w:pPr>
      <w:r>
        <w:t xml:space="preserve">    a. 0.25%</w:t>
      </w:r>
    </w:p>
    <w:p w:rsidR="00C3097B" w:rsidRDefault="00CC7CB3">
      <w:pPr>
        <w:pStyle w:val="baaabaaabaaabaaaabaaaaaaababaaaaabaaaaaabaaaabaaaabaabaaabaaaabaaaab"/>
        <w:spacing w:after="160"/>
      </w:pPr>
      <w:r>
        <w:t xml:space="preserve">    b. 1.0%</w:t>
      </w:r>
    </w:p>
    <w:p w:rsidR="00C3097B" w:rsidRDefault="00CC7CB3">
      <w:pPr>
        <w:pStyle w:val="baaabaaabaaabaaaabaaaaaaababaaaaabaaaaaabaaaabaaaabaabaaabaaaabaaaaba"/>
        <w:spacing w:after="160"/>
      </w:pPr>
      <w:r>
        <w:t xml:space="preserve">    c. 1.5%</w:t>
      </w:r>
    </w:p>
    <w:p w:rsidR="00C3097B" w:rsidRDefault="00CC7CB3">
      <w:pPr>
        <w:pStyle w:val="baaabaaabaaabaaaabaaaaaaababaaaaabaaaaaabaaaabaaaabaabaaabaaaabaaaabaa"/>
        <w:spacing w:after="160"/>
      </w:pPr>
      <w:r>
        <w:t xml:space="preserve">    d. 2%.</w:t>
      </w:r>
    </w:p>
    <w:p w:rsidR="00C3097B" w:rsidRDefault="00CC7CB3">
      <w:pPr>
        <w:pStyle w:val="baaabaaabaaabaaaabaaaaaaababaaaaabaaaaaabaaaabaaaabaabaaabaaaabaaaabaaa"/>
        <w:spacing w:after="160"/>
      </w:pPr>
      <w:r>
        <w:t>16. Asbestos is</w:t>
      </w:r>
    </w:p>
    <w:p w:rsidR="00C3097B" w:rsidRDefault="00CC7CB3">
      <w:pPr>
        <w:pStyle w:val="baaabaaabaaabaaaabaaaaaaababaaaaabaaaaaabaaaabaaaabaabaaabaaaabaaaabaaaa"/>
        <w:spacing w:after="160"/>
      </w:pPr>
      <w:r>
        <w:t xml:space="preserve">    a. an incombustible fire proof material</w:t>
      </w:r>
    </w:p>
    <w:p w:rsidR="00C3097B" w:rsidRDefault="00CC7CB3">
      <w:pPr>
        <w:pStyle w:val="baaabaaabaaabaaaabaaaaaaababaaaaabaaaaaabaaaabaaaabaabaaabaaaabaaaabaaaaa"/>
        <w:spacing w:after="160"/>
      </w:pPr>
      <w:r>
        <w:t xml:space="preserve">    b. an o</w:t>
      </w:r>
      <w:r>
        <w:t>rganic substance</w:t>
      </w:r>
    </w:p>
    <w:p w:rsidR="00C3097B" w:rsidRDefault="00CC7CB3">
      <w:pPr>
        <w:pStyle w:val="baaabaaabaaabaaaabaaaaaaababaaaaabaaaaaabaaaabaaaabaabaaabaaaabaaaabaaaaaa"/>
        <w:spacing w:after="160"/>
      </w:pPr>
      <w:r>
        <w:t xml:space="preserve">    c. a bad insulator for sound and heat</w:t>
      </w:r>
    </w:p>
    <w:p w:rsidR="00C3097B" w:rsidRDefault="00CC7CB3">
      <w:pPr>
        <w:pStyle w:val="baaabaaabaaabaaaabaaaaaaababaaaaabaaaaaabaaaabaaaabaabaaabaaaabaaaabaaaaaaa"/>
        <w:spacing w:after="160"/>
      </w:pPr>
      <w:r>
        <w:t xml:space="preserve">    d. all the above.</w:t>
      </w:r>
    </w:p>
    <w:p w:rsidR="00C3097B" w:rsidRDefault="00CC7CB3">
      <w:pPr>
        <w:pStyle w:val="baaabaaabaaabaaaabaaaaaaababaaaaabaaaaaabaaaabaaaabaabaaabaaaabaaaabaaaaaaab"/>
        <w:spacing w:after="160"/>
      </w:pPr>
      <w:r>
        <w:t>17. Initial setting of cement is caused due to</w:t>
      </w:r>
    </w:p>
    <w:p w:rsidR="00C3097B" w:rsidRDefault="00CC7CB3">
      <w:pPr>
        <w:pStyle w:val="baaabaaabaaabaaaabaaaaaaababaaaaabaaaaaabaaaabaaaabaabaaabaaaabaaaabaaaaaaaba"/>
        <w:spacing w:after="160"/>
      </w:pPr>
      <w:r>
        <w:t xml:space="preserve">    a. Tri-calcium silicate</w:t>
      </w:r>
    </w:p>
    <w:p w:rsidR="00C3097B" w:rsidRDefault="00CC7CB3">
      <w:pPr>
        <w:pStyle w:val="baaabaaabaaabaaaabaaaaaaababaaaaabaaaaaabaaaabaaaabaabaaabaaaabaaaabaaaaaaabaa"/>
        <w:spacing w:after="160"/>
      </w:pPr>
      <w:r>
        <w:lastRenderedPageBreak/>
        <w:t xml:space="preserve">    b. Di-calcium silicate</w:t>
      </w:r>
    </w:p>
    <w:p w:rsidR="00C3097B" w:rsidRDefault="00CC7CB3">
      <w:pPr>
        <w:pStyle w:val="baaabaaabaaabaaaabaaaaaaababaaaaabaaaaaabaaaabaaaabaabaaabaaaabaaaabaaaaaaabaaa"/>
        <w:spacing w:after="160"/>
      </w:pPr>
      <w:r>
        <w:t xml:space="preserve">    c. Tri-calcium aluminate</w:t>
      </w:r>
    </w:p>
    <w:p w:rsidR="00C3097B" w:rsidRDefault="00CC7CB3">
      <w:pPr>
        <w:pStyle w:val="baaabaaabaaabaaaabaaaaaaababaaaaabaaaaaabaaaabaaaabaabaaabaaaabaaaabaaaaaaabaaab"/>
        <w:spacing w:after="160"/>
      </w:pPr>
      <w:r>
        <w:t xml:space="preserve">    d. Tetra calcium </w:t>
      </w:r>
      <w:proofErr w:type="spellStart"/>
      <w:r>
        <w:t>alumino</w:t>
      </w:r>
      <w:proofErr w:type="spellEnd"/>
      <w:r>
        <w:t xml:space="preserve"> ferrite.</w:t>
      </w:r>
    </w:p>
    <w:p w:rsidR="00C3097B" w:rsidRDefault="00CC7CB3">
      <w:pPr>
        <w:pStyle w:val="baaabaaabaaabaaaabaaaaaaababaaaaabaaaaaabaaaabaaaabaabaaabaaaabaaaabaaaaaaabaaaba"/>
        <w:spacing w:after="160"/>
      </w:pPr>
      <w:r>
        <w:t xml:space="preserve">18. </w:t>
      </w:r>
      <w:r>
        <w:t xml:space="preserve">Chlorite, a green </w:t>
      </w:r>
      <w:proofErr w:type="spellStart"/>
      <w:r>
        <w:t>colour</w:t>
      </w:r>
      <w:proofErr w:type="spellEnd"/>
      <w:r>
        <w:t xml:space="preserve"> mineral is mainly derived from the decomposition of</w:t>
      </w:r>
    </w:p>
    <w:p w:rsidR="00C3097B" w:rsidRDefault="00CC7CB3">
      <w:pPr>
        <w:pStyle w:val="baaabaaabaaabaaaabaaaaaaababaaaaabaaaaaabaaaabaaaabaabaaabaaaabaaaabaaaaaaabaaabaa"/>
        <w:spacing w:after="160"/>
      </w:pPr>
      <w:r>
        <w:t xml:space="preserve">    a. augite</w:t>
      </w:r>
    </w:p>
    <w:p w:rsidR="00C3097B" w:rsidRDefault="00CC7CB3">
      <w:pPr>
        <w:pStyle w:val="baaabaaabaaabaaaabaaaaaaababaaaaabaaaaaabaaaabaaaabaabaaabaaaabaaaabaaaaaaabaaabaab"/>
        <w:spacing w:after="160"/>
      </w:pPr>
      <w:r>
        <w:t xml:space="preserve">    b. biotite</w:t>
      </w:r>
    </w:p>
    <w:p w:rsidR="00C3097B" w:rsidRDefault="00CC7CB3">
      <w:pPr>
        <w:pStyle w:val="baaabaaabaaabaaaabaaaaaaababaaaaabaaaaaabaaaabaaaabaabaaabaaaabaaaabaaaaaaabaaabaaba"/>
        <w:spacing w:after="160"/>
      </w:pPr>
      <w:r>
        <w:t xml:space="preserve">    c. horn blende</w:t>
      </w:r>
    </w:p>
    <w:p w:rsidR="00C3097B" w:rsidRDefault="00CC7CB3">
      <w:pPr>
        <w:pStyle w:val="baaabaaabaaabaaaabaaaaaaababaaaaabaaaaaabaaaabaaaabaabaaabaaaabaaaabaaaaaaabaaabaabaa"/>
        <w:spacing w:after="160"/>
      </w:pPr>
      <w:r>
        <w:t xml:space="preserve">    d. All of these.</w:t>
      </w:r>
    </w:p>
    <w:p w:rsidR="00C3097B" w:rsidRDefault="00CC7CB3">
      <w:pPr>
        <w:pStyle w:val="baaabaaabaaabaaaabaaaaaaababaaaaabaaaaaabaaaabaaaabaabaaabaaaabaaaabaaaaaaabaaabaabaaa"/>
        <w:spacing w:after="160"/>
      </w:pPr>
      <w:r>
        <w:t>19. M 150 grade of concrete approximates</w:t>
      </w:r>
    </w:p>
    <w:p w:rsidR="00C3097B" w:rsidRDefault="00CC7CB3">
      <w:pPr>
        <w:pStyle w:val="baaabaaabaaabaaaabaaaaaaababaaaaabaaaaaabaaaabaaaabaabaaabaaaabaaaabaaaaaaabaaabaabaaaa"/>
        <w:spacing w:after="160"/>
      </w:pPr>
      <w:r>
        <w:t xml:space="preserve">    a. </w:t>
      </w:r>
      <w:proofErr w:type="gramStart"/>
      <w:r>
        <w:t>1 :</w:t>
      </w:r>
      <w:proofErr w:type="gramEnd"/>
      <w:r>
        <w:t xml:space="preserve"> 1 :2 mix</w:t>
      </w:r>
    </w:p>
    <w:p w:rsidR="00C3097B" w:rsidRDefault="00CC7CB3">
      <w:pPr>
        <w:pStyle w:val="baaabaaabaaabaaaabaaaaaaababaaaaabaaaaaabaaaabaaaabaabaaabaaaabaaaabaaaaaaabaaabaabaaaaa"/>
        <w:spacing w:after="160"/>
      </w:pPr>
      <w:r>
        <w:t xml:space="preserve">    b. </w:t>
      </w:r>
      <w:proofErr w:type="gramStart"/>
      <w:r>
        <w:t>1 :</w:t>
      </w:r>
      <w:proofErr w:type="gramEnd"/>
      <w:r>
        <w:t xml:space="preserve"> 2 : 4 mix</w:t>
      </w:r>
    </w:p>
    <w:p w:rsidR="00C3097B" w:rsidRDefault="00CC7CB3">
      <w:pPr>
        <w:pStyle w:val="baaabaaabaaabaaaabaaaaaaababaaaaabaaaaaabaaaabaaaabaabaaabaaaabaaaabaaaaaaabaaabaabaaaaab"/>
        <w:spacing w:after="160"/>
      </w:pPr>
      <w:r>
        <w:t xml:space="preserve">    c. </w:t>
      </w:r>
      <w:proofErr w:type="gramStart"/>
      <w:r>
        <w:t>1 :</w:t>
      </w:r>
      <w:proofErr w:type="gramEnd"/>
      <w:r>
        <w:t xml:space="preserve"> 1.5 : 3 mix</w:t>
      </w:r>
    </w:p>
    <w:p w:rsidR="00C3097B" w:rsidRDefault="00CC7CB3">
      <w:pPr>
        <w:pStyle w:val="baaabaaabaaabaaaabaaaaaaababaaaaabaaaaaabaaaabaaaabaabaaabaaaabaaaabaaaaaaabaaabaabaaaaaba"/>
        <w:spacing w:after="160"/>
      </w:pPr>
      <w:r>
        <w:t xml:space="preserve">    d</w:t>
      </w:r>
      <w:r>
        <w:t>. none of these.</w:t>
      </w:r>
    </w:p>
    <w:p w:rsidR="00C3097B" w:rsidRDefault="00CC7CB3">
      <w:pPr>
        <w:pStyle w:val="baaabaaabaaabaaaabaaaaaaababaaaaabaaaaaabaaaabaaaabaabaaabaaaabaaaabaaaaaaabaaabaabaaaaabaa"/>
        <w:spacing w:after="160"/>
      </w:pPr>
      <w:r>
        <w:t>20. Horizontal construction joints in concrete walls are generally provided at</w:t>
      </w:r>
    </w:p>
    <w:p w:rsidR="00C3097B" w:rsidRDefault="00CC7CB3">
      <w:pPr>
        <w:pStyle w:val="baaabaaabaaabaaaabaaaaaaababaaaaabaaaaaabaaaabaaaabaabaaabaaaabaaaabaaaaaaabaaabaabaaaaabaaa"/>
        <w:spacing w:after="160"/>
      </w:pPr>
      <w:r>
        <w:t xml:space="preserve">    a. soffit level</w:t>
      </w:r>
    </w:p>
    <w:p w:rsidR="00C3097B" w:rsidRDefault="00CC7CB3">
      <w:pPr>
        <w:pStyle w:val="baaabaaabaaabaaaabaaaaaaababaaaaabaaaaaabaaaabaaaabaabaaabaaaabaaaabaaaaaaabaaabaabaaaaabaaaa"/>
        <w:spacing w:after="160"/>
      </w:pPr>
      <w:r>
        <w:t xml:space="preserve">    b. window sill level</w:t>
      </w:r>
    </w:p>
    <w:p w:rsidR="00C3097B" w:rsidRDefault="00CC7CB3">
      <w:pPr>
        <w:pStyle w:val="baaabaaabaaabaaaabaaaaaaababaaaaabaaaaaabaaaabaaaabaabaaabaaaabaaaabaaaaaaabaaabaabaaaaabaaaaa"/>
        <w:spacing w:after="160"/>
      </w:pPr>
      <w:r>
        <w:t xml:space="preserve">    c. floor level</w:t>
      </w:r>
    </w:p>
    <w:p w:rsidR="00C3097B" w:rsidRDefault="00CC7CB3">
      <w:pPr>
        <w:pStyle w:val="baaabaaabaaabaaaabaaaaaaababaaaaabaaaaaabaaaabaaaabaabaaabaaaabaaaabaaaaaaabaaabaabaaaaabaaaaaa"/>
        <w:spacing w:after="160"/>
      </w:pPr>
      <w:r>
        <w:t xml:space="preserve">    d. all the above.</w:t>
      </w:r>
    </w:p>
    <w:p w:rsidR="00C3097B" w:rsidRDefault="00CC7CB3">
      <w:pPr>
        <w:pStyle w:val="baaabaaabaaabaaaabaaaaaaababaaaaabaaaaaabaaaabaaaabaabaaabaaaabaaaabaaaaaaabaaabaabaaaaabaaaaaab"/>
        <w:spacing w:after="160"/>
      </w:pPr>
      <w:r>
        <w:t>21. Particles of 0.002 mm size are that of</w:t>
      </w:r>
    </w:p>
    <w:p w:rsidR="00C3097B" w:rsidRDefault="00CC7CB3">
      <w:pPr>
        <w:pStyle w:val="baaabaaabaaabaaaabaaaaaaababaaaaabaaaaaabaaaabaaaabaabaaabaaaabaaaabaaaaaaabaaabaabaaaaabaaaaaaba"/>
        <w:spacing w:after="160"/>
      </w:pPr>
      <w:r>
        <w:t xml:space="preserve">    a. clay</w:t>
      </w:r>
    </w:p>
    <w:p w:rsidR="00C3097B" w:rsidRDefault="00CC7CB3">
      <w:pPr>
        <w:pStyle w:val="baaabaaabaaabaaaabaaaaaaababaaaaabaaaaaabaaaabaaaabaabaaabaaaabaaaabaaaaaaabaaabaabaaaaabaaaaaabab"/>
        <w:spacing w:after="160"/>
      </w:pPr>
      <w:r>
        <w:t xml:space="preserve">    b. sand</w:t>
      </w:r>
    </w:p>
    <w:p w:rsidR="00C3097B" w:rsidRDefault="00CC7CB3">
      <w:pPr>
        <w:pStyle w:val="baaabaaabaaabaaaabaaaaaaababaaaaabaaaaaabaaaabaaaabaabaaabaaaabaaaabaaaaaaabaaabaabaaaaabaaaaaababa"/>
        <w:spacing w:after="160"/>
      </w:pPr>
      <w:r>
        <w:t xml:space="preserve">    c. </w:t>
      </w:r>
      <w:r>
        <w:t>gravel</w:t>
      </w:r>
    </w:p>
    <w:p w:rsidR="00C3097B" w:rsidRDefault="00CC7CB3">
      <w:pPr>
        <w:pStyle w:val="baaabaaabaaabaaaabaaaaaaababaaaaabaaaaaabaaaabaaaabaabaaabaaaabaaaabaaaaaaabaaabaabaaaaabaaaaaababaa"/>
        <w:spacing w:after="160"/>
      </w:pPr>
      <w:r>
        <w:t xml:space="preserve">    d. none of these.</w:t>
      </w:r>
    </w:p>
    <w:p w:rsidR="00C3097B" w:rsidRDefault="00CC7CB3">
      <w:pPr>
        <w:pStyle w:val="c"/>
        <w:spacing w:after="160"/>
      </w:pPr>
      <w:r>
        <w:t>22. High temperature</w:t>
      </w:r>
    </w:p>
    <w:p w:rsidR="00C3097B" w:rsidRDefault="00CC7CB3">
      <w:pPr>
        <w:pStyle w:val="ca"/>
        <w:spacing w:after="160"/>
      </w:pPr>
      <w:r>
        <w:t xml:space="preserve">    a. increases the strength of concrete</w:t>
      </w:r>
    </w:p>
    <w:p w:rsidR="00C3097B" w:rsidRDefault="00CC7CB3">
      <w:pPr>
        <w:pStyle w:val="caa"/>
        <w:spacing w:after="160"/>
      </w:pPr>
      <w:r>
        <w:t xml:space="preserve">    b. decreases the strength of concrete</w:t>
      </w:r>
    </w:p>
    <w:p w:rsidR="00C3097B" w:rsidRDefault="00CC7CB3">
      <w:pPr>
        <w:pStyle w:val="caab"/>
        <w:spacing w:after="160"/>
      </w:pPr>
      <w:r>
        <w:t xml:space="preserve">    c. has no effect on the strength of concrete</w:t>
      </w:r>
    </w:p>
    <w:p w:rsidR="00C3097B" w:rsidRDefault="00CC7CB3">
      <w:pPr>
        <w:pStyle w:val="caaba"/>
        <w:spacing w:after="160"/>
      </w:pPr>
      <w:r>
        <w:t xml:space="preserve">    d. none of these.</w:t>
      </w:r>
    </w:p>
    <w:p w:rsidR="00C3097B" w:rsidRDefault="00CC7CB3">
      <w:pPr>
        <w:pStyle w:val="caabaa"/>
        <w:spacing w:after="160"/>
      </w:pPr>
      <w:r>
        <w:t>23. Workability of concrete for a given water conte</w:t>
      </w:r>
      <w:r>
        <w:t>nt is good if the aggregates, are</w:t>
      </w:r>
    </w:p>
    <w:p w:rsidR="00C3097B" w:rsidRDefault="00CC7CB3">
      <w:pPr>
        <w:pStyle w:val="caabaaa"/>
        <w:spacing w:after="160"/>
      </w:pPr>
      <w:r>
        <w:lastRenderedPageBreak/>
        <w:t xml:space="preserve">    a. rounded aggregate</w:t>
      </w:r>
    </w:p>
    <w:p w:rsidR="00C3097B" w:rsidRDefault="00CC7CB3">
      <w:pPr>
        <w:pStyle w:val="caabaaab"/>
        <w:spacing w:after="160"/>
      </w:pPr>
      <w:r>
        <w:t xml:space="preserve">    b. irregular aggregate</w:t>
      </w:r>
    </w:p>
    <w:p w:rsidR="00C3097B" w:rsidRDefault="00CC7CB3">
      <w:pPr>
        <w:pStyle w:val="caabaaaba"/>
        <w:spacing w:after="160"/>
      </w:pPr>
      <w:r>
        <w:t xml:space="preserve">    c. angular aggregate</w:t>
      </w:r>
    </w:p>
    <w:p w:rsidR="00C3097B" w:rsidRDefault="00CC7CB3">
      <w:pPr>
        <w:pStyle w:val="caabaaabaa"/>
        <w:spacing w:after="160"/>
      </w:pPr>
      <w:r>
        <w:t xml:space="preserve">    d. flaky aggregates.</w:t>
      </w:r>
    </w:p>
    <w:p w:rsidR="00C3097B" w:rsidRDefault="00CC7CB3">
      <w:pPr>
        <w:pStyle w:val="caabaaabaaa"/>
        <w:spacing w:after="160"/>
      </w:pPr>
      <w:r>
        <w:t>24. If the back fill is having a uniform surcharge of intensity q per unit area, the lateral pressure will be</w:t>
      </w:r>
    </w:p>
    <w:p w:rsidR="00C3097B" w:rsidRDefault="00CC7CB3">
      <w:pPr>
        <w:pStyle w:val="caabaaabaaaa"/>
        <w:spacing w:after="160"/>
      </w:pPr>
      <w:r>
        <w:t xml:space="preserve">    a. q t</w:t>
      </w:r>
      <w:r>
        <w:t>imes the lateral pressure within the surface</w:t>
      </w:r>
    </w:p>
    <w:p w:rsidR="00C3097B" w:rsidRDefault="00CC7CB3">
      <w:pPr>
        <w:pStyle w:val="caabaaabaaaaa"/>
        <w:spacing w:after="160"/>
      </w:pPr>
      <w:r>
        <w:t xml:space="preserve">    b. 1/q times the lateral pressure within the surface</w:t>
      </w:r>
    </w:p>
    <w:p w:rsidR="00C3097B" w:rsidRDefault="00CC7CB3">
      <w:pPr>
        <w:pStyle w:val="caabaaabaaaaaa"/>
        <w:spacing w:after="160"/>
      </w:pPr>
      <w:r>
        <w:t xml:space="preserve">    c. equal to a fill of height Z equal to q/r, where r is the density of the backfill</w:t>
      </w:r>
    </w:p>
    <w:p w:rsidR="00C3097B" w:rsidRDefault="00CC7CB3">
      <w:pPr>
        <w:pStyle w:val="caabaaabaaaaaab"/>
        <w:spacing w:after="160"/>
      </w:pPr>
      <w:r>
        <w:t xml:space="preserve">    d. none of these.</w:t>
      </w:r>
    </w:p>
    <w:p w:rsidR="00C3097B" w:rsidRDefault="00CC7CB3">
      <w:pPr>
        <w:pStyle w:val="caabaaabaaaaaaba"/>
        <w:spacing w:after="160"/>
      </w:pPr>
      <w:r>
        <w:t xml:space="preserve">25. If the failure of a finite slope occurs </w:t>
      </w:r>
      <w:r>
        <w:t>through the toe, it is known as</w:t>
      </w:r>
    </w:p>
    <w:p w:rsidR="00C3097B" w:rsidRDefault="00CC7CB3">
      <w:pPr>
        <w:pStyle w:val="caabaaabaaaaaabaa"/>
        <w:spacing w:after="160"/>
      </w:pPr>
      <w:r>
        <w:t xml:space="preserve">    a. slope failure</w:t>
      </w:r>
    </w:p>
    <w:p w:rsidR="00C3097B" w:rsidRDefault="00CC7CB3">
      <w:pPr>
        <w:pStyle w:val="caabaaabaaaaaabaaa"/>
        <w:spacing w:after="160"/>
      </w:pPr>
      <w:r>
        <w:t xml:space="preserve">    b. face failure</w:t>
      </w:r>
    </w:p>
    <w:p w:rsidR="00C3097B" w:rsidRDefault="00CC7CB3">
      <w:pPr>
        <w:pStyle w:val="caabaaabaaaaaabaaaa"/>
        <w:spacing w:after="160"/>
      </w:pPr>
      <w:r>
        <w:t xml:space="preserve">    c. base failure</w:t>
      </w:r>
    </w:p>
    <w:p w:rsidR="00C3097B" w:rsidRDefault="00CC7CB3">
      <w:pPr>
        <w:pStyle w:val="caabaaabaaaaaabaaaaa"/>
        <w:spacing w:after="160"/>
      </w:pPr>
      <w:r>
        <w:t xml:space="preserve">    d. toe failure.</w:t>
      </w:r>
    </w:p>
    <w:p w:rsidR="00C3097B" w:rsidRDefault="00CC7CB3">
      <w:pPr>
        <w:pStyle w:val="caabaaabaaaaaabaaaaab"/>
        <w:spacing w:after="160"/>
      </w:pPr>
      <w:r>
        <w:t>26. The vane shear test is used for the in-situ determination of the undrained strength of the intact fully saturated</w:t>
      </w:r>
    </w:p>
    <w:p w:rsidR="00C3097B" w:rsidRDefault="00CC7CB3">
      <w:pPr>
        <w:pStyle w:val="caabaaabaaaaaabaaaaaba"/>
        <w:spacing w:after="160"/>
      </w:pPr>
      <w:r>
        <w:t xml:space="preserve">    a. sands</w:t>
      </w:r>
    </w:p>
    <w:p w:rsidR="00C3097B" w:rsidRDefault="00CC7CB3">
      <w:pPr>
        <w:pStyle w:val="caabaaabaaaaaabaaaaabaa"/>
        <w:spacing w:after="160"/>
      </w:pPr>
      <w:r>
        <w:t xml:space="preserve">    b. clays</w:t>
      </w:r>
    </w:p>
    <w:p w:rsidR="00C3097B" w:rsidRDefault="00CC7CB3">
      <w:pPr>
        <w:pStyle w:val="caabaaabaaaaaabaaaaabaab"/>
        <w:spacing w:after="160"/>
      </w:pPr>
      <w:r>
        <w:t xml:space="preserve">    c. gravels</w:t>
      </w:r>
    </w:p>
    <w:p w:rsidR="00C3097B" w:rsidRDefault="00CC7CB3">
      <w:pPr>
        <w:pStyle w:val="caabaaabaaaaaabaaaaabaaba"/>
        <w:spacing w:after="160"/>
      </w:pPr>
      <w:r>
        <w:t xml:space="preserve">    d. highly organic soils.</w:t>
      </w:r>
    </w:p>
    <w:p w:rsidR="00C3097B" w:rsidRDefault="00CC7CB3">
      <w:pPr>
        <w:pStyle w:val="caabaaabaaaaaabaaaaabaabaa"/>
        <w:spacing w:after="160"/>
      </w:pPr>
      <w:r>
        <w:t>27. For a base failure of a slope, depth factor</w:t>
      </w:r>
    </w:p>
    <w:p w:rsidR="00C3097B" w:rsidRDefault="00CC7CB3">
      <w:pPr>
        <w:pStyle w:val="caabaaabaaaaaabaaaaabaabaaa"/>
        <w:spacing w:after="160"/>
      </w:pPr>
      <w:r>
        <w:t xml:space="preserve">    a. </w:t>
      </w:r>
      <w:proofErr w:type="spellStart"/>
      <w:r>
        <w:t>Df</w:t>
      </w:r>
      <w:proofErr w:type="spellEnd"/>
      <w:r>
        <w:t xml:space="preserve"> = 1</w:t>
      </w:r>
    </w:p>
    <w:p w:rsidR="00C3097B" w:rsidRDefault="00CC7CB3">
      <w:pPr>
        <w:pStyle w:val="caabaaabaaaaaabaaaaabaabaaaa"/>
        <w:spacing w:after="160"/>
      </w:pPr>
      <w:r>
        <w:t xml:space="preserve">    b. </w:t>
      </w:r>
      <w:proofErr w:type="spellStart"/>
      <w:r>
        <w:t>Df</w:t>
      </w:r>
      <w:proofErr w:type="spellEnd"/>
      <w:r>
        <w:t xml:space="preserve"> &lt; 1</w:t>
      </w:r>
    </w:p>
    <w:p w:rsidR="00C3097B" w:rsidRDefault="00CC7CB3">
      <w:pPr>
        <w:pStyle w:val="caabaaabaaaaaabaaaaabaabaaaaa"/>
        <w:spacing w:after="160"/>
      </w:pPr>
      <w:r>
        <w:t xml:space="preserve">    c. </w:t>
      </w:r>
      <w:proofErr w:type="spellStart"/>
      <w:r>
        <w:t>Df</w:t>
      </w:r>
      <w:proofErr w:type="spellEnd"/>
      <w:r>
        <w:t xml:space="preserve"> &gt; 1</w:t>
      </w:r>
    </w:p>
    <w:p w:rsidR="00C3097B" w:rsidRDefault="00CC7CB3">
      <w:pPr>
        <w:pStyle w:val="caabaaabaaaaaabaaaaabaabaaaaab"/>
        <w:spacing w:after="160"/>
      </w:pPr>
      <w:r>
        <w:t xml:space="preserve">    d. none of these.</w:t>
      </w:r>
    </w:p>
    <w:p w:rsidR="00C3097B" w:rsidRDefault="00CC7CB3">
      <w:pPr>
        <w:pStyle w:val="caabaaabaaaaaabaaaaabaabaaaaaba"/>
        <w:spacing w:after="160"/>
      </w:pPr>
      <w:r>
        <w:t xml:space="preserve">28. The </w:t>
      </w:r>
      <w:proofErr w:type="spellStart"/>
      <w:r>
        <w:t>Westergaard</w:t>
      </w:r>
      <w:proofErr w:type="spellEnd"/>
      <w:r>
        <w:t xml:space="preserve"> analysis is used for</w:t>
      </w:r>
    </w:p>
    <w:p w:rsidR="00C3097B" w:rsidRDefault="00CC7CB3">
      <w:pPr>
        <w:pStyle w:val="caabaaabaaaaaabaaaaabaabaaaaabaa"/>
        <w:spacing w:after="160"/>
      </w:pPr>
      <w:r>
        <w:t xml:space="preserve">    a. sandy soils</w:t>
      </w:r>
    </w:p>
    <w:p w:rsidR="00C3097B" w:rsidRDefault="00CC7CB3">
      <w:pPr>
        <w:pStyle w:val="caabaaabaaaaaabaaaaabaabaaaaabaaa"/>
        <w:spacing w:after="160"/>
      </w:pPr>
      <w:r>
        <w:t xml:space="preserve">    b. cohesive soils</w:t>
      </w:r>
    </w:p>
    <w:p w:rsidR="00C3097B" w:rsidRDefault="00CC7CB3">
      <w:pPr>
        <w:pStyle w:val="caabaaabaaaaaabaaaaabaabaaaaabaaaa"/>
        <w:spacing w:after="160"/>
      </w:pPr>
      <w:r>
        <w:t xml:space="preserve">    c. stratified</w:t>
      </w:r>
      <w:r>
        <w:t xml:space="preserve"> soils</w:t>
      </w:r>
    </w:p>
    <w:p w:rsidR="00C3097B" w:rsidRDefault="00CC7CB3">
      <w:pPr>
        <w:pStyle w:val="caabaaabaaaaaabaaaaabaabaaaaabaaaab"/>
        <w:spacing w:after="160"/>
      </w:pPr>
      <w:r>
        <w:lastRenderedPageBreak/>
        <w:t xml:space="preserve">    d. clayey soils.</w:t>
      </w:r>
    </w:p>
    <w:p w:rsidR="00C3097B" w:rsidRDefault="00CC7CB3">
      <w:pPr>
        <w:pStyle w:val="caabaaabaaaaaabaaaaabaabaaaaabaaaaba"/>
        <w:spacing w:after="160"/>
      </w:pPr>
      <w:r>
        <w:t xml:space="preserve">29. Maximum size of clay particles, </w:t>
      </w:r>
      <w:proofErr w:type="gramStart"/>
      <w:r>
        <w:t>is :</w:t>
      </w:r>
      <w:proofErr w:type="gramEnd"/>
    </w:p>
    <w:p w:rsidR="00C3097B" w:rsidRDefault="00CC7CB3">
      <w:pPr>
        <w:pStyle w:val="caabaaabaaaaaabaaaaabaabaaaaabaaaabaa"/>
        <w:spacing w:after="160"/>
      </w:pPr>
      <w:r>
        <w:t xml:space="preserve">    a. 0.002 mm</w:t>
      </w:r>
    </w:p>
    <w:p w:rsidR="00C3097B" w:rsidRDefault="00CC7CB3">
      <w:pPr>
        <w:pStyle w:val="caabaaabaaaaaabaaaaabaabaaaaabaaaabaab"/>
        <w:spacing w:after="160"/>
      </w:pPr>
      <w:r>
        <w:t xml:space="preserve">    b. 0.04 mm</w:t>
      </w:r>
    </w:p>
    <w:p w:rsidR="00C3097B" w:rsidRDefault="00CC7CB3">
      <w:pPr>
        <w:pStyle w:val="caabaaabaaaaaabaaaaabaabaaaaabaaaabaaba"/>
        <w:spacing w:after="160"/>
      </w:pPr>
      <w:r>
        <w:t xml:space="preserve">    c. 0.06 mm</w:t>
      </w:r>
    </w:p>
    <w:p w:rsidR="00C3097B" w:rsidRDefault="00CC7CB3">
      <w:pPr>
        <w:pStyle w:val="caabaaabaaaaaabaaaaabaabaaaaabaaaabaabaa"/>
        <w:spacing w:after="160"/>
      </w:pPr>
      <w:r>
        <w:t xml:space="preserve">    d. 0.08 mm</w:t>
      </w:r>
    </w:p>
    <w:p w:rsidR="00C3097B" w:rsidRDefault="00CC7CB3">
      <w:pPr>
        <w:pStyle w:val="caabaaabaaaaaabaaaaabaabaaaaabaaaabaabaaa"/>
        <w:spacing w:after="160"/>
      </w:pPr>
      <w:r>
        <w:t>30. Critical path lies along the activities having total float</w:t>
      </w:r>
    </w:p>
    <w:p w:rsidR="00C3097B" w:rsidRDefault="00CC7CB3">
      <w:pPr>
        <w:pStyle w:val="caabaaabaaaaaabaaaaabaabaaaaabaaaabaabaaaa"/>
        <w:spacing w:after="160"/>
      </w:pPr>
      <w:r>
        <w:t xml:space="preserve">    a. positive</w:t>
      </w:r>
    </w:p>
    <w:p w:rsidR="00C3097B" w:rsidRDefault="00CC7CB3">
      <w:pPr>
        <w:pStyle w:val="caabaaabaaaaaabaaaaabaabaaaaabaaaabaabaaaaa"/>
        <w:spacing w:after="160"/>
      </w:pPr>
      <w:r>
        <w:t xml:space="preserve">    b. negative</w:t>
      </w:r>
    </w:p>
    <w:p w:rsidR="00C3097B" w:rsidRDefault="00CC7CB3">
      <w:pPr>
        <w:pStyle w:val="caabaaabaaaaaabaaaaabaabaaaaabaaaabaabaaaaaa"/>
        <w:spacing w:after="160"/>
      </w:pPr>
      <w:r>
        <w:t xml:space="preserve">    c. zero</w:t>
      </w:r>
    </w:p>
    <w:p w:rsidR="00C3097B" w:rsidRDefault="00CC7CB3">
      <w:pPr>
        <w:pStyle w:val="caabaaabaaaaaabaaaaabaabaaaaabaaaabaabaaaaaab"/>
        <w:spacing w:after="160"/>
      </w:pPr>
      <w:r>
        <w:t xml:space="preserve">    d. same.</w:t>
      </w:r>
    </w:p>
    <w:p w:rsidR="00C3097B" w:rsidRDefault="00CC7CB3">
      <w:pPr>
        <w:pStyle w:val="caabaaabaaaaaabaaaaabaabaaaaabaaaabaabaaaaaaba"/>
        <w:spacing w:after="160"/>
      </w:pPr>
      <w:r>
        <w:t xml:space="preserve">31. </w:t>
      </w:r>
      <w:r>
        <w:t>The artificial activity which indicates that an activity following it, cannot be started unless the preceding activity is complete, is known as</w:t>
      </w:r>
    </w:p>
    <w:p w:rsidR="00C3097B" w:rsidRDefault="00CC7CB3">
      <w:pPr>
        <w:pStyle w:val="caabaaabaaaaaabaaaaabaabaaaaabaaaabaabaaaaaabaa"/>
        <w:spacing w:after="160"/>
      </w:pPr>
      <w:r>
        <w:t xml:space="preserve">    a. event</w:t>
      </w:r>
    </w:p>
    <w:p w:rsidR="00C3097B" w:rsidRDefault="00CC7CB3">
      <w:pPr>
        <w:pStyle w:val="caabaaabaaaaaabaaaaabaabaaaaabaaaabaabaaaaaabaaa"/>
        <w:spacing w:after="160"/>
      </w:pPr>
      <w:r>
        <w:t xml:space="preserve">    b. free float</w:t>
      </w:r>
    </w:p>
    <w:p w:rsidR="00C3097B" w:rsidRDefault="00CC7CB3">
      <w:pPr>
        <w:pStyle w:val="caabaaabaaaaaabaaaaabaabaaaaabaaaabaabaaaaaabaaaa"/>
        <w:spacing w:after="160"/>
      </w:pPr>
      <w:r>
        <w:t xml:space="preserve">    c. dummy</w:t>
      </w:r>
    </w:p>
    <w:p w:rsidR="00C3097B" w:rsidRDefault="00CC7CB3">
      <w:pPr>
        <w:pStyle w:val="caabaaabaaaaaabaaaaabaabaaaaabaaaabaabaaaaaabaaaab"/>
        <w:spacing w:after="160"/>
      </w:pPr>
      <w:r>
        <w:t xml:space="preserve">    d. constant</w:t>
      </w:r>
    </w:p>
    <w:p w:rsidR="00C3097B" w:rsidRDefault="00CC7CB3">
      <w:pPr>
        <w:pStyle w:val="caabaaabaaaaaabaaaaabaabaaaaabaaaabaabaaaaaabaaaaba"/>
        <w:spacing w:after="160"/>
      </w:pPr>
      <w:r>
        <w:t>32. Pick up the incorrect statement from the followi</w:t>
      </w:r>
      <w:r>
        <w:t>ng:</w:t>
      </w:r>
    </w:p>
    <w:p w:rsidR="00C3097B" w:rsidRDefault="00CC7CB3">
      <w:pPr>
        <w:pStyle w:val="caabaaabaaaaaabaaaaabaabaaaaabaaaabaabaaaaaabaaaabaa"/>
        <w:spacing w:after="160"/>
      </w:pPr>
      <w:r>
        <w:t xml:space="preserve">    a. The tail of the arrow indicates the start of the activity</w:t>
      </w:r>
    </w:p>
    <w:p w:rsidR="00C3097B" w:rsidRDefault="00CC7CB3">
      <w:pPr>
        <w:pStyle w:val="caabaaabaaaaaabaaaaabaabaaaaabaaaabaabaaaaaabaaaabaaa"/>
        <w:spacing w:after="160"/>
      </w:pPr>
      <w:r>
        <w:t xml:space="preserve">    b. The head of the arrow indicates the end of the activity</w:t>
      </w:r>
    </w:p>
    <w:p w:rsidR="00C3097B" w:rsidRDefault="00CC7CB3">
      <w:pPr>
        <w:pStyle w:val="caabaaabaaaaaabaaaaabaabaaaaabaaaabaabaaaaaabaaaabaaaa"/>
        <w:spacing w:after="160"/>
      </w:pPr>
      <w:r>
        <w:t xml:space="preserve">    c. The arrows are drawn to scale from left to right</w:t>
      </w:r>
    </w:p>
    <w:p w:rsidR="00C3097B" w:rsidRDefault="00CC7CB3">
      <w:pPr>
        <w:pStyle w:val="caabaaabaaaaaabaaaaabaabaaaaabaaaabaabaaaaaabaaaabaaaab"/>
        <w:spacing w:after="160"/>
      </w:pPr>
      <w:r>
        <w:t xml:space="preserve">    d. Each activity consumes a given time.</w:t>
      </w:r>
    </w:p>
    <w:p w:rsidR="00C3097B" w:rsidRDefault="00CC7CB3">
      <w:pPr>
        <w:pStyle w:val="caabaaabaaaaaabaaaaabaabaaaaabaaaabaabaaaaaabaaaabaaaaba"/>
        <w:spacing w:after="160"/>
      </w:pPr>
      <w:r>
        <w:t xml:space="preserve">33. If TL is the latest </w:t>
      </w:r>
      <w:r>
        <w:t>allowable event occurrence time, total activity slack(s), is equal to</w:t>
      </w:r>
    </w:p>
    <w:p w:rsidR="00C3097B" w:rsidRDefault="00CC7CB3">
      <w:pPr>
        <w:pStyle w:val="caabaaabaaaaaabaaaaabaabaaaaabaaaabaabaaaaaabaaaabaaaabaa"/>
        <w:spacing w:after="160"/>
      </w:pPr>
      <w:r>
        <w:t xml:space="preserve">    a. LST-EST</w:t>
      </w:r>
    </w:p>
    <w:p w:rsidR="00C3097B" w:rsidRDefault="00CC7CB3">
      <w:pPr>
        <w:pStyle w:val="caabaaabaaaaaabaaaaabaabaaaaabaaaabaabaaaaaabaaaabaaaabaaa"/>
        <w:spacing w:after="160"/>
      </w:pPr>
      <w:r>
        <w:t xml:space="preserve">    b. LFT-EFT</w:t>
      </w:r>
    </w:p>
    <w:p w:rsidR="00C3097B" w:rsidRDefault="00CC7CB3">
      <w:pPr>
        <w:pStyle w:val="caabaaabaaaaaabaaaaabaabaaaaabaaaabaabaaaaaabaaaabaaaabaaaa"/>
        <w:spacing w:after="160"/>
      </w:pPr>
      <w:r>
        <w:t xml:space="preserve">    c. TL-EFT</w:t>
      </w:r>
    </w:p>
    <w:p w:rsidR="00C3097B" w:rsidRDefault="00CC7CB3">
      <w:pPr>
        <w:pStyle w:val="caabaaabaaaaaabaaaaabaabaaaaabaaaabaabaaaaaabaaaabaaaabaaaaa"/>
        <w:spacing w:after="160"/>
      </w:pPr>
      <w:r>
        <w:t xml:space="preserve">    d. all the above.</w:t>
      </w:r>
    </w:p>
    <w:p w:rsidR="00C3097B" w:rsidRDefault="00CC7CB3">
      <w:pPr>
        <w:pStyle w:val="caabaaabaaaaaabaaaaabaabaaaaabaaaabaabaaaaaabaaaabaaaabaaaaab"/>
        <w:spacing w:after="160"/>
      </w:pPr>
      <w:r>
        <w:t>34. Time and progress chart of a construction, is also known as</w:t>
      </w:r>
    </w:p>
    <w:p w:rsidR="00C3097B" w:rsidRDefault="00CC7CB3">
      <w:pPr>
        <w:pStyle w:val="caabaaabaaaaaabaaaaabaabaaaaabaaaabaabaaaaaabaaaabaaaabaaaaaba"/>
        <w:spacing w:after="160"/>
      </w:pPr>
      <w:r>
        <w:t xml:space="preserve">    a. Gantt chart</w:t>
      </w:r>
    </w:p>
    <w:p w:rsidR="00C3097B" w:rsidRDefault="00CC7CB3">
      <w:pPr>
        <w:pStyle w:val="caabaaabaaaaaabaaaaabaabaaaaabaaaabaabaaaaaabaaaabaaaabaaaaabaa"/>
        <w:spacing w:after="160"/>
      </w:pPr>
      <w:r>
        <w:lastRenderedPageBreak/>
        <w:t xml:space="preserve">    b. Modified Mile stone chart</w:t>
      </w:r>
    </w:p>
    <w:p w:rsidR="00C3097B" w:rsidRDefault="00CC7CB3">
      <w:pPr>
        <w:pStyle w:val="caabaaabaaaaaabaaaaabaabaaaaabaaaabaabaaaaaabaaaabaaaabaaaaabaaa"/>
        <w:spacing w:after="160"/>
      </w:pPr>
      <w:r>
        <w:t xml:space="preserve">    </w:t>
      </w:r>
      <w:r>
        <w:t>c. Critical path method chart</w:t>
      </w:r>
    </w:p>
    <w:p w:rsidR="00C3097B" w:rsidRDefault="00CC7CB3">
      <w:pPr>
        <w:pStyle w:val="caabaaabaaaaaabaaaaabaabaaaaabaaaabaabaaaaaabaaaabaaaabaaaaabaaaa"/>
        <w:spacing w:after="160"/>
      </w:pPr>
      <w:r>
        <w:t xml:space="preserve">    d. All the above.</w:t>
      </w:r>
    </w:p>
    <w:p w:rsidR="00C3097B" w:rsidRDefault="00CC7CB3">
      <w:pPr>
        <w:pStyle w:val="caabaaabaaaaaabaaaaabaabaaaaabaaaabaabaaaaaabaaaabaaaabaaaaabaaaab"/>
        <w:spacing w:after="160"/>
      </w:pPr>
      <w:r>
        <w:t>35. The estimated time required to perform an activity, is known as</w:t>
      </w:r>
    </w:p>
    <w:p w:rsidR="00C3097B" w:rsidRDefault="00CC7CB3">
      <w:pPr>
        <w:pStyle w:val="caabaaabaaaaaabaaaaabaabaaaaabaaaabaabaaaaaabaaaabaaaabaaaaabaaaaba"/>
        <w:spacing w:after="160"/>
      </w:pPr>
      <w:r>
        <w:t xml:space="preserve">    a. event</w:t>
      </w:r>
    </w:p>
    <w:p w:rsidR="00C3097B" w:rsidRDefault="00CC7CB3">
      <w:pPr>
        <w:pStyle w:val="caabaaabaaaaaabaaaaabaabaaaaabaaaabaabaaaaaabaaaabaaaabaaaaabaaaabaa"/>
        <w:spacing w:after="160"/>
      </w:pPr>
      <w:r>
        <w:t xml:space="preserve">    b. dummy</w:t>
      </w:r>
    </w:p>
    <w:p w:rsidR="00C3097B" w:rsidRDefault="00CC7CB3">
      <w:pPr>
        <w:pStyle w:val="caabaaabaaaaaabaaaaabaabaaaaabaaaabaabaaaaaabaaaabaaaabaaaaabaaaabaaa"/>
        <w:spacing w:after="160"/>
      </w:pPr>
      <w:r>
        <w:t xml:space="preserve">    c. duration</w:t>
      </w:r>
    </w:p>
    <w:p w:rsidR="00C3097B" w:rsidRDefault="00CC7CB3">
      <w:pPr>
        <w:pStyle w:val="caabaaabaaaaaabaaaaabaabaaaaabaaaabaabaaaaaabaaaabaaaabaaaaabaaaabaaab"/>
        <w:spacing w:after="160"/>
      </w:pPr>
      <w:r>
        <w:t xml:space="preserve">    d. float.</w:t>
      </w:r>
    </w:p>
    <w:p w:rsidR="00C3097B" w:rsidRDefault="00CC7CB3">
      <w:pPr>
        <w:pStyle w:val="caabaaabaaaaaabaaaaabaabaaaaabaaaabaabaaaaaabaaaabaaaabaaaaabaaaabaaaba"/>
        <w:spacing w:after="160"/>
      </w:pPr>
      <w:r>
        <w:t>36. Pick up the incorrect statement from the following:</w:t>
      </w:r>
    </w:p>
    <w:p w:rsidR="00C3097B" w:rsidRDefault="00CC7CB3">
      <w:pPr>
        <w:pStyle w:val="caabaaabaaaaaabaaaaabaabaaaaabaaaabaabaaaaaabaaaabaaaabaaaaabaaaabaaabaa"/>
        <w:spacing w:after="160"/>
      </w:pPr>
      <w:r>
        <w:t xml:space="preserve">    a. The built up cove</w:t>
      </w:r>
      <w:r>
        <w:t xml:space="preserve">red area at the floor level of any </w:t>
      </w:r>
      <w:proofErr w:type="spellStart"/>
      <w:r>
        <w:t>storey</w:t>
      </w:r>
      <w:proofErr w:type="spellEnd"/>
      <w:r>
        <w:t xml:space="preserve"> of a building is called plinth area</w:t>
      </w:r>
    </w:p>
    <w:p w:rsidR="00C3097B" w:rsidRDefault="00CC7CB3">
      <w:pPr>
        <w:pStyle w:val="caabaaabaaaaaabaaaaabaabaaaaabaaaabaabaaaaaabaaaabaaaabaaaaabaaaabaaabaaa"/>
        <w:spacing w:after="160"/>
      </w:pPr>
      <w:r>
        <w:t xml:space="preserve">    b. The usable covered area of the rooms of any </w:t>
      </w:r>
      <w:proofErr w:type="spellStart"/>
      <w:r>
        <w:t>storey</w:t>
      </w:r>
      <w:proofErr w:type="spellEnd"/>
      <w:r>
        <w:t xml:space="preserve"> of a building is called carpet area</w:t>
      </w:r>
    </w:p>
    <w:p w:rsidR="00C3097B" w:rsidRDefault="00CC7CB3">
      <w:pPr>
        <w:pStyle w:val="caabaaabaaaaaabaaaaabaabaaaaabaaaabaabaaaaaabaaaabaaaabaaaaabaaaabaaabaaaa"/>
        <w:spacing w:after="160"/>
      </w:pPr>
      <w:r>
        <w:t xml:space="preserve">    c. The carpet area of a building along with area of its kitchen, pantry, store, </w:t>
      </w:r>
      <w:r>
        <w:t>lavatory, bath room and glazed verandah, is called floor area</w:t>
      </w:r>
    </w:p>
    <w:p w:rsidR="00C3097B" w:rsidRDefault="00CC7CB3">
      <w:pPr>
        <w:pStyle w:val="caabaaabaaaaaabaaaaabaabaaaaabaaaabaabaaaaaabaaaabaaaabaaaaabaaaabaaabaaaaa"/>
        <w:spacing w:after="160"/>
      </w:pPr>
      <w:r>
        <w:t xml:space="preserve">    d. None of these.</w:t>
      </w:r>
    </w:p>
    <w:p w:rsidR="00C3097B" w:rsidRDefault="00CC7CB3">
      <w:pPr>
        <w:pStyle w:val="caabaaabaaaaaabaaaaabaabaaaaabaaaabaabaaaaaabaaaabaaaabaaaaabaaaabaaabaaaaab"/>
        <w:spacing w:after="160"/>
      </w:pPr>
      <w:r>
        <w:t>37. Pick up the incorrect statement from the following:</w:t>
      </w:r>
    </w:p>
    <w:p w:rsidR="00C3097B" w:rsidRDefault="00CC7CB3">
      <w:pPr>
        <w:pStyle w:val="caabaaabaaaaaabaaaaabaabaaaaabaaaabaabaaaaaabaaaabaaaabaaaaabaaaabaaabaaaaaba"/>
        <w:spacing w:after="160"/>
      </w:pPr>
      <w:r>
        <w:t xml:space="preserve">    a. Lead is the average horizontal straight distance between the borrow pit and the place of spreading soil</w:t>
      </w:r>
    </w:p>
    <w:p w:rsidR="00C3097B" w:rsidRDefault="00CC7CB3">
      <w:pPr>
        <w:pStyle w:val="caabaaabaaaaaabaaaaabaabaaaaabaaaabaabaaaaaabaaaabaaaabaaaaabaaaabaaabaaaaabaa"/>
        <w:spacing w:after="160"/>
      </w:pPr>
      <w:r>
        <w:t xml:space="preserve">    </w:t>
      </w:r>
      <w:r>
        <w:t>b. The lead is calculated for each block of the excavated area</w:t>
      </w:r>
    </w:p>
    <w:p w:rsidR="00C3097B" w:rsidRDefault="00CC7CB3">
      <w:pPr>
        <w:pStyle w:val="caabaaabaaaaaabaaaaabaabaaaaabaaaabaabaaaaaabaaaabaaaabaaaaabaaaabaaabaaaaabaaa"/>
        <w:spacing w:after="160"/>
      </w:pPr>
      <w:r>
        <w:t xml:space="preserve">    c. The unit of lead is 50 m for a distance </w:t>
      </w:r>
      <w:proofErr w:type="spellStart"/>
      <w:r>
        <w:t>upto</w:t>
      </w:r>
      <w:proofErr w:type="spellEnd"/>
      <w:r>
        <w:t xml:space="preserve"> 500 m</w:t>
      </w:r>
    </w:p>
    <w:p w:rsidR="00C3097B" w:rsidRDefault="00CC7CB3">
      <w:pPr>
        <w:pStyle w:val="caabaaabaaaaaabaaaaabaabaaaaabaaaabaabaaaaaabaaaabaaaabaaaaabaaaabaaabaaaaabaaaa"/>
        <w:spacing w:after="160"/>
      </w:pPr>
      <w:r>
        <w:t xml:space="preserve">    d. The unit of lead is 1 km where the lead exceeds 2 km.</w:t>
      </w:r>
    </w:p>
    <w:p w:rsidR="00C3097B" w:rsidRDefault="00CC7CB3">
      <w:pPr>
        <w:pStyle w:val="caabaaabaaaaaabaaaaabaabaaaaabaaaabaabaaaaaabaaaabaaaabaaaaabaaaabaaabaaaaabaaaab"/>
        <w:spacing w:after="160"/>
      </w:pPr>
      <w:r>
        <w:t xml:space="preserve">38. For 12 mm thick cement plastering </w:t>
      </w:r>
      <w:proofErr w:type="gramStart"/>
      <w:r>
        <w:t>1 :</w:t>
      </w:r>
      <w:proofErr w:type="gramEnd"/>
      <w:r>
        <w:t xml:space="preserve"> 6 on 100 </w:t>
      </w:r>
      <w:proofErr w:type="spellStart"/>
      <w:r>
        <w:t>sq.m</w:t>
      </w:r>
      <w:proofErr w:type="spellEnd"/>
      <w:r>
        <w:t xml:space="preserve"> new brick work, th</w:t>
      </w:r>
      <w:r>
        <w:t>e quantity of cement required, is</w:t>
      </w:r>
    </w:p>
    <w:p w:rsidR="00C3097B" w:rsidRDefault="00CC7CB3">
      <w:pPr>
        <w:pStyle w:val="caabaaabaaaaaabaaaaabaabaaaaabaaaabaabaaaaaabaaaabaaaabaaaaabaaaabaaabaaaaabaaaaba"/>
        <w:spacing w:after="160"/>
      </w:pPr>
      <w:r>
        <w:t xml:space="preserve">    a. 0.200 m</w:t>
      </w:r>
      <w:r>
        <w:rPr>
          <w:vertAlign w:val="superscript"/>
        </w:rPr>
        <w:t>3</w:t>
      </w:r>
    </w:p>
    <w:p w:rsidR="00C3097B" w:rsidRDefault="00CC7CB3">
      <w:pPr>
        <w:pStyle w:val="caabaaabaaaaaabaaaaabaabaaaaabaaaabaabaaaaaabaaaabaaaabaaaaabaaaabaaabaaaaabaaaabaa"/>
        <w:spacing w:after="160"/>
      </w:pPr>
      <w:r>
        <w:t xml:space="preserve">    b. 0.247 m</w:t>
      </w:r>
      <w:r>
        <w:rPr>
          <w:vertAlign w:val="superscript"/>
        </w:rPr>
        <w:t>3</w:t>
      </w:r>
    </w:p>
    <w:p w:rsidR="00C3097B" w:rsidRDefault="00CC7CB3">
      <w:pPr>
        <w:pStyle w:val="caabaaabaaaaaabaaaaabaabaaaaabaaaabaabaaaaaabaaaabaaaabaaaaabaaaabaaabaaaaabaaaabaaa"/>
        <w:spacing w:after="160"/>
      </w:pPr>
      <w:r>
        <w:t xml:space="preserve">    c. 0.274 m</w:t>
      </w:r>
      <w:r>
        <w:rPr>
          <w:vertAlign w:val="superscript"/>
        </w:rPr>
        <w:t>3</w:t>
      </w:r>
    </w:p>
    <w:p w:rsidR="00C3097B" w:rsidRDefault="00CC7CB3">
      <w:pPr>
        <w:pStyle w:val="caabaaabaaaaaabaaaaabaabaaaaabaaaabaabaaaaaabaaaabaaaabaaaaabaaaabaaabaaaaabaaaabaaab"/>
        <w:spacing w:after="160"/>
      </w:pPr>
      <w:r>
        <w:t xml:space="preserve">    d. 0.295 m</w:t>
      </w:r>
      <w:r>
        <w:rPr>
          <w:vertAlign w:val="superscript"/>
        </w:rPr>
        <w:t>3</w:t>
      </w:r>
    </w:p>
    <w:p w:rsidR="00CC7CB3" w:rsidRDefault="00CC7CB3" w:rsidP="00CC7CB3">
      <w:pPr>
        <w:pStyle w:val="baaabaaaaabaabaaabaaaaaaabaaaabaaaabaaaab"/>
        <w:spacing w:after="160"/>
      </w:pPr>
      <w:r>
        <w:t xml:space="preserve">39. </w:t>
      </w:r>
      <w:r>
        <w:t>Brick walls are measured in sq. m if the thickness of the wall is</w:t>
      </w:r>
    </w:p>
    <w:p w:rsidR="00CC7CB3" w:rsidRDefault="00CC7CB3" w:rsidP="00CC7CB3">
      <w:pPr>
        <w:pStyle w:val="baaabaaaaabaabaaabaaaaaaabaaaabaaaabaaaaba"/>
        <w:spacing w:after="160"/>
      </w:pPr>
      <w:r>
        <w:t xml:space="preserve">    a. 10 cm</w:t>
      </w:r>
    </w:p>
    <w:p w:rsidR="00CC7CB3" w:rsidRDefault="00CC7CB3" w:rsidP="00CC7CB3">
      <w:pPr>
        <w:pStyle w:val="baaabaaaaabaabaaabaaaaaaabaaaabaaaabaaaabab"/>
        <w:spacing w:after="160"/>
      </w:pPr>
      <w:r>
        <w:t xml:space="preserve">    b. 15 cm</w:t>
      </w:r>
    </w:p>
    <w:p w:rsidR="00CC7CB3" w:rsidRDefault="00CC7CB3" w:rsidP="00CC7CB3">
      <w:pPr>
        <w:pStyle w:val="baaabaaaaabaabaaabaaaaaaabaaaabaaaabaaaababa"/>
        <w:spacing w:after="160"/>
      </w:pPr>
      <w:r>
        <w:t xml:space="preserve">    c. 20 cm</w:t>
      </w:r>
    </w:p>
    <w:p w:rsidR="00C3097B" w:rsidRDefault="00CC7CB3" w:rsidP="00CC7CB3">
      <w:pPr>
        <w:pStyle w:val="caabaaabaaaaaabaaaaabaabaaaaabaaaabaabaaaaaabaaaabaaaabaaaaabaaaabaaabaaaaabaaaabaaaba"/>
        <w:spacing w:after="160"/>
      </w:pPr>
      <w:r>
        <w:lastRenderedPageBreak/>
        <w:t xml:space="preserve">    d. None of these</w:t>
      </w:r>
      <w:r>
        <w:t>.</w:t>
      </w:r>
    </w:p>
    <w:p w:rsidR="00C3097B" w:rsidRDefault="00CC7CB3">
      <w:pPr>
        <w:pStyle w:val="caabaaabaaaaaabaaaaabaabaaaaabaaaabaabaaaaaabaaaabaaaabaaaaabaaaabaaabaaaaabaaaabaaabaaaaab"/>
        <w:spacing w:after="160"/>
      </w:pPr>
      <w:r>
        <w:t>4</w:t>
      </w:r>
      <w:r>
        <w:t>0. As per Indian Standard Specifications, the peak discharge for domestic purposes per capita per minute, is taken</w:t>
      </w:r>
    </w:p>
    <w:p w:rsidR="00C3097B" w:rsidRDefault="00CC7CB3">
      <w:pPr>
        <w:pStyle w:val="caabaaabaaaaaabaaaaabaabaaaaabaaaabaabaaaaaabaaaabaaaabaaaaabaaaabaaabaaaaabaaaabaaabaaaaaba"/>
        <w:spacing w:after="160"/>
      </w:pPr>
      <w:r>
        <w:t xml:space="preserve">    a. 1.80 </w:t>
      </w:r>
      <w:proofErr w:type="spellStart"/>
      <w:r>
        <w:t>litres</w:t>
      </w:r>
      <w:proofErr w:type="spellEnd"/>
      <w:r>
        <w:t xml:space="preserve"> for 5 to 10 users</w:t>
      </w:r>
    </w:p>
    <w:p w:rsidR="00C3097B" w:rsidRDefault="00CC7CB3">
      <w:pPr>
        <w:pStyle w:val="caabaaabaaaaaabaaaaabaabaaaaabaaaabaabaaaaaabaaaabaaaabaaaaabaaaabaaabaaaaabaaaabaaabaaaaabaa"/>
        <w:spacing w:after="160"/>
      </w:pPr>
      <w:r>
        <w:t xml:space="preserve">    b. 1.20 </w:t>
      </w:r>
      <w:proofErr w:type="spellStart"/>
      <w:r>
        <w:t>litres</w:t>
      </w:r>
      <w:proofErr w:type="spellEnd"/>
      <w:r>
        <w:t xml:space="preserve"> for 15 users</w:t>
      </w:r>
    </w:p>
    <w:p w:rsidR="00C3097B" w:rsidRDefault="00CC7CB3">
      <w:pPr>
        <w:pStyle w:val="caabaaabaaaaaabaaaaabaabaaaaabaaaabaabaaaaaabaaaabaaaabaaaaabaaaabaaabaaaaabaaaabaaabaaaaabaaa"/>
        <w:spacing w:after="160"/>
      </w:pPr>
      <w:r>
        <w:t xml:space="preserve">    c. 1.35 for 20 users</w:t>
      </w:r>
    </w:p>
    <w:p w:rsidR="00C3097B" w:rsidRDefault="00CC7CB3">
      <w:pPr>
        <w:pStyle w:val="caabaaabaaaaaabaaaaabaabaaaaabaaaabaabaaaaaabaaaabaaaabaaaaabaaaabaaabaaaaabaaaabaaabaaaaabaaaa"/>
        <w:spacing w:after="160"/>
      </w:pPr>
      <w:r>
        <w:t xml:space="preserve">    d. All the above.</w:t>
      </w:r>
    </w:p>
    <w:p w:rsidR="00C3097B" w:rsidRDefault="00CC7CB3">
      <w:pPr>
        <w:pStyle w:val="caabaaabaaaaaabaaaaabaabaaaaabaaaabaabaaaaaabaaaabaaaabaaaaabaaaabaaabaaaaabaaaabaaabaaaaabaaaab"/>
        <w:spacing w:after="160"/>
      </w:pPr>
      <w:r>
        <w:t>41. In third angle projection top view is put</w:t>
      </w:r>
    </w:p>
    <w:p w:rsidR="00C3097B" w:rsidRDefault="00CC7CB3">
      <w:pPr>
        <w:pStyle w:val="caabaaabaaaaaabaaaaabaabaaaaabaaaabaabaaaaaabaaaabaaaabaaaaabaaaabaaabaaaaabaaaabaaabaaaaabaaaaba"/>
        <w:spacing w:after="160"/>
      </w:pPr>
      <w:r>
        <w:t xml:space="preserve">    a. above front view</w:t>
      </w:r>
    </w:p>
    <w:p w:rsidR="00C3097B" w:rsidRDefault="00CC7CB3">
      <w:pPr>
        <w:pStyle w:val="caabaaabaaaaaabaaaaabaabaaaaabaaaabaabaaaaaabaaaabaaaabaaaaabaaaabaaabaaaaabaaaabaaabaaaaabaaaabab"/>
        <w:spacing w:after="160"/>
      </w:pPr>
      <w:r>
        <w:t xml:space="preserve">    b. below font view</w:t>
      </w:r>
    </w:p>
    <w:p w:rsidR="00C3097B" w:rsidRDefault="00CC7CB3">
      <w:pPr>
        <w:pStyle w:val="caabaaabaaaaaabaaaaabaabaaaaabaaaabaabaaaaaabaaaabaaaabaaaaabaaaabaaabaaaaabaaaabaaabaaaaabaaaababa"/>
        <w:spacing w:after="160"/>
      </w:pPr>
      <w:r>
        <w:t xml:space="preserve">    c. side view</w:t>
      </w:r>
    </w:p>
    <w:p w:rsidR="00C3097B" w:rsidRDefault="00CC7CB3">
      <w:pPr>
        <w:pStyle w:val="caabaaabaaaaaabaaaaabaabaaaaabaaaabaabaaaaaabaaaabaaaabaaaaabaaaabaaabaaaaabaaaabaaabaaaaabaaaababaa"/>
        <w:spacing w:after="160"/>
      </w:pPr>
      <w:r>
        <w:t xml:space="preserve">    d. none of the above</w:t>
      </w:r>
    </w:p>
    <w:p w:rsidR="00C3097B" w:rsidRDefault="00CC7CB3">
      <w:pPr>
        <w:pStyle w:val="d"/>
        <w:spacing w:after="160"/>
      </w:pPr>
      <w:r>
        <w:t>42. Working drawings:</w:t>
      </w:r>
    </w:p>
    <w:p w:rsidR="00C3097B" w:rsidRDefault="00CC7CB3">
      <w:pPr>
        <w:pStyle w:val="da"/>
        <w:spacing w:after="160"/>
      </w:pPr>
      <w:r>
        <w:t xml:space="preserve">    a. must provide </w:t>
      </w:r>
      <w:r>
        <w:t>complete information to produce the object</w:t>
      </w:r>
    </w:p>
    <w:p w:rsidR="00C3097B" w:rsidRDefault="00CC7CB3">
      <w:pPr>
        <w:pStyle w:val="dab"/>
        <w:spacing w:after="160"/>
      </w:pPr>
      <w:r>
        <w:t xml:space="preserve">    b. need not provide complete information</w:t>
      </w:r>
    </w:p>
    <w:p w:rsidR="00C3097B" w:rsidRDefault="00CC7CB3">
      <w:pPr>
        <w:pStyle w:val="daba"/>
        <w:spacing w:after="160"/>
      </w:pPr>
      <w:r>
        <w:t xml:space="preserve">    c. should be supplemented by further details TOPS</w:t>
      </w:r>
    </w:p>
    <w:p w:rsidR="00C3097B" w:rsidRDefault="00CC7CB3">
      <w:pPr>
        <w:pStyle w:val="dabaa"/>
        <w:spacing w:after="160"/>
      </w:pPr>
      <w:r>
        <w:t xml:space="preserve">    d. should be supplemented by specifications</w:t>
      </w:r>
    </w:p>
    <w:p w:rsidR="00C3097B" w:rsidRDefault="00CC7CB3">
      <w:pPr>
        <w:pStyle w:val="dabaaa"/>
        <w:spacing w:after="160"/>
      </w:pPr>
      <w:r>
        <w:t>43. During drawing stock of T-square is placed</w:t>
      </w:r>
    </w:p>
    <w:p w:rsidR="00C3097B" w:rsidRDefault="00CC7CB3">
      <w:pPr>
        <w:pStyle w:val="dabaaaa"/>
        <w:spacing w:after="160"/>
      </w:pPr>
      <w:r>
        <w:t xml:space="preserve">    a. adjoining th</w:t>
      </w:r>
      <w:r>
        <w:t>e working edge of the board</w:t>
      </w:r>
    </w:p>
    <w:p w:rsidR="00C3097B" w:rsidRDefault="00CC7CB3">
      <w:pPr>
        <w:pStyle w:val="dabaaaab"/>
        <w:spacing w:after="160"/>
      </w:pPr>
      <w:r>
        <w:t xml:space="preserve">    b. adjoining the sliding edge of the board</w:t>
      </w:r>
    </w:p>
    <w:p w:rsidR="00C3097B" w:rsidRDefault="00CC7CB3">
      <w:pPr>
        <w:pStyle w:val="dabaaaaba"/>
        <w:spacing w:after="160"/>
      </w:pPr>
      <w:r>
        <w:t xml:space="preserve">    c. surface of the board,</w:t>
      </w:r>
    </w:p>
    <w:p w:rsidR="00C3097B" w:rsidRDefault="00CC7CB3">
      <w:pPr>
        <w:pStyle w:val="dabaaaabaa"/>
        <w:spacing w:after="160"/>
      </w:pPr>
      <w:r>
        <w:t xml:space="preserve">    d. none of the above</w:t>
      </w:r>
    </w:p>
    <w:p w:rsidR="00C3097B" w:rsidRDefault="00CC7CB3">
      <w:pPr>
        <w:pStyle w:val="dabaaaabaaa"/>
        <w:spacing w:after="160"/>
      </w:pPr>
      <w:r>
        <w:t>44. Uses of the T-square, set squares, scale and protractor are combined in the</w:t>
      </w:r>
    </w:p>
    <w:p w:rsidR="00C3097B" w:rsidRDefault="00CC7CB3">
      <w:pPr>
        <w:pStyle w:val="dabaaaabaaaa"/>
        <w:spacing w:after="160"/>
      </w:pPr>
      <w:r>
        <w:t xml:space="preserve">    a. set-square</w:t>
      </w:r>
    </w:p>
    <w:p w:rsidR="00C3097B" w:rsidRDefault="00CC7CB3">
      <w:pPr>
        <w:pStyle w:val="dabaaaabaaaaa"/>
        <w:spacing w:after="160"/>
      </w:pPr>
      <w:r>
        <w:t xml:space="preserve">    b. drafting machine</w:t>
      </w:r>
    </w:p>
    <w:p w:rsidR="00C3097B" w:rsidRDefault="00CC7CB3">
      <w:pPr>
        <w:pStyle w:val="dabaaaabaaaaab"/>
        <w:spacing w:after="160"/>
      </w:pPr>
      <w:r>
        <w:t xml:space="preserve">    c</w:t>
      </w:r>
      <w:r>
        <w:t>. compass</w:t>
      </w:r>
    </w:p>
    <w:p w:rsidR="00C3097B" w:rsidRDefault="00CC7CB3">
      <w:pPr>
        <w:pStyle w:val="dabaaaabaaaaaba"/>
        <w:spacing w:after="160"/>
      </w:pPr>
      <w:r>
        <w:t xml:space="preserve">    d. none of the above</w:t>
      </w:r>
    </w:p>
    <w:p w:rsidR="00C3097B" w:rsidRDefault="00CC7CB3">
      <w:pPr>
        <w:pStyle w:val="dabaaaabaaaaabaa"/>
        <w:spacing w:after="160"/>
      </w:pPr>
      <w:r>
        <w:t xml:space="preserve">45. The estimator for definitive estimates must be </w:t>
      </w:r>
      <w:proofErr w:type="gramStart"/>
      <w:r>
        <w:t>able :</w:t>
      </w:r>
      <w:proofErr w:type="gramEnd"/>
    </w:p>
    <w:p w:rsidR="00C3097B" w:rsidRDefault="00CC7CB3">
      <w:pPr>
        <w:pStyle w:val="dabaaaabaaaaabaaa"/>
        <w:spacing w:after="160"/>
      </w:pPr>
      <w:r>
        <w:t xml:space="preserve">    a. and an all-around construction expert.</w:t>
      </w:r>
    </w:p>
    <w:p w:rsidR="00C3097B" w:rsidRDefault="00CC7CB3">
      <w:pPr>
        <w:pStyle w:val="dabaaaabaaaaabaaaa"/>
        <w:spacing w:after="160"/>
      </w:pPr>
      <w:r>
        <w:lastRenderedPageBreak/>
        <w:t xml:space="preserve">    b. to read the plans and specifications to determine accurate quantities of permanent materials and installed </w:t>
      </w:r>
      <w:r>
        <w:t>Equipment.</w:t>
      </w:r>
    </w:p>
    <w:p w:rsidR="00C3097B" w:rsidRDefault="00CC7CB3">
      <w:pPr>
        <w:pStyle w:val="dabaaaabaaaaabaaaaa"/>
        <w:spacing w:after="160"/>
      </w:pPr>
      <w:r>
        <w:t xml:space="preserve">    c. to express the job material requirements in dimensions suitable for costing and construction supplies.</w:t>
      </w:r>
    </w:p>
    <w:p w:rsidR="00C3097B" w:rsidRDefault="00CC7CB3">
      <w:pPr>
        <w:pStyle w:val="dabaaaabaaaaabaaaaab"/>
        <w:spacing w:after="160"/>
      </w:pPr>
      <w:r>
        <w:t>46. The product of CAF (S P) and PWF (S P) is:</w:t>
      </w:r>
    </w:p>
    <w:p w:rsidR="00C3097B" w:rsidRDefault="00CC7CB3">
      <w:pPr>
        <w:pStyle w:val="dabaaaabaaaaabaaaaaba"/>
        <w:spacing w:after="160"/>
      </w:pPr>
      <w:r>
        <w:t xml:space="preserve">    a. 1/2</w:t>
      </w:r>
    </w:p>
    <w:p w:rsidR="00C3097B" w:rsidRDefault="00CC7CB3">
      <w:pPr>
        <w:pStyle w:val="dabaaaabaaaaabaaaaabaa"/>
        <w:spacing w:after="160"/>
      </w:pPr>
      <w:r>
        <w:t xml:space="preserve">    b. 1</w:t>
      </w:r>
    </w:p>
    <w:p w:rsidR="00C3097B" w:rsidRDefault="00CC7CB3">
      <w:pPr>
        <w:pStyle w:val="dabaaaabaaaaabaaaaabaab"/>
        <w:spacing w:after="160"/>
      </w:pPr>
      <w:r>
        <w:t xml:space="preserve">    c. 1/3</w:t>
      </w:r>
    </w:p>
    <w:p w:rsidR="00C3097B" w:rsidRDefault="00CC7CB3">
      <w:pPr>
        <w:pStyle w:val="dabaaaabaaaaabaaaaabaaba"/>
        <w:spacing w:after="160"/>
      </w:pPr>
      <w:r>
        <w:t xml:space="preserve">    d. 1/4</w:t>
      </w:r>
    </w:p>
    <w:p w:rsidR="00C3097B" w:rsidRDefault="00CC7CB3">
      <w:pPr>
        <w:pStyle w:val="dabaaaabaaaaabaaaaabaabaa"/>
        <w:spacing w:after="160"/>
      </w:pPr>
      <w:r>
        <w:t>47. Pick up the ratio which gives us sufficien</w:t>
      </w:r>
      <w:r>
        <w:t>t information by which to judge the financial condition and performance of the firm, from the following:</w:t>
      </w:r>
    </w:p>
    <w:p w:rsidR="00C3097B" w:rsidRDefault="00CC7CB3">
      <w:pPr>
        <w:pStyle w:val="dabaaaabaaaaabaaaaabaabaaa"/>
        <w:spacing w:after="160"/>
      </w:pPr>
      <w:r>
        <w:t xml:space="preserve">    a. Financial leverage ratio</w:t>
      </w:r>
    </w:p>
    <w:p w:rsidR="00C3097B" w:rsidRDefault="00CC7CB3">
      <w:pPr>
        <w:pStyle w:val="dabaaaabaaaaabaaaaabaabaaaa"/>
        <w:spacing w:after="160"/>
      </w:pPr>
      <w:r>
        <w:t xml:space="preserve">    b. Activity ratio</w:t>
      </w:r>
    </w:p>
    <w:p w:rsidR="00C3097B" w:rsidRDefault="00CC7CB3">
      <w:pPr>
        <w:pStyle w:val="dabaaaabaaaaabaaaaabaabaaaaa"/>
        <w:spacing w:after="160"/>
      </w:pPr>
      <w:r>
        <w:t xml:space="preserve">    c. Portability</w:t>
      </w:r>
    </w:p>
    <w:p w:rsidR="00C3097B" w:rsidRDefault="00CC7CB3">
      <w:pPr>
        <w:pStyle w:val="dabaaaabaaaaabaaaaabaabaaaaaa"/>
        <w:spacing w:after="160"/>
      </w:pPr>
      <w:r>
        <w:t xml:space="preserve">    d. None of these</w:t>
      </w:r>
    </w:p>
    <w:p w:rsidR="00C3097B" w:rsidRDefault="00CC7CB3">
      <w:pPr>
        <w:pStyle w:val="dabaaaabaaaaabaaaaabaabaaaaaab"/>
        <w:spacing w:after="160"/>
      </w:pPr>
      <w:r>
        <w:t>48. Code of conduct defines</w:t>
      </w:r>
    </w:p>
    <w:p w:rsidR="00C3097B" w:rsidRDefault="00CC7CB3">
      <w:pPr>
        <w:pStyle w:val="dabaaaabaaaaabaaaaabaabaaaaaaba"/>
        <w:spacing w:after="160"/>
      </w:pPr>
      <w:r>
        <w:t xml:space="preserve">    a. what should be</w:t>
      </w:r>
    </w:p>
    <w:p w:rsidR="00C3097B" w:rsidRDefault="00CC7CB3">
      <w:pPr>
        <w:pStyle w:val="dabaaaabaaaaabaaaaabaabaaaaaabab"/>
        <w:spacing w:after="160"/>
      </w:pPr>
      <w:r>
        <w:t xml:space="preserve">    b. </w:t>
      </w:r>
      <w:r>
        <w:t>what should not be</w:t>
      </w:r>
    </w:p>
    <w:p w:rsidR="00C3097B" w:rsidRDefault="00CC7CB3">
      <w:pPr>
        <w:pStyle w:val="dabaaaabaaaaabaaaaabaabaaaaaababa"/>
        <w:spacing w:after="160"/>
      </w:pPr>
      <w:r>
        <w:t xml:space="preserve">    c. what had been</w:t>
      </w:r>
    </w:p>
    <w:p w:rsidR="00C3097B" w:rsidRDefault="00CC7CB3">
      <w:pPr>
        <w:pStyle w:val="dabaaaabaaaaabaaaaabaabaaaaaababaa"/>
        <w:spacing w:after="160"/>
      </w:pPr>
      <w:r>
        <w:t xml:space="preserve">    d. what will be</w:t>
      </w:r>
    </w:p>
    <w:p w:rsidR="00C3097B" w:rsidRDefault="00CC7CB3">
      <w:pPr>
        <w:pStyle w:val="dabaaaabaaaaabaaaaabaabaaaaaababaaa"/>
        <w:spacing w:after="160"/>
      </w:pPr>
      <w:r>
        <w:t>49. "Corrupt practice" means</w:t>
      </w:r>
    </w:p>
    <w:p w:rsidR="00C3097B" w:rsidRDefault="00CC7CB3">
      <w:pPr>
        <w:pStyle w:val="dabaaaabaaaaabaaaaabaabaaaaaababaaaa"/>
        <w:spacing w:after="160"/>
      </w:pPr>
      <w:r>
        <w:t xml:space="preserve">    a. offering/receiving anything to influence the action of public official</w:t>
      </w:r>
    </w:p>
    <w:p w:rsidR="00C3097B" w:rsidRDefault="00CC7CB3">
      <w:pPr>
        <w:pStyle w:val="dabaaaabaaaaabaaaaabaabaaaaaababaaaab"/>
        <w:spacing w:after="160"/>
      </w:pPr>
      <w:r>
        <w:t xml:space="preserve">    b. </w:t>
      </w:r>
      <w:proofErr w:type="gramStart"/>
      <w:r>
        <w:t>buy</w:t>
      </w:r>
      <w:proofErr w:type="gramEnd"/>
      <w:r>
        <w:t xml:space="preserve"> more than one bid document</w:t>
      </w:r>
    </w:p>
    <w:p w:rsidR="00C3097B" w:rsidRDefault="00CC7CB3">
      <w:pPr>
        <w:pStyle w:val="dabaaaabaaaaabaaaaabaabaaaaaababaaaaba"/>
        <w:spacing w:after="160"/>
      </w:pPr>
      <w:r>
        <w:t xml:space="preserve">    c. </w:t>
      </w:r>
      <w:proofErr w:type="spellStart"/>
      <w:r>
        <w:t>mis</w:t>
      </w:r>
      <w:proofErr w:type="spellEnd"/>
      <w:r>
        <w:t xml:space="preserve"> representation of facts in order to </w:t>
      </w:r>
      <w:r>
        <w:t>influence a procurement process</w:t>
      </w:r>
    </w:p>
    <w:p w:rsidR="00C3097B" w:rsidRDefault="00CC7CB3">
      <w:pPr>
        <w:pStyle w:val="dabaaaabaaaaabaaaaabaabaaaaaababaaaabaa"/>
        <w:spacing w:after="160"/>
      </w:pPr>
      <w:r>
        <w:t xml:space="preserve">    d. all of the above</w:t>
      </w:r>
    </w:p>
    <w:p w:rsidR="00C3097B" w:rsidRDefault="00CC7CB3">
      <w:pPr>
        <w:pStyle w:val="dabaaaabaaaaabaaaaabaabaaaaaababaaaabaaa"/>
        <w:spacing w:after="160"/>
      </w:pPr>
      <w:r>
        <w:t xml:space="preserve">50. What is EPC </w:t>
      </w:r>
      <w:proofErr w:type="gramStart"/>
      <w:r>
        <w:t>contract ?</w:t>
      </w:r>
      <w:proofErr w:type="gramEnd"/>
    </w:p>
    <w:p w:rsidR="00C3097B" w:rsidRDefault="00CC7CB3">
      <w:pPr>
        <w:pStyle w:val="dabaaaabaaaaabaaaaabaabaaaaaababaaaabaaaa"/>
        <w:spacing w:after="160"/>
      </w:pPr>
      <w:r>
        <w:t xml:space="preserve">    a. Engineering, Planning and costing</w:t>
      </w:r>
    </w:p>
    <w:p w:rsidR="00C3097B" w:rsidRDefault="00CC7CB3">
      <w:pPr>
        <w:pStyle w:val="dabaaaabaaaaabaaaaabaabaaaaaababaaaabaaaaa"/>
        <w:spacing w:after="160"/>
      </w:pPr>
      <w:r>
        <w:t xml:space="preserve">    b. Evaluation, Planning and consulting</w:t>
      </w:r>
    </w:p>
    <w:p w:rsidR="00C3097B" w:rsidRDefault="00CC7CB3">
      <w:pPr>
        <w:pStyle w:val="dabaaaabaaaaabaaaaabaabaaaaaababaaaabaaaaaa"/>
        <w:spacing w:after="160"/>
      </w:pPr>
      <w:r>
        <w:t xml:space="preserve">    c. Engineering, procurement and Construction</w:t>
      </w:r>
    </w:p>
    <w:p w:rsidR="00C3097B" w:rsidRDefault="00CC7CB3">
      <w:pPr>
        <w:pStyle w:val="dabaaaabaaaaabaaaaabaabaaaaaababaaaabaaaaaab"/>
        <w:spacing w:after="160"/>
      </w:pPr>
      <w:r>
        <w:t xml:space="preserve">    d. none of above</w:t>
      </w:r>
    </w:p>
    <w:sectPr w:rsidR="00C3097B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097B"/>
    <w:rsid w:val="00C3097B"/>
    <w:rsid w:val="00CC7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79F2309-B540-48D5-A5DB-844ABA149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contextualSpacing/>
    </w:pPr>
  </w:style>
  <w:style w:type="paragraph" w:styleId="ListBullet4">
    <w:name w:val="List Bullet 4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326F90"/>
    <w:pPr>
      <w:contextualSpacing/>
    </w:pPr>
  </w:style>
  <w:style w:type="paragraph" w:styleId="ListBullet2">
    <w:name w:val="List Bullet 2"/>
    <w:basedOn w:val="Normal"/>
    <w:uiPriority w:val="99"/>
    <w:unhideWhenUsed/>
    <w:qFormat/>
    <w:rsid w:val="00326F90"/>
    <w:pPr>
      <w:contextualSpacing/>
    </w:pPr>
  </w:style>
  <w:style w:type="paragraph" w:styleId="ListNumber">
    <w:name w:val="List Number"/>
    <w:basedOn w:val="Normal"/>
    <w:uiPriority w:val="99"/>
    <w:unhideWhenUsed/>
    <w:qFormat/>
    <w:rsid w:val="00326F90"/>
    <w:pPr>
      <w:contextualSpacing/>
    </w:pPr>
  </w:style>
  <w:style w:type="paragraph" w:styleId="ListNumber2">
    <w:name w:val="List Number 2"/>
    <w:basedOn w:val="Normal"/>
    <w:uiPriority w:val="99"/>
    <w:unhideWhenUsed/>
    <w:qFormat/>
    <w:rsid w:val="0029639D"/>
    <w:pPr>
      <w:contextualSpacing/>
    </w:pPr>
  </w:style>
  <w:style w:type="paragraph" w:styleId="ListNumber3">
    <w:name w:val="List Number 3"/>
    <w:basedOn w:val="Normal"/>
    <w:uiPriority w:val="99"/>
    <w:unhideWhenUsed/>
    <w:qFormat/>
    <w:rsid w:val="0029639D"/>
    <w:pPr>
      <w:contextualSpacing/>
    </w:pPr>
  </w:style>
  <w:style w:type="paragraph" w:styleId="ListContinue">
    <w:name w:val="List Continue"/>
    <w:basedOn w:val="Normal"/>
    <w:uiPriority w:val="99"/>
    <w:unhideWhenUsed/>
    <w:qFormat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</w:style>
  <w:style w:type="paragraph" w:customStyle="1" w:styleId="axerxodfajfl">
    <w:name w:val="axerxodfajfl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">
    <w:name w:val="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">
    <w:name w:val="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a">
    <w:name w:val="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aa">
    <w:name w:val="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aaaab">
    <w:name w:val="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">
    <w:name w:val="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">
    <w:name w:val="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">
    <w:name w:val="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">
    <w:name w:val="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">
    <w:name w:val="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">
    <w:name w:val="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">
    <w:name w:val="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">
    <w:name w:val="b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b">
    <w:name w:val="b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">
    <w:name w:val="b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">
    <w:name w:val="b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">
    <w:name w:val="baaab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baaab">
    <w:name w:val="baaab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ba">
    <w:name w:val="baaab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baa">
    <w:name w:val="baaab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baaa">
    <w:name w:val="baaab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baaaa">
    <w:name w:val="baaabaaab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baaabaaaab">
    <w:name w:val="baaabaaab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baaaaba">
    <w:name w:val="baaabaaab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baaaabaa">
    <w:name w:val="baaabaaab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baaaabaaa">
    <w:name w:val="baaabaaab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baaaabaaaa">
    <w:name w:val="baaabaaaba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baaaabaaaaa">
    <w:name w:val="baaabaaabaaaba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baaaabaaaaaa">
    <w:name w:val="baaabaaabaaabaaa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baaaabaaaaaaa">
    <w:name w:val="baaabaaabaaabaaa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baaabaaaabaaaaaaab">
    <w:name w:val="baaabaaabaaabaaa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baaaabaaaaaaaba">
    <w:name w:val="baaabaaabaaabaaaabaaa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baaabaaaabaaaaaaabab">
    <w:name w:val="baaabaaabaaabaaaabaaa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baaaabaaaaaaababa">
    <w:name w:val="baaabaaabaaabaaaabaaa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baaaabaaaaaaababaa">
    <w:name w:val="baaabaaabaaabaaaabaaa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baaaabaaaaaaababaaa">
    <w:name w:val="baaabaaabaaabaaaabaaa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baaaabaaaaaaababaaaa">
    <w:name w:val="baaabaaabaaabaaaabaaa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baaaabaaaaaaababaaaaa">
    <w:name w:val="baaabaaabaaabaaaabaaaaaaab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baaabaaaabaaaaaaababaaaaab">
    <w:name w:val="baaabaaabaaabaaaabaaaaaaab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baaaabaaaaaaababaaaaaba">
    <w:name w:val="baaabaaabaaabaaaabaaaaaaab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baaaabaaaaaaababaaaaabaa">
    <w:name w:val="baaabaaabaaabaaaabaaaaaaab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baaaabaaaaaaababaaaaabaaa">
    <w:name w:val="baaabaaabaaabaaaabaaaaaaab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baaaabaaaaaaababaaaaabaaaa">
    <w:name w:val="baaabaaabaaabaaaabaaaaaaabab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baaaabaaaaaaababaaaaabaaaaa">
    <w:name w:val="baaabaaabaaabaaaabaaaaaaababaa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baaaabaaaaaaababaaaaabaaaaaa">
    <w:name w:val="baaabaaabaaabaaaabaaaaaaababaaa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baaabaaaabaaaaaaababaaaaabaaaaaab">
    <w:name w:val="baaabaaabaaabaaaabaaaaaaababaaa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baaaabaaaaaaababaaaaabaaaaaaba">
    <w:name w:val="baaabaaabaaabaaaabaaaaaaababaaa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baaaabaaaaaaababaaaaabaaaaaabaa">
    <w:name w:val="baaabaaabaaabaaaabaaaaaaababaaa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baaaabaaaaaaababaaaaabaaaaaabaaa">
    <w:name w:val="baaabaaabaaabaaaabaaaaaaababaaaa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baaaabaaaaaaababaaaaabaaaaaabaaaa">
    <w:name w:val="baaabaaabaaabaaaabaaaaaaababaaaaab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baaabaaaabaaaaaaababaaaaabaaaaaabaaaab">
    <w:name w:val="baaabaaabaaabaaaabaaaaaaababaaaaab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baaaabaaaaaaababaaaaabaaaaaabaaaaba">
    <w:name w:val="baaabaaabaaabaaaabaaaaaaababaaaaab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baaaabaaaaaaababaaaaabaaaaaabaaaabaa">
    <w:name w:val="baaabaaabaaabaaaabaaaaaaababaaaaaba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baaaabaaaaaaababaaaaabaaaaaabaaaabaaa">
    <w:name w:val="baaabaaabaaabaaaabaaaaaaababaaaaaba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baaaabaaaaaaababaaaaabaaaaaabaaaabaaaa">
    <w:name w:val="baaabaaabaaabaaaabaaaaaaababaaaaabaa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baaabaaaabaaaaaaababaaaaabaaaaaabaaaabaaaab">
    <w:name w:val="baaabaaabaaabaaaabaaaaaaababaaaaabaa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baaaabaaaaaaababaaaaabaaaaaabaaaabaaaaba">
    <w:name w:val="baaabaaabaaabaaaabaaaaaaababaaaaabaa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baaaabaaaaaaababaaaaabaaaaaabaaaabaaaabaa">
    <w:name w:val="baaabaaabaaabaaaabaaaaaaababaaaaabaaaaaabaaaab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baaabaaaabaaaaaaababaaaaabaaaaaabaaaabaaaabaab">
    <w:name w:val="baaabaaabaaabaaaabaaaaaaababaaaaabaaaaaabaaaab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baaaabaaaaaaababaaaaabaaaaaabaaaabaaaabaaba">
    <w:name w:val="baaabaaabaaabaaaabaaaaaaababaaaaabaaaaaabaaaab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baaaabaaaaaaababaaaaabaaaaaabaaaabaaaabaabaa">
    <w:name w:val="baaabaaabaaabaaaabaaaaaaababaaaaabaaaaaabaaaab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baaaabaaaaaaababaaaaabaaaaaabaaaabaaaabaabaaa">
    <w:name w:val="baaabaaabaaabaaaabaaaaaaababaaaaabaaaaaabaaaabaaaab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baaabaaaabaaaaaaababaaaaabaaaaaabaaaabaaaabaabaaab">
    <w:name w:val="baaabaaabaaabaaaabaaaaaaababaaaaabaaaaaabaaaabaaaab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baaaabaaaaaaababaaaaabaaaaaabaaaabaaaabaabaaaba">
    <w:name w:val="baaabaaabaaabaaaabaaaaaaababaaaaabaaaaaabaaaabaaaab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baaaabaaaaaaababaaaaabaaaaaabaaaabaaaabaabaaabaa">
    <w:name w:val="baaabaaabaaabaaaabaaaaaaababaaaaabaaaaaabaaaabaaaab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baaaabaaaaaaababaaaaabaaaaaabaaaabaaaabaabaaabaaa">
    <w:name w:val="baaabaaabaaabaaaabaaaaaaababaaaaabaaaaaabaaaabaaaab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baaaabaaaaaaababaaaaabaaaaaabaaaabaaaabaabaaabaaaa">
    <w:name w:val="baaabaaabaaabaaaabaaaaaaababaaaaabaaaaaabaaaabaaaabaab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baaabaaaabaaaaaaababaaaaabaaaaaabaaaabaaaabaabaaabaaaab">
    <w:name w:val="baaabaaabaaabaaaabaaaaaaababaaaaabaaaaaabaaaabaaaabaab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baaaabaaaaaaababaaaaabaaaaaabaaaabaaaabaabaaabaaaaba">
    <w:name w:val="baaabaaabaaabaaaabaaaaaaababaaaaabaaaaaabaaaabaaaabaab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baaaabaaaaaaababaaaaabaaaaaabaaaabaaaabaabaaabaaaabaa">
    <w:name w:val="baaabaaabaaabaaaabaaaaaaababaaaaabaaaaaabaaaabaaaabaab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baaaabaaaaaaababaaaaabaaaaaabaaaabaaaabaabaaabaaaabaaa">
    <w:name w:val="baaabaaabaaabaaaabaaaaaaababaaaaabaaaaaabaaaabaaaabaab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baaaabaaaaaaababaaaaabaaaaaabaaaabaaaabaabaaabaaaabaaaa">
    <w:name w:val="baaabaaabaaabaaaabaaaaaaababaaaaabaaaaaabaaaabaaaabaab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baaabaaaabaaaaaaababaaaaabaaaaaabaaaabaaaabaabaaabaaaabaaaab">
    <w:name w:val="baaabaaabaaabaaaabaaaaaaababaaaaabaaaaaabaaaabaaaabaab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baaaabaaaaaaababaaaaabaaaaaabaaaabaaaabaabaaabaaaabaaaaba">
    <w:name w:val="baaabaaabaaabaaaabaaaaaaababaaaaabaaaaaabaaaabaaaabaab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baaaabaaaaaaababaaaaabaaaaaabaaaabaaaabaabaaabaaaabaaaabaa">
    <w:name w:val="baaabaaabaaabaaaabaaaaaaababaaaaabaaaaaabaaaabaaaabaab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baaaabaaaaaaababaaaaabaaaaaabaaaabaaaabaabaaabaaaabaaaabaaa">
    <w:name w:val="baaabaaabaaabaaaabaaaaaaababaaaaabaaaaaabaaaabaaaabaab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baaaabaaaaaaababaaaaabaaaaaabaaaabaaaabaabaaabaaaabaaaabaaaa">
    <w:name w:val="baaabaaabaaabaaaabaaaaaaababaaaaabaaaaaabaaaabaaaabaabaaabaa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baaaabaaaaaaababaaaaabaaaaaabaaaabaaaabaabaaabaaaabaaaabaaaaa">
    <w:name w:val="baaabaaabaaabaaaabaaaaaaababaaaaabaaaaaabaaaabaaaabaabaaabaaaaba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baaaabaaaaaaababaaaaabaaaaaabaaaabaaaabaabaaabaaaabaaaabaaaaaa">
    <w:name w:val="baaabaaabaaabaaaabaaaaaaababaaaaabaaaaaabaaaabaaaabaabaaabaaaabaaa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baaaabaaaaaaababaaaaabaaaaaabaaaabaaaabaabaaabaaaabaaaabaaaaaaa">
    <w:name w:val="baaabaaabaaabaaaabaaaaaaababaaaaabaaaaaabaaaabaaaabaabaaabaaaabaaa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baaabaaaabaaaaaaababaaaaabaaaaaabaaaabaaaabaabaaabaaaabaaaabaaaaaaab">
    <w:name w:val="baaabaaabaaabaaaabaaaaaaababaaaaabaaaaaabaaaabaaaabaabaaabaaaabaaa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baaaabaaaaaaababaaaaabaaaaaabaaaabaaaabaabaaabaaaabaaaabaaaaaaaba">
    <w:name w:val="baaabaaabaaabaaaabaaaaaaababaaaaabaaaaaabaaaabaaaabaabaaabaaaabaaa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baaaabaaaaaaababaaaaabaaaaaabaaaabaaaabaabaaabaaaabaaaabaaaaaaabaa">
    <w:name w:val="baaabaaabaaabaaaabaaaaaaababaaaaabaaaaaabaaaabaaaabaabaaabaaaabaaaaba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baaaabaaaaaaababaaaaabaaaaaabaaaabaaaabaabaaabaaaabaaaabaaaaaaabaaa">
    <w:name w:val="baaabaaabaaabaaaabaaaaaaababaaaaabaaaaaabaaaabaaaabaabaaabaaaabaaaabaa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baaabaaaabaaaaaaababaaaaabaaaaaabaaaabaaaabaabaaabaaaabaaaabaaaaaaabaaab">
    <w:name w:val="baaabaaabaaabaaaabaaaaaaababaaaaabaaaaaabaaaabaaaabaabaaabaaaabaaaabaa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baaaabaaaaaaababaaaaabaaaaaabaaaabaaaabaabaaabaaaabaaaabaaaaaaabaaaba">
    <w:name w:val="baaabaaabaaabaaaabaaaaaaababaaaaabaaaaaabaaaabaaaabaabaaabaaaabaaaabaa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baaaabaaaaaaababaaaaabaaaaaabaaaabaaaabaabaaabaaaabaaaabaaaaaaabaaabaa">
    <w:name w:val="baaabaaabaaabaaaabaaaaaaababaaaaabaaaaaabaaaabaaaabaabaaabaaaabaaaabaaaaaaab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baaabaaaabaaaaaaababaaaaabaaaaaabaaaabaaaabaabaaabaaaabaaaabaaaaaaabaaabaab">
    <w:name w:val="baaabaaabaaabaaaabaaaaaaababaaaaabaaaaaabaaaabaaaabaabaaabaaaabaaaabaaaaaaab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baaaabaaaaaaababaaaaabaaaaaabaaaabaaaabaabaaabaaaabaaaabaaaaaaabaaabaaba">
    <w:name w:val="baaabaaabaaabaaaabaaaaaaababaaaaabaaaaaabaaaabaaaabaabaaabaaaabaaaabaaaaaaab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baaaabaaaaaaababaaaaabaaaaaabaaaabaaaabaabaaabaaaabaaaabaaaaaaabaaabaabaa">
    <w:name w:val="baaabaaabaaabaaaabaaaaaaababaaaaabaaaaaabaaaabaaaabaabaaabaaaabaaaabaaaaaaab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baaaabaaaaaaababaaaaabaaaaaabaaaabaaaabaabaaabaaaabaaaabaaaaaaabaaabaabaaa">
    <w:name w:val="baaabaaabaaabaaaabaaaaaaababaaaaabaaaaaabaaaabaaaabaabaaabaaaabaaaabaaaaaaab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baaaabaaaaaaababaaaaabaaaaaabaaaabaaaabaabaaabaaaabaaaabaaaaaaabaaabaabaaaa">
    <w:name w:val="baaabaaabaaabaaaabaaaaaaababaaaaabaaaaaabaaaabaaaabaabaaabaaaabaaaabaaaaaaab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baaaabaaaaaaababaaaaabaaaaaabaaaabaaaabaabaaabaaaabaaaabaaaaaaabaaabaabaaaaa">
    <w:name w:val="baaabaaabaaabaaaabaaaaaaababaaaaabaaaaaabaaaabaaaabaabaaabaaaabaaaabaaaaaaabaaab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baaabaaaabaaaaaaababaaaaabaaaaaabaaaabaaaabaabaaabaaaabaaaabaaaaaaabaaabaabaaaaab">
    <w:name w:val="baaabaaabaaabaaaabaaaaaaababaaaaabaaaaaabaaaabaaaabaabaaabaaaabaaaabaaaaaaabaaab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baaaabaaaaaaababaaaaabaaaaaabaaaabaaaabaabaaabaaaabaaaabaaaaaaabaaabaabaaaaaba">
    <w:name w:val="baaabaaabaaabaaaabaaaaaaababaaaaabaaaaaabaaaabaaaabaabaaabaaaabaaaabaaaaaaabaaab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baaaabaaaaaaababaaaaabaaaaaabaaaabaaaabaabaaabaaaabaaaabaaaaaaabaaabaabaaaaabaa">
    <w:name w:val="baaabaaabaaabaaaabaaaaaaababaaaaabaaaaaabaaaabaaaabaabaaabaaaabaaaabaaaaaaabaaab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baaaabaaaaaaababaaaaabaaaaaabaaaabaaaabaabaaabaaaabaaaabaaaaaaabaaabaabaaaaabaaa">
    <w:name w:val="baaabaaabaaabaaaabaaaaaaababaaaaabaaaaaabaaaabaaaabaabaaabaaaabaaaabaaaaaaabaaab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baaaabaaaaaaababaaaaabaaaaaabaaaabaaaabaabaaabaaaabaaaabaaaaaaabaaabaabaaaaabaaaa">
    <w:name w:val="baaabaaabaaabaaaabaaaaaaababaaaaabaaaaaabaaaabaaaabaabaaabaaaabaaaabaaaaaaabaaabaab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baaaabaaaaaaababaaaaabaaaaaabaaaabaaaabaabaaabaaaabaaaabaaaaaaabaaabaabaaaaabaaaaa">
    <w:name w:val="baaabaaabaaabaaaabaaaaaaababaaaaabaaaaaabaaaabaaaabaabaaabaaaabaaaabaaaaaaabaaabaabaa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baaaabaaaaaaababaaaaabaaaaaabaaaabaaaabaabaaabaaaabaaaabaaaaaaabaaabaabaaaaabaaaaaa">
    <w:name w:val="baaabaaabaaabaaaabaaaaaaababaaaaabaaaaaabaaaabaaaabaabaaabaaaabaaaabaaaaaaabaaabaabaaa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baaabaaaabaaaaaaababaaaaabaaaaaabaaaabaaaabaabaaabaaaabaaaabaaaaaaabaaabaabaaaaabaaaaaab">
    <w:name w:val="baaabaaabaaabaaaabaaaaaaababaaaaabaaaaaabaaaabaaaabaabaaabaaaabaaaabaaaaaaabaaabaabaaa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baaaabaaaaaaababaaaaabaaaaaabaaaabaaaabaabaaabaaaabaaaabaaaaaaabaaabaabaaaaabaaaaaaba">
    <w:name w:val="baaabaaabaaabaaaabaaaaaaababaaaaabaaaaaabaaaabaaaabaabaaabaaaabaaaabaaaaaaabaaabaabaaaaabaa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baaabaaaabaaaaaaababaaaaabaaaaaabaaaabaaaabaabaaabaaaabaaaabaaaaaaabaaabaabaaaaabaaaaaabab">
    <w:name w:val="baaabaaabaaabaaaabaaaaaaababaaaaabaaaaaabaaaabaaaabaabaaabaaaabaaaabaaaaaaabaaabaabaaaaabaa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baaaabaaaaaaababaaaaabaaaaaabaaaabaaaabaabaaabaaaabaaaabaaaaaaabaaabaabaaaaabaaaaaababa">
    <w:name w:val="baaabaaabaaabaaaabaaaaaaababaaaaabaaaaaabaaaabaaaabaabaaabaaaabaaaabaaaaaaabaaabaabaaaaabaa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baaaabaaaaaaababaaaaabaaaaaabaaaabaaaabaabaaabaaaabaaaabaaaaaaabaaabaabaaaaabaaaaaababaa">
    <w:name w:val="baaabaaabaaabaaaabaaaaaaababaaaaabaaaaaabaaaabaaaabaabaaabaaaabaaaabaaaaaaabaaabaabaaaaabaa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">
    <w:name w:val="c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">
    <w:name w:val="c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">
    <w:name w:val="c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">
    <w:name w:val="c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">
    <w:name w:val="c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">
    <w:name w:val="c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">
    <w:name w:val="c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b">
    <w:name w:val="c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ba">
    <w:name w:val="c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baa">
    <w:name w:val="c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baaa">
    <w:name w:val="c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baaaa">
    <w:name w:val="c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baaaaa">
    <w:name w:val="caab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baaaaaa">
    <w:name w:val="caaba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baaaaaab">
    <w:name w:val="caaba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baaaaaaba">
    <w:name w:val="caaba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baaaaaabaa">
    <w:name w:val="caaba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baaaaaabaaa">
    <w:name w:val="caabaa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baaaaaabaaaa">
    <w:name w:val="caabaaaba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baaaaaabaaaaa">
    <w:name w:val="caabaaabaa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baaaaaabaaaaab">
    <w:name w:val="caabaaabaa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baaaaaabaaaaaba">
    <w:name w:val="caabaaabaa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baaaaaabaaaaabaa">
    <w:name w:val="caabaaabaaaaaab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baaaaaabaaaaabaab">
    <w:name w:val="caabaaabaaaaaab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baaaaaabaaaaabaaba">
    <w:name w:val="caabaaabaaaaaab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baaaaaabaaaaabaabaa">
    <w:name w:val="caabaaabaaaaaaba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baaaaaabaaaaabaabaaa">
    <w:name w:val="caabaaabaaaaaaba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baaaaaabaaaaabaabaaaa">
    <w:name w:val="caabaaabaaaaaaba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baaaaaabaaaaabaabaaaaa">
    <w:name w:val="caabaaabaaaaaabaaaaab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baaaaaabaaaaabaabaaaaab">
    <w:name w:val="caabaaabaaaaaabaaaaab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baaaaaabaaaaabaabaaaaaba">
    <w:name w:val="caabaaabaaaaaabaaaaab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baaaaaabaaaaabaabaaaaabaa">
    <w:name w:val="caabaaabaaaaaabaaaaab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baaaaaabaaaaabaabaaaaabaaa">
    <w:name w:val="caabaaabaaaaaabaaaaab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baaaaaabaaaaabaabaaaaabaaaa">
    <w:name w:val="caabaaabaaaaaabaaaaabaab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baaaaaabaaaaabaabaaaaabaaaab">
    <w:name w:val="caabaaabaaaaaabaaaaabaab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baaaaaabaaaaabaabaaaaabaaaaba">
    <w:name w:val="caabaaabaaaaaabaaaaabaab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baaaaaabaaaaabaabaaaaabaaaabaa">
    <w:name w:val="caabaaabaaaaaabaaaaabaabaaaaab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baaaaaabaaaaabaabaaaaabaaaabaab">
    <w:name w:val="caabaaabaaaaaabaaaaabaabaaaaab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baaaaaabaaaaabaabaaaaabaaaabaaba">
    <w:name w:val="caabaaabaaaaaabaaaaabaabaaaaab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baaaaaabaaaaabaabaaaaabaaaabaabaa">
    <w:name w:val="caabaaabaaaaaabaaaaabaabaaaaab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baaaaaabaaaaabaabaaaaabaaaabaabaaa">
    <w:name w:val="caabaaabaaaaaabaaaaabaabaaaaab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baaaaaabaaaaabaabaaaaabaaaabaabaaaa">
    <w:name w:val="caabaaabaaaaaabaaaaabaabaaaaab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baaaaaabaaaaabaabaaaaabaaaabaabaaaaa">
    <w:name w:val="caabaaabaaaaaabaaaaabaabaaaaabaaaab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baaaaaabaaaaabaabaaaaabaaaabaabaaaaaa">
    <w:name w:val="caabaaabaaaaaabaaaaabaabaaaaabaaaab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baaaaaabaaaaabaabaaaaabaaaabaabaaaaaab">
    <w:name w:val="caabaaabaaaaaabaaaaabaabaaaaabaaaab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baaaaaabaaaaabaabaaaaabaaaabaabaaaaaaba">
    <w:name w:val="caabaaabaaaaaabaaaaabaabaaaaabaaaab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baaaaaabaaaaabaabaaaaabaaaabaabaaaaaabaa">
    <w:name w:val="caabaaabaaaaaabaaaaabaabaaaaabaaaab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baaaaaabaaaaabaabaaaaabaaaabaabaaaaaabaaa">
    <w:name w:val="caabaaabaaaaaabaaaaabaabaaaaabaaaaba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baaaaaabaaaaabaabaaaaabaaaabaabaaaaaabaaaa">
    <w:name w:val="caabaaabaaaaaabaaaaabaabaaaaabaaaabaab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baaaaaabaaaaabaabaaaaabaaaabaabaaaaaabaaaab">
    <w:name w:val="caabaaabaaaaaabaaaaabaabaaaaabaaaabaab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baaaaaabaaaaabaabaaaaabaaaabaabaaaaaabaaaaba">
    <w:name w:val="caabaaabaaaaaabaaaaabaabaaaaabaaaabaab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baaaaaabaaaaabaabaaaaabaaaabaabaaaaaabaaaabaa">
    <w:name w:val="caabaaabaaaaaabaaaaabaabaaaaabaaaabaaba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baaaaaabaaaaabaabaaaaabaaaabaabaaaaaabaaaabaaa">
    <w:name w:val="caabaaabaaaaaabaaaaabaabaaaaabaaaabaaba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baaaaaabaaaaabaabaaaaabaaaabaabaaaaaabaaaabaaaa">
    <w:name w:val="caabaaabaaaaaabaaaaabaabaaaaabaaaabaabaa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baaaaaabaaaaabaabaaaaabaaaabaabaaaaaabaaaabaaaab">
    <w:name w:val="caabaaabaaaaaabaaaaabaabaaaaabaaaabaabaa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baaaaaabaaaaabaabaaaaabaaaabaabaaaaaabaaaabaaaaba">
    <w:name w:val="caabaaabaaaaaabaaaaabaabaaaaabaaaabaabaa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baaaaaabaaaaabaabaaaaabaaaabaabaaaaaabaaaabaaaabaa">
    <w:name w:val="caabaaabaaaaaabaaaaabaabaaaaabaaaabaabaa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baaaaaabaaaaabaabaaaaabaaaabaabaaaaaabaaaabaaaabaaa">
    <w:name w:val="caabaaabaaaaaabaaaaabaabaaaaabaaaabaabaaa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baaaaaabaaaaabaabaaaaabaaaabaabaaaaaabaaaabaaaabaaaa">
    <w:name w:val="caabaaabaaaaaabaaaaabaabaaaaabaaaabaabaaaaaabaa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baaaaaabaaaaabaabaaaaabaaaabaabaaaaaabaaaabaaaabaaaaa">
    <w:name w:val="caabaaabaaaaaabaaaaabaabaaaaabaaaabaabaaaaaabaaaab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baaaaaabaaaaabaabaaaaabaaaabaabaaaaaabaaaabaaaabaaaaab">
    <w:name w:val="caabaaabaaaaaabaaaaabaabaaaaabaaaabaabaaaaaabaaaab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baaaaaabaaaaabaabaaaaabaaaabaabaaaaaabaaaabaaaabaaaaaba">
    <w:name w:val="caabaaabaaaaaabaaaaabaabaaaaabaaaabaabaaaaaabaaaab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baaaaaabaaaaabaabaaaaabaaaabaabaaaaaabaaaabaaaabaaaaabaa">
    <w:name w:val="caabaaabaaaaaabaaaaabaabaaaaabaaaabaabaaaaaabaaaaba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baaaaaabaaaaabaabaaaaabaaaabaabaaaaaabaaaabaaaabaaaaabaaa">
    <w:name w:val="caabaaabaaaaaabaaaaabaabaaaaabaaaabaabaaaaaabaaaaba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baaaaaabaaaaabaabaaaaabaaaabaabaaaaaabaaaabaaaabaaaaabaaaa">
    <w:name w:val="caabaaabaaaaaabaaaaabaabaaaaabaaaabaabaaaaaabaaaabaaaab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baaaaaabaaaaabaabaaaaabaaaabaabaaaaaabaaaabaaaabaaaaabaaaab">
    <w:name w:val="caabaaabaaaaaabaaaaabaabaaaaabaaaabaabaaaaaabaaaabaaaab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baaaaaabaaaaabaabaaaaabaaaabaabaaaaaabaaaabaaaabaaaaabaaaaba">
    <w:name w:val="caabaaabaaaaaabaaaaabaabaaaaabaaaabaabaaaaaabaaaabaaaab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baaaaaabaaaaabaabaaaaabaaaabaabaaaaaabaaaabaaaabaaaaabaaaabaa">
    <w:name w:val="caabaaabaaaaaabaaaaabaabaaaaabaaaabaabaaaaaabaaaabaaaab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baaaaaabaaaaabaabaaaaabaaaabaabaaaaaabaaaabaaaabaaaaabaaaabaaa">
    <w:name w:val="caabaaabaaaaaabaaaaabaabaaaaabaaaabaabaaaaaabaaaabaaaabaaaaab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baaaaaabaaaaabaabaaaaabaaaabaabaaaaaabaaaabaaaabaaaaabaaaabaaab">
    <w:name w:val="caabaaabaaaaaabaaaaabaabaaaaabaaaabaabaaaaaabaaaabaaaabaaaaab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baaaaaabaaaaabaabaaaaabaaaabaabaaaaaabaaaabaaaabaaaaabaaaabaaaba">
    <w:name w:val="caabaaabaaaaaabaaaaabaabaaaaabaaaabaabaaaaaabaaaabaaaabaaaaab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baaaaaabaaaaabaabaaaaabaaaabaabaaaaaabaaaabaaaabaaaaabaaaabaaabaa">
    <w:name w:val="caabaaabaaaaaabaaaaabaabaaaaabaaaabaabaaaaaabaaaabaaaabaaaaab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baaaaaabaaaaabaabaaaaabaaaabaabaaaaaabaaaabaaaabaaaaabaaaabaaabaaa">
    <w:name w:val="caabaaabaaaaaabaaaaabaabaaaaabaaaabaabaaaaaabaaaabaaaabaaaaab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baaaaaabaaaaabaabaaaaabaaaabaabaaaaaabaaaabaaaabaaaaabaaaabaaabaaaa">
    <w:name w:val="caabaaabaaaaaabaaaaabaabaaaaabaaaabaabaaaaaabaaaabaaaabaaaaaba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baaaaaabaaaaabaabaaaaabaaaabaabaaaaaabaaaabaaaabaaaaabaaaabaaabaaaaa">
    <w:name w:val="caabaaabaaaaaabaaaaabaabaaaaabaaaabaabaaaaaabaaaabaaaabaaaaabaaaab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baaaaaabaaaaabaabaaaaabaaaabaabaaaaaabaaaabaaaabaaaaabaaaabaaabaaaaab">
    <w:name w:val="caabaaabaaaaaabaaaaabaabaaaaabaaaabaabaaaaaabaaaabaaaabaaaaabaaaab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baaaaaabaaaaabaabaaaaabaaaabaabaaaaaabaaaabaaaabaaaaabaaaabaaabaaaaaba">
    <w:name w:val="caabaaabaaaaaabaaaaabaabaaaaabaaaabaabaaaaaabaaaabaaaabaaaaabaaaab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baaaaaabaaaaabaabaaaaabaaaabaabaaaaaabaaaabaaaabaaaaabaaaabaaabaaaaabaa">
    <w:name w:val="caabaaabaaaaaabaaaaabaabaaaaabaaaabaabaaaaaabaaaabaaaabaaaaabaaaab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baaaaaabaaaaabaabaaaaabaaaabaabaaaaaabaaaabaaaabaaaaabaaaabaaabaaaaabaaa">
    <w:name w:val="caabaaabaaaaaabaaaaabaabaaaaabaaaabaabaaaaaabaaaabaaaabaaaaabaaaab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baaaaaabaaaaabaabaaaaabaaaabaabaaaaaabaaaabaaaabaaaaabaaaabaaabaaaaabaaaa">
    <w:name w:val="caabaaabaaaaaabaaaaabaabaaaaabaaaabaabaaaaaabaaaabaaaabaaaaabaaaabaaab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baaaaaabaaaaabaabaaaaabaaaabaabaaaaaabaaaabaaaabaaaaabaaaabaaabaaaaabaaaab">
    <w:name w:val="caabaaabaaaaaabaaaaabaabaaaaabaaaabaabaaaaaabaaaabaaaabaaaaabaaaabaaab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baaaaaabaaaaabaabaaaaabaaaabaabaaaaaabaaaabaaaabaaaaabaaaabaaabaaaaabaaaaba">
    <w:name w:val="caabaaabaaaaaabaaaaabaabaaaaabaaaabaabaaaaaabaaaabaaaabaaaaabaaaabaaab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baaaaaabaaaaabaabaaaaabaaaabaabaaaaaabaaaabaaaabaaaaabaaaabaaabaaaaabaaaabaa">
    <w:name w:val="caabaaabaaaaaabaaaaabaabaaaaabaaaabaabaaaaaabaaaabaaaabaaaaabaaaabaaab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baaaaaabaaaaabaabaaaaabaaaabaabaaaaaabaaaabaaaabaaaaabaaaabaaabaaaaabaaaabaaa">
    <w:name w:val="caabaaabaaaaaabaaaaabaabaaaaabaaaabaabaaaaaabaaaabaaaabaaaaabaaaabaaabaaaaab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baaaaaabaaaaabaabaaaaabaaaabaabaaaaaabaaaabaaaabaaaaabaaaabaaabaaaaabaaaabaaab">
    <w:name w:val="caabaaabaaaaaabaaaaabaabaaaaabaaaabaabaaaaaabaaaabaaaabaaaaabaaaabaaabaaaaab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baaaaaabaaaaabaabaaaaabaaaabaabaaaaaabaaaabaaaabaaaaabaaaabaaabaaaaabaaaabaaaba">
    <w:name w:val="caabaaabaaaaaabaaaaabaabaaaaabaaaabaabaaaaaabaaaabaaaabaaaaabaaaabaaabaaaaab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baaaaaabaaaaabaabaaaaabaaaabaabaaaaaabaaaabaaaabaaaaabaaaabaaabaaaaabaaaabaaabaa">
    <w:name w:val="caabaaabaaaaaabaaaaabaabaaaaabaaaabaabaaaaaabaaaabaaaabaaaaabaaaabaaabaaaaab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baaaaaabaaaaabaabaaaaabaaaabaabaaaaaabaaaabaaaabaaaaabaaaabaaabaaaaabaaaabaaabaaa">
    <w:name w:val="caabaaabaaaaaabaaaaabaabaaaaabaaaabaabaaaaaabaaaabaaaabaaaaabaaaabaaabaaaaab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baaaaaabaaaaabaabaaaaabaaaabaabaaaaaabaaaabaaaabaaaaabaaaabaaabaaaaabaaaabaaabaaaa">
    <w:name w:val="caabaaabaaaaaabaaaaabaabaaaaabaaaabaabaaaaaabaaaabaaaabaaaaabaaaabaaabaaaaaba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baaaaaabaaaaabaabaaaaabaaaabaabaaaaaabaaaabaaaabaaaaabaaaabaaabaaaaabaaaabaaabaaaaa">
    <w:name w:val="caabaaabaaaaaabaaaaabaabaaaaabaaaabaabaaaaaabaaaabaaaabaaaaabaaaabaaabaaaaabaaaab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baaaaaabaaaaabaabaaaaabaaaabaabaaaaaabaaaabaaaabaaaaabaaaabaaabaaaaabaaaabaaabaaaaab">
    <w:name w:val="caabaaabaaaaaabaaaaabaabaaaaabaaaabaabaaaaaabaaaabaaaabaaaaabaaaabaaabaaaaabaaaab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baaaaaabaaaaabaabaaaaabaaaabaabaaaaaabaaaabaaaabaaaaabaaaabaaabaaaaabaaaabaaabaaaaaba">
    <w:name w:val="caabaaabaaaaaabaaaaabaabaaaaabaaaabaabaaaaaabaaaabaaaabaaaaabaaaabaaabaaaaabaaaab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baaaaaabaaaaabaabaaaaabaaaabaabaaaaaabaaaabaaaabaaaaabaaaabaaabaaaaabaaaabaaabaaaaabaa">
    <w:name w:val="caabaaabaaaaaabaaaaabaabaaaaabaaaabaabaaaaaabaaaabaaaabaaaaabaaaabaaabaaaaabaaaab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baaaaaabaaaaabaabaaaaabaaaabaabaaaaaabaaaabaaaabaaaaabaaaabaaabaaaaabaaaabaaabaaaaabaaa">
    <w:name w:val="caabaaabaaaaaabaaaaabaabaaaaabaaaabaabaaaaaabaaaabaaaabaaaaabaaaabaaabaaaaabaaaab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baaaaaabaaaaabaabaaaaabaaaabaabaaaaaabaaaabaaaabaaaaabaaaabaaabaaaaabaaaabaaabaaaaabaaaa">
    <w:name w:val="caabaaabaaaaaabaaaaabaabaaaaabaaaabaabaaaaaabaaaabaaaabaaaaabaaaabaaabaaaaabaaaabaaab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baaaaaabaaaaabaabaaaaabaaaabaabaaaaaabaaaabaaaabaaaaabaaaabaaabaaaaabaaaabaaabaaaaabaaaab">
    <w:name w:val="caabaaabaaaaaabaaaaabaabaaaaabaaaabaabaaaaaabaaaabaaaabaaaaabaaaabaaabaaaaabaaaabaaab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baaaaaabaaaaabaabaaaaabaaaabaabaaaaaabaaaabaaaabaaaaabaaaabaaabaaaaabaaaabaaabaaaaabaaaaba">
    <w:name w:val="caabaaabaaaaaabaaaaabaabaaaaabaaaabaabaaaaaabaaaabaaaabaaaaabaaaabaaabaaaaabaaaabaaabaaaaab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baaaaaabaaaaabaabaaaaabaaaabaabaaaaaabaaaabaaaabaaaaabaaaabaaabaaaaabaaaabaaabaaaaabaaaabab">
    <w:name w:val="caabaaabaaaaaabaaaaabaabaaaaabaaaabaabaaaaaabaaaabaaaabaaaaabaaaabaaabaaaaabaaaabaaabaaaaab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baaaaaabaaaaabaabaaaaabaaaabaabaaaaaabaaaabaaaabaaaaabaaaabaaabaaaaabaaaabaaabaaaaabaaaababa">
    <w:name w:val="caabaaabaaaaaabaaaaabaabaaaaabaaaabaabaaaaaabaaaabaaaabaaaaabaaaabaaabaaaaabaaaabaaabaaaaab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baaaaaabaaaaabaabaaaaabaaaabaabaaaaaabaaaabaaaabaaaaabaaaabaaabaaaaabaaaabaaabaaaaabaaaababaa">
    <w:name w:val="caabaaabaaaaaabaaaaabaabaaaaabaaaabaabaaaaaabaaaabaaaabaaaaabaaaabaaabaaaaabaaaabaaabaaaaab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">
    <w:name w:val="d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">
    <w:name w:val="d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">
    <w:name w:val="d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">
    <w:name w:val="d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">
    <w:name w:val="d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">
    <w:name w:val="d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">
    <w:name w:val="d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b">
    <w:name w:val="d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">
    <w:name w:val="d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">
    <w:name w:val="d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">
    <w:name w:val="d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">
    <w:name w:val="d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a">
    <w:name w:val="dab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baaaaab">
    <w:name w:val="dab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aba">
    <w:name w:val="dab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abaa">
    <w:name w:val="daba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abaaa">
    <w:name w:val="daba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abaaaa">
    <w:name w:val="dabaaaab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abaaaaa">
    <w:name w:val="dabaaaaba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baaaaabaaaaab">
    <w:name w:val="dabaaaaba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abaaaaaba">
    <w:name w:val="dabaaaaba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abaaaaabaa">
    <w:name w:val="dabaaaabaaaaab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baaaaabaaaaabaab">
    <w:name w:val="dabaaaabaaaaab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abaaaaabaaba">
    <w:name w:val="dabaaaabaaaaab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abaaaaabaabaa">
    <w:name w:val="dabaaaabaaaaaba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abaaaaabaabaaa">
    <w:name w:val="dabaaaabaaaaaba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abaaaaabaabaaaa">
    <w:name w:val="dabaaaabaaaaaba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abaaaaabaabaaaaa">
    <w:name w:val="dabaaaabaaaaabaaaaab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abaaaaabaabaaaaaa">
    <w:name w:val="dabaaaabaaaaabaaaaab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baaaaabaaaaabaabaaaaaab">
    <w:name w:val="dabaaaabaaaaabaaaaab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abaaaaabaabaaaaaaba">
    <w:name w:val="dabaaaabaaaaabaaaaabaabaa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baaaaabaaaaabaabaaaaaabab">
    <w:name w:val="dabaaaabaaaaabaaaaabaabaa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abaaaaabaabaaaaaababa">
    <w:name w:val="dabaaaabaaaaabaaaaabaabaa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abaaaaabaabaaaaaababaa">
    <w:name w:val="dabaaaabaaaaabaaaaabaabaa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abaaaaabaabaaaaaababaaa">
    <w:name w:val="dabaaaabaaaaabaaaaabaabaa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abaaaaabaabaaaaaababaaaa">
    <w:name w:val="dabaaaabaaaaabaaaaabaabaaaaaab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baaaaabaaaaabaabaaaaaababaaaab">
    <w:name w:val="dabaaaabaaaaabaaaaabaabaaaaaab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abaaaaabaabaaaaaababaaaaba">
    <w:name w:val="dabaaaabaaaaabaaaaabaabaaaaaab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abaaaaabaabaaaaaababaaaabaa">
    <w:name w:val="dabaaaabaaaaabaaaaabaabaaaaaab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abaaaaabaabaaaaaababaaaabaaa">
    <w:name w:val="dabaaaabaaaaabaaaaabaabaaaaaab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abaaaaabaabaaaaaababaaaabaaaa">
    <w:name w:val="dabaaaabaaaaabaaaaabaabaaaaaab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abaaaaabaabaaaaaababaaaabaaaaa">
    <w:name w:val="dabaaaabaaaaabaaaaabaabaaaaaababa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abaaaaabaabaaaaaababaaaabaaaaaa">
    <w:name w:val="dabaaaabaaaaabaaaaabaabaaaaaababaa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baaaaabaaaaabaabaaaaaababaaaabaaaaaab">
    <w:name w:val="dabaaaabaaaaabaaaaabaabaaaaaababaa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abaaaaaaababaaaaaabaaaaabaaabaaaabaaaabaaaaababaaaaaabaaaabaaabaaaaaba">
    <w:name w:val="babaaaaaaababaaaaaabaaaaabaaabaaaabaaaabaaaaababaaaaaabaaaabaaabaaaaaba"/>
    <w:rsid w:val="00CC7CB3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babaaaaaaababaaaaaabaaaaabaaabaaaabaaaabaaaaababaaaaaabaaaabaaabaaaaabaa">
    <w:name w:val="babaaaaaaababaaaaaabaaaaabaaabaaaabaaaabaaaaababaaaaaabaaaabaaabaaaaabaa"/>
    <w:rsid w:val="00CC7CB3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babaaaaaaababaaaaaabaaaaabaaabaaaabaaaabaaaaababaaaaaabaaaabaaabaaaaabaaa">
    <w:name w:val="babaaaaaaababaaaaaabaaaaabaaabaaaabaaaabaaaaababaaaaaabaaaabaaabaaaaabaaa"/>
    <w:rsid w:val="00CC7CB3"/>
    <w:pPr>
      <w:suppressAutoHyphens w:val="0"/>
      <w:spacing w:after="200" w:line="276" w:lineRule="auto"/>
    </w:pPr>
    <w:rPr>
      <w:rFonts w:ascii="Times New Roman" w:hAnsi="Times New Roman"/>
      <w:b/>
      <w:color w:val="000000"/>
    </w:rPr>
  </w:style>
  <w:style w:type="paragraph" w:customStyle="1" w:styleId="babaaaaaaababaaaaaabaaaaabaaabaaaabaaaabaaaaababaaaaaabaaaabaaabaaaaabaaab">
    <w:name w:val="babaaaaaaababaaaaaabaaaaabaaabaaaabaaaabaaaaababaaaaaabaaaabaaabaaaaabaaab"/>
    <w:rsid w:val="00CC7CB3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baaabaaaaabaabaaabaaaaaaabaaaabaaaabaaaab">
    <w:name w:val="baaabaaaaabaabaaabaaaaaaabaaaabaaaabaaaab"/>
    <w:rsid w:val="00CC7CB3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baaabaaaaabaabaaabaaaaaaabaaaabaaaabaaaaba">
    <w:name w:val="baaabaaaaabaabaaabaaaaaaabaaaabaaaabaaaaba"/>
    <w:rsid w:val="00CC7CB3"/>
    <w:pPr>
      <w:suppressAutoHyphens w:val="0"/>
      <w:spacing w:after="200" w:line="276" w:lineRule="auto"/>
    </w:pPr>
    <w:rPr>
      <w:rFonts w:ascii="Times New Roman" w:hAnsi="Times New Roman"/>
      <w:b/>
      <w:color w:val="000000"/>
    </w:rPr>
  </w:style>
  <w:style w:type="paragraph" w:customStyle="1" w:styleId="baaabaaaaabaabaaabaaaaaaabaaaabaaaabaaaabab">
    <w:name w:val="baaabaaaaabaabaaabaaaaaaabaaaabaaaabaaaabab"/>
    <w:rsid w:val="00CC7CB3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baaabaaaaabaabaaabaaaaaaabaaaabaaaabaaaababa">
    <w:name w:val="baaabaaaaabaabaaabaaaaaaabaaaabaaaabaaaababa"/>
    <w:rsid w:val="00CC7CB3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babaaa">
    <w:name w:val="babaaa"/>
    <w:rsid w:val="00CC7CB3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babaaaa">
    <w:name w:val="babaaaa"/>
    <w:rsid w:val="00CC7CB3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babaaaaa">
    <w:name w:val="babaaaaa"/>
    <w:rsid w:val="00CC7CB3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babaaaaaa">
    <w:name w:val="babaaaaaa"/>
    <w:rsid w:val="00CC7CB3"/>
    <w:pPr>
      <w:suppressAutoHyphens w:val="0"/>
      <w:spacing w:after="200" w:line="276" w:lineRule="auto"/>
    </w:pPr>
    <w:rPr>
      <w:rFonts w:ascii="Times New Roman" w:hAnsi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E92ADE-AD01-4B0F-BEEE-5832312074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1424</Words>
  <Characters>8121</Characters>
  <Application>Microsoft Office Word</Application>
  <DocSecurity>0</DocSecurity>
  <Lines>67</Lines>
  <Paragraphs>19</Paragraphs>
  <ScaleCrop>false</ScaleCrop>
  <Company/>
  <LinksUpToDate>false</LinksUpToDate>
  <CharactersWithSpaces>9526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dc:description/>
  <cp:lastModifiedBy>Ganesh Dhungana</cp:lastModifiedBy>
  <cp:revision>3</cp:revision>
  <dcterms:created xsi:type="dcterms:W3CDTF">2013-12-23T23:15:00Z</dcterms:created>
  <dcterms:modified xsi:type="dcterms:W3CDTF">2021-11-17T03:14:00Z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