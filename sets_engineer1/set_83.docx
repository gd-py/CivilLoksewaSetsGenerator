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1016" w:rsidRDefault="009D0A1E">
      <w:pPr>
        <w:pStyle w:val="axerxodfajfl"/>
        <w:spacing w:after="160"/>
        <w:jc w:val="center"/>
      </w:pPr>
      <w:r>
        <w:t>***Engineer***</w:t>
      </w:r>
    </w:p>
    <w:p w:rsidR="00941016" w:rsidRDefault="009D0A1E">
      <w:pPr>
        <w:pStyle w:val="a"/>
        <w:spacing w:after="160"/>
      </w:pPr>
      <w:r>
        <w:t xml:space="preserve">1. A steel rod of sectional area 250 sq. mm connects two parallel walls 5 m apart. The nuts at the ends were tightened when the rod was heated to 100°C. If αsteel = 0.000012/C°, </w:t>
      </w:r>
      <w:proofErr w:type="spellStart"/>
      <w:r>
        <w:t>Esteel</w:t>
      </w:r>
      <w:proofErr w:type="spellEnd"/>
      <w:r>
        <w:t xml:space="preserve"> = 0.2 MN/mm2, the tensile force developed at a </w:t>
      </w:r>
      <w:r>
        <w:t>temperature of 50°C, is</w:t>
      </w:r>
    </w:p>
    <w:p w:rsidR="00941016" w:rsidRDefault="009D0A1E">
      <w:pPr>
        <w:pStyle w:val="aa"/>
        <w:spacing w:after="160"/>
      </w:pPr>
      <w:r>
        <w:t xml:space="preserve">    a. 80 N/mm2</w:t>
      </w:r>
    </w:p>
    <w:p w:rsidR="00941016" w:rsidRDefault="009D0A1E">
      <w:pPr>
        <w:pStyle w:val="aaa"/>
        <w:spacing w:after="160"/>
      </w:pPr>
      <w:r>
        <w:t xml:space="preserve">    b. 100 N/mm2</w:t>
      </w:r>
    </w:p>
    <w:p w:rsidR="00941016" w:rsidRDefault="009D0A1E">
      <w:pPr>
        <w:pStyle w:val="aaaa"/>
        <w:spacing w:after="160"/>
      </w:pPr>
      <w:r>
        <w:t xml:space="preserve">    c. 120 N/mm2</w:t>
      </w:r>
    </w:p>
    <w:p w:rsidR="00941016" w:rsidRDefault="009D0A1E">
      <w:pPr>
        <w:pStyle w:val="aaaab"/>
        <w:spacing w:after="160"/>
      </w:pPr>
      <w:r>
        <w:t xml:space="preserve">    d. 150 N/mm2</w:t>
      </w:r>
    </w:p>
    <w:p w:rsidR="009D0A1E" w:rsidRDefault="009D0A1E" w:rsidP="009D0A1E">
      <w:pPr>
        <w:pStyle w:val="gaabaa"/>
        <w:spacing w:after="160"/>
      </w:pPr>
      <w:r>
        <w:t xml:space="preserve">2. </w:t>
      </w:r>
      <w:r>
        <w:t>At any point of a beam, the section modulus may be obtained by dividing the moment of inertia of the section by</w:t>
      </w:r>
    </w:p>
    <w:p w:rsidR="009D0A1E" w:rsidRDefault="009D0A1E" w:rsidP="009D0A1E">
      <w:pPr>
        <w:pStyle w:val="gaabaaa"/>
        <w:spacing w:after="160"/>
      </w:pPr>
      <w:r>
        <w:t xml:space="preserve">    a. depth of the neutral axis</w:t>
      </w:r>
    </w:p>
    <w:p w:rsidR="009D0A1E" w:rsidRDefault="009D0A1E" w:rsidP="009D0A1E">
      <w:pPr>
        <w:pStyle w:val="gaabaaab"/>
        <w:spacing w:after="160"/>
      </w:pPr>
      <w:r>
        <w:t xml:space="preserve">    b. maximum tensile stress at the section</w:t>
      </w:r>
    </w:p>
    <w:p w:rsidR="009D0A1E" w:rsidRDefault="009D0A1E" w:rsidP="009D0A1E">
      <w:pPr>
        <w:pStyle w:val="gaabaaaba"/>
        <w:spacing w:after="160"/>
      </w:pPr>
      <w:r>
        <w:t xml:space="preserve">    c. maximum compressive stress at the section</w:t>
      </w:r>
    </w:p>
    <w:p w:rsidR="00941016" w:rsidRDefault="009D0A1E" w:rsidP="009D0A1E">
      <w:pPr>
        <w:pStyle w:val="b"/>
        <w:spacing w:after="160"/>
      </w:pPr>
      <w:r>
        <w:t xml:space="preserve">    d. none of these</w:t>
      </w:r>
    </w:p>
    <w:p w:rsidR="00941016" w:rsidRDefault="009D0A1E">
      <w:pPr>
        <w:pStyle w:val="baabaa"/>
        <w:spacing w:after="160"/>
      </w:pPr>
      <w:r>
        <w:t>3</w:t>
      </w:r>
      <w:r>
        <w:t>. The forces in the members of simple trusses, may be an</w:t>
      </w:r>
      <w:r>
        <w:t>alyzed by</w:t>
      </w:r>
    </w:p>
    <w:p w:rsidR="00941016" w:rsidRDefault="009D0A1E">
      <w:pPr>
        <w:pStyle w:val="baabaaa"/>
        <w:spacing w:after="160"/>
      </w:pPr>
      <w:r>
        <w:t xml:space="preserve">    a. graphical method</w:t>
      </w:r>
    </w:p>
    <w:p w:rsidR="00941016" w:rsidRDefault="009D0A1E">
      <w:pPr>
        <w:pStyle w:val="baabaaaa"/>
        <w:spacing w:after="160"/>
      </w:pPr>
      <w:r>
        <w:t xml:space="preserve">    b. method of joints</w:t>
      </w:r>
    </w:p>
    <w:p w:rsidR="00941016" w:rsidRDefault="009D0A1E">
      <w:pPr>
        <w:pStyle w:val="baabaaaaa"/>
        <w:spacing w:after="160"/>
      </w:pPr>
      <w:r>
        <w:t xml:space="preserve">    c. method of sections</w:t>
      </w:r>
    </w:p>
    <w:p w:rsidR="00941016" w:rsidRDefault="009D0A1E">
      <w:pPr>
        <w:pStyle w:val="baabaaaaaa"/>
        <w:spacing w:after="160"/>
      </w:pPr>
      <w:r>
        <w:t xml:space="preserve">    d. all the above.</w:t>
      </w:r>
      <w:bookmarkStart w:id="0" w:name="_GoBack"/>
      <w:bookmarkEnd w:id="0"/>
    </w:p>
    <w:p w:rsidR="00941016" w:rsidRDefault="009D0A1E">
      <w:pPr>
        <w:pStyle w:val="baabaaaaaab"/>
        <w:spacing w:after="160"/>
      </w:pPr>
      <w:r>
        <w:t>4. During a tensile test on a ductile material</w:t>
      </w:r>
    </w:p>
    <w:p w:rsidR="00941016" w:rsidRDefault="009D0A1E">
      <w:pPr>
        <w:pStyle w:val="baabaaaaaaba"/>
        <w:spacing w:after="160"/>
      </w:pPr>
      <w:r>
        <w:t xml:space="preserve">    a. nominal stress at fracture is higher than the ultimate stress</w:t>
      </w:r>
    </w:p>
    <w:p w:rsidR="00941016" w:rsidRDefault="009D0A1E">
      <w:pPr>
        <w:pStyle w:val="baabaaaaaabaa"/>
        <w:spacing w:after="160"/>
      </w:pPr>
      <w:r>
        <w:t xml:space="preserve">    b. true stress at fracture is </w:t>
      </w:r>
      <w:r>
        <w:t>higher than the ultimate stress</w:t>
      </w:r>
    </w:p>
    <w:p w:rsidR="00941016" w:rsidRDefault="009D0A1E">
      <w:pPr>
        <w:pStyle w:val="baabaaaaaabaab"/>
        <w:spacing w:after="160"/>
      </w:pPr>
      <w:r>
        <w:t xml:space="preserve">    c. true stress at fracture is the same as the ultimate stress</w:t>
      </w:r>
    </w:p>
    <w:p w:rsidR="00941016" w:rsidRDefault="009D0A1E">
      <w:pPr>
        <w:pStyle w:val="baabaaaaaabaaba"/>
        <w:spacing w:after="160"/>
      </w:pPr>
      <w:r>
        <w:t xml:space="preserve">    d. none of these.</w:t>
      </w:r>
    </w:p>
    <w:p w:rsidR="00941016" w:rsidRDefault="009D0A1E">
      <w:pPr>
        <w:pStyle w:val="baabaaaaaabaabaa"/>
        <w:spacing w:after="160"/>
      </w:pPr>
      <w:r>
        <w:t>5. If the beam is supported so that there are only three unknown reactive elements at the supports. These can be determined by using the</w:t>
      </w:r>
      <w:r>
        <w:t xml:space="preserve"> following fundamental equation of statics</w:t>
      </w:r>
    </w:p>
    <w:p w:rsidR="00941016" w:rsidRDefault="009D0A1E">
      <w:pPr>
        <w:pStyle w:val="baabaaaaaabaabaaa"/>
        <w:spacing w:after="160"/>
      </w:pPr>
      <w:r>
        <w:t xml:space="preserve">    a. ∑V = 0</w:t>
      </w:r>
    </w:p>
    <w:p w:rsidR="00941016" w:rsidRDefault="009D0A1E">
      <w:pPr>
        <w:pStyle w:val="baabaaaaaabaabaaaa"/>
        <w:spacing w:after="160"/>
      </w:pPr>
      <w:r>
        <w:t xml:space="preserve">    b. ∑H = 0; ∑H = 0</w:t>
      </w:r>
    </w:p>
    <w:p w:rsidR="00941016" w:rsidRDefault="009D0A1E">
      <w:pPr>
        <w:pStyle w:val="baabaaaaaabaabaaaaa"/>
        <w:spacing w:after="160"/>
      </w:pPr>
      <w:r>
        <w:t xml:space="preserve">    c. ∑H = 0; ∑V = 0; ∑M = 0</w:t>
      </w:r>
    </w:p>
    <w:p w:rsidR="00941016" w:rsidRDefault="009D0A1E">
      <w:pPr>
        <w:pStyle w:val="baabaaaaaabaabaaaaab"/>
        <w:spacing w:after="160"/>
      </w:pPr>
      <w:r>
        <w:t xml:space="preserve">    d. ∑M = 0; ∑H = 0</w:t>
      </w:r>
    </w:p>
    <w:p w:rsidR="00941016" w:rsidRDefault="009D0A1E">
      <w:pPr>
        <w:pStyle w:val="baabaaaaaabaabaaaaaba"/>
        <w:spacing w:after="160"/>
      </w:pPr>
      <w:r>
        <w:lastRenderedPageBreak/>
        <w:t>6. For setting out a simple curve, using two theodolites.</w:t>
      </w:r>
    </w:p>
    <w:p w:rsidR="00941016" w:rsidRDefault="009D0A1E">
      <w:pPr>
        <w:pStyle w:val="baabaaaaaabaabaaaaabaa"/>
        <w:spacing w:after="160"/>
      </w:pPr>
      <w:r>
        <w:t xml:space="preserve">    a. offsets from chord produced are required</w:t>
      </w:r>
    </w:p>
    <w:p w:rsidR="00941016" w:rsidRDefault="009D0A1E">
      <w:pPr>
        <w:pStyle w:val="baabaaaaaabaabaaaaabaaa"/>
        <w:spacing w:after="160"/>
      </w:pPr>
      <w:r>
        <w:t xml:space="preserve">    b. offsets from</w:t>
      </w:r>
      <w:r>
        <w:t xml:space="preserve"> long chord are required</w:t>
      </w:r>
    </w:p>
    <w:p w:rsidR="00941016" w:rsidRDefault="009D0A1E">
      <w:pPr>
        <w:pStyle w:val="baabaaaaaabaabaaaaabaaaa"/>
        <w:spacing w:after="160"/>
      </w:pPr>
      <w:r>
        <w:t xml:space="preserve">    c. deflection angles from Rankine's formula are required</w:t>
      </w:r>
    </w:p>
    <w:p w:rsidR="00941016" w:rsidRDefault="009D0A1E">
      <w:pPr>
        <w:pStyle w:val="baabaaaaaabaabaaaaabaaaaa"/>
        <w:spacing w:after="160"/>
      </w:pPr>
      <w:r>
        <w:t xml:space="preserve">    d. none of these.</w:t>
      </w:r>
    </w:p>
    <w:p w:rsidR="00941016" w:rsidRDefault="009D0A1E">
      <w:pPr>
        <w:pStyle w:val="baabaaaaaabaabaaaaabaaaaab"/>
        <w:spacing w:after="160"/>
      </w:pPr>
      <w:r>
        <w:t>7. Pick up the method of surveying in which field observations and plotting proceed simultaneously from the following</w:t>
      </w:r>
    </w:p>
    <w:p w:rsidR="00941016" w:rsidRDefault="009D0A1E">
      <w:pPr>
        <w:pStyle w:val="baabaaaaaabaabaaaaabaaaaaba"/>
        <w:spacing w:after="160"/>
      </w:pPr>
      <w:r>
        <w:t xml:space="preserve">    a. chain surveying</w:t>
      </w:r>
    </w:p>
    <w:p w:rsidR="00941016" w:rsidRDefault="009D0A1E">
      <w:pPr>
        <w:pStyle w:val="baabaaaaaabaabaaaaabaaaaabaa"/>
        <w:spacing w:after="160"/>
      </w:pPr>
      <w:r>
        <w:t xml:space="preserve">    b. </w:t>
      </w:r>
      <w:r>
        <w:t>compass surveying</w:t>
      </w:r>
    </w:p>
    <w:p w:rsidR="00941016" w:rsidRDefault="009D0A1E">
      <w:pPr>
        <w:pStyle w:val="baabaaaaaabaabaaaaabaaaaabaaa"/>
        <w:spacing w:after="160"/>
      </w:pPr>
      <w:r>
        <w:t xml:space="preserve">    c. plan table surveying</w:t>
      </w:r>
    </w:p>
    <w:p w:rsidR="00941016" w:rsidRDefault="009D0A1E">
      <w:pPr>
        <w:pStyle w:val="baabaaaaaabaabaaaaabaaaaabaaab"/>
        <w:spacing w:after="160"/>
      </w:pPr>
      <w:r>
        <w:t xml:space="preserve">    d. </w:t>
      </w:r>
      <w:proofErr w:type="spellStart"/>
      <w:r>
        <w:t>tacheometric</w:t>
      </w:r>
      <w:proofErr w:type="spellEnd"/>
      <w:r>
        <w:t xml:space="preserve"> surveying.</w:t>
      </w:r>
    </w:p>
    <w:p w:rsidR="00941016" w:rsidRDefault="009D0A1E">
      <w:pPr>
        <w:pStyle w:val="baabaaaaaabaabaaaaabaaaaabaaaba"/>
        <w:spacing w:after="160"/>
      </w:pPr>
      <w:r>
        <w:t xml:space="preserve">8. If a </w:t>
      </w:r>
      <w:proofErr w:type="spellStart"/>
      <w:r>
        <w:t>tacheometer</w:t>
      </w:r>
      <w:proofErr w:type="spellEnd"/>
      <w:r>
        <w:t xml:space="preserve"> is fitted with an anal-</w:t>
      </w:r>
      <w:proofErr w:type="spellStart"/>
      <w:r>
        <w:t>latic</w:t>
      </w:r>
      <w:proofErr w:type="spellEnd"/>
      <w:r>
        <w:t xml:space="preserve"> lens</w:t>
      </w:r>
    </w:p>
    <w:p w:rsidR="00941016" w:rsidRDefault="009D0A1E">
      <w:pPr>
        <w:pStyle w:val="baabaaaaaabaabaaaaabaaaaabaaabaa"/>
        <w:spacing w:after="160"/>
      </w:pPr>
      <w:r>
        <w:t xml:space="preserve">    a. additive constant is 100, multiplying constant is zero</w:t>
      </w:r>
    </w:p>
    <w:p w:rsidR="00941016" w:rsidRDefault="009D0A1E">
      <w:pPr>
        <w:pStyle w:val="baabaaaaaabaabaaaaabaaaaabaaabaaa"/>
        <w:spacing w:after="160"/>
      </w:pPr>
      <w:r>
        <w:t xml:space="preserve">    b. multiplying constant is 100, additive constant is zero</w:t>
      </w:r>
    </w:p>
    <w:p w:rsidR="00941016" w:rsidRDefault="009D0A1E">
      <w:pPr>
        <w:pStyle w:val="baabaaaaaabaabaaaaabaaaaabaaabaaab"/>
        <w:spacing w:after="160"/>
      </w:pPr>
      <w:r>
        <w:t xml:space="preserve"> </w:t>
      </w:r>
      <w:r>
        <w:t xml:space="preserve">   c. both multiplying and additive constants are 100</w:t>
      </w:r>
    </w:p>
    <w:p w:rsidR="00941016" w:rsidRDefault="009D0A1E">
      <w:pPr>
        <w:pStyle w:val="baabaaaaaabaabaaaaabaaaaabaaabaaaba"/>
        <w:spacing w:after="160"/>
      </w:pPr>
      <w:r>
        <w:t xml:space="preserve">    d. both multiplying and additive constants are 50.</w:t>
      </w:r>
    </w:p>
    <w:p w:rsidR="00941016" w:rsidRDefault="009D0A1E">
      <w:pPr>
        <w:pStyle w:val="baabaaaaaabaabaaaaabaaaaabaaabaaabaa"/>
        <w:spacing w:after="160"/>
      </w:pPr>
      <w:r>
        <w:t xml:space="preserve">9. A sewer is laid from a manhole A to a manhole B, 250 m away along a gradient of 1 in 125. If the reduced level of the invert at A is 205.75 m </w:t>
      </w:r>
      <w:r>
        <w:t>and the height of the boning rod is 3 m, the reduced level of the sight rail at B, is</w:t>
      </w:r>
    </w:p>
    <w:p w:rsidR="00941016" w:rsidRDefault="009D0A1E">
      <w:pPr>
        <w:pStyle w:val="baabaaaaaabaabaaaaabaaaaabaaabaaabaaa"/>
        <w:spacing w:after="160"/>
      </w:pPr>
      <w:r>
        <w:t xml:space="preserve">    a. 208.75 m</w:t>
      </w:r>
    </w:p>
    <w:p w:rsidR="00941016" w:rsidRDefault="009D0A1E">
      <w:pPr>
        <w:pStyle w:val="baabaaaaaabaabaaaaabaaaaabaaabaaabaaaa"/>
        <w:spacing w:after="160"/>
      </w:pPr>
      <w:r>
        <w:t xml:space="preserve">    b. 202.75 m</w:t>
      </w:r>
    </w:p>
    <w:p w:rsidR="00941016" w:rsidRDefault="009D0A1E">
      <w:pPr>
        <w:pStyle w:val="baabaaaaaabaabaaaaabaaaaabaaabaaabaaaaa"/>
        <w:spacing w:after="160"/>
      </w:pPr>
      <w:r>
        <w:t xml:space="preserve">    c. 206.75 m</w:t>
      </w:r>
    </w:p>
    <w:p w:rsidR="00941016" w:rsidRDefault="009D0A1E">
      <w:pPr>
        <w:pStyle w:val="baabaaaaaabaabaaaaabaaaaabaaabaaabaaaaab"/>
        <w:spacing w:after="160"/>
      </w:pPr>
      <w:r>
        <w:t xml:space="preserve">    d. 211.75 m</w:t>
      </w:r>
    </w:p>
    <w:p w:rsidR="00941016" w:rsidRDefault="009D0A1E">
      <w:pPr>
        <w:pStyle w:val="baabaaaaaabaabaaaaabaaaaabaaabaaabaaaaaba"/>
        <w:spacing w:after="160"/>
      </w:pPr>
      <w:r>
        <w:t xml:space="preserve">10. If the plane table is not horizontal in a direction at right angles to the alidade, the line of sight </w:t>
      </w:r>
      <w:r>
        <w:t>is parallel to the fiducial edge only for</w:t>
      </w:r>
    </w:p>
    <w:p w:rsidR="00941016" w:rsidRDefault="009D0A1E">
      <w:pPr>
        <w:pStyle w:val="baabaaaaaabaabaaaaabaaaaabaaabaaabaaaaabaa"/>
        <w:spacing w:after="160"/>
      </w:pPr>
      <w:r>
        <w:t xml:space="preserve">    a. horizontal sights</w:t>
      </w:r>
    </w:p>
    <w:p w:rsidR="00941016" w:rsidRDefault="009D0A1E">
      <w:pPr>
        <w:pStyle w:val="baabaaaaaabaabaaaaabaaaaabaaabaaabaaaaabaab"/>
        <w:spacing w:after="160"/>
      </w:pPr>
      <w:r>
        <w:t xml:space="preserve">    b. inclined sights upward</w:t>
      </w:r>
    </w:p>
    <w:p w:rsidR="00941016" w:rsidRDefault="009D0A1E">
      <w:pPr>
        <w:pStyle w:val="baabaaaaaabaabaaaaabaaaaabaaabaaabaaaaabaaba"/>
        <w:spacing w:after="160"/>
      </w:pPr>
      <w:r>
        <w:t xml:space="preserve">    c. inclined sight downward</w:t>
      </w:r>
    </w:p>
    <w:p w:rsidR="00941016" w:rsidRDefault="009D0A1E">
      <w:pPr>
        <w:pStyle w:val="baabaaaaaabaabaaaaabaaaaabaaabaaabaaaaabaabaa"/>
        <w:spacing w:after="160"/>
      </w:pPr>
      <w:r>
        <w:t xml:space="preserve">    d. none of these.</w:t>
      </w:r>
    </w:p>
    <w:p w:rsidR="00941016" w:rsidRDefault="009D0A1E">
      <w:pPr>
        <w:pStyle w:val="baabaaaaaabaabaaaaabaaaaabaaabaaabaaaaabaabaaa"/>
        <w:spacing w:after="160"/>
      </w:pPr>
      <w:r>
        <w:lastRenderedPageBreak/>
        <w:t xml:space="preserve">11. The formula for the horizontal distances for inclined sights, on staff held </w:t>
      </w:r>
      <w:proofErr w:type="spellStart"/>
      <w:proofErr w:type="gramStart"/>
      <w:r>
        <w:t>normalis</w:t>
      </w:r>
      <w:proofErr w:type="spellEnd"/>
      <w:r>
        <w:t xml:space="preserve">  s</w:t>
      </w:r>
      <w:proofErr w:type="gramEnd"/>
      <w:r>
        <w:t xml:space="preserve"> cos θ + (f + </w:t>
      </w:r>
      <w:r>
        <w:t>d) cos θ ± h sin θ</w:t>
      </w:r>
    </w:p>
    <w:p w:rsidR="00941016" w:rsidRDefault="009D0A1E">
      <w:pPr>
        <w:pStyle w:val="baabaaaaaabaabaaaaabaaaaabaaabaaabaaaaabaabaaaa"/>
        <w:spacing w:after="160"/>
      </w:pPr>
      <w:r>
        <w:t xml:space="preserve">    a. minus sign is used for angle of depression</w:t>
      </w:r>
    </w:p>
    <w:p w:rsidR="00941016" w:rsidRDefault="009D0A1E">
      <w:pPr>
        <w:pStyle w:val="baabaaaaaabaabaaaaabaaaaabaaabaaabaaaaabaabaaaab"/>
        <w:spacing w:after="160"/>
      </w:pPr>
      <w:r>
        <w:t xml:space="preserve">    b. plus sign is used for angle of depression</w:t>
      </w:r>
    </w:p>
    <w:p w:rsidR="00941016" w:rsidRDefault="009D0A1E">
      <w:pPr>
        <w:pStyle w:val="baabaaaaaabaabaaaaabaaaaabaaabaaabaaaaabaabaaaaba"/>
        <w:spacing w:after="160"/>
      </w:pPr>
      <w:r>
        <w:t xml:space="preserve">    c. minus sign is used for angle of elevation</w:t>
      </w:r>
    </w:p>
    <w:p w:rsidR="00941016" w:rsidRDefault="009D0A1E">
      <w:pPr>
        <w:pStyle w:val="baabaaaaaabaabaaaaabaaaaabaaabaaabaaaaabaabaaaabaa"/>
        <w:spacing w:after="160"/>
      </w:pPr>
      <w:r>
        <w:t xml:space="preserve">    d. </w:t>
      </w:r>
      <w:proofErr w:type="spellStart"/>
      <w:r>
        <w:t>non of</w:t>
      </w:r>
      <w:proofErr w:type="spellEnd"/>
      <w:r>
        <w:t xml:space="preserve"> these.</w:t>
      </w:r>
    </w:p>
    <w:p w:rsidR="00941016" w:rsidRDefault="009D0A1E">
      <w:pPr>
        <w:pStyle w:val="baabaaaaaabaabaaaaabaaaaabaaabaaabaaaaabaabaaaabaaa"/>
        <w:spacing w:after="160"/>
      </w:pPr>
      <w:r>
        <w:t>12. In levelling operation</w:t>
      </w:r>
    </w:p>
    <w:p w:rsidR="00941016" w:rsidRDefault="009D0A1E">
      <w:pPr>
        <w:pStyle w:val="baabaaaaaabaabaaaaabaaaaabaaabaaabaaaaabaabaaaabaaaa"/>
        <w:spacing w:after="160"/>
      </w:pPr>
      <w:r>
        <w:t xml:space="preserve">    a. when the instrument is being shift</w:t>
      </w:r>
      <w:r>
        <w:t>ed, the staff must not be moved</w:t>
      </w:r>
    </w:p>
    <w:p w:rsidR="00941016" w:rsidRDefault="009D0A1E">
      <w:pPr>
        <w:pStyle w:val="baabaaaaaabaabaaaaabaaaaabaaabaaabaaaaabaabaaaabaaaaa"/>
        <w:spacing w:after="160"/>
      </w:pPr>
      <w:r>
        <w:t xml:space="preserve">    b. when the staff is being carried forward, the instrument must remain stationary</w:t>
      </w:r>
    </w:p>
    <w:p w:rsidR="00941016" w:rsidRDefault="009D0A1E">
      <w:pPr>
        <w:pStyle w:val="baabaaaaaabaabaaaaabaaaaabaaabaaabaaaaabaabaaaabaaaaaa"/>
        <w:spacing w:after="160"/>
      </w:pPr>
      <w:r>
        <w:t xml:space="preserve">    c. both (a) and (b)</w:t>
      </w:r>
    </w:p>
    <w:p w:rsidR="00941016" w:rsidRDefault="009D0A1E">
      <w:pPr>
        <w:pStyle w:val="baabaaaaaabaabaaaaabaaaaabaaabaaabaaaaabaabaaaabaaaaaab"/>
        <w:spacing w:after="160"/>
      </w:pPr>
      <w:r>
        <w:t xml:space="preserve">    d. neither (a) nor (b).</w:t>
      </w:r>
    </w:p>
    <w:p w:rsidR="00941016" w:rsidRDefault="009D0A1E">
      <w:pPr>
        <w:pStyle w:val="baabaaaaaabaabaaaaabaaaaabaaabaaabaaaaabaabaaaabaaaaaaba"/>
        <w:spacing w:after="160"/>
      </w:pPr>
      <w:r>
        <w:t>13. The minimum compressive strength of 1st class bricks should be</w:t>
      </w:r>
    </w:p>
    <w:p w:rsidR="00941016" w:rsidRDefault="009D0A1E">
      <w:pPr>
        <w:pStyle w:val="baabaaaaaabaabaaaaabaaaaabaaabaaabaaaaabaabaaaabaaaaaabaa"/>
        <w:spacing w:after="160"/>
      </w:pPr>
      <w:r>
        <w:t xml:space="preserve">    a. 90 kg/cm</w:t>
      </w:r>
      <w:r>
        <w:rPr>
          <w:vertAlign w:val="superscript"/>
        </w:rPr>
        <w:t>2</w:t>
      </w:r>
    </w:p>
    <w:p w:rsidR="00941016" w:rsidRDefault="009D0A1E">
      <w:pPr>
        <w:pStyle w:val="baabaaaaaabaabaaaaabaaaaabaaabaaabaaaaabaabaaaabaaaaaabaaa"/>
        <w:spacing w:after="160"/>
      </w:pPr>
      <w:r>
        <w:t xml:space="preserve">    b. 100 kg/cm</w:t>
      </w:r>
      <w:r>
        <w:rPr>
          <w:vertAlign w:val="superscript"/>
        </w:rPr>
        <w:t>2</w:t>
      </w:r>
    </w:p>
    <w:p w:rsidR="00941016" w:rsidRDefault="009D0A1E">
      <w:pPr>
        <w:pStyle w:val="baabaaaaaabaabaaaaabaaaaabaaabaaabaaaaabaabaaaabaaaaaabaaab"/>
        <w:spacing w:after="160"/>
      </w:pPr>
      <w:r>
        <w:t xml:space="preserve">    c. 120 kg/cm</w:t>
      </w:r>
      <w:r>
        <w:rPr>
          <w:vertAlign w:val="superscript"/>
        </w:rPr>
        <w:t>2</w:t>
      </w:r>
    </w:p>
    <w:p w:rsidR="00941016" w:rsidRDefault="009D0A1E">
      <w:pPr>
        <w:pStyle w:val="baabaaaaaabaabaaaaabaaaaabaaabaaabaaaaabaabaaaabaaaaaabaaaba"/>
        <w:spacing w:after="160"/>
      </w:pPr>
      <w:r>
        <w:t xml:space="preserve">    d. 130 kg/cm</w:t>
      </w:r>
      <w:r>
        <w:rPr>
          <w:vertAlign w:val="superscript"/>
        </w:rPr>
        <w:t>2</w:t>
      </w:r>
    </w:p>
    <w:p w:rsidR="00941016" w:rsidRDefault="009D0A1E">
      <w:pPr>
        <w:pStyle w:val="baabaaaaaabaabaaaaabaaaaabaaabaaabaaaaabaabaaaabaaaaaabaaabaa"/>
        <w:spacing w:after="160"/>
      </w:pPr>
      <w:r>
        <w:t>14. Seasoning of timber is essential to remove</w:t>
      </w:r>
    </w:p>
    <w:p w:rsidR="00941016" w:rsidRDefault="009D0A1E">
      <w:pPr>
        <w:pStyle w:val="baabaaaaaabaabaaaaabaaaaabaaabaaabaaaaabaabaaaabaaaaaabaaabaaa"/>
        <w:spacing w:after="160"/>
      </w:pPr>
      <w:r>
        <w:t xml:space="preserve">    a. knots from timber</w:t>
      </w:r>
    </w:p>
    <w:p w:rsidR="00941016" w:rsidRDefault="009D0A1E">
      <w:pPr>
        <w:pStyle w:val="baabaaaaaabaabaaaaabaaaaabaaabaaabaaaaabaabaaaabaaaaaabaaabaaaa"/>
        <w:spacing w:after="160"/>
      </w:pPr>
      <w:r>
        <w:t xml:space="preserve">    b. sap from timber</w:t>
      </w:r>
    </w:p>
    <w:p w:rsidR="00941016" w:rsidRDefault="009D0A1E">
      <w:pPr>
        <w:pStyle w:val="baabaaaaaabaabaaaaabaaaaabaaabaaabaaaaabaabaaaabaaaaaabaaabaaaab"/>
        <w:spacing w:after="160"/>
      </w:pPr>
      <w:r>
        <w:t xml:space="preserve">    c. twisted </w:t>
      </w:r>
      <w:proofErr w:type="spellStart"/>
      <w:r>
        <w:t>fibre</w:t>
      </w:r>
      <w:proofErr w:type="spellEnd"/>
      <w:r>
        <w:t xml:space="preserve"> from timber</w:t>
      </w:r>
    </w:p>
    <w:p w:rsidR="00941016" w:rsidRDefault="009D0A1E">
      <w:pPr>
        <w:pStyle w:val="baabaaaaaabaabaaaaabaaaaabaaabaaabaaaaabaabaaaabaaaaaabaaabaaaaba"/>
        <w:spacing w:after="160"/>
      </w:pPr>
      <w:r>
        <w:t xml:space="preserve">    d. roughness of timber.</w:t>
      </w:r>
    </w:p>
    <w:p w:rsidR="00941016" w:rsidRDefault="009D0A1E">
      <w:pPr>
        <w:pStyle w:val="baabaaaaaabaabaaaaabaaaaabaaabaaabaaaaabaabaaaabaaaaaabaaabaaaabaa"/>
        <w:spacing w:after="160"/>
      </w:pPr>
      <w:r>
        <w:t>15. If P is the percentage of water required f</w:t>
      </w:r>
      <w:r>
        <w:t>or normal consistency, water to be added for determination of initial setting time, is</w:t>
      </w:r>
    </w:p>
    <w:p w:rsidR="00941016" w:rsidRDefault="009D0A1E">
      <w:pPr>
        <w:pStyle w:val="baabaaaaaabaabaaaaabaaaaabaaabaaabaaaaabaabaaaabaaaaaabaaabaaaabaaa"/>
        <w:spacing w:after="160"/>
      </w:pPr>
      <w:r>
        <w:t xml:space="preserve">    a. 0.75 P</w:t>
      </w:r>
    </w:p>
    <w:p w:rsidR="00941016" w:rsidRDefault="009D0A1E">
      <w:pPr>
        <w:pStyle w:val="baabaaaaaabaabaaaaabaaaaabaaabaaabaaaaabaabaaaabaaaaaabaaabaaaabaaaa"/>
        <w:spacing w:after="160"/>
      </w:pPr>
      <w:r>
        <w:t xml:space="preserve">    b. 0.80 P</w:t>
      </w:r>
    </w:p>
    <w:p w:rsidR="00941016" w:rsidRDefault="009D0A1E">
      <w:pPr>
        <w:pStyle w:val="baabaaaaaabaabaaaaabaaaaabaaabaaabaaaaabaabaaaabaaaaaabaaabaaaabaaaaa"/>
        <w:spacing w:after="160"/>
      </w:pPr>
      <w:r>
        <w:t xml:space="preserve">    c. 0.85 P</w:t>
      </w:r>
    </w:p>
    <w:p w:rsidR="00941016" w:rsidRDefault="009D0A1E">
      <w:pPr>
        <w:pStyle w:val="baabaaaaaabaabaaaaabaaaaabaaabaaabaaaaabaabaaaabaaaaaabaaabaaaabaaaaab"/>
        <w:spacing w:after="160"/>
      </w:pPr>
      <w:r>
        <w:t xml:space="preserve">    d. 0.90 P.</w:t>
      </w:r>
    </w:p>
    <w:p w:rsidR="00941016" w:rsidRDefault="009D0A1E">
      <w:pPr>
        <w:pStyle w:val="baabaaaaaabaabaaaaabaaaaabaaabaaabaaaaabaabaaaabaaaaaabaaabaaaabaaaaaba"/>
        <w:spacing w:after="160"/>
      </w:pPr>
      <w:r>
        <w:t xml:space="preserve">16. The portion of the brick cut across its width and having its length equal to that of a full brick, is known </w:t>
      </w:r>
      <w:r>
        <w:t>as</w:t>
      </w:r>
    </w:p>
    <w:p w:rsidR="00941016" w:rsidRDefault="009D0A1E">
      <w:pPr>
        <w:pStyle w:val="baabaaaaaabaabaaaaabaaaaabaaabaaabaaaaabaabaaaabaaaaaabaaabaaaabaaaaabaa"/>
        <w:spacing w:after="160"/>
      </w:pPr>
      <w:r>
        <w:t xml:space="preserve">    a. queen closer</w:t>
      </w:r>
    </w:p>
    <w:p w:rsidR="00941016" w:rsidRDefault="009D0A1E">
      <w:pPr>
        <w:pStyle w:val="baabaaaaaabaabaaaaabaaaaabaaabaaabaaaaabaabaaaabaaaaaabaaabaaaabaaaaabaab"/>
        <w:spacing w:after="160"/>
      </w:pPr>
      <w:r>
        <w:lastRenderedPageBreak/>
        <w:t xml:space="preserve">    b. king closer</w:t>
      </w:r>
    </w:p>
    <w:p w:rsidR="00941016" w:rsidRDefault="009D0A1E">
      <w:pPr>
        <w:pStyle w:val="baabaaaaaabaabaaaaabaaaaabaaabaaabaaaaabaabaaaabaaaaaabaaabaaaabaaaaabaaba"/>
        <w:spacing w:after="160"/>
      </w:pPr>
      <w:r>
        <w:t xml:space="preserve">    c. prince closer</w:t>
      </w:r>
    </w:p>
    <w:p w:rsidR="00941016" w:rsidRDefault="009D0A1E">
      <w:pPr>
        <w:pStyle w:val="baabaaaaaabaabaaaaabaaaaabaaabaaabaaaaabaabaaaabaaaaaabaaabaaaabaaaaabaabaa"/>
        <w:spacing w:after="160"/>
      </w:pPr>
      <w:r>
        <w:t xml:space="preserve">    d. none of these.</w:t>
      </w:r>
    </w:p>
    <w:p w:rsidR="00941016" w:rsidRDefault="009D0A1E">
      <w:pPr>
        <w:pStyle w:val="baabaaaaaabaabaaaaabaaaaabaaabaaabaaaaabaabaaaabaaaaaabaaabaaaabaaaaabaabaaa"/>
        <w:spacing w:after="160"/>
      </w:pPr>
      <w:r>
        <w:t>17. Spirit varnish generally consists of</w:t>
      </w:r>
    </w:p>
    <w:p w:rsidR="00941016" w:rsidRDefault="009D0A1E">
      <w:pPr>
        <w:pStyle w:val="baabaaaaaabaabaaaaabaaaaabaaabaaabaaaaabaabaaaabaaaaaabaaabaaaabaaaaabaabaaaa"/>
        <w:spacing w:after="160"/>
      </w:pPr>
      <w:r>
        <w:t xml:space="preserve">    a. alcohol, wax and turpentine</w:t>
      </w:r>
    </w:p>
    <w:p w:rsidR="00941016" w:rsidRDefault="009D0A1E">
      <w:pPr>
        <w:pStyle w:val="baabaaaaaabaabaaaaabaaaaabaaabaaabaaaaabaabaaaabaaaaaabaaabaaaabaaaaabaabaaaaa"/>
        <w:spacing w:after="160"/>
      </w:pPr>
      <w:r>
        <w:t xml:space="preserve">    b. pigment and synthetic resin</w:t>
      </w:r>
    </w:p>
    <w:p w:rsidR="00941016" w:rsidRDefault="009D0A1E">
      <w:pPr>
        <w:pStyle w:val="baabaaaaaabaabaaaaabaaaaabaaabaaabaaaaabaabaaaabaaaaaabaaabaaaabaaaaabaabaaaaaa"/>
        <w:spacing w:after="160"/>
      </w:pPr>
      <w:r>
        <w:t xml:space="preserve">    c. spirit and shellac</w:t>
      </w:r>
    </w:p>
    <w:p w:rsidR="00941016" w:rsidRDefault="009D0A1E">
      <w:pPr>
        <w:pStyle w:val="baabaaaaaabaabaaaaabaaaaabaaabaaabaaaaabaabaaaabaaaaaabaaabaaaabaaaaabaabaaaaaab"/>
        <w:spacing w:after="160"/>
      </w:pPr>
      <w:r>
        <w:t xml:space="preserve">    d. none of these.</w:t>
      </w:r>
    </w:p>
    <w:p w:rsidR="00941016" w:rsidRDefault="009D0A1E">
      <w:pPr>
        <w:pStyle w:val="baabaaaaaabaabaaaaabaaaaabaaabaaabaaaaabaabaaaabaaaaaabaaabaaaabaaaaabaabaaaaaaba"/>
        <w:spacing w:after="160"/>
      </w:pPr>
      <w:r>
        <w:t xml:space="preserve">18. Mastic </w:t>
      </w:r>
      <w:r>
        <w:t>asphalt is normally used for</w:t>
      </w:r>
    </w:p>
    <w:p w:rsidR="00941016" w:rsidRDefault="009D0A1E">
      <w:pPr>
        <w:pStyle w:val="baabaaaaaabaabaaaaabaaaaabaaabaaabaaaaabaabaaaabaaaaaabaaabaaaabaaaaabaabaaaaaabaa"/>
        <w:spacing w:after="160"/>
      </w:pPr>
      <w:r>
        <w:t xml:space="preserve">    a. sound insulation</w:t>
      </w:r>
    </w:p>
    <w:p w:rsidR="00941016" w:rsidRDefault="009D0A1E">
      <w:pPr>
        <w:pStyle w:val="baabaaaaaabaabaaaaabaaaaabaaabaaabaaaaabaabaaaabaaaaaabaaabaaaabaaaaabaabaaaaaabaaa"/>
        <w:spacing w:after="160"/>
      </w:pPr>
      <w:r>
        <w:t xml:space="preserve">    b. water proofing</w:t>
      </w:r>
    </w:p>
    <w:p w:rsidR="00941016" w:rsidRDefault="009D0A1E">
      <w:pPr>
        <w:pStyle w:val="baabaaaaaabaabaaaaabaaaaabaaabaaabaaaaabaabaaaabaaaaaabaaabaaaabaaaaabaabaaaaaabaaab"/>
        <w:spacing w:after="160"/>
      </w:pPr>
      <w:r>
        <w:t xml:space="preserve">    c. fire proofing</w:t>
      </w:r>
    </w:p>
    <w:p w:rsidR="00941016" w:rsidRDefault="009D0A1E">
      <w:pPr>
        <w:pStyle w:val="baabaaaaaabaabaaaaabaaaaabaaabaaabaaaaabaabaaaabaaaaaabaaabaaaabaaaaabaabaaaaaabaaaba"/>
        <w:spacing w:after="160"/>
      </w:pPr>
      <w:r>
        <w:t xml:space="preserve">    d. none to these.</w:t>
      </w:r>
    </w:p>
    <w:p w:rsidR="00941016" w:rsidRDefault="009D0A1E">
      <w:pPr>
        <w:pStyle w:val="baabaaaaaabaabaaaaabaaaaabaaabaaabaaaaabaabaaaabaaaaaabaaabaaaabaaaaabaabaaaaaabaaabaa"/>
        <w:spacing w:after="160"/>
      </w:pPr>
      <w:r>
        <w:t>19. Pick up the incorrect statement applicable to the field test of good cement.</w:t>
      </w:r>
    </w:p>
    <w:p w:rsidR="00941016" w:rsidRDefault="009D0A1E">
      <w:pPr>
        <w:pStyle w:val="baabaaaaaabaabaaaaabaaaaabaaabaaabaaaaabaabaaaabaaaaaabaaabaaaabaaaaabaabaaaaaabaaabaaa"/>
        <w:spacing w:after="160"/>
      </w:pPr>
      <w:r>
        <w:t xml:space="preserve">    a. The </w:t>
      </w:r>
      <w:proofErr w:type="spellStart"/>
      <w:r>
        <w:t>colour</w:t>
      </w:r>
      <w:proofErr w:type="spellEnd"/>
      <w:r>
        <w:t xml:space="preserve"> of the cement is bluish</w:t>
      </w:r>
    </w:p>
    <w:p w:rsidR="00941016" w:rsidRDefault="009D0A1E">
      <w:pPr>
        <w:pStyle w:val="baabaaaaaabaabaaaaabaaaaabaaabaaabaaaaabaabaaaabaaaaaabaaabaaaabaaaaabaabaaaaaabaaabaaaa"/>
        <w:spacing w:after="160"/>
      </w:pPr>
      <w:r>
        <w:t xml:space="preserve">    b. A handfu</w:t>
      </w:r>
      <w:r>
        <w:t>l of cement thrown into a bucket of water should sink immediately</w:t>
      </w:r>
    </w:p>
    <w:p w:rsidR="00941016" w:rsidRDefault="009D0A1E">
      <w:pPr>
        <w:pStyle w:val="baabaaaaaabaabaaaaabaaaaabaaabaaabaaaaabaabaaaabaaaaaabaaabaaaabaaaaabaabaaaaaabaaabaaaaa"/>
        <w:spacing w:after="160"/>
      </w:pPr>
      <w:r>
        <w:t xml:space="preserve">    c. By rubbing cement in between fingers, one should feed rough</w:t>
      </w:r>
    </w:p>
    <w:p w:rsidR="00941016" w:rsidRDefault="009D0A1E">
      <w:pPr>
        <w:pStyle w:val="baabaaaaaabaabaaaaabaaaaabaaabaaabaaaaabaabaaaabaaaaaabaaabaaaabaaaaabaabaaaaaabaaabaaaaaa"/>
        <w:spacing w:after="160"/>
      </w:pPr>
      <w:r>
        <w:t xml:space="preserve">    d. All the above.</w:t>
      </w:r>
    </w:p>
    <w:p w:rsidR="00941016" w:rsidRDefault="009D0A1E">
      <w:pPr>
        <w:pStyle w:val="baabaaaaaabaabaaaaabaaaaabaaabaaabaaaaabaabaaaabaaaaaabaaabaaaabaaaaabaabaaaaaabaaabaaaaaab"/>
        <w:spacing w:after="160"/>
      </w:pPr>
      <w:r>
        <w:t>20. For a concrete mix 1:3:6 and water cement ratio 0.6 both by weight, the quantity of water require</w:t>
      </w:r>
      <w:r>
        <w:t>d per bag, is</w:t>
      </w:r>
    </w:p>
    <w:p w:rsidR="00941016" w:rsidRDefault="009D0A1E">
      <w:pPr>
        <w:pStyle w:val="baabaaaaaabaabaaaaabaaaaabaaabaaabaaaaabaabaaaabaaaaaabaaabaaaabaaaaabaabaaaaaabaaabaaaaaaba"/>
        <w:spacing w:after="160"/>
      </w:pPr>
      <w:r>
        <w:t xml:space="preserve">    a. 12 kg</w:t>
      </w:r>
    </w:p>
    <w:p w:rsidR="00941016" w:rsidRDefault="009D0A1E">
      <w:pPr>
        <w:pStyle w:val="baabaaaaaabaabaaaaabaaaaabaaabaaabaaaaabaabaaaabaaaaaabaaabaaaabaaaaabaabaaaaaabaaabaaaaaabaa"/>
        <w:spacing w:after="160"/>
      </w:pPr>
      <w:r>
        <w:t xml:space="preserve">    b. 14 kg</w:t>
      </w:r>
    </w:p>
    <w:p w:rsidR="00941016" w:rsidRDefault="009D0A1E">
      <w:pPr>
        <w:pStyle w:val="baabaaaaaabaabaaaaabaaaaabaaabaaabaaaaabaabaaaabaaaaaabaaabaaaabaaaaabaabaaaaaabaaabaaaaaabaab"/>
        <w:spacing w:after="160"/>
      </w:pPr>
      <w:r>
        <w:t xml:space="preserve">    c. 16 kg</w:t>
      </w:r>
    </w:p>
    <w:p w:rsidR="00941016" w:rsidRDefault="009D0A1E">
      <w:pPr>
        <w:pStyle w:val="baabaaaaaabaabaaaaabaaaaabaaabaaabaaaaabaabaaaabaaaaaabaaabaaaabaaaaabaabaaaaaabaaabaaaaaabaaba"/>
        <w:spacing w:after="160"/>
      </w:pPr>
      <w:r>
        <w:t xml:space="preserve">    d. 20 kg</w:t>
      </w:r>
    </w:p>
    <w:p w:rsidR="00941016" w:rsidRDefault="009D0A1E">
      <w:pPr>
        <w:pStyle w:val="baabaaaaaabaabaaaaabaaaaabaaabaaabaaaaabaabaaaabaaaaaabaaabaaaabaaaaabaabaaaaaabaaabaaaaaabaabaa"/>
        <w:spacing w:after="160"/>
      </w:pPr>
      <w:r>
        <w:t>21. Water cement ratio is</w:t>
      </w:r>
    </w:p>
    <w:p w:rsidR="00941016" w:rsidRDefault="009D0A1E">
      <w:pPr>
        <w:pStyle w:val="baabaaaaaabaabaaaaabaaaaabaaabaaabaaaaabaabaaaabaaaaaabaaabaaaabaaaaabaabaaaaaabaaabaaaaaabaabaaa"/>
        <w:spacing w:after="160"/>
      </w:pPr>
      <w:r>
        <w:t xml:space="preserve">    a. weight of water to that of cement</w:t>
      </w:r>
    </w:p>
    <w:p w:rsidR="00941016" w:rsidRDefault="009D0A1E">
      <w:pPr>
        <w:pStyle w:val="baabaaaaaabaabaaaaabaaaaabaaabaaabaaaaabaabaaaabaaaaaabaaabaaaabaaaaabaabaaaaaabaaabaaaaaabaabaaaa"/>
        <w:spacing w:after="160"/>
      </w:pPr>
      <w:r>
        <w:t xml:space="preserve">    b. weight of concrete to that of water</w:t>
      </w:r>
    </w:p>
    <w:p w:rsidR="00941016" w:rsidRDefault="009D0A1E">
      <w:pPr>
        <w:pStyle w:val="baabaaaaaabaabaaaaabaaaaabaaabaaabaaaaabaabaaaabaaaaaabaaabaaaabaaaaabaabaaaaaabaaabaaaaaabaabaaaaa"/>
        <w:spacing w:after="160"/>
      </w:pPr>
      <w:r>
        <w:t xml:space="preserve">    c. volume of concrete to that of water</w:t>
      </w:r>
    </w:p>
    <w:p w:rsidR="00941016" w:rsidRDefault="009D0A1E">
      <w:pPr>
        <w:pStyle w:val="baabaaaaaabaabaaaaabaaaaabaaabaaabaaaaabaabaaaabaaaaaabaaabaaaabaaaaabaabaaaaaabaaabaaaaaabaabaaaaaa"/>
        <w:spacing w:after="160"/>
      </w:pPr>
      <w:r>
        <w:t xml:space="preserve">    d. both (a) and (b) of the above.</w:t>
      </w:r>
    </w:p>
    <w:p w:rsidR="00941016" w:rsidRDefault="009D0A1E">
      <w:pPr>
        <w:pStyle w:val="c"/>
        <w:spacing w:after="160"/>
      </w:pPr>
      <w:r>
        <w:lastRenderedPageBreak/>
        <w:t>22. Concrete is unsuitable for compaction by a vibrator if it is</w:t>
      </w:r>
    </w:p>
    <w:p w:rsidR="00941016" w:rsidRDefault="009D0A1E">
      <w:pPr>
        <w:pStyle w:val="ca"/>
        <w:spacing w:after="160"/>
      </w:pPr>
      <w:r>
        <w:t xml:space="preserve">    a. earth moist</w:t>
      </w:r>
    </w:p>
    <w:p w:rsidR="00941016" w:rsidRDefault="009D0A1E">
      <w:pPr>
        <w:pStyle w:val="caa"/>
        <w:spacing w:after="160"/>
      </w:pPr>
      <w:r>
        <w:t xml:space="preserve">    b. semi-plastic</w:t>
      </w:r>
    </w:p>
    <w:p w:rsidR="00941016" w:rsidRDefault="009D0A1E">
      <w:pPr>
        <w:pStyle w:val="caaa"/>
        <w:spacing w:after="160"/>
      </w:pPr>
      <w:r>
        <w:t xml:space="preserve">    c. plastic</w:t>
      </w:r>
    </w:p>
    <w:p w:rsidR="00941016" w:rsidRDefault="009D0A1E">
      <w:pPr>
        <w:pStyle w:val="caaab"/>
        <w:spacing w:after="160"/>
      </w:pPr>
      <w:r>
        <w:t xml:space="preserve">    d. none of these.</w:t>
      </w:r>
    </w:p>
    <w:p w:rsidR="00941016" w:rsidRDefault="009D0A1E">
      <w:pPr>
        <w:pStyle w:val="caaaba"/>
        <w:spacing w:after="160"/>
      </w:pPr>
      <w:r>
        <w:t>23. Permissible compressive strength of M 150 concrete grade is</w:t>
      </w:r>
    </w:p>
    <w:p w:rsidR="00941016" w:rsidRDefault="009D0A1E">
      <w:pPr>
        <w:pStyle w:val="caaabaa"/>
        <w:spacing w:after="160"/>
      </w:pPr>
      <w:r>
        <w:t xml:space="preserve">    a. 150 kg/cm</w:t>
      </w:r>
      <w:r>
        <w:rPr>
          <w:vertAlign w:val="superscript"/>
        </w:rPr>
        <w:t>2</w:t>
      </w:r>
    </w:p>
    <w:p w:rsidR="00941016" w:rsidRDefault="009D0A1E">
      <w:pPr>
        <w:pStyle w:val="caaabaab"/>
        <w:spacing w:after="160"/>
      </w:pPr>
      <w:r>
        <w:t xml:space="preserve">    b. 200 kg/cm</w:t>
      </w:r>
      <w:r>
        <w:rPr>
          <w:vertAlign w:val="superscript"/>
        </w:rPr>
        <w:t>2</w:t>
      </w:r>
    </w:p>
    <w:p w:rsidR="00941016" w:rsidRDefault="009D0A1E">
      <w:pPr>
        <w:pStyle w:val="caaabaaba"/>
        <w:spacing w:after="160"/>
      </w:pPr>
      <w:r>
        <w:t xml:space="preserve">    c. 250 kg/</w:t>
      </w:r>
      <w:r>
        <w:t>cm</w:t>
      </w:r>
      <w:r>
        <w:rPr>
          <w:vertAlign w:val="superscript"/>
        </w:rPr>
        <w:t>2</w:t>
      </w:r>
    </w:p>
    <w:p w:rsidR="00941016" w:rsidRDefault="009D0A1E">
      <w:pPr>
        <w:pStyle w:val="caaabaabaa"/>
        <w:spacing w:after="160"/>
      </w:pPr>
      <w:r>
        <w:t xml:space="preserve">    d. 300 kg/cm</w:t>
      </w:r>
      <w:r>
        <w:rPr>
          <w:vertAlign w:val="superscript"/>
        </w:rPr>
        <w:t>2</w:t>
      </w:r>
    </w:p>
    <w:p w:rsidR="00941016" w:rsidRDefault="009D0A1E">
      <w:pPr>
        <w:pStyle w:val="caaabaabaaa"/>
        <w:spacing w:after="160"/>
      </w:pPr>
      <w:r>
        <w:t>24. The shear strength of a soil</w:t>
      </w:r>
    </w:p>
    <w:p w:rsidR="00941016" w:rsidRDefault="009D0A1E">
      <w:pPr>
        <w:pStyle w:val="caaabaabaaaa"/>
        <w:spacing w:after="160"/>
      </w:pPr>
      <w:r>
        <w:t xml:space="preserve">    a. is proportional to the cohesion of the soil</w:t>
      </w:r>
    </w:p>
    <w:p w:rsidR="00941016" w:rsidRDefault="009D0A1E">
      <w:pPr>
        <w:pStyle w:val="caaabaabaaaaa"/>
        <w:spacing w:after="160"/>
      </w:pPr>
      <w:r>
        <w:t xml:space="preserve">    b. is generally known as the strength of the soil</w:t>
      </w:r>
    </w:p>
    <w:p w:rsidR="00941016" w:rsidRDefault="009D0A1E">
      <w:pPr>
        <w:pStyle w:val="caaabaabaaaaaa"/>
        <w:spacing w:after="160"/>
      </w:pPr>
      <w:r>
        <w:t xml:space="preserve">    c. is proportional to the tangent of the angle of internal friction</w:t>
      </w:r>
    </w:p>
    <w:p w:rsidR="00941016" w:rsidRDefault="009D0A1E">
      <w:pPr>
        <w:pStyle w:val="caaabaabaaaaaaa"/>
        <w:spacing w:after="160"/>
      </w:pPr>
      <w:r>
        <w:t xml:space="preserve">    d. all the above.</w:t>
      </w:r>
    </w:p>
    <w:p w:rsidR="00941016" w:rsidRDefault="009D0A1E">
      <w:pPr>
        <w:pStyle w:val="caaabaabaaaaaaab"/>
        <w:spacing w:after="160"/>
      </w:pPr>
      <w:r>
        <w:t>25. For slopes of limited extent the surface of slippage, is usually along</w:t>
      </w:r>
    </w:p>
    <w:p w:rsidR="00941016" w:rsidRDefault="009D0A1E">
      <w:pPr>
        <w:pStyle w:val="caaabaabaaaaaaaba"/>
        <w:spacing w:after="160"/>
      </w:pPr>
      <w:r>
        <w:t xml:space="preserve">    a. a parabolic arc</w:t>
      </w:r>
    </w:p>
    <w:p w:rsidR="00941016" w:rsidRDefault="009D0A1E">
      <w:pPr>
        <w:pStyle w:val="caaabaabaaaaaaabaa"/>
        <w:spacing w:after="160"/>
      </w:pPr>
      <w:r>
        <w:t xml:space="preserve">    b. an elliptical arc</w:t>
      </w:r>
    </w:p>
    <w:p w:rsidR="00941016" w:rsidRDefault="009D0A1E">
      <w:pPr>
        <w:pStyle w:val="caaabaabaaaaaaabaaa"/>
        <w:spacing w:after="160"/>
      </w:pPr>
      <w:r>
        <w:t xml:space="preserve">    c. a straight line</w:t>
      </w:r>
    </w:p>
    <w:p w:rsidR="00941016" w:rsidRDefault="009D0A1E">
      <w:pPr>
        <w:pStyle w:val="caaabaabaaaaaaabaaaa"/>
        <w:spacing w:after="160"/>
      </w:pPr>
      <w:r>
        <w:t xml:space="preserve">    d. a circular arc.</w:t>
      </w:r>
    </w:p>
    <w:p w:rsidR="00941016" w:rsidRDefault="009D0A1E">
      <w:pPr>
        <w:pStyle w:val="caaabaabaaaaaaabaaaab"/>
        <w:spacing w:after="160"/>
      </w:pPr>
      <w:r>
        <w:t>26. The neutral stress in a soil mass is</w:t>
      </w:r>
    </w:p>
    <w:p w:rsidR="00941016" w:rsidRDefault="009D0A1E">
      <w:pPr>
        <w:pStyle w:val="caaabaabaaaaaaabaaaaba"/>
        <w:spacing w:after="160"/>
      </w:pPr>
      <w:r>
        <w:t xml:space="preserve">    a. force per neutral area</w:t>
      </w:r>
    </w:p>
    <w:p w:rsidR="00941016" w:rsidRDefault="009D0A1E">
      <w:pPr>
        <w:pStyle w:val="caaabaabaaaaaaabaaaabaa"/>
        <w:spacing w:after="160"/>
      </w:pPr>
      <w:r>
        <w:t xml:space="preserve">    b. force per</w:t>
      </w:r>
      <w:r>
        <w:t xml:space="preserve"> effective area</w:t>
      </w:r>
    </w:p>
    <w:p w:rsidR="00941016" w:rsidRDefault="009D0A1E">
      <w:pPr>
        <w:pStyle w:val="caaabaabaaaaaaabaaaabaaa"/>
        <w:spacing w:after="160"/>
      </w:pPr>
      <w:r>
        <w:t xml:space="preserve">    c. </w:t>
      </w:r>
      <w:proofErr w:type="spellStart"/>
      <w:r>
        <w:t>stess</w:t>
      </w:r>
      <w:proofErr w:type="spellEnd"/>
      <w:r>
        <w:t xml:space="preserve"> taken up by the pore water</w:t>
      </w:r>
    </w:p>
    <w:p w:rsidR="00941016" w:rsidRDefault="009D0A1E">
      <w:pPr>
        <w:pStyle w:val="caaabaabaaaaaaabaaaabaaab"/>
        <w:spacing w:after="160"/>
      </w:pPr>
      <w:r>
        <w:t xml:space="preserve">    d. stress taken up by solid particles.</w:t>
      </w:r>
    </w:p>
    <w:p w:rsidR="00941016" w:rsidRDefault="009D0A1E">
      <w:pPr>
        <w:pStyle w:val="caaabaabaaaaaaabaaaabaaaba"/>
        <w:spacing w:after="160"/>
      </w:pPr>
      <w:r>
        <w:t>27. 'Talus' is the soil transported by</w:t>
      </w:r>
    </w:p>
    <w:p w:rsidR="00941016" w:rsidRDefault="009D0A1E">
      <w:pPr>
        <w:pStyle w:val="caaabaabaaaaaaabaaaabaaabaa"/>
        <w:spacing w:after="160"/>
      </w:pPr>
      <w:r>
        <w:t xml:space="preserve">    a. wind</w:t>
      </w:r>
    </w:p>
    <w:p w:rsidR="00941016" w:rsidRDefault="009D0A1E">
      <w:pPr>
        <w:pStyle w:val="caaabaabaaaaaaabaaaabaaabaaa"/>
        <w:spacing w:after="160"/>
      </w:pPr>
      <w:r>
        <w:t xml:space="preserve">    b. water</w:t>
      </w:r>
    </w:p>
    <w:p w:rsidR="00941016" w:rsidRDefault="009D0A1E">
      <w:pPr>
        <w:pStyle w:val="caaabaabaaaaaaabaaaabaaabaaaa"/>
        <w:spacing w:after="160"/>
      </w:pPr>
      <w:r>
        <w:t xml:space="preserve">    c. glacier</w:t>
      </w:r>
    </w:p>
    <w:p w:rsidR="00941016" w:rsidRDefault="009D0A1E">
      <w:pPr>
        <w:pStyle w:val="caaabaabaaaaaaabaaaabaaabaaaaa"/>
        <w:spacing w:after="160"/>
      </w:pPr>
      <w:r>
        <w:lastRenderedPageBreak/>
        <w:t xml:space="preserve">    d. gravitational force.</w:t>
      </w:r>
    </w:p>
    <w:p w:rsidR="00941016" w:rsidRDefault="009D0A1E">
      <w:pPr>
        <w:pStyle w:val="caaabaabaaaaaaabaaaabaaabaaaaab"/>
        <w:spacing w:after="160"/>
      </w:pPr>
      <w:r>
        <w:t>28. Compression of soil occurs rapidly if voids ar</w:t>
      </w:r>
      <w:r>
        <w:t>e filled with</w:t>
      </w:r>
    </w:p>
    <w:p w:rsidR="00941016" w:rsidRDefault="009D0A1E">
      <w:pPr>
        <w:pStyle w:val="caaabaabaaaaaaabaaaabaaabaaaaaba"/>
        <w:spacing w:after="160"/>
      </w:pPr>
      <w:r>
        <w:t xml:space="preserve">    a. air</w:t>
      </w:r>
    </w:p>
    <w:p w:rsidR="00941016" w:rsidRDefault="009D0A1E">
      <w:pPr>
        <w:pStyle w:val="caaabaabaaaaaaabaaaabaaabaaaaabab"/>
        <w:spacing w:after="160"/>
      </w:pPr>
      <w:r>
        <w:t xml:space="preserve">    b. water</w:t>
      </w:r>
    </w:p>
    <w:p w:rsidR="00941016" w:rsidRDefault="009D0A1E">
      <w:pPr>
        <w:pStyle w:val="caaabaabaaaaaaabaaaabaaabaaaaababa"/>
        <w:spacing w:after="160"/>
      </w:pPr>
      <w:r>
        <w:t xml:space="preserve">    c. partly with air and partly with water</w:t>
      </w:r>
    </w:p>
    <w:p w:rsidR="00941016" w:rsidRDefault="009D0A1E">
      <w:pPr>
        <w:pStyle w:val="caaabaabaaaaaaabaaaabaaabaaaaababaa"/>
        <w:spacing w:after="160"/>
      </w:pPr>
      <w:r>
        <w:t xml:space="preserve">    d. none of these.</w:t>
      </w:r>
    </w:p>
    <w:p w:rsidR="00941016" w:rsidRDefault="009D0A1E">
      <w:pPr>
        <w:pStyle w:val="caaabaabaaaaaaabaaaabaaabaaaaababaaa"/>
        <w:spacing w:after="160"/>
      </w:pPr>
      <w:r>
        <w:t>29. Pile foundations are generally preferred to for</w:t>
      </w:r>
    </w:p>
    <w:p w:rsidR="00941016" w:rsidRDefault="009D0A1E">
      <w:pPr>
        <w:pStyle w:val="caaabaabaaaaaaabaaaabaaabaaaaababaaaa"/>
        <w:spacing w:after="160"/>
      </w:pPr>
      <w:r>
        <w:t xml:space="preserve">    a. bridge foundations</w:t>
      </w:r>
    </w:p>
    <w:p w:rsidR="00941016" w:rsidRDefault="009D0A1E">
      <w:pPr>
        <w:pStyle w:val="caaabaabaaaaaaabaaaabaaabaaaaababaaaaa"/>
        <w:spacing w:after="160"/>
      </w:pPr>
      <w:r>
        <w:t xml:space="preserve">    b. sky scrapper buildings</w:t>
      </w:r>
    </w:p>
    <w:p w:rsidR="00941016" w:rsidRDefault="009D0A1E">
      <w:pPr>
        <w:pStyle w:val="caaabaabaaaaaaabaaaabaaabaaaaababaaaaab"/>
        <w:spacing w:after="160"/>
      </w:pPr>
      <w:r>
        <w:t xml:space="preserve">    c. residential buildings</w:t>
      </w:r>
    </w:p>
    <w:p w:rsidR="00941016" w:rsidRDefault="009D0A1E">
      <w:pPr>
        <w:pStyle w:val="caaabaabaaaaaaabaaaabaaabaaaaababaaaaaba"/>
        <w:spacing w:after="160"/>
      </w:pPr>
      <w:r>
        <w:t xml:space="preserve">    d. </w:t>
      </w:r>
      <w:r>
        <w:t>runways.</w:t>
      </w:r>
    </w:p>
    <w:p w:rsidR="00941016" w:rsidRDefault="009D0A1E">
      <w:pPr>
        <w:pStyle w:val="caaabaabaaaaaaabaaaabaaabaaaaababaaaaabaa"/>
        <w:spacing w:after="160"/>
      </w:pPr>
      <w:r>
        <w:t>30. A critical ratio scheduling</w:t>
      </w:r>
    </w:p>
    <w:p w:rsidR="00941016" w:rsidRDefault="009D0A1E">
      <w:pPr>
        <w:pStyle w:val="caaabaabaaaaaaabaaaabaaabaaaaababaaaaabaaa"/>
        <w:spacing w:after="160"/>
      </w:pPr>
      <w:r>
        <w:t xml:space="preserve">    a. determines the status of each activity</w:t>
      </w:r>
    </w:p>
    <w:p w:rsidR="00941016" w:rsidRDefault="009D0A1E">
      <w:pPr>
        <w:pStyle w:val="caaabaabaaaaaaabaaaabaaabaaaaababaaaaabaaaa"/>
        <w:spacing w:after="160"/>
      </w:pPr>
      <w:r>
        <w:t xml:space="preserve">    b. adjusts automatically changes in activity progress</w:t>
      </w:r>
    </w:p>
    <w:p w:rsidR="00941016" w:rsidRDefault="009D0A1E">
      <w:pPr>
        <w:pStyle w:val="caaabaabaaaaaaabaaaabaaabaaaaababaaaaabaaaaa"/>
        <w:spacing w:after="160"/>
      </w:pPr>
      <w:r>
        <w:t xml:space="preserve">    c. is a dynamic system</w:t>
      </w:r>
    </w:p>
    <w:p w:rsidR="00941016" w:rsidRDefault="009D0A1E">
      <w:pPr>
        <w:pStyle w:val="caaabaabaaaaaaabaaaabaaabaaaaababaaaaabaaaaaa"/>
        <w:spacing w:after="160"/>
      </w:pPr>
      <w:r>
        <w:t xml:space="preserve">    d. none of these.</w:t>
      </w:r>
    </w:p>
    <w:p w:rsidR="00941016" w:rsidRDefault="009D0A1E">
      <w:pPr>
        <w:pStyle w:val="caaabaabaaaaaaabaaaabaaabaaaaababaaaaabaaaaaab"/>
        <w:spacing w:after="160"/>
      </w:pPr>
      <w:r>
        <w:t>31. The critical activity has</w:t>
      </w:r>
    </w:p>
    <w:p w:rsidR="00941016" w:rsidRDefault="009D0A1E">
      <w:pPr>
        <w:pStyle w:val="caaabaabaaaaaaabaaaabaaabaaaaababaaaaabaaaaaaba"/>
        <w:spacing w:after="160"/>
      </w:pPr>
      <w:r>
        <w:t xml:space="preserve">    a. maximum float</w:t>
      </w:r>
    </w:p>
    <w:p w:rsidR="00941016" w:rsidRDefault="009D0A1E">
      <w:pPr>
        <w:pStyle w:val="caaabaabaaaaaaabaaaabaaabaaaaababaaaaabaaaaaabaa"/>
        <w:spacing w:after="160"/>
      </w:pPr>
      <w:r>
        <w:t xml:space="preserve">    b. mini</w:t>
      </w:r>
      <w:r>
        <w:t>mum float</w:t>
      </w:r>
    </w:p>
    <w:p w:rsidR="00941016" w:rsidRDefault="009D0A1E">
      <w:pPr>
        <w:pStyle w:val="caaabaabaaaaaaabaaaabaaabaaaaababaaaaabaaaaaabaaa"/>
        <w:spacing w:after="160"/>
      </w:pPr>
      <w:r>
        <w:t xml:space="preserve">    c. zero float</w:t>
      </w:r>
    </w:p>
    <w:p w:rsidR="00941016" w:rsidRDefault="009D0A1E">
      <w:pPr>
        <w:pStyle w:val="caaabaabaaaaaaabaaaabaaabaaaaababaaaaabaaaaaabaaab"/>
        <w:spacing w:after="160"/>
      </w:pPr>
      <w:r>
        <w:t xml:space="preserve">    d. none of these.</w:t>
      </w:r>
    </w:p>
    <w:p w:rsidR="00941016" w:rsidRDefault="009D0A1E">
      <w:pPr>
        <w:pStyle w:val="caaabaabaaaaaaabaaaabaaabaaaaababaaaaabaaaaaabaaaba"/>
        <w:spacing w:after="160"/>
      </w:pPr>
      <w:r>
        <w:t>32. For completion of a project, the critical path of the network represents</w:t>
      </w:r>
    </w:p>
    <w:p w:rsidR="00941016" w:rsidRDefault="009D0A1E">
      <w:pPr>
        <w:pStyle w:val="caaabaabaaaaaaabaaaabaaabaaaaababaaaaabaaaaaabaaabaa"/>
        <w:spacing w:after="160"/>
      </w:pPr>
      <w:r>
        <w:t xml:space="preserve">    a. minimum time</w:t>
      </w:r>
    </w:p>
    <w:p w:rsidR="00941016" w:rsidRDefault="009D0A1E">
      <w:pPr>
        <w:pStyle w:val="caaabaabaaaaaaabaaaabaaabaaaaababaaaaabaaaaaabaaabaab"/>
        <w:spacing w:after="160"/>
      </w:pPr>
      <w:r>
        <w:t xml:space="preserve">    b. maximum time</w:t>
      </w:r>
    </w:p>
    <w:p w:rsidR="00941016" w:rsidRDefault="009D0A1E">
      <w:pPr>
        <w:pStyle w:val="caaabaabaaaaaaabaaaabaaabaaaaababaaaaabaaaaaabaaabaaba"/>
        <w:spacing w:after="160"/>
      </w:pPr>
      <w:r>
        <w:t xml:space="preserve">    c. maximum cost</w:t>
      </w:r>
    </w:p>
    <w:p w:rsidR="00941016" w:rsidRDefault="009D0A1E">
      <w:pPr>
        <w:pStyle w:val="caaabaabaaaaaaabaaaabaaabaaaaababaaaaabaaaaaabaaabaabaa"/>
        <w:spacing w:after="160"/>
      </w:pPr>
      <w:r>
        <w:t xml:space="preserve">    d. minimum cost.</w:t>
      </w:r>
    </w:p>
    <w:p w:rsidR="00941016" w:rsidRDefault="009D0A1E">
      <w:pPr>
        <w:pStyle w:val="caaabaabaaaaaaabaaaabaaabaaaaababaaaaabaaaaaabaaabaabaaa"/>
        <w:spacing w:after="160"/>
      </w:pPr>
      <w:r>
        <w:t>33. A Milestone chart</w:t>
      </w:r>
    </w:p>
    <w:p w:rsidR="00941016" w:rsidRDefault="009D0A1E">
      <w:pPr>
        <w:pStyle w:val="caaabaabaaaaaaabaaaabaaabaaaaababaaaaabaaaaaabaaabaabaaaa"/>
        <w:spacing w:after="160"/>
      </w:pPr>
      <w:r>
        <w:t xml:space="preserve">    a. shows the </w:t>
      </w:r>
      <w:r>
        <w:t>inter-dependencies of various jobs</w:t>
      </w:r>
    </w:p>
    <w:p w:rsidR="00941016" w:rsidRDefault="009D0A1E">
      <w:pPr>
        <w:pStyle w:val="caaabaabaaaaaaabaaaabaaabaaaaababaaaaabaaaaaabaaabaabaaaaa"/>
        <w:spacing w:after="160"/>
      </w:pPr>
      <w:r>
        <w:t xml:space="preserve">    b. depicts the delay of jobs, if any</w:t>
      </w:r>
    </w:p>
    <w:p w:rsidR="00941016" w:rsidRDefault="009D0A1E">
      <w:pPr>
        <w:pStyle w:val="caaabaabaaaaaaabaaaabaaabaaaaababaaaaabaaaaaabaaabaabaaaaaa"/>
        <w:spacing w:after="160"/>
      </w:pPr>
      <w:r>
        <w:lastRenderedPageBreak/>
        <w:t xml:space="preserve">    c. points outgoing ahead of schedule of jobs, if any</w:t>
      </w:r>
    </w:p>
    <w:p w:rsidR="00941016" w:rsidRDefault="009D0A1E">
      <w:pPr>
        <w:pStyle w:val="caaabaabaaaaaaabaaaabaaabaaaaababaaaaabaaaaaabaaabaabaaaaaaa"/>
        <w:spacing w:after="160"/>
      </w:pPr>
      <w:r>
        <w:t xml:space="preserve">    d. none of these.</w:t>
      </w:r>
    </w:p>
    <w:p w:rsidR="00941016" w:rsidRDefault="009D0A1E">
      <w:pPr>
        <w:pStyle w:val="caaabaabaaaaaaabaaaabaaabaaaaababaaaaabaaaaaabaaabaabaaaaaaab"/>
        <w:spacing w:after="160"/>
      </w:pPr>
      <w:r>
        <w:t>34. Residential buildings are treated as</w:t>
      </w:r>
    </w:p>
    <w:p w:rsidR="00941016" w:rsidRDefault="009D0A1E">
      <w:pPr>
        <w:pStyle w:val="caaabaabaaaaaaabaaaabaaabaaaaababaaaaabaaaaaabaaabaabaaaaaaaba"/>
        <w:spacing w:after="160"/>
      </w:pPr>
      <w:r>
        <w:t xml:space="preserve">    a. light construction</w:t>
      </w:r>
    </w:p>
    <w:p w:rsidR="00941016" w:rsidRDefault="009D0A1E">
      <w:pPr>
        <w:pStyle w:val="caaabaabaaaaaaabaaaabaaabaaaaababaaaaabaaaaaabaaabaabaaaaaaabab"/>
        <w:spacing w:after="160"/>
      </w:pPr>
      <w:r>
        <w:t xml:space="preserve">    b. heavy construction</w:t>
      </w:r>
    </w:p>
    <w:p w:rsidR="00941016" w:rsidRDefault="009D0A1E">
      <w:pPr>
        <w:pStyle w:val="caaabaabaaaaaaabaaaabaaabaaaaababaaaaabaaaaaabaaabaabaaaaaaababa"/>
        <w:spacing w:after="160"/>
      </w:pPr>
      <w:r>
        <w:t xml:space="preserve">    c. i</w:t>
      </w:r>
      <w:r>
        <w:t>ndustrial construction</w:t>
      </w:r>
    </w:p>
    <w:p w:rsidR="00941016" w:rsidRDefault="009D0A1E">
      <w:pPr>
        <w:pStyle w:val="caaabaabaaaaaaabaaaabaaabaaaaababaaaaabaaaaaabaaabaabaaaaaaababaa"/>
        <w:spacing w:after="160"/>
      </w:pPr>
      <w:r>
        <w:t xml:space="preserve">    d. private construction.</w:t>
      </w:r>
    </w:p>
    <w:p w:rsidR="00941016" w:rsidRDefault="009D0A1E">
      <w:pPr>
        <w:pStyle w:val="caaabaabaaaaaaabaaaabaaabaaaaababaaaaabaaaaaabaaabaabaaaaaaababaaa"/>
        <w:spacing w:after="160"/>
      </w:pPr>
      <w:r>
        <w:t xml:space="preserve">35. The time which results in the </w:t>
      </w:r>
      <w:proofErr w:type="spellStart"/>
      <w:r>
        <w:t>leasi</w:t>
      </w:r>
      <w:proofErr w:type="spellEnd"/>
      <w:r>
        <w:t>, possible construction cost of an activity, is known</w:t>
      </w:r>
    </w:p>
    <w:p w:rsidR="00941016" w:rsidRDefault="009D0A1E">
      <w:pPr>
        <w:pStyle w:val="caaabaabaaaaaaabaaaabaaabaaaaababaaaaabaaaaaabaaabaabaaaaaaababaaaa"/>
        <w:spacing w:after="160"/>
      </w:pPr>
      <w:r>
        <w:t xml:space="preserve">    a. normal time</w:t>
      </w:r>
    </w:p>
    <w:p w:rsidR="00941016" w:rsidRDefault="009D0A1E">
      <w:pPr>
        <w:pStyle w:val="caaabaabaaaaaaabaaaabaaabaaaaababaaaaabaaaaaabaaabaabaaaaaaababaaaaa"/>
        <w:spacing w:after="160"/>
      </w:pPr>
      <w:r>
        <w:t xml:space="preserve">    b. slow time</w:t>
      </w:r>
    </w:p>
    <w:p w:rsidR="00941016" w:rsidRDefault="009D0A1E">
      <w:pPr>
        <w:pStyle w:val="caaabaabaaaaaaabaaaabaaabaaaaababaaaaabaaaaaabaaabaabaaaaaaababaaaaab"/>
        <w:spacing w:after="160"/>
      </w:pPr>
      <w:r>
        <w:t xml:space="preserve">    c. crash time</w:t>
      </w:r>
    </w:p>
    <w:p w:rsidR="00941016" w:rsidRDefault="009D0A1E">
      <w:pPr>
        <w:pStyle w:val="caaabaabaaaaaaabaaaabaaabaaaaababaaaaabaaaaaabaaabaabaaaaaaababaaaaaba"/>
        <w:spacing w:after="160"/>
      </w:pPr>
      <w:r>
        <w:t xml:space="preserve">    d. standard time.</w:t>
      </w:r>
    </w:p>
    <w:p w:rsidR="00941016" w:rsidRDefault="009D0A1E">
      <w:pPr>
        <w:pStyle w:val="caaabaabaaaaaaabaaaabaaabaaaaababaaaaabaaaaaabaaabaabaaaaaaababaaaaabaa"/>
        <w:spacing w:after="160"/>
      </w:pPr>
      <w:r>
        <w:t>36. The measurement is made for sto</w:t>
      </w:r>
      <w:r>
        <w:t xml:space="preserve">ne work in square </w:t>
      </w:r>
      <w:proofErr w:type="spellStart"/>
      <w:r>
        <w:t>metre</w:t>
      </w:r>
      <w:proofErr w:type="spellEnd"/>
      <w:r>
        <w:t xml:space="preserve"> in case of</w:t>
      </w:r>
    </w:p>
    <w:p w:rsidR="00941016" w:rsidRDefault="009D0A1E">
      <w:pPr>
        <w:pStyle w:val="caaabaabaaaaaaabaaaabaaabaaaaababaaaaabaaaaaabaaabaabaaaaaaababaaaaabaaa"/>
        <w:spacing w:after="160"/>
      </w:pPr>
      <w:r>
        <w:t xml:space="preserve">    a. Columns, lintels, copings</w:t>
      </w:r>
    </w:p>
    <w:p w:rsidR="00941016" w:rsidRDefault="009D0A1E">
      <w:pPr>
        <w:pStyle w:val="caaabaabaaaaaaabaaaabaaabaaaaababaaaaabaaaaaabaaabaabaaaaaaababaaaaabaaaa"/>
        <w:spacing w:after="160"/>
      </w:pPr>
      <w:r>
        <w:t xml:space="preserve">    b. Building work</w:t>
      </w:r>
    </w:p>
    <w:p w:rsidR="00941016" w:rsidRDefault="009D0A1E">
      <w:pPr>
        <w:pStyle w:val="caaabaabaaaaaaabaaaabaaabaaaaababaaaaabaaaaaabaaabaabaaaaaaababaaaaabaaaaa"/>
        <w:spacing w:after="160"/>
      </w:pPr>
      <w:r>
        <w:t xml:space="preserve">    c. Dressed stones in </w:t>
      </w:r>
      <w:proofErr w:type="spellStart"/>
      <w:r>
        <w:t>Chajjas</w:t>
      </w:r>
      <w:proofErr w:type="spellEnd"/>
    </w:p>
    <w:p w:rsidR="00941016" w:rsidRDefault="009D0A1E">
      <w:pPr>
        <w:pStyle w:val="caaabaabaaaaaaabaaaabaaabaaaaababaaaaabaaaaaabaaabaabaaaaaaababaaaaabaaaaaa"/>
        <w:spacing w:after="160"/>
      </w:pPr>
      <w:r>
        <w:t xml:space="preserve">    d. (a) and (d) of the above.</w:t>
      </w:r>
    </w:p>
    <w:p w:rsidR="00941016" w:rsidRDefault="009D0A1E">
      <w:pPr>
        <w:pStyle w:val="caaabaabaaaaaaabaaaabaaabaaaaababaaaaabaaaaaabaaabaabaaaaaaababaaaaabaaaaaab"/>
        <w:spacing w:after="160"/>
      </w:pPr>
      <w:r>
        <w:t>37. Pick up the correct statement from the following:</w:t>
      </w:r>
    </w:p>
    <w:p w:rsidR="00941016" w:rsidRDefault="009D0A1E">
      <w:pPr>
        <w:pStyle w:val="caaabaabaaaaaaabaaaabaaabaaaaababaaaaabaaaaaabaaabaabaaaaaaababaaaaabaaaaaaba"/>
        <w:spacing w:after="160"/>
      </w:pPr>
      <w:r>
        <w:t xml:space="preserve">    a. Cement is paid per 50 kg bag</w:t>
      </w:r>
    </w:p>
    <w:p w:rsidR="00941016" w:rsidRDefault="009D0A1E">
      <w:pPr>
        <w:pStyle w:val="caaabaabaaaaaaabaaaabaaabaaaaababaaaaabaaaaaabaaabaabaaaaaaababaaaaabaaaaaabaa"/>
        <w:spacing w:after="160"/>
      </w:pPr>
      <w:r>
        <w:t xml:space="preserve">    b. Lime</w:t>
      </w:r>
      <w:r>
        <w:t xml:space="preserve"> is paid per quintal</w:t>
      </w:r>
    </w:p>
    <w:p w:rsidR="00941016" w:rsidRDefault="009D0A1E">
      <w:pPr>
        <w:pStyle w:val="caaabaabaaaaaaabaaaabaaabaaaaababaaaaabaaaaaabaaabaabaaaaaaababaaaaabaaaaaabaaa"/>
        <w:spacing w:after="160"/>
      </w:pPr>
      <w:r>
        <w:t xml:space="preserve">    c. Brick aggregates is paid per cum</w:t>
      </w:r>
    </w:p>
    <w:p w:rsidR="00941016" w:rsidRDefault="009D0A1E">
      <w:pPr>
        <w:pStyle w:val="caaabaabaaaaaaabaaaabaaabaaaaababaaaaabaaaaaabaaabaabaaaaaaababaaaaabaaaaaabaaaa"/>
        <w:spacing w:after="160"/>
      </w:pPr>
      <w:r>
        <w:t xml:space="preserve">    d. All the above.</w:t>
      </w:r>
    </w:p>
    <w:p w:rsidR="00941016" w:rsidRDefault="009D0A1E">
      <w:pPr>
        <w:pStyle w:val="caaabaabaaaaaaabaaaabaaabaaaaababaaaaabaaaaaabaaabaabaaaaaaababaaaaabaaaaaabaaaab"/>
        <w:spacing w:after="160"/>
      </w:pPr>
      <w:r>
        <w:t>38. The plinth area of a building not includes</w:t>
      </w:r>
    </w:p>
    <w:p w:rsidR="00941016" w:rsidRDefault="009D0A1E">
      <w:pPr>
        <w:pStyle w:val="caaabaabaaaaaaabaaaabaaabaaaaababaaaaabaaaaaabaaabaabaaaaaaababaaaaabaaaaaabaaaaba"/>
        <w:spacing w:after="160"/>
      </w:pPr>
      <w:r>
        <w:t xml:space="preserve">    a. area of stair cover</w:t>
      </w:r>
    </w:p>
    <w:p w:rsidR="00941016" w:rsidRDefault="009D0A1E">
      <w:pPr>
        <w:pStyle w:val="caaabaabaaaaaaabaaaabaaabaaaaababaaaaabaaaaaabaaabaabaaaaaaababaaaaabaaaaaabaaaabaa"/>
        <w:spacing w:after="160"/>
      </w:pPr>
      <w:r>
        <w:t xml:space="preserve">    b. internal shaft for sanitary installations up to 2 </w:t>
      </w:r>
      <w:proofErr w:type="spellStart"/>
      <w:r>
        <w:t>sq</w:t>
      </w:r>
      <w:proofErr w:type="spellEnd"/>
      <w:r>
        <w:t xml:space="preserve"> m. in area</w:t>
      </w:r>
    </w:p>
    <w:p w:rsidR="00941016" w:rsidRDefault="009D0A1E">
      <w:pPr>
        <w:pStyle w:val="caaabaabaaaaaaabaaaabaaabaaaaababaaaaabaaaaaabaaabaabaaaaaaababaaaaabaaaaaabaaaabaaa"/>
        <w:spacing w:after="160"/>
      </w:pPr>
      <w:r>
        <w:t xml:space="preserve">    c. lift and wall includi</w:t>
      </w:r>
      <w:r>
        <w:t>ng landing</w:t>
      </w:r>
    </w:p>
    <w:p w:rsidR="00941016" w:rsidRDefault="009D0A1E">
      <w:pPr>
        <w:pStyle w:val="caaabaabaaaaaaabaaaabaaabaaaaababaaaaabaaaaaabaaabaabaaaaaaababaaaaabaaaaaabaaaabaaaa"/>
        <w:spacing w:after="160"/>
      </w:pPr>
      <w:r>
        <w:t xml:space="preserve">    d. area of cantilevered porch.</w:t>
      </w:r>
    </w:p>
    <w:p w:rsidR="00941016" w:rsidRDefault="009D0A1E">
      <w:pPr>
        <w:pStyle w:val="caaabaabaaaaaaabaaaabaaabaaaaababaaaaabaaaaaabaaabaabaaaaaaababaaaaabaaaaaabaaaabaaaab"/>
        <w:spacing w:after="160"/>
      </w:pPr>
      <w:r>
        <w:t>39. Due to change in price level, a revised estimate is prepared if the sanctioned estimate exceeds</w:t>
      </w:r>
    </w:p>
    <w:p w:rsidR="00941016" w:rsidRDefault="009D0A1E">
      <w:pPr>
        <w:pStyle w:val="caaabaabaaaaaaabaaaabaaabaaaaababaaaaabaaaaaabaaabaabaaaaaaababaaaaabaaaaaabaaaabaaaaba"/>
        <w:spacing w:after="160"/>
      </w:pPr>
      <w:r>
        <w:t xml:space="preserve">    a. 2.0%</w:t>
      </w:r>
    </w:p>
    <w:p w:rsidR="00941016" w:rsidRDefault="009D0A1E">
      <w:pPr>
        <w:pStyle w:val="caaabaabaaaaaaabaaaabaaabaaaaababaaaaabaaaaaabaaabaabaaaaaaababaaaaabaaaaaabaaaabaaaabaa"/>
        <w:spacing w:after="160"/>
      </w:pPr>
      <w:r>
        <w:lastRenderedPageBreak/>
        <w:t xml:space="preserve">    b. 2.5%</w:t>
      </w:r>
    </w:p>
    <w:p w:rsidR="00941016" w:rsidRDefault="009D0A1E">
      <w:pPr>
        <w:pStyle w:val="caaabaabaaaaaaabaaaabaaabaaaaababaaaaabaaaaaabaaabaabaaaaaaababaaaaabaaaaaabaaaabaaaabaaa"/>
        <w:spacing w:after="160"/>
      </w:pPr>
      <w:r>
        <w:t xml:space="preserve">    c. 4.0%</w:t>
      </w:r>
    </w:p>
    <w:p w:rsidR="00941016" w:rsidRDefault="009D0A1E">
      <w:pPr>
        <w:pStyle w:val="caaabaabaaaaaaabaaaabaaabaaaaababaaaaabaaaaaabaaabaabaaaaaaababaaaaabaaaaaabaaaabaaaabaaaa"/>
        <w:spacing w:after="160"/>
      </w:pPr>
      <w:r>
        <w:t xml:space="preserve">    d. 5.0%</w:t>
      </w:r>
    </w:p>
    <w:p w:rsidR="00941016" w:rsidRDefault="009D0A1E">
      <w:pPr>
        <w:pStyle w:val="caaabaabaaaaaaabaaaabaaabaaaaababaaaaabaaaaaabaaabaabaaaaaaababaaaaabaaaaaabaaaabaaaabaaaab"/>
        <w:spacing w:after="160"/>
      </w:pPr>
      <w:r>
        <w:t>40. Carpet area does not include the area of</w:t>
      </w:r>
    </w:p>
    <w:p w:rsidR="00941016" w:rsidRDefault="009D0A1E">
      <w:pPr>
        <w:pStyle w:val="caaabaabaaaaaaabaaaabaaabaaaaababaaaaabaaaaaabaaabaabaaaaaaababaaaaabaaaaaabaaaabaaaabaaaaba"/>
        <w:spacing w:after="160"/>
      </w:pPr>
      <w:r>
        <w:t xml:space="preserve">    a. verandah, </w:t>
      </w:r>
      <w:r>
        <w:t>corridor and passage</w:t>
      </w:r>
    </w:p>
    <w:p w:rsidR="00941016" w:rsidRDefault="009D0A1E">
      <w:pPr>
        <w:pStyle w:val="caaabaabaaaaaaabaaaabaaabaaaaababaaaaabaaaaaabaaabaabaaaaaaababaaaaabaaaaaabaaaabaaaabaaaabaa"/>
        <w:spacing w:after="160"/>
      </w:pPr>
      <w:r>
        <w:t xml:space="preserve">    b. bath room and lavatory</w:t>
      </w:r>
    </w:p>
    <w:p w:rsidR="00941016" w:rsidRDefault="009D0A1E">
      <w:pPr>
        <w:pStyle w:val="caaabaabaaaaaaabaaaabaaabaaaaababaaaaabaaaaaabaaabaabaaaaaaababaaaaabaaaaaabaaaabaaaabaaaabaaa"/>
        <w:spacing w:after="160"/>
      </w:pPr>
      <w:r>
        <w:t xml:space="preserve">    c. kitchen and pantry</w:t>
      </w:r>
    </w:p>
    <w:p w:rsidR="00941016" w:rsidRDefault="009D0A1E">
      <w:pPr>
        <w:pStyle w:val="caaabaabaaaaaaabaaaabaaabaaaaababaaaaabaaaaaabaaabaabaaaaaaababaaaaabaaaaaabaaaabaaaabaaaabaaaa"/>
        <w:spacing w:after="160"/>
      </w:pPr>
      <w:r>
        <w:t xml:space="preserve">    d. All the above.</w:t>
      </w:r>
    </w:p>
    <w:p w:rsidR="00941016" w:rsidRDefault="009D0A1E">
      <w:pPr>
        <w:pStyle w:val="caaabaabaaaaaaabaaaabaaabaaaaababaaaaabaaaaaabaaabaabaaaaaaababaaaaabaaaaaabaaaabaaaabaaaabaaaab"/>
        <w:spacing w:after="160"/>
      </w:pPr>
      <w:r>
        <w:t>41. Third angle projection is the traditional ............. system.</w:t>
      </w:r>
    </w:p>
    <w:p w:rsidR="00941016" w:rsidRDefault="009D0A1E">
      <w:pPr>
        <w:pStyle w:val="caaabaabaaaaaaabaaaabaaabaaaaababaaaaabaaaaaabaaabaabaaaaaaababaaaaabaaaaaabaaaabaaaabaaaabaaaaba"/>
        <w:spacing w:after="160"/>
      </w:pPr>
      <w:r>
        <w:t xml:space="preserve">    a. American</w:t>
      </w:r>
    </w:p>
    <w:p w:rsidR="00941016" w:rsidRDefault="009D0A1E">
      <w:pPr>
        <w:pStyle w:val="caaabaabaaaaaaabaaaabaaabaaaaababaaaaabaaaaaabaaabaabaaaaaaababaaaaabaaaaaabaaaabaaaabaaaabaaaabab"/>
        <w:spacing w:after="160"/>
      </w:pPr>
      <w:r>
        <w:t xml:space="preserve">    b. British</w:t>
      </w:r>
    </w:p>
    <w:p w:rsidR="00941016" w:rsidRDefault="009D0A1E">
      <w:pPr>
        <w:pStyle w:val="caaabaabaaaaaaabaaaabaaabaaaaababaaaaabaaaaaabaaabaabaaaaaaababaaaaabaaaaaabaaaabaaaabaaaabaaaababa"/>
        <w:spacing w:after="160"/>
      </w:pPr>
      <w:r>
        <w:t xml:space="preserve">    c. Indian</w:t>
      </w:r>
    </w:p>
    <w:p w:rsidR="00941016" w:rsidRDefault="009D0A1E">
      <w:pPr>
        <w:pStyle w:val="caaabaabaaaaaaabaaaabaaabaaaaababaaaaabaaaaaabaaabaabaaaaaaababaaaaabaaaaaabaaaabaaaabaaaabaaaababaa"/>
        <w:spacing w:after="160"/>
      </w:pPr>
      <w:r>
        <w:t xml:space="preserve">    d. Nepali</w:t>
      </w:r>
    </w:p>
    <w:p w:rsidR="00941016" w:rsidRDefault="009D0A1E">
      <w:pPr>
        <w:pStyle w:val="d"/>
        <w:spacing w:after="160"/>
      </w:pPr>
      <w:r>
        <w:t>42. Vertical lines are drawn</w:t>
      </w:r>
    </w:p>
    <w:p w:rsidR="00941016" w:rsidRDefault="009D0A1E">
      <w:pPr>
        <w:pStyle w:val="da"/>
        <w:spacing w:after="160"/>
      </w:pPr>
      <w:r>
        <w:t xml:space="preserve">    a. top to bottom</w:t>
      </w:r>
    </w:p>
    <w:p w:rsidR="00941016" w:rsidRDefault="009D0A1E">
      <w:pPr>
        <w:pStyle w:val="daa"/>
        <w:spacing w:after="160"/>
      </w:pPr>
      <w:r>
        <w:t xml:space="preserve">    b. bottom to top</w:t>
      </w:r>
    </w:p>
    <w:p w:rsidR="00941016" w:rsidRDefault="009D0A1E">
      <w:pPr>
        <w:pStyle w:val="daaa"/>
        <w:spacing w:after="160"/>
      </w:pPr>
      <w:r>
        <w:t xml:space="preserve">    c. both (a) and (b) above</w:t>
      </w:r>
    </w:p>
    <w:p w:rsidR="00941016" w:rsidRDefault="009D0A1E">
      <w:pPr>
        <w:pStyle w:val="daaab"/>
        <w:spacing w:after="160"/>
      </w:pPr>
      <w:r>
        <w:t xml:space="preserve">    d. none of the above</w:t>
      </w:r>
    </w:p>
    <w:p w:rsidR="00941016" w:rsidRDefault="009D0A1E">
      <w:pPr>
        <w:pStyle w:val="daaaba"/>
        <w:spacing w:after="160"/>
      </w:pPr>
      <w:r>
        <w:t>43. The section obtained when the section plane is inclined to the axis of cone and cuts all the generators on either side of the apex, is called .......</w:t>
      </w:r>
    </w:p>
    <w:p w:rsidR="00941016" w:rsidRDefault="009D0A1E">
      <w:pPr>
        <w:pStyle w:val="daaabaa"/>
        <w:spacing w:after="160"/>
      </w:pPr>
      <w:r>
        <w:t xml:space="preserve">    a</w:t>
      </w:r>
      <w:r>
        <w:t>. an ellipse</w:t>
      </w:r>
    </w:p>
    <w:p w:rsidR="00941016" w:rsidRDefault="009D0A1E">
      <w:pPr>
        <w:pStyle w:val="daaabaab"/>
        <w:spacing w:after="160"/>
      </w:pPr>
      <w:r>
        <w:t xml:space="preserve">    b. a parabola</w:t>
      </w:r>
    </w:p>
    <w:p w:rsidR="00941016" w:rsidRDefault="009D0A1E">
      <w:pPr>
        <w:pStyle w:val="daaabaaba"/>
        <w:spacing w:after="160"/>
      </w:pPr>
      <w:r>
        <w:t xml:space="preserve">    c. a hyperbola</w:t>
      </w:r>
    </w:p>
    <w:p w:rsidR="00941016" w:rsidRDefault="009D0A1E">
      <w:pPr>
        <w:pStyle w:val="daaabaabaa"/>
        <w:spacing w:after="160"/>
      </w:pPr>
      <w:r>
        <w:t xml:space="preserve">    d. a circle</w:t>
      </w:r>
    </w:p>
    <w:p w:rsidR="00941016" w:rsidRDefault="009D0A1E">
      <w:pPr>
        <w:pStyle w:val="daaabaabaaa"/>
        <w:spacing w:after="160"/>
      </w:pPr>
      <w:r>
        <w:t xml:space="preserve">44. In drafting machine, which one does not </w:t>
      </w:r>
      <w:proofErr w:type="gramStart"/>
      <w:r>
        <w:t>follow :</w:t>
      </w:r>
      <w:proofErr w:type="gramEnd"/>
    </w:p>
    <w:p w:rsidR="00941016" w:rsidRDefault="009D0A1E">
      <w:pPr>
        <w:pStyle w:val="daaabaabaaaa"/>
        <w:spacing w:after="160"/>
      </w:pPr>
      <w:r>
        <w:t xml:space="preserve">    a. levelling machine</w:t>
      </w:r>
    </w:p>
    <w:p w:rsidR="00941016" w:rsidRDefault="009D0A1E">
      <w:pPr>
        <w:pStyle w:val="daaabaabaaaab"/>
        <w:spacing w:after="160"/>
      </w:pPr>
      <w:r>
        <w:t xml:space="preserve">    b. T-squared</w:t>
      </w:r>
    </w:p>
    <w:p w:rsidR="00941016" w:rsidRDefault="009D0A1E">
      <w:pPr>
        <w:pStyle w:val="daaabaabaaaaba"/>
        <w:spacing w:after="160"/>
      </w:pPr>
      <w:r>
        <w:t xml:space="preserve">    c. set square</w:t>
      </w:r>
    </w:p>
    <w:p w:rsidR="00941016" w:rsidRDefault="009D0A1E">
      <w:pPr>
        <w:pStyle w:val="daaabaabaaaabaa"/>
        <w:spacing w:after="160"/>
      </w:pPr>
      <w:r>
        <w:t xml:space="preserve">    d. divider</w:t>
      </w:r>
    </w:p>
    <w:p w:rsidR="00941016" w:rsidRDefault="009D0A1E">
      <w:pPr>
        <w:pStyle w:val="daaabaabaaaabaaa"/>
        <w:spacing w:after="160"/>
      </w:pPr>
      <w:r>
        <w:lastRenderedPageBreak/>
        <w:t xml:space="preserve">45. The key to profitable operation for project cost control, </w:t>
      </w:r>
      <w:proofErr w:type="gramStart"/>
      <w:r>
        <w:t>is :</w:t>
      </w:r>
      <w:proofErr w:type="gramEnd"/>
    </w:p>
    <w:p w:rsidR="00941016" w:rsidRDefault="009D0A1E">
      <w:pPr>
        <w:pStyle w:val="daaabaabaaaabaaaa"/>
        <w:spacing w:after="160"/>
      </w:pPr>
      <w:r>
        <w:t xml:space="preserve">    a. To keep the project cost equal to original cost estimate.</w:t>
      </w:r>
    </w:p>
    <w:p w:rsidR="00941016" w:rsidRDefault="009D0A1E">
      <w:pPr>
        <w:pStyle w:val="daaabaabaaaabaaaaa"/>
        <w:spacing w:after="160"/>
      </w:pPr>
      <w:r>
        <w:t xml:space="preserve">    b. To keep the project cost equal to subsequent construction budget.</w:t>
      </w:r>
    </w:p>
    <w:p w:rsidR="00941016" w:rsidRDefault="009D0A1E">
      <w:pPr>
        <w:pStyle w:val="daaabaabaaaabaaaaaa"/>
        <w:spacing w:after="160"/>
      </w:pPr>
      <w:r>
        <w:t xml:space="preserve">    c. To keep the project cost within the cost budget and knowing when and where job costs are deviating.</w:t>
      </w:r>
    </w:p>
    <w:p w:rsidR="00941016" w:rsidRDefault="009D0A1E">
      <w:pPr>
        <w:pStyle w:val="daaabaabaaaabaaaaaab"/>
        <w:spacing w:after="160"/>
      </w:pPr>
      <w:r>
        <w:t xml:space="preserve">    d.</w:t>
      </w:r>
      <w:r>
        <w:t xml:space="preserve"> None of these</w:t>
      </w:r>
    </w:p>
    <w:p w:rsidR="00941016" w:rsidRDefault="009D0A1E">
      <w:pPr>
        <w:pStyle w:val="daaabaabaaaabaaaaaaba"/>
        <w:spacing w:after="160"/>
      </w:pPr>
      <w:r>
        <w:t>46. Which method is adopted to develop an approximate or conceptual estimate for perimeter works for buildings from the following:</w:t>
      </w:r>
    </w:p>
    <w:p w:rsidR="00941016" w:rsidRDefault="009D0A1E">
      <w:pPr>
        <w:pStyle w:val="daaabaabaaaabaaaaaabaa"/>
        <w:spacing w:after="160"/>
      </w:pPr>
      <w:r>
        <w:t xml:space="preserve">    a. Cost per function method</w:t>
      </w:r>
    </w:p>
    <w:p w:rsidR="00941016" w:rsidRDefault="009D0A1E">
      <w:pPr>
        <w:pStyle w:val="daaabaabaaaabaaaaaabaaa"/>
        <w:spacing w:after="160"/>
      </w:pPr>
      <w:r>
        <w:t xml:space="preserve">    b. Cost per square </w:t>
      </w:r>
      <w:proofErr w:type="spellStart"/>
      <w:r>
        <w:t>metre</w:t>
      </w:r>
      <w:proofErr w:type="spellEnd"/>
      <w:r>
        <w:t xml:space="preserve"> method</w:t>
      </w:r>
    </w:p>
    <w:p w:rsidR="00941016" w:rsidRDefault="009D0A1E">
      <w:pPr>
        <w:pStyle w:val="daaabaabaaaabaaaaaabaaaa"/>
        <w:spacing w:after="160"/>
      </w:pPr>
      <w:r>
        <w:t xml:space="preserve">    c. Cost per cubic </w:t>
      </w:r>
      <w:proofErr w:type="spellStart"/>
      <w:r>
        <w:t>metre</w:t>
      </w:r>
      <w:proofErr w:type="spellEnd"/>
      <w:r>
        <w:t xml:space="preserve"> method</w:t>
      </w:r>
    </w:p>
    <w:p w:rsidR="00941016" w:rsidRDefault="009D0A1E">
      <w:pPr>
        <w:pStyle w:val="daaabaabaaaabaaaaaabaaaaa"/>
        <w:spacing w:after="160"/>
      </w:pPr>
      <w:r>
        <w:t xml:space="preserve">    d. </w:t>
      </w:r>
      <w:r>
        <w:t xml:space="preserve">Cost per linear </w:t>
      </w:r>
      <w:proofErr w:type="spellStart"/>
      <w:r>
        <w:t>metre</w:t>
      </w:r>
      <w:proofErr w:type="spellEnd"/>
      <w:r>
        <w:t xml:space="preserve"> method</w:t>
      </w:r>
    </w:p>
    <w:p w:rsidR="00941016" w:rsidRDefault="009D0A1E">
      <w:pPr>
        <w:pStyle w:val="daaabaabaaaabaaaaaabaaaaab"/>
        <w:spacing w:after="160"/>
      </w:pPr>
      <w:r>
        <w:t>47. Pick up the correct statement from the following:</w:t>
      </w:r>
    </w:p>
    <w:p w:rsidR="00941016" w:rsidRDefault="009D0A1E">
      <w:pPr>
        <w:pStyle w:val="daaabaabaaaabaaaaaabaaaaaba"/>
        <w:spacing w:after="160"/>
      </w:pPr>
      <w:r>
        <w:t xml:space="preserve">    a. Engineering economy is a collection of mathematical techniques which simplify economic comparisons</w:t>
      </w:r>
    </w:p>
    <w:p w:rsidR="00941016" w:rsidRDefault="009D0A1E">
      <w:pPr>
        <w:pStyle w:val="daaabaabaaaabaaaaaabaaaaabaa"/>
        <w:spacing w:after="160"/>
      </w:pPr>
      <w:r>
        <w:t xml:space="preserve">    b. Engineering economy is a decision assistance tool by which o</w:t>
      </w:r>
      <w:r>
        <w:t>ne method will be chosen as the most economically one.</w:t>
      </w:r>
    </w:p>
    <w:p w:rsidR="00941016" w:rsidRDefault="009D0A1E">
      <w:pPr>
        <w:pStyle w:val="daaabaabaaaabaaaaaabaaaaabaaa"/>
        <w:spacing w:after="160"/>
      </w:pPr>
      <w:r>
        <w:t xml:space="preserve">    c. For understanding the engineering economy, one should be able to classify the basic terminology and fundamental concepts of economy.</w:t>
      </w:r>
    </w:p>
    <w:p w:rsidR="00941016" w:rsidRDefault="009D0A1E">
      <w:pPr>
        <w:pStyle w:val="daaabaabaaaabaaaaaabaaaaabaaaa"/>
        <w:spacing w:after="160"/>
      </w:pPr>
      <w:r>
        <w:t xml:space="preserve">    d. All of these.</w:t>
      </w:r>
    </w:p>
    <w:p w:rsidR="00941016" w:rsidRDefault="009D0A1E">
      <w:pPr>
        <w:pStyle w:val="daaabaabaaaabaaaaaabaaaaabaaaab"/>
        <w:spacing w:after="160"/>
      </w:pPr>
      <w:r>
        <w:t xml:space="preserve">48. Who is the chairperson of Central </w:t>
      </w:r>
      <w:proofErr w:type="spellStart"/>
      <w:r>
        <w:t>La</w:t>
      </w:r>
      <w:r>
        <w:t>bour</w:t>
      </w:r>
      <w:proofErr w:type="spellEnd"/>
      <w:r>
        <w:t xml:space="preserve"> Advisory Board?</w:t>
      </w:r>
    </w:p>
    <w:p w:rsidR="00941016" w:rsidRDefault="009D0A1E">
      <w:pPr>
        <w:pStyle w:val="daaabaabaaaabaaaaaabaaaaabaaaaba"/>
        <w:spacing w:after="160"/>
      </w:pPr>
      <w:r>
        <w:t xml:space="preserve">    a. Secretory of ministry of </w:t>
      </w:r>
      <w:proofErr w:type="spellStart"/>
      <w:r>
        <w:t>labour</w:t>
      </w:r>
      <w:proofErr w:type="spellEnd"/>
    </w:p>
    <w:p w:rsidR="00941016" w:rsidRDefault="009D0A1E">
      <w:pPr>
        <w:pStyle w:val="daaabaabaaaabaaaaaabaaaaabaaaabaa"/>
        <w:spacing w:after="160"/>
      </w:pPr>
      <w:r>
        <w:t xml:space="preserve">    b. Specialist of ministry of </w:t>
      </w:r>
      <w:proofErr w:type="spellStart"/>
      <w:r>
        <w:t>labour</w:t>
      </w:r>
      <w:proofErr w:type="spellEnd"/>
    </w:p>
    <w:p w:rsidR="00941016" w:rsidRDefault="009D0A1E">
      <w:pPr>
        <w:pStyle w:val="daaabaabaaaabaaaaaabaaaaabaaaabaaa"/>
        <w:spacing w:after="160"/>
      </w:pPr>
      <w:r>
        <w:t xml:space="preserve">    c. Director General, Department of </w:t>
      </w:r>
      <w:proofErr w:type="spellStart"/>
      <w:r>
        <w:t>labour</w:t>
      </w:r>
      <w:proofErr w:type="spellEnd"/>
    </w:p>
    <w:p w:rsidR="00941016" w:rsidRDefault="009D0A1E">
      <w:pPr>
        <w:pStyle w:val="daaabaabaaaabaaaaaabaaaaabaaaabaaaa"/>
        <w:spacing w:after="160"/>
      </w:pPr>
      <w:r>
        <w:t xml:space="preserve">    d. </w:t>
      </w:r>
      <w:proofErr w:type="spellStart"/>
      <w:r>
        <w:t>Labour</w:t>
      </w:r>
      <w:proofErr w:type="spellEnd"/>
      <w:r>
        <w:t xml:space="preserve"> minister/ </w:t>
      </w:r>
      <w:proofErr w:type="spellStart"/>
      <w:r>
        <w:t>satate</w:t>
      </w:r>
      <w:proofErr w:type="spellEnd"/>
      <w:r>
        <w:t xml:space="preserve"> minister</w:t>
      </w:r>
    </w:p>
    <w:p w:rsidR="00941016" w:rsidRDefault="009D0A1E">
      <w:pPr>
        <w:pStyle w:val="daaabaabaaaabaaaaaabaaaaabaaaabaaaab"/>
        <w:spacing w:after="160"/>
      </w:pPr>
      <w:r>
        <w:t>49. As per the NEC Act, 2055 the name of engineers</w:t>
      </w:r>
    </w:p>
    <w:p w:rsidR="00941016" w:rsidRDefault="009D0A1E">
      <w:pPr>
        <w:pStyle w:val="daaabaabaaaabaaaaaabaaaaabaaaabaaaaba"/>
        <w:spacing w:after="160"/>
      </w:pPr>
      <w:r>
        <w:t xml:space="preserve">    a. general, </w:t>
      </w:r>
      <w:r>
        <w:t>professional, and foreigner</w:t>
      </w:r>
    </w:p>
    <w:p w:rsidR="00941016" w:rsidRDefault="009D0A1E">
      <w:pPr>
        <w:pStyle w:val="daaabaabaaaabaaaaaabaaaaabaaaabaaaabab"/>
        <w:spacing w:after="160"/>
      </w:pPr>
      <w:r>
        <w:t xml:space="preserve">    b. special, local and international </w:t>
      </w:r>
      <w:proofErr w:type="spellStart"/>
      <w:r>
        <w:t>wngineer</w:t>
      </w:r>
      <w:proofErr w:type="spellEnd"/>
    </w:p>
    <w:p w:rsidR="00941016" w:rsidRDefault="009D0A1E">
      <w:pPr>
        <w:pStyle w:val="daaabaabaaaabaaaaaabaaaaabaaaabaaaababa"/>
        <w:spacing w:after="160"/>
      </w:pPr>
      <w:r>
        <w:t xml:space="preserve">    c. civil, electrical and mechanical engineer.</w:t>
      </w:r>
    </w:p>
    <w:p w:rsidR="00941016" w:rsidRDefault="009D0A1E">
      <w:pPr>
        <w:pStyle w:val="daaabaabaaaabaaaaaabaaaaabaaaabaaaababaa"/>
        <w:spacing w:after="160"/>
      </w:pPr>
      <w:r>
        <w:t xml:space="preserve">    d. computer, electronics and agriculture engineer</w:t>
      </w:r>
    </w:p>
    <w:p w:rsidR="00941016" w:rsidRDefault="009D0A1E">
      <w:pPr>
        <w:pStyle w:val="daaabaabaaaabaaaaaabaaaaabaaaabaaaababaaa"/>
        <w:spacing w:after="160"/>
      </w:pPr>
      <w:r>
        <w:lastRenderedPageBreak/>
        <w:t xml:space="preserve">50. For the formation of </w:t>
      </w:r>
      <w:proofErr w:type="gramStart"/>
      <w:r>
        <w:t>users</w:t>
      </w:r>
      <w:proofErr w:type="gramEnd"/>
      <w:r>
        <w:t xml:space="preserve"> committee, members are selected</w:t>
      </w:r>
    </w:p>
    <w:p w:rsidR="00941016" w:rsidRDefault="009D0A1E">
      <w:pPr>
        <w:pStyle w:val="daaabaabaaaabaaaaaabaaaaabaaaabaaaababaaaa"/>
        <w:spacing w:after="160"/>
      </w:pPr>
      <w:r>
        <w:t xml:space="preserve">    a. among</w:t>
      </w:r>
      <w:r>
        <w:t xml:space="preserve"> the people of whole district</w:t>
      </w:r>
    </w:p>
    <w:p w:rsidR="00941016" w:rsidRDefault="009D0A1E">
      <w:pPr>
        <w:pStyle w:val="daaabaabaaaabaaaaaabaaaaabaaaabaaaababaaaaa"/>
        <w:spacing w:after="160"/>
      </w:pPr>
      <w:r>
        <w:t xml:space="preserve">    b. among the beneficiaries of the project</w:t>
      </w:r>
    </w:p>
    <w:p w:rsidR="00941016" w:rsidRDefault="009D0A1E">
      <w:pPr>
        <w:pStyle w:val="daaabaabaaaabaaaaaabaaaaabaaaabaaaababaaaaab"/>
        <w:spacing w:after="160"/>
      </w:pPr>
      <w:r>
        <w:t xml:space="preserve">    c. by nomination by the chief District officer of the district</w:t>
      </w:r>
    </w:p>
    <w:p w:rsidR="00941016" w:rsidRDefault="009D0A1E">
      <w:pPr>
        <w:pStyle w:val="daaabaabaaaabaaaaaabaaaaabaaaabaaaababaaaaaba"/>
        <w:spacing w:after="160"/>
      </w:pPr>
      <w:r>
        <w:t xml:space="preserve">    d. none of the above</w:t>
      </w:r>
    </w:p>
    <w:sectPr w:rsidR="00941016">
      <w:pgSz w:w="12240" w:h="15840"/>
      <w:pgMar w:top="1440" w:right="1440" w:bottom="1440" w:left="144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409020205020404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autoHyphenation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41016"/>
    <w:rsid w:val="00941016"/>
    <w:rsid w:val="009D0A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A659C5C-5CFD-4E58-9D8D-DE6AD16D5C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E618BF"/>
  </w:style>
  <w:style w:type="character" w:customStyle="1" w:styleId="FooterChar">
    <w:name w:val="Footer Char"/>
    <w:basedOn w:val="DefaultParagraphFont"/>
    <w:link w:val="Footer"/>
    <w:uiPriority w:val="99"/>
    <w:qFormat/>
    <w:rsid w:val="00E618BF"/>
  </w:style>
  <w:style w:type="character" w:customStyle="1" w:styleId="Heading1Char">
    <w:name w:val="Heading 1 Char"/>
    <w:basedOn w:val="DefaultParagraphFont"/>
    <w:link w:val="Heading1"/>
    <w:uiPriority w:val="9"/>
    <w:qFormat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qFormat/>
    <w:rsid w:val="00AA1D8D"/>
  </w:style>
  <w:style w:type="character" w:customStyle="1" w:styleId="BodyText2Char">
    <w:name w:val="Body Text 2 Char"/>
    <w:basedOn w:val="DefaultParagraphFont"/>
    <w:link w:val="BodyText2"/>
    <w:uiPriority w:val="99"/>
    <w:qFormat/>
    <w:rsid w:val="00AA1D8D"/>
  </w:style>
  <w:style w:type="character" w:customStyle="1" w:styleId="BodyText3Char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customStyle="1" w:styleId="QuoteChar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NoSpacing">
    <w:name w:val="No Spacing"/>
    <w:uiPriority w:val="1"/>
    <w:qFormat/>
    <w:rsid w:val="00FC693F"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after="120"/>
    </w:pPr>
    <w:rPr>
      <w:sz w:val="16"/>
      <w:szCs w:val="16"/>
    </w:rPr>
  </w:style>
  <w:style w:type="paragraph" w:styleId="ListBullet3">
    <w:name w:val="List Bullet 3"/>
    <w:basedOn w:val="Normal"/>
    <w:uiPriority w:val="99"/>
    <w:unhideWhenUsed/>
    <w:qFormat/>
    <w:rsid w:val="00326F90"/>
    <w:pPr>
      <w:contextualSpacing/>
    </w:pPr>
  </w:style>
  <w:style w:type="paragraph" w:styleId="ListBullet4">
    <w:name w:val="List Bullet 4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rsid w:val="00326F90"/>
    <w:pPr>
      <w:contextualSpacing/>
    </w:pPr>
  </w:style>
  <w:style w:type="paragraph" w:styleId="ListBullet2">
    <w:name w:val="List Bullet 2"/>
    <w:basedOn w:val="Normal"/>
    <w:uiPriority w:val="99"/>
    <w:unhideWhenUsed/>
    <w:qFormat/>
    <w:rsid w:val="00326F90"/>
    <w:pPr>
      <w:contextualSpacing/>
    </w:pPr>
  </w:style>
  <w:style w:type="paragraph" w:styleId="ListNumber">
    <w:name w:val="List Number"/>
    <w:basedOn w:val="Normal"/>
    <w:uiPriority w:val="99"/>
    <w:unhideWhenUsed/>
    <w:qFormat/>
    <w:rsid w:val="00326F90"/>
    <w:pPr>
      <w:contextualSpacing/>
    </w:pPr>
  </w:style>
  <w:style w:type="paragraph" w:styleId="ListNumber2">
    <w:name w:val="List Number 2"/>
    <w:basedOn w:val="Normal"/>
    <w:uiPriority w:val="99"/>
    <w:unhideWhenUsed/>
    <w:qFormat/>
    <w:rsid w:val="0029639D"/>
    <w:pPr>
      <w:contextualSpacing/>
    </w:pPr>
  </w:style>
  <w:style w:type="paragraph" w:styleId="ListNumber3">
    <w:name w:val="List Number 3"/>
    <w:basedOn w:val="Normal"/>
    <w:uiPriority w:val="99"/>
    <w:unhideWhenUsed/>
    <w:qFormat/>
    <w:rsid w:val="0029639D"/>
    <w:pPr>
      <w:contextualSpacing/>
    </w:pPr>
  </w:style>
  <w:style w:type="paragraph" w:styleId="ListContinue">
    <w:name w:val="List Continue"/>
    <w:basedOn w:val="Normal"/>
    <w:uiPriority w:val="99"/>
    <w:unhideWhenUsed/>
    <w:qFormat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qFormat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</w:style>
  <w:style w:type="paragraph" w:customStyle="1" w:styleId="axerxodfajfl">
    <w:name w:val="axerxodfajfl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a">
    <w:name w:val="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aa">
    <w:name w:val="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aaa">
    <w:name w:val="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aaaa">
    <w:name w:val="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aaaab">
    <w:name w:val="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">
    <w:name w:val="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">
    <w:name w:val="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">
    <w:name w:val="b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b">
    <w:name w:val="b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">
    <w:name w:val="b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">
    <w:name w:val="b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">
    <w:name w:val="b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">
    <w:name w:val="b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">
    <w:name w:val="ba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">
    <w:name w:val="baab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baaaaaab">
    <w:name w:val="baab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">
    <w:name w:val="baab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">
    <w:name w:val="baabaaaaaab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baaaaaabaab">
    <w:name w:val="baabaaaaaab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ba">
    <w:name w:val="baabaaaaaab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baa">
    <w:name w:val="baabaaaaaab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baaa">
    <w:name w:val="baabaaaaaab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baaaa">
    <w:name w:val="baabaaaaaab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baaaaa">
    <w:name w:val="baabaaaaaab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baaaaaabaabaaaaab">
    <w:name w:val="baabaaaaaaba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baaaaaba">
    <w:name w:val="baabaaaaaabaab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baaaaabaa">
    <w:name w:val="baabaaaaaabaab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baaaaabaaa">
    <w:name w:val="baabaaaaaabaab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baaaaabaaaa">
    <w:name w:val="baabaaaaaabaabaa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baaaaabaaaaa">
    <w:name w:val="baabaaaaaabaabaaa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baaaaaabaabaaaaabaaaaab">
    <w:name w:val="baabaaaaaabaabaaaa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baaaaabaaaaaba">
    <w:name w:val="baabaaaaaabaabaaaaab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baaaaabaaaaabaa">
    <w:name w:val="baabaaaaaabaabaaaaab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baaaaabaaaaabaaa">
    <w:name w:val="baabaaaaaabaabaaaaabaaa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baaaaaabaabaaaaabaaaaabaaab">
    <w:name w:val="baabaaaaaabaabaaaaabaaa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baaaaabaaaaabaaaba">
    <w:name w:val="baabaaaaaabaabaaaaabaaa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baaaaabaaaaabaaabaa">
    <w:name w:val="baabaaaaaabaabaaaaabaaaaab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baaaaabaaaaabaaabaaa">
    <w:name w:val="baabaaaaaabaabaaaaabaaaaaba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baaaaaabaabaaaaabaaaaabaaabaaab">
    <w:name w:val="baabaaaaaabaabaaaaabaaaaaba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baaaaabaaaaabaaabaaaba">
    <w:name w:val="baabaaaaaabaabaaaaabaaaaaba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baaaaabaaaaabaaabaaabaa">
    <w:name w:val="baabaaaaaabaabaaaaabaaaaabaaab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baaaaabaaaaabaaabaaabaaa">
    <w:name w:val="baabaaaaaabaabaaaaabaaaaabaaab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baaaaabaaaaabaaabaaabaaaa">
    <w:name w:val="baabaaaaaabaabaaaaabaaaaabaaab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baaaaabaaaaabaaabaaabaaaaa">
    <w:name w:val="baabaaaaaabaabaaaaabaaaaabaaaba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baaaaaabaabaaaaabaaaaabaaabaaabaaaaab">
    <w:name w:val="baabaaaaaabaabaaaaabaaaaabaaabaa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baaaaabaaaaabaaabaaabaaaaaba">
    <w:name w:val="baabaaaaaabaabaaaaabaaaaabaaabaaab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baaaaabaaaaabaaabaaabaaaaabaa">
    <w:name w:val="baabaaaaaabaabaaaaabaaaaabaaabaaabaaaaab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baaaaaabaabaaaaabaaaaabaaabaaabaaaaabaab">
    <w:name w:val="baabaaaaaabaabaaaaabaaaaabaaabaaabaaaaab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baaaaabaaaaabaaabaaabaaaaabaaba">
    <w:name w:val="baabaaaaaabaabaaaaabaaaaabaaabaaabaaaaab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baaaaabaaaaabaaabaaabaaaaabaabaa">
    <w:name w:val="baabaaaaaabaabaaaaabaaaaabaaabaaabaaaaab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baaaaabaaaaabaaabaaabaaaaabaabaaa">
    <w:name w:val="baabaaaaaabaabaaaaabaaaaabaaabaaabaaaaab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baaaaabaaaaabaaabaaabaaaaabaabaaaa">
    <w:name w:val="baabaaaaaabaabaaaaabaaaaabaaabaaabaaaaab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baaaaaabaabaaaaabaaaaabaaabaaabaaaaabaabaaaab">
    <w:name w:val="baabaaaaaabaabaaaaabaaaaabaaabaaabaaaaab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baaaaabaaaaabaaabaaabaaaaabaabaaaaba">
    <w:name w:val="baabaaaaaabaabaaaaabaaaaabaaabaaabaaaaab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baaaaabaaaaabaaabaaabaaaaabaabaaaabaa">
    <w:name w:val="baabaaaaaabaabaaaaabaaaaabaaabaaabaaaaab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baaaaabaaaaabaaabaaabaaaaabaabaaaabaaa">
    <w:name w:val="baabaaaaaabaabaaaaabaaaaabaaabaaabaaaaab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baaaaabaaaaabaaabaaabaaaaabaabaaaabaaaa">
    <w:name w:val="baabaaaaaabaabaaaaabaaaaabaaabaaabaaaaabaaba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baaaaabaaaaabaaabaaabaaaaabaabaaaabaaaaa">
    <w:name w:val="baabaaaaaabaabaaaaabaaaaabaaabaaabaaaaabaabaaa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baaaaabaaaaabaaabaaabaaaaabaabaaaabaaaaaa">
    <w:name w:val="baabaaaaaabaabaaaaabaaaaabaaabaaabaaaaabaabaaaab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baaaaaabaabaaaaabaaaaabaaabaaabaaaaabaabaaaabaaaaaab">
    <w:name w:val="baabaaaaaabaabaaaaabaaaaabaaabaaabaaaaabaabaaaab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baaaaabaaaaabaaabaaabaaaaabaabaaaabaaaaaaba">
    <w:name w:val="baabaaaaaabaabaaaaabaaaaabaaabaaabaaaaabaabaaaab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baaaaabaaaaabaaabaaabaaaaabaabaaaabaaaaaabaa">
    <w:name w:val="baabaaaaaabaabaaaaabaaaaabaaabaaabaaaaabaabaaaaba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baaaaabaaaaabaaabaaabaaaaabaabaaaabaaaaaabaaa">
    <w:name w:val="baabaaaaaabaabaaaaabaaaaabaaabaaabaaaaabaabaaaabaaaa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baaaaaabaabaaaaabaaaaabaaabaaabaaaaabaabaaaabaaaaaabaaab">
    <w:name w:val="baabaaaaaabaabaaaaabaaaaabaaabaaabaaaaabaabaaaabaaaa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baaaaabaaaaabaaabaaabaaaaabaabaaaabaaaaaabaaaba">
    <w:name w:val="baabaaaaaabaabaaaaabaaaaabaaabaaabaaaaabaabaaaabaaaa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baaaaabaaaaabaaabaaabaaaaabaabaaaabaaaaaabaaabaa">
    <w:name w:val="baabaaaaaabaabaaaaabaaaaabaaabaaabaaaaabaabaaaabaaaaaab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baaaaabaaaaabaaabaaabaaaaabaabaaaabaaaaaabaaabaaa">
    <w:name w:val="baabaaaaaabaabaaaaabaaaaabaaabaaabaaaaabaabaaaabaaaaaab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baaaaabaaaaabaaabaaabaaaaabaabaaaabaaaaaabaaabaaaa">
    <w:name w:val="baabaaaaaabaabaaaaabaaaaabaaabaaabaaaaabaabaaaabaaaaaab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baaaaaabaabaaaaabaaaaabaaabaaabaaaaabaabaaaabaaaaaabaaabaaaab">
    <w:name w:val="baabaaaaaabaabaaaaabaaaaabaaabaaabaaaaabaabaaaabaaaaaab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baaaaabaaaaabaaabaaabaaaaabaabaaaabaaaaaabaaabaaaaba">
    <w:name w:val="baabaaaaaabaabaaaaabaaaaabaaabaaabaaaaabaabaaaabaaaaaab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baaaaabaaaaabaaabaaabaaaaabaabaaaabaaaaaabaaabaaaabaa">
    <w:name w:val="baabaaaaaabaabaaaaabaaaaabaaabaaabaaaaabaabaaaabaaaaaab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baaaaabaaaaabaaabaaabaaaaabaabaaaabaaaaaabaaabaaaabaaa">
    <w:name w:val="baabaaaaaabaabaaaaabaaaaabaaabaaabaaaaabaabaaaabaaaaaaba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baaaaabaaaaabaaabaaabaaaaabaabaaaabaaaaaabaaabaaaabaaaa">
    <w:name w:val="baabaaaaaabaabaaaaabaaaaabaaabaaabaaaaabaabaaaabaaaaaabaaaba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baaaaabaaaaabaaabaaabaaaaabaabaaaabaaaaaabaaabaaaabaaaaa">
    <w:name w:val="baabaaaaaabaabaaaaabaaaaabaaabaaabaaaaabaabaaaabaaaaaabaaabaa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baaaaaabaabaaaaabaaaaabaaabaaabaaaaabaabaaaabaaaaaabaaabaaaabaaaaab">
    <w:name w:val="baabaaaaaabaabaaaaabaaaaabaaabaaabaaaaabaabaaaabaaaaaabaaabaaa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baaaaabaaaaabaaabaaabaaaaabaabaaaabaaaaaabaaabaaaabaaaaaba">
    <w:name w:val="baabaaaaaabaabaaaaabaaaaabaaabaaabaaaaabaabaaaabaaaaaabaaabaaaab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baaaaabaaaaabaaabaaabaaaaabaabaaaabaaaaaabaaabaaaabaaaaabaa">
    <w:name w:val="baabaaaaaabaabaaaaabaaaaabaaabaaabaaaaabaabaaaabaaaaaabaaabaaaabaaaaab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baaaaaabaabaaaaabaaaaabaaabaaabaaaaabaabaaaabaaaaaabaaabaaaabaaaaabaab">
    <w:name w:val="baabaaaaaabaabaaaaabaaaaabaaabaaabaaaaabaabaaaabaaaaaabaaabaaaabaaaaab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baaaaabaaaaabaaabaaabaaaaabaabaaaabaaaaaabaaabaaaabaaaaabaaba">
    <w:name w:val="baabaaaaaabaabaaaaabaaaaabaaabaaabaaaaabaabaaaabaaaaaabaaabaaaabaaaaab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baaaaabaaaaabaaabaaabaaaaabaabaaaabaaaaaabaaabaaaabaaaaabaabaa">
    <w:name w:val="baabaaaaaabaabaaaaabaaaaabaaabaaabaaaaabaabaaaabaaaaaabaaabaaaabaaaaab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baaaaabaaaaabaaabaaabaaaaabaabaaaabaaaaaabaaabaaaabaaaaabaabaaa">
    <w:name w:val="baabaaaaaabaabaaaaabaaaaabaaabaaabaaaaabaabaaaabaaaaaabaaabaaaabaaaaab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baaaaabaaaaabaaabaaabaaaaabaabaaaabaaaaaabaaabaaaabaaaaabaabaaaa">
    <w:name w:val="baabaaaaaabaabaaaaabaaaaabaaabaaabaaaaabaabaaaabaaaaaabaaabaaaabaaaaab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baaaaabaaaaabaaabaaabaaaaabaabaaaabaaaaaabaaabaaaabaaaaabaabaaaaa">
    <w:name w:val="baabaaaaaabaabaaaaabaaaaabaaabaaabaaaaabaabaaaabaaaaaabaaabaaaabaaaaaba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baaaaabaaaaabaaabaaabaaaaabaabaaaabaaaaaabaaabaaaabaaaaabaabaaaaaa">
    <w:name w:val="baabaaaaaabaabaaaaabaaaaabaaabaaabaaaaabaabaaaabaaaaaabaaabaaaabaaaaabaab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baaaaaabaabaaaaabaaaaabaaabaaabaaaaabaabaaaabaaaaaabaaabaaaabaaaaabaabaaaaaab">
    <w:name w:val="baabaaaaaabaabaaaaabaaaaabaaabaaabaaaaabaabaaaabaaaaaabaaabaaaabaaaaabaab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baaaaabaaaaabaaabaaabaaaaabaabaaaabaaaaaabaaabaaaabaaaaabaabaaaaaaba">
    <w:name w:val="baabaaaaaabaabaaaaabaaaaabaaabaaabaaaaabaabaaaabaaaaaabaaabaaaabaaaaabaab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baaaaabaaaaabaaabaaabaaaaabaabaaaabaaaaaabaaabaaaabaaaaabaabaaaaaabaa">
    <w:name w:val="baabaaaaaabaabaaaaabaaaaabaaabaaabaaaaabaabaaaabaaaaaabaaabaaaabaaaaabaaba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baaaaabaaaaabaaabaaabaaaaabaabaaaabaaaaaabaaabaaaabaaaaabaabaaaaaabaaa">
    <w:name w:val="baabaaaaaabaabaaaaabaaaaabaaabaaabaaaaabaabaaaabaaaaaabaaabaaaabaaaaabaabaaaa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baaaaaabaabaaaaabaaaaabaaabaaabaaaaabaabaaaabaaaaaabaaabaaaabaaaaabaabaaaaaabaaab">
    <w:name w:val="baabaaaaaabaabaaaaabaaaaabaaabaaabaaaaabaabaaaabaaaaaabaaabaaaabaaaaabaabaaaa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baaaaabaaaaabaaabaaabaaaaabaabaaaabaaaaaabaaabaaaabaaaaabaabaaaaaabaaaba">
    <w:name w:val="baabaaaaaabaabaaaaabaaaaabaaabaaabaaaaabaabaaaabaaaaaabaaabaaaabaaaaabaabaaaa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baaaaabaaaaabaaabaaabaaaaabaabaaaabaaaaaabaaabaaaabaaaaabaabaaaaaabaaabaa">
    <w:name w:val="baabaaaaaabaabaaaaabaaaaabaaabaaabaaaaabaabaaaabaaaaaabaaabaaaabaaaaabaabaaaaaab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baaaaabaaaaabaaabaaabaaaaabaabaaaabaaaaaabaaabaaaabaaaaabaabaaaaaabaaabaaa">
    <w:name w:val="baabaaaaaabaabaaaaabaaaaabaaabaaabaaaaabaabaaaabaaaaaabaaabaaaabaaaaabaabaaaaaab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baaaaabaaaaabaaabaaabaaaaabaabaaaabaaaaaabaaabaaaabaaaaabaabaaaaaabaaabaaaa">
    <w:name w:val="baabaaaaaabaabaaaaabaaaaabaaabaaabaaaaabaabaaaabaaaaaabaaabaaaabaaaaabaabaaaaaab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baaaaabaaaaabaaabaaabaaaaabaabaaaabaaaaaabaaabaaaabaaaaabaabaaaaaabaaabaaaaa">
    <w:name w:val="baabaaaaaabaabaaaaabaaaaabaaabaaabaaaaabaabaaaabaaaaaabaaabaaaabaaaaabaabaaaaaabaa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baaaaabaaaaabaaabaaabaaaaabaabaaaabaaaaaabaaabaaaabaaaaabaabaaaaaabaaabaaaaaa">
    <w:name w:val="baabaaaaaabaabaaaaabaaaaabaaabaaabaaaaabaabaaaabaaaaaabaaabaaaabaaaaabaabaaaaaabaaab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baaaaaabaabaaaaabaaaaabaaabaaabaaaaabaabaaaabaaaaaabaaabaaaabaaaaabaabaaaaaabaaabaaaaaab">
    <w:name w:val="baabaaaaaabaabaaaaabaaaaabaaabaaabaaaaabaabaaaabaaaaaabaaabaaaabaaaaabaabaaaaaabaaab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baaaaabaaaaabaaabaaabaaaaabaabaaaabaaaaaabaaabaaaabaaaaabaabaaaaaabaaabaaaaaaba">
    <w:name w:val="baabaaaaaabaabaaaaabaaaaabaaabaaabaaaaabaabaaaabaaaaaabaaabaaaabaaaaabaabaaaaaabaaab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baaaaabaaaaabaaabaaabaaaaabaabaaaabaaaaaabaaabaaaabaaaaabaabaaaaaabaaabaaaaaabaa">
    <w:name w:val="baabaaaaaabaabaaaaabaaaaabaaabaaabaaaaabaabaaaabaaaaaabaaabaaaabaaaaabaabaaaaaabaaabaaaaaab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baaaaaabaabaaaaabaaaaabaaabaaabaaaaabaabaaaabaaaaaabaaabaaaabaaaaabaabaaaaaabaaabaaaaaabaab">
    <w:name w:val="baabaaaaaabaabaaaaabaaaaabaaabaaabaaaaabaabaaaabaaaaaabaaabaaaabaaaaabaabaaaaaabaaabaaaaaab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baaaaabaaaaabaaabaaabaaaaabaabaaaabaaaaaabaaabaaaabaaaaabaabaaaaaabaaabaaaaaabaaba">
    <w:name w:val="baabaaaaaabaabaaaaabaaaaabaaabaaabaaaaabaabaaaabaaaaaabaaabaaaabaaaaabaabaaaaaabaaabaaaaaab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baaaaabaaaaabaaabaaabaaaaabaabaaaabaaaaaabaaabaaaabaaaaabaabaaaaaabaaabaaaaaabaabaa">
    <w:name w:val="baabaaaaaabaabaaaaabaaaaabaaabaaabaaaaabaabaaaabaaaaaabaaabaaaabaaaaabaabaaaaaabaaabaaaaaab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baaaaabaaaaabaaabaaabaaaaabaabaaaabaaaaaabaaabaaaabaaaaabaabaaaaaabaaabaaaaaabaabaaa">
    <w:name w:val="baabaaaaaabaabaaaaabaaaaabaaabaaabaaaaabaabaaaabaaaaaabaaabaaaabaaaaabaabaaaaaabaaabaaaaaab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baaaaabaaaaabaaabaaabaaaaabaabaaaabaaaaaabaaabaaaabaaaaabaabaaaaaabaaabaaaaaabaabaaaa">
    <w:name w:val="baabaaaaaabaabaaaaabaaaaabaaabaaabaaaaabaabaaaabaaaaaabaaabaaaabaaaaabaabaaaaaabaaabaaaaaab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baaaaabaaaaabaaabaaabaaaaabaabaaaabaaaaaabaaabaaaabaaaaabaabaaaaaabaaabaaaaaabaabaaaaa">
    <w:name w:val="baabaaaaaabaabaaaaabaaaaabaaabaaabaaaaabaabaaaabaaaaaabaaabaaaabaaaaabaabaaaaaabaaabaaaaaaba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baaaaabaaaaabaaabaaabaaaaabaabaaaabaaaaaabaaabaaaabaaaaabaabaaaaaabaaabaaaaaabaabaaaaaa">
    <w:name w:val="baabaaaaaabaabaaaaabaaaaabaaabaaabaaaaabaabaaaabaaaaaabaaabaaaabaaaaabaabaaaaaabaaabaaaaaabaab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">
    <w:name w:val="c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">
    <w:name w:val="c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">
    <w:name w:val="c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">
    <w:name w:val="c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b">
    <w:name w:val="c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">
    <w:name w:val="c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">
    <w:name w:val="caaab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baab">
    <w:name w:val="caaab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ba">
    <w:name w:val="caaab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baa">
    <w:name w:val="caaab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baaa">
    <w:name w:val="caaab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baaaa">
    <w:name w:val="caaab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baaaaa">
    <w:name w:val="caaaba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baaaaaa">
    <w:name w:val="caaabaaba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baaaaaaa">
    <w:name w:val="caaabaaba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baabaaaaaaab">
    <w:name w:val="caaabaaba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baaaaaaaba">
    <w:name w:val="caaabaaba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baaaaaaabaa">
    <w:name w:val="caaabaabaa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baaaaaaabaaa">
    <w:name w:val="caaabaabaa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baaaaaaabaaaa">
    <w:name w:val="caaabaabaaa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baabaaaaaaabaaaab">
    <w:name w:val="caaabaabaaa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baaaaaaabaaaaba">
    <w:name w:val="caaabaabaaa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baaaaaaabaaaabaa">
    <w:name w:val="caaabaabaaa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baaaaaaabaaaabaaa">
    <w:name w:val="caaabaabaaaaaaabaa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baabaaaaaaabaaaabaaab">
    <w:name w:val="caaabaabaaaaaaabaa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baaaaaaabaaaabaaaba">
    <w:name w:val="caaabaabaaaaaaabaa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baaaaaaabaaaabaaabaa">
    <w:name w:val="caaabaabaaaaaaabaaaab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baaaaaaabaaaabaaabaaa">
    <w:name w:val="caaabaabaaaaaaabaaaab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baaaaaaabaaaabaaabaaaa">
    <w:name w:val="caaabaabaaaaaaabaaaab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baaaaaaabaaaabaaabaaaaa">
    <w:name w:val="caaabaabaaaaaaabaaaaba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baabaaaaaaabaaaabaaabaaaaab">
    <w:name w:val="caaabaabaaaaaaabaaaabaa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baaaaaaabaaaabaaabaaaaaba">
    <w:name w:val="caaabaabaaaaaaabaaaabaaabaaaaab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baabaaaaaaabaaaabaaabaaaaabab">
    <w:name w:val="caaabaabaaaaaaabaaaabaaabaaaaab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baaaaaaabaaaabaaabaaaaababa">
    <w:name w:val="caaabaabaaaaaaabaaaabaaabaaaaab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baaaaaaabaaaabaaabaaaaababaa">
    <w:name w:val="caaabaabaaaaaaabaaaabaaabaaaaab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baaaaaaabaaaabaaabaaaaababaaa">
    <w:name w:val="caaabaabaaaaaaabaaaabaaabaaaaab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baaaaaaabaaaabaaabaaaaababaaaa">
    <w:name w:val="caaabaabaaaaaaabaaaabaaabaaaaab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baaaaaaabaaaabaaabaaaaababaaaaa">
    <w:name w:val="caaabaabaaaaaaabaaaabaaabaaaaab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baabaaaaaaabaaaabaaabaaaaababaaaaab">
    <w:name w:val="caaabaabaaaaaaabaaaabaaabaaaaab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baaaaaaabaaaabaaabaaaaababaaaaaba">
    <w:name w:val="caaabaabaaaaaaabaaaabaaabaaaaabab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baaaaaaabaaaabaaabaaaaababaaaaabaa">
    <w:name w:val="caaabaabaaaaaaabaaaabaaabaaaaabab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baaaaaaabaaaabaaabaaaaababaaaaabaaa">
    <w:name w:val="caaabaabaaaaaaabaaaabaaabaaaaabab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baaaaaaabaaaabaaabaaaaababaaaaabaaaa">
    <w:name w:val="caaabaabaaaaaaabaaaabaaabaaaaababaa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baaaaaaabaaaabaaabaaaaababaaaaabaaaaa">
    <w:name w:val="caaabaabaaaaaaabaaaabaaabaaaaababaaaa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baaaaaaabaaaabaaabaaaaababaaaaabaaaaaa">
    <w:name w:val="caaabaabaaaaaaabaaaabaaabaaaaababaaaaab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baabaaaaaaabaaaabaaabaaaaababaaaaabaaaaaab">
    <w:name w:val="caaabaabaaaaaaabaaaabaaabaaaaababaaaaab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baaaaaaabaaaabaaabaaaaababaaaaabaaaaaaba">
    <w:name w:val="caaabaabaaaaaaabaaaabaaabaaaaababaaaaab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baaaaaaabaaaabaaabaaaaababaaaaabaaaaaabaa">
    <w:name w:val="caaabaabaaaaaaabaaaabaaabaaaaababaaaaaba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baaaaaaabaaaabaaabaaaaababaaaaabaaaaaabaaa">
    <w:name w:val="caaabaabaaaaaaabaaaabaaabaaaaababaaaaabaaaa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baabaaaaaaabaaaabaaabaaaaababaaaaabaaaaaabaaab">
    <w:name w:val="caaabaabaaaaaaabaaaabaaabaaaaababaaaaabaaaa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baaaaaaabaaaabaaabaaaaababaaaaabaaaaaabaaaba">
    <w:name w:val="caaabaabaaaaaaabaaaabaaabaaaaababaaaaabaaaa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baaaaaaabaaaabaaabaaaaababaaaaabaaaaaabaaabaa">
    <w:name w:val="caaabaabaaaaaaabaaaabaaabaaaaababaaaaabaaaaaabaaab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baabaaaaaaabaaaabaaabaaaaababaaaaabaaaaaabaaabaab">
    <w:name w:val="caaabaabaaaaaaabaaaabaaabaaaaababaaaaabaaaaaabaaab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baaaaaaabaaaabaaabaaaaababaaaaabaaaaaabaaabaaba">
    <w:name w:val="caaabaabaaaaaaabaaaabaaabaaaaababaaaaabaaaaaabaaab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baaaaaaabaaaabaaabaaaaababaaaaabaaaaaabaaabaabaa">
    <w:name w:val="caaabaabaaaaaaabaaaabaaabaaaaababaaaaabaaaaaabaaab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baaaaaaabaaaabaaabaaaaababaaaaabaaaaaabaaabaabaaa">
    <w:name w:val="caaabaabaaaaaaabaaaabaaabaaaaababaaaaabaaaaaabaaab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baaaaaaabaaaabaaabaaaaababaaaaabaaaaaabaaabaabaaaa">
    <w:name w:val="caaabaabaaaaaaabaaaabaaabaaaaababaaaaabaaaaaabaaab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baaaaaaabaaaabaaabaaaaababaaaaabaaaaaabaaabaabaaaaa">
    <w:name w:val="caaabaabaaaaaaabaaaabaaabaaaaababaaaaabaaaaaabaaaba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baaaaaaabaaaabaaabaaaaababaaaaabaaaaaabaaabaabaaaaaa">
    <w:name w:val="caaabaabaaaaaaabaaaabaaabaaaaababaaaaabaaaaaabaaabaaba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baaaaaaabaaaabaaabaaaaababaaaaabaaaaaabaaabaabaaaaaaa">
    <w:name w:val="caaabaabaaaaaaabaaaabaaabaaaaababaaaaabaaaaaabaaabaaba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baabaaaaaaabaaaabaaabaaaaababaaaaabaaaaaabaaabaabaaaaaaab">
    <w:name w:val="caaabaabaaaaaaabaaaabaaabaaaaababaaaaabaaaaaabaaabaaba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baaaaaaabaaaabaaabaaaaababaaaaabaaaaaabaaabaabaaaaaaaba">
    <w:name w:val="caaabaabaaaaaaabaaaabaaabaaaaababaaaaabaaaaaabaaabaabaaaaaaab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baabaaaaaaabaaaabaaabaaaaababaaaaabaaaaaabaaabaabaaaaaaabab">
    <w:name w:val="caaabaabaaaaaaabaaaabaaabaaaaababaaaaabaaaaaabaaabaabaaaaaaab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baaaaaaabaaaabaaabaaaaababaaaaabaaaaaabaaabaabaaaaaaababa">
    <w:name w:val="caaabaabaaaaaaabaaaabaaabaaaaababaaaaabaaaaaabaaabaabaaaaaaab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baaaaaaabaaaabaaabaaaaababaaaaabaaaaaabaaabaabaaaaaaababaa">
    <w:name w:val="caaabaabaaaaaaabaaaabaaabaaaaababaaaaabaaaaaabaaabaabaaaaaaab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baaaaaaabaaaabaaabaaaaababaaaaabaaaaaabaaabaabaaaaaaababaaa">
    <w:name w:val="caaabaabaaaaaaabaaaabaaabaaaaababaaaaabaaaaaabaaabaabaaaaaaab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baaaaaaabaaaabaaabaaaaababaaaaabaaaaaabaaabaabaaaaaaababaaaa">
    <w:name w:val="caaabaabaaaaaaabaaaabaaabaaaaababaaaaabaaaaaabaaabaabaaaaaaab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baaaaaaabaaaabaaabaaaaababaaaaabaaaaaabaaabaabaaaaaaababaaaaa">
    <w:name w:val="caaabaabaaaaaaabaaaabaaabaaaaababaaaaabaaaaaabaaabaabaaaaaaab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baabaaaaaaabaaaabaaabaaaaababaaaaabaaaaaabaaabaabaaaaaaababaaaaab">
    <w:name w:val="caaabaabaaaaaaabaaaabaaabaaaaababaaaaabaaaaaabaaabaabaaaaaaab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baaaaaaabaaaabaaabaaaaababaaaaabaaaaaabaaabaabaaaaaaababaaaaaba">
    <w:name w:val="caaabaabaaaaaaabaaaabaaabaaaaababaaaaabaaaaaabaaabaabaaaaaaabab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baaaaaaabaaaabaaabaaaaababaaaaabaaaaaabaaabaabaaaaaaababaaaaabaa">
    <w:name w:val="caaabaabaaaaaaabaaaabaaabaaaaababaaaaabaaaaaabaaabaabaaaaaaabab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baaaaaaabaaaabaaabaaaaababaaaaabaaaaaabaaabaabaaaaaaababaaaaabaaa">
    <w:name w:val="caaabaabaaaaaaabaaaabaaabaaaaababaaaaabaaaaaabaaabaabaaaaaaabab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baaaaaaabaaaabaaabaaaaababaaaaabaaaaaabaaabaabaaaaaaababaaaaabaaaa">
    <w:name w:val="caaabaabaaaaaaabaaaabaaabaaaaababaaaaabaaaaaabaaabaabaaaaaaababaa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baaaaaaabaaaabaaabaaaaababaaaaabaaaaaabaaabaabaaaaaaababaaaaabaaaaa">
    <w:name w:val="caaabaabaaaaaaabaaaabaaabaaaaababaaaaabaaaaaabaaabaabaaaaaaababaaaa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baaaaaaabaaaabaaabaaaaababaaaaabaaaaaabaaabaabaaaaaaababaaaaabaaaaaa">
    <w:name w:val="caaabaabaaaaaaabaaaabaaabaaaaababaaaaabaaaaaabaaabaabaaaaaaababaaaaab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baabaaaaaaabaaaabaaabaaaaababaaaaabaaaaaabaaabaabaaaaaaababaaaaabaaaaaab">
    <w:name w:val="caaabaabaaaaaaabaaaabaaabaaaaababaaaaabaaaaaabaaabaabaaaaaaababaaaaab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baaaaaaabaaaabaaabaaaaababaaaaabaaaaaabaaabaabaaaaaaababaaaaabaaaaaaba">
    <w:name w:val="caaabaabaaaaaaabaaaabaaabaaaaababaaaaabaaaaaabaaabaabaaaaaaababaaaaab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baaaaaaabaaaabaaabaaaaababaaaaabaaaaaabaaabaabaaaaaaababaaaaabaaaaaabaa">
    <w:name w:val="caaabaabaaaaaaabaaaabaaabaaaaababaaaaabaaaaaabaaabaabaaaaaaababaaaaaba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baaaaaaabaaaabaaabaaaaababaaaaabaaaaaabaaabaabaaaaaaababaaaaabaaaaaabaaa">
    <w:name w:val="caaabaabaaaaaaabaaaabaaabaaaaababaaaaabaaaaaabaaabaabaaaaaaababaaaaaba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baaaaaaabaaaabaaabaaaaababaaaaabaaaaaabaaabaabaaaaaaababaaaaabaaaaaabaaaa">
    <w:name w:val="caaabaabaaaaaaabaaaabaaabaaaaababaaaaabaaaaaabaaabaabaaaaaaababaaaaabaa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baabaaaaaaabaaaabaaabaaaaababaaaaabaaaaaabaaabaabaaaaaaababaaaaabaaaaaabaaaab">
    <w:name w:val="caaabaabaaaaaaabaaaabaaabaaaaababaaaaabaaaaaabaaabaabaaaaaaababaaaaabaa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baaaaaaabaaaabaaabaaaaababaaaaabaaaaaabaaabaabaaaaaaababaaaaabaaaaaabaaaaba">
    <w:name w:val="caaabaabaaaaaaabaaaabaaabaaaaababaaaaabaaaaaabaaabaabaaaaaaababaaaaabaa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baaaaaaabaaaabaaabaaaaababaaaaabaaaaaabaaabaabaaaaaaababaaaaabaaaaaabaaaabaa">
    <w:name w:val="caaabaabaaaaaaabaaaabaaabaaaaababaaaaabaaaaaabaaabaabaaaaaaababaaaaabaa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baaaaaaabaaaabaaabaaaaababaaaaabaaaaaabaaabaabaaaaaaababaaaaabaaaaaabaaaabaaa">
    <w:name w:val="caaabaabaaaaaaabaaaabaaabaaaaababaaaaabaaaaaabaaabaabaaaaaaababaaaaabaaaa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baaaaaaabaaaabaaabaaaaababaaaaabaaaaaabaaabaabaaaaaaababaaaaabaaaaaabaaaabaaaa">
    <w:name w:val="caaabaabaaaaaaabaaaabaaabaaaaababaaaaabaaaaaabaaabaabaaaaaaababaaaaabaaaaaab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baabaaaaaaabaaaabaaabaaaaababaaaaabaaaaaabaaabaabaaaaaaababaaaaabaaaaaabaaaabaaaab">
    <w:name w:val="caaabaabaaaaaaabaaaabaaabaaaaababaaaaabaaaaaabaaabaabaaaaaaababaaaaabaaaaaab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baaaaaaabaaaabaaabaaaaababaaaaabaaaaaabaaabaabaaaaaaababaaaaabaaaaaabaaaabaaaaba">
    <w:name w:val="caaabaabaaaaaaabaaaabaaabaaaaababaaaaabaaaaaabaaabaabaaaaaaababaaaaabaaaaaab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baaaaaaabaaaabaaabaaaaababaaaaabaaaaaabaaabaabaaaaaaababaaaaabaaaaaabaaaabaaaabaa">
    <w:name w:val="caaabaabaaaaaaabaaaabaaabaaaaababaaaaabaaaaaabaaabaabaaaaaaababaaaaabaaaaaab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baaaaaaabaaaabaaabaaaaababaaaaabaaaaaabaaabaabaaaaaaababaaaaabaaaaaabaaaabaaaabaaa">
    <w:name w:val="caaabaabaaaaaaabaaaabaaabaaaaababaaaaabaaaaaabaaabaabaaaaaaababaaaaabaaaaaabaa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baaaaaaabaaaabaaabaaaaababaaaaabaaaaaabaaabaabaaaaaaababaaaaabaaaaaabaaaabaaaabaaaa">
    <w:name w:val="caaabaabaaaaaaabaaaabaaabaaaaababaaaaabaaaaaabaaabaabaaaaaaababaaaaabaaaaaabaaaab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baabaaaaaaabaaaabaaabaaaaababaaaaabaaaaaabaaabaabaaaaaaababaaaaabaaaaaabaaaabaaaabaaaab">
    <w:name w:val="caaabaabaaaaaaabaaaabaaabaaaaababaaaaabaaaaaabaaabaabaaaaaaababaaaaabaaaaaabaaaab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baaaaaaabaaaabaaabaaaaababaaaaabaaaaaabaaabaabaaaaaaababaaaaabaaaaaabaaaabaaaabaaaaba">
    <w:name w:val="caaabaabaaaaaaabaaaabaaabaaaaababaaaaabaaaaaabaaabaabaaaaaaababaaaaabaaaaaabaaaab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baaaaaaabaaaabaaabaaaaababaaaaabaaaaaabaaabaabaaaaaaababaaaaabaaaaaabaaaabaaaabaaaabaa">
    <w:name w:val="caaabaabaaaaaaabaaaabaaabaaaaababaaaaabaaaaaabaaabaabaaaaaaababaaaaabaaaaaabaaaab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baaaaaaabaaaabaaabaaaaababaaaaabaaaaaabaaabaabaaaaaaababaaaaabaaaaaabaaaabaaaabaaaabaaa">
    <w:name w:val="caaabaabaaaaaaabaaaabaaabaaaaababaaaaabaaaaaabaaabaabaaaaaaababaaaaabaaaaaabaaaabaa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baaaaaaabaaaabaaabaaaaababaaaaabaaaaaabaaabaabaaaaaaababaaaaabaaaaaabaaaabaaaabaaaabaaaa">
    <w:name w:val="caaabaabaaaaaaabaaaabaaabaaaaababaaaaabaaaaaabaaabaabaaaaaaababaaaaabaaaaaabaaaabaaaab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baabaaaaaaabaaaabaaabaaaaababaaaaabaaaaaabaaabaabaaaaaaababaaaaabaaaaaabaaaabaaaabaaaabaaaab">
    <w:name w:val="caaabaabaaaaaaabaaaabaaabaaaaababaaaaabaaaaaabaaabaabaaaaaaababaaaaabaaaaaabaaaabaaaab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baaaaaaabaaaabaaabaaaaababaaaaabaaaaaabaaabaabaaaaaaababaaaaabaaaaaabaaaabaaaabaaaabaaaaba">
    <w:name w:val="caaabaabaaaaaaabaaaabaaabaaaaababaaaaabaaaaaabaaabaabaaaaaaababaaaaabaaaaaabaaaabaaaabaaaabaaaab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baabaaaaaaabaaaabaaabaaaaababaaaaabaaaaaabaaabaabaaaaaaababaaaaabaaaaaabaaaabaaaabaaaabaaaabab">
    <w:name w:val="caaabaabaaaaaaabaaaabaaabaaaaababaaaaabaaaaaabaaabaabaaaaaaababaaaaabaaaaaabaaaabaaaabaaaabaaaab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baaaaaaabaaaabaaabaaaaababaaaaabaaaaaabaaabaabaaaaaaababaaaaabaaaaaabaaaabaaaabaaaabaaaababa">
    <w:name w:val="caaabaabaaaaaaabaaaabaaabaaaaababaaaaabaaaaaabaaabaabaaaaaaababaaaaabaaaaaabaaaabaaaabaaaabaaaab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baaaaaaabaaaabaaabaaaaababaaaaabaaaaaabaaabaabaaaaaaababaaaaabaaaaaabaaaabaaaabaaaabaaaababaa">
    <w:name w:val="caaabaabaaaaaaabaaaabaaabaaaaababaaaaabaaaaaabaaabaabaaaaaaababaaaaabaaaaaabaaaabaaaabaaaabaaaab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">
    <w:name w:val="d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">
    <w:name w:val="d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">
    <w:name w:val="d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">
    <w:name w:val="d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aab">
    <w:name w:val="d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">
    <w:name w:val="d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">
    <w:name w:val="daaab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aabaab">
    <w:name w:val="daaab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ba">
    <w:name w:val="daaab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baa">
    <w:name w:val="daaab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baaa">
    <w:name w:val="daaab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baaaa">
    <w:name w:val="daaab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aabaabaaaab">
    <w:name w:val="daaab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baaaaba">
    <w:name w:val="daaab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baaaabaa">
    <w:name w:val="daaab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baaaabaaa">
    <w:name w:val="daaab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baaaabaaaa">
    <w:name w:val="daaabaaba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baaaabaaaaa">
    <w:name w:val="daaabaabaaa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baaaabaaaaaa">
    <w:name w:val="daaabaabaaaab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aabaabaaaabaaaaaab">
    <w:name w:val="daaabaabaaaab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baaaabaaaaaaba">
    <w:name w:val="daaabaabaaaab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baaaabaaaaaabaa">
    <w:name w:val="daaabaabaaaaba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baaaabaaaaaabaaa">
    <w:name w:val="daaabaabaaaaba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baaaabaaaaaabaaaa">
    <w:name w:val="daaabaabaaaabaaa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baaaabaaaaaabaaaaa">
    <w:name w:val="daaabaabaaaabaaaa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aabaabaaaabaaaaaabaaaaab">
    <w:name w:val="daaabaabaaaabaaaaa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baaaabaaaaaabaaaaaba">
    <w:name w:val="daaabaabaaaabaaaaaab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baaaabaaaaaabaaaaabaa">
    <w:name w:val="daaabaabaaaabaaaaaab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baaaabaaaaaabaaaaabaaa">
    <w:name w:val="daaabaabaaaabaaaaaab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baaaabaaaaaabaaaaabaaaa">
    <w:name w:val="daaabaabaaaabaaaaaaba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aabaabaaaabaaaaaabaaaaabaaaab">
    <w:name w:val="daaabaabaaaabaaaaaaba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baaaabaaaaaabaaaaabaaaaba">
    <w:name w:val="daaabaabaaaabaaaaaaba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baaaabaaaaaabaaaaabaaaabaa">
    <w:name w:val="daaabaabaaaabaaaaaaba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baaaabaaaaaabaaaaabaaaabaaa">
    <w:name w:val="daaabaabaaaabaaaaaabaaa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baaaabaaaaaabaaaaabaaaabaaaa">
    <w:name w:val="daaabaabaaaabaaaaaabaaaaab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aabaabaaaabaaaaaabaaaaabaaaabaaaab">
    <w:name w:val="daaabaabaaaabaaaaaabaaaaab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baaaabaaaaaabaaaaabaaaabaaaaba">
    <w:name w:val="daaabaabaaaabaaaaaabaaaaabaaaabaaaab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aabaabaaaabaaaaaabaaaaabaaaabaaaabab">
    <w:name w:val="daaabaabaaaabaaaaaabaaaaabaaaabaaaab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baaaabaaaaaabaaaaabaaaabaaaababa">
    <w:name w:val="daaabaabaaaabaaaaaabaaaaabaaaabaaaab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baaaabaaaaaabaaaaabaaaabaaaababaa">
    <w:name w:val="daaabaabaaaabaaaaaabaaaaabaaaabaaaab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baaaabaaaaaabaaaaabaaaabaaaababaaa">
    <w:name w:val="daaabaabaaaabaaaaaabaaaaabaaaabaaaab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baaaabaaaaaabaaaaabaaaabaaaababaaaa">
    <w:name w:val="daaabaabaaaabaaaaaabaaaaabaaaabaaaab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baaaabaaaaaabaaaaabaaaabaaaababaaaaa">
    <w:name w:val="daaabaabaaaabaaaaaabaaaaabaaaabaaaab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aabaabaaaabaaaaaabaaaaabaaaabaaaababaaaaab">
    <w:name w:val="daaabaabaaaabaaaaaabaaaaabaaaabaaaab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baaaabaaaaaabaaaaabaaaabaaaababaaaaaba">
    <w:name w:val="daaabaabaaaabaaaaaabaaaaabaaaabaaaabab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table" w:styleId="TableGrid">
    <w:name w:val="Table Grid"/>
    <w:basedOn w:val="Table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1BD" w:themeColor="accent1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0504D" w:themeColor="accent2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BB59" w:themeColor="accent3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64A2" w:themeColor="accent4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ACC6" w:themeColor="accent5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 w:themeColor="accent6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gaabaa">
    <w:name w:val="gaabaa"/>
    <w:rsid w:val="009D0A1E"/>
    <w:pPr>
      <w:suppressAutoHyphens w:val="0"/>
      <w:spacing w:after="200" w:line="276" w:lineRule="auto"/>
    </w:pPr>
    <w:rPr>
      <w:rFonts w:ascii="Times New Roman" w:hAnsi="Times New Roman"/>
      <w:color w:val="000000"/>
    </w:rPr>
  </w:style>
  <w:style w:type="paragraph" w:customStyle="1" w:styleId="gaabaaa">
    <w:name w:val="gaabaaa"/>
    <w:rsid w:val="009D0A1E"/>
    <w:pPr>
      <w:suppressAutoHyphens w:val="0"/>
      <w:spacing w:after="200" w:line="276" w:lineRule="auto"/>
    </w:pPr>
    <w:rPr>
      <w:rFonts w:ascii="Times New Roman" w:hAnsi="Times New Roman"/>
      <w:b/>
      <w:color w:val="000000"/>
    </w:rPr>
  </w:style>
  <w:style w:type="paragraph" w:customStyle="1" w:styleId="gaabaaab">
    <w:name w:val="gaabaaab"/>
    <w:rsid w:val="009D0A1E"/>
    <w:pPr>
      <w:suppressAutoHyphens w:val="0"/>
      <w:spacing w:after="200" w:line="276" w:lineRule="auto"/>
    </w:pPr>
    <w:rPr>
      <w:rFonts w:ascii="Times New Roman" w:hAnsi="Times New Roman"/>
      <w:color w:val="000000"/>
    </w:rPr>
  </w:style>
  <w:style w:type="paragraph" w:customStyle="1" w:styleId="gaabaaaba">
    <w:name w:val="gaabaaaba"/>
    <w:rsid w:val="009D0A1E"/>
    <w:pPr>
      <w:suppressAutoHyphens w:val="0"/>
      <w:spacing w:after="200" w:line="276" w:lineRule="auto"/>
    </w:pPr>
    <w:rPr>
      <w:rFonts w:ascii="Times New Roman" w:hAnsi="Times New Roman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746E4DF-ACDC-46CE-8108-F909294FAB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1532</Words>
  <Characters>8738</Characters>
  <Application>Microsoft Office Word</Application>
  <DocSecurity>0</DocSecurity>
  <Lines>72</Lines>
  <Paragraphs>20</Paragraphs>
  <ScaleCrop>false</ScaleCrop>
  <Company/>
  <LinksUpToDate>false</LinksUpToDate>
  <CharactersWithSpaces>10250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Dhungana</dc:creator>
  <dc:description/>
  <cp:lastModifiedBy>Ganesh Dhungana</cp:lastModifiedBy>
  <cp:revision>5</cp:revision>
  <dcterms:created xsi:type="dcterms:W3CDTF">2013-12-23T23:15:00Z</dcterms:created>
  <dcterms:modified xsi:type="dcterms:W3CDTF">2021-11-17T03:07:00Z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