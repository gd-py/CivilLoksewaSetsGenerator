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Axerxodfajfl"/>
        <w:keepNext w:val="false"/>
        <w:keepLines w:val="false"/>
        <w:pageBreakBefore w:val="false"/>
        <w:widowControl/>
        <w:spacing w:before="0" w:after="160"/>
        <w:jc w:val="center"/>
        <w:rPr/>
      </w:pPr>
      <w:r>
        <w:t>***Engineer***</w:t>
      </w:r>
    </w:p>
    <w:p>
      <w:pPr>
        <w:pStyle w:val="A"/>
        <w:keepNext w:val="false"/>
        <w:keepLines w:val="false"/>
        <w:pageBreakBefore w:val="false"/>
        <w:widowControl/>
        <w:spacing w:before="0" w:after="160"/>
        <w:jc w:val="left"/>
        <w:rPr/>
      </w:pPr>
      <w:r>
        <w:rPr/>
        <w:t>1. A masonry dam (density = 20, 000 N/m3) 6 m high, one metre wide at the top and 4 m wide at the base, has vertical water face. The minimum stress at the base of the dam when the reservoir is full, will be</w:t>
      </w:r>
    </w:p>
    <w:p>
      <w:pPr>
        <w:pStyle w:val="Aa"/>
        <w:keepNext w:val="false"/>
        <w:keepLines w:val="false"/>
        <w:pageBreakBefore w:val="false"/>
        <w:widowControl/>
        <w:spacing w:before="0" w:after="160"/>
        <w:jc w:val="left"/>
        <w:rPr/>
      </w:pPr>
      <w:r>
        <w:rPr/>
        <w:t xml:space="preserve">    </w:t>
      </w:r>
      <w:r>
        <w:rPr/>
        <w:t>a. 75 N/m2</w:t>
      </w:r>
    </w:p>
    <w:p>
      <w:pPr>
        <w:pStyle w:val="Aaa"/>
        <w:keepNext w:val="false"/>
        <w:keepLines w:val="false"/>
        <w:pageBreakBefore w:val="false"/>
        <w:widowControl/>
        <w:spacing w:before="0" w:after="160"/>
        <w:jc w:val="left"/>
        <w:rPr/>
      </w:pPr>
      <w:r>
        <w:rPr/>
        <w:t xml:space="preserve">    </w:t>
      </w:r>
      <w:r>
        <w:rPr/>
        <w:t>b. 750 N/m2</w:t>
      </w:r>
    </w:p>
    <w:p>
      <w:pPr>
        <w:pStyle w:val="Aaaa"/>
        <w:keepNext w:val="false"/>
        <w:keepLines w:val="false"/>
        <w:pageBreakBefore w:val="false"/>
        <w:widowControl/>
        <w:spacing w:before="0" w:after="160"/>
        <w:jc w:val="left"/>
        <w:rPr/>
      </w:pPr>
      <w:r>
        <w:rPr/>
        <w:t xml:space="preserve">    </w:t>
      </w:r>
      <w:r>
        <w:rPr/>
        <w:t>c. 7500 N/m2</w:t>
      </w:r>
    </w:p>
    <w:p>
      <w:pPr>
        <w:pStyle w:val="Aaaab"/>
        <w:keepNext w:val="false"/>
        <w:keepLines w:val="false"/>
        <w:pageBreakBefore w:val="false"/>
        <w:widowControl/>
        <w:spacing w:before="0" w:after="160"/>
        <w:jc w:val="left"/>
        <w:rPr/>
      </w:pPr>
      <w:r>
        <w:rPr/>
        <w:t xml:space="preserve">    </w:t>
      </w:r>
      <w:r>
        <w:rPr/>
        <w:t>d. 75000 N/m2</w:t>
      </w:r>
    </w:p>
    <w:p>
      <w:pPr>
        <w:pStyle w:val="B"/>
        <w:keepNext w:val="false"/>
        <w:keepLines w:val="false"/>
        <w:pageBreakBefore w:val="false"/>
        <w:widowControl/>
        <w:spacing w:before="0" w:after="160"/>
        <w:jc w:val="left"/>
        <w:rPr/>
      </w:pPr>
      <w:r>
        <w:rPr/>
        <w:t>2. The horizontal thrust on the ends of a two hinged semicircular arch of radius R carrying</w:t>
      </w:r>
    </w:p>
    <w:p>
      <w:pPr>
        <w:pStyle w:val="Ba"/>
        <w:keepNext w:val="false"/>
        <w:keepLines w:val="false"/>
        <w:pageBreakBefore w:val="false"/>
        <w:widowControl/>
        <w:spacing w:before="0" w:after="160"/>
        <w:jc w:val="left"/>
        <w:rPr/>
      </w:pPr>
      <w:r>
        <w:rPr/>
        <w:t xml:space="preserve">    </w:t>
      </w:r>
      <w:r>
        <w:rPr/>
        <w:t xml:space="preserve">a. a uniformly distributed load ω per unit run over its right half span, is </w:t>
      </w:r>
    </w:p>
    <w:p>
      <w:pPr>
        <w:pStyle w:val="Baa"/>
        <w:keepNext w:val="false"/>
        <w:keepLines w:val="false"/>
        <w:pageBreakBefore w:val="false"/>
        <w:widowControl/>
        <w:spacing w:before="0" w:after="160"/>
        <w:jc w:val="left"/>
        <w:rPr/>
      </w:pPr>
      <w:r>
        <w:rPr/>
        <w:t xml:space="preserve">    </w:t>
      </w:r>
      <w:r>
        <w:rPr/>
        <w:t xml:space="preserve">b. a uniformly distributed load ω per unit run over its entire span is </w:t>
      </w:r>
    </w:p>
    <w:p>
      <w:pPr>
        <w:pStyle w:val="Baaa"/>
        <w:keepNext w:val="false"/>
        <w:keepLines w:val="false"/>
        <w:pageBreakBefore w:val="false"/>
        <w:widowControl/>
        <w:spacing w:before="0" w:after="160"/>
        <w:jc w:val="left"/>
        <w:rPr/>
      </w:pPr>
      <w:r>
        <w:rPr/>
        <w:t xml:space="preserve">    </w:t>
      </w:r>
      <w:r>
        <w:rPr/>
        <w:t xml:space="preserve">c. a distributed load varying from zero at the left end to ω per unit horizontal run at the right end, is </w:t>
      </w:r>
    </w:p>
    <w:p>
      <w:pPr>
        <w:pStyle w:val="Baaaa"/>
        <w:keepNext w:val="false"/>
        <w:keepLines w:val="false"/>
        <w:pageBreakBefore w:val="false"/>
        <w:widowControl/>
        <w:spacing w:before="0" w:after="160"/>
        <w:jc w:val="left"/>
        <w:rPr/>
      </w:pPr>
      <w:r>
        <w:rPr/>
        <w:t xml:space="preserve">    </w:t>
      </w:r>
      <w:r>
        <w:rPr/>
        <w:t>d. all the above.</w:t>
      </w:r>
    </w:p>
    <w:p>
      <w:pPr>
        <w:pStyle w:val="Baaaab"/>
        <w:keepNext w:val="false"/>
        <w:keepLines w:val="false"/>
        <w:pageBreakBefore w:val="false"/>
        <w:widowControl/>
        <w:spacing w:before="0" w:after="160"/>
        <w:jc w:val="left"/>
        <w:rPr/>
      </w:pPr>
      <w:r>
        <w:rPr/>
        <w:t>3. In plastic analysis, the shape factor for rectangular section, is</w:t>
      </w:r>
    </w:p>
    <w:p>
      <w:pPr>
        <w:pStyle w:val="Babaaaaaaababaaaaaabaaaaabaaabaaaabaaaabaaaaababaaaaaabaaaabaaabaaaaabaa"/>
        <w:keepNext w:val="false"/>
        <w:keepLines w:val="false"/>
        <w:pageBreakBefore w:val="false"/>
        <w:widowControl/>
        <w:spacing w:before="0" w:after="160"/>
        <w:jc w:val="left"/>
        <w:rPr/>
      </w:pPr>
      <w:r>
        <w:rPr/>
        <w:t xml:space="preserve">    </w:t>
      </w:r>
      <w:r>
        <w:rPr/>
        <w:t>a. 1.4</w:t>
      </w:r>
    </w:p>
    <w:p>
      <w:pPr>
        <w:pStyle w:val="Babaaaaaaababaaaaaabaaaaabaaabaaaabaaaabaaaaababaaaaaabaaaabaaabaaaaabaaa"/>
        <w:keepNext w:val="false"/>
        <w:keepLines w:val="false"/>
        <w:pageBreakBefore w:val="false"/>
        <w:widowControl/>
        <w:spacing w:before="0" w:after="160"/>
        <w:jc w:val="left"/>
        <w:rPr/>
      </w:pPr>
      <w:r>
        <w:rPr/>
        <w:t xml:space="preserve">    </w:t>
      </w:r>
      <w:r>
        <w:rPr/>
        <w:t>b. 1.5</w:t>
      </w:r>
    </w:p>
    <w:p>
      <w:pPr>
        <w:pStyle w:val="Babaaaaaaababaaaaaabaaaaabaaabaaaabaaaabaaaaababaaaaaabaaaabaaabaaaaabaaab"/>
        <w:keepNext w:val="false"/>
        <w:keepLines w:val="false"/>
        <w:pageBreakBefore w:val="false"/>
        <w:widowControl/>
        <w:spacing w:before="0" w:after="160"/>
        <w:jc w:val="left"/>
        <w:rPr/>
      </w:pPr>
      <w:r>
        <w:rPr/>
        <w:t xml:space="preserve">    </w:t>
      </w:r>
      <w:r>
        <w:rPr/>
        <w:t>c. 1.6</w:t>
      </w:r>
    </w:p>
    <w:p>
      <w:pPr>
        <w:pStyle w:val="Baaaab"/>
        <w:widowControl/>
        <w:spacing w:before="0" w:after="160"/>
        <w:jc w:val="left"/>
        <w:rPr/>
      </w:pPr>
      <w:r>
        <w:rPr/>
        <w:t xml:space="preserve">    </w:t>
      </w:r>
      <w:r>
        <w:rPr/>
        <w:t>d. 1.7</w:t>
      </w:r>
    </w:p>
    <w:p>
      <w:pPr>
        <w:pStyle w:val="Baaaababaaa"/>
        <w:keepNext w:val="false"/>
        <w:keepLines w:val="false"/>
        <w:pageBreakBefore w:val="false"/>
        <w:widowControl/>
        <w:spacing w:before="0" w:after="160"/>
        <w:jc w:val="left"/>
        <w:rPr/>
      </w:pPr>
      <w:r>
        <w:rPr/>
        <w:t>4. A simply supported wooden beam 150 cm long and having a cross section 16 cm x 24 cm carries a concentrated load, at the centre. If the permissible stress ft = 75 kg/cm2 and fs = 10 kg/cm2 the safe load is</w:t>
      </w:r>
    </w:p>
    <w:p>
      <w:pPr>
        <w:pStyle w:val="Baaaababaaaa"/>
        <w:keepNext w:val="false"/>
        <w:keepLines w:val="false"/>
        <w:pageBreakBefore w:val="false"/>
        <w:widowControl/>
        <w:spacing w:before="0" w:after="160"/>
        <w:jc w:val="left"/>
        <w:rPr/>
      </w:pPr>
      <w:r>
        <w:rPr/>
        <w:t xml:space="preserve">    </w:t>
      </w:r>
      <w:r>
        <w:rPr/>
        <w:t>a. 3025 kg</w:t>
      </w:r>
    </w:p>
    <w:p>
      <w:pPr>
        <w:pStyle w:val="Baaaababaaaaa"/>
        <w:keepNext w:val="false"/>
        <w:keepLines w:val="false"/>
        <w:pageBreakBefore w:val="false"/>
        <w:widowControl/>
        <w:spacing w:before="0" w:after="160"/>
        <w:jc w:val="left"/>
        <w:rPr/>
      </w:pPr>
      <w:r>
        <w:rPr/>
        <w:t xml:space="preserve">    </w:t>
      </w:r>
      <w:r>
        <w:rPr/>
        <w:t>b. 3050 kg</w:t>
      </w:r>
    </w:p>
    <w:p>
      <w:pPr>
        <w:pStyle w:val="Baaaababaaaaaa"/>
        <w:keepNext w:val="false"/>
        <w:keepLines w:val="false"/>
        <w:pageBreakBefore w:val="false"/>
        <w:widowControl/>
        <w:spacing w:before="0" w:after="160"/>
        <w:jc w:val="left"/>
        <w:rPr/>
      </w:pPr>
      <w:r>
        <w:rPr/>
        <w:t xml:space="preserve">    </w:t>
      </w:r>
      <w:r>
        <w:rPr/>
        <w:t>c. 3075 kg</w:t>
      </w:r>
    </w:p>
    <w:p>
      <w:pPr>
        <w:pStyle w:val="Baaaababaaaaaab"/>
        <w:keepNext w:val="false"/>
        <w:keepLines w:val="false"/>
        <w:pageBreakBefore w:val="false"/>
        <w:widowControl/>
        <w:spacing w:before="0" w:after="160"/>
        <w:jc w:val="left"/>
        <w:rPr/>
      </w:pPr>
      <w:r>
        <w:rPr/>
        <w:t xml:space="preserve">    </w:t>
      </w:r>
      <w:r>
        <w:rPr/>
        <w:t>d. 3100 kg.</w:t>
      </w:r>
    </w:p>
    <w:p>
      <w:pPr>
        <w:pStyle w:val="Baaaababaaaaaaba"/>
        <w:keepNext w:val="false"/>
        <w:keepLines w:val="false"/>
        <w:pageBreakBefore w:val="false"/>
        <w:widowControl/>
        <w:spacing w:before="0" w:after="160"/>
        <w:jc w:val="left"/>
        <w:rPr/>
      </w:pPr>
      <w:r>
        <w:rPr/>
        <w:t>5. The neutral axis of a beam cross-section must</w:t>
      </w:r>
    </w:p>
    <w:p>
      <w:pPr>
        <w:pStyle w:val="Baaaababaaaaaabaa"/>
        <w:keepNext w:val="false"/>
        <w:keepLines w:val="false"/>
        <w:pageBreakBefore w:val="false"/>
        <w:widowControl/>
        <w:spacing w:before="0" w:after="160"/>
        <w:jc w:val="left"/>
        <w:rPr/>
      </w:pPr>
      <w:r>
        <w:rPr/>
        <w:t xml:space="preserve">    </w:t>
      </w:r>
      <w:r>
        <w:rPr/>
        <w:t>a. pass through the centroid of the section</w:t>
      </w:r>
    </w:p>
    <w:p>
      <w:pPr>
        <w:pStyle w:val="Baaaababaaaaaabaab"/>
        <w:keepNext w:val="false"/>
        <w:keepLines w:val="false"/>
        <w:pageBreakBefore w:val="false"/>
        <w:widowControl/>
        <w:spacing w:before="0" w:after="160"/>
        <w:jc w:val="left"/>
        <w:rPr/>
      </w:pPr>
      <w:r>
        <w:rPr/>
        <w:t xml:space="preserve">    </w:t>
      </w:r>
      <w:r>
        <w:rPr/>
        <w:t>b. be equidistant from the top of bottom films</w:t>
      </w:r>
    </w:p>
    <w:p>
      <w:pPr>
        <w:pStyle w:val="Baaaababaaaaaabaaba"/>
        <w:keepNext w:val="false"/>
        <w:keepLines w:val="false"/>
        <w:pageBreakBefore w:val="false"/>
        <w:widowControl/>
        <w:spacing w:before="0" w:after="160"/>
        <w:jc w:val="left"/>
        <w:rPr/>
      </w:pPr>
      <w:r>
        <w:rPr/>
        <w:t xml:space="preserve">    </w:t>
      </w:r>
      <w:r>
        <w:rPr/>
        <w:t>c. be an axis of symmetry of the section</w:t>
      </w:r>
    </w:p>
    <w:p>
      <w:pPr>
        <w:pStyle w:val="Baaaababaaaaaabaabaa"/>
        <w:keepNext w:val="false"/>
        <w:keepLines w:val="false"/>
        <w:pageBreakBefore w:val="false"/>
        <w:widowControl/>
        <w:spacing w:before="0" w:after="160"/>
        <w:jc w:val="left"/>
        <w:rPr/>
      </w:pPr>
      <w:r>
        <w:rPr/>
        <w:t xml:space="preserve">    </w:t>
      </w:r>
      <w:r>
        <w:rPr/>
        <w:t>d. none of these.</w:t>
      </w:r>
    </w:p>
    <w:p>
      <w:pPr>
        <w:pStyle w:val="Baaaababaaaaaabaabaaa"/>
        <w:keepNext w:val="false"/>
        <w:keepLines w:val="false"/>
        <w:pageBreakBefore w:val="false"/>
        <w:widowControl/>
        <w:spacing w:before="0" w:after="160"/>
        <w:jc w:val="left"/>
        <w:rPr/>
      </w:pPr>
      <w:r>
        <w:rPr/>
        <w:t>6. In levelling operation</w:t>
      </w:r>
    </w:p>
    <w:p>
      <w:pPr>
        <w:pStyle w:val="Baaaababaaaaaabaabaaaa"/>
        <w:keepNext w:val="false"/>
        <w:keepLines w:val="false"/>
        <w:pageBreakBefore w:val="false"/>
        <w:widowControl/>
        <w:spacing w:before="0" w:after="160"/>
        <w:jc w:val="left"/>
        <w:rPr/>
      </w:pPr>
      <w:r>
        <w:rPr/>
        <w:t xml:space="preserve">    </w:t>
      </w:r>
      <w:r>
        <w:rPr/>
        <w:t>a. when the instrument is being shifted, the staff must not be moved</w:t>
      </w:r>
    </w:p>
    <w:p>
      <w:pPr>
        <w:pStyle w:val="Baaaababaaaaaabaabaaaaa"/>
        <w:keepNext w:val="false"/>
        <w:keepLines w:val="false"/>
        <w:pageBreakBefore w:val="false"/>
        <w:widowControl/>
        <w:spacing w:before="0" w:after="160"/>
        <w:jc w:val="left"/>
        <w:rPr/>
      </w:pPr>
      <w:r>
        <w:rPr/>
        <w:t xml:space="preserve">    </w:t>
      </w:r>
      <w:r>
        <w:rPr/>
        <w:t>b. when the staff is being carried forward, the instrument must remain stationary</w:t>
      </w:r>
    </w:p>
    <w:p>
      <w:pPr>
        <w:pStyle w:val="Baaaababaaaaaabaabaaaaaa"/>
        <w:keepNext w:val="false"/>
        <w:keepLines w:val="false"/>
        <w:pageBreakBefore w:val="false"/>
        <w:widowControl/>
        <w:spacing w:before="0" w:after="160"/>
        <w:jc w:val="left"/>
        <w:rPr/>
      </w:pPr>
      <w:r>
        <w:rPr/>
        <w:t xml:space="preserve">    </w:t>
      </w:r>
      <w:r>
        <w:rPr/>
        <w:t>c. both (a) and (b)</w:t>
      </w:r>
    </w:p>
    <w:p>
      <w:pPr>
        <w:pStyle w:val="Baaaababaaaaaabaabaaaaaab"/>
        <w:keepNext w:val="false"/>
        <w:keepLines w:val="false"/>
        <w:pageBreakBefore w:val="false"/>
        <w:widowControl/>
        <w:spacing w:before="0" w:after="160"/>
        <w:jc w:val="left"/>
        <w:rPr/>
      </w:pPr>
      <w:r>
        <w:rPr/>
        <w:t xml:space="preserve">    </w:t>
      </w:r>
      <w:r>
        <w:rPr/>
        <w:t>d. neither (a) nor (b).</w:t>
      </w:r>
    </w:p>
    <w:p>
      <w:pPr>
        <w:pStyle w:val="Baaaababaaaaaabaabaaaaaaba"/>
        <w:keepNext w:val="false"/>
        <w:keepLines w:val="false"/>
        <w:pageBreakBefore w:val="false"/>
        <w:widowControl/>
        <w:spacing w:before="0" w:after="160"/>
        <w:jc w:val="left"/>
        <w:rPr/>
      </w:pPr>
      <w:r>
        <w:rPr/>
        <w:t>7. Diopter is the power of a lens having a focal length of</w:t>
      </w:r>
    </w:p>
    <w:p>
      <w:pPr>
        <w:pStyle w:val="Baaaababaaaaaabaabaaaaaabaa"/>
        <w:keepNext w:val="false"/>
        <w:keepLines w:val="false"/>
        <w:pageBreakBefore w:val="false"/>
        <w:widowControl/>
        <w:spacing w:before="0" w:after="160"/>
        <w:jc w:val="left"/>
        <w:rPr/>
      </w:pPr>
      <w:r>
        <w:rPr/>
        <w:t xml:space="preserve">    </w:t>
      </w:r>
      <w:r>
        <w:rPr/>
        <w:t>a. 50 cm</w:t>
      </w:r>
    </w:p>
    <w:p>
      <w:pPr>
        <w:pStyle w:val="Baaaababaaaaaabaabaaaaaabaaa"/>
        <w:keepNext w:val="false"/>
        <w:keepLines w:val="false"/>
        <w:pageBreakBefore w:val="false"/>
        <w:widowControl/>
        <w:spacing w:before="0" w:after="160"/>
        <w:jc w:val="left"/>
        <w:rPr/>
      </w:pPr>
      <w:r>
        <w:rPr/>
        <w:t xml:space="preserve">    </w:t>
      </w:r>
      <w:r>
        <w:rPr/>
        <w:t>b. 75 cm</w:t>
      </w:r>
    </w:p>
    <w:p>
      <w:pPr>
        <w:pStyle w:val="Baaaababaaaaaabaabaaaaaabaaaa"/>
        <w:keepNext w:val="false"/>
        <w:keepLines w:val="false"/>
        <w:pageBreakBefore w:val="false"/>
        <w:widowControl/>
        <w:spacing w:before="0" w:after="160"/>
        <w:jc w:val="left"/>
        <w:rPr/>
      </w:pPr>
      <w:r>
        <w:rPr/>
        <w:t xml:space="preserve">    </w:t>
      </w:r>
      <w:r>
        <w:rPr/>
        <w:t>c. 100 cm</w:t>
      </w:r>
    </w:p>
    <w:p>
      <w:pPr>
        <w:pStyle w:val="Baaaababaaaaaabaabaaaaaabaaaab"/>
        <w:keepNext w:val="false"/>
        <w:keepLines w:val="false"/>
        <w:pageBreakBefore w:val="false"/>
        <w:widowControl/>
        <w:spacing w:before="0" w:after="160"/>
        <w:jc w:val="left"/>
        <w:rPr/>
      </w:pPr>
      <w:r>
        <w:rPr/>
        <w:t xml:space="preserve">    </w:t>
      </w:r>
      <w:r>
        <w:rPr/>
        <w:t>d. 125 cm</w:t>
      </w:r>
    </w:p>
    <w:p>
      <w:pPr>
        <w:pStyle w:val="Baaaababaaaaaabaabaaaaaabaaaaba"/>
        <w:keepNext w:val="false"/>
        <w:keepLines w:val="false"/>
        <w:pageBreakBefore w:val="false"/>
        <w:widowControl/>
        <w:spacing w:before="0" w:after="160"/>
        <w:jc w:val="left"/>
        <w:rPr/>
      </w:pPr>
      <w:r>
        <w:rPr/>
        <w:t>8. Contours of different elevations may cross each other only in the case of</w:t>
      </w:r>
    </w:p>
    <w:p>
      <w:pPr>
        <w:pStyle w:val="Baaaababaaaaaabaabaaaaaabaaaabaa"/>
        <w:keepNext w:val="false"/>
        <w:keepLines w:val="false"/>
        <w:pageBreakBefore w:val="false"/>
        <w:widowControl/>
        <w:spacing w:before="0" w:after="160"/>
        <w:jc w:val="left"/>
        <w:rPr/>
      </w:pPr>
      <w:r>
        <w:rPr/>
        <w:t xml:space="preserve">    </w:t>
      </w:r>
      <w:r>
        <w:rPr/>
        <w:t>a. an over hanging cliff</w:t>
      </w:r>
    </w:p>
    <w:p>
      <w:pPr>
        <w:pStyle w:val="Baaaababaaaaaabaabaaaaaabaaaabaab"/>
        <w:keepNext w:val="false"/>
        <w:keepLines w:val="false"/>
        <w:pageBreakBefore w:val="false"/>
        <w:widowControl/>
        <w:spacing w:before="0" w:after="160"/>
        <w:jc w:val="left"/>
        <w:rPr/>
      </w:pPr>
      <w:r>
        <w:rPr/>
        <w:t xml:space="preserve">    </w:t>
      </w:r>
      <w:r>
        <w:rPr/>
        <w:t>b. a vertical cliff</w:t>
      </w:r>
    </w:p>
    <w:p>
      <w:pPr>
        <w:pStyle w:val="Baaaababaaaaaabaabaaaaaabaaaabaaba"/>
        <w:keepNext w:val="false"/>
        <w:keepLines w:val="false"/>
        <w:pageBreakBefore w:val="false"/>
        <w:widowControl/>
        <w:spacing w:before="0" w:after="160"/>
        <w:jc w:val="left"/>
        <w:rPr/>
      </w:pPr>
      <w:r>
        <w:rPr/>
        <w:t xml:space="preserve">    </w:t>
      </w:r>
      <w:r>
        <w:rPr/>
        <w:t>c. a saddle</w:t>
      </w:r>
    </w:p>
    <w:p>
      <w:pPr>
        <w:pStyle w:val="Baaaababaaaaaabaabaaaaaabaaaabaabaa"/>
        <w:keepNext w:val="false"/>
        <w:keepLines w:val="false"/>
        <w:pageBreakBefore w:val="false"/>
        <w:widowControl/>
        <w:spacing w:before="0" w:after="160"/>
        <w:jc w:val="left"/>
        <w:rPr/>
      </w:pPr>
      <w:r>
        <w:rPr/>
        <w:t xml:space="preserve">    </w:t>
      </w:r>
      <w:r>
        <w:rPr/>
        <w:t>d. an inclined plane.</w:t>
      </w:r>
    </w:p>
    <w:p>
      <w:pPr>
        <w:pStyle w:val="Baaaababaaaaaabaabaaaaaabaaaabaabaaa"/>
        <w:keepNext w:val="false"/>
        <w:keepLines w:val="false"/>
        <w:pageBreakBefore w:val="false"/>
        <w:widowControl/>
        <w:spacing w:before="0" w:after="160"/>
        <w:jc w:val="left"/>
        <w:rPr/>
      </w:pPr>
      <w:r>
        <w:rPr/>
        <w:t>9. To orient a plane table at a point with two inaccessible points, the method generally adopted, is</w:t>
      </w:r>
    </w:p>
    <w:p>
      <w:pPr>
        <w:pStyle w:val="Baaaababaaaaaabaabaaaaaabaaaabaabaaaa"/>
        <w:keepNext w:val="false"/>
        <w:keepLines w:val="false"/>
        <w:pageBreakBefore w:val="false"/>
        <w:widowControl/>
        <w:spacing w:before="0" w:after="160"/>
        <w:jc w:val="left"/>
        <w:rPr/>
      </w:pPr>
      <w:r>
        <w:rPr/>
        <w:t xml:space="preserve">    </w:t>
      </w:r>
      <w:r>
        <w:rPr/>
        <w:t>a. intersection</w:t>
      </w:r>
    </w:p>
    <w:p>
      <w:pPr>
        <w:pStyle w:val="Baaaababaaaaaabaabaaaaaabaaaabaabaaaaa"/>
        <w:keepNext w:val="false"/>
        <w:keepLines w:val="false"/>
        <w:pageBreakBefore w:val="false"/>
        <w:widowControl/>
        <w:spacing w:before="0" w:after="160"/>
        <w:jc w:val="left"/>
        <w:rPr/>
      </w:pPr>
      <w:r>
        <w:rPr/>
        <w:t xml:space="preserve">    </w:t>
      </w:r>
      <w:r>
        <w:rPr/>
        <w:t>b. resection</w:t>
      </w:r>
    </w:p>
    <w:p>
      <w:pPr>
        <w:pStyle w:val="Baaaababaaaaaabaabaaaaaabaaaabaabaaaaaa"/>
        <w:keepNext w:val="false"/>
        <w:keepLines w:val="false"/>
        <w:pageBreakBefore w:val="false"/>
        <w:widowControl/>
        <w:spacing w:before="0" w:after="160"/>
        <w:jc w:val="left"/>
        <w:rPr/>
      </w:pPr>
      <w:r>
        <w:rPr/>
        <w:t xml:space="preserve">    </w:t>
      </w:r>
      <w:r>
        <w:rPr/>
        <w:t>c. radiation</w:t>
      </w:r>
    </w:p>
    <w:p>
      <w:pPr>
        <w:pStyle w:val="Baaaababaaaaaabaabaaaaaabaaaabaabaaaaaaa"/>
        <w:keepNext w:val="false"/>
        <w:keepLines w:val="false"/>
        <w:pageBreakBefore w:val="false"/>
        <w:widowControl/>
        <w:spacing w:before="0" w:after="160"/>
        <w:jc w:val="left"/>
        <w:rPr/>
      </w:pPr>
      <w:r>
        <w:rPr/>
        <w:t xml:space="preserve">    </w:t>
      </w:r>
      <w:r>
        <w:rPr/>
        <w:t>d. two point problem.</w:t>
      </w:r>
    </w:p>
    <w:p>
      <w:pPr>
        <w:pStyle w:val="Baaaababaaaaaabaabaaaaaabaaaabaabaaaaaaab"/>
        <w:keepNext w:val="false"/>
        <w:keepLines w:val="false"/>
        <w:pageBreakBefore w:val="false"/>
        <w:widowControl/>
        <w:spacing w:before="0" w:after="160"/>
        <w:jc w:val="left"/>
        <w:rPr/>
      </w:pPr>
      <w:r>
        <w:rPr/>
        <w:t>10. Which one of the following statements is correct ?</w:t>
      </w:r>
    </w:p>
    <w:p>
      <w:pPr>
        <w:pStyle w:val="Baaaababaaaaaabaabaaaaaabaaaabaabaaaaaaaba"/>
        <w:keepNext w:val="false"/>
        <w:keepLines w:val="false"/>
        <w:pageBreakBefore w:val="false"/>
        <w:widowControl/>
        <w:spacing w:before="0" w:after="160"/>
        <w:jc w:val="left"/>
        <w:rPr/>
      </w:pPr>
      <w:r>
        <w:rPr/>
        <w:t xml:space="preserve">    </w:t>
      </w:r>
      <w:r>
        <w:rPr/>
        <w:t>a. when the axes of rotation of the graduated circle and the verniers are not coincident, the instrument possesses eccentricity</w:t>
      </w:r>
    </w:p>
    <w:p>
      <w:pPr>
        <w:pStyle w:val="Baaaababaaaaaabaabaaaaaabaaaabaabaaaaaaabaa"/>
        <w:keepNext w:val="false"/>
        <w:keepLines w:val="false"/>
        <w:pageBreakBefore w:val="false"/>
        <w:widowControl/>
        <w:spacing w:before="0" w:after="160"/>
        <w:jc w:val="left"/>
        <w:rPr/>
      </w:pPr>
      <w:r>
        <w:rPr/>
        <w:t xml:space="preserve">    </w:t>
      </w:r>
      <w:r>
        <w:rPr/>
        <w:t>b. the mean of the readings of the two verniers gives correct reading free from the eccentricity</w:t>
      </w:r>
    </w:p>
    <w:p>
      <w:pPr>
        <w:pStyle w:val="Baaaababaaaaaabaabaaaaaabaaaabaabaaaaaaabaaa"/>
        <w:keepNext w:val="false"/>
        <w:keepLines w:val="false"/>
        <w:pageBreakBefore w:val="false"/>
        <w:widowControl/>
        <w:spacing w:before="0" w:after="160"/>
        <w:jc w:val="left"/>
        <w:rPr/>
      </w:pPr>
      <w:r>
        <w:rPr/>
        <w:t xml:space="preserve">    </w:t>
      </w:r>
      <w:r>
        <w:rPr/>
        <w:t>c. one vernier may be used if the readings of two verniers differ by a constant</w:t>
      </w:r>
    </w:p>
    <w:p>
      <w:pPr>
        <w:pStyle w:val="Baaaababaaaaaabaabaaaaaabaaaabaabaaaaaaabaaaa"/>
        <w:keepNext w:val="false"/>
        <w:keepLines w:val="false"/>
        <w:pageBreakBefore w:val="false"/>
        <w:widowControl/>
        <w:spacing w:before="0" w:after="160"/>
        <w:jc w:val="left"/>
        <w:rPr/>
      </w:pPr>
      <w:r>
        <w:rPr/>
        <w:t xml:space="preserve">    </w:t>
      </w:r>
      <w:r>
        <w:rPr/>
        <w:t>d. all the above.</w:t>
      </w:r>
    </w:p>
    <w:p>
      <w:pPr>
        <w:pStyle w:val="Baaaababaaaaaabaabaaaaaabaaaabaabaaaaaaabaaaab"/>
        <w:keepNext w:val="false"/>
        <w:keepLines w:val="false"/>
        <w:pageBreakBefore w:val="false"/>
        <w:widowControl/>
        <w:spacing w:before="0" w:after="160"/>
        <w:jc w:val="left"/>
        <w:rPr/>
      </w:pPr>
      <w:r>
        <w:rPr/>
        <w:t>11. For preparation of a contour plan for a route survey</w:t>
      </w:r>
    </w:p>
    <w:p>
      <w:pPr>
        <w:pStyle w:val="Baaaababaaaaaabaabaaaaaabaaaabaabaaaaaaabaaaaba"/>
        <w:keepNext w:val="false"/>
        <w:keepLines w:val="false"/>
        <w:pageBreakBefore w:val="false"/>
        <w:widowControl/>
        <w:spacing w:before="0" w:after="160"/>
        <w:jc w:val="left"/>
        <w:rPr/>
      </w:pPr>
      <w:r>
        <w:rPr/>
        <w:t xml:space="preserve">    </w:t>
      </w:r>
      <w:r>
        <w:rPr/>
        <w:t>a. method of squares is used</w:t>
      </w:r>
    </w:p>
    <w:p>
      <w:pPr>
        <w:pStyle w:val="Baaaababaaaaaabaabaaaaaabaaaabaabaaaaaaabaaaabaa"/>
        <w:keepNext w:val="false"/>
        <w:keepLines w:val="false"/>
        <w:pageBreakBefore w:val="false"/>
        <w:widowControl/>
        <w:spacing w:before="0" w:after="160"/>
        <w:jc w:val="left"/>
        <w:rPr/>
      </w:pPr>
      <w:r>
        <w:rPr/>
        <w:t xml:space="preserve">    </w:t>
      </w:r>
      <w:r>
        <w:rPr/>
        <w:t>b. method of trace contour is used</w:t>
      </w:r>
    </w:p>
    <w:p>
      <w:pPr>
        <w:pStyle w:val="Baaaababaaaaaabaabaaaaaabaaaabaabaaaaaaabaaaabaaa"/>
        <w:keepNext w:val="false"/>
        <w:keepLines w:val="false"/>
        <w:pageBreakBefore w:val="false"/>
        <w:widowControl/>
        <w:spacing w:before="0" w:after="160"/>
        <w:jc w:val="left"/>
        <w:rPr/>
      </w:pPr>
      <w:r>
        <w:rPr/>
        <w:t xml:space="preserve">    </w:t>
      </w:r>
      <w:r>
        <w:rPr/>
        <w:t>c. method of cross profile is used</w:t>
      </w:r>
    </w:p>
    <w:p>
      <w:pPr>
        <w:pStyle w:val="Baaaababaaaaaabaabaaaaaabaaaabaabaaaaaaabaaaabaaab"/>
        <w:keepNext w:val="false"/>
        <w:keepLines w:val="false"/>
        <w:pageBreakBefore w:val="false"/>
        <w:widowControl/>
        <w:spacing w:before="0" w:after="160"/>
        <w:jc w:val="left"/>
        <w:rPr/>
      </w:pPr>
      <w:r>
        <w:rPr/>
        <w:t xml:space="preserve">    </w:t>
      </w:r>
      <w:r>
        <w:rPr/>
        <w:t>d. indirect method of contouring is used.</w:t>
      </w:r>
    </w:p>
    <w:p>
      <w:pPr>
        <w:pStyle w:val="Baaaababaaaaaabaabaaaaaabaaaabaabaaaaaaabaaaabaaaba"/>
        <w:keepNext w:val="false"/>
        <w:keepLines w:val="false"/>
        <w:pageBreakBefore w:val="false"/>
        <w:widowControl/>
        <w:spacing w:before="0" w:after="160"/>
        <w:jc w:val="left"/>
        <w:rPr/>
      </w:pPr>
      <w:r>
        <w:rPr/>
        <w:t>12. In geodetic surveys higher accuracy is achieved, if</w:t>
      </w:r>
    </w:p>
    <w:p>
      <w:pPr>
        <w:pStyle w:val="Baaaababaaaaaabaabaaaaaabaaaabaabaaaaaaabaaaabaaabaa"/>
        <w:keepNext w:val="false"/>
        <w:keepLines w:val="false"/>
        <w:pageBreakBefore w:val="false"/>
        <w:widowControl/>
        <w:spacing w:before="0" w:after="160"/>
        <w:jc w:val="left"/>
        <w:rPr/>
      </w:pPr>
      <w:r>
        <w:rPr/>
        <w:t xml:space="preserve">    </w:t>
      </w:r>
      <w:r>
        <w:rPr/>
        <w:t>a. curvature of the earth surface is ignored</w:t>
      </w:r>
    </w:p>
    <w:p>
      <w:pPr>
        <w:pStyle w:val="Baaaababaaaaaabaabaaaaaabaaaabaabaaaaaaabaaaabaaabaaa"/>
        <w:keepNext w:val="false"/>
        <w:keepLines w:val="false"/>
        <w:pageBreakBefore w:val="false"/>
        <w:widowControl/>
        <w:spacing w:before="0" w:after="160"/>
        <w:jc w:val="left"/>
        <w:rPr/>
      </w:pPr>
      <w:r>
        <w:rPr/>
        <w:t xml:space="preserve">    </w:t>
      </w:r>
      <w:r>
        <w:rPr/>
        <w:t>b. curvature of the earth surface is taken into account</w:t>
      </w:r>
    </w:p>
    <w:p>
      <w:pPr>
        <w:pStyle w:val="Baaaababaaaaaabaabaaaaaabaaaabaabaaaaaaabaaaabaaabaaab"/>
        <w:keepNext w:val="false"/>
        <w:keepLines w:val="false"/>
        <w:pageBreakBefore w:val="false"/>
        <w:widowControl/>
        <w:spacing w:before="0" w:after="160"/>
        <w:jc w:val="left"/>
        <w:rPr/>
      </w:pPr>
      <w:r>
        <w:rPr/>
        <w:t xml:space="preserve">    </w:t>
      </w:r>
      <w:r>
        <w:rPr/>
        <w:t>c. angles  between the curved lines are treated as plane angles</w:t>
      </w:r>
    </w:p>
    <w:p>
      <w:pPr>
        <w:pStyle w:val="Baaaababaaaaaabaabaaaaaabaaaabaabaaaaaaabaaaabaaabaaaba"/>
        <w:keepNext w:val="false"/>
        <w:keepLines w:val="false"/>
        <w:pageBreakBefore w:val="false"/>
        <w:widowControl/>
        <w:spacing w:before="0" w:after="160"/>
        <w:jc w:val="left"/>
        <w:rPr/>
      </w:pPr>
      <w:r>
        <w:rPr/>
        <w:t xml:space="preserve">    </w:t>
      </w:r>
      <w:r>
        <w:rPr/>
        <w:t>d. none of these.</w:t>
      </w:r>
    </w:p>
    <w:p>
      <w:pPr>
        <w:pStyle w:val="Baaaababaaaaaabaabaaaaaabaaaabaabaaaaaaabaaaabaaabaaabaa"/>
        <w:keepNext w:val="false"/>
        <w:keepLines w:val="false"/>
        <w:pageBreakBefore w:val="false"/>
        <w:widowControl/>
        <w:spacing w:before="0" w:after="160"/>
        <w:jc w:val="left"/>
        <w:rPr/>
      </w:pPr>
      <w:r>
        <w:rPr/>
        <w:t>13. Shingle is</w:t>
      </w:r>
    </w:p>
    <w:p>
      <w:pPr>
        <w:pStyle w:val="Baaaababaaaaaabaabaaaaaabaaaabaabaaaaaaabaaaabaaabaaabaaa"/>
        <w:keepNext w:val="false"/>
        <w:keepLines w:val="false"/>
        <w:pageBreakBefore w:val="false"/>
        <w:widowControl/>
        <w:spacing w:before="0" w:after="160"/>
        <w:jc w:val="left"/>
        <w:rPr/>
      </w:pPr>
      <w:r>
        <w:rPr/>
        <w:t xml:space="preserve">    </w:t>
      </w:r>
      <w:r>
        <w:rPr/>
        <w:t>a. decomposed laterite</w:t>
      </w:r>
    </w:p>
    <w:p>
      <w:pPr>
        <w:pStyle w:val="Baaaababaaaaaabaabaaaaaabaaaabaabaaaaaaabaaaabaaabaaabaaaa"/>
        <w:keepNext w:val="false"/>
        <w:keepLines w:val="false"/>
        <w:pageBreakBefore w:val="false"/>
        <w:widowControl/>
        <w:spacing w:before="0" w:after="160"/>
        <w:jc w:val="left"/>
        <w:rPr/>
      </w:pPr>
      <w:r>
        <w:rPr/>
        <w:t xml:space="preserve">    </w:t>
      </w:r>
      <w:r>
        <w:rPr/>
        <w:t>b. crushed granite</w:t>
      </w:r>
    </w:p>
    <w:p>
      <w:pPr>
        <w:pStyle w:val="Baaaababaaaaaabaabaaaaaabaaaabaabaaaaaaabaaaabaaabaaabaaaaa"/>
        <w:keepNext w:val="false"/>
        <w:keepLines w:val="false"/>
        <w:pageBreakBefore w:val="false"/>
        <w:widowControl/>
        <w:spacing w:before="0" w:after="160"/>
        <w:jc w:val="left"/>
        <w:rPr/>
      </w:pPr>
      <w:r>
        <w:rPr/>
        <w:t xml:space="preserve">    </w:t>
      </w:r>
      <w:r>
        <w:rPr/>
        <w:t>c. water bound pebbles</w:t>
      </w:r>
    </w:p>
    <w:p>
      <w:pPr>
        <w:pStyle w:val="Baaaababaaaaaabaabaaaaaabaaaabaabaaaaaaabaaaabaaabaaabaaaaab"/>
        <w:keepNext w:val="false"/>
        <w:keepLines w:val="false"/>
        <w:pageBreakBefore w:val="false"/>
        <w:widowControl/>
        <w:spacing w:before="0" w:after="160"/>
        <w:jc w:val="left"/>
        <w:rPr/>
      </w:pPr>
      <w:r>
        <w:rPr/>
        <w:t xml:space="preserve">    </w:t>
      </w:r>
      <w:r>
        <w:rPr/>
        <w:t>d. air weathered rock.</w:t>
      </w:r>
    </w:p>
    <w:p>
      <w:pPr>
        <w:pStyle w:val="Baaaababaaaaaabaabaaaaaabaaaabaabaaaaaaabaaaabaaabaaabaaaaaba"/>
        <w:keepNext w:val="false"/>
        <w:keepLines w:val="false"/>
        <w:pageBreakBefore w:val="false"/>
        <w:widowControl/>
        <w:spacing w:before="0" w:after="160"/>
        <w:jc w:val="left"/>
        <w:rPr/>
      </w:pPr>
      <w:r>
        <w:rPr/>
        <w:t>14. Rapid hardening cement attains early strength due to</w:t>
      </w:r>
    </w:p>
    <w:p>
      <w:pPr>
        <w:pStyle w:val="Baaaababaaaaaabaabaaaaaabaaaabaabaaaaaaabaaaabaaabaaabaaaaabaa"/>
        <w:keepNext w:val="false"/>
        <w:keepLines w:val="false"/>
        <w:pageBreakBefore w:val="false"/>
        <w:widowControl/>
        <w:spacing w:before="0" w:after="160"/>
        <w:jc w:val="left"/>
        <w:rPr/>
      </w:pPr>
      <w:r>
        <w:rPr/>
        <w:t xml:space="preserve">    </w:t>
      </w:r>
      <w:r>
        <w:rPr/>
        <w:t>a. larger proportion of lime grounded finer than normal cement</w:t>
      </w:r>
    </w:p>
    <w:p>
      <w:pPr>
        <w:pStyle w:val="Baaaababaaaaaabaabaaaaaabaaaabaabaaaaaaabaaaabaaabaaabaaaaabaab"/>
        <w:keepNext w:val="false"/>
        <w:keepLines w:val="false"/>
        <w:pageBreakBefore w:val="false"/>
        <w:widowControl/>
        <w:spacing w:before="0" w:after="160"/>
        <w:jc w:val="left"/>
        <w:rPr/>
      </w:pPr>
      <w:r>
        <w:rPr/>
        <w:t xml:space="preserve">    </w:t>
      </w:r>
      <w:r>
        <w:rPr/>
        <w:t>b. lesser proportion of lime grounded coarser than normal cement</w:t>
      </w:r>
    </w:p>
    <w:p>
      <w:pPr>
        <w:pStyle w:val="Baaaababaaaaaabaabaaaaaabaaaabaabaaaaaaabaaaabaaabaaabaaaaabaaba"/>
        <w:keepNext w:val="false"/>
        <w:keepLines w:val="false"/>
        <w:pageBreakBefore w:val="false"/>
        <w:widowControl/>
        <w:spacing w:before="0" w:after="160"/>
        <w:jc w:val="left"/>
        <w:rPr/>
      </w:pPr>
      <w:r>
        <w:rPr/>
        <w:t xml:space="preserve">    </w:t>
      </w:r>
      <w:r>
        <w:rPr/>
        <w:t>c. lesser proportion of lime grounded finer than normal cement</w:t>
      </w:r>
    </w:p>
    <w:p>
      <w:pPr>
        <w:pStyle w:val="Baaaababaaaaaabaabaaaaaabaaaabaabaaaaaaabaaaabaaabaaabaaaaabaabaa"/>
        <w:keepNext w:val="false"/>
        <w:keepLines w:val="false"/>
        <w:pageBreakBefore w:val="false"/>
        <w:widowControl/>
        <w:spacing w:before="0" w:after="160"/>
        <w:jc w:val="left"/>
        <w:rPr/>
      </w:pPr>
      <w:r>
        <w:rPr/>
        <w:t xml:space="preserve">    </w:t>
      </w:r>
      <w:r>
        <w:rPr/>
        <w:t>d. larger proportien of lime grounded coarser than normal cement</w:t>
      </w:r>
    </w:p>
    <w:p>
      <w:pPr>
        <w:pStyle w:val="Baaaababaaaaaabaabaaaaaabaaaabaabaaaaaaabaaaabaaabaaabaaaaabaabaaa"/>
        <w:keepNext w:val="false"/>
        <w:keepLines w:val="false"/>
        <w:pageBreakBefore w:val="false"/>
        <w:widowControl/>
        <w:spacing w:before="0" w:after="160"/>
        <w:jc w:val="left"/>
        <w:rPr/>
      </w:pPr>
      <w:r>
        <w:rPr/>
        <w:t>15. Dextrin is</w:t>
      </w:r>
    </w:p>
    <w:p>
      <w:pPr>
        <w:pStyle w:val="Baaaababaaaaaabaabaaaaaabaaaabaabaaaaaaabaaaabaaabaaabaaaaabaabaaaa"/>
        <w:keepNext w:val="false"/>
        <w:keepLines w:val="false"/>
        <w:pageBreakBefore w:val="false"/>
        <w:widowControl/>
        <w:spacing w:before="0" w:after="160"/>
        <w:jc w:val="left"/>
        <w:rPr/>
      </w:pPr>
      <w:r>
        <w:rPr/>
        <w:t xml:space="preserve">    </w:t>
      </w:r>
      <w:r>
        <w:rPr/>
        <w:t>a. starch glue</w:t>
      </w:r>
    </w:p>
    <w:p>
      <w:pPr>
        <w:pStyle w:val="Baaaababaaaaaabaabaaaaaabaaaabaabaaaaaaabaaaabaaabaaabaaaaabaabaaaaa"/>
        <w:keepNext w:val="false"/>
        <w:keepLines w:val="false"/>
        <w:pageBreakBefore w:val="false"/>
        <w:widowControl/>
        <w:spacing w:before="0" w:after="160"/>
        <w:jc w:val="left"/>
        <w:rPr/>
      </w:pPr>
      <w:r>
        <w:rPr/>
        <w:t xml:space="preserve">    </w:t>
      </w:r>
      <w:r>
        <w:rPr/>
        <w:t>b. albumin glue</w:t>
      </w:r>
    </w:p>
    <w:p>
      <w:pPr>
        <w:pStyle w:val="Baaaababaaaaaabaabaaaaaabaaaabaabaaaaaaabaaaabaaabaaabaaaaabaabaaaaaa"/>
        <w:keepNext w:val="false"/>
        <w:keepLines w:val="false"/>
        <w:pageBreakBefore w:val="false"/>
        <w:widowControl/>
        <w:spacing w:before="0" w:after="160"/>
        <w:jc w:val="left"/>
        <w:rPr/>
      </w:pPr>
      <w:r>
        <w:rPr/>
        <w:t xml:space="preserve">    </w:t>
      </w:r>
      <w:r>
        <w:rPr/>
        <w:t>c. rubber based adhesive</w:t>
      </w:r>
    </w:p>
    <w:p>
      <w:pPr>
        <w:pStyle w:val="Baaaababaaaaaabaabaaaaaabaaaabaabaaaaaaabaaaabaaabaaabaaaaabaabaaaaaab"/>
        <w:keepNext w:val="false"/>
        <w:keepLines w:val="false"/>
        <w:pageBreakBefore w:val="false"/>
        <w:widowControl/>
        <w:spacing w:before="0" w:after="160"/>
        <w:jc w:val="left"/>
        <w:rPr/>
      </w:pPr>
      <w:r>
        <w:rPr/>
        <w:t xml:space="preserve">    </w:t>
      </w:r>
      <w:r>
        <w:rPr/>
        <w:t>d. none to these.</w:t>
      </w:r>
    </w:p>
    <w:p>
      <w:pPr>
        <w:pStyle w:val="Baaaababaaaaaabaabaaaaaabaaaabaabaaaaaaabaaaabaaabaaabaaaaabaabaaaaaaba"/>
        <w:keepNext w:val="false"/>
        <w:keepLines w:val="false"/>
        <w:pageBreakBefore w:val="false"/>
        <w:widowControl/>
        <w:spacing w:before="0" w:after="160"/>
        <w:jc w:val="left"/>
        <w:rPr/>
      </w:pPr>
      <w:r>
        <w:rPr/>
        <w:t>16. The size of mould for bricks, is generally kept</w:t>
      </w:r>
    </w:p>
    <w:p>
      <w:pPr>
        <w:pStyle w:val="Baaaababaaaaaabaabaaaaaabaaaabaabaaaaaaabaaaabaaabaaabaaaaabaabaaaaaabaa"/>
        <w:keepNext w:val="false"/>
        <w:keepLines w:val="false"/>
        <w:pageBreakBefore w:val="false"/>
        <w:widowControl/>
        <w:spacing w:before="0" w:after="160"/>
        <w:jc w:val="left"/>
        <w:rPr/>
      </w:pPr>
      <w:r>
        <w:rPr/>
        <w:t xml:space="preserve">    </w:t>
      </w:r>
      <w:r>
        <w:rPr/>
        <w:t>a. a little large to specified size</w:t>
      </w:r>
    </w:p>
    <w:p>
      <w:pPr>
        <w:pStyle w:val="Baaaababaaaaaabaabaaaaaabaaaabaabaaaaaaabaaaabaaabaaabaaaaabaabaaaaaabaab"/>
        <w:keepNext w:val="false"/>
        <w:keepLines w:val="false"/>
        <w:pageBreakBefore w:val="false"/>
        <w:widowControl/>
        <w:spacing w:before="0" w:after="160"/>
        <w:jc w:val="left"/>
        <w:rPr/>
      </w:pPr>
      <w:r>
        <w:rPr/>
        <w:t xml:space="preserve">    </w:t>
      </w:r>
      <w:r>
        <w:rPr/>
        <w:t>b. a little small to specified size</w:t>
      </w:r>
    </w:p>
    <w:p>
      <w:pPr>
        <w:pStyle w:val="Baaaababaaaaaabaabaaaaaabaaaabaabaaaaaaabaaaabaaabaaabaaaaabaabaaaaaabaaba"/>
        <w:keepNext w:val="false"/>
        <w:keepLines w:val="false"/>
        <w:pageBreakBefore w:val="false"/>
        <w:widowControl/>
        <w:spacing w:before="0" w:after="160"/>
        <w:jc w:val="left"/>
        <w:rPr/>
      </w:pPr>
      <w:r>
        <w:rPr/>
        <w:t xml:space="preserve">    </w:t>
      </w:r>
      <w:r>
        <w:rPr/>
        <w:t>c. equal to specified size</w:t>
      </w:r>
    </w:p>
    <w:p>
      <w:pPr>
        <w:pStyle w:val="Baaaababaaaaaabaabaaaaaabaaaabaabaaaaaaabaaaabaaabaaabaaaaabaabaaaaaabaabaa"/>
        <w:keepNext w:val="false"/>
        <w:keepLines w:val="false"/>
        <w:pageBreakBefore w:val="false"/>
        <w:widowControl/>
        <w:spacing w:before="0" w:after="160"/>
        <w:jc w:val="left"/>
        <w:rPr/>
      </w:pPr>
      <w:r>
        <w:rPr/>
        <w:t xml:space="preserve">    </w:t>
      </w:r>
      <w:r>
        <w:rPr/>
        <w:t>d. 10% larger than specified size</w:t>
      </w:r>
    </w:p>
    <w:p>
      <w:pPr>
        <w:pStyle w:val="Baaaababaaaaaabaabaaaaaabaaaabaabaaaaaaabaaaabaaabaaabaaaaabaabaaaaaabaabaaa"/>
        <w:keepNext w:val="false"/>
        <w:keepLines w:val="false"/>
        <w:pageBreakBefore w:val="false"/>
        <w:widowControl/>
        <w:spacing w:before="0" w:after="160"/>
        <w:jc w:val="left"/>
        <w:rPr/>
      </w:pPr>
      <w:r>
        <w:rPr/>
        <w:t>17. Pick up the correct statement from the following:</w:t>
      </w:r>
    </w:p>
    <w:p>
      <w:pPr>
        <w:pStyle w:val="Baaaababaaaaaabaabaaaaaabaaaabaabaaaaaaabaaaabaaabaaabaaaaabaabaaaaaabaabaaaa"/>
        <w:keepNext w:val="false"/>
        <w:keepLines w:val="false"/>
        <w:pageBreakBefore w:val="false"/>
        <w:widowControl/>
        <w:spacing w:before="0" w:after="160"/>
        <w:jc w:val="left"/>
        <w:rPr/>
      </w:pPr>
      <w:r>
        <w:rPr/>
        <w:t xml:space="preserve">    </w:t>
      </w:r>
      <w:r>
        <w:rPr/>
        <w:t>a. The silica in excess makes the cement stronger but its setting time also increases</w:t>
      </w:r>
    </w:p>
    <w:p>
      <w:pPr>
        <w:pStyle w:val="Baaaababaaaaaabaabaaaaaabaaaabaabaaaaaaabaaaabaaabaaabaaaaabaabaaaaaabaabaaaaa"/>
        <w:keepNext w:val="false"/>
        <w:keepLines w:val="false"/>
        <w:pageBreakBefore w:val="false"/>
        <w:widowControl/>
        <w:spacing w:before="0" w:after="160"/>
        <w:jc w:val="left"/>
        <w:rPr/>
      </w:pPr>
      <w:r>
        <w:rPr/>
        <w:t xml:space="preserve">    </w:t>
      </w:r>
      <w:r>
        <w:rPr/>
        <w:t>b. The excess amount of alumina weakens the cement</w:t>
      </w:r>
    </w:p>
    <w:p>
      <w:pPr>
        <w:pStyle w:val="Baaaababaaaaaabaabaaaaaabaaaabaabaaaaaaabaaaabaaabaaabaaaaabaabaaaaaabaabaaaaaa"/>
        <w:keepNext w:val="false"/>
        <w:keepLines w:val="false"/>
        <w:pageBreakBefore w:val="false"/>
        <w:widowControl/>
        <w:spacing w:before="0" w:after="160"/>
        <w:jc w:val="left"/>
        <w:rPr/>
      </w:pPr>
      <w:r>
        <w:rPr/>
        <w:t xml:space="preserve">    </w:t>
      </w:r>
      <w:r>
        <w:rPr/>
        <w:t>c. The addition of gypsum increases the initial setting time of cement</w:t>
      </w:r>
    </w:p>
    <w:p>
      <w:pPr>
        <w:pStyle w:val="Baaaababaaaaaabaabaaaaaabaaaabaabaaaaaaabaaaabaaabaaabaaaaabaabaaaaaabaabaaaaaaa"/>
        <w:keepNext w:val="false"/>
        <w:keepLines w:val="false"/>
        <w:pageBreakBefore w:val="false"/>
        <w:widowControl/>
        <w:spacing w:before="0" w:after="160"/>
        <w:jc w:val="left"/>
        <w:rPr/>
      </w:pPr>
      <w:r>
        <w:rPr/>
        <w:t xml:space="preserve">    </w:t>
      </w:r>
      <w:r>
        <w:rPr/>
        <w:t>d. All the above.</w:t>
      </w:r>
    </w:p>
    <w:p>
      <w:pPr>
        <w:pStyle w:val="Baaaababaaaaaabaabaaaaaabaaaabaabaaaaaaabaaaabaaabaaabaaaaabaabaaaaaabaabaaaaaaab"/>
        <w:keepNext w:val="false"/>
        <w:keepLines w:val="false"/>
        <w:pageBreakBefore w:val="false"/>
        <w:widowControl/>
        <w:spacing w:before="0" w:after="160"/>
        <w:jc w:val="left"/>
        <w:rPr/>
      </w:pPr>
      <w:r>
        <w:rPr/>
        <w:t>18. The rocks which are formed due to pouring of magma at the earth's surface are called</w:t>
      </w:r>
    </w:p>
    <w:p>
      <w:pPr>
        <w:pStyle w:val="Baaaababaaaaaabaabaaaaaabaaaabaabaaaaaaabaaaabaaabaaabaaaaabaabaaaaaabaabaaaaaaaba"/>
        <w:keepNext w:val="false"/>
        <w:keepLines w:val="false"/>
        <w:pageBreakBefore w:val="false"/>
        <w:widowControl/>
        <w:spacing w:before="0" w:after="160"/>
        <w:jc w:val="left"/>
        <w:rPr/>
      </w:pPr>
      <w:r>
        <w:rPr/>
        <w:t xml:space="preserve">    </w:t>
      </w:r>
      <w:r>
        <w:rPr/>
        <w:t>a. Plutonic rocks</w:t>
      </w:r>
    </w:p>
    <w:p>
      <w:pPr>
        <w:pStyle w:val="Baaaababaaaaaabaabaaaaaabaaaabaabaaaaaaabaaaabaaabaaabaaaaabaabaaaaaabaabaaaaaaabaa"/>
        <w:keepNext w:val="false"/>
        <w:keepLines w:val="false"/>
        <w:pageBreakBefore w:val="false"/>
        <w:widowControl/>
        <w:spacing w:before="0" w:after="160"/>
        <w:jc w:val="left"/>
        <w:rPr/>
      </w:pPr>
      <w:r>
        <w:rPr/>
        <w:t xml:space="preserve">    </w:t>
      </w:r>
      <w:r>
        <w:rPr/>
        <w:t>b. Hypabyssal rocks</w:t>
      </w:r>
    </w:p>
    <w:p>
      <w:pPr>
        <w:pStyle w:val="Baaaababaaaaaabaabaaaaaabaaaabaabaaaaaaabaaaabaaabaaabaaaaabaabaaaaaabaabaaaaaaabaaa"/>
        <w:keepNext w:val="false"/>
        <w:keepLines w:val="false"/>
        <w:pageBreakBefore w:val="false"/>
        <w:widowControl/>
        <w:spacing w:before="0" w:after="160"/>
        <w:jc w:val="left"/>
        <w:rPr/>
      </w:pPr>
      <w:r>
        <w:rPr/>
        <w:t xml:space="preserve">    </w:t>
      </w:r>
      <w:r>
        <w:rPr/>
        <w:t>c. Volcanic rocks</w:t>
      </w:r>
    </w:p>
    <w:p>
      <w:pPr>
        <w:pStyle w:val="Baaaababaaaaaabaabaaaaaabaaaabaabaaaaaaabaaaabaaabaaabaaaaabaabaaaaaabaabaaaaaaabaaab"/>
        <w:keepNext w:val="false"/>
        <w:keepLines w:val="false"/>
        <w:pageBreakBefore w:val="false"/>
        <w:widowControl/>
        <w:spacing w:before="0" w:after="160"/>
        <w:jc w:val="left"/>
        <w:rPr/>
      </w:pPr>
      <w:r>
        <w:rPr/>
        <w:t xml:space="preserve">    </w:t>
      </w:r>
      <w:r>
        <w:rPr/>
        <w:t>d. Igneous rocks</w:t>
      </w:r>
    </w:p>
    <w:p>
      <w:pPr>
        <w:pStyle w:val="Baaaababaaaaaabaabaaaaaabaaaabaabaaaaaaabaaaabaaabaaabaaaaabaabaaaaaabaabaaaaaaabaaaba"/>
        <w:keepNext w:val="false"/>
        <w:keepLines w:val="false"/>
        <w:pageBreakBefore w:val="false"/>
        <w:widowControl/>
        <w:spacing w:before="0" w:after="160"/>
        <w:jc w:val="left"/>
        <w:rPr/>
      </w:pPr>
      <w:r>
        <w:rPr/>
        <w:t>19. Strength of concrete with passage of time</w:t>
      </w:r>
    </w:p>
    <w:p>
      <w:pPr>
        <w:pStyle w:val="Baaaababaaaaaabaabaaaaaabaaaabaabaaaaaaabaaaabaaabaaabaaaaabaabaaaaaabaabaaaaaaabaaabaa"/>
        <w:keepNext w:val="false"/>
        <w:keepLines w:val="false"/>
        <w:pageBreakBefore w:val="false"/>
        <w:widowControl/>
        <w:spacing w:before="0" w:after="160"/>
        <w:jc w:val="left"/>
        <w:rPr/>
      </w:pPr>
      <w:r>
        <w:rPr/>
        <w:t xml:space="preserve">    </w:t>
      </w:r>
      <w:r>
        <w:rPr/>
        <w:t>a. increases</w:t>
      </w:r>
    </w:p>
    <w:p>
      <w:pPr>
        <w:pStyle w:val="Baaaababaaaaaabaabaaaaaabaaaabaabaaaaaaabaaaabaaabaaabaaaaabaabaaaaaabaabaaaaaaabaaabaab"/>
        <w:keepNext w:val="false"/>
        <w:keepLines w:val="false"/>
        <w:pageBreakBefore w:val="false"/>
        <w:widowControl/>
        <w:spacing w:before="0" w:after="160"/>
        <w:jc w:val="left"/>
        <w:rPr/>
      </w:pPr>
      <w:r>
        <w:rPr/>
        <w:t xml:space="preserve">    </w:t>
      </w:r>
      <w:r>
        <w:rPr/>
        <w:t>b. decreases</w:t>
      </w:r>
    </w:p>
    <w:p>
      <w:pPr>
        <w:pStyle w:val="Baaaababaaaaaabaabaaaaaabaaaabaabaaaaaaabaaaabaaabaaabaaaaabaabaaaaaabaabaaaaaaabaaabaaba"/>
        <w:keepNext w:val="false"/>
        <w:keepLines w:val="false"/>
        <w:pageBreakBefore w:val="false"/>
        <w:widowControl/>
        <w:spacing w:before="0" w:after="160"/>
        <w:jc w:val="left"/>
        <w:rPr/>
      </w:pPr>
      <w:r>
        <w:rPr/>
        <w:t xml:space="preserve">    </w:t>
      </w:r>
      <w:r>
        <w:rPr/>
        <w:t>c. fluctuates</w:t>
      </w:r>
    </w:p>
    <w:p>
      <w:pPr>
        <w:pStyle w:val="Baaaababaaaaaabaabaaaaaabaaaabaabaaaaaaabaaaabaaabaaabaaaaabaabaaaaaabaabaaaaaaabaaabaabaa"/>
        <w:keepNext w:val="false"/>
        <w:keepLines w:val="false"/>
        <w:pageBreakBefore w:val="false"/>
        <w:widowControl/>
        <w:spacing w:before="0" w:after="160"/>
        <w:jc w:val="left"/>
        <w:rPr/>
      </w:pPr>
      <w:r>
        <w:rPr/>
        <w:t xml:space="preserve">    </w:t>
      </w:r>
      <w:r>
        <w:rPr/>
        <w:t>d. remains constant.</w:t>
      </w:r>
    </w:p>
    <w:p>
      <w:pPr>
        <w:pStyle w:val="Baaaababaaaaaabaabaaaaaabaaaabaabaaaaaaabaaaabaaabaaabaaaaabaabaaaaaabaabaaaaaaabaaabaabaaa"/>
        <w:keepNext w:val="false"/>
        <w:keepLines w:val="false"/>
        <w:pageBreakBefore w:val="false"/>
        <w:widowControl/>
        <w:spacing w:before="0" w:after="160"/>
        <w:jc w:val="left"/>
        <w:rPr/>
      </w:pPr>
      <w:r>
        <w:rPr/>
        <w:t>20. Separation of water or water sand cement from a freshly concrete, is known</w:t>
      </w:r>
    </w:p>
    <w:p>
      <w:pPr>
        <w:pStyle w:val="Baaaababaaaaaabaabaaaaaabaaaabaabaaaaaaabaaaabaaabaaabaaaaabaabaaaaaabaabaaaaaaabaaabaabaaaa"/>
        <w:keepNext w:val="false"/>
        <w:keepLines w:val="false"/>
        <w:pageBreakBefore w:val="false"/>
        <w:widowControl/>
        <w:spacing w:before="0" w:after="160"/>
        <w:jc w:val="left"/>
        <w:rPr/>
      </w:pPr>
      <w:r>
        <w:rPr/>
        <w:t xml:space="preserve">    </w:t>
      </w:r>
      <w:r>
        <w:rPr/>
        <w:t>a. bleeding</w:t>
      </w:r>
    </w:p>
    <w:p>
      <w:pPr>
        <w:pStyle w:val="Baaaababaaaaaabaabaaaaaabaaaabaabaaaaaaabaaaabaaabaaabaaaaabaabaaaaaabaabaaaaaaabaaabaabaaaab"/>
        <w:keepNext w:val="false"/>
        <w:keepLines w:val="false"/>
        <w:pageBreakBefore w:val="false"/>
        <w:widowControl/>
        <w:spacing w:before="0" w:after="160"/>
        <w:jc w:val="left"/>
        <w:rPr/>
      </w:pPr>
      <w:r>
        <w:rPr/>
        <w:t xml:space="preserve">    </w:t>
      </w:r>
      <w:r>
        <w:rPr/>
        <w:t>b. creeping</w:t>
      </w:r>
    </w:p>
    <w:p>
      <w:pPr>
        <w:pStyle w:val="Baaaababaaaaaabaabaaaaaabaaaabaabaaaaaaabaaaabaaabaaabaaaaabaabaaaaaabaabaaaaaaabaaabaabaaaaba"/>
        <w:keepNext w:val="false"/>
        <w:keepLines w:val="false"/>
        <w:pageBreakBefore w:val="false"/>
        <w:widowControl/>
        <w:spacing w:before="0" w:after="160"/>
        <w:jc w:val="left"/>
        <w:rPr/>
      </w:pPr>
      <w:r>
        <w:rPr/>
        <w:t xml:space="preserve">    </w:t>
      </w:r>
      <w:r>
        <w:rPr/>
        <w:t>c. segregation</w:t>
      </w:r>
    </w:p>
    <w:p>
      <w:pPr>
        <w:pStyle w:val="Baaaababaaaaaabaabaaaaaabaaaabaabaaaaaaabaaaabaaabaaabaaaaabaabaaaaaabaabaaaaaaabaaabaabaaaabaa"/>
        <w:keepNext w:val="false"/>
        <w:keepLines w:val="false"/>
        <w:pageBreakBefore w:val="false"/>
        <w:widowControl/>
        <w:spacing w:before="0" w:after="160"/>
        <w:jc w:val="left"/>
        <w:rPr/>
      </w:pPr>
      <w:r>
        <w:rPr/>
        <w:t xml:space="preserve">    </w:t>
      </w:r>
      <w:r>
        <w:rPr/>
        <w:t>d. flooding</w:t>
      </w:r>
    </w:p>
    <w:p>
      <w:pPr>
        <w:pStyle w:val="Baaaababaaaaaabaabaaaaaabaaaabaabaaaaaaabaaaabaaabaaabaaaaabaabaaaaaabaabaaaaaaabaaabaabaaaabaaa"/>
        <w:keepNext w:val="false"/>
        <w:keepLines w:val="false"/>
        <w:pageBreakBefore w:val="false"/>
        <w:widowControl/>
        <w:spacing w:before="0" w:after="160"/>
        <w:jc w:val="left"/>
        <w:rPr/>
      </w:pPr>
      <w:r>
        <w:rPr/>
        <w:t>21. The shuttering of a hall measuring 4 m x 5 m, can be removed after</w:t>
      </w:r>
    </w:p>
    <w:p>
      <w:pPr>
        <w:pStyle w:val="Baaaababaaaaaabaabaaaaaabaaaabaabaaaaaaabaaaabaaabaaabaaaaabaabaaaaaabaabaaaaaaabaaabaabaaaabaaaa"/>
        <w:keepNext w:val="false"/>
        <w:keepLines w:val="false"/>
        <w:pageBreakBefore w:val="false"/>
        <w:widowControl/>
        <w:spacing w:before="0" w:after="160"/>
        <w:jc w:val="left"/>
        <w:rPr/>
      </w:pPr>
      <w:r>
        <w:rPr/>
        <w:t xml:space="preserve">    </w:t>
      </w:r>
      <w:r>
        <w:rPr/>
        <w:t>a. 7 days</w:t>
      </w:r>
    </w:p>
    <w:p>
      <w:pPr>
        <w:pStyle w:val="Baaaababaaaaaabaabaaaaaabaaaabaabaaaaaaabaaaabaaabaaabaaaaabaabaaaaaabaabaaaaaaabaaabaabaaaabaaaab"/>
        <w:keepNext w:val="false"/>
        <w:keepLines w:val="false"/>
        <w:pageBreakBefore w:val="false"/>
        <w:widowControl/>
        <w:spacing w:before="0" w:after="160"/>
        <w:jc w:val="left"/>
        <w:rPr/>
      </w:pPr>
      <w:r>
        <w:rPr/>
        <w:t xml:space="preserve">    </w:t>
      </w:r>
      <w:r>
        <w:rPr/>
        <w:t>b. 10 days</w:t>
      </w:r>
    </w:p>
    <w:p>
      <w:pPr>
        <w:pStyle w:val="Baaaababaaaaaabaabaaaaaabaaaabaabaaaaaaabaaaabaaabaaabaaaaabaabaaaaaabaabaaaaaaabaaabaabaaaabaaaaba"/>
        <w:keepNext w:val="false"/>
        <w:keepLines w:val="false"/>
        <w:pageBreakBefore w:val="false"/>
        <w:widowControl/>
        <w:spacing w:before="0" w:after="160"/>
        <w:jc w:val="left"/>
        <w:rPr/>
      </w:pPr>
      <w:r>
        <w:rPr/>
        <w:t xml:space="preserve">    </w:t>
      </w:r>
      <w:r>
        <w:rPr/>
        <w:t>c. 14 days</w:t>
      </w:r>
    </w:p>
    <w:p>
      <w:pPr>
        <w:pStyle w:val="Baaaababaaaaaabaabaaaaaabaaaabaabaaaaaaabaaaabaaabaaabaaaaabaabaaaaaabaabaaaaaaabaaabaabaaaabaaaabaa"/>
        <w:keepNext w:val="false"/>
        <w:keepLines w:val="false"/>
        <w:pageBreakBefore w:val="false"/>
        <w:widowControl/>
        <w:spacing w:before="0" w:after="160"/>
        <w:jc w:val="left"/>
        <w:rPr/>
      </w:pPr>
      <w:r>
        <w:rPr/>
        <w:t xml:space="preserve">    </w:t>
      </w:r>
      <w:r>
        <w:rPr/>
        <w:t>d. 21 days</w:t>
      </w:r>
    </w:p>
    <w:p>
      <w:pPr>
        <w:pStyle w:val="C"/>
        <w:keepNext w:val="false"/>
        <w:keepLines w:val="false"/>
        <w:pageBreakBefore w:val="false"/>
        <w:widowControl/>
        <w:spacing w:before="0" w:after="160"/>
        <w:jc w:val="left"/>
        <w:rPr/>
      </w:pPr>
      <w:r>
        <w:rPr/>
        <w:t>22. A concrete having a slump of 6.5 cm, is said to be</w:t>
      </w:r>
    </w:p>
    <w:p>
      <w:pPr>
        <w:pStyle w:val="Ca"/>
        <w:keepNext w:val="false"/>
        <w:keepLines w:val="false"/>
        <w:pageBreakBefore w:val="false"/>
        <w:widowControl/>
        <w:spacing w:before="0" w:after="160"/>
        <w:jc w:val="left"/>
        <w:rPr/>
      </w:pPr>
      <w:r>
        <w:rPr/>
        <w:t xml:space="preserve">    </w:t>
      </w:r>
      <w:r>
        <w:rPr/>
        <w:t>a. earth moist</w:t>
      </w:r>
    </w:p>
    <w:p>
      <w:pPr>
        <w:pStyle w:val="Caa"/>
        <w:keepNext w:val="false"/>
        <w:keepLines w:val="false"/>
        <w:pageBreakBefore w:val="false"/>
        <w:widowControl/>
        <w:spacing w:before="0" w:after="160"/>
        <w:jc w:val="left"/>
        <w:rPr/>
      </w:pPr>
      <w:r>
        <w:rPr/>
        <w:t xml:space="preserve">    </w:t>
      </w:r>
      <w:r>
        <w:rPr/>
        <w:t>b. semi-plastic</w:t>
      </w:r>
    </w:p>
    <w:p>
      <w:pPr>
        <w:pStyle w:val="Caaa"/>
        <w:keepNext w:val="false"/>
        <w:keepLines w:val="false"/>
        <w:pageBreakBefore w:val="false"/>
        <w:widowControl/>
        <w:spacing w:before="0" w:after="160"/>
        <w:jc w:val="left"/>
        <w:rPr/>
      </w:pPr>
      <w:r>
        <w:rPr/>
        <w:t xml:space="preserve">    </w:t>
      </w:r>
      <w:r>
        <w:rPr/>
        <w:t>c. plastic</w:t>
      </w:r>
    </w:p>
    <w:p>
      <w:pPr>
        <w:pStyle w:val="Caaab"/>
        <w:keepNext w:val="false"/>
        <w:keepLines w:val="false"/>
        <w:pageBreakBefore w:val="false"/>
        <w:widowControl/>
        <w:spacing w:before="0" w:after="160"/>
        <w:jc w:val="left"/>
        <w:rPr/>
      </w:pPr>
      <w:r>
        <w:rPr/>
        <w:t xml:space="preserve">    </w:t>
      </w:r>
      <w:r>
        <w:rPr/>
        <w:t>d. none of these.</w:t>
      </w:r>
    </w:p>
    <w:p>
      <w:pPr>
        <w:pStyle w:val="Caaaba"/>
        <w:keepNext w:val="false"/>
        <w:keepLines w:val="false"/>
        <w:pageBreakBefore w:val="false"/>
        <w:widowControl/>
        <w:spacing w:before="0" w:after="160"/>
        <w:jc w:val="left"/>
        <w:rPr/>
      </w:pPr>
      <w:r>
        <w:rPr/>
        <w:t>23. The maximum percentage of chemical ingredient of cement is that of</w:t>
      </w:r>
    </w:p>
    <w:p>
      <w:pPr>
        <w:pStyle w:val="Caaabaa"/>
        <w:keepNext w:val="false"/>
        <w:keepLines w:val="false"/>
        <w:pageBreakBefore w:val="false"/>
        <w:widowControl/>
        <w:spacing w:before="0" w:after="160"/>
        <w:jc w:val="left"/>
        <w:rPr/>
      </w:pPr>
      <w:r>
        <w:rPr/>
        <w:t xml:space="preserve">    </w:t>
      </w:r>
      <w:r>
        <w:rPr/>
        <w:t>a. iron oxide</w:t>
      </w:r>
    </w:p>
    <w:p>
      <w:pPr>
        <w:pStyle w:val="Caaabaaa"/>
        <w:keepNext w:val="false"/>
        <w:keepLines w:val="false"/>
        <w:pageBreakBefore w:val="false"/>
        <w:widowControl/>
        <w:spacing w:before="0" w:after="160"/>
        <w:jc w:val="left"/>
        <w:rPr/>
      </w:pPr>
      <w:r>
        <w:rPr/>
        <w:t xml:space="preserve">    </w:t>
      </w:r>
      <w:r>
        <w:rPr/>
        <w:t>b. aluminium</w:t>
      </w:r>
    </w:p>
    <w:p>
      <w:pPr>
        <w:pStyle w:val="Caaabaaaa"/>
        <w:keepNext w:val="false"/>
        <w:keepLines w:val="false"/>
        <w:pageBreakBefore w:val="false"/>
        <w:widowControl/>
        <w:spacing w:before="0" w:after="160"/>
        <w:jc w:val="left"/>
        <w:rPr/>
      </w:pPr>
      <w:r>
        <w:rPr/>
        <w:t xml:space="preserve">    </w:t>
      </w:r>
      <w:r>
        <w:rPr/>
        <w:t>c. lime</w:t>
      </w:r>
    </w:p>
    <w:p>
      <w:pPr>
        <w:pStyle w:val="Caaabaaaab"/>
        <w:keepNext w:val="false"/>
        <w:keepLines w:val="false"/>
        <w:pageBreakBefore w:val="false"/>
        <w:widowControl/>
        <w:spacing w:before="0" w:after="160"/>
        <w:jc w:val="left"/>
        <w:rPr/>
      </w:pPr>
      <w:r>
        <w:rPr/>
        <w:t xml:space="preserve">    </w:t>
      </w:r>
      <w:r>
        <w:rPr/>
        <w:t>d. silica.</w:t>
      </w:r>
    </w:p>
    <w:p>
      <w:pPr>
        <w:pStyle w:val="Caaabaaaaba"/>
        <w:keepNext w:val="false"/>
        <w:keepLines w:val="false"/>
        <w:pageBreakBefore w:val="false"/>
        <w:widowControl/>
        <w:spacing w:before="0" w:after="160"/>
        <w:jc w:val="left"/>
        <w:rPr/>
      </w:pPr>
      <w:r>
        <w:rPr/>
        <w:t>24. Pick up the correct statement from the following:</w:t>
      </w:r>
    </w:p>
    <w:p>
      <w:pPr>
        <w:pStyle w:val="Caaabaaaabaa"/>
        <w:keepNext w:val="false"/>
        <w:keepLines w:val="false"/>
        <w:pageBreakBefore w:val="false"/>
        <w:widowControl/>
        <w:spacing w:before="0" w:after="160"/>
        <w:jc w:val="left"/>
        <w:rPr/>
      </w:pPr>
      <w:r>
        <w:rPr/>
        <w:t xml:space="preserve">    </w:t>
      </w:r>
      <w:r>
        <w:rPr/>
        <w:t>a. The dry density reduces by addition of water after attaining optimum moisture content</w:t>
      </w:r>
    </w:p>
    <w:p>
      <w:pPr>
        <w:pStyle w:val="Caaabaaaabaaa"/>
        <w:keepNext w:val="false"/>
        <w:keepLines w:val="false"/>
        <w:pageBreakBefore w:val="false"/>
        <w:widowControl/>
        <w:spacing w:before="0" w:after="160"/>
        <w:jc w:val="left"/>
        <w:rPr/>
      </w:pPr>
      <w:r>
        <w:rPr/>
        <w:t xml:space="preserve">    </w:t>
      </w:r>
      <w:r>
        <w:rPr/>
        <w:t>b. The line joining the peak of three moisture content graphs obtained by using three compactive energies, is called line of optimus</w:t>
      </w:r>
    </w:p>
    <w:p>
      <w:pPr>
        <w:pStyle w:val="Caaabaaaabaaaa"/>
        <w:keepNext w:val="false"/>
        <w:keepLines w:val="false"/>
        <w:pageBreakBefore w:val="false"/>
        <w:widowControl/>
        <w:spacing w:before="0" w:after="160"/>
        <w:jc w:val="left"/>
        <w:rPr/>
      </w:pPr>
      <w:r>
        <w:rPr/>
        <w:t xml:space="preserve">    </w:t>
      </w:r>
      <w:r>
        <w:rPr/>
        <w:t>c. Well graded coarse grained soils can be compacted to a very high density as compared to fine grained soils</w:t>
      </w:r>
    </w:p>
    <w:p>
      <w:pPr>
        <w:pStyle w:val="Caaabaaaabaaaaa"/>
        <w:keepNext w:val="false"/>
        <w:keepLines w:val="false"/>
        <w:pageBreakBefore w:val="false"/>
        <w:widowControl/>
        <w:spacing w:before="0" w:after="160"/>
        <w:jc w:val="left"/>
        <w:rPr/>
      </w:pPr>
      <w:r>
        <w:rPr/>
        <w:t xml:space="preserve">    </w:t>
      </w:r>
      <w:r>
        <w:rPr/>
        <w:t>d. All the above. .</w:t>
      </w:r>
    </w:p>
    <w:p>
      <w:pPr>
        <w:pStyle w:val="Caaabaaaabaaaaab"/>
        <w:keepNext w:val="false"/>
        <w:keepLines w:val="false"/>
        <w:pageBreakBefore w:val="false"/>
        <w:widowControl/>
        <w:spacing w:before="0" w:after="160"/>
        <w:jc w:val="left"/>
        <w:rPr/>
      </w:pPr>
      <w:r>
        <w:rPr/>
        <w:t>25. Pick up the correct statement from the following:</w:t>
      </w:r>
    </w:p>
    <w:p>
      <w:pPr>
        <w:pStyle w:val="Caaabaaaabaaaaaba"/>
        <w:keepNext w:val="false"/>
        <w:keepLines w:val="false"/>
        <w:pageBreakBefore w:val="false"/>
        <w:widowControl/>
        <w:spacing w:before="0" w:after="160"/>
        <w:jc w:val="left"/>
        <w:rPr/>
      </w:pPr>
      <w:r>
        <w:rPr/>
        <w:t xml:space="preserve">    </w:t>
      </w:r>
      <w:r>
        <w:rPr/>
        <w:t>a. At low value of water content most soils tend to be stiff.</w:t>
      </w:r>
    </w:p>
    <w:p>
      <w:pPr>
        <w:pStyle w:val="Caaabaaaabaaaaabaa"/>
        <w:keepNext w:val="false"/>
        <w:keepLines w:val="false"/>
        <w:pageBreakBefore w:val="false"/>
        <w:widowControl/>
        <w:spacing w:before="0" w:after="160"/>
        <w:jc w:val="left"/>
        <w:rPr/>
      </w:pPr>
      <w:r>
        <w:rPr/>
        <w:t xml:space="preserve">    </w:t>
      </w:r>
      <w:r>
        <w:rPr/>
        <w:t>b. At high water content, the dry density decreases with an increase of water content.</w:t>
      </w:r>
    </w:p>
    <w:p>
      <w:pPr>
        <w:pStyle w:val="Caaabaaaabaaaaabaaa"/>
        <w:keepNext w:val="false"/>
        <w:keepLines w:val="false"/>
        <w:pageBreakBefore w:val="false"/>
        <w:widowControl/>
        <w:spacing w:before="0" w:after="160"/>
        <w:jc w:val="left"/>
        <w:rPr/>
      </w:pPr>
      <w:r>
        <w:rPr/>
        <w:t xml:space="preserve">    </w:t>
      </w:r>
      <w:r>
        <w:rPr/>
        <w:t>c. An airless soil will have maximum possible value of dry density for the given water content</w:t>
      </w:r>
    </w:p>
    <w:p>
      <w:pPr>
        <w:pStyle w:val="Caaabaaaabaaaaabaaaa"/>
        <w:keepNext w:val="false"/>
        <w:keepLines w:val="false"/>
        <w:pageBreakBefore w:val="false"/>
        <w:widowControl/>
        <w:spacing w:before="0" w:after="160"/>
        <w:jc w:val="left"/>
        <w:rPr/>
      </w:pPr>
      <w:r>
        <w:rPr/>
        <w:t xml:space="preserve">    </w:t>
      </w:r>
      <w:r>
        <w:rPr/>
        <w:t>d. All the above.</w:t>
      </w:r>
    </w:p>
    <w:p>
      <w:pPr>
        <w:pStyle w:val="Caaabaaaabaaaaabaaaab"/>
        <w:keepNext w:val="false"/>
        <w:keepLines w:val="false"/>
        <w:pageBreakBefore w:val="false"/>
        <w:widowControl/>
        <w:spacing w:before="0" w:after="160"/>
        <w:jc w:val="left"/>
        <w:rPr/>
      </w:pPr>
      <w:r>
        <w:rPr/>
        <w:t>26. Pick up the correct statement from the following:</w:t>
      </w:r>
    </w:p>
    <w:p>
      <w:pPr>
        <w:pStyle w:val="Caaabaaaabaaaaabaaaaba"/>
        <w:keepNext w:val="false"/>
        <w:keepLines w:val="false"/>
        <w:pageBreakBefore w:val="false"/>
        <w:widowControl/>
        <w:spacing w:before="0" w:after="160"/>
        <w:jc w:val="left"/>
        <w:rPr/>
      </w:pPr>
      <w:r>
        <w:rPr/>
        <w:t xml:space="preserve">    </w:t>
      </w:r>
      <w:r>
        <w:rPr/>
        <w:t>a. The freezing of water is accompained by a volume increase of 9%.</w:t>
      </w:r>
    </w:p>
    <w:p>
      <w:pPr>
        <w:pStyle w:val="Caaabaaaabaaaaabaaaabaa"/>
        <w:keepNext w:val="false"/>
        <w:keepLines w:val="false"/>
        <w:pageBreakBefore w:val="false"/>
        <w:widowControl/>
        <w:spacing w:before="0" w:after="160"/>
        <w:jc w:val="left"/>
        <w:rPr/>
      </w:pPr>
      <w:r>
        <w:rPr/>
        <w:t xml:space="preserve">    </w:t>
      </w:r>
      <w:r>
        <w:rPr/>
        <w:t>b. Below freezing point, higher soil suction develops.</w:t>
      </w:r>
    </w:p>
    <w:p>
      <w:pPr>
        <w:pStyle w:val="Caaabaaaabaaaaabaaaabaaa"/>
        <w:keepNext w:val="false"/>
        <w:keepLines w:val="false"/>
        <w:pageBreakBefore w:val="false"/>
        <w:widowControl/>
        <w:spacing w:before="0" w:after="160"/>
        <w:jc w:val="left"/>
        <w:rPr/>
      </w:pPr>
      <w:r>
        <w:rPr/>
        <w:t xml:space="preserve">    </w:t>
      </w:r>
      <w:r>
        <w:rPr/>
        <w:t>c. The magnitude of frost heave decreases as the degree of saturation of soil decreases</w:t>
      </w:r>
    </w:p>
    <w:p>
      <w:pPr>
        <w:pStyle w:val="Caaabaaaabaaaaabaaaabaaaa"/>
        <w:keepNext w:val="false"/>
        <w:keepLines w:val="false"/>
        <w:pageBreakBefore w:val="false"/>
        <w:widowControl/>
        <w:spacing w:before="0" w:after="160"/>
        <w:jc w:val="left"/>
        <w:rPr/>
      </w:pPr>
      <w:r>
        <w:rPr/>
        <w:t xml:space="preserve">    </w:t>
      </w:r>
      <w:r>
        <w:rPr/>
        <w:t>d. All the above.</w:t>
      </w:r>
    </w:p>
    <w:p>
      <w:pPr>
        <w:pStyle w:val="Caaabaaaabaaaaabaaaabaaaab"/>
        <w:keepNext w:val="false"/>
        <w:keepLines w:val="false"/>
        <w:pageBreakBefore w:val="false"/>
        <w:widowControl/>
        <w:spacing w:before="0" w:after="160"/>
        <w:jc w:val="left"/>
        <w:rPr/>
      </w:pPr>
      <w:r>
        <w:rPr/>
        <w:t>27. The consistency index of a soil is defined as the ratio of</w:t>
      </w:r>
    </w:p>
    <w:p>
      <w:pPr>
        <w:pStyle w:val="Caaabaaaabaaaaabaaaabaaaaba"/>
        <w:keepNext w:val="false"/>
        <w:keepLines w:val="false"/>
        <w:pageBreakBefore w:val="false"/>
        <w:widowControl/>
        <w:spacing w:before="0" w:after="160"/>
        <w:jc w:val="left"/>
        <w:rPr/>
      </w:pPr>
      <w:r>
        <w:rPr/>
        <w:t xml:space="preserve">    </w:t>
      </w:r>
      <w:r>
        <w:rPr/>
        <w:t>a. liquid limit plus the natural water content to the plasticity index of the soil</w:t>
      </w:r>
    </w:p>
    <w:p>
      <w:pPr>
        <w:pStyle w:val="Caaabaaaabaaaaabaaaabaaaabaa"/>
        <w:keepNext w:val="false"/>
        <w:keepLines w:val="false"/>
        <w:pageBreakBefore w:val="false"/>
        <w:widowControl/>
        <w:spacing w:before="0" w:after="160"/>
        <w:jc w:val="left"/>
        <w:rPr/>
      </w:pPr>
      <w:r>
        <w:rPr/>
        <w:t xml:space="preserve">    </w:t>
      </w:r>
      <w:r>
        <w:rPr/>
        <w:t>b. liquid limit minus the natural water content to the plasticity index of the soil</w:t>
      </w:r>
    </w:p>
    <w:p>
      <w:pPr>
        <w:pStyle w:val="Caaabaaaabaaaaabaaaabaaaabaab"/>
        <w:keepNext w:val="false"/>
        <w:keepLines w:val="false"/>
        <w:pageBreakBefore w:val="false"/>
        <w:widowControl/>
        <w:spacing w:before="0" w:after="160"/>
        <w:jc w:val="left"/>
        <w:rPr/>
      </w:pPr>
      <w:r>
        <w:rPr/>
        <w:t xml:space="preserve">    </w:t>
      </w:r>
      <w:r>
        <w:rPr/>
        <w:t>c. natural water content of a soil minus plastic limit to the plasticity index of the soil</w:t>
      </w:r>
    </w:p>
    <w:p>
      <w:pPr>
        <w:pStyle w:val="Caaabaaaabaaaaabaaaabaaaabaaba"/>
        <w:keepNext w:val="false"/>
        <w:keepLines w:val="false"/>
        <w:pageBreakBefore w:val="false"/>
        <w:widowControl/>
        <w:spacing w:before="0" w:after="160"/>
        <w:jc w:val="left"/>
        <w:rPr/>
      </w:pPr>
      <w:r>
        <w:rPr/>
        <w:t xml:space="preserve">    </w:t>
      </w:r>
      <w:r>
        <w:rPr/>
        <w:t>d. natural water content of a soil plus its plastic limit to the plasticity index of the soil.</w:t>
      </w:r>
    </w:p>
    <w:p>
      <w:pPr>
        <w:pStyle w:val="Caaabaaaabaaaaabaaaabaaaabaabaa"/>
        <w:keepNext w:val="false"/>
        <w:keepLines w:val="false"/>
        <w:pageBreakBefore w:val="false"/>
        <w:widowControl/>
        <w:spacing w:before="0" w:after="160"/>
        <w:jc w:val="left"/>
        <w:rPr/>
      </w:pPr>
      <w:r>
        <w:rPr/>
        <w:t>28. The lateral earth pressure on a retaining wall</w:t>
      </w:r>
    </w:p>
    <w:p>
      <w:pPr>
        <w:pStyle w:val="Caaabaaaabaaaaabaaaabaaaabaabaaa"/>
        <w:keepNext w:val="false"/>
        <w:keepLines w:val="false"/>
        <w:pageBreakBefore w:val="false"/>
        <w:widowControl/>
        <w:spacing w:before="0" w:after="160"/>
        <w:jc w:val="left"/>
        <w:rPr/>
      </w:pPr>
      <w:r>
        <w:rPr/>
        <w:t xml:space="preserve">    </w:t>
      </w:r>
      <w:r>
        <w:rPr/>
        <w:t>a. proportional to the depth of the soil</w:t>
      </w:r>
    </w:p>
    <w:p>
      <w:pPr>
        <w:pStyle w:val="Caaabaaaabaaaaabaaaabaaaabaabaaaa"/>
        <w:keepNext w:val="false"/>
        <w:keepLines w:val="false"/>
        <w:pageBreakBefore w:val="false"/>
        <w:widowControl/>
        <w:spacing w:before="0" w:after="160"/>
        <w:jc w:val="left"/>
        <w:rPr/>
      </w:pPr>
      <w:r>
        <w:rPr/>
        <w:t xml:space="preserve">    </w:t>
      </w:r>
      <w:r>
        <w:rPr/>
        <w:t>b. proportional to the square of the depth of the soil</w:t>
      </w:r>
    </w:p>
    <w:p>
      <w:pPr>
        <w:pStyle w:val="Caaabaaaabaaaaabaaaabaaaabaabaaaaa"/>
        <w:keepNext w:val="false"/>
        <w:keepLines w:val="false"/>
        <w:pageBreakBefore w:val="false"/>
        <w:widowControl/>
        <w:spacing w:before="0" w:after="160"/>
        <w:jc w:val="left"/>
        <w:rPr/>
      </w:pPr>
      <w:r>
        <w:rPr/>
        <w:t xml:space="preserve">    </w:t>
      </w:r>
      <w:r>
        <w:rPr/>
        <w:t>c. proportional to the internal friction of the soil</w:t>
      </w:r>
    </w:p>
    <w:p>
      <w:pPr>
        <w:pStyle w:val="Caaabaaaabaaaaabaaaabaaaabaabaaaaab"/>
        <w:keepNext w:val="false"/>
        <w:keepLines w:val="false"/>
        <w:pageBreakBefore w:val="false"/>
        <w:widowControl/>
        <w:spacing w:before="0" w:after="160"/>
        <w:jc w:val="left"/>
        <w:rPr/>
      </w:pPr>
      <w:r>
        <w:rPr/>
        <w:t xml:space="preserve">    </w:t>
      </w:r>
      <w:r>
        <w:rPr/>
        <w:t>d. none of these.</w:t>
      </w:r>
    </w:p>
    <w:p>
      <w:pPr>
        <w:pStyle w:val="Caaabaaaabaaaaabaaaabaaaabaabaaaaaba"/>
        <w:keepNext w:val="false"/>
        <w:keepLines w:val="false"/>
        <w:pageBreakBefore w:val="false"/>
        <w:widowControl/>
        <w:spacing w:before="0" w:after="160"/>
        <w:jc w:val="left"/>
        <w:rPr/>
      </w:pPr>
      <w:r>
        <w:rPr/>
        <w:t>29. Soils containing organic matters</w:t>
      </w:r>
    </w:p>
    <w:p>
      <w:pPr>
        <w:pStyle w:val="Caaabaaaabaaaaabaaaabaaaabaabaaaaabaa"/>
        <w:keepNext w:val="false"/>
        <w:keepLines w:val="false"/>
        <w:pageBreakBefore w:val="false"/>
        <w:widowControl/>
        <w:spacing w:before="0" w:after="160"/>
        <w:jc w:val="left"/>
        <w:rPr/>
      </w:pPr>
      <w:r>
        <w:rPr/>
        <w:t xml:space="preserve">    </w:t>
      </w:r>
      <w:r>
        <w:rPr/>
        <w:t>a. are of spongy nature</w:t>
      </w:r>
    </w:p>
    <w:p>
      <w:pPr>
        <w:pStyle w:val="Caaabaaaabaaaaabaaaabaaaabaabaaaaabaab"/>
        <w:keepNext w:val="false"/>
        <w:keepLines w:val="false"/>
        <w:pageBreakBefore w:val="false"/>
        <w:widowControl/>
        <w:spacing w:before="0" w:after="160"/>
        <w:jc w:val="left"/>
        <w:rPr/>
      </w:pPr>
      <w:r>
        <w:rPr/>
        <w:t xml:space="preserve">    </w:t>
      </w:r>
      <w:r>
        <w:rPr/>
        <w:t>b. swell with decrease of moisture</w:t>
      </w:r>
    </w:p>
    <w:p>
      <w:pPr>
        <w:pStyle w:val="Caaabaaaabaaaaabaaaabaaaabaabaaaaabaaba"/>
        <w:keepNext w:val="false"/>
        <w:keepLines w:val="false"/>
        <w:pageBreakBefore w:val="false"/>
        <w:widowControl/>
        <w:spacing w:before="0" w:after="160"/>
        <w:jc w:val="left"/>
        <w:rPr/>
      </w:pPr>
      <w:r>
        <w:rPr/>
        <w:t xml:space="preserve">    </w:t>
      </w:r>
      <w:r>
        <w:rPr/>
        <w:t>c. shrink with increase of moisture content</w:t>
      </w:r>
    </w:p>
    <w:p>
      <w:pPr>
        <w:pStyle w:val="Caaabaaaabaaaaabaaaabaaaabaabaaaaabaabaa"/>
        <w:keepNext w:val="false"/>
        <w:keepLines w:val="false"/>
        <w:pageBreakBefore w:val="false"/>
        <w:widowControl/>
        <w:spacing w:before="0" w:after="160"/>
        <w:jc w:val="left"/>
        <w:rPr/>
      </w:pPr>
      <w:r>
        <w:rPr/>
        <w:t xml:space="preserve">    </w:t>
      </w:r>
      <w:r>
        <w:rPr/>
        <w:t>d. none of these.</w:t>
      </w:r>
    </w:p>
    <w:p>
      <w:pPr>
        <w:pStyle w:val="Caaabaaaabaaaaabaaaabaaaabaabaaaaabaabaaa"/>
        <w:keepNext w:val="false"/>
        <w:keepLines w:val="false"/>
        <w:pageBreakBefore w:val="false"/>
        <w:widowControl/>
        <w:spacing w:before="0" w:after="160"/>
        <w:jc w:val="left"/>
        <w:rPr/>
      </w:pPr>
      <w:r>
        <w:rPr/>
        <w:t>30. Bar charts are suitable for</w:t>
      </w:r>
    </w:p>
    <w:p>
      <w:pPr>
        <w:pStyle w:val="Caaabaaaabaaaaabaaaabaaaabaabaaaaabaabaaaa"/>
        <w:keepNext w:val="false"/>
        <w:keepLines w:val="false"/>
        <w:pageBreakBefore w:val="false"/>
        <w:widowControl/>
        <w:spacing w:before="0" w:after="160"/>
        <w:jc w:val="left"/>
        <w:rPr/>
      </w:pPr>
      <w:r>
        <w:rPr/>
        <w:t xml:space="preserve">    </w:t>
      </w:r>
      <w:r>
        <w:rPr/>
        <w:t>a. minor works</w:t>
      </w:r>
    </w:p>
    <w:p>
      <w:pPr>
        <w:pStyle w:val="Caaabaaaabaaaaabaaaabaaaabaabaaaaabaabaaaab"/>
        <w:keepNext w:val="false"/>
        <w:keepLines w:val="false"/>
        <w:pageBreakBefore w:val="false"/>
        <w:widowControl/>
        <w:spacing w:before="0" w:after="160"/>
        <w:jc w:val="left"/>
        <w:rPr/>
      </w:pPr>
      <w:r>
        <w:rPr/>
        <w:t xml:space="preserve">    </w:t>
      </w:r>
      <w:r>
        <w:rPr/>
        <w:t>b. major works</w:t>
      </w:r>
    </w:p>
    <w:p>
      <w:pPr>
        <w:pStyle w:val="Caaabaaaabaaaaabaaaabaaaabaabaaaaabaabaaaaba"/>
        <w:keepNext w:val="false"/>
        <w:keepLines w:val="false"/>
        <w:pageBreakBefore w:val="false"/>
        <w:widowControl/>
        <w:spacing w:before="0" w:after="160"/>
        <w:jc w:val="left"/>
        <w:rPr/>
      </w:pPr>
      <w:r>
        <w:rPr/>
        <w:t xml:space="preserve">    </w:t>
      </w:r>
      <w:r>
        <w:rPr/>
        <w:t>c. large projects</w:t>
      </w:r>
    </w:p>
    <w:p>
      <w:pPr>
        <w:pStyle w:val="Caaabaaaabaaaaabaaaabaaaabaabaaaaabaabaaaabaa"/>
        <w:keepNext w:val="false"/>
        <w:keepLines w:val="false"/>
        <w:pageBreakBefore w:val="false"/>
        <w:widowControl/>
        <w:spacing w:before="0" w:after="160"/>
        <w:jc w:val="left"/>
        <w:rPr/>
      </w:pPr>
      <w:r>
        <w:rPr/>
        <w:t xml:space="preserve">    </w:t>
      </w:r>
      <w:r>
        <w:rPr/>
        <w:t>d. all the Above.</w:t>
      </w:r>
    </w:p>
    <w:p>
      <w:pPr>
        <w:pStyle w:val="Caaabaaaabaaaaabaaaabaaaabaabaaaaabaabaaaabaaa"/>
        <w:keepNext w:val="false"/>
        <w:keepLines w:val="false"/>
        <w:pageBreakBefore w:val="false"/>
        <w:widowControl/>
        <w:spacing w:before="0" w:after="160"/>
        <w:jc w:val="left"/>
        <w:rPr/>
      </w:pPr>
      <w:r>
        <w:rPr/>
        <w:t>31. An event is indicated on the network by a number enclosed in</w:t>
      </w:r>
    </w:p>
    <w:p>
      <w:pPr>
        <w:pStyle w:val="Caaabaaaabaaaaabaaaabaaaabaabaaaaabaabaaaabaaaa"/>
        <w:keepNext w:val="false"/>
        <w:keepLines w:val="false"/>
        <w:pageBreakBefore w:val="false"/>
        <w:widowControl/>
        <w:spacing w:before="0" w:after="160"/>
        <w:jc w:val="left"/>
        <w:rPr/>
      </w:pPr>
      <w:r>
        <w:rPr/>
        <w:t xml:space="preserve">    </w:t>
      </w:r>
      <w:r>
        <w:rPr/>
        <w:t>a. a square</w:t>
      </w:r>
    </w:p>
    <w:p>
      <w:pPr>
        <w:pStyle w:val="Caaabaaaabaaaaabaaaabaaaabaabaaaaabaabaaaabaaaaa"/>
        <w:keepNext w:val="false"/>
        <w:keepLines w:val="false"/>
        <w:pageBreakBefore w:val="false"/>
        <w:widowControl/>
        <w:spacing w:before="0" w:after="160"/>
        <w:jc w:val="left"/>
        <w:rPr/>
      </w:pPr>
      <w:r>
        <w:rPr/>
        <w:t xml:space="preserve">    </w:t>
      </w:r>
      <w:r>
        <w:rPr/>
        <w:t>b. a triangle</w:t>
      </w:r>
    </w:p>
    <w:p>
      <w:pPr>
        <w:pStyle w:val="Caaabaaaabaaaaabaaaabaaaabaabaaaaabaabaaaabaaaaaa"/>
        <w:keepNext w:val="false"/>
        <w:keepLines w:val="false"/>
        <w:pageBreakBefore w:val="false"/>
        <w:widowControl/>
        <w:spacing w:before="0" w:after="160"/>
        <w:jc w:val="left"/>
        <w:rPr/>
      </w:pPr>
      <w:r>
        <w:rPr/>
        <w:t xml:space="preserve">    </w:t>
      </w:r>
      <w:r>
        <w:rPr/>
        <w:t>c. an ellipse</w:t>
      </w:r>
    </w:p>
    <w:p>
      <w:pPr>
        <w:pStyle w:val="Caaabaaaabaaaaabaaaabaaaabaabaaaaabaabaaaabaaaaaaa"/>
        <w:keepNext w:val="false"/>
        <w:keepLines w:val="false"/>
        <w:pageBreakBefore w:val="false"/>
        <w:widowControl/>
        <w:spacing w:before="0" w:after="160"/>
        <w:jc w:val="left"/>
        <w:rPr/>
      </w:pPr>
      <w:r>
        <w:rPr/>
        <w:t xml:space="preserve">    </w:t>
      </w:r>
      <w:r>
        <w:rPr/>
        <w:t>d. all the above.</w:t>
      </w:r>
    </w:p>
    <w:p>
      <w:pPr>
        <w:pStyle w:val="Caaabaaaabaaaaabaaaabaaaabaabaaaaabaabaaaabaaaaaaab"/>
        <w:keepNext w:val="false"/>
        <w:keepLines w:val="false"/>
        <w:pageBreakBefore w:val="false"/>
        <w:widowControl/>
        <w:spacing w:before="0" w:after="160"/>
        <w:jc w:val="left"/>
        <w:rPr/>
      </w:pPr>
      <w:r>
        <w:rPr/>
        <w:t>32. For completion of a project, the critical path of the network represents</w:t>
      </w:r>
    </w:p>
    <w:p>
      <w:pPr>
        <w:pStyle w:val="Caaabaaaabaaaaabaaaabaaaabaabaaaaabaabaaaabaaaaaaaba"/>
        <w:keepNext w:val="false"/>
        <w:keepLines w:val="false"/>
        <w:pageBreakBefore w:val="false"/>
        <w:widowControl/>
        <w:spacing w:before="0" w:after="160"/>
        <w:jc w:val="left"/>
        <w:rPr/>
      </w:pPr>
      <w:r>
        <w:rPr/>
        <w:t xml:space="preserve">    </w:t>
      </w:r>
      <w:r>
        <w:rPr/>
        <w:t>a. minimum time</w:t>
      </w:r>
    </w:p>
    <w:p>
      <w:pPr>
        <w:pStyle w:val="Caaabaaaabaaaaabaaaabaaaabaabaaaaabaabaaaabaaaaaaabab"/>
        <w:keepNext w:val="false"/>
        <w:keepLines w:val="false"/>
        <w:pageBreakBefore w:val="false"/>
        <w:widowControl/>
        <w:spacing w:before="0" w:after="160"/>
        <w:jc w:val="left"/>
        <w:rPr/>
      </w:pPr>
      <w:r>
        <w:rPr/>
        <w:t xml:space="preserve">    </w:t>
      </w:r>
      <w:r>
        <w:rPr/>
        <w:t>b. maximum time</w:t>
      </w:r>
    </w:p>
    <w:p>
      <w:pPr>
        <w:pStyle w:val="Caaabaaaabaaaaabaaaabaaaabaabaaaaabaabaaaabaaaaaaababa"/>
        <w:keepNext w:val="false"/>
        <w:keepLines w:val="false"/>
        <w:pageBreakBefore w:val="false"/>
        <w:widowControl/>
        <w:spacing w:before="0" w:after="160"/>
        <w:jc w:val="left"/>
        <w:rPr/>
      </w:pPr>
      <w:r>
        <w:rPr/>
        <w:t xml:space="preserve">    </w:t>
      </w:r>
      <w:r>
        <w:rPr/>
        <w:t>c. maximum cost</w:t>
      </w:r>
    </w:p>
    <w:p>
      <w:pPr>
        <w:pStyle w:val="Caaabaaaabaaaaabaaaabaaaabaabaaaaabaabaaaabaaaaaaababaa"/>
        <w:keepNext w:val="false"/>
        <w:keepLines w:val="false"/>
        <w:pageBreakBefore w:val="false"/>
        <w:widowControl/>
        <w:spacing w:before="0" w:after="160"/>
        <w:jc w:val="left"/>
        <w:rPr/>
      </w:pPr>
      <w:r>
        <w:rPr/>
        <w:t xml:space="preserve">    </w:t>
      </w:r>
      <w:r>
        <w:rPr/>
        <w:t>d. minimum cost.</w:t>
      </w:r>
    </w:p>
    <w:p>
      <w:pPr>
        <w:pStyle w:val="Caaabaaaabaaaaabaaaabaaaabaabaaaaabaabaaaabaaaaaaababaaa"/>
        <w:keepNext w:val="false"/>
        <w:keepLines w:val="false"/>
        <w:pageBreakBefore w:val="false"/>
        <w:widowControl/>
        <w:spacing w:before="0" w:after="160"/>
        <w:jc w:val="left"/>
        <w:rPr/>
      </w:pPr>
      <w:r>
        <w:rPr/>
        <w:t>33. While scheduling a project by C.P.M.</w:t>
      </w:r>
    </w:p>
    <w:p>
      <w:pPr>
        <w:pStyle w:val="Caaabaaaabaaaaabaaaabaaaabaabaaaaabaabaaaabaaaaaaababaaaa"/>
        <w:keepNext w:val="false"/>
        <w:keepLines w:val="false"/>
        <w:pageBreakBefore w:val="false"/>
        <w:widowControl/>
        <w:spacing w:before="0" w:after="160"/>
        <w:jc w:val="left"/>
        <w:rPr/>
      </w:pPr>
      <w:r>
        <w:rPr/>
        <w:t xml:space="preserve">    </w:t>
      </w:r>
      <w:r>
        <w:rPr/>
        <w:t>a. required time for each activity is established</w:t>
      </w:r>
    </w:p>
    <w:p>
      <w:pPr>
        <w:pStyle w:val="Caaabaaaabaaaaabaaaabaaaabaabaaaaabaabaaaabaaaaaaababaaaaa"/>
        <w:keepNext w:val="false"/>
        <w:keepLines w:val="false"/>
        <w:pageBreakBefore w:val="false"/>
        <w:widowControl/>
        <w:spacing w:before="0" w:after="160"/>
        <w:jc w:val="left"/>
        <w:rPr/>
      </w:pPr>
      <w:r>
        <w:rPr/>
        <w:t xml:space="preserve">    </w:t>
      </w:r>
      <w:r>
        <w:rPr/>
        <w:t>b. sequence of various activities is made according to their importance</w:t>
      </w:r>
    </w:p>
    <w:p>
      <w:pPr>
        <w:pStyle w:val="Caaabaaaabaaaaabaaaabaaaabaabaaaaabaabaaaabaaaaaaababaaaaaa"/>
        <w:keepNext w:val="false"/>
        <w:keepLines w:val="false"/>
        <w:pageBreakBefore w:val="false"/>
        <w:widowControl/>
        <w:spacing w:before="0" w:after="160"/>
        <w:jc w:val="left"/>
        <w:rPr/>
      </w:pPr>
      <w:r>
        <w:rPr/>
        <w:t xml:space="preserve">    </w:t>
      </w:r>
      <w:r>
        <w:rPr/>
        <w:t>c. net work is drawn by connecting the activities and the events</w:t>
      </w:r>
    </w:p>
    <w:p>
      <w:pPr>
        <w:pStyle w:val="Caaabaaaabaaaaabaaaabaaaabaabaaaaabaabaaaabaaaaaaababaaaaaaa"/>
        <w:keepNext w:val="false"/>
        <w:keepLines w:val="false"/>
        <w:pageBreakBefore w:val="false"/>
        <w:widowControl/>
        <w:spacing w:before="0" w:after="160"/>
        <w:jc w:val="left"/>
        <w:rPr/>
      </w:pPr>
      <w:r>
        <w:rPr/>
        <w:t xml:space="preserve">    </w:t>
      </w:r>
      <w:r>
        <w:rPr/>
        <w:t>d. All the above.</w:t>
      </w:r>
    </w:p>
    <w:p>
      <w:pPr>
        <w:pStyle w:val="Caaabaaaabaaaaabaaaabaaaabaabaaaaabaabaaaabaaaaaaababaaaaaaab"/>
        <w:keepNext w:val="false"/>
        <w:keepLines w:val="false"/>
        <w:pageBreakBefore w:val="false"/>
        <w:widowControl/>
        <w:spacing w:before="0" w:after="160"/>
        <w:jc w:val="left"/>
        <w:rPr/>
      </w:pPr>
      <w:r>
        <w:rPr/>
        <w:t>34. Pick up the correct statement from the following:</w:t>
      </w:r>
    </w:p>
    <w:p>
      <w:pPr>
        <w:pStyle w:val="Caaabaaaabaaaaabaaaabaaaabaabaaaaabaabaaaabaaaaaaababaaaaaaaba"/>
        <w:keepNext w:val="false"/>
        <w:keepLines w:val="false"/>
        <w:pageBreakBefore w:val="false"/>
        <w:widowControl/>
        <w:spacing w:before="0" w:after="160"/>
        <w:jc w:val="left"/>
        <w:rPr/>
      </w:pPr>
      <w:r>
        <w:rPr/>
        <w:t xml:space="preserve">    </w:t>
      </w:r>
      <w:r>
        <w:rPr/>
        <w:t>a. Programme Evaluation and Review Technique, is event oriented</w:t>
      </w:r>
    </w:p>
    <w:p>
      <w:pPr>
        <w:pStyle w:val="Caaabaaaabaaaaabaaaabaaaabaabaaaaabaabaaaabaaaaaaababaaaaaaabab"/>
        <w:keepNext w:val="false"/>
        <w:keepLines w:val="false"/>
        <w:pageBreakBefore w:val="false"/>
        <w:widowControl/>
        <w:spacing w:before="0" w:after="160"/>
        <w:jc w:val="left"/>
        <w:rPr/>
      </w:pPr>
      <w:r>
        <w:rPr/>
        <w:t xml:space="preserve">    </w:t>
      </w:r>
      <w:r>
        <w:rPr/>
        <w:t>b. Programme Evaluation and Review Technique is not event oriented</w:t>
      </w:r>
    </w:p>
    <w:p>
      <w:pPr>
        <w:pStyle w:val="Caaabaaaabaaaaabaaaabaaaabaabaaaaabaabaaaabaaaaaaababaaaaaaababa"/>
        <w:keepNext w:val="false"/>
        <w:keepLines w:val="false"/>
        <w:pageBreakBefore w:val="false"/>
        <w:widowControl/>
        <w:spacing w:before="0" w:after="160"/>
        <w:jc w:val="left"/>
        <w:rPr/>
      </w:pPr>
      <w:r>
        <w:rPr/>
        <w:t xml:space="preserve">    </w:t>
      </w:r>
      <w:r>
        <w:rPr/>
        <w:t>c. Critical Path Method is event oriented</w:t>
      </w:r>
    </w:p>
    <w:p>
      <w:pPr>
        <w:pStyle w:val="Caaabaaaabaaaaabaaaabaaaabaabaaaaabaabaaaabaaaaaaababaaaaaaababaa"/>
        <w:keepNext w:val="false"/>
        <w:keepLines w:val="false"/>
        <w:pageBreakBefore w:val="false"/>
        <w:widowControl/>
        <w:spacing w:before="0" w:after="160"/>
        <w:jc w:val="left"/>
        <w:rPr/>
      </w:pPr>
      <w:r>
        <w:rPr/>
        <w:t xml:space="preserve">    </w:t>
      </w:r>
      <w:r>
        <w:rPr/>
        <w:t>d. Critical Path method is event oriented.</w:t>
      </w:r>
    </w:p>
    <w:p>
      <w:pPr>
        <w:pStyle w:val="Caaabaaaabaaaaabaaaabaaaabaabaaaaabaabaaaabaaaaaaababaaaaaaababaaa"/>
        <w:keepNext w:val="false"/>
        <w:keepLines w:val="false"/>
        <w:pageBreakBefore w:val="false"/>
        <w:widowControl/>
        <w:spacing w:before="0" w:after="160"/>
        <w:jc w:val="left"/>
        <w:rPr/>
      </w:pPr>
      <w:r>
        <w:rPr/>
        <w:t>35. If t is the duration of an activity, t1 is the latest finish possible moment of its preceding activity and t2 is the earliest start possible moment, the independent float of the activity is</w:t>
      </w:r>
    </w:p>
    <w:p>
      <w:pPr>
        <w:pStyle w:val="Caaabaaaabaaaaabaaaabaaaabaabaaaaabaabaaaabaaaaaaababaaaaaaababaaaa"/>
        <w:keepNext w:val="false"/>
        <w:keepLines w:val="false"/>
        <w:pageBreakBefore w:val="false"/>
        <w:widowControl/>
        <w:spacing w:before="0" w:after="160"/>
        <w:jc w:val="left"/>
        <w:rPr/>
      </w:pPr>
      <w:r>
        <w:rPr/>
        <w:t xml:space="preserve">    </w:t>
      </w:r>
      <w:r>
        <w:rPr/>
        <w:t>a. (t1 - t2) - t</w:t>
      </w:r>
    </w:p>
    <w:p>
      <w:pPr>
        <w:pStyle w:val="Caaabaaaabaaaaabaaaabaaaabaabaaaaabaabaaaabaaaaaaababaaaaaaababaaaab"/>
        <w:keepNext w:val="false"/>
        <w:keepLines w:val="false"/>
        <w:pageBreakBefore w:val="false"/>
        <w:widowControl/>
        <w:spacing w:before="0" w:after="160"/>
        <w:jc w:val="left"/>
        <w:rPr/>
      </w:pPr>
      <w:r>
        <w:rPr/>
        <w:t xml:space="preserve">    </w:t>
      </w:r>
      <w:r>
        <w:rPr/>
        <w:t>b. t - (t1 - t2)</w:t>
      </w:r>
    </w:p>
    <w:p>
      <w:pPr>
        <w:pStyle w:val="Caaabaaaabaaaaabaaaabaaaabaabaaaaabaabaaaabaaaaaaababaaaaaaababaaaaba"/>
        <w:keepNext w:val="false"/>
        <w:keepLines w:val="false"/>
        <w:pageBreakBefore w:val="false"/>
        <w:widowControl/>
        <w:spacing w:before="0" w:after="160"/>
        <w:jc w:val="left"/>
        <w:rPr/>
      </w:pPr>
      <w:r>
        <w:rPr/>
        <w:t xml:space="preserve">    </w:t>
      </w:r>
      <w:r>
        <w:rPr/>
        <w:t>c. (t1 + t2) - t</w:t>
      </w:r>
    </w:p>
    <w:p>
      <w:pPr>
        <w:pStyle w:val="Caaabaaaabaaaaabaaaabaaaabaabaaaaabaabaaaabaaaaaaababaaaaaaababaaaabaa"/>
        <w:keepNext w:val="false"/>
        <w:keepLines w:val="false"/>
        <w:pageBreakBefore w:val="false"/>
        <w:widowControl/>
        <w:spacing w:before="0" w:after="160"/>
        <w:jc w:val="left"/>
        <w:rPr/>
      </w:pPr>
      <w:r>
        <w:rPr/>
        <w:t xml:space="preserve">    </w:t>
      </w:r>
      <w:r>
        <w:rPr/>
        <w:t>d. t + (t1 - t2)</w:t>
      </w:r>
    </w:p>
    <w:p>
      <w:pPr>
        <w:pStyle w:val="Caaabaaaabaaaaabaaaabaaaabaabaaaaabaabaaaabaaaaaaababaaaaaaababaaaabaaa"/>
        <w:keepNext w:val="false"/>
        <w:keepLines w:val="false"/>
        <w:pageBreakBefore w:val="false"/>
        <w:widowControl/>
        <w:spacing w:before="0" w:after="160"/>
        <w:jc w:val="left"/>
        <w:rPr/>
      </w:pPr>
      <w:r>
        <w:rPr/>
        <w:t>36. The following item of earth work is not measured separately.</w:t>
      </w:r>
    </w:p>
    <w:p>
      <w:pPr>
        <w:pStyle w:val="Caaabaaaabaaaaabaaaabaaaabaabaaaaabaabaaaabaaaaaaababaaaaaaababaaaabaaaa"/>
        <w:keepNext w:val="false"/>
        <w:keepLines w:val="false"/>
        <w:pageBreakBefore w:val="false"/>
        <w:widowControl/>
        <w:spacing w:before="0" w:after="160"/>
        <w:jc w:val="left"/>
        <w:rPr/>
      </w:pPr>
      <w:r>
        <w:rPr/>
        <w:t xml:space="preserve">    </w:t>
      </w:r>
      <w:r>
        <w:rPr/>
        <w:t>a. Site clearence</w:t>
      </w:r>
    </w:p>
    <w:p>
      <w:pPr>
        <w:pStyle w:val="Caaabaaaabaaaaabaaaabaaaabaabaaaaabaabaaaabaaaaaaababaaaaaaababaaaabaaaaa"/>
        <w:keepNext w:val="false"/>
        <w:keepLines w:val="false"/>
        <w:pageBreakBefore w:val="false"/>
        <w:widowControl/>
        <w:spacing w:before="0" w:after="160"/>
        <w:jc w:val="left"/>
        <w:rPr/>
      </w:pPr>
      <w:r>
        <w:rPr/>
        <w:t xml:space="preserve">    </w:t>
      </w:r>
      <w:r>
        <w:rPr/>
        <w:t>b. dead men</w:t>
      </w:r>
    </w:p>
    <w:p>
      <w:pPr>
        <w:pStyle w:val="Caaabaaaabaaaaabaaaabaaaabaabaaaaabaabaaaabaaaaaaababaaaaaaababaaaabaaaaaa"/>
        <w:keepNext w:val="false"/>
        <w:keepLines w:val="false"/>
        <w:pageBreakBefore w:val="false"/>
        <w:widowControl/>
        <w:spacing w:before="0" w:after="160"/>
        <w:jc w:val="left"/>
        <w:rPr/>
      </w:pPr>
      <w:r>
        <w:rPr/>
        <w:t xml:space="preserve">    </w:t>
      </w:r>
      <w:r>
        <w:rPr/>
        <w:t>c. Steps in deep exavaction</w:t>
      </w:r>
    </w:p>
    <w:p>
      <w:pPr>
        <w:pStyle w:val="Caaabaaaabaaaaabaaaabaaaabaabaaaaabaabaaaabaaaaaaababaaaaaaababaaaabaaaaaaa"/>
        <w:keepNext w:val="false"/>
        <w:keepLines w:val="false"/>
        <w:pageBreakBefore w:val="false"/>
        <w:widowControl/>
        <w:spacing w:before="0" w:after="160"/>
        <w:jc w:val="left"/>
        <w:rPr/>
      </w:pPr>
      <w:r>
        <w:rPr/>
        <w:t xml:space="preserve">    </w:t>
      </w:r>
      <w:r>
        <w:rPr/>
        <w:t>d. All the above.</w:t>
      </w:r>
    </w:p>
    <w:p>
      <w:pPr>
        <w:pStyle w:val="Caaabaaaabaaaaabaaaabaaaabaabaaaaabaabaaaabaaaaaaababaaaaaaababaaaabaaaaaaab"/>
        <w:keepNext w:val="false"/>
        <w:keepLines w:val="false"/>
        <w:pageBreakBefore w:val="false"/>
        <w:widowControl/>
        <w:spacing w:before="0" w:after="160"/>
        <w:jc w:val="left"/>
        <w:rPr/>
      </w:pPr>
      <w:r>
        <w:rPr/>
        <w:t>37. According to ISI method of measurement, the order of the sequence is</w:t>
      </w:r>
    </w:p>
    <w:p>
      <w:pPr>
        <w:pStyle w:val="Caaabaaaabaaaaabaaaabaaaabaabaaaaabaabaaaabaaaaaaababaaaaaaababaaaabaaaaaaaba"/>
        <w:keepNext w:val="false"/>
        <w:keepLines w:val="false"/>
        <w:pageBreakBefore w:val="false"/>
        <w:widowControl/>
        <w:spacing w:before="0" w:after="160"/>
        <w:jc w:val="left"/>
        <w:rPr/>
      </w:pPr>
      <w:r>
        <w:rPr/>
        <w:t xml:space="preserve">    </w:t>
      </w:r>
      <w:r>
        <w:rPr/>
        <w:t>a. Length, breadth, height</w:t>
      </w:r>
    </w:p>
    <w:p>
      <w:pPr>
        <w:pStyle w:val="Caaabaaaabaaaaabaaaabaaaabaabaaaaabaabaaaabaaaaaaababaaaaaaababaaaabaaaaaaabab"/>
        <w:keepNext w:val="false"/>
        <w:keepLines w:val="false"/>
        <w:pageBreakBefore w:val="false"/>
        <w:widowControl/>
        <w:spacing w:before="0" w:after="160"/>
        <w:jc w:val="left"/>
        <w:rPr/>
      </w:pPr>
      <w:r>
        <w:rPr/>
        <w:t xml:space="preserve">    </w:t>
      </w:r>
      <w:r>
        <w:rPr/>
        <w:t>b. Breadth, length, height</w:t>
      </w:r>
    </w:p>
    <w:p>
      <w:pPr>
        <w:pStyle w:val="Caaabaaaabaaaaabaaaabaaaabaabaaaaabaabaaaabaaaaaaababaaaaaaababaaaabaaaaaaababa"/>
        <w:keepNext w:val="false"/>
        <w:keepLines w:val="false"/>
        <w:pageBreakBefore w:val="false"/>
        <w:widowControl/>
        <w:spacing w:before="0" w:after="160"/>
        <w:jc w:val="left"/>
        <w:rPr/>
      </w:pPr>
      <w:r>
        <w:rPr/>
        <w:t xml:space="preserve">    </w:t>
      </w:r>
      <w:r>
        <w:rPr/>
        <w:t>c. Height, length, breadth</w:t>
      </w:r>
    </w:p>
    <w:p>
      <w:pPr>
        <w:pStyle w:val="Caaabaaaabaaaaabaaaabaaaabaabaaaaabaabaaaabaaaaaaababaaaaaaababaaaabaaaaaaababaa"/>
        <w:keepNext w:val="false"/>
        <w:keepLines w:val="false"/>
        <w:pageBreakBefore w:val="false"/>
        <w:widowControl/>
        <w:spacing w:before="0" w:after="160"/>
        <w:jc w:val="left"/>
        <w:rPr/>
      </w:pPr>
      <w:r>
        <w:rPr/>
        <w:t xml:space="preserve">    </w:t>
      </w:r>
      <w:r>
        <w:rPr/>
        <w:t>d. None of these.</w:t>
      </w:r>
    </w:p>
    <w:p>
      <w:pPr>
        <w:pStyle w:val="Caaabaaaabaaaaabaaaabaaaabaabaaaaabaabaaaabaaaaaaababaaaaaaababaaaabaaaaaaababaaa"/>
        <w:keepNext w:val="false"/>
        <w:keepLines w:val="false"/>
        <w:pageBreakBefore w:val="false"/>
        <w:widowControl/>
        <w:spacing w:before="0" w:after="160"/>
        <w:jc w:val="left"/>
        <w:rPr/>
      </w:pPr>
      <w:r>
        <w:rPr/>
        <w:t>38. Anti-siphonage pipe is connected to</w:t>
      </w:r>
    </w:p>
    <w:p>
      <w:pPr>
        <w:pStyle w:val="Caaabaaaabaaaaabaaaabaaaabaabaaaaabaabaaaabaaaaaaababaaaaaaababaaaabaaaaaaababaaaa"/>
        <w:keepNext w:val="false"/>
        <w:keepLines w:val="false"/>
        <w:pageBreakBefore w:val="false"/>
        <w:widowControl/>
        <w:spacing w:before="0" w:after="160"/>
        <w:jc w:val="left"/>
        <w:rPr/>
      </w:pPr>
      <w:r>
        <w:rPr/>
        <w:t xml:space="preserve">    </w:t>
      </w:r>
      <w:r>
        <w:rPr/>
        <w:t>a. Main soil pipe</w:t>
      </w:r>
    </w:p>
    <w:p>
      <w:pPr>
        <w:pStyle w:val="Caaabaaaabaaaaabaaaabaaaabaabaaaaabaabaaaabaaaaaaababaaaaaaababaaaabaaaaaaababaaaaa"/>
        <w:keepNext w:val="false"/>
        <w:keepLines w:val="false"/>
        <w:pageBreakBefore w:val="false"/>
        <w:widowControl/>
        <w:spacing w:before="0" w:after="160"/>
        <w:jc w:val="left"/>
        <w:rPr/>
      </w:pPr>
      <w:r>
        <w:rPr/>
        <w:t xml:space="preserve">    </w:t>
      </w:r>
      <w:r>
        <w:rPr/>
        <w:t>b. Bottom of P trap W.C.</w:t>
      </w:r>
    </w:p>
    <w:p>
      <w:pPr>
        <w:pStyle w:val="Caaabaaaabaaaaabaaaabaaaabaabaaaaabaabaaaabaaaaaaababaaaaaaababaaaabaaaaaaababaaaaaa"/>
        <w:keepNext w:val="false"/>
        <w:keepLines w:val="false"/>
        <w:pageBreakBefore w:val="false"/>
        <w:widowControl/>
        <w:spacing w:before="0" w:after="160"/>
        <w:jc w:val="left"/>
        <w:rPr/>
      </w:pPr>
      <w:r>
        <w:rPr/>
        <w:t xml:space="preserve">    </w:t>
      </w:r>
      <w:r>
        <w:rPr/>
        <w:t>c. Top of P trap W.C.</w:t>
      </w:r>
    </w:p>
    <w:p>
      <w:pPr>
        <w:pStyle w:val="Caaabaaaabaaaaabaaaabaaaabaabaaaaabaabaaaabaaaaaaababaaaaaaababaaaabaaaaaaababaaaaaab"/>
        <w:keepNext w:val="false"/>
        <w:keepLines w:val="false"/>
        <w:pageBreakBefore w:val="false"/>
        <w:widowControl/>
        <w:spacing w:before="0" w:after="160"/>
        <w:jc w:val="left"/>
        <w:rPr/>
      </w:pPr>
      <w:r>
        <w:rPr/>
        <w:t xml:space="preserve">    </w:t>
      </w:r>
      <w:r>
        <w:rPr/>
        <w:t>d. Side of water closet.</w:t>
      </w:r>
    </w:p>
    <w:p>
      <w:pPr>
        <w:pStyle w:val="Caaabaaaabaaaaabaaaabaaaabaabaaaaabaabaaaabaaaaaaababaaaaaaababaaaabaaaaaaababaaaaaaba"/>
        <w:keepNext w:val="false"/>
        <w:keepLines w:val="false"/>
        <w:pageBreakBefore w:val="false"/>
        <w:widowControl/>
        <w:spacing w:before="0" w:after="160"/>
        <w:jc w:val="left"/>
        <w:rPr/>
      </w:pPr>
      <w:r>
        <w:rPr/>
        <w:t>39. In long and short wall method of estimation, the length of long wall is the centre to centre distance between the walls and</w:t>
      </w:r>
    </w:p>
    <w:p>
      <w:pPr>
        <w:pStyle w:val="Caaabaaaabaaaaabaaaabaaaabaabaaaaabaabaaaabaaaaaaababaaaaaaababaaaabaaaaaaababaaaaaabaa"/>
        <w:keepNext w:val="false"/>
        <w:keepLines w:val="false"/>
        <w:pageBreakBefore w:val="false"/>
        <w:widowControl/>
        <w:spacing w:before="0" w:after="160"/>
        <w:jc w:val="left"/>
        <w:rPr/>
      </w:pPr>
      <w:r>
        <w:rPr/>
        <w:t xml:space="preserve">    </w:t>
      </w:r>
      <w:r>
        <w:rPr/>
        <w:t>a. breadth of the wall</w:t>
      </w:r>
    </w:p>
    <w:p>
      <w:pPr>
        <w:pStyle w:val="Caaabaaaabaaaaabaaaabaaaabaabaaaaabaabaaaabaaaaaaababaaaaaaababaaaabaaaaaaababaaaaaabaaa"/>
        <w:keepNext w:val="false"/>
        <w:keepLines w:val="false"/>
        <w:pageBreakBefore w:val="false"/>
        <w:widowControl/>
        <w:spacing w:before="0" w:after="160"/>
        <w:jc w:val="left"/>
        <w:rPr/>
      </w:pPr>
      <w:r>
        <w:rPr/>
        <w:t xml:space="preserve">    </w:t>
      </w:r>
      <w:r>
        <w:rPr/>
        <w:t>b. half breadth of wall on each side</w:t>
      </w:r>
    </w:p>
    <w:p>
      <w:pPr>
        <w:pStyle w:val="Caaabaaaabaaaaabaaaabaaaabaabaaaaabaabaaaabaaaaaaababaaaaaaababaaaabaaaaaaababaaaaaabaaab"/>
        <w:keepNext w:val="false"/>
        <w:keepLines w:val="false"/>
        <w:pageBreakBefore w:val="false"/>
        <w:widowControl/>
        <w:spacing w:before="0" w:after="160"/>
        <w:jc w:val="left"/>
        <w:rPr/>
      </w:pPr>
      <w:r>
        <w:rPr/>
        <w:t xml:space="preserve">    </w:t>
      </w:r>
      <w:r>
        <w:rPr/>
        <w:t>c. one fourth breadth of wall on each side</w:t>
      </w:r>
    </w:p>
    <w:p>
      <w:pPr>
        <w:pStyle w:val="Caaabaaaabaaaaabaaaabaaaabaabaaaaabaabaaaabaaaaaaababaaaaaaababaaaabaaaaaaababaaaaaabaaaba"/>
        <w:keepNext w:val="false"/>
        <w:keepLines w:val="false"/>
        <w:pageBreakBefore w:val="false"/>
        <w:widowControl/>
        <w:spacing w:before="0" w:after="160"/>
        <w:jc w:val="left"/>
        <w:rPr/>
      </w:pPr>
      <w:r>
        <w:rPr/>
        <w:t xml:space="preserve">    </w:t>
      </w:r>
      <w:r>
        <w:rPr/>
        <w:t>d. None of these.</w:t>
      </w:r>
    </w:p>
    <w:p>
      <w:pPr>
        <w:pStyle w:val="Caaabaaaabaaaaabaaaabaaaabaabaaaaabaabaaaabaaaaaaababaaaaaaababaaaabaaaaaaababaaaaaabaaabaa"/>
        <w:keepNext w:val="false"/>
        <w:keepLines w:val="false"/>
        <w:pageBreakBefore w:val="false"/>
        <w:widowControl/>
        <w:spacing w:before="0" w:after="160"/>
        <w:jc w:val="left"/>
        <w:rPr/>
      </w:pPr>
      <w:r>
        <w:rPr/>
        <w:t>40. While estimating the qualities for the construction of a building, the correct metric unit is</w:t>
      </w:r>
    </w:p>
    <w:p>
      <w:pPr>
        <w:pStyle w:val="Caaabaaaabaaaaabaaaabaaaabaabaaaaabaabaaaabaaaaaaababaaaaaaababaaaabaaaaaaababaaaaaabaaabaaa"/>
        <w:keepNext w:val="false"/>
        <w:keepLines w:val="false"/>
        <w:pageBreakBefore w:val="false"/>
        <w:widowControl/>
        <w:spacing w:before="0" w:after="160"/>
        <w:jc w:val="left"/>
        <w:rPr/>
      </w:pPr>
      <w:r>
        <w:rPr/>
        <w:t xml:space="preserve">    </w:t>
      </w:r>
      <w:r>
        <w:rPr/>
        <w:t>a. Cubic metre for area</w:t>
      </w:r>
    </w:p>
    <w:p>
      <w:pPr>
        <w:pStyle w:val="Caaabaaaabaaaaabaaaabaaaabaabaaaaabaabaaaabaaaaaaababaaaaaaababaaaabaaaaaaababaaaaaabaaabaaaa"/>
        <w:keepNext w:val="false"/>
        <w:keepLines w:val="false"/>
        <w:pageBreakBefore w:val="false"/>
        <w:widowControl/>
        <w:spacing w:before="0" w:after="160"/>
        <w:jc w:val="left"/>
        <w:rPr/>
      </w:pPr>
      <w:r>
        <w:rPr/>
        <w:t xml:space="preserve">    </w:t>
      </w:r>
      <w:r>
        <w:rPr/>
        <w:t>b. Square metres for volume</w:t>
      </w:r>
    </w:p>
    <w:p>
      <w:pPr>
        <w:pStyle w:val="Caaabaaaabaaaaabaaaabaaaabaabaaaaabaabaaaabaaaaaaababaaaaaaababaaaabaaaaaaababaaaaaabaaabaaaaa"/>
        <w:keepNext w:val="false"/>
        <w:keepLines w:val="false"/>
        <w:pageBreakBefore w:val="false"/>
        <w:widowControl/>
        <w:spacing w:before="0" w:after="160"/>
        <w:jc w:val="left"/>
        <w:rPr/>
      </w:pPr>
      <w:r>
        <w:rPr/>
        <w:t xml:space="preserve">    </w:t>
      </w:r>
      <w:r>
        <w:rPr/>
        <w:t>c. Kilogram for weight</w:t>
      </w:r>
    </w:p>
    <w:p>
      <w:pPr>
        <w:pStyle w:val="Caaabaaaabaaaaabaaaabaaaabaabaaaaabaabaaaabaaaaaaababaaaaaaababaaaabaaaaaaababaaaaaabaaabaaaaaa"/>
        <w:keepNext w:val="false"/>
        <w:keepLines w:val="false"/>
        <w:pageBreakBefore w:val="false"/>
        <w:widowControl/>
        <w:spacing w:before="0" w:after="160"/>
        <w:jc w:val="left"/>
        <w:rPr/>
      </w:pPr>
      <w:r>
        <w:rPr/>
        <w:t xml:space="preserve">    </w:t>
      </w:r>
      <w:r>
        <w:rPr/>
        <w:t>d. Litre for capacity</w:t>
      </w:r>
    </w:p>
    <w:p>
      <w:pPr>
        <w:pStyle w:val="Caaabaaaabaaaaabaaaabaaaabaabaaaaabaabaaaabaaaaaaababaaaaaaababaaaabaaaaaaababaaaaaabaaabaaaaaab"/>
        <w:keepNext w:val="false"/>
        <w:keepLines w:val="false"/>
        <w:pageBreakBefore w:val="false"/>
        <w:widowControl/>
        <w:spacing w:before="0" w:after="160"/>
        <w:jc w:val="left"/>
        <w:rPr/>
      </w:pPr>
      <w:r>
        <w:rPr/>
        <w:t>41. In drafting machine, which one does not follow :</w:t>
      </w:r>
    </w:p>
    <w:p>
      <w:pPr>
        <w:pStyle w:val="Caaabaaaabaaaaabaaaabaaaabaabaaaaabaabaaaabaaaaaaababaaaaaaababaaaabaaaaaaababaaaaaabaaabaaaaaaba"/>
        <w:keepNext w:val="false"/>
        <w:keepLines w:val="false"/>
        <w:pageBreakBefore w:val="false"/>
        <w:widowControl/>
        <w:spacing w:before="0" w:after="160"/>
        <w:jc w:val="left"/>
        <w:rPr/>
      </w:pPr>
      <w:r>
        <w:rPr/>
        <w:t xml:space="preserve">    </w:t>
      </w:r>
      <w:r>
        <w:rPr/>
        <w:t>a. levelling machine</w:t>
      </w:r>
    </w:p>
    <w:p>
      <w:pPr>
        <w:pStyle w:val="Caaabaaaabaaaaabaaaabaaaabaabaaaaabaabaaaabaaaaaaababaaaaaaababaaaabaaaaaaababaaaaaabaaabaaaaaabab"/>
        <w:keepNext w:val="false"/>
        <w:keepLines w:val="false"/>
        <w:pageBreakBefore w:val="false"/>
        <w:widowControl/>
        <w:spacing w:before="0" w:after="160"/>
        <w:jc w:val="left"/>
        <w:rPr/>
      </w:pPr>
      <w:r>
        <w:rPr/>
        <w:t xml:space="preserve">    </w:t>
      </w:r>
      <w:r>
        <w:rPr/>
        <w:t>b. T-squared</w:t>
      </w:r>
    </w:p>
    <w:p>
      <w:pPr>
        <w:pStyle w:val="Caaabaaaabaaaaabaaaabaaaabaabaaaaabaabaaaabaaaaaaababaaaaaaababaaaabaaaaaaababaaaaaabaaabaaaaaababa"/>
        <w:keepNext w:val="false"/>
        <w:keepLines w:val="false"/>
        <w:pageBreakBefore w:val="false"/>
        <w:widowControl/>
        <w:spacing w:before="0" w:after="160"/>
        <w:jc w:val="left"/>
        <w:rPr/>
      </w:pPr>
      <w:r>
        <w:rPr/>
        <w:t xml:space="preserve">    </w:t>
      </w:r>
      <w:r>
        <w:rPr/>
        <w:t>c. set square</w:t>
      </w:r>
    </w:p>
    <w:p>
      <w:pPr>
        <w:pStyle w:val="Caaabaaaabaaaaabaaaabaaaabaabaaaaabaabaaaabaaaaaaababaaaaaaababaaaabaaaaaaababaaaaaabaaabaaaaaababaa"/>
        <w:keepNext w:val="false"/>
        <w:keepLines w:val="false"/>
        <w:pageBreakBefore w:val="false"/>
        <w:widowControl/>
        <w:spacing w:before="0" w:after="160"/>
        <w:jc w:val="left"/>
        <w:rPr/>
      </w:pPr>
      <w:r>
        <w:rPr/>
        <w:t xml:space="preserve">    </w:t>
      </w:r>
      <w:r>
        <w:rPr/>
        <w:t>d. divider</w:t>
      </w:r>
    </w:p>
    <w:p>
      <w:pPr>
        <w:pStyle w:val="D"/>
        <w:keepNext w:val="false"/>
        <w:keepLines w:val="false"/>
        <w:pageBreakBefore w:val="false"/>
        <w:widowControl/>
        <w:spacing w:before="0" w:after="160"/>
        <w:jc w:val="left"/>
        <w:rPr/>
      </w:pPr>
      <w:r>
        <w:rPr/>
        <w:t>42. In case of third angle projection, plan is kept at</w:t>
      </w:r>
    </w:p>
    <w:p>
      <w:pPr>
        <w:pStyle w:val="Da"/>
        <w:keepNext w:val="false"/>
        <w:keepLines w:val="false"/>
        <w:pageBreakBefore w:val="false"/>
        <w:widowControl/>
        <w:spacing w:before="0" w:after="160"/>
        <w:jc w:val="left"/>
        <w:rPr/>
      </w:pPr>
      <w:r>
        <w:rPr/>
        <w:t xml:space="preserve">    </w:t>
      </w:r>
      <w:r>
        <w:rPr/>
        <w:t>a. top</w:t>
      </w:r>
    </w:p>
    <w:p>
      <w:pPr>
        <w:pStyle w:val="Daa"/>
        <w:keepNext w:val="false"/>
        <w:keepLines w:val="false"/>
        <w:pageBreakBefore w:val="false"/>
        <w:widowControl/>
        <w:spacing w:before="0" w:after="160"/>
        <w:jc w:val="left"/>
        <w:rPr/>
      </w:pPr>
      <w:r>
        <w:rPr/>
        <w:t xml:space="preserve">    </w:t>
      </w:r>
      <w:r>
        <w:rPr/>
        <w:t>b. below</w:t>
      </w:r>
    </w:p>
    <w:p>
      <w:pPr>
        <w:pStyle w:val="Daab"/>
        <w:keepNext w:val="false"/>
        <w:keepLines w:val="false"/>
        <w:pageBreakBefore w:val="false"/>
        <w:widowControl/>
        <w:spacing w:before="0" w:after="160"/>
        <w:jc w:val="left"/>
        <w:rPr/>
      </w:pPr>
      <w:r>
        <w:rPr/>
        <w:t xml:space="preserve">    </w:t>
      </w:r>
      <w:r>
        <w:rPr/>
        <w:t>c. side</w:t>
      </w:r>
    </w:p>
    <w:p>
      <w:pPr>
        <w:pStyle w:val="Daaba"/>
        <w:keepNext w:val="false"/>
        <w:keepLines w:val="false"/>
        <w:pageBreakBefore w:val="false"/>
        <w:widowControl/>
        <w:spacing w:before="0" w:after="160"/>
        <w:jc w:val="left"/>
        <w:rPr/>
      </w:pPr>
      <w:r>
        <w:rPr/>
        <w:t xml:space="preserve">    </w:t>
      </w:r>
      <w:r>
        <w:rPr/>
        <w:t>d. none</w:t>
      </w:r>
    </w:p>
    <w:p>
      <w:pPr>
        <w:pStyle w:val="Daabaa"/>
        <w:keepNext w:val="false"/>
        <w:keepLines w:val="false"/>
        <w:pageBreakBefore w:val="false"/>
        <w:widowControl/>
        <w:spacing w:before="0" w:after="160"/>
        <w:jc w:val="left"/>
        <w:rPr/>
      </w:pPr>
      <w:r>
        <w:rPr/>
        <w:t>43. The edge of drawing board where T-square is made to slide is called</w:t>
      </w:r>
    </w:p>
    <w:p>
      <w:pPr>
        <w:pStyle w:val="Daabaaa"/>
        <w:keepNext w:val="false"/>
        <w:keepLines w:val="false"/>
        <w:pageBreakBefore w:val="false"/>
        <w:widowControl/>
        <w:spacing w:before="0" w:after="160"/>
        <w:jc w:val="left"/>
        <w:rPr/>
      </w:pPr>
      <w:r>
        <w:rPr/>
        <w:t xml:space="preserve">    </w:t>
      </w:r>
      <w:r>
        <w:rPr/>
        <w:t>a. sliding edge</w:t>
      </w:r>
    </w:p>
    <w:p>
      <w:pPr>
        <w:pStyle w:val="Daabaaaa"/>
        <w:keepNext w:val="false"/>
        <w:keepLines w:val="false"/>
        <w:pageBreakBefore w:val="false"/>
        <w:widowControl/>
        <w:spacing w:before="0" w:after="160"/>
        <w:jc w:val="left"/>
        <w:rPr/>
      </w:pPr>
      <w:r>
        <w:rPr/>
        <w:t xml:space="preserve">    </w:t>
      </w:r>
      <w:r>
        <w:rPr/>
        <w:t>b. fixing edge</w:t>
      </w:r>
    </w:p>
    <w:p>
      <w:pPr>
        <w:pStyle w:val="Daabaaaaa"/>
        <w:keepNext w:val="false"/>
        <w:keepLines w:val="false"/>
        <w:pageBreakBefore w:val="false"/>
        <w:widowControl/>
        <w:spacing w:before="0" w:after="160"/>
        <w:jc w:val="left"/>
        <w:rPr/>
      </w:pPr>
      <w:r>
        <w:rPr/>
        <w:t xml:space="preserve">    </w:t>
      </w:r>
      <w:r>
        <w:rPr/>
        <w:t>c. working edge</w:t>
      </w:r>
    </w:p>
    <w:p>
      <w:pPr>
        <w:pStyle w:val="Daabaaaaab"/>
        <w:keepNext w:val="false"/>
        <w:keepLines w:val="false"/>
        <w:pageBreakBefore w:val="false"/>
        <w:widowControl/>
        <w:spacing w:before="0" w:after="160"/>
        <w:jc w:val="left"/>
        <w:rPr/>
      </w:pPr>
      <w:r>
        <w:rPr/>
        <w:t xml:space="preserve">    </w:t>
      </w:r>
      <w:r>
        <w:rPr/>
        <w:t>d. all of the above</w:t>
      </w:r>
    </w:p>
    <w:p>
      <w:pPr>
        <w:pStyle w:val="Daabaaaaaba"/>
        <w:keepNext w:val="false"/>
        <w:keepLines w:val="false"/>
        <w:pageBreakBefore w:val="false"/>
        <w:widowControl/>
        <w:spacing w:before="0" w:after="160"/>
        <w:jc w:val="left"/>
        <w:rPr/>
      </w:pPr>
      <w:r>
        <w:rPr/>
        <w:t>44. Pencil drawings are generally corrected or revised with the help of:</w:t>
      </w:r>
    </w:p>
    <w:p>
      <w:pPr>
        <w:pStyle w:val="Daabaaaaabaa"/>
        <w:keepNext w:val="false"/>
        <w:keepLines w:val="false"/>
        <w:pageBreakBefore w:val="false"/>
        <w:widowControl/>
        <w:spacing w:before="0" w:after="160"/>
        <w:jc w:val="left"/>
        <w:rPr/>
      </w:pPr>
      <w:r>
        <w:rPr/>
        <w:t xml:space="preserve">    </w:t>
      </w:r>
      <w:r>
        <w:rPr/>
        <w:t>a. razor blade</w:t>
      </w:r>
    </w:p>
    <w:p>
      <w:pPr>
        <w:pStyle w:val="Daabaaaaabaaa"/>
        <w:keepNext w:val="false"/>
        <w:keepLines w:val="false"/>
        <w:pageBreakBefore w:val="false"/>
        <w:widowControl/>
        <w:spacing w:before="0" w:after="160"/>
        <w:jc w:val="left"/>
        <w:rPr/>
      </w:pPr>
      <w:r>
        <w:rPr/>
        <w:t xml:space="preserve">    </w:t>
      </w:r>
      <w:r>
        <w:rPr/>
        <w:t>b. eraser shield</w:t>
      </w:r>
    </w:p>
    <w:p>
      <w:pPr>
        <w:pStyle w:val="Daabaaaaabaaab"/>
        <w:keepNext w:val="false"/>
        <w:keepLines w:val="false"/>
        <w:pageBreakBefore w:val="false"/>
        <w:widowControl/>
        <w:spacing w:before="0" w:after="160"/>
        <w:jc w:val="left"/>
        <w:rPr/>
      </w:pPr>
      <w:r>
        <w:rPr/>
        <w:t xml:space="preserve">    </w:t>
      </w:r>
      <w:r>
        <w:rPr/>
        <w:t>c. ink</w:t>
      </w:r>
    </w:p>
    <w:p>
      <w:pPr>
        <w:pStyle w:val="Daabaaaaabaaaba"/>
        <w:keepNext w:val="false"/>
        <w:keepLines w:val="false"/>
        <w:pageBreakBefore w:val="false"/>
        <w:widowControl/>
        <w:spacing w:before="0" w:after="160"/>
        <w:jc w:val="left"/>
        <w:rPr/>
      </w:pPr>
      <w:r>
        <w:rPr/>
        <w:t xml:space="preserve">    </w:t>
      </w:r>
      <w:r>
        <w:rPr/>
        <w:t>d. all of the above</w:t>
      </w:r>
    </w:p>
    <w:p>
      <w:pPr>
        <w:pStyle w:val="Daabaaaaabaaabaa"/>
        <w:keepNext w:val="false"/>
        <w:keepLines w:val="false"/>
        <w:pageBreakBefore w:val="false"/>
        <w:widowControl/>
        <w:spacing w:before="0" w:after="160"/>
        <w:jc w:val="left"/>
        <w:rPr/>
      </w:pPr>
      <w:r>
        <w:rPr/>
        <w:t>45. The estimator for definitive estimates must be able :</w:t>
      </w:r>
    </w:p>
    <w:p>
      <w:pPr>
        <w:pStyle w:val="Daabaaaaabaaabaaa"/>
        <w:keepNext w:val="false"/>
        <w:keepLines w:val="false"/>
        <w:pageBreakBefore w:val="false"/>
        <w:widowControl/>
        <w:spacing w:before="0" w:after="160"/>
        <w:jc w:val="left"/>
        <w:rPr/>
      </w:pPr>
      <w:r>
        <w:rPr/>
        <w:t xml:space="preserve">    </w:t>
      </w:r>
      <w:r>
        <w:rPr/>
        <w:t>a. and an all-around construction expert.</w:t>
      </w:r>
    </w:p>
    <w:p>
      <w:pPr>
        <w:pStyle w:val="Daabaaaaabaaabaaaa"/>
        <w:keepNext w:val="false"/>
        <w:keepLines w:val="false"/>
        <w:pageBreakBefore w:val="false"/>
        <w:widowControl/>
        <w:spacing w:before="0" w:after="160"/>
        <w:jc w:val="left"/>
        <w:rPr/>
      </w:pPr>
      <w:r>
        <w:rPr/>
        <w:t xml:space="preserve">    </w:t>
      </w:r>
      <w:r>
        <w:rPr/>
        <w:t>b. to read the plans and specifications to determine accurate quantities of permanent materials and installed Equipment.</w:t>
      </w:r>
    </w:p>
    <w:p>
      <w:pPr>
        <w:pStyle w:val="Daabaaaaabaaabaaaaa"/>
        <w:keepNext w:val="false"/>
        <w:keepLines w:val="false"/>
        <w:pageBreakBefore w:val="false"/>
        <w:widowControl/>
        <w:spacing w:before="0" w:after="160"/>
        <w:jc w:val="left"/>
        <w:rPr/>
      </w:pPr>
      <w:r>
        <w:rPr/>
        <w:t xml:space="preserve">    </w:t>
      </w:r>
      <w:r>
        <w:rPr/>
        <w:t>c. to express the job material requirements in dimensions suitable for costing and construction supplies.</w:t>
      </w:r>
    </w:p>
    <w:p>
      <w:pPr>
        <w:pStyle w:val="Daabaaaaabaaabaaaaab"/>
        <w:keepNext w:val="false"/>
        <w:keepLines w:val="false"/>
        <w:pageBreakBefore w:val="false"/>
        <w:widowControl/>
        <w:spacing w:before="0" w:after="160"/>
        <w:jc w:val="left"/>
        <w:rPr/>
      </w:pPr>
      <w:r>
        <w:rPr/>
        <w:t>46. The estimate based on a detailed quantity survey and furnishes the most accurate and reliable estimate possible is known as</w:t>
      </w:r>
    </w:p>
    <w:p>
      <w:pPr>
        <w:pStyle w:val="Daabaaaaabaaabaaaaaba"/>
        <w:keepNext w:val="false"/>
        <w:keepLines w:val="false"/>
        <w:pageBreakBefore w:val="false"/>
        <w:widowControl/>
        <w:spacing w:before="0" w:after="160"/>
        <w:jc w:val="left"/>
        <w:rPr/>
      </w:pPr>
      <w:r>
        <w:rPr/>
        <w:t xml:space="preserve">    </w:t>
      </w:r>
      <w:r>
        <w:rPr/>
        <w:t>a. Conceptual estimate</w:t>
      </w:r>
    </w:p>
    <w:p>
      <w:pPr>
        <w:pStyle w:val="Daabaaaaabaaabaaaaabaa"/>
        <w:keepNext w:val="false"/>
        <w:keepLines w:val="false"/>
        <w:pageBreakBefore w:val="false"/>
        <w:widowControl/>
        <w:spacing w:before="0" w:after="160"/>
        <w:jc w:val="left"/>
        <w:rPr/>
      </w:pPr>
      <w:r>
        <w:rPr/>
        <w:t xml:space="preserve">    </w:t>
      </w:r>
      <w:r>
        <w:rPr/>
        <w:t>b. Definitive estimate</w:t>
      </w:r>
    </w:p>
    <w:p>
      <w:pPr>
        <w:pStyle w:val="Daabaaaaabaaabaaaaabaab"/>
        <w:keepNext w:val="false"/>
        <w:keepLines w:val="false"/>
        <w:pageBreakBefore w:val="false"/>
        <w:widowControl/>
        <w:spacing w:before="0" w:after="160"/>
        <w:jc w:val="left"/>
        <w:rPr/>
      </w:pPr>
      <w:r>
        <w:rPr/>
        <w:t xml:space="preserve">    </w:t>
      </w:r>
      <w:r>
        <w:rPr/>
        <w:t>c. Probabilistic estimate</w:t>
      </w:r>
    </w:p>
    <w:p>
      <w:pPr>
        <w:pStyle w:val="Daabaaaaabaaabaaaaabaaba"/>
        <w:keepNext w:val="false"/>
        <w:keepLines w:val="false"/>
        <w:pageBreakBefore w:val="false"/>
        <w:widowControl/>
        <w:spacing w:before="0" w:after="160"/>
        <w:jc w:val="left"/>
        <w:rPr/>
      </w:pPr>
      <w:r>
        <w:rPr/>
        <w:t xml:space="preserve">    </w:t>
      </w:r>
      <w:r>
        <w:rPr/>
        <w:t>d. None of these</w:t>
      </w:r>
    </w:p>
    <w:p>
      <w:pPr>
        <w:pStyle w:val="Daabaaaaabaaabaaaaabaabaa"/>
        <w:keepNext w:val="false"/>
        <w:keepLines w:val="false"/>
        <w:pageBreakBefore w:val="false"/>
        <w:widowControl/>
        <w:spacing w:before="0" w:after="160"/>
        <w:jc w:val="left"/>
        <w:rPr/>
      </w:pPr>
      <w:r>
        <w:rPr/>
        <w:t>47. Which one of the following is included in financial ratios of the firm ?</w:t>
      </w:r>
    </w:p>
    <w:p>
      <w:pPr>
        <w:pStyle w:val="Daabaaaaabaaabaaaaabaabaaa"/>
        <w:keepNext w:val="false"/>
        <w:keepLines w:val="false"/>
        <w:pageBreakBefore w:val="false"/>
        <w:widowControl/>
        <w:spacing w:before="0" w:after="160"/>
        <w:jc w:val="left"/>
        <w:rPr/>
      </w:pPr>
      <w:r>
        <w:rPr/>
        <w:t xml:space="preserve">    </w:t>
      </w:r>
      <w:r>
        <w:rPr/>
        <w:t>a. Liquidity ratio</w:t>
      </w:r>
    </w:p>
    <w:p>
      <w:pPr>
        <w:pStyle w:val="Daabaaaaabaaabaaaaabaabaaaa"/>
        <w:keepNext w:val="false"/>
        <w:keepLines w:val="false"/>
        <w:pageBreakBefore w:val="false"/>
        <w:widowControl/>
        <w:spacing w:before="0" w:after="160"/>
        <w:jc w:val="left"/>
        <w:rPr/>
      </w:pPr>
      <w:r>
        <w:rPr/>
        <w:t xml:space="preserve">    </w:t>
      </w:r>
      <w:r>
        <w:rPr/>
        <w:t>b. Turnover ratio</w:t>
      </w:r>
    </w:p>
    <w:p>
      <w:pPr>
        <w:pStyle w:val="Daabaaaaabaaabaaaaabaabaaaaa"/>
        <w:keepNext w:val="false"/>
        <w:keepLines w:val="false"/>
        <w:pageBreakBefore w:val="false"/>
        <w:widowControl/>
        <w:spacing w:before="0" w:after="160"/>
        <w:jc w:val="left"/>
        <w:rPr/>
      </w:pPr>
      <w:r>
        <w:rPr/>
        <w:t xml:space="preserve">    </w:t>
      </w:r>
      <w:r>
        <w:rPr/>
        <w:t>c. Ratio of overall performances</w:t>
      </w:r>
    </w:p>
    <w:p>
      <w:pPr>
        <w:pStyle w:val="Daabaaaaabaaabaaaaabaabaaaaaa"/>
        <w:keepNext w:val="false"/>
        <w:keepLines w:val="false"/>
        <w:pageBreakBefore w:val="false"/>
        <w:widowControl/>
        <w:spacing w:before="0" w:after="160"/>
        <w:jc w:val="left"/>
        <w:rPr/>
      </w:pPr>
      <w:r>
        <w:rPr/>
        <w:t xml:space="preserve">    </w:t>
      </w:r>
      <w:r>
        <w:rPr/>
        <w:t>d. All of these</w:t>
      </w:r>
    </w:p>
    <w:p>
      <w:pPr>
        <w:pStyle w:val="Daabaaaaabaaabaaaaabaabaaaaaab"/>
        <w:keepNext w:val="false"/>
        <w:keepLines w:val="false"/>
        <w:pageBreakBefore w:val="false"/>
        <w:widowControl/>
        <w:spacing w:before="0" w:after="160"/>
        <w:jc w:val="left"/>
        <w:rPr/>
      </w:pPr>
      <w:r>
        <w:rPr/>
        <w:t>48. Labour act was introduced /founded in</w:t>
      </w:r>
    </w:p>
    <w:p>
      <w:pPr>
        <w:pStyle w:val="Daabaaaaabaaabaaaaabaabaaaaaaba"/>
        <w:keepNext w:val="false"/>
        <w:keepLines w:val="false"/>
        <w:pageBreakBefore w:val="false"/>
        <w:widowControl/>
        <w:spacing w:before="0" w:after="160"/>
        <w:jc w:val="left"/>
        <w:rPr/>
      </w:pPr>
      <w:r>
        <w:rPr/>
        <w:t xml:space="preserve">    </w:t>
      </w:r>
      <w:r>
        <w:rPr/>
        <w:t>a. 2038</w:t>
      </w:r>
    </w:p>
    <w:p>
      <w:pPr>
        <w:pStyle w:val="Daabaaaaabaaabaaaaabaabaaaaaabaa"/>
        <w:keepNext w:val="false"/>
        <w:keepLines w:val="false"/>
        <w:pageBreakBefore w:val="false"/>
        <w:widowControl/>
        <w:spacing w:before="0" w:after="160"/>
        <w:jc w:val="left"/>
        <w:rPr/>
      </w:pPr>
      <w:r>
        <w:rPr/>
        <w:t xml:space="preserve">    </w:t>
      </w:r>
      <w:r>
        <w:rPr/>
        <w:t>b. 2048</w:t>
      </w:r>
    </w:p>
    <w:p>
      <w:pPr>
        <w:pStyle w:val="Daabaaaaabaaabaaaaabaabaaaaaabaab"/>
        <w:keepNext w:val="false"/>
        <w:keepLines w:val="false"/>
        <w:pageBreakBefore w:val="false"/>
        <w:widowControl/>
        <w:spacing w:before="0" w:after="160"/>
        <w:jc w:val="left"/>
        <w:rPr/>
      </w:pPr>
      <w:r>
        <w:rPr/>
        <w:t xml:space="preserve">    </w:t>
      </w:r>
      <w:r>
        <w:rPr/>
        <w:t>c. 2043</w:t>
      </w:r>
    </w:p>
    <w:p>
      <w:pPr>
        <w:pStyle w:val="Daabaaaaabaaabaaaaabaabaaaaaabaaba"/>
        <w:keepNext w:val="false"/>
        <w:keepLines w:val="false"/>
        <w:pageBreakBefore w:val="false"/>
        <w:widowControl/>
        <w:spacing w:before="0" w:after="160"/>
        <w:jc w:val="left"/>
        <w:rPr/>
      </w:pPr>
      <w:r>
        <w:rPr/>
        <w:t xml:space="preserve">    </w:t>
      </w:r>
      <w:r>
        <w:rPr/>
        <w:t>d. 2053</w:t>
      </w:r>
    </w:p>
    <w:p>
      <w:pPr>
        <w:pStyle w:val="Daabaaaaabaaabaaaaabaabaaaaaabaabaa"/>
        <w:keepNext w:val="false"/>
        <w:keepLines w:val="false"/>
        <w:pageBreakBefore w:val="false"/>
        <w:widowControl/>
        <w:spacing w:before="0" w:after="160"/>
        <w:jc w:val="left"/>
        <w:rPr/>
      </w:pPr>
      <w:r>
        <w:rPr/>
        <w:t>49. Profession is defined as</w:t>
      </w:r>
    </w:p>
    <w:p>
      <w:pPr>
        <w:pStyle w:val="Daabaaaaabaaabaaaaabaabaaaaaabaabaaa"/>
        <w:keepNext w:val="false"/>
        <w:keepLines w:val="false"/>
        <w:pageBreakBefore w:val="false"/>
        <w:widowControl/>
        <w:spacing w:before="0" w:after="160"/>
        <w:jc w:val="left"/>
        <w:rPr/>
      </w:pPr>
      <w:r>
        <w:rPr/>
        <w:t xml:space="preserve">    </w:t>
      </w:r>
      <w:r>
        <w:rPr/>
        <w:t>a. systematic knowledge through specialized training</w:t>
      </w:r>
    </w:p>
    <w:p>
      <w:pPr>
        <w:pStyle w:val="Daabaaaaabaaabaaaaabaabaaaaaabaabaaaa"/>
        <w:keepNext w:val="false"/>
        <w:keepLines w:val="false"/>
        <w:pageBreakBefore w:val="false"/>
        <w:widowControl/>
        <w:spacing w:before="0" w:after="160"/>
        <w:jc w:val="left"/>
        <w:rPr/>
      </w:pPr>
      <w:r>
        <w:rPr/>
        <w:t xml:space="preserve">    </w:t>
      </w:r>
      <w:r>
        <w:rPr/>
        <w:t>b. synonym to job or occupation</w:t>
      </w:r>
    </w:p>
    <w:p>
      <w:pPr>
        <w:pStyle w:val="Daabaaaaabaaabaaaaabaabaaaaaabaabaaaaa"/>
        <w:keepNext w:val="false"/>
        <w:keepLines w:val="false"/>
        <w:pageBreakBefore w:val="false"/>
        <w:widowControl/>
        <w:spacing w:before="0" w:after="160"/>
        <w:jc w:val="left"/>
        <w:rPr/>
      </w:pPr>
      <w:r>
        <w:rPr/>
        <w:t xml:space="preserve">    </w:t>
      </w:r>
      <w:r>
        <w:rPr/>
        <w:t>c. types of service to needy people</w:t>
      </w:r>
    </w:p>
    <w:p>
      <w:pPr>
        <w:pStyle w:val="Daabaaaaabaaabaaaaabaabaaaaaabaabaaaaaa"/>
        <w:keepNext w:val="false"/>
        <w:keepLines w:val="false"/>
        <w:pageBreakBefore w:val="false"/>
        <w:widowControl/>
        <w:spacing w:before="0" w:after="160"/>
        <w:jc w:val="left"/>
        <w:rPr/>
      </w:pPr>
      <w:r>
        <w:rPr/>
        <w:t xml:space="preserve">    </w:t>
      </w:r>
      <w:r>
        <w:rPr/>
        <w:t>d. all of above</w:t>
      </w:r>
    </w:p>
    <w:p>
      <w:pPr>
        <w:pStyle w:val="Daabaaaaabaaabaaaaabaabaaaaaabaabaaaaaab"/>
        <w:keepNext w:val="false"/>
        <w:keepLines w:val="false"/>
        <w:pageBreakBefore w:val="false"/>
        <w:widowControl/>
        <w:spacing w:before="0" w:after="160"/>
        <w:jc w:val="left"/>
        <w:rPr/>
      </w:pPr>
      <w:r>
        <w:rPr/>
        <w:t>50. Engineering profession needs cooperation with the profession of:</w:t>
      </w:r>
    </w:p>
    <w:p>
      <w:pPr>
        <w:pStyle w:val="Daabaaaaabaaabaaaaabaabaaaaaabaabaaaaaaba"/>
        <w:keepNext w:val="false"/>
        <w:keepLines w:val="false"/>
        <w:pageBreakBefore w:val="false"/>
        <w:widowControl/>
        <w:spacing w:before="0" w:after="160"/>
        <w:jc w:val="left"/>
        <w:rPr/>
      </w:pPr>
      <w:r>
        <w:rPr/>
        <w:t xml:space="preserve">    </w:t>
      </w:r>
      <w:r>
        <w:rPr/>
        <w:t>a. medical professional</w:t>
      </w:r>
    </w:p>
    <w:p>
      <w:pPr>
        <w:pStyle w:val="Daabaaaaabaaabaaaaabaabaaaaaabaabaaaaaabaa"/>
        <w:keepNext w:val="false"/>
        <w:keepLines w:val="false"/>
        <w:pageBreakBefore w:val="false"/>
        <w:widowControl/>
        <w:spacing w:before="0" w:after="160"/>
        <w:jc w:val="left"/>
        <w:rPr/>
      </w:pPr>
      <w:r>
        <w:rPr/>
        <w:t xml:space="preserve">    </w:t>
      </w:r>
      <w:r>
        <w:rPr/>
        <w:t>b. accountant</w:t>
      </w:r>
    </w:p>
    <w:p>
      <w:pPr>
        <w:pStyle w:val="Daabaaaaabaaabaaaaabaabaaaaaabaabaaaaaabaaa"/>
        <w:keepNext w:val="false"/>
        <w:keepLines w:val="false"/>
        <w:pageBreakBefore w:val="false"/>
        <w:widowControl/>
        <w:spacing w:before="0" w:after="160"/>
        <w:jc w:val="left"/>
        <w:rPr/>
      </w:pPr>
      <w:r>
        <w:rPr/>
        <w:t xml:space="preserve">    </w:t>
      </w:r>
      <w:r>
        <w:rPr/>
        <w:t>c. lawyer</w:t>
      </w:r>
    </w:p>
    <w:p>
      <w:pPr>
        <w:pStyle w:val="Daabaaaaabaaabaaaaabaabaaaaaabaabaaaaaabaaaa"/>
        <w:keepNext w:val="false"/>
        <w:keepLines w:val="false"/>
        <w:pageBreakBefore w:val="false"/>
        <w:widowControl/>
        <w:spacing w:before="0" w:after="160"/>
        <w:jc w:val="left"/>
        <w:rPr/>
      </w:pPr>
      <w:r>
        <w:rPr/>
        <w:t xml:space="preserve">    </w:t>
      </w:r>
      <w:r>
        <w:rPr/>
        <w:t>d. all of the above</w:t>
      </w:r>
    </w:p>
    <w:sectPr>
      <w:type w:val="nextPage"/>
      <w:pgSz w:w="12240" w:h="15840"/>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link w:val="BodyTex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spacing w:before="0" w:after="200"/>
      <w:contextualSpacing/>
    </w:pPr>
    <w:rPr/>
  </w:style>
  <w:style w:type="paragraph" w:styleId="ListBullet2">
    <w:name w:val="List Bullet 2"/>
    <w:basedOn w:val="Normal"/>
    <w:uiPriority w:val="99"/>
    <w:unhideWhenUsed/>
    <w:qFormat/>
    <w:rsid w:val="00326f90"/>
    <w:pPr>
      <w:spacing w:before="0" w:after="200"/>
      <w:contextualSpacing/>
    </w:pPr>
    <w:rPr/>
  </w:style>
  <w:style w:type="paragraph" w:styleId="ListBullet3">
    <w:name w:val="List Bullet 3"/>
    <w:basedOn w:val="Normal"/>
    <w:uiPriority w:val="99"/>
    <w:unhideWhenUsed/>
    <w:qFormat/>
    <w:rsid w:val="00326f90"/>
    <w:pPr>
      <w:spacing w:before="0" w:after="200"/>
      <w:contextualSpacing/>
    </w:pPr>
    <w:rPr/>
  </w:style>
  <w:style w:type="paragraph" w:styleId="ListNumber">
    <w:name w:val="List Number"/>
    <w:basedOn w:val="Normal"/>
    <w:uiPriority w:val="99"/>
    <w:unhideWhenUsed/>
    <w:qFormat/>
    <w:rsid w:val="00326f90"/>
    <w:pPr>
      <w:spacing w:before="0" w:after="200"/>
      <w:contextualSpacing/>
    </w:pPr>
    <w:rPr/>
  </w:style>
  <w:style w:type="paragraph" w:styleId="ListNumber2">
    <w:name w:val="List Number 2"/>
    <w:basedOn w:val="Normal"/>
    <w:uiPriority w:val="99"/>
    <w:unhideWhenUsed/>
    <w:qFormat/>
    <w:rsid w:val="0029639d"/>
    <w:pPr>
      <w:spacing w:before="0" w:after="200"/>
      <w:contextualSpacing/>
    </w:pPr>
    <w:rPr/>
  </w:style>
  <w:style w:type="paragraph" w:styleId="ListNumber3">
    <w:name w:val="List Number 3"/>
    <w:basedOn w:val="Normal"/>
    <w:uiPriority w:val="99"/>
    <w:unhideWhenUsed/>
    <w:qFormat/>
    <w:rsid w:val="0029639d"/>
    <w:p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OCHeading">
    <w:name w:val="TOC Heading"/>
    <w:basedOn w:val="Heading1"/>
    <w:next w:val="Normal"/>
    <w:uiPriority w:val="39"/>
    <w:semiHidden/>
    <w:unhideWhenUsed/>
    <w:qFormat/>
    <w:rsid w:val="00fc693f"/>
    <w:pPr/>
    <w:rPr/>
  </w:style>
  <w:style w:type="paragraph" w:styleId="Axerxodfajfl" w:customStyle="1">
    <w:name w:val="axerxodfajfl"/>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A" w:customStyle="1">
    <w:name w:val="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Aa" w:customStyle="1">
    <w:name w:val="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Aaa" w:customStyle="1">
    <w:name w:val="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Aaaa" w:customStyle="1">
    <w:name w:val="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Aaaab" w:customStyle="1">
    <w:name w:val="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 w:customStyle="1">
    <w:name w:val="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 w:customStyle="1">
    <w:name w:val="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 w:customStyle="1">
    <w:name w:val="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 w:customStyle="1">
    <w:name w:val="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 w:customStyle="1">
    <w:name w:val="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 w:customStyle="1">
    <w:name w:val="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 w:customStyle="1">
    <w:name w:val="baaaab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 w:customStyle="1">
    <w:name w:val="baaaab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 w:customStyle="1">
    <w:name w:val="baaaab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 w:customStyle="1">
    <w:name w:val="baaaab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 w:customStyle="1">
    <w:name w:val="baaaab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 w:customStyle="1">
    <w:name w:val="baaaab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 w:customStyle="1">
    <w:name w:val="baaaab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 w:customStyle="1">
    <w:name w:val="baaaabab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aaaaaab" w:customStyle="1">
    <w:name w:val="baaaabab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 w:customStyle="1">
    <w:name w:val="baaaabab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 w:customStyle="1">
    <w:name w:val="baaaababaaaaaab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aaaaaabaab" w:customStyle="1">
    <w:name w:val="baaaababaaaaaab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 w:customStyle="1">
    <w:name w:val="baaaababaaaaaab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 w:customStyle="1">
    <w:name w:val="baaaababaaaaaab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 w:customStyle="1">
    <w:name w:val="baaaababaaaaaab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 w:customStyle="1">
    <w:name w:val="baaaababaaaaaab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 w:customStyle="1">
    <w:name w:val="baaaababaaaaaab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 w:customStyle="1">
    <w:name w:val="baaaababaaaaaabaab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aaaaaabaabaaaaaab" w:customStyle="1">
    <w:name w:val="baaaababaaaaaabaab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 w:customStyle="1">
    <w:name w:val="baaaababaaaaaabaab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 w:customStyle="1">
    <w:name w:val="baaaababaaaaaabaaba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 w:customStyle="1">
    <w:name w:val="baaaababaaaaaabaaba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 w:customStyle="1">
    <w:name w:val="baaaababaaaaaabaabaa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aaaaaabaabaaaaaabaaaab" w:customStyle="1">
    <w:name w:val="baaaababaaaaaabaabaa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 w:customStyle="1">
    <w:name w:val="baaaababaaaaaabaabaa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 w:customStyle="1">
    <w:name w:val="baaaababaaaaaabaabaaaaaabaaaab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aaaaaabaabaaaaaabaaaabaab" w:customStyle="1">
    <w:name w:val="baaaababaaaaaabaabaaaaaabaaaab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ba" w:customStyle="1">
    <w:name w:val="baaaababaaaaaabaabaaaaaabaaaab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baa" w:customStyle="1">
    <w:name w:val="baaaababaaaaaabaabaaaaaabaaaab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baaa" w:customStyle="1">
    <w:name w:val="baaaababaaaaaabaabaaaaaabaaaab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baaaa" w:customStyle="1">
    <w:name w:val="baaaababaaaaaabaabaaaaaabaaaab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baaaaa" w:customStyle="1">
    <w:name w:val="baaaababaaaaaabaabaaaaaabaaaab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baaaaaa" w:customStyle="1">
    <w:name w:val="baaaababaaaaaabaabaaaaaabaaaabaaba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baaaaaaa" w:customStyle="1">
    <w:name w:val="baaaababaaaaaabaabaaaaaabaaaabaaba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aaaaaabaabaaaaaabaaaabaabaaaaaaab" w:customStyle="1">
    <w:name w:val="baaaababaaaaaabaabaaaaaabaaaabaaba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baaaaaaaba" w:customStyle="1">
    <w:name w:val="baaaababaaaaaabaabaaaaaabaaaabaaba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baaaaaaabaa" w:customStyle="1">
    <w:name w:val="baaaababaaaaaabaabaaaaaabaaaabaabaa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baaaaaaabaaa" w:customStyle="1">
    <w:name w:val="baaaababaaaaaabaabaaaaaabaaaabaabaa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baaaaaaabaaaa" w:customStyle="1">
    <w:name w:val="baaaababaaaaaabaabaaaaaabaaaabaabaaa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aaaaaabaabaaaaaabaaaabaabaaaaaaabaaaab" w:customStyle="1">
    <w:name w:val="baaaababaaaaaabaabaaaaaabaaaabaabaaa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baaaaaaabaaaaba" w:customStyle="1">
    <w:name w:val="baaaababaaaaaabaabaaaaaabaaaabaabaaa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baaaaaaabaaaabaa" w:customStyle="1">
    <w:name w:val="baaaababaaaaaabaabaaaaaabaaaabaabaaaa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baaaaaaabaaaabaaa" w:customStyle="1">
    <w:name w:val="baaaababaaaaaabaabaaaaaabaaaabaabaaaaaaaba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aaaaaabaabaaaaaabaaaabaabaaaaaaabaaaabaaab" w:customStyle="1">
    <w:name w:val="baaaababaaaaaabaabaaaaaabaaaabaabaaaaaaaba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baaaaaaabaaaabaaaba" w:customStyle="1">
    <w:name w:val="baaaababaaaaaabaabaaaaaabaaaabaabaaaaaaaba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baaaaaaabaaaabaaabaa" w:customStyle="1">
    <w:name w:val="baaaababaaaaaabaabaaaaaabaaaabaabaaaaaaabaa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baaaaaaabaaaabaaabaaa" w:customStyle="1">
    <w:name w:val="baaaababaaaaaabaabaaaaaabaaaabaabaaaaaaabaaaab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aaaaaabaabaaaaaabaaaabaabaaaaaaabaaaabaaabaaab" w:customStyle="1">
    <w:name w:val="baaaababaaaaaabaabaaaaaabaaaabaabaaaaaaabaaaab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baaaaaaabaaaabaaabaaaba" w:customStyle="1">
    <w:name w:val="baaaababaaaaaabaabaaaaaabaaaabaabaaaaaaabaaaab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baaaaaaabaaaabaaabaaabaa" w:customStyle="1">
    <w:name w:val="baaaababaaaaaabaabaaaaaabaaaabaabaaaaaaabaaaaba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baaaaaaabaaaabaaabaaabaaa" w:customStyle="1">
    <w:name w:val="baaaababaaaaaabaabaaaaaabaaaabaabaaaaaaabaaaabaaab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baaaaaaabaaaabaaabaaabaaaa" w:customStyle="1">
    <w:name w:val="baaaababaaaaaabaabaaaaaabaaaabaabaaaaaaabaaaabaaab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baaaaaaabaaaabaaabaaabaaaaa" w:customStyle="1">
    <w:name w:val="baaaababaaaaaabaabaaaaaabaaaabaabaaaaaaabaaaabaaabaaab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aaaaaabaabaaaaaabaaaabaabaaaaaaabaaaabaaabaaabaaaaab" w:customStyle="1">
    <w:name w:val="baaaababaaaaaabaabaaaaaabaaaabaabaaaaaaabaaaabaaabaaab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baaaaaaabaaaabaaabaaabaaaaaba" w:customStyle="1">
    <w:name w:val="baaaababaaaaaabaabaaaaaabaaaabaabaaaaaaabaaaabaaabaaab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baaaaaaabaaaabaaabaaabaaaaabaa" w:customStyle="1">
    <w:name w:val="baaaababaaaaaabaabaaaaaabaaaabaabaaaaaaabaaaabaaabaaabaaaaab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aaaaaabaabaaaaaabaaaabaabaaaaaaabaaaabaaabaaabaaaaabaab" w:customStyle="1">
    <w:name w:val="baaaababaaaaaabaabaaaaaabaaaabaabaaaaaaabaaaabaaabaaabaaaaab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baaaaaaabaaaabaaabaaabaaaaabaaba" w:customStyle="1">
    <w:name w:val="baaaababaaaaaabaabaaaaaabaaaabaabaaaaaaabaaaabaaabaaabaaaaab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baaaaaaabaaaabaaabaaabaaaaabaabaa" w:customStyle="1">
    <w:name w:val="baaaababaaaaaabaabaaaaaabaaaabaabaaaaaaabaaaabaaabaaabaaaaab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baaaaaaabaaaabaaabaaabaaaaabaabaaa" w:customStyle="1">
    <w:name w:val="baaaababaaaaaabaabaaaaaabaaaabaabaaaaaaabaaaabaaabaaabaaaaab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baaaaaaabaaaabaaabaaabaaaaabaabaaaa" w:customStyle="1">
    <w:name w:val="baaaababaaaaaabaabaaaaaabaaaabaabaaaaaaabaaaabaaabaaabaaaaab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baaaaaaabaaaabaaabaaabaaaaabaabaaaaa" w:customStyle="1">
    <w:name w:val="baaaababaaaaaabaabaaaaaabaaaabaabaaaaaaabaaaabaaabaaabaaaaab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baaaaaaabaaaabaaabaaabaaaaabaabaaaaaa" w:customStyle="1">
    <w:name w:val="baaaababaaaaaabaabaaaaaabaaaabaabaaaaaaabaaaabaaabaaabaaaaabaab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aaaaaabaabaaaaaabaaaabaabaaaaaaabaaaabaaabaaabaaaaabaabaaaaaab" w:customStyle="1">
    <w:name w:val="baaaababaaaaaabaabaaaaaabaaaabaabaaaaaaabaaaabaaabaaabaaaaabaab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baaaaaaabaaaabaaabaaabaaaaabaabaaaaaaba" w:customStyle="1">
    <w:name w:val="baaaababaaaaaabaabaaaaaabaaaabaabaaaaaaabaaaabaaabaaabaaaaabaab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baaaaaaabaaaabaaabaaabaaaaabaabaaaaaabaa" w:customStyle="1">
    <w:name w:val="baaaababaaaaaabaabaaaaaabaaaabaabaaaaaaabaaaabaaabaaabaaaaabaabaaaaaab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aaaaaabaabaaaaaabaaaabaabaaaaaaabaaaabaaabaaabaaaaabaabaaaaaabaab" w:customStyle="1">
    <w:name w:val="baaaababaaaaaabaabaaaaaabaaaabaabaaaaaaabaaaabaaabaaabaaaaabaabaaaaaab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baaaaaaabaaaabaaabaaabaaaaabaabaaaaaabaaba" w:customStyle="1">
    <w:name w:val="baaaababaaaaaabaabaaaaaabaaaabaabaaaaaaabaaaabaaabaaabaaaaabaabaaaaaab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baaaaaaabaaaabaaabaaabaaaaabaabaaaaaabaabaa" w:customStyle="1">
    <w:name w:val="baaaababaaaaaabaabaaaaaabaaaabaabaaaaaaabaaaabaaabaaabaaaaabaabaaaaaab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baaaaaaabaaaabaaabaaabaaaaabaabaaaaaabaabaaa" w:customStyle="1">
    <w:name w:val="baaaababaaaaaabaabaaaaaabaaaabaabaaaaaaabaaaabaaabaaabaaaaabaabaaaaaab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baaaaaaabaaaabaaabaaabaaaaabaabaaaaaabaabaaaa" w:customStyle="1">
    <w:name w:val="baaaababaaaaaabaabaaaaaabaaaabaabaaaaaaabaaaabaaabaaabaaaaabaabaaaaaab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baaaaaaabaaaabaaabaaabaaaaabaabaaaaaabaabaaaaa" w:customStyle="1">
    <w:name w:val="baaaababaaaaaabaabaaaaaabaaaabaabaaaaaaabaaaabaaabaaabaaaaabaabaaaaaab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baaaaaaabaaaabaaabaaabaaaaabaabaaaaaabaabaaaaaa" w:customStyle="1">
    <w:name w:val="baaaababaaaaaabaabaaaaaabaaaabaabaaaaaaabaaaabaaabaaabaaaaabaabaaaaaabaaba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baaaaaaabaaaabaaabaaabaaaaabaabaaaaaabaabaaaaaaa" w:customStyle="1">
    <w:name w:val="baaaababaaaaaabaabaaaaaabaaaabaabaaaaaaabaaaabaaabaaabaaaaabaabaaaaaabaaba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aaaaaabaabaaaaaabaaaabaabaaaaaaabaaaabaaabaaabaaaaabaabaaaaaabaabaaaaaaab" w:customStyle="1">
    <w:name w:val="baaaababaaaaaabaabaaaaaabaaaabaabaaaaaaabaaaabaaabaaabaaaaabaabaaaaaabaaba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baaaaaaabaaaabaaabaaabaaaaabaabaaaaaabaabaaaaaaaba" w:customStyle="1">
    <w:name w:val="baaaababaaaaaabaabaaaaaabaaaabaabaaaaaaabaaaabaaabaaabaaaaabaabaaaaaabaaba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baaaaaaabaaaabaaabaaabaaaaabaabaaaaaabaabaaaaaaabaa" w:customStyle="1">
    <w:name w:val="baaaababaaaaaabaabaaaaaabaaaabaabaaaaaaabaaaabaaabaaabaaaaabaabaaaaaabaabaa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baaaaaaabaaaabaaabaaabaaaaabaabaaaaaabaabaaaaaaabaaa" w:customStyle="1">
    <w:name w:val="baaaababaaaaaabaabaaaaaabaaaabaabaaaaaaabaaaabaaabaaabaaaaabaabaaaaaabaabaaaa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aaaaaabaabaaaaaabaaaabaabaaaaaaabaaaabaaabaaabaaaaabaabaaaaaabaabaaaaaaabaaab" w:customStyle="1">
    <w:name w:val="baaaababaaaaaabaabaaaaaabaaaabaabaaaaaaabaaaabaaabaaabaaaaabaabaaaaaabaabaaaa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baaaaaaabaaaabaaabaaabaaaaabaabaaaaaabaabaaaaaaabaaaba" w:customStyle="1">
    <w:name w:val="baaaababaaaaaabaabaaaaaabaaaabaabaaaaaaabaaaabaaabaaabaaaaabaabaaaaaabaabaaaa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baaaaaaabaaaabaaabaaabaaaaabaabaaaaaabaabaaaaaaabaaabaa" w:customStyle="1">
    <w:name w:val="baaaababaaaaaabaabaaaaaabaaaabaabaaaaaaabaaaabaaabaaabaaaaabaabaaaaaabaabaaaaaaabaaab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aaaaaabaabaaaaaabaaaabaabaaaaaaabaaaabaaabaaabaaaaabaabaaaaaabaabaaaaaaabaaabaab" w:customStyle="1">
    <w:name w:val="baaaababaaaaaabaabaaaaaabaaaabaabaaaaaaabaaaabaaabaaabaaaaabaabaaaaaabaabaaaaaaabaaab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baaaaaaabaaaabaaabaaabaaaaabaabaaaaaabaabaaaaaaabaaabaaba" w:customStyle="1">
    <w:name w:val="baaaababaaaaaabaabaaaaaabaaaabaabaaaaaaabaaaabaaabaaabaaaaabaabaaaaaabaabaaaaaaabaaab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baaaaaaabaaaabaaabaaabaaaaabaabaaaaaabaabaaaaaaabaaabaabaa" w:customStyle="1">
    <w:name w:val="baaaababaaaaaabaabaaaaaabaaaabaabaaaaaaabaaaabaaabaaabaaaaabaabaaaaaabaabaaaaaaabaaab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baaaaaaabaaaabaaabaaabaaaaabaabaaaaaabaabaaaaaaabaaabaabaaa" w:customStyle="1">
    <w:name w:val="baaaababaaaaaabaabaaaaaabaaaabaabaaaaaaabaaaabaaabaaabaaaaabaabaaaaaabaabaaaaaaabaaab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baaaaaaabaaaabaaabaaabaaaaabaabaaaaaabaabaaaaaaabaaabaabaaaa" w:customStyle="1">
    <w:name w:val="baaaababaaaaaabaabaaaaaabaaaabaabaaaaaaabaaaabaaabaaabaaaaabaabaaaaaabaabaaaaaaabaaab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aaaaaabaabaaaaaabaaaabaabaaaaaaabaaaabaaabaaabaaaaabaabaaaaaabaabaaaaaaabaaabaabaaaab" w:customStyle="1">
    <w:name w:val="baaaababaaaaaabaabaaaaaabaaaabaabaaaaaaabaaaabaaabaaabaaaaabaabaaaaaabaabaaaaaaabaaab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baaaaaaabaaaabaaabaaabaaaaabaabaaaaaabaabaaaaaaabaaabaabaaaaba" w:customStyle="1">
    <w:name w:val="baaaababaaaaaabaabaaaaaabaaaabaabaaaaaaabaaaabaaabaaabaaaaabaabaaaaaabaabaaaaaaabaaab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baaaaaaabaaaabaaabaaabaaaaabaabaaaaaabaabaaaaaaabaaabaabaaaabaa" w:customStyle="1">
    <w:name w:val="baaaababaaaaaabaabaaaaaabaaaabaabaaaaaaabaaaabaaabaaabaaaaabaabaaaaaabaabaaaaaaabaaab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baaaaaaabaaaabaaabaaabaaaaabaabaaaaaabaabaaaaaaabaaabaabaaaabaaa" w:customStyle="1">
    <w:name w:val="baaaababaaaaaabaabaaaaaabaaaabaabaaaaaaabaaaabaaabaaabaaaaabaabaaaaaabaabaaaaaaabaaab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baaaaaaabaaaabaaabaaabaaaaabaabaaaaaabaabaaaaaaabaaabaabaaaabaaaa" w:customStyle="1">
    <w:name w:val="baaaababaaaaaabaabaaaaaabaaaabaabaaaaaaabaaaabaaabaaabaaaaabaabaaaaaabaabaaaaaaabaaabaab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aaaaaabaabaaaaaabaaaabaabaaaaaaabaaaabaaabaaabaaaaabaabaaaaaabaabaaaaaaabaaabaabaaaabaaaab" w:customStyle="1">
    <w:name w:val="baaaababaaaaaabaabaaaaaabaaaabaabaaaaaaabaaaabaaabaaabaaaaabaabaaaaaabaabaaaaaaabaaabaab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baaaaaaabaaaabaaabaaabaaaaabaabaaaaaabaabaaaaaaabaaabaabaaaabaaaaba" w:customStyle="1">
    <w:name w:val="baaaababaaaaaabaabaaaaaabaaaabaabaaaaaaabaaaabaaabaaabaaaaabaabaaaaaabaabaaaaaaabaaabaab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baaaaaabaaaabaabaaaaaaabaaaabaaabaaabaaaaabaabaaaaaabaabaaaaaaabaaabaabaaaabaaaabaa" w:customStyle="1">
    <w:name w:val="baaaababaaaaaabaabaaaaaabaaaabaabaaaaaaabaaaabaaabaaabaaaaabaabaaaaaabaabaaaaaaabaaabaaba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 w:customStyle="1">
    <w:name w:val="c"/>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 w:customStyle="1">
    <w:name w:val="c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 w:customStyle="1">
    <w:name w:val="c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 w:customStyle="1">
    <w:name w:val="c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b" w:customStyle="1">
    <w:name w:val="c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 w:customStyle="1">
    <w:name w:val="c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 w:customStyle="1">
    <w:name w:val="c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 w:customStyle="1">
    <w:name w:val="c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 w:customStyle="1">
    <w:name w:val="c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baaaab" w:customStyle="1">
    <w:name w:val="c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 w:customStyle="1">
    <w:name w:val="c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 w:customStyle="1">
    <w:name w:val="c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 w:customStyle="1">
    <w:name w:val="ca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 w:customStyle="1">
    <w:name w:val="caaaba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 w:customStyle="1">
    <w:name w:val="caaabaaaab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baaaabaaaaab" w:customStyle="1">
    <w:name w:val="caaabaaaab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 w:customStyle="1">
    <w:name w:val="caaabaaaab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 w:customStyle="1">
    <w:name w:val="caaabaaaab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 w:customStyle="1">
    <w:name w:val="caaabaaaab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 w:customStyle="1">
    <w:name w:val="caaabaaaaba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baaaabaaaaabaaaab" w:customStyle="1">
    <w:name w:val="caaabaaaaba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 w:customStyle="1">
    <w:name w:val="caaabaaaaba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 w:customStyle="1">
    <w:name w:val="caaabaaaabaa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 w:customStyle="1">
    <w:name w:val="caaabaaaabaaa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 w:customStyle="1">
    <w:name w:val="caaabaaaabaaaaab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baaaabaaaaabaaaabaaaab" w:customStyle="1">
    <w:name w:val="caaabaaaabaaaaab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 w:customStyle="1">
    <w:name w:val="caaabaaaabaaaaab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 w:customStyle="1">
    <w:name w:val="caaabaaaabaaaaabaaaabaaaab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baaaabaaaaabaaaabaaaabaab" w:customStyle="1">
    <w:name w:val="caaabaaaabaaaaabaaaabaaaab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 w:customStyle="1">
    <w:name w:val="caaabaaaabaaaaabaaaabaaaab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 w:customStyle="1">
    <w:name w:val="caaabaaaabaaaaabaaaabaaaab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 w:customStyle="1">
    <w:name w:val="caaabaaaabaaaaabaaaabaaaab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a" w:customStyle="1">
    <w:name w:val="caaabaaaabaaaaabaaaabaaaab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aa" w:customStyle="1">
    <w:name w:val="caaabaaaabaaaaabaaaabaaaabaab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baaaabaaaaabaaaabaaaabaabaaaaab" w:customStyle="1">
    <w:name w:val="caaabaaaabaaaaabaaaabaaaabaab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aaba" w:customStyle="1">
    <w:name w:val="caaabaaaabaaaaabaaaabaaaabaab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aabaa" w:customStyle="1">
    <w:name w:val="caaabaaaabaaaaabaaaabaaaabaabaaaaab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baaaabaaaaabaaaabaaaabaabaaaaabaab" w:customStyle="1">
    <w:name w:val="caaabaaaabaaaaabaaaabaaaabaabaaaaab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aabaaba" w:customStyle="1">
    <w:name w:val="caaabaaaabaaaaabaaaabaaaabaabaaaaab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aabaabaa" w:customStyle="1">
    <w:name w:val="caaabaaaabaaaaabaaaabaaaabaabaaaaab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aabaabaaa" w:customStyle="1">
    <w:name w:val="caaabaaaabaaaaabaaaabaaaabaabaaaaab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aabaabaaaa" w:customStyle="1">
    <w:name w:val="caaabaaaabaaaaabaaaabaaaabaabaaaaab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baaaabaaaaabaaaabaaaabaabaaaaabaabaaaab" w:customStyle="1">
    <w:name w:val="caaabaaaabaaaaabaaaabaaaabaabaaaaab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aabaabaaaaba" w:customStyle="1">
    <w:name w:val="caaabaaaabaaaaabaaaabaaaabaabaaaaab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aabaabaaaabaa" w:customStyle="1">
    <w:name w:val="caaabaaaabaaaaabaaaabaaaabaabaaaaab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aabaabaaaabaaa" w:customStyle="1">
    <w:name w:val="caaabaaaabaaaaabaaaabaaaabaabaaaaab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aabaabaaaabaaaa" w:customStyle="1">
    <w:name w:val="caaabaaaabaaaaabaaaabaaaabaabaaaaabaaba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aabaabaaaabaaaaa" w:customStyle="1">
    <w:name w:val="caaabaaaabaaaaabaaaabaaaabaabaaaaabaabaa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aabaabaaaabaaaaaa" w:customStyle="1">
    <w:name w:val="caaabaaaabaaaaabaaaabaaaabaabaaaaabaabaaaaba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aabaabaaaabaaaaaaa" w:customStyle="1">
    <w:name w:val="caaabaaaabaaaaabaaaabaaaabaabaaaaabaabaaaaba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baaaabaaaaabaaaabaaaabaabaaaaabaabaaaabaaaaaaab" w:customStyle="1">
    <w:name w:val="caaabaaaabaaaaabaaaabaaaabaabaaaaabaabaaaaba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aabaabaaaabaaaaaaaba" w:customStyle="1">
    <w:name w:val="caaabaaaabaaaaabaaaabaaaabaabaaaaabaabaaaabaaaaaaab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baaaabaaaaabaaaabaaaabaabaaaaabaabaaaabaaaaaaabab" w:customStyle="1">
    <w:name w:val="caaabaaaabaaaaabaaaabaaaabaabaaaaabaabaaaabaaaaaaab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aabaabaaaabaaaaaaababa" w:customStyle="1">
    <w:name w:val="caaabaaaabaaaaabaaaabaaaabaabaaaaabaabaaaabaaaaaaab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aabaabaaaabaaaaaaababaa" w:customStyle="1">
    <w:name w:val="caaabaaaabaaaaabaaaabaaaabaabaaaaabaabaaaabaaaaaaab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aabaabaaaabaaaaaaababaaa" w:customStyle="1">
    <w:name w:val="caaabaaaabaaaaabaaaabaaaabaabaaaaabaabaaaabaaaaaaab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aabaabaaaabaaaaaaababaaaa" w:customStyle="1">
    <w:name w:val="caaabaaaabaaaaabaaaabaaaabaabaaaaabaabaaaabaaaaaaab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aabaabaaaabaaaaaaababaaaaa" w:customStyle="1">
    <w:name w:val="caaabaaaabaaaaabaaaabaaaabaabaaaaabaabaaaabaaaaaaab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aabaabaaaabaaaaaaababaaaaaa" w:customStyle="1">
    <w:name w:val="caaabaaaabaaaaabaaaabaaaabaabaaaaabaabaaaabaaaaaaababa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aabaabaaaabaaaaaaababaaaaaaa" w:customStyle="1">
    <w:name w:val="caaabaaaabaaaaabaaaabaaaabaabaaaaabaabaaaabaaaaaaababa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baaaabaaaaabaaaabaaaabaabaaaaabaabaaaabaaaaaaababaaaaaaab" w:customStyle="1">
    <w:name w:val="caaabaaaabaaaaabaaaabaaaabaabaaaaabaabaaaabaaaaaaababa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aabaabaaaabaaaaaaababaaaaaaaba" w:customStyle="1">
    <w:name w:val="caaabaaaabaaaaabaaaabaaaabaabaaaaabaabaaaabaaaaaaababaaaaaaab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baaaabaaaaabaaaabaaaabaabaaaaabaabaaaabaaaaaaababaaaaaaabab" w:customStyle="1">
    <w:name w:val="caaabaaaabaaaaabaaaabaaaabaabaaaaabaabaaaabaaaaaaababaaaaaaab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aabaabaaaabaaaaaaababaaaaaaababa" w:customStyle="1">
    <w:name w:val="caaabaaaabaaaaabaaaabaaaabaabaaaaabaabaaaabaaaaaaababaaaaaaab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aabaabaaaabaaaaaaababaaaaaaababaa" w:customStyle="1">
    <w:name w:val="caaabaaaabaaaaabaaaabaaaabaabaaaaabaabaaaabaaaaaaababaaaaaaab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aabaabaaaabaaaaaaababaaaaaaababaaa" w:customStyle="1">
    <w:name w:val="caaabaaaabaaaaabaaaabaaaabaabaaaaabaabaaaabaaaaaaababaaaaaaab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aabaabaaaabaaaaaaababaaaaaaababaaaa" w:customStyle="1">
    <w:name w:val="caaabaaaabaaaaabaaaabaaaabaabaaaaabaabaaaabaaaaaaababaaaaaaab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baaaabaaaaabaaaabaaaabaabaaaaabaabaaaabaaaaaaababaaaaaaababaaaab" w:customStyle="1">
    <w:name w:val="caaabaaaabaaaaabaaaabaaaabaabaaaaabaabaaaabaaaaaaababaaaaaaab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aabaabaaaabaaaaaaababaaaaaaababaaaaba" w:customStyle="1">
    <w:name w:val="caaabaaaabaaaaabaaaabaaaabaabaaaaabaabaaaabaaaaaaababaaaaaaab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aabaabaaaabaaaaaaababaaaaaaababaaaabaa" w:customStyle="1">
    <w:name w:val="caaabaaaabaaaaabaaaabaaaabaabaaaaabaabaaaabaaaaaaababaaaaaaab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aabaabaaaabaaaaaaababaaaaaaababaaaabaaa" w:customStyle="1">
    <w:name w:val="caaabaaaabaaaaabaaaabaaaabaabaaaaabaabaaaabaaaaaaababaaaaaaab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aabaabaaaabaaaaaaababaaaaaaababaaaabaaaa" w:customStyle="1">
    <w:name w:val="caaabaaaabaaaaabaaaabaaaabaabaaaaabaabaaaabaaaaaaababaaaaaaababa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aabaabaaaabaaaaaaababaaaaaaababaaaabaaaaa" w:customStyle="1">
    <w:name w:val="caaabaaaabaaaaabaaaabaaaabaabaaaaabaabaaaabaaaaaaababaaaaaaababaa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aabaabaaaabaaaaaaababaaaaaaababaaaabaaaaaa" w:customStyle="1">
    <w:name w:val="caaabaaaabaaaaabaaaabaaaabaabaaaaabaabaaaabaaaaaaababaaaaaaababaaaaba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aabaabaaaabaaaaaaababaaaaaaababaaaabaaaaaaa" w:customStyle="1">
    <w:name w:val="caaabaaaabaaaaabaaaabaaaabaabaaaaabaabaaaabaaaaaaababaaaaaaababaaaaba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baaaabaaaaabaaaabaaaabaabaaaaabaabaaaabaaaaaaababaaaaaaababaaaabaaaaaaab" w:customStyle="1">
    <w:name w:val="caaabaaaabaaaaabaaaabaaaabaabaaaaabaabaaaabaaaaaaababaaaaaaababaaaaba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aabaabaaaabaaaaaaababaaaaaaababaaaabaaaaaaaba" w:customStyle="1">
    <w:name w:val="caaabaaaabaaaaabaaaabaaaabaabaaaaabaabaaaabaaaaaaababaaaaaaababaaaabaaaaaaab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baaaabaaaaabaaaabaaaabaabaaaaabaabaaaabaaaaaaababaaaaaaababaaaabaaaaaaabab" w:customStyle="1">
    <w:name w:val="caaabaaaabaaaaabaaaabaaaabaabaaaaabaabaaaabaaaaaaababaaaaaaababaaaabaaaaaaab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aabaabaaaabaaaaaaababaaaaaaababaaaabaaaaaaababa" w:customStyle="1">
    <w:name w:val="caaabaaaabaaaaabaaaabaaaabaabaaaaabaabaaaabaaaaaaababaaaaaaababaaaabaaaaaaab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aabaabaaaabaaaaaaababaaaaaaababaaaabaaaaaaababaa" w:customStyle="1">
    <w:name w:val="caaabaaaabaaaaabaaaabaaaabaabaaaaabaabaaaabaaaaaaababaaaaaaababaaaabaaaaaaab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aabaabaaaabaaaaaaababaaaaaaababaaaabaaaaaaababaaa" w:customStyle="1">
    <w:name w:val="caaabaaaabaaaaabaaaabaaaabaabaaaaabaabaaaabaaaaaaababaaaaaaababaaaabaaaaaaab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aabaabaaaabaaaaaaababaaaaaaababaaaabaaaaaaababaaaa" w:customStyle="1">
    <w:name w:val="caaabaaaabaaaaabaaaabaaaabaabaaaaabaabaaaabaaaaaaababaaaaaaababaaaabaaaaaaab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aabaabaaaabaaaaaaababaaaaaaababaaaabaaaaaaababaaaaa" w:customStyle="1">
    <w:name w:val="caaabaaaabaaaaabaaaabaaaabaabaaaaabaabaaaabaaaaaaababaaaaaaababaaaabaaaaaaab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aabaabaaaabaaaaaaababaaaaaaababaaaabaaaaaaababaaaaaa" w:customStyle="1">
    <w:name w:val="caaabaaaabaaaaabaaaabaaaabaabaaaaabaabaaaabaaaaaaababaaaaaaababaaaabaaaaaaabab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baaaabaaaaabaaaabaaaabaabaaaaabaabaaaabaaaaaaababaaaaaaababaaaabaaaaaaababaaaaaab" w:customStyle="1">
    <w:name w:val="caaabaaaabaaaaabaaaabaaaabaabaaaaabaabaaaabaaaaaaababaaaaaaababaaaabaaaaaaabab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aabaabaaaabaaaaaaababaaaaaaababaaaabaaaaaaababaaaaaaba" w:customStyle="1">
    <w:name w:val="caaabaaaabaaaaabaaaabaaaabaabaaaaabaabaaaabaaaaaaababaaaaaaababaaaabaaaaaaabab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aabaabaaaabaaaaaaababaaaaaaababaaaabaaaaaaababaaaaaabaa" w:customStyle="1">
    <w:name w:val="caaabaaaabaaaaabaaaabaaaabaabaaaaabaabaaaabaaaaaaababaaaaaaababaaaabaaaaaaababa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aabaabaaaabaaaaaaababaaaaaaababaaaabaaaaaaababaaaaaabaaa" w:customStyle="1">
    <w:name w:val="caaabaaaabaaaaabaaaabaaaabaabaaaaabaabaaaabaaaaaaababaaaaaaababaaaabaaaaaaababaaa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baaaabaaaaabaaaabaaaabaabaaaaabaabaaaabaaaaaaababaaaaaaababaaaabaaaaaaababaaaaaabaaab" w:customStyle="1">
    <w:name w:val="caaabaaaabaaaaabaaaabaaaabaabaaaaabaabaaaabaaaaaaababaaaaaaababaaaabaaaaaaababaaa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aabaabaaaabaaaaaaababaaaaaaababaaaabaaaaaaababaaaaaabaaaba" w:customStyle="1">
    <w:name w:val="caaabaaaabaaaaabaaaabaaaabaabaaaaabaabaaaabaaaaaaababaaaaaaababaaaabaaaaaaababaaa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aabaabaaaabaaaaaaababaaaaaaababaaaabaaaaaaababaaaaaabaaabaa" w:customStyle="1">
    <w:name w:val="caaabaaaabaaaaabaaaabaaaabaabaaaaabaabaaaabaaaaaaababaaaaaaababaaaabaaaaaaababaaaa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aabaabaaaabaaaaaaababaaaaaaababaaaabaaaaaaababaaaaaabaaabaaa" w:customStyle="1">
    <w:name w:val="caaabaaaabaaaaabaaaabaaaabaabaaaaabaabaaaabaaaaaaababaaaaaaababaaaabaaaaaaababaaaaaab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aabaabaaaabaaaaaaababaaaaaaababaaaabaaaaaaababaaaaaabaaabaaaa" w:customStyle="1">
    <w:name w:val="caaabaaaabaaaaabaaaabaaaabaabaaaaabaabaaaabaaaaaaababaaaaaaababaaaabaaaaaaababaaaaaab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aabaabaaaabaaaaaaababaaaaaaababaaaabaaaaaaababaaaaaabaaabaaaaa" w:customStyle="1">
    <w:name w:val="caaabaaaabaaaaabaaaabaaaabaabaaaaabaabaaaabaaaaaaababaaaaaaababaaaabaaaaaaababaaaaaaba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aabaabaaaabaaaaaaababaaaaaaababaaaabaaaaaaababaaaaaabaaabaaaaaa" w:customStyle="1">
    <w:name w:val="caaabaaaabaaaaabaaaabaaaabaabaaaaabaabaaaabaaaaaaababaaaaaaababaaaabaaaaaaababaaaaaabaaab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baaaabaaaaabaaaabaaaabaabaaaaabaabaaaabaaaaaaababaaaaaaababaaaabaaaaaaababaaaaaabaaabaaaaaab" w:customStyle="1">
    <w:name w:val="caaabaaaabaaaaabaaaabaaaabaabaaaaabaabaaaabaaaaaaababaaaaaaababaaaabaaaaaaababaaaaaabaaab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aabaabaaaabaaaaaaababaaaaaaababaaaabaaaaaaababaaaaaabaaabaaaaaaba" w:customStyle="1">
    <w:name w:val="caaabaaaabaaaaabaaaabaaaabaabaaaaabaabaaaabaaaaaaababaaaaaaababaaaabaaaaaaababaaaaaabaaabaaaaaab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baaaabaaaaabaaaabaaaabaabaaaaabaabaaaabaaaaaaababaaaaaaababaaaabaaaaaaababaaaaaabaaabaaaaaabab" w:customStyle="1">
    <w:name w:val="caaabaaaabaaaaabaaaabaaaabaabaaaaabaabaaaabaaaaaaababaaaaaaababaaaabaaaaaaababaaaaaabaaabaaaaaab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aabaabaaaabaaaaaaababaaaaaaababaaaabaaaaaaababaaaaaabaaabaaaaaababa" w:customStyle="1">
    <w:name w:val="caaabaaaabaaaaabaaaabaaaabaabaaaaabaabaaaabaaaaaaababaaaaaaababaaaabaaaaaaababaaaaaabaaabaaaaaab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baaaaabaaaabaaaabaabaaaaabaabaaaabaaaaaaababaaaaaaababaaaabaaaaaaababaaaaaabaaabaaaaaababaa" w:customStyle="1">
    <w:name w:val="caaabaaaabaaaaabaaaabaaaabaabaaaaabaabaaaabaaaaaaababaaaaaaababaaaabaaaaaaababaaaaaabaaabaaaaaab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 w:customStyle="1">
    <w:name w:val="d"/>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 w:customStyle="1">
    <w:name w:val="d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 w:customStyle="1">
    <w:name w:val="d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b" w:customStyle="1">
    <w:name w:val="d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 w:customStyle="1">
    <w:name w:val="d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 w:customStyle="1">
    <w:name w:val="d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 w:customStyle="1">
    <w:name w:val="d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 w:customStyle="1">
    <w:name w:val="d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 w:customStyle="1">
    <w:name w:val="daab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baaaaab" w:customStyle="1">
    <w:name w:val="daab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ba" w:customStyle="1">
    <w:name w:val="daab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baa" w:customStyle="1">
    <w:name w:val="daab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baaa" w:customStyle="1">
    <w:name w:val="daabaa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baaaaabaaab" w:customStyle="1">
    <w:name w:val="daabaa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baaaba" w:customStyle="1">
    <w:name w:val="daabaa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baaabaa" w:customStyle="1">
    <w:name w:val="daabaaa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baaabaaa" w:customStyle="1">
    <w:name w:val="daabaaaaab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baaabaaaa" w:customStyle="1">
    <w:name w:val="daabaaaaab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baaabaaaaa" w:customStyle="1">
    <w:name w:val="daabaaaaabaaab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baaaaabaaabaaaaab" w:customStyle="1">
    <w:name w:val="daabaaaaabaaab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baaabaaaaaba" w:customStyle="1">
    <w:name w:val="daabaaaaabaaab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baaabaaaaabaa" w:customStyle="1">
    <w:name w:val="daabaaaaabaaabaaaaab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baaaaabaaabaaaaabaab" w:customStyle="1">
    <w:name w:val="daabaaaaabaaabaaaaab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baaabaaaaabaaba" w:customStyle="1">
    <w:name w:val="daabaaaaabaaabaaaaab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baaabaaaaabaabaa" w:customStyle="1">
    <w:name w:val="daabaaaaabaaabaaaaab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baaabaaaaabaabaaa" w:customStyle="1">
    <w:name w:val="daabaaaaabaaabaaaaab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baaabaaaaabaabaaaa" w:customStyle="1">
    <w:name w:val="daabaaaaabaaabaaaaab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baaabaaaaabaabaaaaa" w:customStyle="1">
    <w:name w:val="daabaaaaabaaabaaaaab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baaabaaaaabaabaaaaaa" w:customStyle="1">
    <w:name w:val="daabaaaaabaaabaaaaabaab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baaaaabaaabaaaaabaabaaaaaab" w:customStyle="1">
    <w:name w:val="daabaaaaabaaabaaaaabaab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baaabaaaaabaabaaaaaaba" w:customStyle="1">
    <w:name w:val="daabaaaaabaaabaaaaabaab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baaabaaaaabaabaaaaaabaa" w:customStyle="1">
    <w:name w:val="daabaaaaabaaabaaaaabaabaaaaaab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baaaaabaaabaaaaabaabaaaaaabaab" w:customStyle="1">
    <w:name w:val="daabaaaaabaaabaaaaabaabaaaaaab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baaabaaaaabaabaaaaaabaaba" w:customStyle="1">
    <w:name w:val="daabaaaaabaaabaaaaabaabaaaaaab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baaabaaaaabaabaaaaaabaabaa" w:customStyle="1">
    <w:name w:val="daabaaaaabaaabaaaaabaabaaaaaab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baaabaaaaabaabaaaaaabaabaaa" w:customStyle="1">
    <w:name w:val="daabaaaaabaaabaaaaabaabaaaaaab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baaabaaaaabaabaaaaaabaabaaaa" w:customStyle="1">
    <w:name w:val="daabaaaaabaaabaaaaabaabaaaaaab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baaabaaaaabaabaaaaaabaabaaaaa" w:customStyle="1">
    <w:name w:val="daabaaaaabaaabaaaaabaabaaaaaab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baaabaaaaabaabaaaaaabaabaaaaaa" w:customStyle="1">
    <w:name w:val="daabaaaaabaaabaaaaabaabaaaaaabaab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baaaaabaaabaaaaabaabaaaaaabaabaaaaaab" w:customStyle="1">
    <w:name w:val="daabaaaaabaaabaaaaabaabaaaaaabaab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baaabaaaaabaabaaaaaabaabaaaaaaba" w:customStyle="1">
    <w:name w:val="daabaaaaabaaabaaaaabaabaaaaaabaab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baaabaaaaabaabaaaaaabaabaaaaaabaa" w:customStyle="1">
    <w:name w:val="daabaaaaabaaabaaaaabaabaaaaaabaaba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baaabaaaaabaabaaaaaabaabaaaaaabaaa" w:customStyle="1">
    <w:name w:val="daabaaaaabaaabaaaaabaabaaaaaabaaba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baaabaaaaabaabaaaaaabaabaaaaaabaaaa" w:customStyle="1">
    <w:name w:val="daabaaaaabaaabaaaaabaabaaaaaabaabaa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baaaaaaababaaaaaabaaaaabaaabaaaabaaaabaaaaababaaaaaabaaaabaaabaaaaabaa">
    <w:name w:val="babaaaaaaababaaaaaabaaaaabaaabaaaabaaaabaaaaababaaaaaabaaaabaaab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aababaaaaaabaaaaabaaabaaaabaaaabaaaaababaaaaaabaaaabaaabaaaaabaaa">
    <w:name w:val="babaaaaaaababaaaaaabaaaaabaaabaaaabaaaabaaaaababaaaaaabaaaabaaabaa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baaaaaaababaaaaaabaaaaabaaabaaaabaaaabaaaaababaaaaaabaaaabaaabaaaaabaaab">
    <w:name w:val="babaaaaaaababaaaaaabaaaaabaaabaaaabaaaabaaaaababaaaaaabaaaabaaabaa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LibreOffice/6.4.7.2$Linux_X86_64 LibreOffice_project/40$Build-2</Application>
  <Pages>9</Pages>
  <Words>1792</Words>
  <Characters>7943</Characters>
  <CharactersWithSpaces>10285</CharactersWithSpaces>
  <Paragraphs>250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Ganesh Dhungana</dc:creator>
  <dc:description/>
  <dc:language>en-US</dc:language>
  <cp:lastModifiedBy/>
  <dcterms:modified xsi:type="dcterms:W3CDTF">2021-11-09T16:08:57Z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