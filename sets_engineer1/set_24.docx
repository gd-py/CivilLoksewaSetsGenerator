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1107" w:rsidRDefault="00754014">
      <w:pPr>
        <w:pStyle w:val="axerxodfajfl"/>
        <w:spacing w:after="160"/>
        <w:jc w:val="center"/>
      </w:pPr>
      <w:r>
        <w:t>***Engineer***</w:t>
      </w:r>
    </w:p>
    <w:p w:rsidR="00BB1107" w:rsidRDefault="00754014">
      <w:pPr>
        <w:pStyle w:val="a"/>
        <w:spacing w:after="160"/>
      </w:pPr>
      <w:r>
        <w:t>1. Maximum strain theory for the failure of a material at the elastic limit, is known as</w:t>
      </w:r>
    </w:p>
    <w:p w:rsidR="00BB1107" w:rsidRDefault="00754014">
      <w:pPr>
        <w:pStyle w:val="aa"/>
        <w:spacing w:after="160"/>
      </w:pPr>
      <w:r>
        <w:t xml:space="preserve">    a. St. </w:t>
      </w:r>
      <w:proofErr w:type="spellStart"/>
      <w:r>
        <w:t>Venant's</w:t>
      </w:r>
      <w:proofErr w:type="spellEnd"/>
      <w:r>
        <w:t xml:space="preserve"> theory</w:t>
      </w:r>
    </w:p>
    <w:p w:rsidR="00BB1107" w:rsidRDefault="00754014">
      <w:pPr>
        <w:pStyle w:val="aab"/>
        <w:spacing w:after="160"/>
      </w:pPr>
      <w:r>
        <w:t xml:space="preserve">    b. Rankine's theory</w:t>
      </w:r>
    </w:p>
    <w:p w:rsidR="00BB1107" w:rsidRDefault="00754014">
      <w:pPr>
        <w:pStyle w:val="aaba"/>
        <w:spacing w:after="160"/>
      </w:pPr>
      <w:r>
        <w:t xml:space="preserve">    c. Haig's theory</w:t>
      </w:r>
    </w:p>
    <w:p w:rsidR="00BB1107" w:rsidRDefault="00754014">
      <w:pPr>
        <w:pStyle w:val="aabaa"/>
        <w:spacing w:after="160"/>
      </w:pPr>
      <w:r>
        <w:t xml:space="preserve">    d. Von Mises's theory.</w:t>
      </w:r>
    </w:p>
    <w:p w:rsidR="00BB1107" w:rsidRDefault="00754014">
      <w:pPr>
        <w:pStyle w:val="b"/>
        <w:spacing w:after="160"/>
      </w:pPr>
      <w:r>
        <w:t>2. Pick up the correct statement from the following:</w:t>
      </w:r>
    </w:p>
    <w:p w:rsidR="00BB1107" w:rsidRDefault="00754014">
      <w:pPr>
        <w:pStyle w:val="ba"/>
        <w:spacing w:after="160"/>
      </w:pPr>
      <w:r>
        <w:t xml:space="preserve">    a. The shear stress is zero at the outer </w:t>
      </w:r>
      <w:proofErr w:type="spellStart"/>
      <w:r>
        <w:t>fibres</w:t>
      </w:r>
      <w:proofErr w:type="spellEnd"/>
      <w:r>
        <w:t xml:space="preserve"> and maximum at the neutral axis</w:t>
      </w:r>
    </w:p>
    <w:p w:rsidR="00BB1107" w:rsidRDefault="00754014">
      <w:pPr>
        <w:pStyle w:val="baa"/>
        <w:spacing w:after="160"/>
      </w:pPr>
      <w:r>
        <w:t xml:space="preserve">    b. The bending stress at the outer </w:t>
      </w:r>
      <w:proofErr w:type="spellStart"/>
      <w:r>
        <w:t>fibres</w:t>
      </w:r>
      <w:proofErr w:type="spellEnd"/>
      <w:r>
        <w:t>, is known as principal stress</w:t>
      </w:r>
    </w:p>
    <w:p w:rsidR="00BB1107" w:rsidRDefault="00754014">
      <w:pPr>
        <w:pStyle w:val="baaa"/>
        <w:spacing w:after="160"/>
      </w:pPr>
      <w:r>
        <w:t xml:space="preserve">    c. The planes of principal stresses are inclined at 45° to the neutral plane</w:t>
      </w:r>
    </w:p>
    <w:p w:rsidR="00BB1107" w:rsidRDefault="00754014">
      <w:pPr>
        <w:pStyle w:val="baaaa"/>
        <w:spacing w:after="160"/>
      </w:pPr>
      <w:r>
        <w:t xml:space="preserve">    d. All the</w:t>
      </w:r>
      <w:r>
        <w:t xml:space="preserve"> above.</w:t>
      </w:r>
    </w:p>
    <w:p w:rsidR="00BB1107" w:rsidRDefault="00754014">
      <w:pPr>
        <w:pStyle w:val="baaaab"/>
        <w:spacing w:after="160"/>
      </w:pPr>
      <w:r>
        <w:t>3. A truss containing j joints and m members, will be a simple truss if</w:t>
      </w:r>
    </w:p>
    <w:p w:rsidR="00BB1107" w:rsidRDefault="00754014">
      <w:pPr>
        <w:pStyle w:val="baaaaba"/>
        <w:spacing w:after="160"/>
      </w:pPr>
      <w:r>
        <w:t xml:space="preserve">    a. m = 2j - 3</w:t>
      </w:r>
    </w:p>
    <w:p w:rsidR="00BB1107" w:rsidRDefault="00754014">
      <w:pPr>
        <w:pStyle w:val="baaaabab"/>
        <w:spacing w:after="160"/>
      </w:pPr>
      <w:r>
        <w:t xml:space="preserve">    b. j = 2m - 3</w:t>
      </w:r>
    </w:p>
    <w:p w:rsidR="00BB1107" w:rsidRDefault="00754014">
      <w:pPr>
        <w:pStyle w:val="baaaababa"/>
        <w:spacing w:after="160"/>
      </w:pPr>
      <w:r>
        <w:t xml:space="preserve">    c. m = 3j - 2</w:t>
      </w:r>
    </w:p>
    <w:p w:rsidR="00BB1107" w:rsidRDefault="00754014">
      <w:pPr>
        <w:pStyle w:val="baaaababaa"/>
        <w:spacing w:after="160"/>
      </w:pPr>
      <w:r>
        <w:t xml:space="preserve">    d. j = 3m - 2</w:t>
      </w:r>
    </w:p>
    <w:p w:rsidR="00754014" w:rsidRDefault="00754014" w:rsidP="00754014">
      <w:pPr>
        <w:pStyle w:val="haaaabaabaaaaaab"/>
        <w:spacing w:after="160"/>
      </w:pPr>
      <w:r>
        <w:t xml:space="preserve">4. </w:t>
      </w:r>
      <w:r>
        <w:t xml:space="preserve">Failure of </w:t>
      </w:r>
      <w:proofErr w:type="spellStart"/>
      <w:r>
        <w:t>riverted</w:t>
      </w:r>
      <w:proofErr w:type="spellEnd"/>
      <w:r>
        <w:t xml:space="preserve"> joints is due to</w:t>
      </w:r>
    </w:p>
    <w:p w:rsidR="00754014" w:rsidRDefault="00754014" w:rsidP="00754014">
      <w:pPr>
        <w:pStyle w:val="haaaabaabaaaaaaba"/>
        <w:spacing w:after="160"/>
      </w:pPr>
      <w:r>
        <w:t xml:space="preserve">    a. Tearing of plates between rivets</w:t>
      </w:r>
    </w:p>
    <w:p w:rsidR="00754014" w:rsidRDefault="00754014" w:rsidP="00754014">
      <w:pPr>
        <w:pStyle w:val="haaaabaabaaaaaabaa"/>
        <w:spacing w:after="160"/>
      </w:pPr>
      <w:r>
        <w:t xml:space="preserve">    b. Shearing of rivets</w:t>
      </w:r>
    </w:p>
    <w:p w:rsidR="00754014" w:rsidRDefault="00754014" w:rsidP="00754014">
      <w:pPr>
        <w:pStyle w:val="haaaabaabaaaaaabaaa"/>
        <w:spacing w:after="160"/>
      </w:pPr>
      <w:r>
        <w:t xml:space="preserve">    c. Crushing of rivets</w:t>
      </w:r>
    </w:p>
    <w:p w:rsidR="00BB1107" w:rsidRPr="00754014" w:rsidRDefault="00754014" w:rsidP="00754014">
      <w:pPr>
        <w:pStyle w:val="baaaababaaa"/>
        <w:spacing w:after="160"/>
        <w:rPr>
          <w:b/>
        </w:rPr>
      </w:pPr>
      <w:r>
        <w:t xml:space="preserve">    </w:t>
      </w:r>
      <w:r w:rsidRPr="00754014">
        <w:rPr>
          <w:b/>
        </w:rPr>
        <w:t>d. All the above.</w:t>
      </w:r>
    </w:p>
    <w:p w:rsidR="00BB1107" w:rsidRDefault="00754014">
      <w:pPr>
        <w:pStyle w:val="baaaababaaaabaaa"/>
        <w:spacing w:after="160"/>
      </w:pPr>
      <w:r>
        <w:t>5</w:t>
      </w:r>
      <w:r>
        <w:t>. Columns of given length, cross-section and material have different values of buckling loads for different end conditions. The strongest column is one whose</w:t>
      </w:r>
    </w:p>
    <w:p w:rsidR="00BB1107" w:rsidRDefault="00754014">
      <w:pPr>
        <w:pStyle w:val="baaaababaaaabaaaa"/>
        <w:spacing w:after="160"/>
      </w:pPr>
      <w:r>
        <w:t xml:space="preserve">    a. both ends are hinged or pin jointed</w:t>
      </w:r>
    </w:p>
    <w:p w:rsidR="00BB1107" w:rsidRDefault="00754014">
      <w:pPr>
        <w:pStyle w:val="baaaababaaaabaaaaa"/>
        <w:spacing w:after="160"/>
      </w:pPr>
      <w:r>
        <w:t xml:space="preserve">    b. one end is fixed and the other en</w:t>
      </w:r>
      <w:r>
        <w:t>d entirely free</w:t>
      </w:r>
    </w:p>
    <w:p w:rsidR="00BB1107" w:rsidRDefault="00754014">
      <w:pPr>
        <w:pStyle w:val="baaaababaaaabaaaaaa"/>
        <w:spacing w:after="160"/>
      </w:pPr>
      <w:r>
        <w:t xml:space="preserve">    c. both the ends are fixed</w:t>
      </w:r>
    </w:p>
    <w:p w:rsidR="00BB1107" w:rsidRDefault="00754014">
      <w:pPr>
        <w:pStyle w:val="baaaababaaaabaaaaaab"/>
        <w:spacing w:after="160"/>
      </w:pPr>
      <w:r>
        <w:t xml:space="preserve">    d. none of the these.</w:t>
      </w:r>
    </w:p>
    <w:p w:rsidR="00BB1107" w:rsidRDefault="00754014">
      <w:pPr>
        <w:pStyle w:val="baaaababaaaabaaaaaaba"/>
        <w:spacing w:after="160"/>
      </w:pPr>
      <w:r>
        <w:t>6. An ideal vertical curve to join two gradients, is</w:t>
      </w:r>
    </w:p>
    <w:p w:rsidR="00BB1107" w:rsidRDefault="00754014">
      <w:pPr>
        <w:pStyle w:val="baaaababaaaabaaaaaabaa"/>
        <w:spacing w:after="160"/>
      </w:pPr>
      <w:r>
        <w:t xml:space="preserve">    a. parabolic</w:t>
      </w:r>
    </w:p>
    <w:p w:rsidR="00BB1107" w:rsidRDefault="00754014">
      <w:pPr>
        <w:pStyle w:val="baaaababaaaabaaaaaabaab"/>
        <w:spacing w:after="160"/>
      </w:pPr>
      <w:r>
        <w:lastRenderedPageBreak/>
        <w:t xml:space="preserve">    b. elliptical</w:t>
      </w:r>
    </w:p>
    <w:p w:rsidR="00BB1107" w:rsidRDefault="00754014">
      <w:pPr>
        <w:pStyle w:val="baaaababaaaabaaaaaabaaba"/>
        <w:spacing w:after="160"/>
      </w:pPr>
      <w:r>
        <w:t xml:space="preserve">    c. hyperbolic</w:t>
      </w:r>
    </w:p>
    <w:p w:rsidR="00BB1107" w:rsidRDefault="00754014">
      <w:pPr>
        <w:pStyle w:val="baaaababaaaabaaaaaabaabaa"/>
        <w:spacing w:after="160"/>
      </w:pPr>
      <w:r>
        <w:t xml:space="preserve">    d. none of these.</w:t>
      </w:r>
    </w:p>
    <w:p w:rsidR="00BB1107" w:rsidRDefault="00754014">
      <w:pPr>
        <w:pStyle w:val="baaaababaaaabaaaaaabaabaaa"/>
        <w:spacing w:after="160"/>
      </w:pPr>
      <w:r>
        <w:t>7. A uniform slope was measured by the method of steppi</w:t>
      </w:r>
      <w:r>
        <w:t>ng. If the difference in level between two points is 1.8 m and the slope distance between them is 15 m, the error is approximately equal to</w:t>
      </w:r>
    </w:p>
    <w:p w:rsidR="00BB1107" w:rsidRDefault="00754014">
      <w:pPr>
        <w:pStyle w:val="baaaababaaaabaaaaaabaabaaaa"/>
        <w:spacing w:after="160"/>
      </w:pPr>
      <w:r>
        <w:t xml:space="preserve">    a. cumulative, + 0.11 m</w:t>
      </w:r>
    </w:p>
    <w:p w:rsidR="00BB1107" w:rsidRDefault="00754014">
      <w:pPr>
        <w:pStyle w:val="baaaababaaaabaaaaaabaabaaaab"/>
        <w:spacing w:after="160"/>
      </w:pPr>
      <w:r>
        <w:t xml:space="preserve">    b. compensating, ± 0.11 m</w:t>
      </w:r>
    </w:p>
    <w:p w:rsidR="00BB1107" w:rsidRDefault="00754014">
      <w:pPr>
        <w:pStyle w:val="baaaababaaaabaaaaaabaabaaaaba"/>
        <w:spacing w:after="160"/>
      </w:pPr>
      <w:r>
        <w:t xml:space="preserve">    c. cumulative, - 0.11 m</w:t>
      </w:r>
    </w:p>
    <w:p w:rsidR="00BB1107" w:rsidRDefault="00754014">
      <w:pPr>
        <w:pStyle w:val="baaaababaaaabaaaaaabaabaaaabaa"/>
        <w:spacing w:after="160"/>
      </w:pPr>
      <w:r>
        <w:t xml:space="preserve">    d. none of these</w:t>
      </w:r>
    </w:p>
    <w:p w:rsidR="00BB1107" w:rsidRDefault="00754014">
      <w:pPr>
        <w:pStyle w:val="baaaababaaaabaaaaaabaabaaaabaaa"/>
        <w:spacing w:after="160"/>
      </w:pPr>
      <w:r>
        <w:t>8. The fi</w:t>
      </w:r>
      <w:r>
        <w:t>rst reading from a level station is</w:t>
      </w:r>
    </w:p>
    <w:p w:rsidR="00BB1107" w:rsidRDefault="00754014">
      <w:pPr>
        <w:pStyle w:val="baaaababaaaabaaaaaabaabaaaabaaaa"/>
        <w:spacing w:after="160"/>
      </w:pPr>
      <w:r>
        <w:t xml:space="preserve">    a. foresight</w:t>
      </w:r>
    </w:p>
    <w:p w:rsidR="00BB1107" w:rsidRDefault="00754014">
      <w:pPr>
        <w:pStyle w:val="baaaababaaaabaaaaaabaabaaaabaaaaa"/>
        <w:spacing w:after="160"/>
      </w:pPr>
      <w:r>
        <w:t xml:space="preserve">    b. intermediate sight</w:t>
      </w:r>
    </w:p>
    <w:p w:rsidR="00BB1107" w:rsidRDefault="00754014">
      <w:pPr>
        <w:pStyle w:val="baaaababaaaabaaaaaabaabaaaabaaaaaa"/>
        <w:spacing w:after="160"/>
      </w:pPr>
      <w:r>
        <w:t xml:space="preserve">    c. back-sight</w:t>
      </w:r>
    </w:p>
    <w:p w:rsidR="00BB1107" w:rsidRDefault="00754014">
      <w:pPr>
        <w:pStyle w:val="baaaababaaaabaaaaaabaabaaaabaaaaaab"/>
        <w:spacing w:after="160"/>
      </w:pPr>
      <w:r>
        <w:t xml:space="preserve">    d. any sight.</w:t>
      </w:r>
    </w:p>
    <w:p w:rsidR="00BB1107" w:rsidRDefault="00754014">
      <w:pPr>
        <w:pStyle w:val="baaaababaaaabaaaaaabaabaaaabaaaaaaba"/>
        <w:spacing w:after="160"/>
      </w:pPr>
      <w:r>
        <w:t>9. Mistakes which may produce a very serious effect upon the final results arise due to</w:t>
      </w:r>
    </w:p>
    <w:p w:rsidR="00BB1107" w:rsidRDefault="00754014">
      <w:pPr>
        <w:pStyle w:val="baaaababaaaabaaaaaabaabaaaabaaaaaabaa"/>
        <w:spacing w:after="160"/>
      </w:pPr>
      <w:r>
        <w:t xml:space="preserve">    a. in attention</w:t>
      </w:r>
    </w:p>
    <w:p w:rsidR="00BB1107" w:rsidRDefault="00754014">
      <w:pPr>
        <w:pStyle w:val="baaaababaaaabaaaaaabaabaaaabaaaaaabaaa"/>
        <w:spacing w:after="160"/>
      </w:pPr>
      <w:r>
        <w:t xml:space="preserve">    b. in experience</w:t>
      </w:r>
    </w:p>
    <w:p w:rsidR="00BB1107" w:rsidRDefault="00754014">
      <w:pPr>
        <w:pStyle w:val="baaaababaaaabaaaaaabaabaaaabaaaaaabaaaa"/>
        <w:spacing w:after="160"/>
      </w:pPr>
      <w:r>
        <w:t xml:space="preserve">    c. </w:t>
      </w:r>
      <w:r>
        <w:t>carelessness</w:t>
      </w:r>
    </w:p>
    <w:p w:rsidR="00BB1107" w:rsidRDefault="00754014">
      <w:pPr>
        <w:pStyle w:val="baaaababaaaabaaaaaabaabaaaabaaaaaabaaaaa"/>
        <w:spacing w:after="160"/>
      </w:pPr>
      <w:r>
        <w:t xml:space="preserve">    d. all of these.</w:t>
      </w:r>
    </w:p>
    <w:p w:rsidR="00BB1107" w:rsidRDefault="00754014">
      <w:pPr>
        <w:pStyle w:val="baaaababaaaabaaaaaabaabaaaabaaaaaabaaaaab"/>
        <w:spacing w:after="160"/>
      </w:pPr>
      <w:r>
        <w:t>10. Pick up the correct statement from the following:</w:t>
      </w:r>
    </w:p>
    <w:p w:rsidR="00BB1107" w:rsidRDefault="00754014">
      <w:pPr>
        <w:pStyle w:val="baaaababaaaabaaaaaabaabaaaabaaaaaabaaaaaba"/>
        <w:spacing w:after="160"/>
      </w:pPr>
      <w:r>
        <w:t xml:space="preserve">    a. the theodolite in which telescope can be rotated in vertical plane is called a transit</w:t>
      </w:r>
    </w:p>
    <w:p w:rsidR="00BB1107" w:rsidRDefault="00754014">
      <w:pPr>
        <w:pStyle w:val="baaaababaaaabaaaaaabaabaaaabaaaaaabaaaaabaa"/>
        <w:spacing w:after="160"/>
      </w:pPr>
      <w:r>
        <w:t xml:space="preserve">    b. when the vertical circle is to the left of the telescope during obs</w:t>
      </w:r>
      <w:r>
        <w:t>ervation, it is called to be in left face</w:t>
      </w:r>
    </w:p>
    <w:p w:rsidR="00BB1107" w:rsidRDefault="00754014">
      <w:pPr>
        <w:pStyle w:val="baaaababaaaabaaaaaabaabaaaabaaaaaabaaaaabaaa"/>
        <w:spacing w:after="160"/>
      </w:pPr>
      <w:r>
        <w:t xml:space="preserve">    c. when the vertical circle is to the right of the telescope during observation, it is called to be in right face</w:t>
      </w:r>
    </w:p>
    <w:p w:rsidR="00BB1107" w:rsidRDefault="00754014">
      <w:pPr>
        <w:pStyle w:val="baaaababaaaabaaaaaabaabaaaabaaaaaabaaaaabaaaa"/>
        <w:spacing w:after="160"/>
      </w:pPr>
      <w:r>
        <w:t xml:space="preserve">    d. all the above.</w:t>
      </w:r>
    </w:p>
    <w:p w:rsidR="00BB1107" w:rsidRDefault="00754014">
      <w:pPr>
        <w:pStyle w:val="baaaababaaaabaaaaaabaabaaaabaaaaaabaaaaabaaaab"/>
        <w:spacing w:after="160"/>
      </w:pPr>
      <w:r>
        <w:t>11. In case of a double line river, contours are</w:t>
      </w:r>
    </w:p>
    <w:p w:rsidR="00BB1107" w:rsidRDefault="00754014">
      <w:pPr>
        <w:pStyle w:val="baaaababaaaabaaaaaabaabaaaabaaaaaabaaaaabaaaaba"/>
        <w:spacing w:after="160"/>
      </w:pPr>
      <w:r>
        <w:t xml:space="preserve">    a. stopped at the </w:t>
      </w:r>
      <w:r>
        <w:t>banks of the river</w:t>
      </w:r>
    </w:p>
    <w:p w:rsidR="00BB1107" w:rsidRDefault="00754014">
      <w:pPr>
        <w:pStyle w:val="baaaababaaaabaaaaaabaabaaaabaaaaaabaaaaabaaaabaa"/>
        <w:spacing w:after="160"/>
      </w:pPr>
      <w:r>
        <w:t xml:space="preserve">    b. stopped at the edge of the river</w:t>
      </w:r>
    </w:p>
    <w:p w:rsidR="00BB1107" w:rsidRDefault="00754014">
      <w:pPr>
        <w:pStyle w:val="baaaababaaaabaaaaaabaabaaaabaaaaaabaaaaabaaaabaab"/>
        <w:spacing w:after="160"/>
      </w:pPr>
      <w:r>
        <w:t xml:space="preserve">    c. drawn across the water</w:t>
      </w:r>
    </w:p>
    <w:p w:rsidR="00BB1107" w:rsidRDefault="00754014">
      <w:pPr>
        <w:pStyle w:val="baaaababaaaabaaaaaabaabaaaabaaaaaabaaaaabaaaabaaba"/>
        <w:spacing w:after="160"/>
      </w:pPr>
      <w:r>
        <w:lastRenderedPageBreak/>
        <w:t xml:space="preserve">    d. drawn by parabolic curves having their vertex at the </w:t>
      </w:r>
      <w:proofErr w:type="spellStart"/>
      <w:r>
        <w:t>centre</w:t>
      </w:r>
      <w:proofErr w:type="spellEnd"/>
      <w:r>
        <w:t xml:space="preserve"> of the water.</w:t>
      </w:r>
    </w:p>
    <w:p w:rsidR="00BB1107" w:rsidRDefault="00754014">
      <w:pPr>
        <w:pStyle w:val="baaaababaaaabaaaaaabaabaaaabaaaaaabaaaaabaaaabaabaa"/>
        <w:spacing w:after="160"/>
      </w:pPr>
      <w:r>
        <w:t>12. If the length of a transition curve to be introduced between a straight and a circ</w:t>
      </w:r>
      <w:r>
        <w:t>ular curve of radius 500 m is 90 m, the maximum perpendicular offset for the transition curve, is</w:t>
      </w:r>
    </w:p>
    <w:p w:rsidR="00BB1107" w:rsidRDefault="00754014">
      <w:pPr>
        <w:pStyle w:val="baaaababaaaabaaaaaabaabaaaabaaaaaabaaaaabaaaabaabaaa"/>
        <w:spacing w:after="160"/>
      </w:pPr>
      <w:r>
        <w:t xml:space="preserve">    a. 1.70 m</w:t>
      </w:r>
    </w:p>
    <w:p w:rsidR="00BB1107" w:rsidRDefault="00754014">
      <w:pPr>
        <w:pStyle w:val="baaaababaaaabaaaaaabaabaaaabaaaaaabaaaaabaaaabaabaaaa"/>
        <w:spacing w:after="160"/>
      </w:pPr>
      <w:r>
        <w:t xml:space="preserve">    b. 2.70 m</w:t>
      </w:r>
    </w:p>
    <w:p w:rsidR="00BB1107" w:rsidRDefault="00754014">
      <w:pPr>
        <w:pStyle w:val="baaaababaaaabaaaaaabaabaaaabaaaaaabaaaaabaaaabaabaaaab"/>
        <w:spacing w:after="160"/>
      </w:pPr>
      <w:r>
        <w:t xml:space="preserve">    c. 3.70 m</w:t>
      </w:r>
    </w:p>
    <w:p w:rsidR="00BB1107" w:rsidRDefault="00754014">
      <w:pPr>
        <w:pStyle w:val="baaaababaaaabaaaaaabaabaaaabaaaaaabaaaaabaaaabaabaaaaba"/>
        <w:spacing w:after="160"/>
      </w:pPr>
      <w:r>
        <w:t xml:space="preserve">    d. 4.70 m</w:t>
      </w:r>
    </w:p>
    <w:p w:rsidR="00BB1107" w:rsidRDefault="00754014">
      <w:pPr>
        <w:pStyle w:val="baaaababaaaabaaaaaabaabaaaabaaaaaabaaaaabaaaabaabaaaabaa"/>
        <w:spacing w:after="160"/>
      </w:pPr>
      <w:r>
        <w:t xml:space="preserve">13. </w:t>
      </w:r>
      <w:proofErr w:type="spellStart"/>
      <w:r>
        <w:t>Snowcrete</w:t>
      </w:r>
      <w:proofErr w:type="spellEnd"/>
      <w:r>
        <w:t xml:space="preserve"> is one of the patent forms of</w:t>
      </w:r>
    </w:p>
    <w:p w:rsidR="00BB1107" w:rsidRDefault="00754014">
      <w:pPr>
        <w:pStyle w:val="baaaababaaaabaaaaaabaabaaaabaaaaaabaaaaabaaaabaabaaaabaaa"/>
        <w:spacing w:after="160"/>
      </w:pPr>
      <w:r>
        <w:t xml:space="preserve">    a. distempers</w:t>
      </w:r>
    </w:p>
    <w:p w:rsidR="00BB1107" w:rsidRDefault="00754014">
      <w:pPr>
        <w:pStyle w:val="baaaababaaaabaaaaaabaabaaaabaaaaaabaaaaabaaaabaabaaaabaaaa"/>
        <w:spacing w:after="160"/>
      </w:pPr>
      <w:r>
        <w:t xml:space="preserve">    b. water proof cement paints</w:t>
      </w:r>
    </w:p>
    <w:p w:rsidR="00BB1107" w:rsidRDefault="00754014">
      <w:pPr>
        <w:pStyle w:val="baaaababaaaabaaaaaabaabaaaabaaaaaabaaaaabaaaabaabaaaabaaaab"/>
        <w:spacing w:after="160"/>
      </w:pPr>
      <w:r>
        <w:t xml:space="preserve">    c. </w:t>
      </w:r>
      <w:r>
        <w:t>enamel paints</w:t>
      </w:r>
    </w:p>
    <w:p w:rsidR="00BB1107" w:rsidRDefault="00754014">
      <w:pPr>
        <w:pStyle w:val="baaaababaaaabaaaaaabaabaaaabaaaaaabaaaaabaaaabaabaaaabaaaaba"/>
        <w:spacing w:after="160"/>
      </w:pPr>
      <w:r>
        <w:t xml:space="preserve">    d. cellulose paints.</w:t>
      </w:r>
    </w:p>
    <w:p w:rsidR="00BB1107" w:rsidRDefault="00754014">
      <w:pPr>
        <w:pStyle w:val="baaaababaaaabaaaaaabaabaaaabaaaaaabaaaaabaaaabaabaaaabaaaabaa"/>
        <w:spacing w:after="160"/>
      </w:pPr>
      <w:r>
        <w:t>14. Based on flow quality, the sequence of pipes is</w:t>
      </w:r>
    </w:p>
    <w:p w:rsidR="00BB1107" w:rsidRDefault="00754014">
      <w:pPr>
        <w:pStyle w:val="baaaababaaaabaaaaaabaabaaaabaaaaaabaaaaabaaaabaabaaaabaaaabaaa"/>
        <w:spacing w:after="160"/>
      </w:pPr>
      <w:r>
        <w:t xml:space="preserve">    a. A.C. pipes, G.I. pipes, C.I. pipes, PVC pipes</w:t>
      </w:r>
    </w:p>
    <w:p w:rsidR="00BB1107" w:rsidRDefault="00754014">
      <w:pPr>
        <w:pStyle w:val="baaaababaaaabaaaaaabaabaaaabaaaaaabaaaaabaaaabaabaaaabaaaabaaaa"/>
        <w:spacing w:after="160"/>
      </w:pPr>
      <w:r>
        <w:t xml:space="preserve">    b. C.I. pipes, G.I. pipes, A.C. pipes, PVC pipes</w:t>
      </w:r>
    </w:p>
    <w:p w:rsidR="00BB1107" w:rsidRDefault="00754014">
      <w:pPr>
        <w:pStyle w:val="baaaababaaaabaaaaaabaabaaaabaaaaaabaaaaabaaaabaabaaaabaaaabaaaab"/>
        <w:spacing w:after="160"/>
      </w:pPr>
      <w:r>
        <w:t xml:space="preserve">    c. C.I. pipes, G.I. pipes, PVC pipes, A.C. pipes</w:t>
      </w:r>
    </w:p>
    <w:p w:rsidR="00BB1107" w:rsidRDefault="00754014">
      <w:pPr>
        <w:pStyle w:val="baaaababaaaabaaaaaabaabaaaabaaaaaabaaaaabaaaabaabaaaabaaaabaaaaba"/>
        <w:spacing w:after="160"/>
      </w:pPr>
      <w:r>
        <w:t xml:space="preserve">    d.</w:t>
      </w:r>
      <w:r>
        <w:t xml:space="preserve"> None of these.</w:t>
      </w:r>
    </w:p>
    <w:p w:rsidR="00BB1107" w:rsidRDefault="00754014">
      <w:pPr>
        <w:pStyle w:val="baaaababaaaabaaaaaabaabaaaabaaaaaabaaaaabaaaabaabaaaabaaaabaaaabaa"/>
        <w:spacing w:after="160"/>
      </w:pPr>
      <w:r>
        <w:t>15. Stones used for ornamental work must be</w:t>
      </w:r>
    </w:p>
    <w:p w:rsidR="00BB1107" w:rsidRDefault="00754014">
      <w:pPr>
        <w:pStyle w:val="baaaababaaaabaaaaaabaabaaaabaaaaaabaaaaabaaaabaabaaaabaaaabaaaabaaa"/>
        <w:spacing w:after="160"/>
      </w:pPr>
      <w:r>
        <w:t xml:space="preserve">    a. soft</w:t>
      </w:r>
    </w:p>
    <w:p w:rsidR="00BB1107" w:rsidRDefault="00754014">
      <w:pPr>
        <w:pStyle w:val="baaaababaaaabaaaaaabaabaaaabaaaaaabaaaaabaaaabaabaaaabaaaabaaaabaaab"/>
        <w:spacing w:after="160"/>
      </w:pPr>
      <w:r>
        <w:t xml:space="preserve">    b. hard</w:t>
      </w:r>
    </w:p>
    <w:p w:rsidR="00BB1107" w:rsidRDefault="00754014">
      <w:pPr>
        <w:pStyle w:val="baaaababaaaabaaaaaabaabaaaabaaaaaabaaaaabaaaabaabaaaabaaaabaaaabaaaba"/>
        <w:spacing w:after="160"/>
      </w:pPr>
      <w:r>
        <w:t xml:space="preserve">    c. light</w:t>
      </w:r>
    </w:p>
    <w:p w:rsidR="00BB1107" w:rsidRDefault="00754014">
      <w:pPr>
        <w:pStyle w:val="baaaababaaaabaaaaaabaabaaaabaaaaaabaaaaabaaaabaabaaaabaaaabaaaabaaabaa"/>
        <w:spacing w:after="160"/>
      </w:pPr>
      <w:r>
        <w:t xml:space="preserve">    d. heavy.</w:t>
      </w:r>
    </w:p>
    <w:p w:rsidR="00BB1107" w:rsidRDefault="00754014">
      <w:pPr>
        <w:pStyle w:val="baaaababaaaabaaaaaabaabaaaabaaaaaabaaaaabaaaabaabaaaabaaaabaaaabaaabaaa"/>
        <w:spacing w:after="160"/>
      </w:pPr>
      <w:r>
        <w:t>16. The lime which contains mainly calcium oxide and slacks with water, is</w:t>
      </w:r>
    </w:p>
    <w:p w:rsidR="00BB1107" w:rsidRDefault="00754014">
      <w:pPr>
        <w:pStyle w:val="baaaababaaaabaaaaaabaabaaaabaaaaaabaaaaabaaaabaabaaaabaaaabaaaabaaabaaaa"/>
        <w:spacing w:after="160"/>
      </w:pPr>
      <w:r>
        <w:t xml:space="preserve">    a. quick lime</w:t>
      </w:r>
    </w:p>
    <w:p w:rsidR="00BB1107" w:rsidRDefault="00754014">
      <w:pPr>
        <w:pStyle w:val="baaaababaaaabaaaaaabaabaaaabaaaaaabaaaaabaaaabaabaaaabaaaabaaaabaaabaaaab"/>
        <w:spacing w:after="160"/>
      </w:pPr>
      <w:r>
        <w:t xml:space="preserve">    b. hydraulic lime</w:t>
      </w:r>
    </w:p>
    <w:p w:rsidR="00BB1107" w:rsidRDefault="00754014">
      <w:pPr>
        <w:pStyle w:val="baaaababaaaabaaaaaabaabaaaabaaaaaabaaaaabaaaabaabaaaabaaaabaaaabaaabaaaaba"/>
        <w:spacing w:after="160"/>
      </w:pPr>
      <w:r>
        <w:t xml:space="preserve">    c. poor lime</w:t>
      </w:r>
    </w:p>
    <w:p w:rsidR="00BB1107" w:rsidRDefault="00754014">
      <w:pPr>
        <w:pStyle w:val="baaaababaaaabaaaaaabaabaaaabaaaaaabaaaaabaaaabaabaaaabaaaabaaaabaaabaaaabaa"/>
        <w:spacing w:after="160"/>
      </w:pPr>
      <w:r>
        <w:t xml:space="preserve">    d. none </w:t>
      </w:r>
      <w:r>
        <w:t>of these.</w:t>
      </w:r>
    </w:p>
    <w:p w:rsidR="00BB1107" w:rsidRDefault="00754014">
      <w:pPr>
        <w:pStyle w:val="baaaababaaaabaaaaaabaabaaaabaaaaaabaaaaabaaaabaabaaaabaaaabaaaabaaabaaaabaaa"/>
        <w:spacing w:after="160"/>
      </w:pPr>
      <w:r>
        <w:t>17. Pick up the correct statement from the following:</w:t>
      </w:r>
    </w:p>
    <w:p w:rsidR="00BB1107" w:rsidRDefault="00754014">
      <w:pPr>
        <w:pStyle w:val="baaaababaaaabaaaaaabaabaaaabaaaaaabaaaaabaaaabaabaaaabaaaabaaaabaaabaaaabaaaa"/>
        <w:spacing w:after="160"/>
      </w:pPr>
      <w:r>
        <w:t xml:space="preserve">    a. Catalysts are added to assist and accelerate the hardening of resin,</w:t>
      </w:r>
    </w:p>
    <w:p w:rsidR="00BB1107" w:rsidRDefault="00754014">
      <w:pPr>
        <w:pStyle w:val="baaaababaaaabaaaaaabaabaaaabaaaaaabaaaaabaaaabaabaaaabaaaabaaaabaaabaaaabaaaaa"/>
        <w:spacing w:after="160"/>
      </w:pPr>
      <w:r>
        <w:lastRenderedPageBreak/>
        <w:t xml:space="preserve">    b. The fillers are inert materials and they impart strength and hardness</w:t>
      </w:r>
    </w:p>
    <w:p w:rsidR="00BB1107" w:rsidRDefault="00754014">
      <w:pPr>
        <w:pStyle w:val="baaaababaaaabaaaaaabaabaaaabaaaaaabaaaaabaaaabaabaaaabaaaabaaaabaaabaaaabaaaaaa"/>
        <w:spacing w:after="160"/>
      </w:pPr>
      <w:r>
        <w:t xml:space="preserve">    c. Fibrous fillers increase thermal</w:t>
      </w:r>
      <w:r>
        <w:t xml:space="preserve"> resistance</w:t>
      </w:r>
    </w:p>
    <w:p w:rsidR="00BB1107" w:rsidRDefault="00754014">
      <w:pPr>
        <w:pStyle w:val="baaaababaaaabaaaaaabaabaaaabaaaaaabaaaaabaaaabaabaaaabaaaabaaaabaaabaaaabaaaaaaa"/>
        <w:spacing w:after="160"/>
      </w:pPr>
      <w:r>
        <w:t xml:space="preserve">    d. All the above.</w:t>
      </w:r>
    </w:p>
    <w:p w:rsidR="00BB1107" w:rsidRDefault="00754014">
      <w:pPr>
        <w:pStyle w:val="baaaababaaaabaaaaaabaabaaaabaaaaaabaaaaabaaaabaabaaaabaaaabaaaabaaabaaaabaaaaaaab"/>
        <w:spacing w:after="160"/>
      </w:pPr>
      <w:r>
        <w:t xml:space="preserve">18. </w:t>
      </w:r>
      <w:proofErr w:type="spellStart"/>
      <w:r>
        <w:t>Duco</w:t>
      </w:r>
      <w:proofErr w:type="spellEnd"/>
      <w:r>
        <w:t xml:space="preserve"> is one of the patent forms of</w:t>
      </w:r>
    </w:p>
    <w:p w:rsidR="00BB1107" w:rsidRDefault="00754014">
      <w:pPr>
        <w:pStyle w:val="baaaababaaaabaaaaaabaabaaaabaaaaaabaaaaabaaaabaabaaaabaaaabaaaabaaabaaaabaaaaaaaba"/>
        <w:spacing w:after="160"/>
      </w:pPr>
      <w:r>
        <w:t xml:space="preserve">    a. plastic paints</w:t>
      </w:r>
    </w:p>
    <w:p w:rsidR="00BB1107" w:rsidRDefault="00754014">
      <w:pPr>
        <w:pStyle w:val="baaaababaaaabaaaaaabaabaaaabaaaaaabaaaaabaaaabaabaaaabaaaabaaaabaaabaaaabaaaaaaabaa"/>
        <w:spacing w:after="160"/>
      </w:pPr>
      <w:r>
        <w:t xml:space="preserve">    b. bituminous paints</w:t>
      </w:r>
    </w:p>
    <w:p w:rsidR="00BB1107" w:rsidRDefault="00754014">
      <w:pPr>
        <w:pStyle w:val="baaaababaaaabaaaaaabaabaaaabaaaaaabaaaaabaaaabaabaaaabaaaabaaaabaaabaaaabaaaaaaabaaa"/>
        <w:spacing w:after="160"/>
      </w:pPr>
      <w:r>
        <w:t xml:space="preserve">    c. </w:t>
      </w:r>
      <w:proofErr w:type="spellStart"/>
      <w:r>
        <w:t>aluminium</w:t>
      </w:r>
      <w:proofErr w:type="spellEnd"/>
      <w:r>
        <w:t xml:space="preserve"> paints</w:t>
      </w:r>
    </w:p>
    <w:p w:rsidR="00BB1107" w:rsidRDefault="00754014">
      <w:pPr>
        <w:pStyle w:val="baaaababaaaabaaaaaabaabaaaabaaaaaabaaaaabaaaabaabaaaabaaaabaaaabaaabaaaabaaaaaaabaaaa"/>
        <w:spacing w:after="160"/>
      </w:pPr>
      <w:r>
        <w:t xml:space="preserve">    d. cellulose paints.</w:t>
      </w:r>
    </w:p>
    <w:p w:rsidR="00BB1107" w:rsidRDefault="00754014">
      <w:pPr>
        <w:pStyle w:val="baaaababaaaabaaaaaabaabaaaabaaaaaabaaaaabaaaabaabaaaabaaaabaaaabaaabaaaabaaaaaaabaaaab"/>
        <w:spacing w:after="160"/>
      </w:pPr>
      <w:r>
        <w:t xml:space="preserve">19. The commercial name of white and </w:t>
      </w:r>
      <w:proofErr w:type="spellStart"/>
      <w:r>
        <w:t>coloured</w:t>
      </w:r>
      <w:proofErr w:type="spellEnd"/>
      <w:r>
        <w:t xml:space="preserve"> cement in India, is</w:t>
      </w:r>
    </w:p>
    <w:p w:rsidR="00BB1107" w:rsidRDefault="00754014">
      <w:pPr>
        <w:pStyle w:val="baaaababaaaabaaaaaabaabaaaabaaaaaabaaaaabaaaabaabaaaabaaaabaaaabaaabaaaabaaaaaaabaaaaba"/>
        <w:spacing w:after="160"/>
      </w:pPr>
      <w:r>
        <w:t xml:space="preserve">    a. rainbow cement</w:t>
      </w:r>
    </w:p>
    <w:p w:rsidR="00BB1107" w:rsidRDefault="00754014">
      <w:pPr>
        <w:pStyle w:val="baaaababaaaabaaaaaabaabaaaabaaaaaabaaaaabaaaabaabaaaabaaaabaaaabaaabaaaabaaaaaaabaaaabaa"/>
        <w:spacing w:after="160"/>
      </w:pPr>
      <w:r>
        <w:t xml:space="preserve">    b. </w:t>
      </w:r>
      <w:proofErr w:type="spellStart"/>
      <w:r>
        <w:t>silvicrete</w:t>
      </w:r>
      <w:proofErr w:type="spellEnd"/>
    </w:p>
    <w:p w:rsidR="00BB1107" w:rsidRDefault="00754014">
      <w:pPr>
        <w:pStyle w:val="baaaababaaaabaaaaaabaabaaaabaaaaaabaaaaabaaaabaabaaaabaaaabaaaabaaabaaaabaaaaaaabaaaabaaa"/>
        <w:spacing w:after="160"/>
      </w:pPr>
      <w:r>
        <w:t xml:space="preserve">    c. </w:t>
      </w:r>
      <w:proofErr w:type="spellStart"/>
      <w:r>
        <w:t>snowcem</w:t>
      </w:r>
      <w:proofErr w:type="spellEnd"/>
    </w:p>
    <w:p w:rsidR="00BB1107" w:rsidRDefault="00754014">
      <w:pPr>
        <w:pStyle w:val="baaaababaaaabaaaaaabaabaaaabaaaaaabaaaaabaaaabaabaaaabaaaabaaaabaaabaaaabaaaaaaabaaaabaaaa"/>
        <w:spacing w:after="160"/>
      </w:pPr>
      <w:r>
        <w:t xml:space="preserve">    d. all the above.</w:t>
      </w:r>
    </w:p>
    <w:p w:rsidR="00BB1107" w:rsidRDefault="00754014">
      <w:pPr>
        <w:pStyle w:val="baaaababaaaabaaaaaabaabaaaabaaaaaabaaaaabaaaabaabaaaabaaaabaaaabaaabaaaabaaaaaaabaaaabaaaab"/>
        <w:spacing w:after="160"/>
      </w:pPr>
      <w:r>
        <w:t>20. If a grading curve is horizontal bet-wen the portions of 20 mm I.S. Sieve and 4.75 mm I.S. Sieve, the graded aggregates do not contain</w:t>
      </w:r>
    </w:p>
    <w:p w:rsidR="00BB1107" w:rsidRDefault="00754014">
      <w:pPr>
        <w:pStyle w:val="baaaababaaaabaaaaaabaabaaaabaaaaaabaaaaabaaaabaabaaaabaaaabaaaabaaabaaaabaaaaaaabaaaabaaaaba"/>
        <w:spacing w:after="160"/>
      </w:pPr>
      <w:r>
        <w:t xml:space="preserve">    a. 20 mm particles</w:t>
      </w:r>
    </w:p>
    <w:p w:rsidR="00BB1107" w:rsidRDefault="00754014">
      <w:pPr>
        <w:pStyle w:val="baaaababaaaabaaaaaabaabaaaabaaaaaabaaaaabaaaabaabaaaabaaaabaaaabaaabaaaabaaaaaaabaaaabaaaabaa"/>
        <w:spacing w:after="160"/>
      </w:pPr>
      <w:r>
        <w:t xml:space="preserve">    b. 10 mm particles</w:t>
      </w:r>
    </w:p>
    <w:p w:rsidR="00BB1107" w:rsidRDefault="00754014">
      <w:pPr>
        <w:pStyle w:val="baaaababaaaabaaaaaabaabaaaabaaaaaabaaaaabaaaabaabaaaabaaaabaaaabaaabaaaabaaaaaaabaaaabaaaabaaa"/>
        <w:spacing w:after="160"/>
      </w:pPr>
      <w:r>
        <w:t xml:space="preserve">    c. 4.75 mm </w:t>
      </w:r>
      <w:r>
        <w:t>particles</w:t>
      </w:r>
    </w:p>
    <w:p w:rsidR="00BB1107" w:rsidRDefault="00754014">
      <w:pPr>
        <w:pStyle w:val="baaaababaaaabaaaaaabaabaaaabaaaaaabaaaaabaaaabaabaaaabaaaabaaaabaaabaaaabaaaaaaabaaaabaaaabaaaa"/>
        <w:spacing w:after="160"/>
      </w:pPr>
      <w:r>
        <w:t xml:space="preserve">    d. all the above.</w:t>
      </w:r>
    </w:p>
    <w:p w:rsidR="00BB1107" w:rsidRDefault="00754014">
      <w:pPr>
        <w:pStyle w:val="baaaababaaaabaaaaaabaabaaaabaaaaaabaaaaabaaaabaabaaaabaaaabaaaabaaabaaaabaaaaaaabaaaabaaaabaaaab"/>
        <w:spacing w:after="160"/>
      </w:pPr>
      <w:r>
        <w:t>21. Pick up the correct statement from the following:</w:t>
      </w:r>
    </w:p>
    <w:p w:rsidR="00BB1107" w:rsidRDefault="00754014">
      <w:pPr>
        <w:pStyle w:val="baaaababaaaabaaaaaabaabaaaabaaaaaabaaaaabaaaabaabaaaabaaaabaaaabaaabaaaabaaaaaaabaaaabaaaabaaaaba"/>
        <w:spacing w:after="160"/>
      </w:pPr>
      <w:r>
        <w:t xml:space="preserve">    a. The concrete cured at a temperature below 23°C, gains strength up to 28 days</w:t>
      </w:r>
    </w:p>
    <w:p w:rsidR="00BB1107" w:rsidRDefault="00754014">
      <w:pPr>
        <w:pStyle w:val="baaaababaaaabaaaaaabaabaaaabaaaaaabaaaaabaaaabaabaaaabaaaabaaaabaaabaaaabaaaaaaabaaaabaaaabaaaabaa"/>
        <w:spacing w:after="160"/>
      </w:pPr>
      <w:r>
        <w:t xml:space="preserve">    b. The concrete does not set at freezing point</w:t>
      </w:r>
    </w:p>
    <w:p w:rsidR="00BB1107" w:rsidRDefault="00754014">
      <w:pPr>
        <w:pStyle w:val="baaaababaaaabaaaaaabaabaaaabaaaaaabaaaaabaaaabaabaaaabaaaabaaaabaaabaaaabaaaaaaabaaaabaaaabaaaabaaa"/>
        <w:spacing w:after="160"/>
      </w:pPr>
      <w:r>
        <w:t xml:space="preserve">    c. The strength of concrete </w:t>
      </w:r>
      <w:r>
        <w:t>increases with its age</w:t>
      </w:r>
    </w:p>
    <w:p w:rsidR="00BB1107" w:rsidRDefault="00754014">
      <w:pPr>
        <w:pStyle w:val="baaaababaaaabaaaaaabaabaaaabaaaaaabaaaaabaaaabaabaaaabaaaabaaaabaaabaaaabaaaaaaabaaaabaaaabaaaabaaaa"/>
        <w:spacing w:after="160"/>
      </w:pPr>
      <w:r>
        <w:t xml:space="preserve">    d. All the above.</w:t>
      </w:r>
    </w:p>
    <w:p w:rsidR="00BB1107" w:rsidRDefault="00754014">
      <w:pPr>
        <w:pStyle w:val="c"/>
        <w:spacing w:after="160"/>
      </w:pPr>
      <w:r>
        <w:t xml:space="preserve">22. The diameter of the </w:t>
      </w:r>
      <w:proofErr w:type="spellStart"/>
      <w:r>
        <w:t>Vicat</w:t>
      </w:r>
      <w:proofErr w:type="spellEnd"/>
      <w:r>
        <w:t xml:space="preserve"> plunger is 10 mm and its length varies from</w:t>
      </w:r>
    </w:p>
    <w:p w:rsidR="00BB1107" w:rsidRDefault="00754014">
      <w:pPr>
        <w:pStyle w:val="ca"/>
        <w:spacing w:after="160"/>
      </w:pPr>
      <w:r>
        <w:t xml:space="preserve">    a. 30 mm to 40 mm</w:t>
      </w:r>
    </w:p>
    <w:p w:rsidR="00BB1107" w:rsidRDefault="00754014">
      <w:pPr>
        <w:pStyle w:val="caa"/>
        <w:spacing w:after="160"/>
      </w:pPr>
      <w:r>
        <w:t xml:space="preserve">    b. 40 mm to 50 mm</w:t>
      </w:r>
    </w:p>
    <w:p w:rsidR="00BB1107" w:rsidRDefault="00754014">
      <w:pPr>
        <w:pStyle w:val="caab"/>
        <w:spacing w:after="160"/>
      </w:pPr>
      <w:r>
        <w:t xml:space="preserve">    c. 50 mm to 60 mm</w:t>
      </w:r>
    </w:p>
    <w:p w:rsidR="00BB1107" w:rsidRDefault="00754014">
      <w:pPr>
        <w:pStyle w:val="caaba"/>
        <w:spacing w:after="160"/>
      </w:pPr>
      <w:r>
        <w:t xml:space="preserve">    d. none of these.</w:t>
      </w:r>
    </w:p>
    <w:p w:rsidR="00BB1107" w:rsidRDefault="00754014">
      <w:pPr>
        <w:pStyle w:val="caabaa"/>
        <w:spacing w:after="160"/>
      </w:pPr>
      <w:r>
        <w:lastRenderedPageBreak/>
        <w:t>23. The aggregate impact value of the aggregate u</w:t>
      </w:r>
      <w:r>
        <w:t>sed in</w:t>
      </w:r>
    </w:p>
    <w:p w:rsidR="00BB1107" w:rsidRDefault="00754014">
      <w:pPr>
        <w:pStyle w:val="caabaaa"/>
        <w:spacing w:after="160"/>
      </w:pPr>
      <w:r>
        <w:t xml:space="preserve">    a. building concrete is less than 45</w:t>
      </w:r>
    </w:p>
    <w:p w:rsidR="00BB1107" w:rsidRDefault="00754014">
      <w:pPr>
        <w:pStyle w:val="caabaaaa"/>
        <w:spacing w:after="160"/>
      </w:pPr>
      <w:r>
        <w:t xml:space="preserve">    b. road pavement concrete is less than 30</w:t>
      </w:r>
    </w:p>
    <w:p w:rsidR="00BB1107" w:rsidRDefault="00754014">
      <w:pPr>
        <w:pStyle w:val="caabaaaaa"/>
        <w:spacing w:after="160"/>
      </w:pPr>
      <w:r>
        <w:t xml:space="preserve">    c. runway concrete is less than 30</w:t>
      </w:r>
    </w:p>
    <w:p w:rsidR="00BB1107" w:rsidRDefault="00754014">
      <w:pPr>
        <w:pStyle w:val="caabaaaaaa"/>
        <w:spacing w:after="160"/>
      </w:pPr>
      <w:r>
        <w:t xml:space="preserve">    d. all the above.</w:t>
      </w:r>
    </w:p>
    <w:p w:rsidR="00BB1107" w:rsidRDefault="00754014">
      <w:pPr>
        <w:pStyle w:val="caabaaaaaab"/>
        <w:spacing w:after="160"/>
      </w:pPr>
      <w:r>
        <w:t>24. The quantity of seepage of water through soils is proportional to</w:t>
      </w:r>
    </w:p>
    <w:p w:rsidR="00BB1107" w:rsidRDefault="00754014">
      <w:pPr>
        <w:pStyle w:val="caabaaaaaaba"/>
        <w:spacing w:after="160"/>
      </w:pPr>
      <w:r>
        <w:t xml:space="preserve">    a. coefficient of permeabil</w:t>
      </w:r>
      <w:r>
        <w:t>ity of soil</w:t>
      </w:r>
    </w:p>
    <w:p w:rsidR="00BB1107" w:rsidRDefault="00754014">
      <w:pPr>
        <w:pStyle w:val="caabaaaaaabaa"/>
        <w:spacing w:after="160"/>
      </w:pPr>
      <w:r>
        <w:t xml:space="preserve">    b. total head loss through the soil</w:t>
      </w:r>
    </w:p>
    <w:p w:rsidR="00BB1107" w:rsidRDefault="00754014">
      <w:pPr>
        <w:pStyle w:val="caabaaaaaabaaa"/>
        <w:spacing w:after="160"/>
      </w:pPr>
      <w:r>
        <w:t xml:space="preserve">    c. neither (a) nor (b)</w:t>
      </w:r>
    </w:p>
    <w:p w:rsidR="00BB1107" w:rsidRDefault="00754014">
      <w:pPr>
        <w:pStyle w:val="caabaaaaaabaaaa"/>
        <w:spacing w:after="160"/>
      </w:pPr>
      <w:r>
        <w:t xml:space="preserve">    d. both (a) and (b).</w:t>
      </w:r>
    </w:p>
    <w:p w:rsidR="00BB1107" w:rsidRDefault="00754014">
      <w:pPr>
        <w:pStyle w:val="caabaaaaaabaaaab"/>
        <w:spacing w:after="160"/>
      </w:pPr>
      <w:r>
        <w:t xml:space="preserve">25. </w:t>
      </w:r>
      <w:proofErr w:type="spellStart"/>
      <w:r>
        <w:t>Stoke's</w:t>
      </w:r>
      <w:proofErr w:type="spellEnd"/>
      <w:r>
        <w:t xml:space="preserve"> law does not hold good if the size of particle is smaller than</w:t>
      </w:r>
    </w:p>
    <w:p w:rsidR="00BB1107" w:rsidRDefault="00754014">
      <w:pPr>
        <w:pStyle w:val="caabaaaaaabaaaaba"/>
        <w:spacing w:after="160"/>
      </w:pPr>
      <w:r>
        <w:t xml:space="preserve">    a. 0.0002 mm</w:t>
      </w:r>
    </w:p>
    <w:p w:rsidR="00BB1107" w:rsidRDefault="00754014">
      <w:pPr>
        <w:pStyle w:val="caabaaaaaabaaaabab"/>
        <w:spacing w:after="160"/>
      </w:pPr>
      <w:r>
        <w:t xml:space="preserve">    b. 0.002 mm</w:t>
      </w:r>
    </w:p>
    <w:p w:rsidR="00BB1107" w:rsidRDefault="00754014">
      <w:pPr>
        <w:pStyle w:val="caabaaaaaabaaaababa"/>
        <w:spacing w:after="160"/>
      </w:pPr>
      <w:r>
        <w:t xml:space="preserve">    c. 0.02 mm</w:t>
      </w:r>
    </w:p>
    <w:p w:rsidR="00BB1107" w:rsidRDefault="00754014">
      <w:pPr>
        <w:pStyle w:val="caabaaaaaabaaaababaa"/>
        <w:spacing w:after="160"/>
      </w:pPr>
      <w:r>
        <w:t xml:space="preserve">    d. 0.2 mm</w:t>
      </w:r>
    </w:p>
    <w:p w:rsidR="00BB1107" w:rsidRDefault="00754014">
      <w:pPr>
        <w:pStyle w:val="caabaaaaaabaaaababaaa"/>
        <w:spacing w:after="160"/>
      </w:pPr>
      <w:r>
        <w:t xml:space="preserve">26. The change </w:t>
      </w:r>
      <w:r>
        <w:t>of moisture content of soils, changes the</w:t>
      </w:r>
    </w:p>
    <w:p w:rsidR="00BB1107" w:rsidRDefault="00754014">
      <w:pPr>
        <w:pStyle w:val="caabaaaaaabaaaababaaaa"/>
        <w:spacing w:after="160"/>
      </w:pPr>
      <w:r>
        <w:t xml:space="preserve">    a. value of the angle of repose</w:t>
      </w:r>
    </w:p>
    <w:p w:rsidR="00BB1107" w:rsidRDefault="00754014">
      <w:pPr>
        <w:pStyle w:val="caabaaaaaabaaaababaaaaa"/>
        <w:spacing w:after="160"/>
      </w:pPr>
      <w:r>
        <w:t xml:space="preserve">    b. amount of compaction required</w:t>
      </w:r>
    </w:p>
    <w:p w:rsidR="00BB1107" w:rsidRDefault="00754014">
      <w:pPr>
        <w:pStyle w:val="caabaaaaaabaaaababaaaaaa"/>
        <w:spacing w:after="160"/>
      </w:pPr>
      <w:r>
        <w:t xml:space="preserve">    c. cohesive strength of soil</w:t>
      </w:r>
    </w:p>
    <w:p w:rsidR="00BB1107" w:rsidRDefault="00754014">
      <w:pPr>
        <w:pStyle w:val="caabaaaaaabaaaababaaaaaaa"/>
        <w:spacing w:after="160"/>
      </w:pPr>
      <w:r>
        <w:t xml:space="preserve">    d. all the above.</w:t>
      </w:r>
    </w:p>
    <w:p w:rsidR="00BB1107" w:rsidRDefault="00754014">
      <w:pPr>
        <w:pStyle w:val="caabaaaaaabaaaababaaaaaaab"/>
        <w:spacing w:after="160"/>
      </w:pPr>
      <w:r>
        <w:t>27. The plasticity index is the numerical difference between</w:t>
      </w:r>
    </w:p>
    <w:p w:rsidR="00BB1107" w:rsidRDefault="00754014">
      <w:pPr>
        <w:pStyle w:val="caabaaaaaabaaaababaaaaaaaba"/>
        <w:spacing w:after="160"/>
      </w:pPr>
      <w:r>
        <w:t xml:space="preserve">    a. liquid limit and p</w:t>
      </w:r>
      <w:r>
        <w:t>lastic limit</w:t>
      </w:r>
    </w:p>
    <w:p w:rsidR="00BB1107" w:rsidRDefault="00754014">
      <w:pPr>
        <w:pStyle w:val="caabaaaaaabaaaababaaaaaaabab"/>
        <w:spacing w:after="160"/>
      </w:pPr>
      <w:r>
        <w:t xml:space="preserve">    b. plastic limit and shrinkage limit</w:t>
      </w:r>
    </w:p>
    <w:p w:rsidR="00BB1107" w:rsidRDefault="00754014">
      <w:pPr>
        <w:pStyle w:val="caabaaaaaabaaaababaaaaaaababa"/>
        <w:spacing w:after="160"/>
      </w:pPr>
      <w:r>
        <w:t xml:space="preserve">    c. liquid limit and shrinkage limit</w:t>
      </w:r>
    </w:p>
    <w:p w:rsidR="00BB1107" w:rsidRDefault="00754014">
      <w:pPr>
        <w:pStyle w:val="caabaaaaaabaaaababaaaaaaababaa"/>
        <w:spacing w:after="160"/>
      </w:pPr>
      <w:r>
        <w:t xml:space="preserve">    d. none of these.</w:t>
      </w:r>
    </w:p>
    <w:p w:rsidR="00BB1107" w:rsidRDefault="00754014">
      <w:pPr>
        <w:pStyle w:val="caabaaaaaabaaaababaaaaaaababaaa"/>
        <w:spacing w:after="160"/>
      </w:pPr>
      <w:r>
        <w:t>28. The ratio of settlement at any time 't' to the final settlement, is known as</w:t>
      </w:r>
    </w:p>
    <w:p w:rsidR="00BB1107" w:rsidRDefault="00754014">
      <w:pPr>
        <w:pStyle w:val="caabaaaaaabaaaababaaaaaaababaaaa"/>
        <w:spacing w:after="160"/>
      </w:pPr>
      <w:r>
        <w:t xml:space="preserve">    a. co-efficient of consolidation</w:t>
      </w:r>
    </w:p>
    <w:p w:rsidR="00BB1107" w:rsidRDefault="00754014">
      <w:pPr>
        <w:pStyle w:val="caabaaaaaabaaaababaaaaaaababaaaaa"/>
        <w:spacing w:after="160"/>
      </w:pPr>
      <w:r>
        <w:t xml:space="preserve">    b. degree of conso</w:t>
      </w:r>
      <w:r>
        <w:t>lidation</w:t>
      </w:r>
    </w:p>
    <w:p w:rsidR="00BB1107" w:rsidRDefault="00754014">
      <w:pPr>
        <w:pStyle w:val="caabaaaaaabaaaababaaaaaaababaaaaab"/>
        <w:spacing w:after="160"/>
      </w:pPr>
      <w:r>
        <w:t xml:space="preserve">    c. consolidation index</w:t>
      </w:r>
    </w:p>
    <w:p w:rsidR="00BB1107" w:rsidRDefault="00754014">
      <w:pPr>
        <w:pStyle w:val="caabaaaaaabaaaababaaaaaaababaaaaaba"/>
        <w:spacing w:after="160"/>
      </w:pPr>
      <w:r>
        <w:lastRenderedPageBreak/>
        <w:t xml:space="preserve">    d. consolidation of undisturbed soil.</w:t>
      </w:r>
    </w:p>
    <w:p w:rsidR="00BB1107" w:rsidRDefault="00754014">
      <w:pPr>
        <w:pStyle w:val="caabaaaaaabaaaababaaaaaaababaaaaabaa"/>
        <w:spacing w:after="160"/>
      </w:pPr>
      <w:r>
        <w:t xml:space="preserve">29. If there is no impervious boundary at the bottom of a hydraulic structure, stream lines tend to </w:t>
      </w:r>
      <w:proofErr w:type="gramStart"/>
      <w:r>
        <w:t>follow :</w:t>
      </w:r>
      <w:proofErr w:type="gramEnd"/>
    </w:p>
    <w:p w:rsidR="00BB1107" w:rsidRDefault="00754014">
      <w:pPr>
        <w:pStyle w:val="caabaaaaaabaaaababaaaaaaababaaaaabaaa"/>
        <w:spacing w:after="160"/>
      </w:pPr>
      <w:r>
        <w:t xml:space="preserve">    a. a straight line</w:t>
      </w:r>
    </w:p>
    <w:p w:rsidR="00BB1107" w:rsidRDefault="00754014">
      <w:pPr>
        <w:pStyle w:val="caabaaaaaabaaaababaaaaaaababaaaaabaaaa"/>
        <w:spacing w:after="160"/>
      </w:pPr>
      <w:r>
        <w:t xml:space="preserve">    b. a parabola</w:t>
      </w:r>
    </w:p>
    <w:p w:rsidR="00BB1107" w:rsidRDefault="00754014">
      <w:pPr>
        <w:pStyle w:val="caabaaaaaabaaaababaaaaaaababaaaaabaaaaa"/>
        <w:spacing w:after="160"/>
      </w:pPr>
      <w:r>
        <w:t xml:space="preserve">    c. a semi-ellipse</w:t>
      </w:r>
    </w:p>
    <w:p w:rsidR="00BB1107" w:rsidRDefault="00754014">
      <w:pPr>
        <w:pStyle w:val="caabaaaaaabaaaababaaaaaaababaaaaabaaaaab"/>
        <w:spacing w:after="160"/>
      </w:pPr>
      <w:r>
        <w:t xml:space="preserve">    d.</w:t>
      </w:r>
      <w:r>
        <w:t xml:space="preserve"> a semi-circle.</w:t>
      </w:r>
    </w:p>
    <w:p w:rsidR="00BB1107" w:rsidRDefault="00754014">
      <w:pPr>
        <w:pStyle w:val="caabaaaaaabaaaababaaaaaaababaaaaabaaaaaba"/>
        <w:spacing w:after="160"/>
      </w:pPr>
      <w:r>
        <w:t>30. A CPM family includes</w:t>
      </w:r>
    </w:p>
    <w:p w:rsidR="00BB1107" w:rsidRDefault="00754014">
      <w:pPr>
        <w:pStyle w:val="caabaaaaaabaaaababaaaaaaababaaaaabaaaaabaa"/>
        <w:spacing w:after="160"/>
      </w:pPr>
      <w:r>
        <w:t xml:space="preserve">    a. CPP (Critical Path Plotted)</w:t>
      </w:r>
    </w:p>
    <w:p w:rsidR="00BB1107" w:rsidRDefault="00754014">
      <w:pPr>
        <w:pStyle w:val="caabaaaaaabaaaababaaaaaaababaaaaabaaaaabaaa"/>
        <w:spacing w:after="160"/>
      </w:pPr>
      <w:r>
        <w:t xml:space="preserve">    b. MCE (Minimum Cost Expenditure)</w:t>
      </w:r>
    </w:p>
    <w:p w:rsidR="00BB1107" w:rsidRDefault="00754014">
      <w:pPr>
        <w:pStyle w:val="caabaaaaaabaaaababaaaaaaababaaaaabaaaaabaaaa"/>
        <w:spacing w:after="160"/>
      </w:pPr>
      <w:r>
        <w:t xml:space="preserve">    c. CPS (Critical Path Scheduling)</w:t>
      </w:r>
    </w:p>
    <w:p w:rsidR="00BB1107" w:rsidRDefault="00754014">
      <w:pPr>
        <w:pStyle w:val="caabaaaaaabaaaababaaaaaaababaaaaabaaaaabaaaaa"/>
        <w:spacing w:after="160"/>
      </w:pPr>
      <w:r>
        <w:t xml:space="preserve">    d. All the above.</w:t>
      </w:r>
    </w:p>
    <w:p w:rsidR="00BB1107" w:rsidRDefault="00754014">
      <w:pPr>
        <w:pStyle w:val="caabaaaaaabaaaababaaaaaaababaaaaabaaaaabaaaaab"/>
        <w:spacing w:after="160"/>
      </w:pPr>
      <w:r>
        <w:t xml:space="preserve">31. The salient feature of functional </w:t>
      </w:r>
      <w:proofErr w:type="spellStart"/>
      <w:r>
        <w:t>organisation</w:t>
      </w:r>
      <w:proofErr w:type="spellEnd"/>
      <w:r>
        <w:t xml:space="preserve"> is</w:t>
      </w:r>
    </w:p>
    <w:p w:rsidR="00BB1107" w:rsidRDefault="00754014">
      <w:pPr>
        <w:pStyle w:val="caabaaaaaabaaaababaaaaaaababaaaaabaaaaabaaaaaba"/>
        <w:spacing w:after="160"/>
      </w:pPr>
      <w:r>
        <w:t xml:space="preserve">    a. separation of </w:t>
      </w:r>
      <w:r>
        <w:t>planning and design part</w:t>
      </w:r>
    </w:p>
    <w:p w:rsidR="00BB1107" w:rsidRDefault="00754014">
      <w:pPr>
        <w:pStyle w:val="caabaaaaaabaaaababaaaaaaababaaaaabaaaaabaaaaabaa"/>
        <w:spacing w:after="160"/>
      </w:pPr>
      <w:r>
        <w:t xml:space="preserve">    b. each individual maintains functional efficiency</w:t>
      </w:r>
    </w:p>
    <w:p w:rsidR="00BB1107" w:rsidRDefault="00754014">
      <w:pPr>
        <w:pStyle w:val="caabaaaaaabaaaababaaaaaaababaaaaabaaaaabaaaaabaaa"/>
        <w:spacing w:after="160"/>
      </w:pPr>
      <w:r>
        <w:t xml:space="preserve">    c. work is properly planned and distributed</w:t>
      </w:r>
    </w:p>
    <w:p w:rsidR="00BB1107" w:rsidRDefault="00754014">
      <w:pPr>
        <w:pStyle w:val="caabaaaaaabaaaababaaaaaaababaaaaabaaaaabaaaaabaaaa"/>
        <w:spacing w:after="160"/>
      </w:pPr>
      <w:r>
        <w:t xml:space="preserve">    d. all the above.</w:t>
      </w:r>
    </w:p>
    <w:p w:rsidR="00BB1107" w:rsidRDefault="00754014">
      <w:pPr>
        <w:pStyle w:val="caabaaaaaabaaaababaaaaaaababaaaaabaaaaabaaaaabaaaab"/>
        <w:spacing w:after="160"/>
      </w:pPr>
      <w:r>
        <w:t xml:space="preserve">32. The most popular type of </w:t>
      </w:r>
      <w:proofErr w:type="spellStart"/>
      <w:r>
        <w:t>organisation</w:t>
      </w:r>
      <w:proofErr w:type="spellEnd"/>
      <w:r>
        <w:t xml:space="preserve"> used for Civil Engineering Constructions, is</w:t>
      </w:r>
    </w:p>
    <w:p w:rsidR="00BB1107" w:rsidRDefault="00754014">
      <w:pPr>
        <w:pStyle w:val="caabaaaaaabaaaababaaaaaaababaaaaabaaaaabaaaaabaaaaba"/>
        <w:spacing w:after="160"/>
      </w:pPr>
      <w:r>
        <w:t xml:space="preserve">    a. line </w:t>
      </w:r>
      <w:proofErr w:type="spellStart"/>
      <w:r>
        <w:t>organis</w:t>
      </w:r>
      <w:r>
        <w:t>ation</w:t>
      </w:r>
      <w:proofErr w:type="spellEnd"/>
    </w:p>
    <w:p w:rsidR="00BB1107" w:rsidRDefault="00754014">
      <w:pPr>
        <w:pStyle w:val="caabaaaaaabaaaababaaaaaaababaaaaabaaaaabaaaaabaaaabab"/>
        <w:spacing w:after="160"/>
      </w:pPr>
      <w:r>
        <w:t xml:space="preserve">    b. line and staff </w:t>
      </w:r>
      <w:proofErr w:type="spellStart"/>
      <w:r>
        <w:t>organisation</w:t>
      </w:r>
      <w:proofErr w:type="spellEnd"/>
    </w:p>
    <w:p w:rsidR="00BB1107" w:rsidRDefault="00754014">
      <w:pPr>
        <w:pStyle w:val="caabaaaaaabaaaababaaaaaaababaaaaabaaaaabaaaaabaaaababa"/>
        <w:spacing w:after="160"/>
      </w:pPr>
      <w:r>
        <w:t xml:space="preserve">    c. functional </w:t>
      </w:r>
      <w:proofErr w:type="spellStart"/>
      <w:r>
        <w:t>organisation</w:t>
      </w:r>
      <w:proofErr w:type="spellEnd"/>
    </w:p>
    <w:p w:rsidR="00BB1107" w:rsidRDefault="00754014">
      <w:pPr>
        <w:pStyle w:val="caabaaaaaabaaaababaaaaaaababaaaaabaaaaabaaaaabaaaababaa"/>
        <w:spacing w:after="160"/>
      </w:pPr>
      <w:r>
        <w:t xml:space="preserve">    d. effective </w:t>
      </w:r>
      <w:proofErr w:type="spellStart"/>
      <w:r>
        <w:t>organisation</w:t>
      </w:r>
      <w:proofErr w:type="spellEnd"/>
      <w:r>
        <w:t>.</w:t>
      </w:r>
    </w:p>
    <w:p w:rsidR="00BB1107" w:rsidRDefault="00754014">
      <w:pPr>
        <w:pStyle w:val="caabaaaaaabaaaababaaaaaaababaaaaabaaaaabaaaaabaaaababaaa"/>
        <w:spacing w:after="160"/>
      </w:pPr>
      <w:r>
        <w:t xml:space="preserve">33. The main advantage of line </w:t>
      </w:r>
      <w:proofErr w:type="spellStart"/>
      <w:r>
        <w:t>organisation</w:t>
      </w:r>
      <w:proofErr w:type="spellEnd"/>
      <w:r>
        <w:t xml:space="preserve">, </w:t>
      </w:r>
      <w:proofErr w:type="gramStart"/>
      <w:r>
        <w:t>is :</w:t>
      </w:r>
      <w:proofErr w:type="gramEnd"/>
    </w:p>
    <w:p w:rsidR="00BB1107" w:rsidRDefault="00754014">
      <w:pPr>
        <w:pStyle w:val="caabaaaaaabaaaababaaaaaaababaaaaabaaaaabaaaaabaaaababaaaa"/>
        <w:spacing w:after="160"/>
      </w:pPr>
      <w:r>
        <w:t xml:space="preserve">    a. defined responsibilities at all levels</w:t>
      </w:r>
    </w:p>
    <w:p w:rsidR="00BB1107" w:rsidRDefault="00754014">
      <w:pPr>
        <w:pStyle w:val="caabaaaaaabaaaababaaaaaaababaaaaabaaaaabaaaaabaaaababaaaaa"/>
        <w:spacing w:after="160"/>
      </w:pPr>
      <w:r>
        <w:t xml:space="preserve">    b. rigid discipline in the </w:t>
      </w:r>
      <w:proofErr w:type="spellStart"/>
      <w:r>
        <w:t>organisation</w:t>
      </w:r>
      <w:proofErr w:type="spellEnd"/>
    </w:p>
    <w:p w:rsidR="00BB1107" w:rsidRDefault="00754014">
      <w:pPr>
        <w:pStyle w:val="caabaaaaaabaaaababaaaaaaababaaaaabaaaaabaaaaabaaaababaaaaaa"/>
        <w:spacing w:after="160"/>
      </w:pPr>
      <w:r>
        <w:t xml:space="preserve">    c. </w:t>
      </w:r>
      <w:r>
        <w:t>ability of quick decision at all levels</w:t>
      </w:r>
    </w:p>
    <w:p w:rsidR="00BB1107" w:rsidRDefault="00754014">
      <w:pPr>
        <w:pStyle w:val="caabaaaaaabaaaababaaaaaaababaaaaabaaaaabaaaaabaaaababaaaaaaa"/>
        <w:spacing w:after="160"/>
      </w:pPr>
      <w:r>
        <w:t xml:space="preserve">    d. all the above.</w:t>
      </w:r>
    </w:p>
    <w:p w:rsidR="00BB1107" w:rsidRDefault="00754014">
      <w:pPr>
        <w:pStyle w:val="caabaaaaaabaaaababaaaaaaababaaaaabaaaaabaaaaabaaaababaaaaaaab"/>
        <w:spacing w:after="160"/>
      </w:pPr>
      <w:r>
        <w:t>34. Bar charts are suitable for</w:t>
      </w:r>
    </w:p>
    <w:p w:rsidR="00BB1107" w:rsidRDefault="00754014">
      <w:pPr>
        <w:pStyle w:val="caabaaaaaabaaaababaaaaaaababaaaaabaaaaabaaaaabaaaababaaaaaaaba"/>
        <w:spacing w:after="160"/>
      </w:pPr>
      <w:r>
        <w:t xml:space="preserve">    a. minor works</w:t>
      </w:r>
    </w:p>
    <w:p w:rsidR="00BB1107" w:rsidRDefault="00754014">
      <w:pPr>
        <w:pStyle w:val="caabaaaaaabaaaababaaaaaaababaaaaabaaaaabaaaaabaaaababaaaaaaabab"/>
        <w:spacing w:after="160"/>
      </w:pPr>
      <w:r>
        <w:t xml:space="preserve">    b. major works</w:t>
      </w:r>
    </w:p>
    <w:p w:rsidR="00BB1107" w:rsidRDefault="00754014">
      <w:pPr>
        <w:pStyle w:val="caabaaaaaabaaaababaaaaaaababaaaaabaaaaabaaaaabaaaababaaaaaaababa"/>
        <w:spacing w:after="160"/>
      </w:pPr>
      <w:r>
        <w:lastRenderedPageBreak/>
        <w:t xml:space="preserve">    c. large projects</w:t>
      </w:r>
    </w:p>
    <w:p w:rsidR="00BB1107" w:rsidRDefault="00754014">
      <w:pPr>
        <w:pStyle w:val="caabaaaaaabaaaababaaaaaaababaaaaabaaaaabaaaaabaaaababaaaaaaababaa"/>
        <w:spacing w:after="160"/>
      </w:pPr>
      <w:r>
        <w:t xml:space="preserve">    d. all the Above.</w:t>
      </w:r>
    </w:p>
    <w:p w:rsidR="00BB1107" w:rsidRDefault="00754014">
      <w:pPr>
        <w:pStyle w:val="caabaaaaaabaaaababaaaaaaababaaaaabaaaaabaaaaabaaaababaaaaaaababaaa"/>
        <w:spacing w:after="160"/>
      </w:pPr>
      <w:r>
        <w:t>35. For completion of a project, the critical path of the network represents</w:t>
      </w:r>
    </w:p>
    <w:p w:rsidR="00BB1107" w:rsidRDefault="00754014">
      <w:pPr>
        <w:pStyle w:val="caabaaaaaabaaaababaaaaaaababaaaaabaaaaabaaaaabaaaababaaaaaaababaaaa"/>
        <w:spacing w:after="160"/>
      </w:pPr>
      <w:r>
        <w:t xml:space="preserve">   </w:t>
      </w:r>
      <w:r>
        <w:t xml:space="preserve"> a. minimum time</w:t>
      </w:r>
    </w:p>
    <w:p w:rsidR="00BB1107" w:rsidRDefault="00754014">
      <w:pPr>
        <w:pStyle w:val="caabaaaaaabaaaababaaaaaaababaaaaabaaaaabaaaaabaaaababaaaaaaababaaaab"/>
        <w:spacing w:after="160"/>
      </w:pPr>
      <w:r>
        <w:t xml:space="preserve">    b. maximum time</w:t>
      </w:r>
    </w:p>
    <w:p w:rsidR="00BB1107" w:rsidRDefault="00754014">
      <w:pPr>
        <w:pStyle w:val="caabaaaaaabaaaababaaaaaaababaaaaabaaaaabaaaaabaaaababaaaaaaababaaaaba"/>
        <w:spacing w:after="160"/>
      </w:pPr>
      <w:r>
        <w:t xml:space="preserve">    c. maximum cost</w:t>
      </w:r>
    </w:p>
    <w:p w:rsidR="00BB1107" w:rsidRDefault="00754014">
      <w:pPr>
        <w:pStyle w:val="caabaaaaaabaaaababaaaaaaababaaaaabaaaaabaaaaabaaaababaaaaaaababaaaabaa"/>
        <w:spacing w:after="160"/>
      </w:pPr>
      <w:r>
        <w:t xml:space="preserve">    d. minimum cost.</w:t>
      </w:r>
    </w:p>
    <w:p w:rsidR="00754014" w:rsidRDefault="00754014" w:rsidP="00754014">
      <w:pPr>
        <w:pStyle w:val="caabaaaabaaaaaabaaaabaaaabaaabaaaabaaaaababaaaaaabaaaaabaabaaaabaaabaaaaaaababaaaaaaabaaaab"/>
        <w:spacing w:after="160"/>
      </w:pPr>
      <w:r>
        <w:t xml:space="preserve">36. </w:t>
      </w:r>
      <w:r>
        <w:t>The total length of a cranked bar through a distance (d) at 45° in case of a beam of effective length L, is</w:t>
      </w:r>
    </w:p>
    <w:p w:rsidR="00754014" w:rsidRDefault="00754014" w:rsidP="00754014">
      <w:pPr>
        <w:pStyle w:val="caabaaaabaaaaaabaaaabaaaabaaabaaaabaaaaababaaaaaabaaaaabaabaaaabaaabaaaaaaababaaaaaaabaaaaba"/>
        <w:spacing w:after="160"/>
      </w:pPr>
      <w:r>
        <w:t xml:space="preserve">    a. L + 0.42 d</w:t>
      </w:r>
    </w:p>
    <w:p w:rsidR="00754014" w:rsidRDefault="00754014" w:rsidP="00754014">
      <w:pPr>
        <w:pStyle w:val="caabaaaabaaaaaabaaaabaaaabaaabaaaabaaaaababaaaaaabaaaaabaabaaaabaaabaaaaaaababaaaaaaabaaaabaa"/>
        <w:spacing w:after="160"/>
      </w:pPr>
      <w:r>
        <w:t xml:space="preserve">    b. L + 2 x 0.42 d</w:t>
      </w:r>
    </w:p>
    <w:p w:rsidR="00754014" w:rsidRDefault="00754014" w:rsidP="00754014">
      <w:pPr>
        <w:pStyle w:val="caabaaaabaaaaaabaaaabaaaabaaabaaaabaaaaababaaaaaabaaaaabaabaaaabaaabaaaaaaababaaaaaaabaaaabaab"/>
        <w:spacing w:after="160"/>
      </w:pPr>
      <w:r>
        <w:t xml:space="preserve">    c. L - 0.42 d</w:t>
      </w:r>
    </w:p>
    <w:p w:rsidR="00BB1107" w:rsidRDefault="00754014" w:rsidP="00754014">
      <w:pPr>
        <w:pStyle w:val="caabaaaaaabaaaababaaaaaaababaaaaabaaaaabaaaaabaaaababaaaaaaababaaaabaaa"/>
        <w:spacing w:after="160"/>
      </w:pPr>
      <w:r>
        <w:t xml:space="preserve">    d. L - 2 x 0.4 d</w:t>
      </w:r>
    </w:p>
    <w:p w:rsidR="00BB1107" w:rsidRDefault="00754014">
      <w:pPr>
        <w:pStyle w:val="caabaaaaaabaaaababaaaaaaababaaaaabaaaaabaaaaabaaaababaaaaaaababaaaabaaaaabaa"/>
        <w:spacing w:after="160"/>
      </w:pPr>
      <w:r>
        <w:t>3</w:t>
      </w:r>
      <w:r>
        <w:t xml:space="preserve">7. The area of a sloping surface of a protective </w:t>
      </w:r>
      <w:r>
        <w:t xml:space="preserve">embankment of mean height d, side slopes </w:t>
      </w:r>
      <w:proofErr w:type="gramStart"/>
      <w:r>
        <w:t>S :</w:t>
      </w:r>
      <w:proofErr w:type="gramEnd"/>
      <w:r>
        <w:t xml:space="preserve"> 1 and length L is</w:t>
      </w:r>
    </w:p>
    <w:p w:rsidR="00BB1107" w:rsidRDefault="00754014">
      <w:pPr>
        <w:pStyle w:val="caabaaaaaabaaaababaaaaaaababaaaaabaaaaabaaaaabaaaababaaaaaaababaaaabaaaaabaaa"/>
        <w:spacing w:after="160"/>
      </w:pPr>
      <w:r>
        <w:t xml:space="preserve">    a. d x d x s </w:t>
      </w:r>
    </w:p>
    <w:p w:rsidR="00BB1107" w:rsidRDefault="00754014">
      <w:pPr>
        <w:pStyle w:val="caabaaaaaabaaaababaaaaaaababaaaaabaaaaabaaaaabaaaababaaaaaaababaaaabaaaaabaaaa"/>
        <w:spacing w:after="160"/>
      </w:pPr>
      <w:r>
        <w:t xml:space="preserve">    b. d</w:t>
      </w:r>
      <w:r>
        <w:rPr>
          <w:vertAlign w:val="superscript"/>
        </w:rPr>
        <w:t>2</w:t>
      </w:r>
      <w:r>
        <w:t xml:space="preserve"> x (ds)</w:t>
      </w:r>
      <w:r>
        <w:rPr>
          <w:vertAlign w:val="superscript"/>
        </w:rPr>
        <w:t>2</w:t>
      </w:r>
    </w:p>
    <w:p w:rsidR="00BB1107" w:rsidRDefault="00754014">
      <w:pPr>
        <w:pStyle w:val="caabaaaaaabaaaababaaaaaaababaaaaabaaaaabaaaaabaaaababaaaaaaababaaaabaaaaabaaaaa"/>
        <w:spacing w:after="160"/>
      </w:pPr>
      <w:r>
        <w:t xml:space="preserve">    c. L.D 1 + s</w:t>
      </w:r>
      <w:r>
        <w:rPr>
          <w:vertAlign w:val="superscript"/>
        </w:rPr>
        <w:t>2</w:t>
      </w:r>
    </w:p>
    <w:p w:rsidR="00BB1107" w:rsidRDefault="00754014">
      <w:pPr>
        <w:pStyle w:val="caabaaaaaabaaaababaaaaaaababaaaaabaaaaabaaaaabaaaababaaaaaaababaaaabaaaaabaaaaab"/>
        <w:spacing w:after="160"/>
      </w:pPr>
      <w:r>
        <w:t xml:space="preserve">    d. 2 LD 1 + s</w:t>
      </w:r>
      <w:r>
        <w:rPr>
          <w:vertAlign w:val="superscript"/>
        </w:rPr>
        <w:t>2</w:t>
      </w:r>
    </w:p>
    <w:p w:rsidR="00BB1107" w:rsidRDefault="00754014">
      <w:pPr>
        <w:pStyle w:val="caabaaaaaabaaaababaaaaaaababaaaaabaaaaabaaaaabaaaababaaaaaaababaaaabaaaaabaaaaaba"/>
        <w:spacing w:after="160"/>
      </w:pPr>
      <w:r>
        <w:t>38. The '</w:t>
      </w:r>
      <w:proofErr w:type="spellStart"/>
      <w:r>
        <w:t>centre</w:t>
      </w:r>
      <w:proofErr w:type="spellEnd"/>
      <w:r>
        <w:t xml:space="preserve"> line method' is specially adopted for estimating</w:t>
      </w:r>
    </w:p>
    <w:p w:rsidR="00BB1107" w:rsidRDefault="00754014">
      <w:pPr>
        <w:pStyle w:val="caabaaaaaabaaaababaaaaaaababaaaaabaaaaabaaaaabaaaababaaaaaaababaaaabaaaaabaaaaabaa"/>
        <w:spacing w:after="160"/>
      </w:pPr>
      <w:r>
        <w:t xml:space="preserve">    a. Hexagonal buildings</w:t>
      </w:r>
    </w:p>
    <w:p w:rsidR="00BB1107" w:rsidRDefault="00754014">
      <w:pPr>
        <w:pStyle w:val="caabaaaaaabaaaababaaaaaaababaaaaabaaaaabaaaaabaaaababaaaaaaababaaaabaaaaabaaaaabaaa"/>
        <w:spacing w:after="160"/>
      </w:pPr>
      <w:r>
        <w:t xml:space="preserve">    b. Octagonal buildings</w:t>
      </w:r>
    </w:p>
    <w:p w:rsidR="00BB1107" w:rsidRDefault="00754014">
      <w:pPr>
        <w:pStyle w:val="caabaaaaaabaaaababaaaaaaababaaaaabaaaaabaaaaabaaaababaaaaaaababaaaabaaaaabaaaaabaaaa"/>
        <w:spacing w:after="160"/>
      </w:pPr>
      <w:r>
        <w:t xml:space="preserve"> </w:t>
      </w:r>
      <w:r>
        <w:t xml:space="preserve">   c. Other geometrical shaped buildings</w:t>
      </w:r>
    </w:p>
    <w:p w:rsidR="00BB1107" w:rsidRDefault="00754014">
      <w:pPr>
        <w:pStyle w:val="caabaaaaaabaaaababaaaaaaababaaaaabaaaaabaaaaabaaaababaaaaaaababaaaabaaaaabaaaaabaaaaa"/>
        <w:spacing w:after="160"/>
      </w:pPr>
      <w:r>
        <w:t xml:space="preserve">    d. All the above.</w:t>
      </w:r>
    </w:p>
    <w:p w:rsidR="00BB1107" w:rsidRDefault="00754014">
      <w:pPr>
        <w:pStyle w:val="caabaaaaaabaaaababaaaaaaababaaaaabaaaaabaaaaabaaaababaaaaaaababaaaabaaaaabaaaaabaaaaab"/>
        <w:spacing w:after="160"/>
      </w:pPr>
      <w:r>
        <w:t>39. Pick up the correct statement from the following:</w:t>
      </w:r>
    </w:p>
    <w:p w:rsidR="00BB1107" w:rsidRDefault="00754014">
      <w:pPr>
        <w:pStyle w:val="caabaaaaaabaaaababaaaaaaababaaaaabaaaaabaaaaabaaaababaaaaaaababaaaabaaaaabaaaaabaaaaaba"/>
        <w:spacing w:after="160"/>
      </w:pPr>
      <w:r>
        <w:t xml:space="preserve">    a. In a gully trap, a water seal of 6 to 7.5 cm is provided</w:t>
      </w:r>
    </w:p>
    <w:p w:rsidR="00BB1107" w:rsidRDefault="00754014">
      <w:pPr>
        <w:pStyle w:val="caabaaaaaabaaaababaaaaaaababaaaaabaaaaabaaaaabaaaababaaaaaaababaaaabaaaaabaaaaabaaaaabaa"/>
        <w:spacing w:after="160"/>
      </w:pPr>
      <w:r>
        <w:t xml:space="preserve">    b. The gully trap collects waste water from the kitchen, sink, wash bas</w:t>
      </w:r>
      <w:r>
        <w:t>ins, etc.</w:t>
      </w:r>
    </w:p>
    <w:p w:rsidR="00BB1107" w:rsidRDefault="00754014">
      <w:pPr>
        <w:pStyle w:val="caabaaaaaabaaaababaaaaaaababaaaaabaaaaabaaaaabaaaababaaaaaaababaaaabaaaaabaaaaabaaaaabaab"/>
        <w:spacing w:after="160"/>
      </w:pPr>
      <w:r>
        <w:t xml:space="preserve">    c. The gully trap disconnects the </w:t>
      </w:r>
      <w:proofErr w:type="spellStart"/>
      <w:r>
        <w:t>sullage</w:t>
      </w:r>
      <w:proofErr w:type="spellEnd"/>
      <w:r>
        <w:t xml:space="preserve"> drain from the main drainage system</w:t>
      </w:r>
    </w:p>
    <w:p w:rsidR="00BB1107" w:rsidRDefault="00754014">
      <w:pPr>
        <w:pStyle w:val="caabaaaaaabaaaababaaaaaaababaaaaabaaaaabaaaaabaaaababaaaaaaababaaaabaaaaabaaaaabaaaaabaaba"/>
        <w:spacing w:after="160"/>
      </w:pPr>
      <w:r>
        <w:t xml:space="preserve">    d. The grating provided over gully traps is 23 cm square.</w:t>
      </w:r>
    </w:p>
    <w:p w:rsidR="00BB1107" w:rsidRDefault="00754014">
      <w:pPr>
        <w:pStyle w:val="caabaaaaaabaaaababaaaaaaababaaaaabaaaaabaaaaabaaaababaaaaaaababaaaabaaaaabaaaaabaaaaabaabaa"/>
        <w:spacing w:after="160"/>
      </w:pPr>
      <w:r>
        <w:lastRenderedPageBreak/>
        <w:t>40. The diameter of a domestic sewer pipe laid at gradient 1 in 100 is recommended</w:t>
      </w:r>
    </w:p>
    <w:p w:rsidR="00BB1107" w:rsidRDefault="00754014">
      <w:pPr>
        <w:pStyle w:val="caabaaaaaabaaaababaaaaaaababaaaaabaaaaabaaaaabaaaababaaaaaaababaaaabaaaaabaaaaabaaaaabaabaaa"/>
        <w:spacing w:after="160"/>
      </w:pPr>
      <w:r>
        <w:t xml:space="preserve">    a. 100 mm</w:t>
      </w:r>
    </w:p>
    <w:p w:rsidR="00BB1107" w:rsidRDefault="00754014">
      <w:pPr>
        <w:pStyle w:val="caabaaaaaabaaaababaaaaaaababaaaaabaaaaabaaaaabaaaababaaaaaaababaaaabaaaaabaaaaabaaaaabaabaaaa"/>
        <w:spacing w:after="160"/>
      </w:pPr>
      <w:r>
        <w:t xml:space="preserve">    </w:t>
      </w:r>
      <w:r>
        <w:t>b. 150 mm</w:t>
      </w:r>
    </w:p>
    <w:p w:rsidR="00BB1107" w:rsidRDefault="00754014">
      <w:pPr>
        <w:pStyle w:val="caabaaaaaabaaaababaaaaaaababaaaaabaaaaabaaaaabaaaababaaaaaaababaaaabaaaaabaaaaabaaaaabaabaaaab"/>
        <w:spacing w:after="160"/>
      </w:pPr>
      <w:r>
        <w:t xml:space="preserve">    c. 200 mm</w:t>
      </w:r>
    </w:p>
    <w:p w:rsidR="00BB1107" w:rsidRDefault="00754014">
      <w:pPr>
        <w:pStyle w:val="caabaaaaaabaaaababaaaaaaababaaaaabaaaaabaaaaabaaaababaaaaaaababaaaabaaaaabaaaaabaaaaabaabaaaaba"/>
        <w:spacing w:after="160"/>
      </w:pPr>
      <w:r>
        <w:t xml:space="preserve">    d. 175 mm</w:t>
      </w:r>
    </w:p>
    <w:p w:rsidR="00BB1107" w:rsidRDefault="00754014">
      <w:pPr>
        <w:pStyle w:val="caabaaaaaabaaaababaaaaaaababaaaaabaaaaabaaaaabaaaababaaaaaaababaaaabaaaaabaaaaabaaaaabaabaaaabaa"/>
        <w:spacing w:after="160"/>
      </w:pPr>
      <w:r>
        <w:t>41. The main purpose of as built drawing is</w:t>
      </w:r>
    </w:p>
    <w:p w:rsidR="00BB1107" w:rsidRDefault="00754014">
      <w:pPr>
        <w:pStyle w:val="caabaaaaaabaaaababaaaaaaababaaaaabaaaaabaaaaabaaaababaaaaaaababaaaabaaaaabaaaaabaaaaabaabaaaabaaa"/>
        <w:spacing w:after="160"/>
      </w:pPr>
      <w:r>
        <w:t xml:space="preserve">    a. maintenance of service work '</w:t>
      </w:r>
    </w:p>
    <w:p w:rsidR="00BB1107" w:rsidRDefault="00754014">
      <w:pPr>
        <w:pStyle w:val="caabaaaaaabaaaababaaaaaaababaaaaabaaaaabaaaaabaaaababaaaaaaababaaaabaaaaabaaaaabaaaaabaabaaaabaaab"/>
        <w:spacing w:after="160"/>
      </w:pPr>
      <w:r>
        <w:t xml:space="preserve">    b. dimensioning</w:t>
      </w:r>
    </w:p>
    <w:p w:rsidR="00BB1107" w:rsidRDefault="00754014">
      <w:pPr>
        <w:pStyle w:val="caabaaaaaabaaaababaaaaaaababaaaaabaaaaabaaaaabaaaababaaaaaaababaaaabaaaaabaaaaabaaaaabaabaaaabaaaba"/>
        <w:spacing w:after="160"/>
      </w:pPr>
      <w:r>
        <w:t xml:space="preserve">    c. profession</w:t>
      </w:r>
    </w:p>
    <w:p w:rsidR="00BB1107" w:rsidRDefault="00754014">
      <w:pPr>
        <w:pStyle w:val="caabaaaaaabaaaababaaaaaaababaaaaabaaaaabaaaaabaaaababaaaaaaababaaaabaaaaabaaaaabaaaaabaabaaaabaaabaa"/>
        <w:spacing w:after="160"/>
      </w:pPr>
      <w:r>
        <w:t xml:space="preserve">    d. to award tender</w:t>
      </w:r>
    </w:p>
    <w:p w:rsidR="00BB1107" w:rsidRDefault="00754014">
      <w:pPr>
        <w:pStyle w:val="d"/>
        <w:spacing w:after="160"/>
      </w:pPr>
      <w:r>
        <w:t>42. Working edge of drawing board is kept ........... of the user.</w:t>
      </w:r>
    </w:p>
    <w:p w:rsidR="00BB1107" w:rsidRDefault="00754014">
      <w:pPr>
        <w:pStyle w:val="da"/>
        <w:spacing w:after="160"/>
      </w:pPr>
      <w:r>
        <w:t xml:space="preserve">    a. </w:t>
      </w:r>
      <w:r>
        <w:t>left</w:t>
      </w:r>
    </w:p>
    <w:p w:rsidR="00BB1107" w:rsidRDefault="00754014">
      <w:pPr>
        <w:pStyle w:val="dab"/>
        <w:spacing w:after="160"/>
      </w:pPr>
      <w:r>
        <w:t xml:space="preserve">    b. right</w:t>
      </w:r>
    </w:p>
    <w:p w:rsidR="00BB1107" w:rsidRDefault="00754014">
      <w:pPr>
        <w:pStyle w:val="daba"/>
        <w:spacing w:after="160"/>
      </w:pPr>
      <w:r>
        <w:t xml:space="preserve">    c. ahead</w:t>
      </w:r>
    </w:p>
    <w:p w:rsidR="00BB1107" w:rsidRDefault="00754014">
      <w:pPr>
        <w:pStyle w:val="dabaa"/>
        <w:spacing w:after="160"/>
      </w:pPr>
      <w:r>
        <w:t xml:space="preserve">    d. all of the above</w:t>
      </w:r>
    </w:p>
    <w:p w:rsidR="00BB1107" w:rsidRDefault="00754014">
      <w:pPr>
        <w:pStyle w:val="dabaaa"/>
        <w:spacing w:after="160"/>
      </w:pPr>
      <w:r>
        <w:t>43. In engineering drawing, auxiliary views are used to show details of</w:t>
      </w:r>
    </w:p>
    <w:p w:rsidR="00BB1107" w:rsidRDefault="00754014">
      <w:pPr>
        <w:pStyle w:val="dabaaaa"/>
        <w:spacing w:after="160"/>
      </w:pPr>
      <w:r>
        <w:t xml:space="preserve">    a. incline surface</w:t>
      </w:r>
    </w:p>
    <w:p w:rsidR="00BB1107" w:rsidRDefault="00754014">
      <w:pPr>
        <w:pStyle w:val="dabaaaab"/>
        <w:spacing w:after="160"/>
      </w:pPr>
      <w:r>
        <w:t xml:space="preserve">    b. horizontal surface</w:t>
      </w:r>
    </w:p>
    <w:p w:rsidR="00BB1107" w:rsidRDefault="00754014">
      <w:pPr>
        <w:pStyle w:val="dabaaaaba"/>
        <w:spacing w:after="160"/>
      </w:pPr>
      <w:r>
        <w:t xml:space="preserve">    c. vertical surface</w:t>
      </w:r>
    </w:p>
    <w:p w:rsidR="00BB1107" w:rsidRDefault="00754014">
      <w:pPr>
        <w:pStyle w:val="dabaaaabaa"/>
        <w:spacing w:after="160"/>
      </w:pPr>
      <w:r>
        <w:t xml:space="preserve">    d. none of the above</w:t>
      </w:r>
    </w:p>
    <w:p w:rsidR="00BB1107" w:rsidRDefault="00754014">
      <w:pPr>
        <w:pStyle w:val="dabaaaabaaa"/>
        <w:spacing w:after="160"/>
      </w:pPr>
      <w:r>
        <w:t>44. "Perspective Drawing" is an</w:t>
      </w:r>
      <w:r>
        <w:t xml:space="preserve"> approximate representation on a flat surface of an image.......</w:t>
      </w:r>
    </w:p>
    <w:p w:rsidR="00BB1107" w:rsidRDefault="00754014">
      <w:pPr>
        <w:pStyle w:val="dabaaaabaaaa"/>
        <w:spacing w:after="160"/>
      </w:pPr>
      <w:r>
        <w:t xml:space="preserve">    a. as it is perceived by the eye</w:t>
      </w:r>
    </w:p>
    <w:p w:rsidR="00BB1107" w:rsidRDefault="00754014">
      <w:pPr>
        <w:pStyle w:val="dabaaaabaaaab"/>
        <w:spacing w:after="160"/>
      </w:pPr>
      <w:r>
        <w:t xml:space="preserve">    b. as it is drawn on computer</w:t>
      </w:r>
    </w:p>
    <w:p w:rsidR="00BB1107" w:rsidRDefault="00754014">
      <w:pPr>
        <w:pStyle w:val="dabaaaabaaaaba"/>
        <w:spacing w:after="160"/>
      </w:pPr>
      <w:r>
        <w:t xml:space="preserve">    c. of a free hand drawing</w:t>
      </w:r>
    </w:p>
    <w:p w:rsidR="00BB1107" w:rsidRDefault="00754014">
      <w:pPr>
        <w:pStyle w:val="dabaaaabaaaabaa"/>
        <w:spacing w:after="160"/>
      </w:pPr>
      <w:r>
        <w:t xml:space="preserve">    d. as it is felt by the hands</w:t>
      </w:r>
    </w:p>
    <w:p w:rsidR="00BB1107" w:rsidRDefault="00754014">
      <w:pPr>
        <w:pStyle w:val="dabaaaabaaaabaaa"/>
        <w:spacing w:after="160"/>
      </w:pPr>
      <w:r>
        <w:t>45. Pick up the correct statement from the following:</w:t>
      </w:r>
    </w:p>
    <w:p w:rsidR="00BB1107" w:rsidRDefault="00754014">
      <w:pPr>
        <w:pStyle w:val="dabaaaabaaaabaaaa"/>
        <w:spacing w:after="160"/>
      </w:pPr>
      <w:r>
        <w:t xml:space="preserve">    a. The manifestation of the time value of money is termed as interest.</w:t>
      </w:r>
    </w:p>
    <w:p w:rsidR="00BB1107" w:rsidRDefault="00754014">
      <w:pPr>
        <w:pStyle w:val="dabaaaabaaaabaaaaa"/>
        <w:spacing w:after="160"/>
      </w:pPr>
      <w:r>
        <w:t xml:space="preserve">    b. Interest on borrowing = present amount owed - original loan</w:t>
      </w:r>
    </w:p>
    <w:p w:rsidR="00BB1107" w:rsidRDefault="00754014">
      <w:pPr>
        <w:pStyle w:val="dabaaaabaaaabaaaaaa"/>
        <w:spacing w:after="160"/>
      </w:pPr>
      <w:r>
        <w:t xml:space="preserve">    c. The original investment (or loan) is referred to as principal.</w:t>
      </w:r>
    </w:p>
    <w:p w:rsidR="00BB1107" w:rsidRDefault="00754014">
      <w:pPr>
        <w:pStyle w:val="dabaaaabaaaabaaaaaaa"/>
        <w:spacing w:after="160"/>
      </w:pPr>
      <w:r>
        <w:lastRenderedPageBreak/>
        <w:t xml:space="preserve">    d. All of these.</w:t>
      </w:r>
    </w:p>
    <w:p w:rsidR="00BB1107" w:rsidRDefault="00754014">
      <w:pPr>
        <w:pStyle w:val="dabaaaabaaaabaaaaaaab"/>
        <w:spacing w:after="160"/>
      </w:pPr>
      <w:r>
        <w:t>46. Liquidity ratios ar</w:t>
      </w:r>
      <w:r>
        <w:t xml:space="preserve">e </w:t>
      </w:r>
      <w:proofErr w:type="gramStart"/>
      <w:r>
        <w:t>used :</w:t>
      </w:r>
      <w:proofErr w:type="gramEnd"/>
    </w:p>
    <w:p w:rsidR="00BB1107" w:rsidRDefault="00754014">
      <w:pPr>
        <w:pStyle w:val="dabaaaabaaaabaaaaaaaba"/>
        <w:spacing w:after="160"/>
      </w:pPr>
      <w:r>
        <w:t xml:space="preserve">    a. to measure a </w:t>
      </w:r>
      <w:proofErr w:type="spellStart"/>
      <w:proofErr w:type="gramStart"/>
      <w:r>
        <w:t>firms</w:t>
      </w:r>
      <w:proofErr w:type="spellEnd"/>
      <w:proofErr w:type="gramEnd"/>
      <w:r>
        <w:t xml:space="preserve"> ability to meet short-cut obligations.</w:t>
      </w:r>
    </w:p>
    <w:p w:rsidR="00BB1107" w:rsidRDefault="00754014">
      <w:pPr>
        <w:pStyle w:val="dabaaaabaaaabaaaaaaabaa"/>
        <w:spacing w:after="160"/>
      </w:pPr>
      <w:r>
        <w:t xml:space="preserve">    b. to compare short term obligations to short-term resources available to meet these obligations.</w:t>
      </w:r>
    </w:p>
    <w:p w:rsidR="00BB1107" w:rsidRDefault="00754014">
      <w:pPr>
        <w:pStyle w:val="dabaaaabaaaabaaaaaaabaaa"/>
        <w:spacing w:after="160"/>
      </w:pPr>
      <w:r>
        <w:t xml:space="preserve">    c. to obtain much insight into the present cash solvency of the firm and the</w:t>
      </w:r>
      <w:r>
        <w:t xml:space="preserve"> firm's ability to remain solvent in the event of adversity.</w:t>
      </w:r>
    </w:p>
    <w:p w:rsidR="00BB1107" w:rsidRDefault="00754014">
      <w:pPr>
        <w:pStyle w:val="dabaaaabaaaabaaaaaaabaaaa"/>
        <w:spacing w:after="160"/>
      </w:pPr>
      <w:r>
        <w:t xml:space="preserve">    d. All of these</w:t>
      </w:r>
    </w:p>
    <w:p w:rsidR="00754014" w:rsidRDefault="00754014" w:rsidP="00754014">
      <w:pPr>
        <w:pStyle w:val="eaaaab"/>
        <w:spacing w:after="160"/>
      </w:pPr>
      <w:r>
        <w:t xml:space="preserve">47. </w:t>
      </w:r>
      <w:r>
        <w:t xml:space="preserve">Keeping in view, the feasibility order of magnitude, the preliminary, conceptual or budget estimates, are prepared </w:t>
      </w:r>
      <w:proofErr w:type="gramStart"/>
      <w:r>
        <w:t>by :</w:t>
      </w:r>
      <w:proofErr w:type="gramEnd"/>
    </w:p>
    <w:p w:rsidR="00754014" w:rsidRDefault="00754014" w:rsidP="00754014">
      <w:pPr>
        <w:pStyle w:val="eaaaaba"/>
        <w:spacing w:after="160"/>
      </w:pPr>
      <w:r>
        <w:t xml:space="preserve">    a. construction manager</w:t>
      </w:r>
    </w:p>
    <w:p w:rsidR="00754014" w:rsidRDefault="00754014" w:rsidP="00754014">
      <w:pPr>
        <w:pStyle w:val="eaaaabaa"/>
        <w:spacing w:after="160"/>
      </w:pPr>
      <w:r>
        <w:t xml:space="preserve">    b. owner himself/herself</w:t>
      </w:r>
      <w:bookmarkStart w:id="0" w:name="_GoBack"/>
      <w:bookmarkEnd w:id="0"/>
    </w:p>
    <w:p w:rsidR="00754014" w:rsidRDefault="00754014" w:rsidP="00754014">
      <w:pPr>
        <w:pStyle w:val="eaaaabaab"/>
        <w:spacing w:after="160"/>
      </w:pPr>
      <w:r>
        <w:t xml:space="preserve">    c. construction manager</w:t>
      </w:r>
    </w:p>
    <w:p w:rsidR="00BB1107" w:rsidRDefault="00754014" w:rsidP="00754014">
      <w:pPr>
        <w:pStyle w:val="dabaaaabaaaabaaaaaaabaaaab"/>
        <w:spacing w:after="160"/>
      </w:pPr>
      <w:r>
        <w:t xml:space="preserve">    d. None of these</w:t>
      </w:r>
    </w:p>
    <w:p w:rsidR="00BB1107" w:rsidRDefault="00754014">
      <w:pPr>
        <w:pStyle w:val="dabaaaabaaaabaaaaaaabaaaabaaaab"/>
        <w:spacing w:after="160"/>
      </w:pPr>
      <w:r>
        <w:t>4</w:t>
      </w:r>
      <w:r>
        <w:t>8. Which one is not concerned with NEC</w:t>
      </w:r>
    </w:p>
    <w:p w:rsidR="00BB1107" w:rsidRDefault="00754014">
      <w:pPr>
        <w:pStyle w:val="dabaaaabaaaabaaaaaaabaaaabaaaaba"/>
        <w:spacing w:after="160"/>
      </w:pPr>
      <w:r>
        <w:t xml:space="preserve">    a. </w:t>
      </w:r>
      <w:proofErr w:type="spellStart"/>
      <w:r>
        <w:t>acredition</w:t>
      </w:r>
      <w:proofErr w:type="spellEnd"/>
      <w:r>
        <w:t xml:space="preserve"> of academic certificate</w:t>
      </w:r>
    </w:p>
    <w:p w:rsidR="00BB1107" w:rsidRDefault="00754014">
      <w:pPr>
        <w:pStyle w:val="dabaaaabaaaabaaaaaaabaaaabaaaabaa"/>
        <w:spacing w:after="160"/>
      </w:pPr>
      <w:r>
        <w:t xml:space="preserve">    b. authority of opening engineering college.</w:t>
      </w:r>
    </w:p>
    <w:p w:rsidR="00BB1107" w:rsidRDefault="00754014">
      <w:pPr>
        <w:pStyle w:val="dabaaaabaaaabaaaaaaabaaaabaaaabaaa"/>
        <w:spacing w:after="160"/>
      </w:pPr>
      <w:r>
        <w:t xml:space="preserve">    c. appointment of teacher</w:t>
      </w:r>
    </w:p>
    <w:p w:rsidR="00BB1107" w:rsidRDefault="00754014">
      <w:pPr>
        <w:pStyle w:val="dabaaaabaaaabaaaaaaabaaaabaaaabaaab"/>
        <w:spacing w:after="160"/>
      </w:pPr>
      <w:r>
        <w:t xml:space="preserve">    d. all of the above</w:t>
      </w:r>
    </w:p>
    <w:p w:rsidR="00BB1107" w:rsidRDefault="00754014">
      <w:pPr>
        <w:pStyle w:val="dabaaaabaaaabaaaaaaabaaaabaaaabaaaba"/>
        <w:spacing w:after="160"/>
      </w:pPr>
      <w:r>
        <w:t xml:space="preserve">49. The Nepal Engineers' </w:t>
      </w:r>
      <w:r>
        <w:t>Association was established in</w:t>
      </w:r>
    </w:p>
    <w:p w:rsidR="00BB1107" w:rsidRDefault="00754014">
      <w:pPr>
        <w:pStyle w:val="dabaaaabaaaabaaaaaaabaaaabaaaabaaabaa"/>
        <w:spacing w:after="160"/>
      </w:pPr>
      <w:r>
        <w:t xml:space="preserve">    a. 2014 BS</w:t>
      </w:r>
    </w:p>
    <w:p w:rsidR="00BB1107" w:rsidRDefault="00754014">
      <w:pPr>
        <w:pStyle w:val="dabaaaabaaaabaaaaaaabaaaabaaaabaaabaaa"/>
        <w:spacing w:after="160"/>
      </w:pPr>
      <w:r>
        <w:t xml:space="preserve">    b. 2024 BS</w:t>
      </w:r>
    </w:p>
    <w:p w:rsidR="00BB1107" w:rsidRDefault="00754014">
      <w:pPr>
        <w:pStyle w:val="dabaaaabaaaabaaaaaaabaaaabaaaabaaabaaab"/>
        <w:spacing w:after="160"/>
      </w:pPr>
      <w:r>
        <w:t xml:space="preserve">    c. 2034 BS</w:t>
      </w:r>
    </w:p>
    <w:p w:rsidR="00BB1107" w:rsidRDefault="00754014">
      <w:pPr>
        <w:pStyle w:val="dabaaaabaaaabaaaaaaabaaaabaaaabaaabaaaba"/>
        <w:spacing w:after="160"/>
      </w:pPr>
      <w:r>
        <w:t xml:space="preserve">    d. 2044 BS</w:t>
      </w:r>
    </w:p>
    <w:p w:rsidR="00BB1107" w:rsidRDefault="00754014">
      <w:pPr>
        <w:pStyle w:val="dabaaaabaaaabaaaaaaabaaaabaaaabaaabaaabaa"/>
        <w:spacing w:after="160"/>
      </w:pPr>
      <w:r>
        <w:t xml:space="preserve">50. As per the </w:t>
      </w:r>
      <w:proofErr w:type="spellStart"/>
      <w:r>
        <w:t>prevalling</w:t>
      </w:r>
      <w:proofErr w:type="spellEnd"/>
      <w:r>
        <w:t xml:space="preserve"> Public Procurement Acts &amp; Regulations of Nepal, provision of price adjustments is normally to inculpated in civil works contract having pro</w:t>
      </w:r>
      <w:r>
        <w:t xml:space="preserve">ject </w:t>
      </w:r>
      <w:proofErr w:type="gramStart"/>
      <w:r>
        <w:t>duration ?</w:t>
      </w:r>
      <w:proofErr w:type="gramEnd"/>
    </w:p>
    <w:p w:rsidR="00BB1107" w:rsidRDefault="00754014">
      <w:pPr>
        <w:pStyle w:val="dabaaaabaaaabaaaaaaabaaaabaaaabaaabaaabaaa"/>
        <w:spacing w:after="160"/>
      </w:pPr>
      <w:r>
        <w:t xml:space="preserve">    a. more than 12 months</w:t>
      </w:r>
    </w:p>
    <w:p w:rsidR="00BB1107" w:rsidRDefault="00754014">
      <w:pPr>
        <w:pStyle w:val="dabaaaabaaaabaaaaaaabaaaabaaaabaaabaaabaaab"/>
        <w:spacing w:after="160"/>
      </w:pPr>
      <w:r>
        <w:t xml:space="preserve">    b. more than 15 months</w:t>
      </w:r>
    </w:p>
    <w:p w:rsidR="00BB1107" w:rsidRDefault="00754014">
      <w:pPr>
        <w:pStyle w:val="dabaaaabaaaabaaaaaaabaaaabaaaabaaabaaabaaaba"/>
        <w:spacing w:after="160"/>
      </w:pPr>
      <w:r>
        <w:t xml:space="preserve">    c. more than 18 months</w:t>
      </w:r>
    </w:p>
    <w:p w:rsidR="00BB1107" w:rsidRDefault="00754014">
      <w:pPr>
        <w:pStyle w:val="dabaaaabaaaabaaaaaaabaaaabaaaabaaabaaabaaabaa"/>
        <w:spacing w:after="160"/>
      </w:pPr>
      <w:r>
        <w:t xml:space="preserve">    d. more than 24 months</w:t>
      </w:r>
    </w:p>
    <w:sectPr w:rsidR="00BB1107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1107"/>
    <w:rsid w:val="00754014"/>
    <w:rsid w:val="00BB1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8E137"/>
  <w15:docId w15:val="{979BA9BC-3C55-4217-8C42-775B51A92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contextualSpacing/>
    </w:pPr>
  </w:style>
  <w:style w:type="paragraph" w:styleId="ListBullet4">
    <w:name w:val="List Bullet 4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qFormat/>
    <w:rsid w:val="00326F90"/>
    <w:pPr>
      <w:contextualSpacing/>
    </w:pPr>
  </w:style>
  <w:style w:type="paragraph" w:styleId="ListNumber">
    <w:name w:val="List Number"/>
    <w:basedOn w:val="Normal"/>
    <w:uiPriority w:val="99"/>
    <w:unhideWhenUsed/>
    <w:qFormat/>
    <w:rsid w:val="00326F90"/>
    <w:pPr>
      <w:contextualSpacing/>
    </w:pPr>
  </w:style>
  <w:style w:type="paragraph" w:styleId="ListNumber2">
    <w:name w:val="List Number 2"/>
    <w:basedOn w:val="Normal"/>
    <w:uiPriority w:val="99"/>
    <w:unhideWhenUsed/>
    <w:qFormat/>
    <w:rsid w:val="0029639D"/>
    <w:pPr>
      <w:contextualSpacing/>
    </w:pPr>
  </w:style>
  <w:style w:type="paragraph" w:styleId="ListNumber3">
    <w:name w:val="List Number 3"/>
    <w:basedOn w:val="Normal"/>
    <w:uiPriority w:val="99"/>
    <w:unhideWhenUsed/>
    <w:qFormat/>
    <w:rsid w:val="0029639D"/>
    <w:pPr>
      <w:contextualSpacing/>
    </w:pPr>
  </w:style>
  <w:style w:type="paragraph" w:styleId="ListContinue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</w:style>
  <w:style w:type="paragraph" w:customStyle="1" w:styleId="axerxodfajfl">
    <w:name w:val="axerxodfajfl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">
    <w:name w:val="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">
    <w:name w:val="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aab">
    <w:name w:val="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ba">
    <w:name w:val="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baa">
    <w:name w:val="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">
    <w:name w:val="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">
    <w:name w:val="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">
    <w:name w:val="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">
    <w:name w:val="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">
    <w:name w:val="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">
    <w:name w:val="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">
    <w:name w:val="b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b">
    <w:name w:val="b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">
    <w:name w:val="b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">
    <w:name w:val="b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">
    <w:name w:val="b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">
    <w:name w:val="baaaab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baaaab">
    <w:name w:val="baaaab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ba">
    <w:name w:val="baaaab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baa">
    <w:name w:val="baaaab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baaa">
    <w:name w:val="baaaab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baaaa">
    <w:name w:val="baaaab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baaaaa">
    <w:name w:val="baaaabab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baaaaaa">
    <w:name w:val="baaaababa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baaaabaaaaaab">
    <w:name w:val="baaaababa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baaaaaaba">
    <w:name w:val="baaaababa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baaaaaabaa">
    <w:name w:val="baaaababaaaaba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baaaabaaaaaabaab">
    <w:name w:val="baaaababaaaaba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baaaaaabaaba">
    <w:name w:val="baaaababaaaaba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baaaaaabaabaa">
    <w:name w:val="baaaababaaaaba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baaaaaabaabaaa">
    <w:name w:val="baaaababaaaaba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baaaaaabaabaaaa">
    <w:name w:val="baaaababaaaabaaaaaab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baaaabaaaaaabaabaaaab">
    <w:name w:val="baaaababaaaabaaaaaab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baaaaaabaabaaaaba">
    <w:name w:val="baaaababaaaabaaaaaab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baaaaaabaabaaaabaa">
    <w:name w:val="baaaababaaaabaaaaaab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baaaaaabaabaaaabaaa">
    <w:name w:val="baaaababaaaabaaaaaab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baaaaaabaabaaaabaaaa">
    <w:name w:val="baaaababaaaabaaaaaab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baaaaaabaabaaaabaaaaa">
    <w:name w:val="baaaababaaaabaaaaaabaab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baaaaaabaabaaaabaaaaaa">
    <w:name w:val="baaaababaaaabaaaaaabaaba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baaaabaaaaaabaabaaaabaaaaaab">
    <w:name w:val="baaaababaaaabaaaaaabaaba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baaaaaabaabaaaabaaaaaaba">
    <w:name w:val="baaaababaaaabaaaaaabaaba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baaaaaabaabaaaabaaaaaabaa">
    <w:name w:val="baaaababaaaabaaaaaabaabaa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baaaaaabaabaaaabaaaaaabaaa">
    <w:name w:val="baaaababaaaabaaaaaabaabaa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baaaaaabaabaaaabaaaaaabaaaa">
    <w:name w:val="baaaababaaaabaaaaaabaabaaaaba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baaaaaabaabaaaabaaaaaabaaaaa">
    <w:name w:val="baaaababaaaabaaaaaabaabaaaaba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baaaabaaaaaabaabaaaabaaaaaabaaaaab">
    <w:name w:val="baaaababaaaabaaaaaabaabaaaabaa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baaaaaabaabaaaabaaaaaabaaaaaba">
    <w:name w:val="baaaababaaaabaaaaaabaabaaaabaa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baaaaaabaabaaaabaaaaaabaaaaabaa">
    <w:name w:val="baaaababaaaabaaaaaabaabaaaabaa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baaaaaabaabaaaabaaaaaabaaaaabaaa">
    <w:name w:val="baaaababaaaabaaaaaabaabaaaabaaa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baaaaaabaabaaaabaaaaaabaaaaabaaaa">
    <w:name w:val="baaaababaaaabaaaaaabaabaaaabaaa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baaaabaaaaaabaabaaaabaaaaaabaaaaabaaaab">
    <w:name w:val="baaaababaaaabaaaaaabaabaaaabaaaa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baaaaaabaabaaaabaaaaaabaaaaabaaaaba">
    <w:name w:val="baaaababaaaabaaaaaabaabaaaabaaaaaab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baaaaaabaabaaaabaaaaaabaaaaabaaaabaa">
    <w:name w:val="baaaababaaaabaaaaaabaabaaaabaaaaaabaa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baaaabaaaaaabaabaaaabaaaaaabaaaaabaaaabaab">
    <w:name w:val="baaaababaaaabaaaaaabaabaaaabaaaaaabaa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baaaaaabaabaaaabaaaaaabaaaaabaaaabaaba">
    <w:name w:val="baaaababaaaabaaaaaabaabaaaabaaaaaabaa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baaaaaabaabaaaabaaaaaabaaaaabaaaabaabaa">
    <w:name w:val="baaaababaaaabaaaaaabaabaaaabaaaaaabaaaaab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baaaaaabaabaaaabaaaaaabaaaaabaaaabaabaaa">
    <w:name w:val="baaaababaaaabaaaaaabaabaaaabaaaaaabaaaaab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baaaaaabaabaaaabaaaaaabaaaaabaaaabaabaaaa">
    <w:name w:val="baaaababaaaabaaaaaabaabaaaabaaaaaabaaaaabaaaab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baaaabaaaaaabaabaaaabaaaaaabaaaaabaaaabaabaaaab">
    <w:name w:val="baaaababaaaabaaaaaabaabaaaabaaaaaabaaaaabaaaab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baaaaaabaabaaaabaaaaaabaaaaabaaaabaabaaaaba">
    <w:name w:val="baaaababaaaabaaaaaabaabaaaabaaaaaabaaaaabaaaab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baaaaaabaabaaaabaaaaaabaaaaabaaaabaabaaaabaa">
    <w:name w:val="baaaababaaaabaaaaaabaabaaaabaaaaaabaaaaabaaaab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baaaaaabaabaaaabaaaaaabaaaaabaaaabaabaaaabaaa">
    <w:name w:val="baaaababaaaabaaaaaabaabaaaabaaaaaabaaaaabaaaab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baaaaaabaabaaaabaaaaaabaaaaabaaaabaabaaaabaaaa">
    <w:name w:val="baaaababaaaabaaaaaabaabaaaabaaaaaabaaaaabaaaab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baaaabaaaaaabaabaaaabaaaaaabaaaaabaaaabaabaaaabaaaab">
    <w:name w:val="baaaababaaaabaaaaaabaabaaaabaaaaaabaaaaabaaaab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baaaaaabaabaaaabaaaaaabaaaaabaaaabaabaaaabaaaaba">
    <w:name w:val="baaaababaaaabaaaaaabaabaaaabaaaaaabaaaaabaaaab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baaaaaabaabaaaabaaaaaabaaaaabaaaabaabaaaabaaaabaa">
    <w:name w:val="baaaababaaaabaaaaaabaabaaaabaaaaaabaaaaabaaaab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baaaaaabaabaaaabaaaaaabaaaaabaaaabaabaaaabaaaabaaa">
    <w:name w:val="baaaababaaaabaaaaaabaabaaaabaaaaaabaaaaabaaaab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baaaaaabaabaaaabaaaaaabaaaaabaaaabaabaaaabaaaabaaaa">
    <w:name w:val="baaaababaaaabaaaaaabaabaaaabaaaaaabaaaaabaaaab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baaaabaaaaaabaabaaaabaaaaaabaaaaabaaaabaabaaaabaaaabaaaab">
    <w:name w:val="baaaababaaaabaaaaaabaabaaaabaaaaaabaaaaabaaaab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baaaaaabaabaaaabaaaaaabaaaaabaaaabaabaaaabaaaabaaaaba">
    <w:name w:val="baaaababaaaabaaaaaabaabaaaabaaaaaabaaaaabaaaab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baaaaaabaabaaaabaaaaaabaaaaabaaaabaabaaaabaaaabaaaabaa">
    <w:name w:val="baaaababaaaabaaaaaabaabaaaabaaaaaabaaaaabaaaabaab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baaaaaabaabaaaabaaaaaabaaaaabaaaabaabaaaabaaaabaaaabaaa">
    <w:name w:val="baaaababaaaabaaaaaabaabaaaabaaaaaabaaaaabaaaabaabaaaaba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baaaabaaaaaabaabaaaabaaaaaabaaaaabaaaabaabaaaabaaaabaaaabaaab">
    <w:name w:val="baaaababaaaabaaaaaabaabaaaabaaaaaabaaaaabaaaabaabaaaaba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baaaaaabaabaaaabaaaaaabaaaaabaaaabaabaaaabaaaabaaaabaaaba">
    <w:name w:val="baaaababaaaabaaaaaabaabaaaabaaaaaabaaaaabaaaabaabaaaaba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baaaaaabaabaaaabaaaaaabaaaaabaaaabaabaaaabaaaabaaaabaaabaa">
    <w:name w:val="baaaababaaaabaaaaaabaabaaaabaaaaaabaaaaabaaaabaabaaaabaaaab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baaaaaabaabaaaabaaaaaabaaaaabaaaabaabaaaabaaaabaaaabaaabaaa">
    <w:name w:val="baaaababaaaabaaaaaabaabaaaabaaaaaabaaaaabaaaabaabaaaabaaaab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baaaaaabaabaaaabaaaaaabaaaaabaaaabaabaaaabaaaabaaaabaaabaaaa">
    <w:name w:val="baaaababaaaabaaaaaabaabaaaabaaaaaabaaaaabaaaabaabaaaabaaaabaaaab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baaaabaaaaaabaabaaaabaaaaaabaaaaabaaaabaabaaaabaaaabaaaabaaabaaaab">
    <w:name w:val="baaaababaaaabaaaaaabaabaaaabaaaaaabaaaaabaaaabaabaaaabaaaabaaaab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baaaaaabaabaaaabaaaaaabaaaaabaaaabaabaaaabaaaabaaaabaaabaaaaba">
    <w:name w:val="baaaababaaaabaaaaaabaabaaaabaaaaaabaaaaabaaaabaabaaaabaaaabaaaab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baaaaaabaabaaaabaaaaaabaaaaabaaaabaabaaaabaaaabaaaabaaabaaaabaa">
    <w:name w:val="baaaababaaaabaaaaaabaabaaaabaaaaaabaaaaabaaaabaabaaaabaaaabaaaab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baaaaaabaabaaaabaaaaaabaaaaabaaaabaabaaaabaaaabaaaabaaabaaaabaaa">
    <w:name w:val="baaaababaaaabaaaaaabaabaaaabaaaaaabaaaaabaaaabaabaaaabaaaabaaaab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baaaaaabaabaaaabaaaaaabaaaaabaaaabaabaaaabaaaabaaaabaaabaaaabaaaa">
    <w:name w:val="baaaababaaaabaaaaaabaabaaaabaaaaaabaaaaabaaaabaabaaaabaaaabaaaaba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baaaaaabaabaaaabaaaaaabaaaaabaaaabaabaaaabaaaabaaaabaaabaaaabaaaaa">
    <w:name w:val="baaaababaaaabaaaaaabaabaaaabaaaaaabaaaaabaaaabaabaaaabaaaabaaaabaaab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baaaaaabaabaaaabaaaaaabaaaaabaaaabaabaaaabaaaabaaaabaaabaaaabaaaaaa">
    <w:name w:val="baaaababaaaabaaaaaabaabaaaabaaaaaabaaaaabaaaabaabaaaabaaaabaaaabaaabaa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baaaaaabaabaaaabaaaaaabaaaaabaaaabaabaaaabaaaabaaaabaaabaaaabaaaaaaa">
    <w:name w:val="baaaababaaaabaaaaaabaabaaaabaaaaaabaaaaabaaaabaabaaaabaaaabaaaabaaabaa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baaaabaaaaaabaabaaaabaaaaaabaaaaabaaaabaabaaaabaaaabaaaabaaabaaaabaaaaaaab">
    <w:name w:val="baaaababaaaabaaaaaabaabaaaabaaaaaabaaaaabaaaabaabaaaabaaaabaaaabaaabaa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baaaaaabaabaaaabaaaaaabaaaaabaaaabaabaaaabaaaabaaaabaaabaaaabaaaaaaaba">
    <w:name w:val="baaaababaaaabaaaaaabaabaaaabaaaaaabaaaaabaaaabaabaaaabaaaabaaaabaaabaaa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baaaaaabaabaaaabaaaaaabaaaaabaaaabaabaaaabaaaabaaaabaaabaaaabaaaaaaabaa">
    <w:name w:val="baaaababaaaabaaaaaabaabaaaabaaaaaabaaaaabaaaabaabaaaabaaaabaaaabaaabaaa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baaaaaabaabaaaabaaaaaabaaaaabaaaabaabaaaabaaaabaaaabaaabaaaabaaaaaaabaaa">
    <w:name w:val="baaaababaaaabaaaaaabaabaaaabaaaaaabaaaaabaaaabaabaaaabaaaabaaaabaaabaaaaba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baaaaaabaabaaaabaaaaaabaaaaabaaaabaabaaaabaaaabaaaabaaabaaaabaaaaaaabaaaa">
    <w:name w:val="baaaababaaaabaaaaaabaabaaaabaaaaaabaaaaabaaaabaabaaaabaaaabaaaabaaabaaaaba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baaaabaaaaaabaabaaaabaaaaaabaaaaabaaaabaabaaaabaaaabaaaabaaabaaaabaaaaaaabaaaab">
    <w:name w:val="baaaababaaaabaaaaaabaabaaaabaaaaaabaaaaabaaaabaabaaaabaaaabaaaabaaabaaaaba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baaaaaabaabaaaabaaaaaabaaaaabaaaabaabaaaabaaaabaaaabaaabaaaabaaaaaaabaaaaba">
    <w:name w:val="baaaababaaaabaaaaaabaabaaaabaaaaaabaaaaabaaaabaabaaaabaaaabaaaabaaabaaaaba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baaaaaabaabaaaabaaaaaabaaaaabaaaabaabaaaabaaaabaaaabaaabaaaabaaaaaaabaaaabaa">
    <w:name w:val="baaaababaaaabaaaaaabaabaaaabaaaaaabaaaaabaaaabaabaaaabaaaabaaaabaaabaaaaba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baaaaaabaabaaaabaaaaaabaaaaabaaaabaabaaaabaaaabaaaabaaabaaaabaaaaaaabaaaabaaa">
    <w:name w:val="baaaababaaaabaaaaaabaabaaaabaaaaaabaaaaabaaaabaabaaaabaaaabaaaabaaabaaaabaa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baaaaaabaabaaaabaaaaaabaaaaabaaaabaabaaaabaaaabaaaabaaabaaaabaaaaaaabaaaabaaaa">
    <w:name w:val="baaaababaaaabaaaaaabaabaaaabaaaaaabaaaaabaaaabaabaaaabaaaabaaaabaaabaaaabaa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baaaabaaaaaabaabaaaabaaaaaabaaaaabaaaabaabaaaabaaaabaaaabaaabaaaabaaaaaaabaaaabaaaab">
    <w:name w:val="baaaababaaaabaaaaaabaabaaaabaaaaaabaaaaabaaaabaabaaaabaaaabaaaabaaabaaaabaa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baaaaaabaabaaaabaaaaaabaaaaabaaaabaabaaaabaaaabaaaabaaabaaaabaaaaaaabaaaabaaaaba">
    <w:name w:val="baaaababaaaabaaaaaabaabaaaabaaaaaabaaaaabaaaabaabaaaabaaaabaaaabaaabaaaabaa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baaaaaabaabaaaabaaaaaabaaaaabaaaabaabaaaabaaaabaaaabaaabaaaabaaaaaaabaaaabaaaabaa">
    <w:name w:val="baaaababaaaabaaaaaabaabaaaabaaaaaabaaaaabaaaabaabaaaabaaaabaaaabaaabaaaabaaa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baaaaaabaabaaaabaaaaaabaaaaabaaaabaabaaaabaaaabaaaabaaabaaaabaaaaaaabaaaabaaaabaaa">
    <w:name w:val="baaaababaaaabaaaaaabaabaaaabaaaaaabaaaaabaaaabaabaaaabaaaabaaaabaaabaaaabaaa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baaaaaabaabaaaabaaaaaabaaaaabaaaabaabaaaabaaaabaaaabaaabaaaabaaaaaaabaaaabaaaabaaaa">
    <w:name w:val="baaaababaaaabaaaaaabaabaaaabaaaaaabaaaaabaaaabaabaaaabaaaabaaaabaaabaaaabaaa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baaaabaaaaaabaabaaaabaaaaaabaaaaabaaaabaabaaaabaaaabaaaabaaabaaaabaaaaaaabaaaabaaaabaaaab">
    <w:name w:val="baaaababaaaabaaaaaabaabaaaabaaaaaabaaaaabaaaabaabaaaabaaaabaaaabaaabaaaabaaa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baaaaaabaabaaaabaaaaaabaaaaabaaaabaabaaaabaaaabaaaabaaabaaaabaaaaaaabaaaabaaaabaaaaba">
    <w:name w:val="baaaababaaaabaaaaaabaabaaaabaaaaaabaaaaabaaaabaabaaaabaaaabaaaabaaabaaaabaaaa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baaaaaabaabaaaabaaaaaabaaaaabaaaabaabaaaabaaaabaaaabaaabaaaabaaaaaaabaaaabaaaabaaaabaa">
    <w:name w:val="baaaababaaaabaaaaaabaabaaaabaaaaaabaaaaabaaaabaabaaaabaaaabaaaabaaabaaaabaaaaaaab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baaaaaabaabaaaabaaaaaabaaaaabaaaabaabaaaabaaaabaaaabaaabaaaabaaaaaaabaaaabaaaabaaaabaaa">
    <w:name w:val="baaaababaaaabaaaaaabaabaaaabaaaaaabaaaaabaaaabaabaaaabaaaabaaaabaaabaaaabaaaaaaab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baaaaaabaabaaaabaaaaaabaaaaabaaaabaabaaaabaaaabaaaabaaabaaaabaaaaaaabaaaabaaaabaaaabaaaa">
    <w:name w:val="baaaababaaaabaaaaaabaabaaaabaaaaaabaaaaabaaaabaabaaaabaaaabaaaabaaabaaaabaaaaaaab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">
    <w:name w:val="c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">
    <w:name w:val="c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">
    <w:name w:val="c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">
    <w:name w:val="c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">
    <w:name w:val="c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">
    <w:name w:val="c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">
    <w:name w:val="c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">
    <w:name w:val="c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">
    <w:name w:val="c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">
    <w:name w:val="c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">
    <w:name w:val="c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">
    <w:name w:val="c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">
    <w:name w:val="c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">
    <w:name w:val="c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">
    <w:name w:val="ca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aaab">
    <w:name w:val="caab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">
    <w:name w:val="caabaaaaaab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aaabab">
    <w:name w:val="caabaaaaaab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ba">
    <w:name w:val="caabaaaaaab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baa">
    <w:name w:val="caabaaaaaab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baaa">
    <w:name w:val="caabaaaaaab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baaaa">
    <w:name w:val="caabaaaaaab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baaaaa">
    <w:name w:val="caabaaaaaab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baaaaaa">
    <w:name w:val="caabaaaaaabaaaab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baaaaaaa">
    <w:name w:val="caabaaaaaabaaaab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aaababaaaaaaab">
    <w:name w:val="caabaaaaaabaaaab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baaaaaaaba">
    <w:name w:val="caabaaaaaabaaaababaa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aaababaaaaaaabab">
    <w:name w:val="caabaaaaaabaaaababaa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baaaaaaababa">
    <w:name w:val="caabaaaaaabaaaababaa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baaaaaaababaa">
    <w:name w:val="caabaaaaaabaaaababaa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baaaaaaababaaa">
    <w:name w:val="caabaaaaaabaaaababaa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baaaaaaababaaaa">
    <w:name w:val="caabaaaaaabaaaababaaa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baaaaaaababaaaaa">
    <w:name w:val="caabaaaaaabaaaababaaaaaaab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aaababaaaaaaababaaaaab">
    <w:name w:val="caabaaaaaabaaaababaaaaaaab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baaaaaaababaaaaaba">
    <w:name w:val="caabaaaaaabaaaababaaaaaaab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baaaaaaababaaaaabaa">
    <w:name w:val="caabaaaaaabaaaababaaaaaaab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baaaaaaababaaaaabaaa">
    <w:name w:val="caabaaaaaabaaaababaaaaaaab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baaaaaaababaaaaabaaaa">
    <w:name w:val="caabaaaaaabaaaababaaaaaaab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baaaaaaababaaaaabaaaaa">
    <w:name w:val="caabaaaaaabaaaababaaaaaaabab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aaababaaaaaaababaaaaabaaaaab">
    <w:name w:val="caabaaaaaabaaaababaaaaaaababa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baaaaaaababaaaaabaaaaaba">
    <w:name w:val="caabaaaaaabaaaababaaaaaaababa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baaaaaaababaaaaabaaaaabaa">
    <w:name w:val="caabaaaaaabaaaababaaaaaaababa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baaaaaaababaaaaabaaaaabaaa">
    <w:name w:val="caabaaaaaabaaaababaaaaaaababaa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baaaaaaababaaaaabaaaaabaaaa">
    <w:name w:val="caabaaaaaabaaaababaaaaaaababaaaa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baaaaaaababaaaaabaaaaabaaaaa">
    <w:name w:val="caabaaaaaabaaaababaaaaaaababaaaaab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aaababaaaaaaababaaaaabaaaaabaaaaab">
    <w:name w:val="caabaaaaaabaaaababaaaaaaababaaaaaba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baaaaaaababaaaaabaaaaabaaaaaba">
    <w:name w:val="caabaaaaaabaaaababaaaaaaababaaaaaba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baaaaaaababaaaaabaaaaabaaaaabaa">
    <w:name w:val="caabaaaaaabaaaababaaaaaaababaaaaaba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baaaaaaababaaaaabaaaaabaaaaabaaa">
    <w:name w:val="caabaaaaaabaaaababaaaaaaababaaaaabaa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baaaaaaababaaaaabaaaaabaaaaabaaaa">
    <w:name w:val="caabaaaaaabaaaababaaaaaaababaaaaabaa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aaababaaaaaaababaaaaabaaaaabaaaaabaaaab">
    <w:name w:val="caabaaaaaabaaaababaaaaaaababaaaaabaaa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baaaaaaababaaaaabaaaaabaaaaabaaaaba">
    <w:name w:val="caabaaaaaabaaaababaaaaaaababaaaaabaaaaabaaaaab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aaababaaaaaaababaaaaabaaaaabaaaaabaaaabab">
    <w:name w:val="caabaaaaaabaaaababaaaaaaababaaaaabaaaaabaaaaab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baaaaaaababaaaaabaaaaabaaaaabaaaababa">
    <w:name w:val="caabaaaaaabaaaababaaaaaaababaaaaabaaaaabaaaaab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baaaaaaababaaaaabaaaaabaaaaabaaaababaa">
    <w:name w:val="caabaaaaaabaaaababaaaaaaababaaaaabaaaaabaaaaab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baaaaaaababaaaaabaaaaabaaaaabaaaababaaa">
    <w:name w:val="caabaaaaaabaaaababaaaaaaababaaaaabaaaaabaaaaab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baaaaaaababaaaaabaaaaabaaaaabaaaababaaaa">
    <w:name w:val="caabaaaaaabaaaababaaaaaaababaaaaabaaaaabaaaaab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baaaaaaababaaaaabaaaaabaaaaabaaaababaaaaa">
    <w:name w:val="caabaaaaaabaaaababaaaaaaababaaaaabaaaaabaaaaab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baaaaaaababaaaaabaaaaabaaaaabaaaababaaaaaa">
    <w:name w:val="caabaaaaaabaaaababaaaaaaababaaaaabaaaaabaaaaabaaaab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baaaaaaababaaaaabaaaaabaaaaabaaaababaaaaaaa">
    <w:name w:val="caabaaaaaabaaaababaaaaaaababaaaaabaaaaabaaaaabaaaab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aaababaaaaaaababaaaaabaaaaabaaaaabaaaababaaaaaaab">
    <w:name w:val="caabaaaaaabaaaababaaaaaaababaaaaabaaaaabaaaaabaaaab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baaaaaaababaaaaabaaaaabaaaaabaaaababaaaaaaaba">
    <w:name w:val="caabaaaaaabaaaababaaaaaaababaaaaabaaaaabaaaaabaaaababaa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aaababaaaaaaababaaaaabaaaaabaaaaabaaaababaaaaaaabab">
    <w:name w:val="caabaaaaaabaaaababaaaaaaababaaaaabaaaaabaaaaabaaaababaa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baaaaaaababaaaaabaaaaabaaaaabaaaababaaaaaaababa">
    <w:name w:val="caabaaaaaabaaaababaaaaaaababaaaaabaaaaabaaaaabaaaababaa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baaaaaaababaaaaabaaaaabaaaaabaaaababaaaaaaababaa">
    <w:name w:val="caabaaaaaabaaaababaaaaaaababaaaaabaaaaabaaaaabaaaababaa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baaaaaaababaaaaabaaaaabaaaaabaaaababaaaaaaababaaa">
    <w:name w:val="caabaaaaaabaaaababaaaaaaababaaaaabaaaaabaaaaabaaaababaa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baaaaaaababaaaaabaaaaabaaaaabaaaababaaaaaaababaaaa">
    <w:name w:val="caabaaaaaabaaaababaaaaaaababaaaaabaaaaabaaaaabaaaababaaaaaaab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aaababaaaaaaababaaaaabaaaaabaaaaabaaaababaaaaaaababaaaab">
    <w:name w:val="caabaaaaaabaaaababaaaaaaababaaaaabaaaaabaaaaabaaaababaaaaaaab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baaaaaaababaaaaabaaaaabaaaaabaaaababaaaaaaababaaaaba">
    <w:name w:val="caabaaaaaabaaaababaaaaaaababaaaaabaaaaabaaaaabaaaababaaaaaaab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baaaaaaababaaaaabaaaaabaaaaabaaaababaaaaaaababaaaabaa">
    <w:name w:val="caabaaaaaabaaaababaaaaaaababaaaaabaaaaabaaaaabaaaababaaaaaaab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baaaaaaababaaaaabaaaaabaaaaabaaaababaaaaaaababaaaabaaa">
    <w:name w:val="caabaaaaaabaaaababaaaaaaababaaaaabaaaaabaaaaabaaaababaaaaaaab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baaaaaaababaaaaabaaaaabaaaaabaaaababaaaaaaababaaaabaaaa">
    <w:name w:val="caabaaaaaabaaaababaaaaaaababaaaaabaaaaabaaaaabaaaababaaaaaaab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baaaaaaababaaaaabaaaaabaaaaabaaaababaaaaaaababaaaabaaaaa">
    <w:name w:val="caabaaaaaabaaaababaaaaaaababaaaaabaaaaabaaaaabaaaababaaaaaaabab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aaababaaaaaaababaaaaabaaaaabaaaaabaaaababaaaaaaababaaaabaaaaab">
    <w:name w:val="caabaaaaaabaaaababaaaaaaababaaaaabaaaaabaaaaabaaaababaaaaaaabab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baaaaaaababaaaaabaaaaabaaaaabaaaababaaaaaaababaaaabaaaaaba">
    <w:name w:val="caabaaaaaabaaaababaaaaaaababaaaaabaaaaabaaaaabaaaababaaaaaaabab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baaaaaaababaaaaabaaaaabaaaaabaaaababaaaaaaababaaaabaaaaabaa">
    <w:name w:val="caabaaaaaabaaaababaaaaaaababaaaaabaaaaabaaaaabaaaababaaaaaaabab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baaaaaaababaaaaabaaaaabaaaaabaaaababaaaaaaababaaaabaaaaabaaa">
    <w:name w:val="caabaaaaaabaaaababaaaaaaababaaaaabaaaaabaaaaabaaaababaaaaaaababa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baaaaaaababaaaaabaaaaabaaaaabaaaababaaaaaaababaaaabaaaaabaaaa">
    <w:name w:val="caabaaaaaabaaaababaaaaaaababaaaaabaaaaabaaaaabaaaababaaaaaaababaaa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baaaaaaababaaaaabaaaaabaaaaabaaaababaaaaaaababaaaabaaaaabaaaaa">
    <w:name w:val="caabaaaaaabaaaababaaaaaaababaaaaabaaaaabaaaaabaaaababaaaaaaababaaaab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aaababaaaaaaababaaaaabaaaaabaaaaabaaaababaaaaaaababaaaabaaaaabaaaaab">
    <w:name w:val="caabaaaaaabaaaababaaaaaaababaaaaabaaaaabaaaaabaaaababaaaaaaababaaaaba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baaaaaaababaaaaabaaaaabaaaaabaaaababaaaaaaababaaaabaaaaabaaaaaba">
    <w:name w:val="caabaaaaaabaaaababaaaaaaababaaaaabaaaaabaaaaabaaaababaaaaaaababaaaaba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baaaaaaababaaaaabaaaaabaaaaabaaaababaaaaaaababaaaabaaaaabaaaaabaa">
    <w:name w:val="caabaaaaaabaaaababaaaaaaababaaaaabaaaaabaaaaabaaaababaaaaaaababaaaaba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baaaaaaababaaaaabaaaaabaaaaabaaaababaaaaaaababaaaabaaaaabaaaaabaaa">
    <w:name w:val="caabaaaaaabaaaababaaaaaaababaaaaabaaaaabaaaaabaaaababaaaaaaababaaaabaa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baaaaaaababaaaaabaaaaabaaaaabaaaababaaaaaaababaaaabaaaaabaaaaabaaaa">
    <w:name w:val="caabaaaaaabaaaababaaaaaaababaaaaabaaaaabaaaaabaaaababaaaaaaababaaaabaaaa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baaaaaaababaaaaabaaaaabaaaaabaaaababaaaaaaababaaaabaaaaabaaaaabaaaaa">
    <w:name w:val="caabaaaaaabaaaababaaaaaaababaaaaabaaaaabaaaaabaaaababaaaaaaababaaaabaaaaab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aaababaaaaaaababaaaaabaaaaabaaaaabaaaababaaaaaaababaaaabaaaaabaaaaabaaaaab">
    <w:name w:val="caabaaaaaabaaaababaaaaaaababaaaaabaaaaabaaaaabaaaababaaaaaaababaaaabaaaaaba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baaaaaaababaaaaabaaaaabaaaaabaaaababaaaaaaababaaaabaaaaabaaaaabaaaaaba">
    <w:name w:val="caabaaaaaabaaaababaaaaaaababaaaaabaaaaabaaaaabaaaababaaaaaaababaaaabaaaaaba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baaaaaaababaaaaabaaaaabaaaaabaaaababaaaaaaababaaaabaaaaabaaaaabaaaaabaa">
    <w:name w:val="caabaaaaaabaaaababaaaaaaababaaaaabaaaaabaaaaabaaaababaaaaaaababaaaabaaaaabaaaaab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aaababaaaaaaababaaaaabaaaaabaaaaabaaaababaaaaaaababaaaabaaaaabaaaaabaaaaabaab">
    <w:name w:val="caabaaaaaabaaaababaaaaaaababaaaaabaaaaabaaaaabaaaababaaaaaaababaaaabaaaaabaaaaab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baaaaaaababaaaaabaaaaabaaaaabaaaababaaaaaaababaaaabaaaaabaaaaabaaaaabaaba">
    <w:name w:val="caabaaaaaabaaaababaaaaaaababaaaaabaaaaabaaaaabaaaababaaaaaaababaaaabaaaaabaaaaab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baaaaaaababaaaaabaaaaabaaaaabaaaababaaaaaaababaaaabaaaaabaaaaabaaaaabaabaa">
    <w:name w:val="caabaaaaaabaaaababaaaaaaababaaaaabaaaaabaaaaabaaaababaaaaaaababaaaabaaaaabaaaaab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baaaaaaababaaaaabaaaaabaaaaabaaaababaaaaaaababaaaabaaaaabaaaaabaaaaabaabaaa">
    <w:name w:val="caabaaaaaabaaaababaaaaaaababaaaaabaaaaabaaaaabaaaababaaaaaaababaaaabaaaaabaaaaab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baaaaaaababaaaaabaaaaabaaaaabaaaababaaaaaaababaaaabaaaaabaaaaabaaaaabaabaaaa">
    <w:name w:val="caabaaaaaabaaaababaaaaaaababaaaaabaaaaabaaaaabaaaababaaaaaaababaaaabaaaaabaaaaabaaaaab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aaababaaaaaaababaaaaabaaaaabaaaaabaaaababaaaaaaababaaaabaaaaabaaaaabaaaaabaabaaaab">
    <w:name w:val="caabaaaaaabaaaababaaaaaaababaaaaabaaaaabaaaaabaaaababaaaaaaababaaaabaaaaabaaaaabaaaaab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baaaaaaababaaaaabaaaaabaaaaabaaaababaaaaaaababaaaabaaaaabaaaaabaaaaabaabaaaaba">
    <w:name w:val="caabaaaaaabaaaababaaaaaaababaaaaabaaaaabaaaaabaaaababaaaaaaababaaaabaaaaabaaaaabaaaaab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baaaaaaababaaaaabaaaaabaaaaabaaaababaaaaaaababaaaabaaaaabaaaaabaaaaabaabaaaabaa">
    <w:name w:val="caabaaaaaabaaaababaaaaaaababaaaaabaaaaabaaaaabaaaababaaaaaaababaaaabaaaaabaaaaabaaaaab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baaaaaaababaaaaabaaaaabaaaaabaaaababaaaaaaababaaaabaaaaabaaaaabaaaaabaabaaaabaaa">
    <w:name w:val="caabaaaaaabaaaababaaaaaaababaaaaabaaaaabaaaaabaaaababaaaaaaababaaaabaaaaabaaaaabaaaaab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aaababaaaaaaababaaaaabaaaaabaaaaabaaaababaaaaaaababaaaabaaaaabaaaaabaaaaabaabaaaabaaab">
    <w:name w:val="caabaaaaaabaaaababaaaaaaababaaaaabaaaaabaaaaabaaaababaaaaaaababaaaabaaaaabaaaaabaaaaab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baaaaaaababaaaaabaaaaabaaaaabaaaababaaaaaaababaaaabaaaaabaaaaabaaaaabaabaaaabaaaba">
    <w:name w:val="caabaaaaaabaaaababaaaaaaababaaaaabaaaaabaaaaabaaaababaaaaaaababaaaabaaaaabaaaaabaaaaab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baaaaaaababaaaaabaaaaabaaaaabaaaababaaaaaaababaaaabaaaaabaaaaabaaaaabaabaaaabaaabaa">
    <w:name w:val="caabaaaaaabaaaababaaaaaaababaaaaabaaaaabaaaaabaaaababaaaaaaababaaaabaaaaabaaaaabaaaaabaab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">
    <w:name w:val="d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">
    <w:name w:val="d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">
    <w:name w:val="d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">
    <w:name w:val="d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">
    <w:name w:val="d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">
    <w:name w:val="d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">
    <w:name w:val="d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b">
    <w:name w:val="d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">
    <w:name w:val="d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">
    <w:name w:val="d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">
    <w:name w:val="d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">
    <w:name w:val="d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baaaab">
    <w:name w:val="d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ba">
    <w:name w:val="d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baa">
    <w:name w:val="d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baaa">
    <w:name w:val="d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baaaa">
    <w:name w:val="dabaa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baaaaa">
    <w:name w:val="dabaaaab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baaaaaa">
    <w:name w:val="dabaaaabaa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baaaaaaa">
    <w:name w:val="dabaaaabaa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baaaabaaaaaaab">
    <w:name w:val="dabaaaabaa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baaaaaaaba">
    <w:name w:val="dabaaaabaaa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baaaaaaabaa">
    <w:name w:val="dabaaaabaaa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baaaaaaabaaa">
    <w:name w:val="dabaaaabaaaaba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baaaaaaabaaaa">
    <w:name w:val="dabaaaabaaaaba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baaaabaaaaaaabaaaab">
    <w:name w:val="dabaaaabaaaaba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baaaaaaabaaaaba">
    <w:name w:val="dabaaaabaaaaba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baaaaaaabaaaabaa">
    <w:name w:val="dabaaaabaaaaba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baaaaaaabaaaabaaa">
    <w:name w:val="dabaaaabaaaabaa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baaaaaaabaaaabaaaa">
    <w:name w:val="dabaaaabaaaabaa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baaaabaaaaaaabaaaabaaaab">
    <w:name w:val="dabaaaabaaaabaa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baaaaaaabaaaabaaaaba">
    <w:name w:val="dabaaaabaaaabaa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baaaaaaabaaaabaaaabaa">
    <w:name w:val="dabaaaabaaaabaaa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baaaaaaabaaaabaaaabaaa">
    <w:name w:val="dabaaaabaaaabaaaaaaaba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baaaabaaaaaaabaaaabaaaabaaab">
    <w:name w:val="dabaaaabaaaabaaaaaaaba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baaaaaaabaaaabaaaabaaaba">
    <w:name w:val="dabaaaabaaaabaaaaaaaba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baaaaaaabaaaabaaaabaaabaa">
    <w:name w:val="dabaaaabaaaabaaaaaaabaaaab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baaaaaaabaaaabaaaabaaabaaa">
    <w:name w:val="dabaaaabaaaabaaaaaaabaaaabaaaab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baaaabaaaaaaabaaaabaaaabaaabaaab">
    <w:name w:val="dabaaaabaaaabaaaaaaabaaaabaaaab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baaaaaaabaaaabaaaabaaabaaaba">
    <w:name w:val="dabaaaabaaaabaaaaaaabaaaabaaaab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baaaaaaabaaaabaaaabaaabaaabaa">
    <w:name w:val="dabaaaabaaaabaaaaaaabaaaabaaaab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baaaaaaabaaaabaaaabaaabaaabaaa">
    <w:name w:val="dabaaaabaaaabaaaaaaabaaaabaaaabaaab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baaaabaaaaaaabaaaabaaaabaaabaaabaaab">
    <w:name w:val="dabaaaabaaaabaaaaaaabaaaabaaaabaaab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baaaaaaabaaaabaaaabaaabaaabaaaba">
    <w:name w:val="dabaaaabaaaabaaaaaaabaaaabaaaabaaab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baaaaaaabaaaabaaaabaaabaaabaaabaa">
    <w:name w:val="dabaaaabaaaabaaaaaaabaaaabaaaabaaab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aaaabaabaaaaaab">
    <w:name w:val="haaaabaabaaaaaab"/>
    <w:rsid w:val="00754014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haaaabaabaaaaaaba">
    <w:name w:val="haaaabaabaaaaaaba"/>
    <w:rsid w:val="00754014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haaaabaabaaaaaabaa">
    <w:name w:val="haaaabaabaaaaaabaa"/>
    <w:rsid w:val="00754014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haaaabaabaaaaaabaaa">
    <w:name w:val="haaaabaabaaaaaabaaa"/>
    <w:rsid w:val="00754014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caabaaaabaaaaaabaaaabaaaabaaabaaaabaaaaababaaaaaabaaaaabaabaaaabaaabaaaaaaababaaaaaaabaaaab">
    <w:name w:val="caabaaaabaaaaaabaaaabaaaabaaabaaaabaaaaababaaaaaabaaaaabaabaaaabaaabaaaaaaababaaaaaaabaaaab"/>
    <w:rsid w:val="00754014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caabaaaabaaaaaabaaaabaaaabaaabaaaabaaaaababaaaaaabaaaaabaabaaaabaaabaaaaaaababaaaaaaabaaaaba">
    <w:name w:val="caabaaaabaaaaaabaaaabaaaabaaabaaaabaaaaababaaaaaabaaaaabaabaaaabaaabaaaaaaababaaaaaaabaaaaba"/>
    <w:rsid w:val="00754014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caabaaaabaaaaaabaaaabaaaabaaabaaaabaaaaababaaaaaabaaaaabaabaaaabaaabaaaaaaababaaaaaaabaaaabaa">
    <w:name w:val="caabaaaabaaaaaabaaaabaaaabaaabaaaabaaaaababaaaaaabaaaaabaabaaaabaaabaaaaaaababaaaaaaabaaaabaa"/>
    <w:rsid w:val="00754014"/>
    <w:pPr>
      <w:suppressAutoHyphens w:val="0"/>
      <w:spacing w:after="200" w:line="276" w:lineRule="auto"/>
    </w:pPr>
    <w:rPr>
      <w:rFonts w:ascii="Times New Roman" w:hAnsi="Times New Roman"/>
      <w:b/>
      <w:color w:val="000000"/>
    </w:rPr>
  </w:style>
  <w:style w:type="paragraph" w:customStyle="1" w:styleId="caabaaaabaaaaaabaaaabaaaabaaabaaaabaaaaababaaaaaabaaaaabaabaaaabaaabaaaaaaababaaaaaaabaaaabaab">
    <w:name w:val="caabaaaabaaaaaabaaaabaaaabaaabaaaabaaaaababaaaaaabaaaaabaabaaaabaaabaaaaaaababaaaaaaabaaaabaab"/>
    <w:rsid w:val="00754014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eaaaab">
    <w:name w:val="eaaaab"/>
    <w:rsid w:val="00754014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eaaaaba">
    <w:name w:val="eaaaaba"/>
    <w:rsid w:val="00754014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eaaaabaa">
    <w:name w:val="eaaaabaa"/>
    <w:rsid w:val="00754014"/>
    <w:pPr>
      <w:suppressAutoHyphens w:val="0"/>
      <w:spacing w:after="200" w:line="276" w:lineRule="auto"/>
    </w:pPr>
    <w:rPr>
      <w:rFonts w:ascii="Times New Roman" w:hAnsi="Times New Roman"/>
      <w:b/>
      <w:color w:val="000000"/>
    </w:rPr>
  </w:style>
  <w:style w:type="paragraph" w:customStyle="1" w:styleId="eaaaabaab">
    <w:name w:val="eaaaabaab"/>
    <w:rsid w:val="00754014"/>
    <w:pPr>
      <w:suppressAutoHyphens w:val="0"/>
      <w:spacing w:after="200" w:line="276" w:lineRule="auto"/>
    </w:pPr>
    <w:rPr>
      <w:rFonts w:ascii="Times New Roman" w:hAnsi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353BDFF-AAAE-4060-A233-33C160FE8E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1520</Words>
  <Characters>8666</Characters>
  <Application>Microsoft Office Word</Application>
  <DocSecurity>0</DocSecurity>
  <Lines>72</Lines>
  <Paragraphs>20</Paragraphs>
  <ScaleCrop>false</ScaleCrop>
  <Company/>
  <LinksUpToDate>false</LinksUpToDate>
  <CharactersWithSpaces>10166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dc:description/>
  <cp:lastModifiedBy>Ganesh Dhungana</cp:lastModifiedBy>
  <cp:revision>3</cp:revision>
  <dcterms:created xsi:type="dcterms:W3CDTF">2013-12-23T23:15:00Z</dcterms:created>
  <dcterms:modified xsi:type="dcterms:W3CDTF">2021-11-16T12:56:00Z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