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CC7" w:rsidRDefault="00825CF5">
      <w:pPr>
        <w:pStyle w:val="axerxodfajfl"/>
        <w:spacing w:after="160"/>
        <w:jc w:val="center"/>
      </w:pPr>
      <w:r>
        <w:t>***Engineer***</w:t>
      </w:r>
    </w:p>
    <w:p w:rsidR="00F35CC7" w:rsidRDefault="00825CF5">
      <w:pPr>
        <w:pStyle w:val="a"/>
        <w:spacing w:after="160"/>
      </w:pPr>
      <w:r>
        <w:t>1. In plastic analysis, the shape factor for rectangular section, is</w:t>
      </w:r>
    </w:p>
    <w:p w:rsidR="00F35CC7" w:rsidRDefault="00825CF5">
      <w:pPr>
        <w:pStyle w:val="aa"/>
        <w:spacing w:after="160"/>
      </w:pPr>
      <w:r>
        <w:t xml:space="preserve">    a. 1.4</w:t>
      </w:r>
    </w:p>
    <w:p w:rsidR="00F35CC7" w:rsidRDefault="00825CF5">
      <w:pPr>
        <w:pStyle w:val="aaa"/>
        <w:spacing w:after="160"/>
      </w:pPr>
      <w:r>
        <w:t xml:space="preserve">    b. 1.5</w:t>
      </w:r>
    </w:p>
    <w:p w:rsidR="00F35CC7" w:rsidRDefault="00825CF5">
      <w:pPr>
        <w:pStyle w:val="aaab"/>
        <w:spacing w:after="160"/>
      </w:pPr>
      <w:r>
        <w:t xml:space="preserve">    c. 1.6</w:t>
      </w:r>
    </w:p>
    <w:p w:rsidR="00F35CC7" w:rsidRDefault="00825CF5">
      <w:pPr>
        <w:pStyle w:val="aaaba"/>
        <w:spacing w:after="160"/>
      </w:pPr>
      <w:r>
        <w:t xml:space="preserve">    d. 1.7</w:t>
      </w:r>
    </w:p>
    <w:p w:rsidR="00F35CC7" w:rsidRDefault="00825CF5">
      <w:pPr>
        <w:pStyle w:val="b"/>
        <w:spacing w:after="160"/>
      </w:pPr>
      <w:r>
        <w:t>2. The normal component of a force inclined through θ° is obtained by multiplying the force by</w:t>
      </w:r>
    </w:p>
    <w:p w:rsidR="00F35CC7" w:rsidRDefault="00825CF5">
      <w:pPr>
        <w:pStyle w:val="ba"/>
        <w:spacing w:after="160"/>
      </w:pPr>
      <w:r>
        <w:t xml:space="preserve">    a. cos θ</w:t>
      </w:r>
    </w:p>
    <w:p w:rsidR="00F35CC7" w:rsidRDefault="00825CF5">
      <w:pPr>
        <w:pStyle w:val="baa"/>
        <w:spacing w:after="160"/>
      </w:pPr>
      <w:r>
        <w:t xml:space="preserve">    b. tan θ</w:t>
      </w:r>
    </w:p>
    <w:p w:rsidR="00F35CC7" w:rsidRDefault="00825CF5">
      <w:pPr>
        <w:pStyle w:val="baaa"/>
        <w:spacing w:after="160"/>
      </w:pPr>
      <w:r>
        <w:t xml:space="preserve">    c. sin θ cos θ</w:t>
      </w:r>
    </w:p>
    <w:p w:rsidR="00F35CC7" w:rsidRDefault="00825CF5">
      <w:pPr>
        <w:pStyle w:val="baaab"/>
        <w:spacing w:after="160"/>
      </w:pPr>
      <w:r>
        <w:t xml:space="preserve">    d. sin2θ</w:t>
      </w:r>
    </w:p>
    <w:p w:rsidR="00F35CC7" w:rsidRDefault="00825CF5">
      <w:pPr>
        <w:pStyle w:val="baaaba"/>
        <w:spacing w:after="160"/>
      </w:pPr>
      <w:r>
        <w:t>3. The ratio of tangential and normal components of a stress on an inclined plane through θ° to the direction of the force, is :</w:t>
      </w:r>
    </w:p>
    <w:p w:rsidR="00F35CC7" w:rsidRDefault="00825CF5">
      <w:pPr>
        <w:pStyle w:val="baaabaa"/>
        <w:spacing w:after="160"/>
      </w:pPr>
      <w:r>
        <w:t xml:space="preserve">    a. cos θ</w:t>
      </w:r>
    </w:p>
    <w:p w:rsidR="00F35CC7" w:rsidRDefault="00825CF5">
      <w:pPr>
        <w:pStyle w:val="baaabaaa"/>
        <w:spacing w:after="160"/>
      </w:pPr>
      <w:r>
        <w:t xml:space="preserve">    b. tan θ</w:t>
      </w:r>
    </w:p>
    <w:p w:rsidR="00F35CC7" w:rsidRDefault="00825CF5">
      <w:pPr>
        <w:pStyle w:val="baaabaaab"/>
        <w:spacing w:after="160"/>
      </w:pPr>
      <w:r>
        <w:t xml:space="preserve">    c. cos θ</w:t>
      </w:r>
    </w:p>
    <w:p w:rsidR="00F35CC7" w:rsidRDefault="00825CF5">
      <w:pPr>
        <w:pStyle w:val="baaabaaaba"/>
        <w:spacing w:after="160"/>
      </w:pPr>
      <w:r>
        <w:t xml:space="preserve">    d. sec θ</w:t>
      </w:r>
    </w:p>
    <w:p w:rsidR="00F35CC7" w:rsidRDefault="00825CF5">
      <w:pPr>
        <w:pStyle w:val="baaabaaabaa"/>
        <w:spacing w:after="160"/>
      </w:pPr>
      <w:r>
        <w:t>4. If the stress in each cross-section of a</w:t>
      </w:r>
      <w:r>
        <w:t xml:space="preserve"> pillar is equal to its working stress, it is called</w:t>
      </w:r>
    </w:p>
    <w:p w:rsidR="00F35CC7" w:rsidRDefault="00825CF5">
      <w:pPr>
        <w:pStyle w:val="baaabaaabaaa"/>
        <w:spacing w:after="160"/>
      </w:pPr>
      <w:r>
        <w:t xml:space="preserve">    a. body of equal</w:t>
      </w:r>
    </w:p>
    <w:p w:rsidR="00F35CC7" w:rsidRDefault="00825CF5">
      <w:pPr>
        <w:pStyle w:val="baaabaaabaaaa"/>
        <w:spacing w:after="160"/>
      </w:pPr>
      <w:r>
        <w:t xml:space="preserve">    b. body of equal section</w:t>
      </w:r>
    </w:p>
    <w:p w:rsidR="00F35CC7" w:rsidRDefault="00825CF5">
      <w:pPr>
        <w:pStyle w:val="baaabaaabaaaaa"/>
        <w:spacing w:after="160"/>
      </w:pPr>
      <w:r>
        <w:t xml:space="preserve">    c. body of equal strength</w:t>
      </w:r>
    </w:p>
    <w:p w:rsidR="00F35CC7" w:rsidRDefault="00825CF5">
      <w:pPr>
        <w:pStyle w:val="baaabaaabaaaaab"/>
        <w:spacing w:after="160"/>
      </w:pPr>
      <w:r>
        <w:t xml:space="preserve">    d. none of these.</w:t>
      </w:r>
    </w:p>
    <w:p w:rsidR="00F35CC7" w:rsidRDefault="00825CF5">
      <w:pPr>
        <w:pStyle w:val="baaabaaabaaaaaba"/>
        <w:spacing w:after="160"/>
      </w:pPr>
      <w:r>
        <w:t>5. A member is balanced at its end by two inclined members carrying equal forces. For equilibrium the</w:t>
      </w:r>
      <w:r>
        <w:t xml:space="preserve"> angle between the inclined bars must be</w:t>
      </w:r>
    </w:p>
    <w:p w:rsidR="00F35CC7" w:rsidRDefault="00825CF5">
      <w:pPr>
        <w:pStyle w:val="baaabaaabaaaaabaa"/>
        <w:spacing w:after="160"/>
      </w:pPr>
      <w:r>
        <w:t xml:space="preserve">    a. 45°</w:t>
      </w:r>
    </w:p>
    <w:p w:rsidR="00F35CC7" w:rsidRDefault="00825CF5">
      <w:pPr>
        <w:pStyle w:val="baaabaaabaaaaabaaa"/>
        <w:spacing w:after="160"/>
      </w:pPr>
      <w:r>
        <w:t xml:space="preserve">    b. 60°</w:t>
      </w:r>
    </w:p>
    <w:p w:rsidR="00F35CC7" w:rsidRDefault="00825CF5">
      <w:pPr>
        <w:pStyle w:val="baaabaaabaaaaabaaaa"/>
        <w:spacing w:after="160"/>
      </w:pPr>
      <w:r>
        <w:t xml:space="preserve">    c. 90°</w:t>
      </w:r>
    </w:p>
    <w:p w:rsidR="00F35CC7" w:rsidRDefault="00825CF5">
      <w:pPr>
        <w:pStyle w:val="baaabaaabaaaaabaaaaa"/>
        <w:spacing w:after="160"/>
      </w:pPr>
      <w:r>
        <w:t xml:space="preserve">    d. 120°</w:t>
      </w:r>
    </w:p>
    <w:p w:rsidR="00F35CC7" w:rsidRDefault="00825CF5">
      <w:pPr>
        <w:pStyle w:val="baaabaaabaaaaabaaaaab"/>
        <w:spacing w:after="160"/>
      </w:pPr>
      <w:r>
        <w:t>6. Pick up the wrong statement from the following :</w:t>
      </w:r>
    </w:p>
    <w:p w:rsidR="00F35CC7" w:rsidRDefault="00825CF5">
      <w:pPr>
        <w:pStyle w:val="baaabaaabaaaaabaaaaaba"/>
        <w:spacing w:after="160"/>
      </w:pPr>
      <w:r>
        <w:lastRenderedPageBreak/>
        <w:t xml:space="preserve">    a. the diaphragm is placed between the eyepiece and the objective but nearer to the later</w:t>
      </w:r>
    </w:p>
    <w:p w:rsidR="00F35CC7" w:rsidRDefault="00825CF5">
      <w:pPr>
        <w:pStyle w:val="baaabaaabaaaaabaaaaabab"/>
        <w:spacing w:after="160"/>
      </w:pPr>
      <w:r>
        <w:t xml:space="preserve">    b. the outer compone</w:t>
      </w:r>
      <w:r>
        <w:t>nt of the objective is a double-convex lens of crown glass</w:t>
      </w:r>
    </w:p>
    <w:p w:rsidR="00F35CC7" w:rsidRDefault="00825CF5">
      <w:pPr>
        <w:pStyle w:val="baaabaaabaaaaabaaaaababa"/>
        <w:spacing w:after="160"/>
      </w:pPr>
      <w:r>
        <w:t xml:space="preserve">    c. the inner component of the objective is a flint glass, convexo-concave</w:t>
      </w:r>
    </w:p>
    <w:p w:rsidR="00F35CC7" w:rsidRDefault="00825CF5">
      <w:pPr>
        <w:pStyle w:val="baaabaaabaaaaabaaaaababaa"/>
        <w:spacing w:after="160"/>
      </w:pPr>
      <w:r>
        <w:t xml:space="preserve">    d. all the above.</w:t>
      </w:r>
    </w:p>
    <w:p w:rsidR="00F35CC7" w:rsidRDefault="00825CF5">
      <w:pPr>
        <w:pStyle w:val="baaabaaabaaaaabaaaaababaaa"/>
        <w:spacing w:after="160"/>
      </w:pPr>
      <w:r>
        <w:t>7. Geodetic surveying is undertaken</w:t>
      </w:r>
    </w:p>
    <w:p w:rsidR="00F35CC7" w:rsidRDefault="00825CF5">
      <w:pPr>
        <w:pStyle w:val="baaabaaabaaaaabaaaaababaaaa"/>
        <w:spacing w:after="160"/>
      </w:pPr>
      <w:r>
        <w:t xml:space="preserve">    a. for developing the science of geodesy</w:t>
      </w:r>
    </w:p>
    <w:p w:rsidR="00F35CC7" w:rsidRDefault="00825CF5">
      <w:pPr>
        <w:pStyle w:val="baaabaaabaaaaabaaaaababaaaaa"/>
        <w:spacing w:after="160"/>
      </w:pPr>
      <w:r>
        <w:t xml:space="preserve">    b. making us</w:t>
      </w:r>
      <w:r>
        <w:t>e of most accurate instruments and methods of observation</w:t>
      </w:r>
    </w:p>
    <w:p w:rsidR="00F35CC7" w:rsidRDefault="00825CF5">
      <w:pPr>
        <w:pStyle w:val="baaabaaabaaaaabaaaaababaaaaaa"/>
        <w:spacing w:after="160"/>
      </w:pPr>
      <w:r>
        <w:t xml:space="preserve">    c. for determination of accurate positions on the earth's surface of system of control points</w:t>
      </w:r>
    </w:p>
    <w:p w:rsidR="00F35CC7" w:rsidRDefault="00825CF5">
      <w:pPr>
        <w:pStyle w:val="baaabaaabaaaaabaaaaababaaaaaaa"/>
        <w:spacing w:after="160"/>
      </w:pPr>
      <w:r>
        <w:t xml:space="preserve">    d. all the above.</w:t>
      </w:r>
    </w:p>
    <w:p w:rsidR="00F35CC7" w:rsidRDefault="00825CF5">
      <w:pPr>
        <w:pStyle w:val="baaabaaabaaaaabaaaaababaaaaaaab"/>
        <w:spacing w:after="160"/>
      </w:pPr>
      <w:r>
        <w:t>8. While viewing through a level telescope and moving the eye slightly, a rela</w:t>
      </w:r>
      <w:r>
        <w:t>tive movement occurs between the image of the levelling staff and the cross hairs. The instrument is</w:t>
      </w:r>
    </w:p>
    <w:p w:rsidR="00F35CC7" w:rsidRDefault="00825CF5">
      <w:pPr>
        <w:pStyle w:val="baaabaaabaaaaabaaaaababaaaaaaaba"/>
        <w:spacing w:after="160"/>
      </w:pPr>
      <w:r>
        <w:t xml:space="preserve">    a. correctly focussed</w:t>
      </w:r>
    </w:p>
    <w:p w:rsidR="00F35CC7" w:rsidRDefault="00825CF5">
      <w:pPr>
        <w:pStyle w:val="baaabaaabaaaaabaaaaababaaaaaaabaa"/>
        <w:spacing w:after="160"/>
      </w:pPr>
      <w:r>
        <w:t xml:space="preserve">    b. not correctly focussed</w:t>
      </w:r>
    </w:p>
    <w:p w:rsidR="00F35CC7" w:rsidRDefault="00825CF5">
      <w:pPr>
        <w:pStyle w:val="baaabaaabaaaaabaaaaababaaaaaaabaaa"/>
        <w:spacing w:after="160"/>
      </w:pPr>
      <w:r>
        <w:t xml:space="preserve">    c. said to have parallax</w:t>
      </w:r>
    </w:p>
    <w:p w:rsidR="00F35CC7" w:rsidRDefault="00825CF5">
      <w:pPr>
        <w:pStyle w:val="baaabaaabaaaaabaaaaababaaaaaaabaaab"/>
        <w:spacing w:after="160"/>
      </w:pPr>
      <w:r>
        <w:t xml:space="preserve">    d. free from parallax.</w:t>
      </w:r>
    </w:p>
    <w:p w:rsidR="00F35CC7" w:rsidRDefault="00825CF5">
      <w:pPr>
        <w:pStyle w:val="baaabaaabaaaaabaaaaababaaaaaaabaaaba"/>
        <w:spacing w:after="160"/>
      </w:pPr>
      <w:r>
        <w:t xml:space="preserve">9. If the angular measurements of a </w:t>
      </w:r>
      <w:r>
        <w:t>traverse are more precise than its linear measurements, balancing of the traverse, is done by</w:t>
      </w:r>
    </w:p>
    <w:p w:rsidR="00F35CC7" w:rsidRDefault="00825CF5">
      <w:pPr>
        <w:pStyle w:val="baaabaaabaaaaabaaaaababaaaaaaabaaabaa"/>
        <w:spacing w:after="160"/>
      </w:pPr>
      <w:r>
        <w:t xml:space="preserve">    a. Bowditch's rule</w:t>
      </w:r>
    </w:p>
    <w:p w:rsidR="00F35CC7" w:rsidRDefault="00825CF5">
      <w:pPr>
        <w:pStyle w:val="baaabaaabaaaaabaaaaababaaaaaaabaaabaaa"/>
        <w:spacing w:after="160"/>
      </w:pPr>
      <w:r>
        <w:t xml:space="preserve">    b. Transit rule</w:t>
      </w:r>
    </w:p>
    <w:p w:rsidR="00F35CC7" w:rsidRDefault="00825CF5">
      <w:pPr>
        <w:pStyle w:val="baaabaaabaaaaabaaaaababaaaaaaabaaabaaab"/>
        <w:spacing w:after="160"/>
      </w:pPr>
      <w:r>
        <w:t xml:space="preserve">    c. Empirical rule</w:t>
      </w:r>
    </w:p>
    <w:p w:rsidR="00F35CC7" w:rsidRDefault="00825CF5">
      <w:pPr>
        <w:pStyle w:val="baaabaaabaaaaabaaaaababaaaaaaabaaabaaaba"/>
        <w:spacing w:after="160"/>
      </w:pPr>
      <w:r>
        <w:t xml:space="preserve">    d. all of the above.</w:t>
      </w:r>
    </w:p>
    <w:p w:rsidR="00F35CC7" w:rsidRDefault="00825CF5">
      <w:pPr>
        <w:pStyle w:val="baaabaaabaaaaabaaaaababaaaaaaabaaabaaabaa"/>
        <w:spacing w:after="160"/>
      </w:pPr>
      <w:r>
        <w:t>10. Stadia techeometry was discovered by James Watt in the year.</w:t>
      </w:r>
    </w:p>
    <w:p w:rsidR="00F35CC7" w:rsidRDefault="00825CF5">
      <w:pPr>
        <w:pStyle w:val="baaabaaabaaaaabaaaaababaaaaaaabaaabaaabaaa"/>
        <w:spacing w:after="160"/>
      </w:pPr>
      <w:r>
        <w:t xml:space="preserve">    a. </w:t>
      </w:r>
      <w:r>
        <w:t>1670</w:t>
      </w:r>
    </w:p>
    <w:p w:rsidR="00F35CC7" w:rsidRDefault="00825CF5">
      <w:pPr>
        <w:pStyle w:val="baaabaaabaaaaabaaaaababaaaaaaabaaabaaabaaaa"/>
        <w:spacing w:after="160"/>
      </w:pPr>
      <w:r>
        <w:t xml:space="preserve">    b. 1770</w:t>
      </w:r>
    </w:p>
    <w:p w:rsidR="00F35CC7" w:rsidRDefault="00825CF5">
      <w:pPr>
        <w:pStyle w:val="baaabaaabaaaaabaaaaababaaaaaaabaaabaaabaaaab"/>
        <w:spacing w:after="160"/>
      </w:pPr>
      <w:r>
        <w:t xml:space="preserve">    c. 1870</w:t>
      </w:r>
    </w:p>
    <w:p w:rsidR="00F35CC7" w:rsidRDefault="00825CF5">
      <w:pPr>
        <w:pStyle w:val="baaabaaabaaaaabaaaaababaaaaaaabaaabaaabaaaaba"/>
        <w:spacing w:after="160"/>
      </w:pPr>
      <w:r>
        <w:t xml:space="preserve">    d. 1900.</w:t>
      </w:r>
    </w:p>
    <w:p w:rsidR="00F35CC7" w:rsidRDefault="00825CF5">
      <w:pPr>
        <w:pStyle w:val="baaabaaabaaaaabaaaaababaaaaaaabaaabaaabaaaabaa"/>
        <w:spacing w:after="160"/>
      </w:pPr>
      <w:r>
        <w:t>11. The longitudinal section of the surface of bubble tube is</w:t>
      </w:r>
    </w:p>
    <w:p w:rsidR="00F35CC7" w:rsidRDefault="00825CF5">
      <w:pPr>
        <w:pStyle w:val="baaabaaabaaaaabaaaaababaaaaaaabaaabaaabaaaabaaa"/>
        <w:spacing w:after="160"/>
      </w:pPr>
      <w:r>
        <w:t xml:space="preserve">    a. straight</w:t>
      </w:r>
    </w:p>
    <w:p w:rsidR="00F35CC7" w:rsidRDefault="00825CF5">
      <w:pPr>
        <w:pStyle w:val="baaabaaabaaaaabaaaaababaaaaaaabaaabaaabaaaabaaaa"/>
        <w:spacing w:after="160"/>
      </w:pPr>
      <w:r>
        <w:t xml:space="preserve">    b. circular</w:t>
      </w:r>
    </w:p>
    <w:p w:rsidR="00F35CC7" w:rsidRDefault="00825CF5">
      <w:pPr>
        <w:pStyle w:val="baaabaaabaaaaabaaaaababaaaaaaabaaabaaabaaaabaaaab"/>
        <w:spacing w:after="160"/>
      </w:pPr>
      <w:r>
        <w:lastRenderedPageBreak/>
        <w:t xml:space="preserve">    c. parabolic</w:t>
      </w:r>
    </w:p>
    <w:p w:rsidR="00F35CC7" w:rsidRDefault="00825CF5">
      <w:pPr>
        <w:pStyle w:val="baaabaaabaaaaabaaaaababaaaaaaabaaabaaabaaaabaaaaba"/>
        <w:spacing w:after="160"/>
      </w:pPr>
      <w:r>
        <w:t xml:space="preserve">    d. elliptic.</w:t>
      </w:r>
    </w:p>
    <w:p w:rsidR="00F35CC7" w:rsidRDefault="00825CF5">
      <w:pPr>
        <w:pStyle w:val="baaabaaabaaaaabaaaaababaaaaaaabaaabaaabaaaabaaaabaa"/>
        <w:spacing w:after="160"/>
      </w:pPr>
      <w:r>
        <w:t>12. If the whole circle bearing of a line is 270°, its reduced bearing is</w:t>
      </w:r>
    </w:p>
    <w:p w:rsidR="00F35CC7" w:rsidRDefault="00825CF5">
      <w:pPr>
        <w:pStyle w:val="baaabaaabaaaaabaaaaababaaaaaaabaaabaaabaaaabaaaabaaa"/>
        <w:spacing w:after="160"/>
      </w:pPr>
      <w:r>
        <w:t xml:space="preserve">    a. N 90° W</w:t>
      </w:r>
    </w:p>
    <w:p w:rsidR="00F35CC7" w:rsidRDefault="00825CF5">
      <w:pPr>
        <w:pStyle w:val="baaabaaabaaaaabaaaaababaaaaaaabaaabaaabaaaabaaaabaaaa"/>
        <w:spacing w:after="160"/>
      </w:pPr>
      <w:r>
        <w:t xml:space="preserve">    b. S 90° W</w:t>
      </w:r>
    </w:p>
    <w:p w:rsidR="00F35CC7" w:rsidRDefault="00825CF5">
      <w:pPr>
        <w:pStyle w:val="baaabaaabaaaaabaaaaababaaaaaaabaaabaaabaaaabaaaabaaaaa"/>
        <w:spacing w:after="160"/>
      </w:pPr>
      <w:r>
        <w:t xml:space="preserve">    c. W 90°</w:t>
      </w:r>
    </w:p>
    <w:p w:rsidR="00F35CC7" w:rsidRDefault="00825CF5">
      <w:pPr>
        <w:pStyle w:val="baaabaaabaaaaabaaaaababaaaaaaabaaabaaabaaaabaaaabaaaaab"/>
        <w:spacing w:after="160"/>
      </w:pPr>
      <w:r>
        <w:t xml:space="preserve">    d. 90° W.</w:t>
      </w:r>
    </w:p>
    <w:p w:rsidR="00F35CC7" w:rsidRDefault="00825CF5">
      <w:pPr>
        <w:pStyle w:val="baaabaaabaaaaabaaaaababaaaaaaabaaabaaabaaaabaaaabaaaaaba"/>
        <w:spacing w:after="160"/>
      </w:pPr>
      <w:r>
        <w:t>13. Snowcrete is one of the patent forms of</w:t>
      </w:r>
    </w:p>
    <w:p w:rsidR="00F35CC7" w:rsidRDefault="00825CF5">
      <w:pPr>
        <w:pStyle w:val="baaabaaabaaaaabaaaaababaaaaaaabaaabaaabaaaabaaaabaaaaabaa"/>
        <w:spacing w:after="160"/>
      </w:pPr>
      <w:r>
        <w:t xml:space="preserve">    a. distempers</w:t>
      </w:r>
    </w:p>
    <w:p w:rsidR="00F35CC7" w:rsidRDefault="00825CF5">
      <w:pPr>
        <w:pStyle w:val="baaabaaabaaaaabaaaaababaaaaaaabaaabaaabaaaabaaaabaaaaabaaa"/>
        <w:spacing w:after="160"/>
      </w:pPr>
      <w:r>
        <w:t xml:space="preserve">    b. water proof cement paints</w:t>
      </w:r>
    </w:p>
    <w:p w:rsidR="00F35CC7" w:rsidRDefault="00825CF5">
      <w:pPr>
        <w:pStyle w:val="baaabaaabaaaaabaaaaababaaaaaaabaaabaaabaaaabaaaabaaaaabaaab"/>
        <w:spacing w:after="160"/>
      </w:pPr>
      <w:r>
        <w:t xml:space="preserve">    c. enamel paints</w:t>
      </w:r>
    </w:p>
    <w:p w:rsidR="00F35CC7" w:rsidRDefault="00825CF5">
      <w:pPr>
        <w:pStyle w:val="baaabaaabaaaaabaaaaababaaaaaaabaaabaaabaaaabaaaabaaaaabaaaba"/>
        <w:spacing w:after="160"/>
      </w:pPr>
      <w:r>
        <w:t xml:space="preserve">    d. cellulose paints.</w:t>
      </w:r>
    </w:p>
    <w:p w:rsidR="00F35CC7" w:rsidRDefault="00825CF5">
      <w:pPr>
        <w:pStyle w:val="baaabaaabaaaaabaaaaababaaaaaaabaaabaaabaaaabaaaabaaaaabaaabaa"/>
        <w:spacing w:after="160"/>
      </w:pPr>
      <w:r>
        <w:t>14. Cast steel is manufactured by</w:t>
      </w:r>
    </w:p>
    <w:p w:rsidR="00F35CC7" w:rsidRDefault="00825CF5">
      <w:pPr>
        <w:pStyle w:val="baaabaaabaaaaabaaaaababaaaaaaabaaabaaabaaaabaaaabaaaaabaaabaaa"/>
        <w:spacing w:after="160"/>
      </w:pPr>
      <w:r>
        <w:t xml:space="preserve">    a. Cementation process</w:t>
      </w:r>
    </w:p>
    <w:p w:rsidR="00F35CC7" w:rsidRDefault="00825CF5">
      <w:pPr>
        <w:pStyle w:val="baaabaaabaaaaabaaaaababaaaaaaabaaabaaabaaaabaaaabaaaaabaaabaaaa"/>
        <w:spacing w:after="160"/>
      </w:pPr>
      <w:r>
        <w:t xml:space="preserve">    b. Crucible process</w:t>
      </w:r>
    </w:p>
    <w:p w:rsidR="00F35CC7" w:rsidRDefault="00825CF5">
      <w:pPr>
        <w:pStyle w:val="baaabaaabaaaaabaaaaababaaaaaaabaaabaaabaaaabaaaabaaaaabaaabaaaab"/>
        <w:spacing w:after="160"/>
      </w:pPr>
      <w:r>
        <w:t xml:space="preserve">    c. Bessemer process</w:t>
      </w:r>
    </w:p>
    <w:p w:rsidR="00F35CC7" w:rsidRDefault="00825CF5">
      <w:pPr>
        <w:pStyle w:val="baaabaaabaaaaabaaaaababaaaaaaabaaabaaabaaaabaaaabaaaaabaaabaaaaba"/>
        <w:spacing w:after="160"/>
      </w:pPr>
      <w:r>
        <w:t xml:space="preserve">    d. Open hearth process.</w:t>
      </w:r>
    </w:p>
    <w:p w:rsidR="00F35CC7" w:rsidRDefault="00825CF5">
      <w:pPr>
        <w:pStyle w:val="baaabaaabaaaaabaaaaababaaaaaaabaaabaaabaaaabaaaabaaaaabaaabaaaabaa"/>
        <w:spacing w:after="160"/>
      </w:pPr>
      <w:r>
        <w:t>15. Asbestos</w:t>
      </w:r>
    </w:p>
    <w:p w:rsidR="00F35CC7" w:rsidRDefault="00825CF5">
      <w:pPr>
        <w:pStyle w:val="baaabaaabaaaaabaaaaababaaaaaaabaaabaaabaaaabaaaabaaaaabaaabaaaabaaa"/>
        <w:spacing w:after="160"/>
      </w:pPr>
      <w:r>
        <w:t xml:space="preserve">    a. is a natural fibrous mineral substance</w:t>
      </w:r>
    </w:p>
    <w:p w:rsidR="00F35CC7" w:rsidRDefault="00825CF5">
      <w:pPr>
        <w:pStyle w:val="baaabaaabaaaaabaaaaababaaaaaaabaaabaaabaaaabaaaabaaaaabaaabaaaabaaaa"/>
        <w:spacing w:after="160"/>
      </w:pPr>
      <w:r>
        <w:t xml:space="preserve">    b. is composed of hydrous silicates of calcium and magnesium (CaSiO3, 3MgSiO3)</w:t>
      </w:r>
    </w:p>
    <w:p w:rsidR="00F35CC7" w:rsidRDefault="00825CF5">
      <w:pPr>
        <w:pStyle w:val="baaabaaabaaaaabaaaaababaaaaaaabaaabaaabaaaabaaaabaaaaabaaabaaaabaaaaa"/>
        <w:spacing w:after="160"/>
      </w:pPr>
      <w:r>
        <w:t xml:space="preserve">    c. cont</w:t>
      </w:r>
      <w:r>
        <w:t>ains iron oxide and alumina</w:t>
      </w:r>
    </w:p>
    <w:p w:rsidR="00F35CC7" w:rsidRDefault="00825CF5">
      <w:pPr>
        <w:pStyle w:val="baaabaaabaaaaabaaaaababaaaaaaabaaabaaabaaaabaaaabaaaaabaaabaaaabaaaaaa"/>
        <w:spacing w:after="160"/>
      </w:pPr>
      <w:r>
        <w:t xml:space="preserve">    d. all the above.</w:t>
      </w:r>
    </w:p>
    <w:p w:rsidR="00F35CC7" w:rsidRDefault="00825CF5">
      <w:pPr>
        <w:pStyle w:val="baaabaaabaaaaabaaaaababaaaaaaabaaabaaabaaaabaaaabaaaaabaaabaaaabaaaaaab"/>
        <w:spacing w:after="160"/>
      </w:pPr>
      <w:r>
        <w:t>16. The wedging is adopted for quarrying costly stratified rock such as</w:t>
      </w:r>
    </w:p>
    <w:p w:rsidR="00F35CC7" w:rsidRDefault="00825CF5">
      <w:pPr>
        <w:pStyle w:val="baaabaaabaaaaabaaaaababaaaaaaabaaabaaabaaaabaaaabaaaaabaaabaaaabaaaaaaba"/>
        <w:spacing w:after="160"/>
      </w:pPr>
      <w:r>
        <w:t xml:space="preserve">    a. marble</w:t>
      </w:r>
    </w:p>
    <w:p w:rsidR="00F35CC7" w:rsidRDefault="00825CF5">
      <w:pPr>
        <w:pStyle w:val="baaabaaabaaaaabaaaaababaaaaaaabaaabaaabaaaabaaaabaaaaabaaabaaaabaaaaaabaa"/>
        <w:spacing w:after="160"/>
      </w:pPr>
      <w:r>
        <w:t xml:space="preserve">    b. limestone</w:t>
      </w:r>
    </w:p>
    <w:p w:rsidR="00F35CC7" w:rsidRDefault="00825CF5">
      <w:pPr>
        <w:pStyle w:val="baaabaaabaaaaabaaaaababaaaaaaabaaabaaabaaaabaaaabaaaaabaaabaaaabaaaaaabaaa"/>
        <w:spacing w:after="160"/>
      </w:pPr>
      <w:r>
        <w:t xml:space="preserve">    c. sandstone</w:t>
      </w:r>
    </w:p>
    <w:p w:rsidR="00F35CC7" w:rsidRDefault="00825CF5">
      <w:pPr>
        <w:pStyle w:val="baaabaaabaaaaabaaaaababaaaaaaabaaabaaabaaaabaaaabaaaaabaaabaaaabaaaaaabaaaa"/>
        <w:spacing w:after="160"/>
      </w:pPr>
      <w:r>
        <w:t xml:space="preserve">    d. All the above.</w:t>
      </w:r>
    </w:p>
    <w:p w:rsidR="00F35CC7" w:rsidRDefault="00825CF5">
      <w:pPr>
        <w:pStyle w:val="baaabaaabaaaaabaaaaababaaaaaaabaaabaaabaaaabaaaabaaaaabaaabaaaabaaaaaabaaaab"/>
        <w:spacing w:after="160"/>
      </w:pPr>
      <w:r>
        <w:t>17. A rock contains only one mineral. It is called</w:t>
      </w:r>
    </w:p>
    <w:p w:rsidR="00F35CC7" w:rsidRDefault="00825CF5">
      <w:pPr>
        <w:pStyle w:val="baaabaaabaaaaabaaaaababaaaaaaabaaabaaabaaaabaaaabaaaaabaaabaaaabaaaaaabaaaaba"/>
        <w:spacing w:after="160"/>
      </w:pPr>
      <w:r>
        <w:t xml:space="preserve">    a. homogeneous</w:t>
      </w:r>
    </w:p>
    <w:p w:rsidR="00F35CC7" w:rsidRDefault="00825CF5">
      <w:pPr>
        <w:pStyle w:val="baaabaaabaaaaabaaaaababaaaaaaabaaabaaabaaaabaaaabaaaaabaaabaaaabaaaaaabaaaabaa"/>
        <w:spacing w:after="160"/>
      </w:pPr>
      <w:r>
        <w:lastRenderedPageBreak/>
        <w:t xml:space="preserve">    b. non-homogeneous</w:t>
      </w:r>
    </w:p>
    <w:p w:rsidR="00F35CC7" w:rsidRDefault="00825CF5">
      <w:pPr>
        <w:pStyle w:val="baaabaaabaaaaabaaaaababaaaaaaabaaabaaabaaaabaaaabaaaaabaaabaaaabaaaaaabaaaabaaa"/>
        <w:spacing w:after="160"/>
      </w:pPr>
      <w:r>
        <w:t xml:space="preserve">    c. monomineralic</w:t>
      </w:r>
    </w:p>
    <w:p w:rsidR="00F35CC7" w:rsidRDefault="00825CF5">
      <w:pPr>
        <w:pStyle w:val="baaabaaabaaaaabaaaaababaaaaaaabaaabaaabaaaabaaaabaaaaabaaabaaaabaaaaaabaaaabaaab"/>
        <w:spacing w:after="160"/>
      </w:pPr>
      <w:r>
        <w:t xml:space="preserve">    d. polymineralic.</w:t>
      </w:r>
    </w:p>
    <w:p w:rsidR="00F35CC7" w:rsidRDefault="00825CF5">
      <w:pPr>
        <w:pStyle w:val="baaabaaabaaaaabaaaaababaaaaaaabaaabaaabaaaabaaaabaaaaabaaabaaaabaaaaaabaaaabaaaba"/>
        <w:spacing w:after="160"/>
      </w:pPr>
      <w:r>
        <w:t>18. Pick up the correct statement from the following:</w:t>
      </w:r>
    </w:p>
    <w:p w:rsidR="00F35CC7" w:rsidRDefault="00825CF5">
      <w:pPr>
        <w:pStyle w:val="baaabaaabaaaaabaaaaababaaaaaaabaaabaaabaaaabaaaabaaaaabaaabaaaabaaaaaabaaaabaaabaa"/>
        <w:spacing w:after="160"/>
      </w:pPr>
      <w:r>
        <w:t xml:space="preserve">    a. The bulking of sand is taken into account while volumetric proportioning of the aggregates</w:t>
      </w:r>
    </w:p>
    <w:p w:rsidR="00F35CC7" w:rsidRDefault="00825CF5">
      <w:pPr>
        <w:pStyle w:val="baaabaaabaaaaabaaaaababaaaaaaabaaabaaabaaaabaaaabaaaaabaaabaaaabaaaaaabaaaabaaabaaa"/>
        <w:spacing w:after="160"/>
      </w:pPr>
      <w:r>
        <w:t xml:space="preserve">    b. The dry sand</w:t>
      </w:r>
      <w:r>
        <w:t xml:space="preserve"> and the sand completely flooded with water, have practically the same volume</w:t>
      </w:r>
    </w:p>
    <w:p w:rsidR="00F35CC7" w:rsidRDefault="00825CF5">
      <w:pPr>
        <w:pStyle w:val="baaabaaabaaaaabaaaaababaaaaaaabaaabaaabaaaabaaaabaaaaabaaabaaaabaaaaaabaaaabaaabaaaa"/>
        <w:spacing w:after="160"/>
      </w:pPr>
      <w:r>
        <w:t xml:space="preserve">    c. The expansion and contraction joints are provided if concrete structures exceed 12 m in length</w:t>
      </w:r>
    </w:p>
    <w:p w:rsidR="00F35CC7" w:rsidRDefault="00825CF5">
      <w:pPr>
        <w:pStyle w:val="baaabaaabaaaaabaaaaababaaaaaaabaaabaaabaaaabaaaabaaaaabaaabaaaabaaaaaabaaaabaaabaaaaa"/>
        <w:spacing w:after="160"/>
      </w:pPr>
      <w:r>
        <w:t xml:space="preserve">    d. All the above.</w:t>
      </w:r>
    </w:p>
    <w:p w:rsidR="00F35CC7" w:rsidRDefault="00825CF5">
      <w:pPr>
        <w:pStyle w:val="baaabaaabaaaaabaaaaababaaaaaaabaaabaaabaaaabaaaabaaaaabaaabaaaabaaaaaabaaaabaaabaaaaab"/>
        <w:spacing w:after="160"/>
      </w:pPr>
      <w:r>
        <w:t>19. If the average compressive strength is 4000 kg/cm2</w:t>
      </w:r>
      <w:r>
        <w:t xml:space="preserve"> and standard deviation is 500, the co-efficient of variation is</w:t>
      </w:r>
    </w:p>
    <w:p w:rsidR="00F35CC7" w:rsidRDefault="00825CF5">
      <w:pPr>
        <w:pStyle w:val="baaabaaabaaaaabaaaaababaaaaaaabaaabaaabaaaabaaaabaaaaabaaabaaaabaaaaaabaaaabaaabaaaaaba"/>
        <w:spacing w:after="160"/>
      </w:pPr>
      <w:r>
        <w:t xml:space="preserve">    a. 12.5%</w:t>
      </w:r>
    </w:p>
    <w:p w:rsidR="00F35CC7" w:rsidRDefault="00825CF5">
      <w:pPr>
        <w:pStyle w:val="baaabaaabaaaaabaaaaababaaaaaaabaaabaaabaaaabaaaabaaaaabaaabaaaabaaaaaabaaaabaaabaaaaabab"/>
        <w:spacing w:after="160"/>
      </w:pPr>
      <w:r>
        <w:t xml:space="preserve">    b. 15%</w:t>
      </w:r>
    </w:p>
    <w:p w:rsidR="00F35CC7" w:rsidRDefault="00825CF5">
      <w:pPr>
        <w:pStyle w:val="baaabaaabaaaaabaaaaababaaaaaaabaaabaaabaaaabaaaabaaaaabaaabaaaabaaaaaabaaaabaaabaaaaababa"/>
        <w:spacing w:after="160"/>
      </w:pPr>
      <w:r>
        <w:t xml:space="preserve">    c. 18.5 %</w:t>
      </w:r>
    </w:p>
    <w:p w:rsidR="00F35CC7" w:rsidRDefault="00825CF5">
      <w:pPr>
        <w:pStyle w:val="baaabaaabaaaaabaaaaababaaaaaaabaaabaaabaaaabaaaabaaaaabaaabaaaabaaaaaabaaaabaaabaaaaababaa"/>
        <w:spacing w:after="160"/>
      </w:pPr>
      <w:r>
        <w:t xml:space="preserve">    d. 20%</w:t>
      </w:r>
    </w:p>
    <w:p w:rsidR="00F35CC7" w:rsidRDefault="00825CF5">
      <w:pPr>
        <w:pStyle w:val="baaabaaabaaaaabaaaaababaaaaaaabaaabaaabaaaabaaaabaaaaabaaabaaaabaaaaaabaaaabaaabaaaaababaaa"/>
        <w:spacing w:after="160"/>
      </w:pPr>
      <w:r>
        <w:t>20. The condition not applicable to water cement ratio law, is</w:t>
      </w:r>
    </w:p>
    <w:p w:rsidR="00F35CC7" w:rsidRDefault="00825CF5">
      <w:pPr>
        <w:pStyle w:val="baaabaaabaaaaabaaaaababaaaaaaabaaabaaabaaaabaaaabaaaaabaaabaaaabaaaaaabaaaabaaabaaaaababaaaa"/>
        <w:spacing w:after="160"/>
      </w:pPr>
      <w:r>
        <w:t xml:space="preserve">    a. concrete specimens may be tested at any temperature</w:t>
      </w:r>
    </w:p>
    <w:p w:rsidR="00F35CC7" w:rsidRDefault="00825CF5">
      <w:pPr>
        <w:pStyle w:val="baaabaaabaaaaabaaaaababaaaaaaabaaabaaabaaaabaaaabaaaaabaaabaaaabaaaaaabaaaabaaabaaaaababaaaab"/>
        <w:spacing w:after="160"/>
      </w:pPr>
      <w:r>
        <w:t xml:space="preserve">    b. concrete spec</w:t>
      </w:r>
      <w:r>
        <w:t>imens need be of same age</w:t>
      </w:r>
    </w:p>
    <w:p w:rsidR="00F35CC7" w:rsidRDefault="00825CF5">
      <w:pPr>
        <w:pStyle w:val="baaabaaabaaaaabaaaaababaaaaaaabaaabaaabaaaabaaaabaaaaabaaabaaaabaaaaaabaaaabaaabaaaaababaaaaba"/>
        <w:spacing w:after="160"/>
      </w:pPr>
      <w:r>
        <w:t xml:space="preserve">    c. concrete specimens need be of same size</w:t>
      </w:r>
    </w:p>
    <w:p w:rsidR="00F35CC7" w:rsidRDefault="00825CF5">
      <w:pPr>
        <w:pStyle w:val="baaabaaabaaaaabaaaaababaaaaaaabaaabaaabaaaabaaaabaaaaabaaabaaaabaaaaaabaaaabaaabaaaaababaaaabaa"/>
        <w:spacing w:after="160"/>
      </w:pPr>
      <w:r>
        <w:t xml:space="preserve">    d. none of these.</w:t>
      </w:r>
    </w:p>
    <w:p w:rsidR="00F35CC7" w:rsidRDefault="00825CF5">
      <w:pPr>
        <w:pStyle w:val="baaabaaabaaaaabaaaaababaaaaaaabaaabaaabaaaabaaaabaaaaabaaabaaaabaaaaaabaaaabaaabaaaaababaaaabaaa"/>
        <w:spacing w:after="160"/>
      </w:pPr>
      <w:r>
        <w:t xml:space="preserve">21. The internal dimensions of a ware house are 15 m x 5.6 m, and the maximum height of piles is 2.70 m, the maximum number of bags to be stored in two piles, </w:t>
      </w:r>
      <w:r>
        <w:t>are</w:t>
      </w:r>
    </w:p>
    <w:p w:rsidR="00F35CC7" w:rsidRDefault="00825CF5">
      <w:pPr>
        <w:pStyle w:val="baaabaaabaaaaabaaaaababaaaaaaabaaabaaabaaaabaaaabaaaaabaaabaaaabaaaaaabaaaabaaabaaaaababaaaabaaaa"/>
        <w:spacing w:after="160"/>
      </w:pPr>
      <w:r>
        <w:t xml:space="preserve">    a. 2000 bags</w:t>
      </w:r>
    </w:p>
    <w:p w:rsidR="00F35CC7" w:rsidRDefault="00825CF5">
      <w:pPr>
        <w:pStyle w:val="baaabaaabaaaaabaaaaababaaaaaaabaaabaaabaaaabaaaabaaaaabaaabaaaabaaaaaabaaaabaaabaaaaababaaaabaaaaa"/>
        <w:spacing w:after="160"/>
      </w:pPr>
      <w:r>
        <w:t xml:space="preserve">    b. 2500 bags</w:t>
      </w:r>
    </w:p>
    <w:p w:rsidR="00F35CC7" w:rsidRDefault="00825CF5">
      <w:pPr>
        <w:pStyle w:val="baaabaaabaaaaabaaaaababaaaaaaabaaabaaabaaaabaaaabaaaaabaaabaaaabaaaaaabaaaabaaabaaaaababaaaabaaaaaa"/>
        <w:spacing w:after="160"/>
      </w:pPr>
      <w:r>
        <w:t xml:space="preserve">    c. 3000 bags</w:t>
      </w:r>
    </w:p>
    <w:p w:rsidR="00F35CC7" w:rsidRDefault="00825CF5">
      <w:pPr>
        <w:pStyle w:val="baaabaaabaaaaabaaaaababaaaaaaabaaabaaabaaaabaaaabaaaaabaaabaaaabaaaaaabaaaabaaabaaaaababaaaabaaaaaab"/>
        <w:spacing w:after="160"/>
      </w:pPr>
      <w:r>
        <w:t xml:space="preserve">    d. 4000 bags</w:t>
      </w:r>
    </w:p>
    <w:p w:rsidR="00F35CC7" w:rsidRDefault="00825CF5">
      <w:pPr>
        <w:pStyle w:val="c"/>
        <w:spacing w:after="160"/>
      </w:pPr>
      <w:r>
        <w:t>22. Inert material of a cement concrete mix, is</w:t>
      </w:r>
    </w:p>
    <w:p w:rsidR="00F35CC7" w:rsidRDefault="00825CF5">
      <w:pPr>
        <w:pStyle w:val="ca"/>
        <w:spacing w:after="160"/>
      </w:pPr>
      <w:r>
        <w:t xml:space="preserve">    a. water</w:t>
      </w:r>
    </w:p>
    <w:p w:rsidR="00F35CC7" w:rsidRDefault="00825CF5">
      <w:pPr>
        <w:pStyle w:val="caa"/>
        <w:spacing w:after="160"/>
      </w:pPr>
      <w:r>
        <w:t xml:space="preserve">    b. cement</w:t>
      </w:r>
    </w:p>
    <w:p w:rsidR="00F35CC7" w:rsidRDefault="00825CF5">
      <w:pPr>
        <w:pStyle w:val="caaa"/>
        <w:spacing w:after="160"/>
      </w:pPr>
      <w:r>
        <w:t xml:space="preserve">    c. aggregate</w:t>
      </w:r>
    </w:p>
    <w:p w:rsidR="00F35CC7" w:rsidRDefault="00825CF5">
      <w:pPr>
        <w:pStyle w:val="caaab"/>
        <w:spacing w:after="160"/>
      </w:pPr>
      <w:r>
        <w:lastRenderedPageBreak/>
        <w:t xml:space="preserve">    d. none of these.</w:t>
      </w:r>
    </w:p>
    <w:p w:rsidR="00F35CC7" w:rsidRDefault="00825CF5">
      <w:pPr>
        <w:pStyle w:val="caaaba"/>
        <w:spacing w:after="160"/>
      </w:pPr>
      <w:r>
        <w:t>23. If the effective plan area of a warehouse is 54 sq. m, and maximum</w:t>
      </w:r>
      <w:r>
        <w:t xml:space="preserve"> height of piles permitted is 270 cm, the number of cement bags to be stored, is</w:t>
      </w:r>
    </w:p>
    <w:p w:rsidR="00F35CC7" w:rsidRDefault="00825CF5">
      <w:pPr>
        <w:pStyle w:val="caaabaa"/>
        <w:spacing w:after="160"/>
      </w:pPr>
      <w:r>
        <w:t xml:space="preserve">    a. 2200 bags</w:t>
      </w:r>
    </w:p>
    <w:p w:rsidR="00F35CC7" w:rsidRDefault="00825CF5">
      <w:pPr>
        <w:pStyle w:val="caaabaaa"/>
        <w:spacing w:after="160"/>
      </w:pPr>
      <w:r>
        <w:t xml:space="preserve">    b. 2400 bags</w:t>
      </w:r>
    </w:p>
    <w:p w:rsidR="00F35CC7" w:rsidRDefault="00825CF5">
      <w:pPr>
        <w:pStyle w:val="caaabaaaa"/>
        <w:spacing w:after="160"/>
      </w:pPr>
      <w:r>
        <w:t xml:space="preserve">    c. 2700 bags</w:t>
      </w:r>
    </w:p>
    <w:p w:rsidR="00F35CC7" w:rsidRDefault="00825CF5">
      <w:pPr>
        <w:pStyle w:val="caaabaaaab"/>
        <w:spacing w:after="160"/>
      </w:pPr>
      <w:r>
        <w:t xml:space="preserve">    d. 3000 bags</w:t>
      </w:r>
    </w:p>
    <w:p w:rsidR="00F35CC7" w:rsidRDefault="00825CF5">
      <w:pPr>
        <w:pStyle w:val="caaabaaaaba"/>
        <w:spacing w:after="160"/>
      </w:pPr>
      <w:r>
        <w:t>24. The change of moisture content of soils, changes the</w:t>
      </w:r>
    </w:p>
    <w:p w:rsidR="00F35CC7" w:rsidRDefault="00825CF5">
      <w:pPr>
        <w:pStyle w:val="caaabaaaabaa"/>
        <w:spacing w:after="160"/>
      </w:pPr>
      <w:r>
        <w:t xml:space="preserve">    a. value of the angle of repose</w:t>
      </w:r>
    </w:p>
    <w:p w:rsidR="00F35CC7" w:rsidRDefault="00825CF5">
      <w:pPr>
        <w:pStyle w:val="caaabaaaabaaa"/>
        <w:spacing w:after="160"/>
      </w:pPr>
      <w:r>
        <w:t xml:space="preserve">    b. amount </w:t>
      </w:r>
      <w:r>
        <w:t>of compaction required</w:t>
      </w:r>
    </w:p>
    <w:p w:rsidR="00F35CC7" w:rsidRDefault="00825CF5">
      <w:pPr>
        <w:pStyle w:val="caaabaaaabaaaa"/>
        <w:spacing w:after="160"/>
      </w:pPr>
      <w:r>
        <w:t xml:space="preserve">    c. cohesive strength of soil</w:t>
      </w:r>
    </w:p>
    <w:p w:rsidR="00F35CC7" w:rsidRDefault="00825CF5">
      <w:pPr>
        <w:pStyle w:val="caaabaaaabaaaaa"/>
        <w:spacing w:after="160"/>
      </w:pPr>
      <w:r>
        <w:t xml:space="preserve">    d. all the above.</w:t>
      </w:r>
    </w:p>
    <w:p w:rsidR="00F35CC7" w:rsidRDefault="00825CF5">
      <w:pPr>
        <w:pStyle w:val="caaabaaaabaaaaab"/>
        <w:spacing w:after="160"/>
      </w:pPr>
      <w:r>
        <w:t>25. The coefficient of curvature for a well graded soil, must be between</w:t>
      </w:r>
    </w:p>
    <w:p w:rsidR="00F35CC7" w:rsidRDefault="00825CF5">
      <w:pPr>
        <w:pStyle w:val="caaabaaaabaaaaaba"/>
        <w:spacing w:after="160"/>
      </w:pPr>
      <w:r>
        <w:t xml:space="preserve">    a. 0.5 to 1.0</w:t>
      </w:r>
    </w:p>
    <w:p w:rsidR="00F35CC7" w:rsidRDefault="00825CF5">
      <w:pPr>
        <w:pStyle w:val="caaabaaaabaaaaabaa"/>
        <w:spacing w:after="160"/>
      </w:pPr>
      <w:r>
        <w:t xml:space="preserve">    b. 1.0 to 3.0</w:t>
      </w:r>
    </w:p>
    <w:p w:rsidR="00F35CC7" w:rsidRDefault="00825CF5">
      <w:pPr>
        <w:pStyle w:val="caaabaaaabaaaaabaab"/>
        <w:spacing w:after="160"/>
      </w:pPr>
      <w:r>
        <w:t xml:space="preserve">    c. 3.0 to 4.0</w:t>
      </w:r>
    </w:p>
    <w:p w:rsidR="00F35CC7" w:rsidRDefault="00825CF5">
      <w:pPr>
        <w:pStyle w:val="caaabaaaabaaaaabaaba"/>
        <w:spacing w:after="160"/>
      </w:pPr>
      <w:r>
        <w:t xml:space="preserve">    d. 4.0 to 5.0</w:t>
      </w:r>
    </w:p>
    <w:p w:rsidR="00F35CC7" w:rsidRDefault="00825CF5">
      <w:pPr>
        <w:pStyle w:val="caaabaaaabaaaaabaabaa"/>
        <w:spacing w:after="160"/>
      </w:pPr>
      <w:r>
        <w:t>26. Pick up the correct statement</w:t>
      </w:r>
      <w:r>
        <w:t xml:space="preserve"> from the following :</w:t>
      </w:r>
    </w:p>
    <w:p w:rsidR="00F35CC7" w:rsidRDefault="00825CF5">
      <w:pPr>
        <w:pStyle w:val="caaabaaaabaaaaabaabaaa"/>
        <w:spacing w:after="160"/>
      </w:pPr>
      <w:r>
        <w:t xml:space="preserve">    a. To an agriculturist, soil is the substance existing on the earth's surface, which grows and develops plants</w:t>
      </w:r>
    </w:p>
    <w:p w:rsidR="00F35CC7" w:rsidRDefault="00825CF5">
      <w:pPr>
        <w:pStyle w:val="caaabaaaabaaaaabaabaaaa"/>
        <w:spacing w:after="160"/>
      </w:pPr>
      <w:r>
        <w:t xml:space="preserve">    b. To a geologist, soil is the material in a relatively thin surface zone within which roots occur, and rest of the</w:t>
      </w:r>
      <w:r>
        <w:t xml:space="preserve"> crust is termed as rock irrespective of hardness</w:t>
      </w:r>
    </w:p>
    <w:p w:rsidR="00F35CC7" w:rsidRDefault="00825CF5">
      <w:pPr>
        <w:pStyle w:val="caaabaaaabaaaaabaabaaaaa"/>
        <w:spacing w:after="160"/>
      </w:pPr>
      <w:r>
        <w:t xml:space="preserve">    c. To an engineer, soil is the unaggregated and uncemented deposits of minerals and organic particles covering the earth's crust</w:t>
      </w:r>
    </w:p>
    <w:p w:rsidR="00F35CC7" w:rsidRDefault="00825CF5">
      <w:pPr>
        <w:pStyle w:val="caaabaaaabaaaaabaabaaaaaa"/>
        <w:spacing w:after="160"/>
      </w:pPr>
      <w:r>
        <w:t xml:space="preserve">    d. All the above.</w:t>
      </w:r>
    </w:p>
    <w:p w:rsidR="00F35CC7" w:rsidRDefault="00825CF5">
      <w:pPr>
        <w:pStyle w:val="caaabaaaabaaaaabaabaaaaaab"/>
        <w:spacing w:after="160"/>
      </w:pPr>
      <w:r>
        <w:t>27. For a clay slope of height of 10 m, the stabili</w:t>
      </w:r>
      <w:r>
        <w:t>ty number is 0.05, γ = 2.0 t/m3, C = 2.5 t/m2, the critical height of the slope of the soil, is</w:t>
      </w:r>
    </w:p>
    <w:p w:rsidR="00F35CC7" w:rsidRDefault="00825CF5">
      <w:pPr>
        <w:pStyle w:val="caaabaaaabaaaaabaabaaaaaaba"/>
        <w:spacing w:after="160"/>
      </w:pPr>
      <w:r>
        <w:t xml:space="preserve">    a. 4.0 m</w:t>
      </w:r>
    </w:p>
    <w:p w:rsidR="00F35CC7" w:rsidRDefault="00825CF5">
      <w:pPr>
        <w:pStyle w:val="caaabaaaabaaaaabaabaaaaaabaa"/>
        <w:spacing w:after="160"/>
      </w:pPr>
      <w:r>
        <w:t xml:space="preserve">    b. 12.5 m</w:t>
      </w:r>
    </w:p>
    <w:p w:rsidR="00F35CC7" w:rsidRDefault="00825CF5">
      <w:pPr>
        <w:pStyle w:val="caaabaaaabaaaaabaabaaaaaabaaa"/>
        <w:spacing w:after="160"/>
      </w:pPr>
      <w:r>
        <w:t xml:space="preserve">    c. 25.0 m</w:t>
      </w:r>
    </w:p>
    <w:p w:rsidR="00F35CC7" w:rsidRDefault="00825CF5">
      <w:pPr>
        <w:pStyle w:val="caaabaaaabaaaaabaabaaaaaabaaab"/>
        <w:spacing w:after="160"/>
      </w:pPr>
      <w:r>
        <w:lastRenderedPageBreak/>
        <w:t xml:space="preserve">    d. 15.0 m</w:t>
      </w:r>
    </w:p>
    <w:p w:rsidR="00F35CC7" w:rsidRDefault="00825CF5">
      <w:pPr>
        <w:pStyle w:val="caaabaaaabaaaaabaabaaaaaabaaaba"/>
        <w:spacing w:after="160"/>
      </w:pPr>
      <w:r>
        <w:t xml:space="preserve">28. If the unit weight of sand particles is 2.696 g/cc. and porosity in loose state is 44%, the critical </w:t>
      </w:r>
      <w:r>
        <w:t>hydraulic gradient for quick sand condition, is</w:t>
      </w:r>
    </w:p>
    <w:p w:rsidR="00F35CC7" w:rsidRDefault="00825CF5">
      <w:pPr>
        <w:pStyle w:val="caaabaaaabaaaaabaabaaaaaabaaabaa"/>
        <w:spacing w:after="160"/>
      </w:pPr>
      <w:r>
        <w:t xml:space="preserve">    a. 0.92</w:t>
      </w:r>
    </w:p>
    <w:p w:rsidR="00F35CC7" w:rsidRDefault="00825CF5">
      <w:pPr>
        <w:pStyle w:val="caaabaaaabaaaaabaabaaaaaabaaabaaa"/>
        <w:spacing w:after="160"/>
      </w:pPr>
      <w:r>
        <w:t xml:space="preserve">    b. 0.93</w:t>
      </w:r>
    </w:p>
    <w:p w:rsidR="00F35CC7" w:rsidRDefault="00825CF5">
      <w:pPr>
        <w:pStyle w:val="caaabaaaabaaaaabaabaaaaaabaaabaaaa"/>
        <w:spacing w:after="160"/>
      </w:pPr>
      <w:r>
        <w:t xml:space="preserve">    c. 0.94</w:t>
      </w:r>
    </w:p>
    <w:p w:rsidR="00F35CC7" w:rsidRDefault="00825CF5">
      <w:pPr>
        <w:pStyle w:val="caaabaaaabaaaaabaabaaaaaabaaabaaaaa"/>
        <w:spacing w:after="160"/>
      </w:pPr>
      <w:r>
        <w:t xml:space="preserve">    d. 0.95</w:t>
      </w:r>
    </w:p>
    <w:p w:rsidR="00F35CC7" w:rsidRDefault="00825CF5">
      <w:pPr>
        <w:pStyle w:val="caaabaaaabaaaaabaabaaaaaabaaabaaaaab"/>
        <w:spacing w:after="160"/>
      </w:pPr>
      <w:r>
        <w:t>29. Coulomb's wedge theory assumes that</w:t>
      </w:r>
    </w:p>
    <w:p w:rsidR="00F35CC7" w:rsidRDefault="00825CF5">
      <w:pPr>
        <w:pStyle w:val="caaabaaaabaaaaabaabaaaaaabaaabaaaaaba"/>
        <w:spacing w:after="160"/>
      </w:pPr>
      <w:r>
        <w:t xml:space="preserve">    a. slip surface is the plane which passes through the heel of the wall</w:t>
      </w:r>
    </w:p>
    <w:p w:rsidR="00F35CC7" w:rsidRDefault="00825CF5">
      <w:pPr>
        <w:pStyle w:val="caaabaaaabaaaaabaabaaaaaabaaabaaaaabaa"/>
        <w:spacing w:after="160"/>
      </w:pPr>
      <w:r>
        <w:t xml:space="preserve">    b. sliding wedge itself acts as a rigid body and the value of earth pressure is obtained by considering the limiting equilibrium of the wedge</w:t>
      </w:r>
    </w:p>
    <w:p w:rsidR="00F35CC7" w:rsidRDefault="00825CF5">
      <w:pPr>
        <w:pStyle w:val="caaabaaaabaaaaabaabaaaaaabaaabaaaaabaaa"/>
        <w:spacing w:after="160"/>
      </w:pPr>
      <w:r>
        <w:t xml:space="preserve">    c. position and direction of the resultant earth pressure, are known</w:t>
      </w:r>
    </w:p>
    <w:p w:rsidR="00F35CC7" w:rsidRDefault="00825CF5">
      <w:pPr>
        <w:pStyle w:val="caaabaaaabaaaaabaabaaaaaabaaabaaaaabaaaa"/>
        <w:spacing w:after="160"/>
      </w:pPr>
      <w:r>
        <w:t xml:space="preserve">    d. all the above.</w:t>
      </w:r>
    </w:p>
    <w:p w:rsidR="00F35CC7" w:rsidRDefault="00825CF5">
      <w:pPr>
        <w:pStyle w:val="caaabaaaabaaaaabaabaaaaaabaaabaaaaabaaaab"/>
        <w:spacing w:after="160"/>
      </w:pPr>
      <w:r>
        <w:t>30. If TL is th</w:t>
      </w:r>
      <w:r>
        <w:t>e latest allowable event occurrence time, total activity slack(s), is equal to</w:t>
      </w:r>
    </w:p>
    <w:p w:rsidR="00F35CC7" w:rsidRDefault="00825CF5">
      <w:pPr>
        <w:pStyle w:val="caaabaaaabaaaaabaabaaaaaabaaabaaaaabaaaaba"/>
        <w:spacing w:after="160"/>
      </w:pPr>
      <w:r>
        <w:t xml:space="preserve">    a. LST-EST</w:t>
      </w:r>
    </w:p>
    <w:p w:rsidR="00F35CC7" w:rsidRDefault="00825CF5">
      <w:pPr>
        <w:pStyle w:val="caaabaaaabaaaaabaabaaaaaabaaabaaaaabaaaabaa"/>
        <w:spacing w:after="160"/>
      </w:pPr>
      <w:r>
        <w:t xml:space="preserve">    b. LFT-EFT</w:t>
      </w:r>
    </w:p>
    <w:p w:rsidR="00F35CC7" w:rsidRDefault="00825CF5">
      <w:pPr>
        <w:pStyle w:val="caaabaaaabaaaaabaabaaaaaabaaabaaaaabaaaabaaa"/>
        <w:spacing w:after="160"/>
      </w:pPr>
      <w:r>
        <w:t xml:space="preserve">    c. TL-EFT</w:t>
      </w:r>
    </w:p>
    <w:p w:rsidR="00F35CC7" w:rsidRDefault="00825CF5">
      <w:pPr>
        <w:pStyle w:val="caaabaaaabaaaaabaabaaaaaabaaabaaaaabaaaabaaaa"/>
        <w:spacing w:after="160"/>
      </w:pPr>
      <w:r>
        <w:t xml:space="preserve">    d. all the above.</w:t>
      </w:r>
    </w:p>
    <w:p w:rsidR="00F35CC7" w:rsidRDefault="00825CF5">
      <w:pPr>
        <w:pStyle w:val="caaabaaaabaaaaabaabaaaaaabaaabaaaaabaaaabaaaab"/>
        <w:spacing w:after="160"/>
      </w:pPr>
      <w:r>
        <w:t>31. The difference between the time avail-to do a job and the time required to do the job, is known as</w:t>
      </w:r>
    </w:p>
    <w:p w:rsidR="00F35CC7" w:rsidRDefault="00825CF5">
      <w:pPr>
        <w:pStyle w:val="caaabaaaabaaaaabaabaaaaaabaaabaaaaabaaaabaaaaba"/>
        <w:spacing w:after="160"/>
      </w:pPr>
      <w:r>
        <w:t xml:space="preserve">    a. event</w:t>
      </w:r>
    </w:p>
    <w:p w:rsidR="00F35CC7" w:rsidRDefault="00825CF5">
      <w:pPr>
        <w:pStyle w:val="caaabaaaabaaaaabaabaaaaaabaaabaaaaabaaaabaaaabaa"/>
        <w:spacing w:after="160"/>
      </w:pPr>
      <w:r>
        <w:t xml:space="preserve">    b. float</w:t>
      </w:r>
    </w:p>
    <w:p w:rsidR="00F35CC7" w:rsidRDefault="00825CF5">
      <w:pPr>
        <w:pStyle w:val="caaabaaaabaaaaabaabaaaaaabaaabaaaaabaaaabaaaabaab"/>
        <w:spacing w:after="160"/>
      </w:pPr>
      <w:r>
        <w:t xml:space="preserve">    c. duration</w:t>
      </w:r>
    </w:p>
    <w:p w:rsidR="00F35CC7" w:rsidRDefault="00825CF5">
      <w:pPr>
        <w:pStyle w:val="caaabaaaabaaaaabaabaaaaaabaaabaaaaabaaaabaaaabaaba"/>
        <w:spacing w:after="160"/>
      </w:pPr>
      <w:r>
        <w:t xml:space="preserve">    d. constraint.</w:t>
      </w:r>
    </w:p>
    <w:p w:rsidR="00F35CC7" w:rsidRDefault="00825CF5">
      <w:pPr>
        <w:pStyle w:val="caaabaaaabaaaaabaabaaaaaabaaabaaaaabaaaabaaaabaabaa"/>
        <w:spacing w:after="160"/>
      </w:pPr>
      <w:r>
        <w:t>32. Pre-tender stage requires</w:t>
      </w:r>
    </w:p>
    <w:p w:rsidR="00F35CC7" w:rsidRDefault="00825CF5">
      <w:pPr>
        <w:pStyle w:val="caaabaaaabaaaaabaabaaaaaabaaabaaaaabaaaabaaaabaabaaa"/>
        <w:spacing w:after="160"/>
      </w:pPr>
      <w:r>
        <w:t xml:space="preserve">    a. selection of site</w:t>
      </w:r>
    </w:p>
    <w:p w:rsidR="00F35CC7" w:rsidRDefault="00825CF5">
      <w:pPr>
        <w:pStyle w:val="caaabaaaabaaaaabaabaaaaaabaaabaaaaabaaaabaaaabaabaaaa"/>
        <w:spacing w:after="160"/>
      </w:pPr>
      <w:r>
        <w:t xml:space="preserve">    b. formalisation of alignment of work</w:t>
      </w:r>
    </w:p>
    <w:p w:rsidR="00F35CC7" w:rsidRDefault="00825CF5">
      <w:pPr>
        <w:pStyle w:val="caaabaaaabaaaaabaabaaaaaabaaabaaaaabaaaabaaaabaabaaaaa"/>
        <w:spacing w:after="160"/>
      </w:pPr>
      <w:r>
        <w:t xml:space="preserve">    c. formalisation of designs and preparation of estimate</w:t>
      </w:r>
    </w:p>
    <w:p w:rsidR="00F35CC7" w:rsidRDefault="00825CF5">
      <w:pPr>
        <w:pStyle w:val="caaabaaaabaaaaabaabaaaaaabaaabaaaaabaaaabaaaabaabaaaaaa"/>
        <w:spacing w:after="160"/>
      </w:pPr>
      <w:r>
        <w:t xml:space="preserve">    d. all the above.</w:t>
      </w:r>
    </w:p>
    <w:p w:rsidR="00F35CC7" w:rsidRDefault="00825CF5">
      <w:pPr>
        <w:pStyle w:val="caaabaaaabaaaaabaabaaaaaabaaabaaaaabaaaabaaaabaabaaaaaab"/>
        <w:spacing w:after="160"/>
      </w:pPr>
      <w:r>
        <w:t xml:space="preserve">33. The Overall </w:t>
      </w:r>
      <w:r>
        <w:t>in-charge of an organisation at the site responsible for the execution of the works, is</w:t>
      </w:r>
    </w:p>
    <w:p w:rsidR="00F35CC7" w:rsidRDefault="00825CF5">
      <w:pPr>
        <w:pStyle w:val="caaabaaaabaaaaabaabaaaaaabaaabaaaaabaaaabaaaabaabaaaaaaba"/>
        <w:spacing w:after="160"/>
      </w:pPr>
      <w:r>
        <w:lastRenderedPageBreak/>
        <w:t xml:space="preserve">    a. Engineer</w:t>
      </w:r>
    </w:p>
    <w:p w:rsidR="00F35CC7" w:rsidRDefault="00825CF5">
      <w:pPr>
        <w:pStyle w:val="caaabaaaabaaaaabaabaaaaaabaaabaaaaabaaaabaaaabaabaaaaaabab"/>
        <w:spacing w:after="160"/>
      </w:pPr>
      <w:r>
        <w:t xml:space="preserve">    b. Junior Engineer</w:t>
      </w:r>
    </w:p>
    <w:p w:rsidR="00F35CC7" w:rsidRDefault="00825CF5">
      <w:pPr>
        <w:pStyle w:val="caaabaaaabaaaaabaabaaaaaabaaabaaaaabaaaabaaaabaabaaaaaababa"/>
        <w:spacing w:after="160"/>
      </w:pPr>
      <w:r>
        <w:t xml:space="preserve">    c. Sub overseer</w:t>
      </w:r>
    </w:p>
    <w:p w:rsidR="00F35CC7" w:rsidRDefault="00825CF5">
      <w:pPr>
        <w:pStyle w:val="caaabaaaabaaaaabaabaaaaaabaaabaaaaabaaaabaaaabaabaaaaaababaa"/>
        <w:spacing w:after="160"/>
      </w:pPr>
      <w:r>
        <w:t xml:space="preserve">    d. Assistant Engineer.</w:t>
      </w:r>
    </w:p>
    <w:p w:rsidR="00F35CC7" w:rsidRDefault="00825CF5">
      <w:pPr>
        <w:pStyle w:val="caaabaaaabaaaaabaabaaaaaabaaabaaaaabaaaabaaaabaabaaaaaababaaa"/>
        <w:spacing w:after="160"/>
      </w:pPr>
      <w:r>
        <w:t>34. Pick up the correct statement from the following:</w:t>
      </w:r>
    </w:p>
    <w:p w:rsidR="00F35CC7" w:rsidRDefault="00825CF5">
      <w:pPr>
        <w:pStyle w:val="caaabaaaabaaaaabaabaaaaaabaaabaaaaabaaaabaaaabaabaaaaaababaaaa"/>
        <w:spacing w:after="160"/>
      </w:pPr>
      <w:r>
        <w:t xml:space="preserve">    a. Pessimistic time esti</w:t>
      </w:r>
      <w:r>
        <w:t>mate refers to activities</w:t>
      </w:r>
    </w:p>
    <w:p w:rsidR="00F35CC7" w:rsidRDefault="00825CF5">
      <w:pPr>
        <w:pStyle w:val="caaabaaaabaaaaabaabaaaaaabaaabaaaaabaaaabaaaabaabaaaaaababaaaaa"/>
        <w:spacing w:after="160"/>
      </w:pPr>
      <w:r>
        <w:t xml:space="preserve">    b. Most likely time estimate refers to activities</w:t>
      </w:r>
    </w:p>
    <w:p w:rsidR="00F35CC7" w:rsidRDefault="00825CF5">
      <w:pPr>
        <w:pStyle w:val="caaabaaaabaaaaabaabaaaaaabaaabaaaaabaaaabaaaabaabaaaaaababaaaaaa"/>
        <w:spacing w:after="160"/>
      </w:pPr>
      <w:r>
        <w:t xml:space="preserve">    c. Expected time estimate refers to activities</w:t>
      </w:r>
    </w:p>
    <w:p w:rsidR="00F35CC7" w:rsidRDefault="00825CF5">
      <w:pPr>
        <w:pStyle w:val="caaabaaaabaaaaabaabaaaaaabaaabaaaaabaaaabaaaabaabaaaaaababaaaaaaa"/>
        <w:spacing w:after="160"/>
      </w:pPr>
      <w:r>
        <w:t xml:space="preserve">    d. All the above.</w:t>
      </w:r>
    </w:p>
    <w:p w:rsidR="00F35CC7" w:rsidRDefault="00825CF5">
      <w:pPr>
        <w:pStyle w:val="caaabaaaabaaaaabaabaaaaaabaaabaaaaabaaaabaaaabaabaaaaaababaaaaaaab"/>
        <w:spacing w:after="160"/>
      </w:pPr>
      <w:r>
        <w:t>35. In CPM analysis,</w:t>
      </w:r>
    </w:p>
    <w:p w:rsidR="00F35CC7" w:rsidRDefault="00825CF5">
      <w:pPr>
        <w:pStyle w:val="caaabaaaabaaaaabaabaaaaaabaaabaaaaabaaaabaaaabaabaaaaaababaaaaaaaba"/>
        <w:spacing w:after="160"/>
      </w:pPr>
      <w:r>
        <w:t xml:space="preserve">    a. uncertainties are not allowed</w:t>
      </w:r>
    </w:p>
    <w:p w:rsidR="00F35CC7" w:rsidRDefault="00825CF5">
      <w:pPr>
        <w:pStyle w:val="caaabaaaabaaaaabaabaaaaaabaaabaaaaabaaaabaaaabaabaaaaaababaaaaaaabaa"/>
        <w:spacing w:after="160"/>
      </w:pPr>
      <w:r>
        <w:t xml:space="preserve">    b. activities are represented by arrows</w:t>
      </w:r>
    </w:p>
    <w:p w:rsidR="00F35CC7" w:rsidRDefault="00825CF5">
      <w:pPr>
        <w:pStyle w:val="caaabaaaabaaaaabaabaaaaaabaaabaaaaabaaaabaaaabaabaaaaaababaaaaaaabaaa"/>
        <w:spacing w:after="160"/>
      </w:pPr>
      <w:r>
        <w:t xml:space="preserve"> </w:t>
      </w:r>
      <w:r>
        <w:t xml:space="preserve">   c. beginning and end of an activity, are denoted by nodes</w:t>
      </w:r>
    </w:p>
    <w:p w:rsidR="00F35CC7" w:rsidRDefault="00825CF5">
      <w:pPr>
        <w:pStyle w:val="caaabaaaabaaaaabaabaaaaaabaaabaaaaabaaaabaaaabaabaaaaaababaaaaaaabaaaa"/>
        <w:spacing w:after="160"/>
      </w:pPr>
      <w:r>
        <w:t xml:space="preserve">    d. all the above.</w:t>
      </w:r>
    </w:p>
    <w:p w:rsidR="00F35CC7" w:rsidRDefault="00825CF5">
      <w:pPr>
        <w:pStyle w:val="caaabaaaabaaaaabaabaaaaaabaaabaaaaabaaaabaaaabaabaaaaaababaaaaaaabaaaab"/>
        <w:spacing w:after="160"/>
      </w:pPr>
      <w:r>
        <w:t>36. Anti-siphonage pipe is connected to</w:t>
      </w:r>
    </w:p>
    <w:p w:rsidR="00F35CC7" w:rsidRDefault="00825CF5">
      <w:pPr>
        <w:pStyle w:val="caaabaaaabaaaaabaabaaaaaabaaabaaaaabaaaabaaaabaabaaaaaababaaaaaaabaaaaba"/>
        <w:spacing w:after="160"/>
      </w:pPr>
      <w:r>
        <w:t xml:space="preserve">    a. Main soil pipe</w:t>
      </w:r>
    </w:p>
    <w:p w:rsidR="00F35CC7" w:rsidRDefault="00825CF5">
      <w:pPr>
        <w:pStyle w:val="caaabaaaabaaaaabaabaaaaaabaaabaaaaabaaaabaaaabaabaaaaaababaaaaaaabaaaabaa"/>
        <w:spacing w:after="160"/>
      </w:pPr>
      <w:r>
        <w:t xml:space="preserve">    b. Bottom of P trap W.C.</w:t>
      </w:r>
    </w:p>
    <w:p w:rsidR="00F35CC7" w:rsidRDefault="00825CF5">
      <w:pPr>
        <w:pStyle w:val="caaabaaaabaaaaabaabaaaaaabaaabaaaaabaaaabaaaabaabaaaaaababaaaaaaabaaaabaaa"/>
        <w:spacing w:after="160"/>
      </w:pPr>
      <w:r>
        <w:t xml:space="preserve">    c. Top of P trap W.C.</w:t>
      </w:r>
    </w:p>
    <w:p w:rsidR="00F35CC7" w:rsidRDefault="00825CF5">
      <w:pPr>
        <w:pStyle w:val="caaabaaaabaaaaabaabaaaaaabaaabaaaaabaaaabaaaabaabaaaaaababaaaaaaabaaaabaaab"/>
        <w:spacing w:after="160"/>
      </w:pPr>
      <w:r>
        <w:t xml:space="preserve">    d. Side of water closet.</w:t>
      </w:r>
    </w:p>
    <w:p w:rsidR="00825CF5" w:rsidRDefault="00825CF5" w:rsidP="00825CF5">
      <w:pPr>
        <w:pStyle w:val="caabaaaabaaaaaabaaaabaaaabaaabaaaabaaaaababaaa"/>
        <w:spacing w:after="160"/>
      </w:pPr>
      <w:r>
        <w:t xml:space="preserve">37. </w:t>
      </w:r>
      <w:r>
        <w:t>The expected out turn of 12 mm plastering with cement mortar is</w:t>
      </w:r>
    </w:p>
    <w:p w:rsidR="00825CF5" w:rsidRDefault="00825CF5" w:rsidP="00825CF5">
      <w:pPr>
        <w:pStyle w:val="caabaaaabaaaaaabaaaabaaaabaaabaaaabaaaaababaaaa"/>
        <w:spacing w:after="160"/>
      </w:pPr>
      <w:r>
        <w:t xml:space="preserve">    a. 4.0 </w:t>
      </w:r>
      <w:proofErr w:type="spellStart"/>
      <w:r>
        <w:t>sq</w:t>
      </w:r>
      <w:proofErr w:type="spellEnd"/>
      <w:r>
        <w:t xml:space="preserve"> m</w:t>
      </w:r>
    </w:p>
    <w:p w:rsidR="00825CF5" w:rsidRDefault="00825CF5" w:rsidP="00825CF5">
      <w:pPr>
        <w:pStyle w:val="caabaaaabaaaaaabaaaabaaaabaaabaaaabaaaaababaaaaa"/>
        <w:spacing w:after="160"/>
      </w:pPr>
      <w:r>
        <w:t xml:space="preserve">    b. 6.0 </w:t>
      </w:r>
      <w:proofErr w:type="spellStart"/>
      <w:r>
        <w:t>sq</w:t>
      </w:r>
      <w:proofErr w:type="spellEnd"/>
      <w:r>
        <w:t xml:space="preserve"> m</w:t>
      </w:r>
    </w:p>
    <w:p w:rsidR="00825CF5" w:rsidRDefault="00825CF5" w:rsidP="00825CF5">
      <w:pPr>
        <w:pStyle w:val="caabaaaabaaaaaabaaaabaaaabaaabaaaabaaaaababaaaaaa"/>
        <w:spacing w:after="160"/>
      </w:pPr>
      <w:r>
        <w:t xml:space="preserve">    c. 8.0 </w:t>
      </w:r>
      <w:proofErr w:type="spellStart"/>
      <w:r>
        <w:t>sq</w:t>
      </w:r>
      <w:proofErr w:type="spellEnd"/>
      <w:r>
        <w:t xml:space="preserve"> m</w:t>
      </w:r>
    </w:p>
    <w:p w:rsidR="00F35CC7" w:rsidRDefault="00825CF5" w:rsidP="00825CF5">
      <w:pPr>
        <w:pStyle w:val="caaabaaaabaaaaabaabaaaaaabaaabaaaaabaaaabaaaabaabaaaaaababaaaaaaabaaaabaaaba"/>
        <w:spacing w:after="160"/>
      </w:pPr>
      <w:r>
        <w:t xml:space="preserve">    d. 10 </w:t>
      </w:r>
      <w:proofErr w:type="spellStart"/>
      <w:r>
        <w:t>sq</w:t>
      </w:r>
      <w:proofErr w:type="spellEnd"/>
      <w:r>
        <w:t xml:space="preserve"> m</w:t>
      </w:r>
      <w:r>
        <w:t>.</w:t>
      </w:r>
    </w:p>
    <w:p w:rsidR="00F35CC7" w:rsidRDefault="00825CF5">
      <w:pPr>
        <w:pStyle w:val="caaabaaaabaaaaabaabaaaaaabaaabaaaaabaaaabaaaabaabaaaaaababaaaaaaabaaaabaaabaaabaa"/>
        <w:spacing w:after="160"/>
      </w:pPr>
      <w:r>
        <w:t>3</w:t>
      </w:r>
      <w:r>
        <w:t>8. Pick up the incorrect statement regarding a master trap from the following :</w:t>
      </w:r>
    </w:p>
    <w:p w:rsidR="00F35CC7" w:rsidRDefault="00825CF5">
      <w:pPr>
        <w:pStyle w:val="caaabaaaabaaaaabaabaaaaaabaaabaaaaabaaaabaaaabaabaaaaaababaaaaaaabaaaabaaabaaabaaa"/>
        <w:spacing w:after="160"/>
      </w:pPr>
      <w:r>
        <w:t xml:space="preserve">    a. It is provided a cleaning eye at the top of the trap</w:t>
      </w:r>
    </w:p>
    <w:p w:rsidR="00F35CC7" w:rsidRDefault="00825CF5">
      <w:pPr>
        <w:pStyle w:val="caaabaaaabaaaaabaabaaaaaabaaabaaaaabaaaabaaaabaabaaaaaababaaaaaaabaaaabaaabaaabaaaa"/>
        <w:spacing w:after="160"/>
      </w:pPr>
      <w:r>
        <w:t xml:space="preserve">    b. The </w:t>
      </w:r>
      <w:r>
        <w:t>height of fresh air inlet pipe fixed vertically with wall is 3 m</w:t>
      </w:r>
    </w:p>
    <w:p w:rsidR="00F35CC7" w:rsidRDefault="00825CF5">
      <w:pPr>
        <w:pStyle w:val="caaabaaaabaaaaabaabaaaaaabaaabaaaaabaaaabaaaabaabaaaaaababaaaaaaabaaaabaaabaaabaaaaa"/>
        <w:spacing w:after="160"/>
      </w:pPr>
      <w:r>
        <w:t xml:space="preserve">    c. The mica flap valve which opens inwards only, is fitted at the top of the inlet pipe</w:t>
      </w:r>
    </w:p>
    <w:p w:rsidR="00F35CC7" w:rsidRDefault="00825CF5">
      <w:pPr>
        <w:pStyle w:val="caaabaaaabaaaaabaabaaaaaabaaabaaaaabaaaabaaaabaabaaaaaababaaaaaaabaaaabaaabaaabaaaaaa"/>
        <w:spacing w:after="160"/>
      </w:pPr>
      <w:r>
        <w:t xml:space="preserve">    d. The water seal is less than that of ordinary traps.</w:t>
      </w:r>
    </w:p>
    <w:p w:rsidR="00825CF5" w:rsidRDefault="00825CF5" w:rsidP="00825CF5">
      <w:pPr>
        <w:pStyle w:val="caabaaaabaaaaaabaaaabaaaabaaabaaaabaaaaababaaaaaaba"/>
        <w:spacing w:after="160"/>
      </w:pPr>
      <w:r>
        <w:lastRenderedPageBreak/>
        <w:t xml:space="preserve">39. </w:t>
      </w:r>
      <w:r>
        <w:t>The main factor to be considered while preparing a detailed estimate, is</w:t>
      </w:r>
    </w:p>
    <w:p w:rsidR="00825CF5" w:rsidRDefault="00825CF5" w:rsidP="00825CF5">
      <w:pPr>
        <w:pStyle w:val="caabaaaabaaaaaabaaaabaaaabaaabaaaabaaaaababaaaaaabaa"/>
        <w:spacing w:after="160"/>
      </w:pPr>
      <w:r>
        <w:t xml:space="preserve">    a. Availability of materials</w:t>
      </w:r>
    </w:p>
    <w:p w:rsidR="00825CF5" w:rsidRDefault="00825CF5" w:rsidP="00825CF5">
      <w:pPr>
        <w:pStyle w:val="caabaaaabaaaaaabaaaabaaaabaaabaaaabaaaaababaaaaaabaaa"/>
        <w:spacing w:after="160"/>
      </w:pPr>
      <w:r>
        <w:t xml:space="preserve">    b. Transportation of materials</w:t>
      </w:r>
    </w:p>
    <w:p w:rsidR="00825CF5" w:rsidRDefault="00825CF5" w:rsidP="00825CF5">
      <w:pPr>
        <w:pStyle w:val="caabaaaabaaaaaabaaaabaaaabaaabaaaabaaaaababaaaaaabaaaa"/>
        <w:spacing w:after="160"/>
      </w:pPr>
      <w:r>
        <w:t xml:space="preserve">    c. Location of site and local </w:t>
      </w:r>
      <w:proofErr w:type="spellStart"/>
      <w:r>
        <w:t>labour</w:t>
      </w:r>
      <w:proofErr w:type="spellEnd"/>
      <w:r>
        <w:t xml:space="preserve"> charges</w:t>
      </w:r>
    </w:p>
    <w:p w:rsidR="00F35CC7" w:rsidRPr="00825CF5" w:rsidRDefault="00825CF5" w:rsidP="00825CF5">
      <w:pPr>
        <w:pStyle w:val="caaabaaaabaaaaabaabaaaaaabaaabaaaaabaaaabaaaabaabaaaaaababaaaaaaabaaaabaaabaaabaaaaaab"/>
        <w:spacing w:after="160"/>
        <w:rPr>
          <w:b/>
          <w:bCs/>
        </w:rPr>
      </w:pPr>
      <w:r>
        <w:t xml:space="preserve">    </w:t>
      </w:r>
      <w:bookmarkStart w:id="0" w:name="_GoBack"/>
      <w:r w:rsidRPr="00825CF5">
        <w:rPr>
          <w:b/>
          <w:bCs/>
        </w:rPr>
        <w:t>d. All the above</w:t>
      </w:r>
      <w:bookmarkEnd w:id="0"/>
    </w:p>
    <w:p w:rsidR="00F35CC7" w:rsidRDefault="00825CF5">
      <w:pPr>
        <w:pStyle w:val="caaabaaaabaaaaabaabaaaaaabaaabaaaaabaaaabaaaabaabaaaaaababaaaaaaabaaaabaaabaaabaaaaaabaaaba"/>
        <w:spacing w:after="160"/>
      </w:pPr>
      <w:r>
        <w:t>4</w:t>
      </w:r>
      <w:r>
        <w:t>0. The measurement is made for stone work in square metre in case of</w:t>
      </w:r>
    </w:p>
    <w:p w:rsidR="00F35CC7" w:rsidRDefault="00825CF5">
      <w:pPr>
        <w:pStyle w:val="caaabaaaabaaaaabaabaaaaaabaaabaaaaabaaaabaaaabaabaaaaaababaaaaaaabaaaabaaabaaabaaaaaabaaabaa"/>
        <w:spacing w:after="160"/>
      </w:pPr>
      <w:r>
        <w:t xml:space="preserve">    a.</w:t>
      </w:r>
      <w:r>
        <w:t xml:space="preserve"> Columns, lintels, copings</w:t>
      </w:r>
    </w:p>
    <w:p w:rsidR="00F35CC7" w:rsidRDefault="00825CF5">
      <w:pPr>
        <w:pStyle w:val="caaabaaaabaaaaabaabaaaaaabaaabaaaaabaaaabaaaabaabaaaaaababaaaaaaabaaaabaaabaaabaaaaaabaaabaaa"/>
        <w:spacing w:after="160"/>
      </w:pPr>
      <w:r>
        <w:t xml:space="preserve">    b. Building work</w:t>
      </w:r>
    </w:p>
    <w:p w:rsidR="00F35CC7" w:rsidRDefault="00825CF5">
      <w:pPr>
        <w:pStyle w:val="caaabaaaabaaaaabaabaaaaaabaaabaaaaabaaaabaaaabaabaaaaaababaaaaaaabaaaabaaabaaabaaaaaabaaabaaaa"/>
        <w:spacing w:after="160"/>
      </w:pPr>
      <w:r>
        <w:t xml:space="preserve">    c. Dressed stones in Chajjas</w:t>
      </w:r>
    </w:p>
    <w:p w:rsidR="00F35CC7" w:rsidRDefault="00825CF5">
      <w:pPr>
        <w:pStyle w:val="caaabaaaabaaaaabaabaaaaaabaaabaaaaabaaaabaaaabaabaaaaaababaaaaaaabaaaabaaabaaabaaaaaabaaabaaaaa"/>
        <w:spacing w:after="160"/>
      </w:pPr>
      <w:r>
        <w:t xml:space="preserve">    d. (a) and (d) of the above.</w:t>
      </w:r>
    </w:p>
    <w:p w:rsidR="00F35CC7" w:rsidRDefault="00825CF5">
      <w:pPr>
        <w:pStyle w:val="caaabaaaabaaaaabaabaaaaaabaaabaaaaabaaaabaaaabaabaaaaaababaaaaaaabaaaabaaabaaabaaaaaabaaabaaaaab"/>
        <w:spacing w:after="160"/>
      </w:pPr>
      <w:r>
        <w:t>41. The set of technical drawings used during the manufacturing phase of product including cvili construction, are known as</w:t>
      </w:r>
    </w:p>
    <w:p w:rsidR="00F35CC7" w:rsidRDefault="00825CF5">
      <w:pPr>
        <w:pStyle w:val="caaabaaaabaaaaabaabaaaaaabaaabaaaaabaaaabaaaabaabaaaaaababaaaaaaabaaaabaaabaaabaaaaaabaaabaaaaaba"/>
        <w:spacing w:after="160"/>
      </w:pPr>
      <w:r>
        <w:t xml:space="preserve">    a. structural drawing</w:t>
      </w:r>
    </w:p>
    <w:p w:rsidR="00F35CC7" w:rsidRDefault="00825CF5">
      <w:pPr>
        <w:pStyle w:val="caaabaaaabaaaaabaabaaaaaabaaabaaaaabaaaabaaaabaabaaaaaababaaaaaaabaaaabaaabaaabaaaaaabaaabaaaaabaa"/>
        <w:spacing w:after="160"/>
      </w:pPr>
      <w:r>
        <w:t xml:space="preserve">    b. as built drawing</w:t>
      </w:r>
    </w:p>
    <w:p w:rsidR="00F35CC7" w:rsidRDefault="00825CF5">
      <w:pPr>
        <w:pStyle w:val="caaabaaaabaaaaabaabaaaaaabaaabaaaaabaaaabaaaabaabaaaaaababaaaaaaabaaaabaaabaaabaaaaaabaaabaaaaabaaa"/>
        <w:spacing w:after="160"/>
      </w:pPr>
      <w:r>
        <w:t xml:space="preserve">    c. structural drawing</w:t>
      </w:r>
    </w:p>
    <w:p w:rsidR="00F35CC7" w:rsidRDefault="00825CF5">
      <w:pPr>
        <w:pStyle w:val="caaabaaaabaaaaabaabaaaaaabaaabaaaaabaaaabaaaabaabaaaaaababaaaaaaabaaaabaaabaaabaaaaaabaaabaaaaabaaaa"/>
        <w:spacing w:after="160"/>
      </w:pPr>
      <w:r>
        <w:t xml:space="preserve">    d. working drawing</w:t>
      </w:r>
    </w:p>
    <w:p w:rsidR="00F35CC7" w:rsidRDefault="00825CF5">
      <w:pPr>
        <w:pStyle w:val="d"/>
        <w:spacing w:after="160"/>
      </w:pPr>
      <w:r>
        <w:t>42. The area occupied by Ao (drawing sheet) is .......... times the area occupied by Az (drawing sheet).</w:t>
      </w:r>
    </w:p>
    <w:p w:rsidR="00F35CC7" w:rsidRDefault="00825CF5">
      <w:pPr>
        <w:pStyle w:val="da"/>
        <w:spacing w:after="160"/>
      </w:pPr>
      <w:r>
        <w:t xml:space="preserve">    a. 2</w:t>
      </w:r>
    </w:p>
    <w:p w:rsidR="00F35CC7" w:rsidRDefault="00825CF5">
      <w:pPr>
        <w:pStyle w:val="daa"/>
        <w:spacing w:after="160"/>
      </w:pPr>
      <w:r>
        <w:t xml:space="preserve">    b. 4</w:t>
      </w:r>
    </w:p>
    <w:p w:rsidR="00F35CC7" w:rsidRDefault="00825CF5">
      <w:pPr>
        <w:pStyle w:val="daab"/>
        <w:spacing w:after="160"/>
      </w:pPr>
      <w:r>
        <w:t xml:space="preserve">    c. 8</w:t>
      </w:r>
    </w:p>
    <w:p w:rsidR="00F35CC7" w:rsidRDefault="00825CF5">
      <w:pPr>
        <w:pStyle w:val="daaba"/>
        <w:spacing w:after="160"/>
      </w:pPr>
      <w:r>
        <w:t xml:space="preserve">    d. 16</w:t>
      </w:r>
    </w:p>
    <w:p w:rsidR="00F35CC7" w:rsidRDefault="00825CF5">
      <w:pPr>
        <w:pStyle w:val="daabaa"/>
        <w:spacing w:after="160"/>
      </w:pPr>
      <w:r>
        <w:t>43. First angle</w:t>
      </w:r>
      <w:r>
        <w:t xml:space="preserve"> projection method and third angle projection method are used in:</w:t>
      </w:r>
    </w:p>
    <w:p w:rsidR="00F35CC7" w:rsidRDefault="00825CF5">
      <w:pPr>
        <w:pStyle w:val="daabaaa"/>
        <w:spacing w:after="160"/>
      </w:pPr>
      <w:r>
        <w:t xml:space="preserve">    a. axonometric views</w:t>
      </w:r>
    </w:p>
    <w:p w:rsidR="00F35CC7" w:rsidRDefault="00825CF5">
      <w:pPr>
        <w:pStyle w:val="daabaaaa"/>
        <w:spacing w:after="160"/>
      </w:pPr>
      <w:r>
        <w:t xml:space="preserve">    b. isometric views</w:t>
      </w:r>
    </w:p>
    <w:p w:rsidR="00F35CC7" w:rsidRDefault="00825CF5">
      <w:pPr>
        <w:pStyle w:val="daabaaaaa"/>
        <w:spacing w:after="160"/>
      </w:pPr>
      <w:r>
        <w:t xml:space="preserve">    c. orthographic views</w:t>
      </w:r>
    </w:p>
    <w:p w:rsidR="00F35CC7" w:rsidRDefault="00825CF5">
      <w:pPr>
        <w:pStyle w:val="daabaaaaab"/>
        <w:spacing w:after="160"/>
      </w:pPr>
      <w:r>
        <w:t xml:space="preserve">    d. none of the above</w:t>
      </w:r>
    </w:p>
    <w:p w:rsidR="00F35CC7" w:rsidRDefault="00825CF5">
      <w:pPr>
        <w:pStyle w:val="daabaaaaaba"/>
        <w:spacing w:after="160"/>
      </w:pPr>
      <w:r>
        <w:t>44. The section obtained when the section plane makes a smaller angle with its axis than th</w:t>
      </w:r>
      <w:r>
        <w:t>at of the angle made by the generator of a cone is called</w:t>
      </w:r>
    </w:p>
    <w:p w:rsidR="00F35CC7" w:rsidRDefault="00825CF5">
      <w:pPr>
        <w:pStyle w:val="daabaaaaabaa"/>
        <w:spacing w:after="160"/>
      </w:pPr>
      <w:r>
        <w:t xml:space="preserve">    a. an ellipse</w:t>
      </w:r>
    </w:p>
    <w:p w:rsidR="00F35CC7" w:rsidRDefault="00825CF5">
      <w:pPr>
        <w:pStyle w:val="daabaaaaabaaa"/>
        <w:spacing w:after="160"/>
      </w:pPr>
      <w:r>
        <w:lastRenderedPageBreak/>
        <w:t xml:space="preserve">    b. a parabola</w:t>
      </w:r>
    </w:p>
    <w:p w:rsidR="00F35CC7" w:rsidRDefault="00825CF5">
      <w:pPr>
        <w:pStyle w:val="daabaaaaabaaaa"/>
        <w:spacing w:after="160"/>
      </w:pPr>
      <w:r>
        <w:t xml:space="preserve">    c. a hyperbola</w:t>
      </w:r>
    </w:p>
    <w:p w:rsidR="00F35CC7" w:rsidRDefault="00825CF5">
      <w:pPr>
        <w:pStyle w:val="daabaaaaabaaaab"/>
        <w:spacing w:after="160"/>
      </w:pPr>
      <w:r>
        <w:t xml:space="preserve">    d. a circle</w:t>
      </w:r>
    </w:p>
    <w:p w:rsidR="00F35CC7" w:rsidRDefault="00825CF5">
      <w:pPr>
        <w:pStyle w:val="daabaaaaabaaaaba"/>
        <w:spacing w:after="160"/>
      </w:pPr>
      <w:r>
        <w:t>45. The estimate based on a detailed quantity survey and furnishes the most accurate and reliable estimate possible is known as</w:t>
      </w:r>
    </w:p>
    <w:p w:rsidR="00F35CC7" w:rsidRDefault="00825CF5">
      <w:pPr>
        <w:pStyle w:val="daabaaaaabaaaabaa"/>
        <w:spacing w:after="160"/>
      </w:pPr>
      <w:r>
        <w:t xml:space="preserve">    a. Conceptual estimate</w:t>
      </w:r>
    </w:p>
    <w:p w:rsidR="00F35CC7" w:rsidRDefault="00825CF5">
      <w:pPr>
        <w:pStyle w:val="daabaaaaabaaaabaaa"/>
        <w:spacing w:after="160"/>
      </w:pPr>
      <w:r>
        <w:t xml:space="preserve">    b. Definitive estimate</w:t>
      </w:r>
    </w:p>
    <w:p w:rsidR="00F35CC7" w:rsidRDefault="00825CF5">
      <w:pPr>
        <w:pStyle w:val="daabaaaaabaaaabaaab"/>
        <w:spacing w:after="160"/>
      </w:pPr>
      <w:r>
        <w:t xml:space="preserve">    c. Probabilistic estimate</w:t>
      </w:r>
    </w:p>
    <w:p w:rsidR="00F35CC7" w:rsidRDefault="00825CF5">
      <w:pPr>
        <w:pStyle w:val="daabaaaaabaaaabaaaba"/>
        <w:spacing w:after="160"/>
      </w:pPr>
      <w:r>
        <w:t xml:space="preserve">    d. None of these</w:t>
      </w:r>
    </w:p>
    <w:p w:rsidR="00F35CC7" w:rsidRDefault="00825CF5">
      <w:pPr>
        <w:pStyle w:val="daabaaaaabaaaabaaabaa"/>
        <w:spacing w:after="160"/>
      </w:pPr>
      <w:r>
        <w:t>46. Which method is adopted to develop an approximate or conceptual estimate for perimeter works for buildings from the following:</w:t>
      </w:r>
    </w:p>
    <w:p w:rsidR="00F35CC7" w:rsidRDefault="00825CF5">
      <w:pPr>
        <w:pStyle w:val="daabaaaaabaaaabaaabaaa"/>
        <w:spacing w:after="160"/>
      </w:pPr>
      <w:r>
        <w:t xml:space="preserve">    a. Cost per fun</w:t>
      </w:r>
      <w:r>
        <w:t>ction method</w:t>
      </w:r>
    </w:p>
    <w:p w:rsidR="00F35CC7" w:rsidRDefault="00825CF5">
      <w:pPr>
        <w:pStyle w:val="daabaaaaabaaaabaaabaaaa"/>
        <w:spacing w:after="160"/>
      </w:pPr>
      <w:r>
        <w:t xml:space="preserve">    b. Cost per square metre method</w:t>
      </w:r>
    </w:p>
    <w:p w:rsidR="00F35CC7" w:rsidRDefault="00825CF5">
      <w:pPr>
        <w:pStyle w:val="daabaaaaabaaaabaaabaaaaa"/>
        <w:spacing w:after="160"/>
      </w:pPr>
      <w:r>
        <w:t xml:space="preserve">    c. Cost per cubic metre method</w:t>
      </w:r>
    </w:p>
    <w:p w:rsidR="00F35CC7" w:rsidRDefault="00825CF5">
      <w:pPr>
        <w:pStyle w:val="daabaaaaabaaaabaaabaaaaaa"/>
        <w:spacing w:after="160"/>
      </w:pPr>
      <w:r>
        <w:t xml:space="preserve">    d. Cost per linear metre method</w:t>
      </w:r>
    </w:p>
    <w:p w:rsidR="00F35CC7" w:rsidRDefault="00825CF5">
      <w:pPr>
        <w:pStyle w:val="daabaaaaabaaaabaaabaaaaaab"/>
        <w:spacing w:after="160"/>
      </w:pPr>
      <w:r>
        <w:t>47. Pick up the correct statement from the following:</w:t>
      </w:r>
    </w:p>
    <w:p w:rsidR="00F35CC7" w:rsidRDefault="00825CF5">
      <w:pPr>
        <w:pStyle w:val="daabaaaaabaaaabaaabaaaaaaba"/>
        <w:spacing w:after="160"/>
      </w:pPr>
      <w:r>
        <w:t xml:space="preserve">    a. The manifestation of the time value of money is termed as interest.</w:t>
      </w:r>
    </w:p>
    <w:p w:rsidR="00F35CC7" w:rsidRDefault="00825CF5">
      <w:pPr>
        <w:pStyle w:val="daabaaaaabaaaabaaabaaaaaabaa"/>
        <w:spacing w:after="160"/>
      </w:pPr>
      <w:r>
        <w:t xml:space="preserve">    b. </w:t>
      </w:r>
      <w:r>
        <w:t>Interest on borrowing = present amount owed - original loan</w:t>
      </w:r>
    </w:p>
    <w:p w:rsidR="00F35CC7" w:rsidRDefault="00825CF5">
      <w:pPr>
        <w:pStyle w:val="daabaaaaabaaaabaaabaaaaaabaaa"/>
        <w:spacing w:after="160"/>
      </w:pPr>
      <w:r>
        <w:t xml:space="preserve">    c. The original investment (or loan) is referred to as principal.</w:t>
      </w:r>
    </w:p>
    <w:p w:rsidR="00F35CC7" w:rsidRDefault="00825CF5">
      <w:pPr>
        <w:pStyle w:val="daabaaaaabaaaabaaabaaaaaabaaaa"/>
        <w:spacing w:after="160"/>
      </w:pPr>
      <w:r>
        <w:t xml:space="preserve">    d. All of these.</w:t>
      </w:r>
    </w:p>
    <w:p w:rsidR="00F35CC7" w:rsidRDefault="00825CF5">
      <w:pPr>
        <w:pStyle w:val="daabaaaaabaaaabaaabaaaaaabaaaab"/>
        <w:spacing w:after="160"/>
      </w:pPr>
      <w:r>
        <w:t>48. As per the public Procurement Regulation, 2064 of Nepal, what is the maximum age for a technical prop</w:t>
      </w:r>
      <w:r>
        <w:t>osal for consulting services ?</w:t>
      </w:r>
    </w:p>
    <w:p w:rsidR="00F35CC7" w:rsidRDefault="00825CF5">
      <w:pPr>
        <w:pStyle w:val="daabaaaaabaaaabaaabaaaaaabaaaaba"/>
        <w:spacing w:after="160"/>
      </w:pPr>
      <w:r>
        <w:t xml:space="preserve">    a. 90%</w:t>
      </w:r>
    </w:p>
    <w:p w:rsidR="00F35CC7" w:rsidRDefault="00825CF5">
      <w:pPr>
        <w:pStyle w:val="daabaaaaabaaaabaaabaaaaaabaaaabaa"/>
        <w:spacing w:after="160"/>
      </w:pPr>
      <w:r>
        <w:t xml:space="preserve">    b. 80%</w:t>
      </w:r>
    </w:p>
    <w:p w:rsidR="00F35CC7" w:rsidRDefault="00825CF5">
      <w:pPr>
        <w:pStyle w:val="daabaaaaabaaaabaaabaaaaaabaaaabaab"/>
        <w:spacing w:after="160"/>
      </w:pPr>
      <w:r>
        <w:t xml:space="preserve">    c. 70%</w:t>
      </w:r>
    </w:p>
    <w:p w:rsidR="00F35CC7" w:rsidRDefault="00825CF5">
      <w:pPr>
        <w:pStyle w:val="daabaaaaabaaaabaaabaaaaaabaaaabaaba"/>
        <w:spacing w:after="160"/>
      </w:pPr>
      <w:r>
        <w:t xml:space="preserve">    d. 60%</w:t>
      </w:r>
    </w:p>
    <w:p w:rsidR="00F35CC7" w:rsidRDefault="00825CF5">
      <w:pPr>
        <w:pStyle w:val="daabaaaaabaaaabaaabaaaaaabaaaabaabaa"/>
        <w:spacing w:after="160"/>
      </w:pPr>
      <w:r>
        <w:t>49. What percent of interest is taken for the advance amount paid to the contractor by employer?</w:t>
      </w:r>
    </w:p>
    <w:p w:rsidR="00F35CC7" w:rsidRDefault="00825CF5">
      <w:pPr>
        <w:pStyle w:val="daabaaaaabaaaabaaabaaaaaabaaaabaabaaa"/>
        <w:spacing w:after="160"/>
      </w:pPr>
      <w:r>
        <w:t xml:space="preserve">    a. 1% of advance amount</w:t>
      </w:r>
    </w:p>
    <w:p w:rsidR="00F35CC7" w:rsidRDefault="00825CF5">
      <w:pPr>
        <w:pStyle w:val="daabaaaaabaaaabaaabaaaaaabaaaabaabaaaa"/>
        <w:spacing w:after="160"/>
      </w:pPr>
      <w:r>
        <w:t xml:space="preserve">    b. 2% of advance amount</w:t>
      </w:r>
    </w:p>
    <w:p w:rsidR="00F35CC7" w:rsidRDefault="00825CF5">
      <w:pPr>
        <w:pStyle w:val="daabaaaaabaaaabaaabaaaaaabaaaabaabaaaaa"/>
        <w:spacing w:after="160"/>
      </w:pPr>
      <w:r>
        <w:t xml:space="preserve">    c. 3% of advance amount</w:t>
      </w:r>
    </w:p>
    <w:p w:rsidR="00F35CC7" w:rsidRDefault="00825CF5">
      <w:pPr>
        <w:pStyle w:val="daabaaaaabaaaabaaabaaaaaabaaaabaabaaaaaa"/>
        <w:spacing w:after="160"/>
      </w:pPr>
      <w:r>
        <w:lastRenderedPageBreak/>
        <w:t xml:space="preserve">    d. none of the above</w:t>
      </w:r>
    </w:p>
    <w:p w:rsidR="00F35CC7" w:rsidRDefault="00825CF5">
      <w:pPr>
        <w:pStyle w:val="daabaaaaabaaaabaaabaaaaaabaaaabaabaaaaaab"/>
        <w:spacing w:after="160"/>
      </w:pPr>
      <w:r>
        <w:t>50. Engineering shall act in such a manner as to uphold and enhance the honor, and dignity of the engineering profession and shall act with ..... for bribery, fraud, and corruption.</w:t>
      </w:r>
    </w:p>
    <w:p w:rsidR="00F35CC7" w:rsidRDefault="00825CF5">
      <w:pPr>
        <w:pStyle w:val="daabaaaaabaaaabaaabaaaaaabaaaabaabaaaaaaba"/>
        <w:spacing w:after="160"/>
      </w:pPr>
      <w:r>
        <w:t xml:space="preserve">    a. a tolerance</w:t>
      </w:r>
    </w:p>
    <w:p w:rsidR="00F35CC7" w:rsidRDefault="00825CF5">
      <w:pPr>
        <w:pStyle w:val="daabaaaaabaaaabaaabaaaaaabaaaabaabaaaaaabaa"/>
        <w:spacing w:after="160"/>
      </w:pPr>
      <w:r>
        <w:t xml:space="preserve">    b. a penchant</w:t>
      </w:r>
    </w:p>
    <w:p w:rsidR="00F35CC7" w:rsidRDefault="00825CF5">
      <w:pPr>
        <w:pStyle w:val="daabaaaaabaaaabaaabaaaaaabaaaabaabaaaaaabaaa"/>
        <w:spacing w:after="160"/>
      </w:pPr>
      <w:r>
        <w:t xml:space="preserve">    c. zero </w:t>
      </w:r>
      <w:r>
        <w:t>tolerance</w:t>
      </w:r>
    </w:p>
    <w:p w:rsidR="00F35CC7" w:rsidRDefault="00825CF5">
      <w:pPr>
        <w:pStyle w:val="daabaaaaabaaaabaaabaaaaaabaaaabaabaaaaaabaaab"/>
        <w:spacing w:after="160"/>
      </w:pPr>
      <w:r>
        <w:t xml:space="preserve">    d. a predilection</w:t>
      </w:r>
    </w:p>
    <w:sectPr w:rsidR="00F35CC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5CF5"/>
    <w:rsid w:val="00AA1D8D"/>
    <w:rsid w:val="00B47730"/>
    <w:rsid w:val="00CB0664"/>
    <w:rsid w:val="00F35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FD447EE-B23B-425A-994B-0D3F89BE4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b/>
      <w:color w:val="000000"/>
    </w:rPr>
  </w:style>
  <w:style w:type="paragraph" w:customStyle="1" w:styleId="aaab">
    <w:name w:val="aaab"/>
    <w:rPr>
      <w:rFonts w:ascii="Times New Roman" w:hAnsi="Times New Roman"/>
      <w:color w:val="000000"/>
    </w:rPr>
  </w:style>
  <w:style w:type="paragraph" w:customStyle="1" w:styleId="aaaba">
    <w:name w:val="aaaba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b/>
      <w:color w:val="000000"/>
    </w:rPr>
  </w:style>
  <w:style w:type="paragraph" w:customStyle="1" w:styleId="baaab">
    <w:name w:val="baaab"/>
    <w:rPr>
      <w:rFonts w:ascii="Times New Roman" w:hAnsi="Times New Roman"/>
      <w:color w:val="000000"/>
    </w:rPr>
  </w:style>
  <w:style w:type="paragraph" w:customStyle="1" w:styleId="baaaba">
    <w:name w:val="baaaba"/>
    <w:rPr>
      <w:rFonts w:ascii="Times New Roman" w:hAnsi="Times New Roman"/>
      <w:color w:val="000000"/>
    </w:rPr>
  </w:style>
  <w:style w:type="paragraph" w:customStyle="1" w:styleId="baaabaa">
    <w:name w:val="baaabaa"/>
    <w:rPr>
      <w:rFonts w:ascii="Times New Roman" w:hAnsi="Times New Roman"/>
      <w:color w:val="000000"/>
    </w:rPr>
  </w:style>
  <w:style w:type="paragraph" w:customStyle="1" w:styleId="baaabaaa">
    <w:name w:val="baaabaaa"/>
    <w:rPr>
      <w:rFonts w:ascii="Times New Roman" w:hAnsi="Times New Roman"/>
      <w:b/>
      <w:color w:val="000000"/>
    </w:rPr>
  </w:style>
  <w:style w:type="paragraph" w:customStyle="1" w:styleId="baaabaaab">
    <w:name w:val="baaabaaab"/>
    <w:rPr>
      <w:rFonts w:ascii="Times New Roman" w:hAnsi="Times New Roman"/>
      <w:color w:val="000000"/>
    </w:rPr>
  </w:style>
  <w:style w:type="paragraph" w:customStyle="1" w:styleId="baaabaaaba">
    <w:name w:val="baaabaaaba"/>
    <w:rPr>
      <w:rFonts w:ascii="Times New Roman" w:hAnsi="Times New Roman"/>
      <w:color w:val="000000"/>
    </w:rPr>
  </w:style>
  <w:style w:type="paragraph" w:customStyle="1" w:styleId="baaabaaabaa">
    <w:name w:val="baaabaaabaa"/>
    <w:rPr>
      <w:rFonts w:ascii="Times New Roman" w:hAnsi="Times New Roman"/>
      <w:color w:val="000000"/>
    </w:rPr>
  </w:style>
  <w:style w:type="paragraph" w:customStyle="1" w:styleId="baaabaaabaaa">
    <w:name w:val="baaabaaabaaa"/>
    <w:rPr>
      <w:rFonts w:ascii="Times New Roman" w:hAnsi="Times New Roman"/>
      <w:color w:val="000000"/>
    </w:rPr>
  </w:style>
  <w:style w:type="paragraph" w:customStyle="1" w:styleId="baaabaaabaaaa">
    <w:name w:val="baaabaaabaaaa"/>
    <w:rPr>
      <w:rFonts w:ascii="Times New Roman" w:hAnsi="Times New Roman"/>
      <w:color w:val="000000"/>
    </w:rPr>
  </w:style>
  <w:style w:type="paragraph" w:customStyle="1" w:styleId="baaabaaabaaaaa">
    <w:name w:val="baaabaaabaaaaa"/>
    <w:rPr>
      <w:rFonts w:ascii="Times New Roman" w:hAnsi="Times New Roman"/>
      <w:b/>
      <w:color w:val="000000"/>
    </w:rPr>
  </w:style>
  <w:style w:type="paragraph" w:customStyle="1" w:styleId="baaabaaabaaaaab">
    <w:name w:val="baaabaaabaaaaab"/>
    <w:rPr>
      <w:rFonts w:ascii="Times New Roman" w:hAnsi="Times New Roman"/>
      <w:color w:val="000000"/>
    </w:rPr>
  </w:style>
  <w:style w:type="paragraph" w:customStyle="1" w:styleId="baaabaaabaaaaaba">
    <w:name w:val="baaabaaabaaaaaba"/>
    <w:rPr>
      <w:rFonts w:ascii="Times New Roman" w:hAnsi="Times New Roman"/>
      <w:color w:val="000000"/>
    </w:rPr>
  </w:style>
  <w:style w:type="paragraph" w:customStyle="1" w:styleId="baaabaaabaaaaabaa">
    <w:name w:val="baaabaaabaaaaabaa"/>
    <w:rPr>
      <w:rFonts w:ascii="Times New Roman" w:hAnsi="Times New Roman"/>
      <w:color w:val="000000"/>
    </w:rPr>
  </w:style>
  <w:style w:type="paragraph" w:customStyle="1" w:styleId="baaabaaabaaaaabaaa">
    <w:name w:val="baaabaaabaaaaabaaa"/>
    <w:rPr>
      <w:rFonts w:ascii="Times New Roman" w:hAnsi="Times New Roman"/>
      <w:color w:val="000000"/>
    </w:rPr>
  </w:style>
  <w:style w:type="paragraph" w:customStyle="1" w:styleId="baaabaaabaaaaabaaaa">
    <w:name w:val="baaabaaabaaaaabaaaa"/>
    <w:rPr>
      <w:rFonts w:ascii="Times New Roman" w:hAnsi="Times New Roman"/>
      <w:color w:val="000000"/>
    </w:rPr>
  </w:style>
  <w:style w:type="paragraph" w:customStyle="1" w:styleId="baaabaaabaaaaabaaaaa">
    <w:name w:val="baaabaaabaaaaabaaaaa"/>
    <w:rPr>
      <w:rFonts w:ascii="Times New Roman" w:hAnsi="Times New Roman"/>
      <w:b/>
      <w:color w:val="000000"/>
    </w:rPr>
  </w:style>
  <w:style w:type="paragraph" w:customStyle="1" w:styleId="baaabaaabaaaaabaaaaab">
    <w:name w:val="baaabaaabaaaaabaaaaab"/>
    <w:rPr>
      <w:rFonts w:ascii="Times New Roman" w:hAnsi="Times New Roman"/>
      <w:color w:val="000000"/>
    </w:rPr>
  </w:style>
  <w:style w:type="paragraph" w:customStyle="1" w:styleId="baaabaaabaaaaabaaaaaba">
    <w:name w:val="baaabaaabaaaaabaaaaaba"/>
    <w:rPr>
      <w:rFonts w:ascii="Times New Roman" w:hAnsi="Times New Roman"/>
      <w:b/>
      <w:color w:val="000000"/>
    </w:rPr>
  </w:style>
  <w:style w:type="paragraph" w:customStyle="1" w:styleId="baaabaaabaaaaabaaaaabab">
    <w:name w:val="baaabaaabaaaaabaaaaabab"/>
    <w:rPr>
      <w:rFonts w:ascii="Times New Roman" w:hAnsi="Times New Roman"/>
      <w:color w:val="000000"/>
    </w:rPr>
  </w:style>
  <w:style w:type="paragraph" w:customStyle="1" w:styleId="baaabaaabaaaaabaaaaababa">
    <w:name w:val="baaabaaabaaaaabaaaaababa"/>
    <w:rPr>
      <w:rFonts w:ascii="Times New Roman" w:hAnsi="Times New Roman"/>
      <w:color w:val="000000"/>
    </w:rPr>
  </w:style>
  <w:style w:type="paragraph" w:customStyle="1" w:styleId="baaabaaabaaaaabaaaaababaa">
    <w:name w:val="baaabaaabaaaaabaaaaababaa"/>
    <w:rPr>
      <w:rFonts w:ascii="Times New Roman" w:hAnsi="Times New Roman"/>
      <w:color w:val="000000"/>
    </w:rPr>
  </w:style>
  <w:style w:type="paragraph" w:customStyle="1" w:styleId="baaabaaabaaaaabaaaaababaaa">
    <w:name w:val="baaabaaabaaaaabaaaaababaaa"/>
    <w:rPr>
      <w:rFonts w:ascii="Times New Roman" w:hAnsi="Times New Roman"/>
      <w:color w:val="000000"/>
    </w:rPr>
  </w:style>
  <w:style w:type="paragraph" w:customStyle="1" w:styleId="baaabaaabaaaaabaaaaababaaaa">
    <w:name w:val="baaabaaabaaaaabaaaaababaaaa"/>
    <w:rPr>
      <w:rFonts w:ascii="Times New Roman" w:hAnsi="Times New Roman"/>
      <w:color w:val="000000"/>
    </w:rPr>
  </w:style>
  <w:style w:type="paragraph" w:customStyle="1" w:styleId="baaabaaabaaaaabaaaaababaaaaa">
    <w:name w:val="baaabaaabaaaaabaaaaababaaaaa"/>
    <w:rPr>
      <w:rFonts w:ascii="Times New Roman" w:hAnsi="Times New Roman"/>
      <w:color w:val="000000"/>
    </w:rPr>
  </w:style>
  <w:style w:type="paragraph" w:customStyle="1" w:styleId="baaabaaabaaaaabaaaaababaaaaaa">
    <w:name w:val="baaabaaabaaaaabaaaaababaaaaaa"/>
    <w:rPr>
      <w:rFonts w:ascii="Times New Roman" w:hAnsi="Times New Roman"/>
      <w:color w:val="000000"/>
    </w:rPr>
  </w:style>
  <w:style w:type="paragraph" w:customStyle="1" w:styleId="baaabaaabaaaaabaaaaababaaaaaaa">
    <w:name w:val="baaabaaabaaaaabaaaaababaaaaaaa"/>
    <w:rPr>
      <w:rFonts w:ascii="Times New Roman" w:hAnsi="Times New Roman"/>
      <w:b/>
      <w:color w:val="000000"/>
    </w:rPr>
  </w:style>
  <w:style w:type="paragraph" w:customStyle="1" w:styleId="baaabaaabaaaaabaaaaababaaaaaaab">
    <w:name w:val="baaabaaabaaaaabaaaaababaaaaaaab"/>
    <w:rPr>
      <w:rFonts w:ascii="Times New Roman" w:hAnsi="Times New Roman"/>
      <w:color w:val="000000"/>
    </w:rPr>
  </w:style>
  <w:style w:type="paragraph" w:customStyle="1" w:styleId="baaabaaabaaaaabaaaaababaaaaaaaba">
    <w:name w:val="baaabaaabaaaaabaaaaababaaaaaaaba"/>
    <w:rPr>
      <w:rFonts w:ascii="Times New Roman" w:hAnsi="Times New Roman"/>
      <w:color w:val="000000"/>
    </w:rPr>
  </w:style>
  <w:style w:type="paragraph" w:customStyle="1" w:styleId="baaabaaabaaaaabaaaaababaaaaaaabaa">
    <w:name w:val="baaabaaabaaaaabaaaaababaaaaaaabaa"/>
    <w:rPr>
      <w:rFonts w:ascii="Times New Roman" w:hAnsi="Times New Roman"/>
      <w:color w:val="000000"/>
    </w:rPr>
  </w:style>
  <w:style w:type="paragraph" w:customStyle="1" w:styleId="baaabaaabaaaaabaaaaababaaaaaaabaaa">
    <w:name w:val="baaabaaabaaaaabaaaaababaaaaaaabaaa"/>
    <w:rPr>
      <w:rFonts w:ascii="Times New Roman" w:hAnsi="Times New Roman"/>
      <w:b/>
      <w:color w:val="000000"/>
    </w:rPr>
  </w:style>
  <w:style w:type="paragraph" w:customStyle="1" w:styleId="baaabaaabaaaaabaaaaababaaaaaaabaaab">
    <w:name w:val="baaabaaabaaaaabaaaaababaaaaaaabaaab"/>
    <w:rPr>
      <w:rFonts w:ascii="Times New Roman" w:hAnsi="Times New Roman"/>
      <w:color w:val="000000"/>
    </w:rPr>
  </w:style>
  <w:style w:type="paragraph" w:customStyle="1" w:styleId="baaabaaabaaaaabaaaaababaaaaaaabaaaba">
    <w:name w:val="baaabaaabaaaaabaaaaababaaaaaaabaaaba"/>
    <w:rPr>
      <w:rFonts w:ascii="Times New Roman" w:hAnsi="Times New Roman"/>
      <w:color w:val="000000"/>
    </w:rPr>
  </w:style>
  <w:style w:type="paragraph" w:customStyle="1" w:styleId="baaabaaabaaaaabaaaaababaaaaaaabaaabaa">
    <w:name w:val="baaabaaabaaaaabaaaaababaaaaaaabaaabaa"/>
    <w:rPr>
      <w:rFonts w:ascii="Times New Roman" w:hAnsi="Times New Roman"/>
      <w:color w:val="000000"/>
    </w:rPr>
  </w:style>
  <w:style w:type="paragraph" w:customStyle="1" w:styleId="baaabaaabaaaaabaaaaababaaaaaaabaaabaaa">
    <w:name w:val="baaabaaabaaaaabaaaaababaaaaaaabaaabaaa"/>
    <w:rPr>
      <w:rFonts w:ascii="Times New Roman" w:hAnsi="Times New Roman"/>
      <w:b/>
      <w:color w:val="000000"/>
    </w:rPr>
  </w:style>
  <w:style w:type="paragraph" w:customStyle="1" w:styleId="baaabaaabaaaaabaaaaababaaaaaaabaaabaaab">
    <w:name w:val="baaabaaabaaaaabaaaaababaaaaaaabaaabaaab"/>
    <w:rPr>
      <w:rFonts w:ascii="Times New Roman" w:hAnsi="Times New Roman"/>
      <w:color w:val="000000"/>
    </w:rPr>
  </w:style>
  <w:style w:type="paragraph" w:customStyle="1" w:styleId="baaabaaabaaaaabaaaaababaaaaaaabaaabaaaba">
    <w:name w:val="baaabaaabaaaaabaaaaababaaaaaaabaaabaaaba"/>
    <w:rPr>
      <w:rFonts w:ascii="Times New Roman" w:hAnsi="Times New Roman"/>
      <w:color w:val="000000"/>
    </w:rPr>
  </w:style>
  <w:style w:type="paragraph" w:customStyle="1" w:styleId="baaabaaabaaaaabaaaaababaaaaaaabaaabaaabaa">
    <w:name w:val="baaabaaabaaaaabaaaaababaaaaaaabaaabaaabaa"/>
    <w:rPr>
      <w:rFonts w:ascii="Times New Roman" w:hAnsi="Times New Roman"/>
      <w:color w:val="000000"/>
    </w:rPr>
  </w:style>
  <w:style w:type="paragraph" w:customStyle="1" w:styleId="baaabaaabaaaaabaaaaababaaaaaaabaaabaaabaaa">
    <w:name w:val="baaabaaabaaaaabaaaaababaaaaaaabaaabaaabaaa"/>
    <w:rPr>
      <w:rFonts w:ascii="Times New Roman" w:hAnsi="Times New Roman"/>
      <w:color w:val="000000"/>
    </w:rPr>
  </w:style>
  <w:style w:type="paragraph" w:customStyle="1" w:styleId="baaabaaabaaaaabaaaaababaaaaaaabaaabaaabaaaa">
    <w:name w:val="baaabaaabaaaaabaaaaababaaaaaaabaaabaaabaaaa"/>
    <w:rPr>
      <w:rFonts w:ascii="Times New Roman" w:hAnsi="Times New Roman"/>
      <w:b/>
      <w:color w:val="000000"/>
    </w:rPr>
  </w:style>
  <w:style w:type="paragraph" w:customStyle="1" w:styleId="baaabaaabaaaaabaaaaababaaaaaaabaaabaaabaaaab">
    <w:name w:val="baaabaaabaaaaabaaaaababaaaaaaabaaabaaabaaaab"/>
    <w:rPr>
      <w:rFonts w:ascii="Times New Roman" w:hAnsi="Times New Roman"/>
      <w:color w:val="000000"/>
    </w:rPr>
  </w:style>
  <w:style w:type="paragraph" w:customStyle="1" w:styleId="baaabaaabaaaaabaaaaababaaaaaaabaaabaaabaaaaba">
    <w:name w:val="baaabaaabaaaaabaaaaababaaaaaaabaaabaaabaaaaba"/>
    <w:rPr>
      <w:rFonts w:ascii="Times New Roman" w:hAnsi="Times New Roman"/>
      <w:color w:val="000000"/>
    </w:rPr>
  </w:style>
  <w:style w:type="paragraph" w:customStyle="1" w:styleId="baaabaaabaaaaabaaaaababaaaaaaabaaabaaabaaaabaa">
    <w:name w:val="baaabaaabaaaaabaaaaababaaaaaaabaaabaaabaaaabaa"/>
    <w:rPr>
      <w:rFonts w:ascii="Times New Roman" w:hAnsi="Times New Roman"/>
      <w:color w:val="000000"/>
    </w:rPr>
  </w:style>
  <w:style w:type="paragraph" w:customStyle="1" w:styleId="baaabaaabaaaaabaaaaababaaaaaaabaaabaaabaaaabaaa">
    <w:name w:val="baaabaaabaaaaabaaaaababaaaaaaabaaabaaabaaaabaaa"/>
    <w:rPr>
      <w:rFonts w:ascii="Times New Roman" w:hAnsi="Times New Roman"/>
      <w:color w:val="000000"/>
    </w:rPr>
  </w:style>
  <w:style w:type="paragraph" w:customStyle="1" w:styleId="baaabaaabaaaaabaaaaababaaaaaaabaaabaaabaaaabaaaa">
    <w:name w:val="baaabaaabaaaaabaaaaababaaaaaaabaaabaaabaaaabaaaa"/>
    <w:rPr>
      <w:rFonts w:ascii="Times New Roman" w:hAnsi="Times New Roman"/>
      <w:b/>
      <w:color w:val="000000"/>
    </w:rPr>
  </w:style>
  <w:style w:type="paragraph" w:customStyle="1" w:styleId="baaabaaabaaaaabaaaaababaaaaaaabaaabaaabaaaabaaaab">
    <w:name w:val="baaabaaabaaaaabaaaaababaaaaaaabaaabaaabaaaabaaaab"/>
    <w:rPr>
      <w:rFonts w:ascii="Times New Roman" w:hAnsi="Times New Roman"/>
      <w:color w:val="000000"/>
    </w:rPr>
  </w:style>
  <w:style w:type="paragraph" w:customStyle="1" w:styleId="baaabaaabaaaaabaaaaababaaaaaaabaaabaaabaaaabaaaaba">
    <w:name w:val="baaabaaabaaaaabaaaaababaaaaaaabaaabaaabaaaabaaaaba"/>
    <w:rPr>
      <w:rFonts w:ascii="Times New Roman" w:hAnsi="Times New Roman"/>
      <w:color w:val="000000"/>
    </w:rPr>
  </w:style>
  <w:style w:type="paragraph" w:customStyle="1" w:styleId="baaabaaabaaaaabaaaaababaaaaaaabaaabaaabaaaabaaaabaa">
    <w:name w:val="baaabaaabaaaaabaaaaababaaaaaaabaaabaaabaaaabaaaabaa"/>
    <w:rPr>
      <w:rFonts w:ascii="Times New Roman" w:hAnsi="Times New Roman"/>
      <w:color w:val="000000"/>
    </w:rPr>
  </w:style>
  <w:style w:type="paragraph" w:customStyle="1" w:styleId="baaabaaabaaaaabaaaaababaaaaaaabaaabaaabaaaabaaaabaaa">
    <w:name w:val="baaabaaabaaaaabaaaaababaaaaaaabaaabaaabaaaabaaaabaaa"/>
    <w:rPr>
      <w:rFonts w:ascii="Times New Roman" w:hAnsi="Times New Roman"/>
      <w:color w:val="000000"/>
    </w:rPr>
  </w:style>
  <w:style w:type="paragraph" w:customStyle="1" w:styleId="baaabaaabaaaaabaaaaababaaaaaaabaaabaaabaaaabaaaabaaaa">
    <w:name w:val="baaabaaabaaaaabaaaaababaaaaaaabaaabaaabaaaabaaaabaaaa"/>
    <w:rPr>
      <w:rFonts w:ascii="Times New Roman" w:hAnsi="Times New Roman"/>
      <w:color w:val="000000"/>
    </w:rPr>
  </w:style>
  <w:style w:type="paragraph" w:customStyle="1" w:styleId="baaabaaabaaaaabaaaaababaaaaaaabaaabaaabaaaabaaaabaaaaa">
    <w:name w:val="baaabaaabaaaaabaaaaababaaaaaaabaaabaaabaaaabaaaabaaaaa"/>
    <w:rPr>
      <w:rFonts w:ascii="Times New Roman" w:hAnsi="Times New Roman"/>
      <w:b/>
      <w:color w:val="000000"/>
    </w:rPr>
  </w:style>
  <w:style w:type="paragraph" w:customStyle="1" w:styleId="baaabaaabaaaaabaaaaababaaaaaaabaaabaaabaaaabaaaabaaaaab">
    <w:name w:val="baaabaaabaaaaabaaaaababaaaaaaabaaabaaabaaaabaaaabaaaaab"/>
    <w:rPr>
      <w:rFonts w:ascii="Times New Roman" w:hAnsi="Times New Roman"/>
      <w:color w:val="000000"/>
    </w:rPr>
  </w:style>
  <w:style w:type="paragraph" w:customStyle="1" w:styleId="baaabaaabaaaaabaaaaababaaaaaaabaaabaaabaaaabaaaabaaaaaba">
    <w:name w:val="baaabaaabaaaaabaaaaababaaaaaaabaaabaaabaaaabaaaabaaaaaba"/>
    <w:rPr>
      <w:rFonts w:ascii="Times New Roman" w:hAnsi="Times New Roman"/>
      <w:color w:val="000000"/>
    </w:rPr>
  </w:style>
  <w:style w:type="paragraph" w:customStyle="1" w:styleId="baaabaaabaaaaabaaaaababaaaaaaabaaabaaabaaaabaaaabaaaaabaa">
    <w:name w:val="baaabaaabaaaaabaaaaababaaaaaaabaaabaaabaaaabaaaabaaaaabaa"/>
    <w:rPr>
      <w:rFonts w:ascii="Times New Roman" w:hAnsi="Times New Roman"/>
      <w:color w:val="000000"/>
    </w:rPr>
  </w:style>
  <w:style w:type="paragraph" w:customStyle="1" w:styleId="baaabaaabaaaaabaaaaababaaaaaaabaaabaaabaaaabaaaabaaaaabaaa">
    <w:name w:val="baaabaaabaaaaabaaaaababaaaaaaabaaabaaabaaaabaaaabaaaaabaaa"/>
    <w:rPr>
      <w:rFonts w:ascii="Times New Roman" w:hAnsi="Times New Roman"/>
      <w:b/>
      <w:color w:val="000000"/>
    </w:rPr>
  </w:style>
  <w:style w:type="paragraph" w:customStyle="1" w:styleId="baaabaaabaaaaabaaaaababaaaaaaabaaabaaabaaaabaaaabaaaaabaaab">
    <w:name w:val="baaabaaabaaaaabaaaaababaaaaaaabaaabaaabaaaabaaaabaaaaabaaab"/>
    <w:rPr>
      <w:rFonts w:ascii="Times New Roman" w:hAnsi="Times New Roman"/>
      <w:color w:val="000000"/>
    </w:rPr>
  </w:style>
  <w:style w:type="paragraph" w:customStyle="1" w:styleId="baaabaaabaaaaabaaaaababaaaaaaabaaabaaabaaaabaaaabaaaaabaaaba">
    <w:name w:val="baaabaaabaaaaabaaaaababaaaaaaabaaabaaabaaaabaaaabaaaaabaaaba"/>
    <w:rPr>
      <w:rFonts w:ascii="Times New Roman" w:hAnsi="Times New Roman"/>
      <w:color w:val="000000"/>
    </w:rPr>
  </w:style>
  <w:style w:type="paragraph" w:customStyle="1" w:styleId="baaabaaabaaaaabaaaaababaaaaaaabaaabaaabaaaabaaaabaaaaabaaabaa">
    <w:name w:val="baaabaaabaaaaabaaaaababaaaaaaabaaabaaabaaaabaaaabaaaaabaaabaa"/>
    <w:rPr>
      <w:rFonts w:ascii="Times New Roman" w:hAnsi="Times New Roman"/>
      <w:color w:val="000000"/>
    </w:rPr>
  </w:style>
  <w:style w:type="paragraph" w:customStyle="1" w:styleId="baaabaaabaaaaabaaaaababaaaaaaabaaabaaabaaaabaaaabaaaaabaaabaaa">
    <w:name w:val="baaabaaabaaaaabaaaaababaaaaaaabaaabaaabaaaabaaaabaaaaabaaabaaa"/>
    <w:rPr>
      <w:rFonts w:ascii="Times New Roman" w:hAnsi="Times New Roman"/>
      <w:color w:val="000000"/>
    </w:rPr>
  </w:style>
  <w:style w:type="paragraph" w:customStyle="1" w:styleId="baaabaaabaaaaabaaaaababaaaaaaabaaabaaabaaaabaaaabaaaaabaaabaaaa">
    <w:name w:val="baaabaaabaaaaabaaaaababaaaaaaabaaabaaabaaaabaaaabaaaaabaaabaaaa"/>
    <w:rPr>
      <w:rFonts w:ascii="Times New Roman" w:hAnsi="Times New Roman"/>
      <w:b/>
      <w:color w:val="000000"/>
    </w:rPr>
  </w:style>
  <w:style w:type="paragraph" w:customStyle="1" w:styleId="baaabaaabaaaaabaaaaababaaaaaaabaaabaaabaaaabaaaabaaaaabaaabaaaab">
    <w:name w:val="baaabaaabaaaaabaaaaababaaaaaaabaaabaaabaaaabaaaabaaaaabaaabaaaab"/>
    <w:rPr>
      <w:rFonts w:ascii="Times New Roman" w:hAnsi="Times New Roman"/>
      <w:color w:val="000000"/>
    </w:rPr>
  </w:style>
  <w:style w:type="paragraph" w:customStyle="1" w:styleId="baaabaaabaaaaabaaaaababaaaaaaabaaabaaabaaaabaaaabaaaaabaaabaaaaba">
    <w:name w:val="baaabaaabaaaaabaaaaababaaaaaaabaaabaaabaaaabaaaabaaaaabaaabaaaaba"/>
    <w:rPr>
      <w:rFonts w:ascii="Times New Roman" w:hAnsi="Times New Roman"/>
      <w:color w:val="000000"/>
    </w:rPr>
  </w:style>
  <w:style w:type="paragraph" w:customStyle="1" w:styleId="baaabaaabaaaaabaaaaababaaaaaaabaaabaaabaaaabaaaabaaaaabaaabaaaabaa">
    <w:name w:val="baaabaaabaaaaabaaaaababaaaaaaabaaabaaabaaaabaaaabaaaaabaaabaaaabaa"/>
    <w:rPr>
      <w:rFonts w:ascii="Times New Roman" w:hAnsi="Times New Roman"/>
      <w:color w:val="000000"/>
    </w:rPr>
  </w:style>
  <w:style w:type="paragraph" w:customStyle="1" w:styleId="baaabaaabaaaaabaaaaababaaaaaaabaaabaaabaaaabaaaabaaaaabaaabaaaabaaa">
    <w:name w:val="baaabaaabaaaaabaaaaababaaaaaaabaaabaaabaaaabaaaabaaaaabaaabaaaabaaa"/>
    <w:rPr>
      <w:rFonts w:ascii="Times New Roman" w:hAnsi="Times New Roman"/>
      <w:color w:val="000000"/>
    </w:rPr>
  </w:style>
  <w:style w:type="paragraph" w:customStyle="1" w:styleId="baaabaaabaaaaabaaaaababaaaaaaabaaabaaabaaaabaaaabaaaaabaaabaaaabaaaa">
    <w:name w:val="baaabaaabaaaaabaaaaababaaaaaaabaaabaaabaaaabaaaabaaaaabaaabaaaabaaaa"/>
    <w:rPr>
      <w:rFonts w:ascii="Times New Roman" w:hAnsi="Times New Roman"/>
      <w:color w:val="000000"/>
    </w:rPr>
  </w:style>
  <w:style w:type="paragraph" w:customStyle="1" w:styleId="baaabaaabaaaaabaaaaababaaaaaaabaaabaaabaaaabaaaabaaaaabaaabaaaabaaaaa">
    <w:name w:val="baaabaaabaaaaabaaaaababaaaaaaabaaabaaabaaaabaaaabaaaaabaaabaaaabaaaaa"/>
    <w:rPr>
      <w:rFonts w:ascii="Times New Roman" w:hAnsi="Times New Roman"/>
      <w:color w:val="000000"/>
    </w:rPr>
  </w:style>
  <w:style w:type="paragraph" w:customStyle="1" w:styleId="baaabaaabaaaaabaaaaababaaaaaaabaaabaaabaaaabaaaabaaaaabaaabaaaabaaaaaa">
    <w:name w:val="baaabaaabaaaaabaaaaababaaaaaaabaaabaaabaaaabaaaabaaaaabaaabaaaabaaaaaa"/>
    <w:rPr>
      <w:rFonts w:ascii="Times New Roman" w:hAnsi="Times New Roman"/>
      <w:b/>
      <w:color w:val="000000"/>
    </w:rPr>
  </w:style>
  <w:style w:type="paragraph" w:customStyle="1" w:styleId="baaabaaabaaaaabaaaaababaaaaaaabaaabaaabaaaabaaaabaaaaabaaabaaaabaaaaaab">
    <w:name w:val="baaabaaabaaaaabaaaaababaaaaaaabaaabaaabaaaabaaaabaaaaabaaabaaaabaaaaaab"/>
    <w:rPr>
      <w:rFonts w:ascii="Times New Roman" w:hAnsi="Times New Roman"/>
      <w:color w:val="000000"/>
    </w:rPr>
  </w:style>
  <w:style w:type="paragraph" w:customStyle="1" w:styleId="baaabaaabaaaaabaaaaababaaaaaaabaaabaaabaaaabaaaabaaaaabaaabaaaabaaaaaaba">
    <w:name w:val="baaabaaabaaaaabaaaaababaaaaaaabaaabaaabaaaabaaaabaaaaabaaabaaaabaaaaaaba"/>
    <w:rPr>
      <w:rFonts w:ascii="Times New Roman" w:hAnsi="Times New Roman"/>
      <w:color w:val="000000"/>
    </w:rPr>
  </w:style>
  <w:style w:type="paragraph" w:customStyle="1" w:styleId="baaabaaabaaaaabaaaaababaaaaaaabaaabaaabaaaabaaaabaaaaabaaabaaaabaaaaaabaa">
    <w:name w:val="baaabaaabaaaaabaaaaababaaaaaaabaaabaaabaaaabaaaabaaaaabaaabaaaabaaaaaabaa"/>
    <w:rPr>
      <w:rFonts w:ascii="Times New Roman" w:hAnsi="Times New Roman"/>
      <w:color w:val="000000"/>
    </w:rPr>
  </w:style>
  <w:style w:type="paragraph" w:customStyle="1" w:styleId="baaabaaabaaaaabaaaaababaaaaaaabaaabaaabaaaabaaaabaaaaabaaabaaaabaaaaaabaaa">
    <w:name w:val="baaabaaabaaaaabaaaaababaaaaaaabaaabaaabaaaabaaaabaaaaabaaabaaaabaaaaaabaaa"/>
    <w:rPr>
      <w:rFonts w:ascii="Times New Roman" w:hAnsi="Times New Roman"/>
      <w:color w:val="000000"/>
    </w:rPr>
  </w:style>
  <w:style w:type="paragraph" w:customStyle="1" w:styleId="baaabaaabaaaaabaaaaababaaaaaaabaaabaaabaaaabaaaabaaaaabaaabaaaabaaaaaabaaaa">
    <w:name w:val="baaabaaabaaaaabaaaaababaaaaaaabaaabaaabaaaabaaaabaaaaabaaabaaaabaaaaaabaaaa"/>
    <w:rPr>
      <w:rFonts w:ascii="Times New Roman" w:hAnsi="Times New Roman"/>
      <w:b/>
      <w:color w:val="000000"/>
    </w:rPr>
  </w:style>
  <w:style w:type="paragraph" w:customStyle="1" w:styleId="baaabaaabaaaaabaaaaababaaaaaaabaaabaaabaaaabaaaabaaaaabaaabaaaabaaaaaabaaaab">
    <w:name w:val="baaabaaabaaaaabaaaaababaaaaaaabaaabaaabaaaabaaaabaaaaabaaabaaaabaaaaaabaaaab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">
    <w:name w:val="baaabaaabaaaaabaaaaababaaaaaaabaaabaaabaaaabaaaabaaaaabaaabaaaabaaaaaabaaaaba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a">
    <w:name w:val="baaabaaabaaaaabaaaaababaaaaaaabaaabaaabaaaabaaaabaaaaabaaabaaaabaaaaaabaaaabaa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aa">
    <w:name w:val="baaabaaabaaaaabaaaaababaaaaaaabaaabaaabaaaabaaaabaaaaabaaabaaaabaaaaaabaaaabaaa"/>
    <w:rPr>
      <w:rFonts w:ascii="Times New Roman" w:hAnsi="Times New Roman"/>
      <w:b/>
      <w:color w:val="000000"/>
    </w:rPr>
  </w:style>
  <w:style w:type="paragraph" w:customStyle="1" w:styleId="baaabaaabaaaaabaaaaababaaaaaaabaaabaaabaaaabaaaabaaaaabaaabaaaabaaaaaabaaaabaaab">
    <w:name w:val="baaabaaabaaaaabaaaaababaaaaaaabaaabaaabaaaabaaaabaaaaabaaabaaaabaaaaaabaaaabaaab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aaba">
    <w:name w:val="baaabaaabaaaaabaaaaababaaaaaaabaaabaaabaaaabaaaabaaaaabaaabaaaabaaaaaabaaaabaaaba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aabaa">
    <w:name w:val="baaabaaabaaaaabaaaaababaaaaaaabaaabaaabaaaabaaaabaaaaabaaabaaaabaaaaaabaaaabaaabaa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aabaaa">
    <w:name w:val="baaabaaabaaaaabaaaaababaaaaaaabaaabaaabaaaabaaaabaaaaabaaabaaaabaaaaaabaaaabaaabaaa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aabaaaa">
    <w:name w:val="baaabaaabaaaaabaaaaababaaaaaaabaaabaaabaaaabaaaabaaaaabaaabaaaabaaaaaabaaaabaaabaaaa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aabaaaaa">
    <w:name w:val="baaabaaabaaaaabaaaaababaaaaaaabaaabaaabaaaabaaaabaaaaabaaabaaaabaaaaaabaaaabaaabaaaaa"/>
    <w:rPr>
      <w:rFonts w:ascii="Times New Roman" w:hAnsi="Times New Roman"/>
      <w:b/>
      <w:color w:val="000000"/>
    </w:rPr>
  </w:style>
  <w:style w:type="paragraph" w:customStyle="1" w:styleId="baaabaaabaaaaabaaaaababaaaaaaabaaabaaabaaaabaaaabaaaaabaaabaaaabaaaaaabaaaabaaabaaaaab">
    <w:name w:val="baaabaaabaaaaabaaaaababaaaaaaabaaabaaabaaaabaaaabaaaaabaaabaaaabaaaaaabaaaabaaabaaaaab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aabaaaaaba">
    <w:name w:val="baaabaaabaaaaabaaaaababaaaaaaabaaabaaabaaaabaaaabaaaaabaaabaaaabaaaaaabaaaabaaabaaaaaba"/>
    <w:rPr>
      <w:rFonts w:ascii="Times New Roman" w:hAnsi="Times New Roman"/>
      <w:b/>
      <w:color w:val="000000"/>
    </w:rPr>
  </w:style>
  <w:style w:type="paragraph" w:customStyle="1" w:styleId="baaabaaabaaaaabaaaaababaaaaaaabaaabaaabaaaabaaaabaaaaabaaabaaaabaaaaaabaaaabaaabaaaaabab">
    <w:name w:val="baaabaaabaaaaabaaaaababaaaaaaabaaabaaabaaaabaaaabaaaaabaaabaaaabaaaaaabaaaabaaabaaaaabab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aabaaaaababa">
    <w:name w:val="baaabaaabaaaaabaaaaababaaaaaaabaaabaaabaaaabaaaabaaaaabaaabaaaabaaaaaabaaaabaaabaaaaababa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aabaaaaababaa">
    <w:name w:val="baaabaaabaaaaabaaaaababaaaaaaabaaabaaabaaaabaaaabaaaaabaaabaaaabaaaaaabaaaabaaabaaaaababaa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aabaaaaababaaa">
    <w:name w:val="baaabaaabaaaaabaaaaababaaaaaaabaaabaaabaaaabaaaabaaaaabaaabaaaabaaaaaabaaaabaaabaaaaababaaa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aabaaaaababaaaa">
    <w:name w:val="baaabaaabaaaaabaaaaababaaaaaaabaaabaaabaaaabaaaabaaaaabaaabaaaabaaaaaabaaaabaaabaaaaababaaaa"/>
    <w:rPr>
      <w:rFonts w:ascii="Times New Roman" w:hAnsi="Times New Roman"/>
      <w:b/>
      <w:color w:val="000000"/>
    </w:rPr>
  </w:style>
  <w:style w:type="paragraph" w:customStyle="1" w:styleId="baaabaaabaaaaabaaaaababaaaaaaabaaabaaabaaaabaaaabaaaaabaaabaaaabaaaaaabaaaabaaabaaaaababaaaab">
    <w:name w:val="baaabaaabaaaaabaaaaababaaaaaaabaaabaaabaaaabaaaabaaaaabaaabaaaabaaaaaabaaaabaaabaaaaababaaaab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aabaaaaababaaaaba">
    <w:name w:val="baaabaaabaaaaabaaaaababaaaaaaabaaabaaabaaaabaaaabaaaaabaaabaaaabaaaaaabaaaabaaabaaaaababaaaaba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aabaaaaababaaaabaa">
    <w:name w:val="baaabaaabaaaaabaaaaababaaaaaaabaaabaaabaaaabaaaabaaaaabaaabaaaabaaaaaabaaaabaaabaaaaababaaaabaa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aabaaaaababaaaabaaa">
    <w:name w:val="baaabaaabaaaaabaaaaababaaaaaaabaaabaaabaaaabaaaabaaaaabaaabaaaabaaaaaabaaaabaaabaaaaababaaaabaaa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aabaaaaababaaaabaaaa">
    <w:name w:val="baaabaaabaaaaabaaaaababaaaaaaabaaabaaabaaaabaaaabaaaaabaaabaaaabaaaaaabaaaabaaabaaaaababaaaabaaaa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aabaaaaababaaaabaaaaa">
    <w:name w:val="baaabaaabaaaaabaaaaababaaaaaaabaaabaaabaaaabaaaabaaaaabaaabaaaabaaaaaabaaaabaaabaaaaababaaaabaaaaa"/>
    <w:rPr>
      <w:rFonts w:ascii="Times New Roman" w:hAnsi="Times New Roman"/>
      <w:color w:val="000000"/>
    </w:rPr>
  </w:style>
  <w:style w:type="paragraph" w:customStyle="1" w:styleId="baaabaaabaaaaabaaaaababaaaaaaabaaabaaabaaaabaaaabaaaaabaaabaaaabaaaaaabaaaabaaabaaaaababaaaabaaaaaa">
    <w:name w:val="baaabaaabaaaaabaaaaababaaaaaaabaaabaaabaaaabaaaabaaaaabaaabaaaabaaaaaabaaaabaaabaaaaababaaaabaaaaaa"/>
    <w:rPr>
      <w:rFonts w:ascii="Times New Roman" w:hAnsi="Times New Roman"/>
      <w:b/>
      <w:color w:val="000000"/>
    </w:rPr>
  </w:style>
  <w:style w:type="paragraph" w:customStyle="1" w:styleId="baaabaaabaaaaabaaaaababaaaaaaabaaabaaabaaaabaaaabaaaaabaaabaaaabaaaaaabaaaabaaabaaaaababaaaabaaaaaab">
    <w:name w:val="baaabaaabaaaaabaaaaababaaaaaaabaaabaaabaaaabaaaabaaaaabaaabaaaabaaaaaabaaaabaaabaaaaababaaaabaaaaaab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color w:val="000000"/>
    </w:rPr>
  </w:style>
  <w:style w:type="paragraph" w:customStyle="1" w:styleId="caaa">
    <w:name w:val="caaa"/>
    <w:rPr>
      <w:rFonts w:ascii="Times New Roman" w:hAnsi="Times New Roman"/>
      <w:b/>
      <w:color w:val="000000"/>
    </w:rPr>
  </w:style>
  <w:style w:type="paragraph" w:customStyle="1" w:styleId="caaab">
    <w:name w:val="caaab"/>
    <w:rPr>
      <w:rFonts w:ascii="Times New Roman" w:hAnsi="Times New Roman"/>
      <w:color w:val="000000"/>
    </w:rPr>
  </w:style>
  <w:style w:type="paragraph" w:customStyle="1" w:styleId="caaaba">
    <w:name w:val="caaaba"/>
    <w:rPr>
      <w:rFonts w:ascii="Times New Roman" w:hAnsi="Times New Roman"/>
      <w:color w:val="000000"/>
    </w:rPr>
  </w:style>
  <w:style w:type="paragraph" w:customStyle="1" w:styleId="caaabaa">
    <w:name w:val="caaabaa"/>
    <w:rPr>
      <w:rFonts w:ascii="Times New Roman" w:hAnsi="Times New Roman"/>
      <w:color w:val="000000"/>
    </w:rPr>
  </w:style>
  <w:style w:type="paragraph" w:customStyle="1" w:styleId="caaabaaa">
    <w:name w:val="caaabaaa"/>
    <w:rPr>
      <w:rFonts w:ascii="Times New Roman" w:hAnsi="Times New Roman"/>
      <w:color w:val="000000"/>
    </w:rPr>
  </w:style>
  <w:style w:type="paragraph" w:customStyle="1" w:styleId="caaabaaaa">
    <w:name w:val="caaabaaaa"/>
    <w:rPr>
      <w:rFonts w:ascii="Times New Roman" w:hAnsi="Times New Roman"/>
      <w:b/>
      <w:color w:val="000000"/>
    </w:rPr>
  </w:style>
  <w:style w:type="paragraph" w:customStyle="1" w:styleId="caaabaaaab">
    <w:name w:val="caaabaaaab"/>
    <w:rPr>
      <w:rFonts w:ascii="Times New Roman" w:hAnsi="Times New Roman"/>
      <w:color w:val="000000"/>
    </w:rPr>
  </w:style>
  <w:style w:type="paragraph" w:customStyle="1" w:styleId="caaabaaaaba">
    <w:name w:val="caaabaaaaba"/>
    <w:rPr>
      <w:rFonts w:ascii="Times New Roman" w:hAnsi="Times New Roman"/>
      <w:color w:val="000000"/>
    </w:rPr>
  </w:style>
  <w:style w:type="paragraph" w:customStyle="1" w:styleId="caaabaaaabaa">
    <w:name w:val="caaabaaaabaa"/>
    <w:rPr>
      <w:rFonts w:ascii="Times New Roman" w:hAnsi="Times New Roman"/>
      <w:color w:val="000000"/>
    </w:rPr>
  </w:style>
  <w:style w:type="paragraph" w:customStyle="1" w:styleId="caaabaaaabaaa">
    <w:name w:val="caaabaaaabaaa"/>
    <w:rPr>
      <w:rFonts w:ascii="Times New Roman" w:hAnsi="Times New Roman"/>
      <w:color w:val="000000"/>
    </w:rPr>
  </w:style>
  <w:style w:type="paragraph" w:customStyle="1" w:styleId="caaabaaaabaaaa">
    <w:name w:val="caaabaaaabaaaa"/>
    <w:rPr>
      <w:rFonts w:ascii="Times New Roman" w:hAnsi="Times New Roman"/>
      <w:color w:val="000000"/>
    </w:rPr>
  </w:style>
  <w:style w:type="paragraph" w:customStyle="1" w:styleId="caaabaaaabaaaaa">
    <w:name w:val="caaabaaaabaaaaa"/>
    <w:rPr>
      <w:rFonts w:ascii="Times New Roman" w:hAnsi="Times New Roman"/>
      <w:b/>
      <w:color w:val="000000"/>
    </w:rPr>
  </w:style>
  <w:style w:type="paragraph" w:customStyle="1" w:styleId="caaabaaaabaaaaab">
    <w:name w:val="caaabaaaabaaaaab"/>
    <w:rPr>
      <w:rFonts w:ascii="Times New Roman" w:hAnsi="Times New Roman"/>
      <w:color w:val="000000"/>
    </w:rPr>
  </w:style>
  <w:style w:type="paragraph" w:customStyle="1" w:styleId="caaabaaaabaaaaaba">
    <w:name w:val="caaabaaaabaaaaaba"/>
    <w:rPr>
      <w:rFonts w:ascii="Times New Roman" w:hAnsi="Times New Roman"/>
      <w:color w:val="000000"/>
    </w:rPr>
  </w:style>
  <w:style w:type="paragraph" w:customStyle="1" w:styleId="caaabaaaabaaaaabaa">
    <w:name w:val="caaabaaaabaaaaabaa"/>
    <w:rPr>
      <w:rFonts w:ascii="Times New Roman" w:hAnsi="Times New Roman"/>
      <w:b/>
      <w:color w:val="000000"/>
    </w:rPr>
  </w:style>
  <w:style w:type="paragraph" w:customStyle="1" w:styleId="caaabaaaabaaaaabaab">
    <w:name w:val="caaabaaaabaaaaabaab"/>
    <w:rPr>
      <w:rFonts w:ascii="Times New Roman" w:hAnsi="Times New Roman"/>
      <w:color w:val="000000"/>
    </w:rPr>
  </w:style>
  <w:style w:type="paragraph" w:customStyle="1" w:styleId="caaabaaaabaaaaabaaba">
    <w:name w:val="caaabaaaabaaaaabaaba"/>
    <w:rPr>
      <w:rFonts w:ascii="Times New Roman" w:hAnsi="Times New Roman"/>
      <w:color w:val="000000"/>
    </w:rPr>
  </w:style>
  <w:style w:type="paragraph" w:customStyle="1" w:styleId="caaabaaaabaaaaabaabaa">
    <w:name w:val="caaabaaaabaaaaabaabaa"/>
    <w:rPr>
      <w:rFonts w:ascii="Times New Roman" w:hAnsi="Times New Roman"/>
      <w:color w:val="000000"/>
    </w:rPr>
  </w:style>
  <w:style w:type="paragraph" w:customStyle="1" w:styleId="caaabaaaabaaaaabaabaaa">
    <w:name w:val="caaabaaaabaaaaabaabaaa"/>
    <w:rPr>
      <w:rFonts w:ascii="Times New Roman" w:hAnsi="Times New Roman"/>
      <w:color w:val="000000"/>
    </w:rPr>
  </w:style>
  <w:style w:type="paragraph" w:customStyle="1" w:styleId="caaabaaaabaaaaabaabaaaa">
    <w:name w:val="caaabaaaabaaaaabaabaaaa"/>
    <w:rPr>
      <w:rFonts w:ascii="Times New Roman" w:hAnsi="Times New Roman"/>
      <w:color w:val="000000"/>
    </w:rPr>
  </w:style>
  <w:style w:type="paragraph" w:customStyle="1" w:styleId="caaabaaaabaaaaabaabaaaaa">
    <w:name w:val="caaabaaaabaaaaabaabaaaaa"/>
    <w:rPr>
      <w:rFonts w:ascii="Times New Roman" w:hAnsi="Times New Roman"/>
      <w:color w:val="000000"/>
    </w:rPr>
  </w:style>
  <w:style w:type="paragraph" w:customStyle="1" w:styleId="caaabaaaabaaaaabaabaaaaaa">
    <w:name w:val="caaabaaaabaaaaabaabaaaaaa"/>
    <w:rPr>
      <w:rFonts w:ascii="Times New Roman" w:hAnsi="Times New Roman"/>
      <w:b/>
      <w:color w:val="000000"/>
    </w:rPr>
  </w:style>
  <w:style w:type="paragraph" w:customStyle="1" w:styleId="caaabaaaabaaaaabaabaaaaaab">
    <w:name w:val="caaabaaaabaaaaabaabaaaaaab"/>
    <w:rPr>
      <w:rFonts w:ascii="Times New Roman" w:hAnsi="Times New Roman"/>
      <w:color w:val="000000"/>
    </w:rPr>
  </w:style>
  <w:style w:type="paragraph" w:customStyle="1" w:styleId="caaabaaaabaaaaabaabaaaaaaba">
    <w:name w:val="caaabaaaabaaaaabaabaaaaaaba"/>
    <w:rPr>
      <w:rFonts w:ascii="Times New Roman" w:hAnsi="Times New Roman"/>
      <w:color w:val="000000"/>
    </w:rPr>
  </w:style>
  <w:style w:type="paragraph" w:customStyle="1" w:styleId="caaabaaaabaaaaabaabaaaaaabaa">
    <w:name w:val="caaabaaaabaaaaabaabaaaaaabaa"/>
    <w:rPr>
      <w:rFonts w:ascii="Times New Roman" w:hAnsi="Times New Roman"/>
      <w:color w:val="000000"/>
    </w:rPr>
  </w:style>
  <w:style w:type="paragraph" w:customStyle="1" w:styleId="caaabaaaabaaaaabaabaaaaaabaaa">
    <w:name w:val="caaabaaaabaaaaabaabaaaaaabaaa"/>
    <w:rPr>
      <w:rFonts w:ascii="Times New Roman" w:hAnsi="Times New Roman"/>
      <w:b/>
      <w:color w:val="000000"/>
    </w:rPr>
  </w:style>
  <w:style w:type="paragraph" w:customStyle="1" w:styleId="caaabaaaabaaaaabaabaaaaaabaaab">
    <w:name w:val="caaabaaaabaaaaabaabaaaaaabaaab"/>
    <w:rPr>
      <w:rFonts w:ascii="Times New Roman" w:hAnsi="Times New Roman"/>
      <w:color w:val="000000"/>
    </w:rPr>
  </w:style>
  <w:style w:type="paragraph" w:customStyle="1" w:styleId="caaabaaaabaaaaabaabaaaaaabaaaba">
    <w:name w:val="caaabaaaabaaaaabaabaaaaaabaaaba"/>
    <w:rPr>
      <w:rFonts w:ascii="Times New Roman" w:hAnsi="Times New Roman"/>
      <w:color w:val="000000"/>
    </w:rPr>
  </w:style>
  <w:style w:type="paragraph" w:customStyle="1" w:styleId="caaabaaaabaaaaabaabaaaaaabaaabaa">
    <w:name w:val="caaabaaaabaaaaabaabaaaaaabaaabaa"/>
    <w:rPr>
      <w:rFonts w:ascii="Times New Roman" w:hAnsi="Times New Roman"/>
      <w:color w:val="000000"/>
    </w:rPr>
  </w:style>
  <w:style w:type="paragraph" w:customStyle="1" w:styleId="caaabaaaabaaaaabaabaaaaaabaaabaaa">
    <w:name w:val="caaabaaaabaaaaabaabaaaaaabaaabaaa"/>
    <w:rPr>
      <w:rFonts w:ascii="Times New Roman" w:hAnsi="Times New Roman"/>
      <w:color w:val="000000"/>
    </w:rPr>
  </w:style>
  <w:style w:type="paragraph" w:customStyle="1" w:styleId="caaabaaaabaaaaabaabaaaaaabaaabaaaa">
    <w:name w:val="caaabaaaabaaaaabaabaaaaaabaaabaaaa"/>
    <w:rPr>
      <w:rFonts w:ascii="Times New Roman" w:hAnsi="Times New Roman"/>
      <w:color w:val="000000"/>
    </w:rPr>
  </w:style>
  <w:style w:type="paragraph" w:customStyle="1" w:styleId="caaabaaaabaaaaabaabaaaaaabaaabaaaaa">
    <w:name w:val="caaabaaaabaaaaabaabaaaaaabaaabaaaaa"/>
    <w:rPr>
      <w:rFonts w:ascii="Times New Roman" w:hAnsi="Times New Roman"/>
      <w:b/>
      <w:color w:val="000000"/>
    </w:rPr>
  </w:style>
  <w:style w:type="paragraph" w:customStyle="1" w:styleId="caaabaaaabaaaaabaabaaaaaabaaabaaaaab">
    <w:name w:val="caaabaaaabaaaaabaabaaaaaabaaabaaaaab"/>
    <w:rPr>
      <w:rFonts w:ascii="Times New Roman" w:hAnsi="Times New Roman"/>
      <w:color w:val="000000"/>
    </w:rPr>
  </w:style>
  <w:style w:type="paragraph" w:customStyle="1" w:styleId="caaabaaaabaaaaabaabaaaaaabaaabaaaaaba">
    <w:name w:val="caaabaaaabaaaaabaabaaaaaabaaabaaaaaba"/>
    <w:rPr>
      <w:rFonts w:ascii="Times New Roman" w:hAnsi="Times New Roman"/>
      <w:color w:val="000000"/>
    </w:rPr>
  </w:style>
  <w:style w:type="paragraph" w:customStyle="1" w:styleId="caaabaaaabaaaaabaabaaaaaabaaabaaaaabaa">
    <w:name w:val="caaabaaaabaaaaabaabaaaaaabaaabaaaaabaa"/>
    <w:rPr>
      <w:rFonts w:ascii="Times New Roman" w:hAnsi="Times New Roman"/>
      <w:color w:val="000000"/>
    </w:rPr>
  </w:style>
  <w:style w:type="paragraph" w:customStyle="1" w:styleId="caaabaaaabaaaaabaabaaaaaabaaabaaaaabaaa">
    <w:name w:val="caaabaaaabaaaaabaabaaaaaabaaabaaaaabaaa"/>
    <w:rPr>
      <w:rFonts w:ascii="Times New Roman" w:hAnsi="Times New Roman"/>
      <w:color w:val="000000"/>
    </w:rPr>
  </w:style>
  <w:style w:type="paragraph" w:customStyle="1" w:styleId="caaabaaaabaaaaabaabaaaaaabaaabaaaaabaaaa">
    <w:name w:val="caaabaaaabaaaaabaabaaaaaabaaabaaaaabaaaa"/>
    <w:rPr>
      <w:rFonts w:ascii="Times New Roman" w:hAnsi="Times New Roman"/>
      <w:b/>
      <w:color w:val="000000"/>
    </w:rPr>
  </w:style>
  <w:style w:type="paragraph" w:customStyle="1" w:styleId="caaabaaaabaaaaabaabaaaaaabaaabaaaaabaaaab">
    <w:name w:val="caaabaaaabaaaaabaabaaaaaabaaabaaaaabaaaab"/>
    <w:rPr>
      <w:rFonts w:ascii="Times New Roman" w:hAnsi="Times New Roman"/>
      <w:color w:val="000000"/>
    </w:rPr>
  </w:style>
  <w:style w:type="paragraph" w:customStyle="1" w:styleId="caaabaaaabaaaaabaabaaaaaabaaabaaaaabaaaaba">
    <w:name w:val="caaabaaaabaaaaabaabaaaaaabaaabaaaaabaaaaba"/>
    <w:rPr>
      <w:rFonts w:ascii="Times New Roman" w:hAnsi="Times New Roman"/>
      <w:color w:val="000000"/>
    </w:rPr>
  </w:style>
  <w:style w:type="paragraph" w:customStyle="1" w:styleId="caaabaaaabaaaaabaabaaaaaabaaabaaaaabaaaabaa">
    <w:name w:val="caaabaaaabaaaaabaabaaaaaabaaabaaaaabaaaabaa"/>
    <w:rPr>
      <w:rFonts w:ascii="Times New Roman" w:hAnsi="Times New Roman"/>
      <w:color w:val="000000"/>
    </w:rPr>
  </w:style>
  <w:style w:type="paragraph" w:customStyle="1" w:styleId="caaabaaaabaaaaabaabaaaaaabaaabaaaaabaaaabaaa">
    <w:name w:val="caaabaaaabaaaaabaabaaaaaabaaabaaaaabaaaabaaa"/>
    <w:rPr>
      <w:rFonts w:ascii="Times New Roman" w:hAnsi="Times New Roman"/>
      <w:color w:val="000000"/>
    </w:rPr>
  </w:style>
  <w:style w:type="paragraph" w:customStyle="1" w:styleId="caaabaaaabaaaaabaabaaaaaabaaabaaaaabaaaabaaaa">
    <w:name w:val="caaabaaaabaaaaabaabaaaaaabaaabaaaaabaaaabaaaa"/>
    <w:rPr>
      <w:rFonts w:ascii="Times New Roman" w:hAnsi="Times New Roman"/>
      <w:b/>
      <w:color w:val="000000"/>
    </w:rPr>
  </w:style>
  <w:style w:type="paragraph" w:customStyle="1" w:styleId="caaabaaaabaaaaabaabaaaaaabaaabaaaaabaaaabaaaab">
    <w:name w:val="caaabaaaabaaaaabaabaaaaaabaaabaaaaabaaaabaaaab"/>
    <w:rPr>
      <w:rFonts w:ascii="Times New Roman" w:hAnsi="Times New Roman"/>
      <w:color w:val="000000"/>
    </w:rPr>
  </w:style>
  <w:style w:type="paragraph" w:customStyle="1" w:styleId="caaabaaaabaaaaabaabaaaaaabaaabaaaaabaaaabaaaaba">
    <w:name w:val="caaabaaaabaaaaabaabaaaaaabaaabaaaaabaaaabaaaaba"/>
    <w:rPr>
      <w:rFonts w:ascii="Times New Roman" w:hAnsi="Times New Roman"/>
      <w:color w:val="000000"/>
    </w:rPr>
  </w:style>
  <w:style w:type="paragraph" w:customStyle="1" w:styleId="caaabaaaabaaaaabaabaaaaaabaaabaaaaabaaaabaaaabaa">
    <w:name w:val="caaabaaaabaaaaabaabaaaaaabaaabaaaaabaaaabaaaabaa"/>
    <w:rPr>
      <w:rFonts w:ascii="Times New Roman" w:hAnsi="Times New Roman"/>
      <w:b/>
      <w:color w:val="000000"/>
    </w:rPr>
  </w:style>
  <w:style w:type="paragraph" w:customStyle="1" w:styleId="caaabaaaabaaaaabaabaaaaaabaaabaaaaabaaaabaaaabaab">
    <w:name w:val="caaabaaaabaaaaabaabaaaaaabaaabaaaaabaaaabaaaabaab"/>
    <w:rPr>
      <w:rFonts w:ascii="Times New Roman" w:hAnsi="Times New Roman"/>
      <w:color w:val="000000"/>
    </w:rPr>
  </w:style>
  <w:style w:type="paragraph" w:customStyle="1" w:styleId="caaabaaaabaaaaabaabaaaaaabaaabaaaaabaaaabaaaabaaba">
    <w:name w:val="caaabaaaabaaaaabaabaaaaaabaaabaaaaabaaaabaaaabaaba"/>
    <w:rPr>
      <w:rFonts w:ascii="Times New Roman" w:hAnsi="Times New Roman"/>
      <w:color w:val="000000"/>
    </w:rPr>
  </w:style>
  <w:style w:type="paragraph" w:customStyle="1" w:styleId="caaabaaaabaaaaabaabaaaaaabaaabaaaaabaaaabaaaabaabaa">
    <w:name w:val="caaabaaaabaaaaabaabaaaaaabaaabaaaaabaaaabaaaabaabaa"/>
    <w:rPr>
      <w:rFonts w:ascii="Times New Roman" w:hAnsi="Times New Roman"/>
      <w:color w:val="000000"/>
    </w:rPr>
  </w:style>
  <w:style w:type="paragraph" w:customStyle="1" w:styleId="caaabaaaabaaaaabaabaaaaaabaaabaaaaabaaaabaaaabaabaaa">
    <w:name w:val="caaabaaaabaaaaabaabaaaaaabaaabaaaaabaaaabaaaabaabaaa"/>
    <w:rPr>
      <w:rFonts w:ascii="Times New Roman" w:hAnsi="Times New Roman"/>
      <w:color w:val="000000"/>
    </w:rPr>
  </w:style>
  <w:style w:type="paragraph" w:customStyle="1" w:styleId="caaabaaaabaaaaabaabaaaaaabaaabaaaaabaaaabaaaabaabaaaa">
    <w:name w:val="caaabaaaabaaaaabaabaaaaaabaaabaaaaabaaaabaaaabaabaaaa"/>
    <w:rPr>
      <w:rFonts w:ascii="Times New Roman" w:hAnsi="Times New Roman"/>
      <w:color w:val="000000"/>
    </w:rPr>
  </w:style>
  <w:style w:type="paragraph" w:customStyle="1" w:styleId="caaabaaaabaaaaabaabaaaaaabaaabaaaaabaaaabaaaabaabaaaaa">
    <w:name w:val="caaabaaaabaaaaabaabaaaaaabaaabaaaaabaaaabaaaabaabaaaaa"/>
    <w:rPr>
      <w:rFonts w:ascii="Times New Roman" w:hAnsi="Times New Roman"/>
      <w:color w:val="000000"/>
    </w:rPr>
  </w:style>
  <w:style w:type="paragraph" w:customStyle="1" w:styleId="caaabaaaabaaaaabaabaaaaaabaaabaaaaabaaaabaaaabaabaaaaaa">
    <w:name w:val="caaabaaaabaaaaabaabaaaaaabaaabaaaaabaaaabaaaabaabaaaaaa"/>
    <w:rPr>
      <w:rFonts w:ascii="Times New Roman" w:hAnsi="Times New Roman"/>
      <w:b/>
      <w:color w:val="000000"/>
    </w:rPr>
  </w:style>
  <w:style w:type="paragraph" w:customStyle="1" w:styleId="caaabaaaabaaaaabaabaaaaaabaaabaaaaabaaaabaaaabaabaaaaaab">
    <w:name w:val="caaabaaaabaaaaabaabaaaaaabaaabaaaaabaaaabaaaabaabaaaaaab"/>
    <w:rPr>
      <w:rFonts w:ascii="Times New Roman" w:hAnsi="Times New Roman"/>
      <w:color w:val="000000"/>
    </w:rPr>
  </w:style>
  <w:style w:type="paragraph" w:customStyle="1" w:styleId="caaabaaaabaaaaabaabaaaaaabaaabaaaaabaaaabaaaabaabaaaaaaba">
    <w:name w:val="caaabaaaabaaaaabaabaaaaaabaaabaaaaabaaaabaaaabaabaaaaaaba"/>
    <w:rPr>
      <w:rFonts w:ascii="Times New Roman" w:hAnsi="Times New Roman"/>
      <w:b/>
      <w:color w:val="000000"/>
    </w:rPr>
  </w:style>
  <w:style w:type="paragraph" w:customStyle="1" w:styleId="caaabaaaabaaaaabaabaaaaaabaaabaaaaabaaaabaaaabaabaaaaaabab">
    <w:name w:val="caaabaaaabaaaaabaabaaaaaabaaabaaaaabaaaabaaaabaabaaaaaabab"/>
    <w:rPr>
      <w:rFonts w:ascii="Times New Roman" w:hAnsi="Times New Roman"/>
      <w:color w:val="000000"/>
    </w:rPr>
  </w:style>
  <w:style w:type="paragraph" w:customStyle="1" w:styleId="caaabaaaabaaaaabaabaaaaaabaaabaaaaabaaaabaaaabaabaaaaaababa">
    <w:name w:val="caaabaaaabaaaaabaabaaaaaabaaabaaaaabaaaabaaaabaabaaaaaababa"/>
    <w:rPr>
      <w:rFonts w:ascii="Times New Roman" w:hAnsi="Times New Roman"/>
      <w:color w:val="000000"/>
    </w:rPr>
  </w:style>
  <w:style w:type="paragraph" w:customStyle="1" w:styleId="caaabaaaabaaaaabaabaaaaaabaaabaaaaabaaaabaaaabaabaaaaaababaa">
    <w:name w:val="caaabaaaabaaaaabaabaaaaaabaaabaaaaabaaaabaaaabaabaaaaaababaa"/>
    <w:rPr>
      <w:rFonts w:ascii="Times New Roman" w:hAnsi="Times New Roman"/>
      <w:color w:val="000000"/>
    </w:rPr>
  </w:style>
  <w:style w:type="paragraph" w:customStyle="1" w:styleId="caaabaaaabaaaaabaabaaaaaabaaabaaaaabaaaabaaaabaabaaaaaababaaa">
    <w:name w:val="caaabaaaabaaaaabaabaaaaaabaaabaaaaabaaaabaaaabaabaaaaaababaaa"/>
    <w:rPr>
      <w:rFonts w:ascii="Times New Roman" w:hAnsi="Times New Roman"/>
      <w:color w:val="000000"/>
    </w:rPr>
  </w:style>
  <w:style w:type="paragraph" w:customStyle="1" w:styleId="caaabaaaabaaaaabaabaaaaaabaaabaaaaabaaaabaaaabaabaaaaaababaaaa">
    <w:name w:val="caaabaaaabaaaaabaabaaaaaabaaabaaaaabaaaabaaaabaabaaaaaababaaaa"/>
    <w:rPr>
      <w:rFonts w:ascii="Times New Roman" w:hAnsi="Times New Roman"/>
      <w:color w:val="000000"/>
    </w:rPr>
  </w:style>
  <w:style w:type="paragraph" w:customStyle="1" w:styleId="caaabaaaabaaaaabaabaaaaaabaaabaaaaabaaaabaaaabaabaaaaaababaaaaa">
    <w:name w:val="caaabaaaabaaaaabaabaaaaaabaaabaaaaabaaaabaaaabaabaaaaaababaaaaa"/>
    <w:rPr>
      <w:rFonts w:ascii="Times New Roman" w:hAnsi="Times New Roman"/>
      <w:color w:val="000000"/>
    </w:rPr>
  </w:style>
  <w:style w:type="paragraph" w:customStyle="1" w:styleId="caaabaaaabaaaaabaabaaaaaabaaabaaaaabaaaabaaaabaabaaaaaababaaaaaa">
    <w:name w:val="caaabaaaabaaaaabaabaaaaaabaaabaaaaabaaaabaaaabaabaaaaaababaaaaaa"/>
    <w:rPr>
      <w:rFonts w:ascii="Times New Roman" w:hAnsi="Times New Roman"/>
      <w:color w:val="000000"/>
    </w:rPr>
  </w:style>
  <w:style w:type="paragraph" w:customStyle="1" w:styleId="caaabaaaabaaaaabaabaaaaaabaaabaaaaabaaaabaaaabaabaaaaaababaaaaaaa">
    <w:name w:val="caaabaaaabaaaaabaabaaaaaabaaabaaaaabaaaabaaaabaabaaaaaababaaaaaaa"/>
    <w:rPr>
      <w:rFonts w:ascii="Times New Roman" w:hAnsi="Times New Roman"/>
      <w:b/>
      <w:color w:val="000000"/>
    </w:rPr>
  </w:style>
  <w:style w:type="paragraph" w:customStyle="1" w:styleId="caaabaaaabaaaaabaabaaaaaabaaabaaaaabaaaabaaaabaabaaaaaababaaaaaaab">
    <w:name w:val="caaabaaaabaaaaabaabaaaaaabaaabaaaaabaaaabaaaabaabaaaaaababaaaaaaab"/>
    <w:rPr>
      <w:rFonts w:ascii="Times New Roman" w:hAnsi="Times New Roman"/>
      <w:color w:val="000000"/>
    </w:rPr>
  </w:style>
  <w:style w:type="paragraph" w:customStyle="1" w:styleId="caaabaaaabaaaaabaabaaaaaabaaabaaaaabaaaabaaaabaabaaaaaababaaaaaaaba">
    <w:name w:val="caaabaaaabaaaaabaabaaaaaabaaabaaaaabaaaabaaaabaabaaaaaababaaaaaaaba"/>
    <w:rPr>
      <w:rFonts w:ascii="Times New Roman" w:hAnsi="Times New Roman"/>
      <w:color w:val="000000"/>
    </w:rPr>
  </w:style>
  <w:style w:type="paragraph" w:customStyle="1" w:styleId="caaabaaaabaaaaabaabaaaaaabaaabaaaaabaaaabaaaabaabaaaaaababaaaaaaabaa">
    <w:name w:val="caaabaaaabaaaaabaabaaaaaabaaabaaaaabaaaabaaaabaabaaaaaababaaaaaaabaa"/>
    <w:rPr>
      <w:rFonts w:ascii="Times New Roman" w:hAnsi="Times New Roman"/>
      <w:color w:val="000000"/>
    </w:rPr>
  </w:style>
  <w:style w:type="paragraph" w:customStyle="1" w:styleId="caaabaaaabaaaaabaabaaaaaabaaabaaaaabaaaabaaaabaabaaaaaababaaaaaaabaaa">
    <w:name w:val="caaabaaaabaaaaabaabaaaaaabaaabaaaaabaaaabaaaabaabaaaaaababaaaaaaabaaa"/>
    <w:rPr>
      <w:rFonts w:ascii="Times New Roman" w:hAnsi="Times New Roman"/>
      <w:color w:val="000000"/>
    </w:rPr>
  </w:style>
  <w:style w:type="paragraph" w:customStyle="1" w:styleId="caaabaaaabaaaaabaabaaaaaabaaabaaaaabaaaabaaaabaabaaaaaababaaaaaaabaaaa">
    <w:name w:val="caaabaaaabaaaaabaabaaaaaabaaabaaaaabaaaabaaaabaabaaaaaababaaaaaaabaaaa"/>
    <w:rPr>
      <w:rFonts w:ascii="Times New Roman" w:hAnsi="Times New Roman"/>
      <w:b/>
      <w:color w:val="000000"/>
    </w:rPr>
  </w:style>
  <w:style w:type="paragraph" w:customStyle="1" w:styleId="caaabaaaabaaaaabaabaaaaaabaaabaaaaabaaaabaaaabaabaaaaaababaaaaaaabaaaab">
    <w:name w:val="caaabaaaabaaaaabaabaaaaaabaaabaaaaabaaaabaaaabaabaaaaaababaaaaaaabaaaab"/>
    <w:rPr>
      <w:rFonts w:ascii="Times New Roman" w:hAnsi="Times New Roman"/>
      <w:color w:val="000000"/>
    </w:rPr>
  </w:style>
  <w:style w:type="paragraph" w:customStyle="1" w:styleId="caaabaaaabaaaaabaabaaaaaabaaabaaaaabaaaabaaaabaabaaaaaababaaaaaaabaaaaba">
    <w:name w:val="caaabaaaabaaaaabaabaaaaaabaaabaaaaabaaaabaaaabaabaaaaaababaaaaaaabaaaaba"/>
    <w:rPr>
      <w:rFonts w:ascii="Times New Roman" w:hAnsi="Times New Roman"/>
      <w:color w:val="000000"/>
    </w:rPr>
  </w:style>
  <w:style w:type="paragraph" w:customStyle="1" w:styleId="caaabaaaabaaaaabaabaaaaaabaaabaaaaabaaaabaaaabaabaaaaaababaaaaaaabaaaabaa">
    <w:name w:val="caaabaaaabaaaaabaabaaaaaabaaabaaaaabaaaabaaaabaabaaaaaababaaaaaaabaaaabaa"/>
    <w:rPr>
      <w:rFonts w:ascii="Times New Roman" w:hAnsi="Times New Roman"/>
      <w:color w:val="000000"/>
    </w:rPr>
  </w:style>
  <w:style w:type="paragraph" w:customStyle="1" w:styleId="caaabaaaabaaaaabaabaaaaaabaaabaaaaabaaaabaaaabaabaaaaaababaaaaaaabaaaabaaa">
    <w:name w:val="caaabaaaabaaaaabaabaaaaaabaaabaaaaabaaaabaaaabaabaaaaaababaaaaaaabaaaabaaa"/>
    <w:rPr>
      <w:rFonts w:ascii="Times New Roman" w:hAnsi="Times New Roman"/>
      <w:b/>
      <w:color w:val="000000"/>
    </w:rPr>
  </w:style>
  <w:style w:type="paragraph" w:customStyle="1" w:styleId="caaabaaaabaaaaabaabaaaaaabaaabaaaaabaaaabaaaabaabaaaaaababaaaaaaabaaaabaaab">
    <w:name w:val="caaabaaaabaaaaabaabaaaaaabaaabaaaaabaaaabaaaabaabaaaaaababaaaaaaabaaaabaaab"/>
    <w:rPr>
      <w:rFonts w:ascii="Times New Roman" w:hAnsi="Times New Roman"/>
      <w:color w:val="000000"/>
    </w:rPr>
  </w:style>
  <w:style w:type="paragraph" w:customStyle="1" w:styleId="caaabaaaabaaaaabaabaaaaaabaaabaaaaabaaaabaaaabaabaaaaaababaaaaaaabaaaabaaaba">
    <w:name w:val="caaabaaaabaaaaabaabaaaaaabaaabaaaaabaaaabaaaabaabaaaaaababaaaaaaabaaaabaaaba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">
    <w:name w:val="caaabaaaabaaaaabaabaaaaaabaaabaaaaabaaaabaaaabaabaaaaaababaaaaaaabaaaabaaabaa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">
    <w:name w:val="caaabaaaabaaaaabaabaaaaaabaaabaaaaabaaaabaaaabaabaaaaaababaaaaaaabaaaabaaabaaa"/>
    <w:rPr>
      <w:rFonts w:ascii="Times New Roman" w:hAnsi="Times New Roman"/>
      <w:b/>
      <w:color w:val="000000"/>
    </w:rPr>
  </w:style>
  <w:style w:type="paragraph" w:customStyle="1" w:styleId="caaabaaaabaaaaabaabaaaaaabaaabaaaaabaaaabaaaabaabaaaaaababaaaaaaabaaaabaaabaaab">
    <w:name w:val="caaabaaaabaaaaabaabaaaaaabaaabaaaaabaaaabaaaabaabaaaaaababaaaaaaabaaaabaaabaaab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ba">
    <w:name w:val="caaabaaaabaaaaabaabaaaaaabaaabaaaaabaaaabaaaabaabaaaaaababaaaaaaabaaaabaaabaaaba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baa">
    <w:name w:val="caaabaaaabaaaaabaabaaaaaabaaabaaaaabaaaabaaaabaabaaaaaababaaaaaaabaaaabaaabaaabaa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baaa">
    <w:name w:val="caaabaaaabaaaaabaabaaaaaabaaabaaaaabaaaabaaaabaabaaaaaababaaaaaaabaaaabaaabaaabaaa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baaaa">
    <w:name w:val="caaabaaaabaaaaabaabaaaaaabaaabaaaaabaaaabaaaabaabaaaaaababaaaaaaabaaaabaaabaaabaaaa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baaaaa">
    <w:name w:val="caaabaaaabaaaaabaabaaaaaabaaabaaaaabaaaabaaaabaabaaaaaababaaaaaaabaaaabaaabaaabaaaaa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baaaaaa">
    <w:name w:val="caaabaaaabaaaaabaabaaaaaabaaabaaaaabaaaabaaaabaabaaaaaababaaaaaaabaaaabaaabaaabaaaaaa"/>
    <w:rPr>
      <w:rFonts w:ascii="Times New Roman" w:hAnsi="Times New Roman"/>
      <w:b/>
      <w:color w:val="000000"/>
    </w:rPr>
  </w:style>
  <w:style w:type="paragraph" w:customStyle="1" w:styleId="caaabaaaabaaaaabaabaaaaaabaaabaaaaabaaaabaaaabaabaaaaaababaaaaaaabaaaabaaabaaabaaaaaab">
    <w:name w:val="caaabaaaabaaaaabaabaaaaaabaaabaaaaabaaaabaaaabaabaaaaaababaaaaaaabaaaabaaabaaabaaaaaab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baaaaaaba">
    <w:name w:val="caaabaaaabaaaaabaabaaaaaabaaabaaaaabaaaabaaaabaabaaaaaababaaaaaaabaaaabaaabaaabaaaaaaba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baaaaaabaa">
    <w:name w:val="caaabaaaabaaaaabaabaaaaaabaaabaaaaabaaaabaaaabaabaaaaaababaaaaaaabaaaabaaabaaabaaaaaabaa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baaaaaabaaa">
    <w:name w:val="caaabaaaabaaaaabaabaaaaaabaaabaaaaabaaaabaaaabaabaaaaaababaaaaaaabaaaabaaabaaabaaaaaabaaa"/>
    <w:rPr>
      <w:rFonts w:ascii="Times New Roman" w:hAnsi="Times New Roman"/>
      <w:b/>
      <w:color w:val="000000"/>
    </w:rPr>
  </w:style>
  <w:style w:type="paragraph" w:customStyle="1" w:styleId="caaabaaaabaaaaabaabaaaaaabaaabaaaaabaaaabaaaabaabaaaaaababaaaaaaabaaaabaaabaaabaaaaaabaaab">
    <w:name w:val="caaabaaaabaaaaabaabaaaaaabaaabaaaaabaaaabaaaabaabaaaaaababaaaaaaabaaaabaaabaaabaaaaaabaaab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baaaaaabaaaba">
    <w:name w:val="caaabaaaabaaaaabaabaaaaaabaaabaaaaabaaaabaaaabaabaaaaaababaaaaaaabaaaabaaabaaabaaaaaabaaaba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baaaaaabaaabaa">
    <w:name w:val="caaabaaaabaaaaabaabaaaaaabaaabaaaaabaaaabaaaabaabaaaaaababaaaaaaabaaaabaaabaaabaaaaaabaaabaa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baaaaaabaaabaaa">
    <w:name w:val="caaabaaaabaaaaabaabaaaaaabaaabaaaaabaaaabaaaabaabaaaaaababaaaaaaabaaaabaaabaaabaaaaaabaaabaaa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baaaaaabaaabaaaa">
    <w:name w:val="caaabaaaabaaaaabaabaaaaaabaaabaaaaabaaaabaaaabaabaaaaaababaaaaaaabaaaabaaabaaabaaaaaabaaabaaaa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baaaaaabaaabaaaaa">
    <w:name w:val="caaabaaaabaaaaabaabaaaaaabaaabaaaaabaaaabaaaabaabaaaaaababaaaaaaabaaaabaaabaaabaaaaaabaaabaaaaa"/>
    <w:rPr>
      <w:rFonts w:ascii="Times New Roman" w:hAnsi="Times New Roman"/>
      <w:b/>
      <w:color w:val="000000"/>
    </w:rPr>
  </w:style>
  <w:style w:type="paragraph" w:customStyle="1" w:styleId="caaabaaaabaaaaabaabaaaaaabaaabaaaaabaaaabaaaabaabaaaaaababaaaaaaabaaaabaaabaaabaaaaaabaaabaaaaab">
    <w:name w:val="caaabaaaabaaaaabaabaaaaaabaaabaaaaabaaaabaaaabaabaaaaaababaaaaaaabaaaabaaabaaabaaaaaabaaabaaaaab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baaaaaabaaabaaaaaba">
    <w:name w:val="caaabaaaabaaaaabaabaaaaaabaaabaaaaabaaaabaaaabaabaaaaaababaaaaaaabaaaabaaabaaabaaaaaabaaabaaaaaba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baaaaaabaaabaaaaabaa">
    <w:name w:val="caaabaaaabaaaaabaabaaaaaabaaabaaaaabaaaabaaaabaabaaaaaababaaaaaaabaaaabaaabaaabaaaaaabaaabaaaaabaa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baaaaaabaaabaaaaabaaa">
    <w:name w:val="caaabaaaabaaaaabaabaaaaaabaaabaaaaabaaaabaaaabaabaaaaaababaaaaaaabaaaabaaabaaabaaaaaabaaabaaaaabaaa"/>
    <w:rPr>
      <w:rFonts w:ascii="Times New Roman" w:hAnsi="Times New Roman"/>
      <w:color w:val="000000"/>
    </w:rPr>
  </w:style>
  <w:style w:type="paragraph" w:customStyle="1" w:styleId="caaabaaaabaaaaabaabaaaaaabaaabaaaaabaaaabaaaabaabaaaaaababaaaaaaabaaaabaaabaaabaaaaaabaaabaaaaabaaaa">
    <w:name w:val="caaabaaaabaaaaabaabaaaaaabaaabaaaaabaaaabaaaabaabaaaaaababaaaaaaabaaaabaaabaaabaaaaaabaaabaaaaabaaaa"/>
    <w:rPr>
      <w:rFonts w:ascii="Times New Roman" w:hAnsi="Times New Roman"/>
      <w:b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b/>
      <w:color w:val="000000"/>
    </w:rPr>
  </w:style>
  <w:style w:type="paragraph" w:customStyle="1" w:styleId="daab">
    <w:name w:val="daab"/>
    <w:rPr>
      <w:rFonts w:ascii="Times New Roman" w:hAnsi="Times New Roman"/>
      <w:color w:val="000000"/>
    </w:rPr>
  </w:style>
  <w:style w:type="paragraph" w:customStyle="1" w:styleId="daaba">
    <w:name w:val="daaba"/>
    <w:rPr>
      <w:rFonts w:ascii="Times New Roman" w:hAnsi="Times New Roman"/>
      <w:color w:val="000000"/>
    </w:rPr>
  </w:style>
  <w:style w:type="paragraph" w:customStyle="1" w:styleId="daabaa">
    <w:name w:val="daabaa"/>
    <w:rPr>
      <w:rFonts w:ascii="Times New Roman" w:hAnsi="Times New Roman"/>
      <w:color w:val="000000"/>
    </w:rPr>
  </w:style>
  <w:style w:type="paragraph" w:customStyle="1" w:styleId="daabaaa">
    <w:name w:val="daabaaa"/>
    <w:rPr>
      <w:rFonts w:ascii="Times New Roman" w:hAnsi="Times New Roman"/>
      <w:color w:val="000000"/>
    </w:rPr>
  </w:style>
  <w:style w:type="paragraph" w:customStyle="1" w:styleId="daabaaaa">
    <w:name w:val="daabaaaa"/>
    <w:rPr>
      <w:rFonts w:ascii="Times New Roman" w:hAnsi="Times New Roman"/>
      <w:color w:val="000000"/>
    </w:rPr>
  </w:style>
  <w:style w:type="paragraph" w:customStyle="1" w:styleId="daabaaaaa">
    <w:name w:val="daabaaaaa"/>
    <w:rPr>
      <w:rFonts w:ascii="Times New Roman" w:hAnsi="Times New Roman"/>
      <w:b/>
      <w:color w:val="000000"/>
    </w:rPr>
  </w:style>
  <w:style w:type="paragraph" w:customStyle="1" w:styleId="daabaaaaab">
    <w:name w:val="daabaaaaab"/>
    <w:rPr>
      <w:rFonts w:ascii="Times New Roman" w:hAnsi="Times New Roman"/>
      <w:color w:val="000000"/>
    </w:rPr>
  </w:style>
  <w:style w:type="paragraph" w:customStyle="1" w:styleId="daabaaaaaba">
    <w:name w:val="daabaaaaaba"/>
    <w:rPr>
      <w:rFonts w:ascii="Times New Roman" w:hAnsi="Times New Roman"/>
      <w:color w:val="000000"/>
    </w:rPr>
  </w:style>
  <w:style w:type="paragraph" w:customStyle="1" w:styleId="daabaaaaabaa">
    <w:name w:val="daabaaaaabaa"/>
    <w:rPr>
      <w:rFonts w:ascii="Times New Roman" w:hAnsi="Times New Roman"/>
      <w:color w:val="000000"/>
    </w:rPr>
  </w:style>
  <w:style w:type="paragraph" w:customStyle="1" w:styleId="daabaaaaabaaa">
    <w:name w:val="daabaaaaabaaa"/>
    <w:rPr>
      <w:rFonts w:ascii="Times New Roman" w:hAnsi="Times New Roman"/>
      <w:color w:val="000000"/>
    </w:rPr>
  </w:style>
  <w:style w:type="paragraph" w:customStyle="1" w:styleId="daabaaaaabaaaa">
    <w:name w:val="daabaaaaabaaaa"/>
    <w:rPr>
      <w:rFonts w:ascii="Times New Roman" w:hAnsi="Times New Roman"/>
      <w:b/>
      <w:color w:val="000000"/>
    </w:rPr>
  </w:style>
  <w:style w:type="paragraph" w:customStyle="1" w:styleId="daabaaaaabaaaab">
    <w:name w:val="daabaaaaabaaaab"/>
    <w:rPr>
      <w:rFonts w:ascii="Times New Roman" w:hAnsi="Times New Roman"/>
      <w:color w:val="000000"/>
    </w:rPr>
  </w:style>
  <w:style w:type="paragraph" w:customStyle="1" w:styleId="daabaaaaabaaaaba">
    <w:name w:val="daabaaaaabaaaaba"/>
    <w:rPr>
      <w:rFonts w:ascii="Times New Roman" w:hAnsi="Times New Roman"/>
      <w:color w:val="000000"/>
    </w:rPr>
  </w:style>
  <w:style w:type="paragraph" w:customStyle="1" w:styleId="daabaaaaabaaaabaa">
    <w:name w:val="daabaaaaabaaaabaa"/>
    <w:rPr>
      <w:rFonts w:ascii="Times New Roman" w:hAnsi="Times New Roman"/>
      <w:color w:val="000000"/>
    </w:rPr>
  </w:style>
  <w:style w:type="paragraph" w:customStyle="1" w:styleId="daabaaaaabaaaabaaa">
    <w:name w:val="daabaaaaabaaaabaaa"/>
    <w:rPr>
      <w:rFonts w:ascii="Times New Roman" w:hAnsi="Times New Roman"/>
      <w:b/>
      <w:color w:val="000000"/>
    </w:rPr>
  </w:style>
  <w:style w:type="paragraph" w:customStyle="1" w:styleId="daabaaaaabaaaabaaab">
    <w:name w:val="daabaaaaabaaaabaaab"/>
    <w:rPr>
      <w:rFonts w:ascii="Times New Roman" w:hAnsi="Times New Roman"/>
      <w:color w:val="000000"/>
    </w:rPr>
  </w:style>
  <w:style w:type="paragraph" w:customStyle="1" w:styleId="daabaaaaabaaaabaaaba">
    <w:name w:val="daabaaaaabaaaabaaaba"/>
    <w:rPr>
      <w:rFonts w:ascii="Times New Roman" w:hAnsi="Times New Roman"/>
      <w:color w:val="000000"/>
    </w:rPr>
  </w:style>
  <w:style w:type="paragraph" w:customStyle="1" w:styleId="daabaaaaabaaaabaaabaa">
    <w:name w:val="daabaaaaabaaaabaaabaa"/>
    <w:rPr>
      <w:rFonts w:ascii="Times New Roman" w:hAnsi="Times New Roman"/>
      <w:color w:val="000000"/>
    </w:rPr>
  </w:style>
  <w:style w:type="paragraph" w:customStyle="1" w:styleId="daabaaaaabaaaabaaabaaa">
    <w:name w:val="daabaaaaabaaaabaaabaaa"/>
    <w:rPr>
      <w:rFonts w:ascii="Times New Roman" w:hAnsi="Times New Roman"/>
      <w:color w:val="000000"/>
    </w:rPr>
  </w:style>
  <w:style w:type="paragraph" w:customStyle="1" w:styleId="daabaaaaabaaaabaaabaaaa">
    <w:name w:val="daabaaaaabaaaabaaabaaaa"/>
    <w:rPr>
      <w:rFonts w:ascii="Times New Roman" w:hAnsi="Times New Roman"/>
      <w:color w:val="000000"/>
    </w:rPr>
  </w:style>
  <w:style w:type="paragraph" w:customStyle="1" w:styleId="daabaaaaabaaaabaaabaaaaa">
    <w:name w:val="daabaaaaabaaaabaaabaaaaa"/>
    <w:rPr>
      <w:rFonts w:ascii="Times New Roman" w:hAnsi="Times New Roman"/>
      <w:color w:val="000000"/>
    </w:rPr>
  </w:style>
  <w:style w:type="paragraph" w:customStyle="1" w:styleId="daabaaaaabaaaabaaabaaaaaa">
    <w:name w:val="daabaaaaabaaaabaaabaaaaaa"/>
    <w:rPr>
      <w:rFonts w:ascii="Times New Roman" w:hAnsi="Times New Roman"/>
      <w:b/>
      <w:color w:val="000000"/>
    </w:rPr>
  </w:style>
  <w:style w:type="paragraph" w:customStyle="1" w:styleId="daabaaaaabaaaabaaabaaaaaab">
    <w:name w:val="daabaaaaabaaaabaaabaaaaaab"/>
    <w:rPr>
      <w:rFonts w:ascii="Times New Roman" w:hAnsi="Times New Roman"/>
      <w:color w:val="000000"/>
    </w:rPr>
  </w:style>
  <w:style w:type="paragraph" w:customStyle="1" w:styleId="daabaaaaabaaaabaaabaaaaaaba">
    <w:name w:val="daabaaaaabaaaabaaabaaaaaaba"/>
    <w:rPr>
      <w:rFonts w:ascii="Times New Roman" w:hAnsi="Times New Roman"/>
      <w:color w:val="000000"/>
    </w:rPr>
  </w:style>
  <w:style w:type="paragraph" w:customStyle="1" w:styleId="daabaaaaabaaaabaaabaaaaaabaa">
    <w:name w:val="daabaaaaabaaaabaaabaaaaaabaa"/>
    <w:rPr>
      <w:rFonts w:ascii="Times New Roman" w:hAnsi="Times New Roman"/>
      <w:color w:val="000000"/>
    </w:rPr>
  </w:style>
  <w:style w:type="paragraph" w:customStyle="1" w:styleId="daabaaaaabaaaabaaabaaaaaabaaa">
    <w:name w:val="daabaaaaabaaaabaaabaaaaaabaaa"/>
    <w:rPr>
      <w:rFonts w:ascii="Times New Roman" w:hAnsi="Times New Roman"/>
      <w:color w:val="000000"/>
    </w:rPr>
  </w:style>
  <w:style w:type="paragraph" w:customStyle="1" w:styleId="daabaaaaabaaaabaaabaaaaaabaaaa">
    <w:name w:val="daabaaaaabaaaabaaabaaaaaabaaaa"/>
    <w:rPr>
      <w:rFonts w:ascii="Times New Roman" w:hAnsi="Times New Roman"/>
      <w:b/>
      <w:color w:val="000000"/>
    </w:rPr>
  </w:style>
  <w:style w:type="paragraph" w:customStyle="1" w:styleId="daabaaaaabaaaabaaabaaaaaabaaaab">
    <w:name w:val="daabaaaaabaaaabaaabaaaaaabaaaab"/>
    <w:rPr>
      <w:rFonts w:ascii="Times New Roman" w:hAnsi="Times New Roman"/>
      <w:color w:val="000000"/>
    </w:rPr>
  </w:style>
  <w:style w:type="paragraph" w:customStyle="1" w:styleId="daabaaaaabaaaabaaabaaaaaabaaaaba">
    <w:name w:val="daabaaaaabaaaabaaabaaaaaabaaaaba"/>
    <w:rPr>
      <w:rFonts w:ascii="Times New Roman" w:hAnsi="Times New Roman"/>
      <w:color w:val="000000"/>
    </w:rPr>
  </w:style>
  <w:style w:type="paragraph" w:customStyle="1" w:styleId="daabaaaaabaaaabaaabaaaaaabaaaabaa">
    <w:name w:val="daabaaaaabaaaabaaabaaaaaabaaaabaa"/>
    <w:rPr>
      <w:rFonts w:ascii="Times New Roman" w:hAnsi="Times New Roman"/>
      <w:b/>
      <w:color w:val="000000"/>
    </w:rPr>
  </w:style>
  <w:style w:type="paragraph" w:customStyle="1" w:styleId="daabaaaaabaaaabaaabaaaaaabaaaabaab">
    <w:name w:val="daabaaaaabaaaabaaabaaaaaabaaaabaab"/>
    <w:rPr>
      <w:rFonts w:ascii="Times New Roman" w:hAnsi="Times New Roman"/>
      <w:color w:val="000000"/>
    </w:rPr>
  </w:style>
  <w:style w:type="paragraph" w:customStyle="1" w:styleId="daabaaaaabaaaabaaabaaaaaabaaaabaaba">
    <w:name w:val="daabaaaaabaaaabaaabaaaaaabaaaabaaba"/>
    <w:rPr>
      <w:rFonts w:ascii="Times New Roman" w:hAnsi="Times New Roman"/>
      <w:color w:val="000000"/>
    </w:rPr>
  </w:style>
  <w:style w:type="paragraph" w:customStyle="1" w:styleId="daabaaaaabaaaabaaabaaaaaabaaaabaabaa">
    <w:name w:val="daabaaaaabaaaabaaabaaaaaabaaaabaabaa"/>
    <w:rPr>
      <w:rFonts w:ascii="Times New Roman" w:hAnsi="Times New Roman"/>
      <w:color w:val="000000"/>
    </w:rPr>
  </w:style>
  <w:style w:type="paragraph" w:customStyle="1" w:styleId="daabaaaaabaaaabaaabaaaaaabaaaabaabaaa">
    <w:name w:val="daabaaaaabaaaabaaabaaaaaabaaaabaabaaa"/>
    <w:rPr>
      <w:rFonts w:ascii="Times New Roman" w:hAnsi="Times New Roman"/>
      <w:color w:val="000000"/>
    </w:rPr>
  </w:style>
  <w:style w:type="paragraph" w:customStyle="1" w:styleId="daabaaaaabaaaabaaabaaaaaabaaaabaabaaaa">
    <w:name w:val="daabaaaaabaaaabaaabaaaaaabaaaabaabaaaa"/>
    <w:rPr>
      <w:rFonts w:ascii="Times New Roman" w:hAnsi="Times New Roman"/>
      <w:color w:val="000000"/>
    </w:rPr>
  </w:style>
  <w:style w:type="paragraph" w:customStyle="1" w:styleId="daabaaaaabaaaabaaabaaaaaabaaaabaabaaaaa">
    <w:name w:val="daabaaaaabaaaabaaabaaaaaabaaaabaabaaaaa"/>
    <w:rPr>
      <w:rFonts w:ascii="Times New Roman" w:hAnsi="Times New Roman"/>
      <w:color w:val="000000"/>
    </w:rPr>
  </w:style>
  <w:style w:type="paragraph" w:customStyle="1" w:styleId="daabaaaaabaaaabaaabaaaaaabaaaabaabaaaaaa">
    <w:name w:val="daabaaaaabaaaabaaabaaaaaabaaaabaabaaaaaa"/>
    <w:rPr>
      <w:rFonts w:ascii="Times New Roman" w:hAnsi="Times New Roman"/>
      <w:b/>
      <w:color w:val="000000"/>
    </w:rPr>
  </w:style>
  <w:style w:type="paragraph" w:customStyle="1" w:styleId="daabaaaaabaaaabaaabaaaaaabaaaabaabaaaaaab">
    <w:name w:val="daabaaaaabaaaabaaabaaaaaabaaaabaabaaaaaab"/>
    <w:rPr>
      <w:rFonts w:ascii="Times New Roman" w:hAnsi="Times New Roman"/>
      <w:color w:val="000000"/>
    </w:rPr>
  </w:style>
  <w:style w:type="paragraph" w:customStyle="1" w:styleId="daabaaaaabaaaabaaabaaaaaabaaaabaabaaaaaaba">
    <w:name w:val="daabaaaaabaaaabaaabaaaaaabaaaabaabaaaaaaba"/>
    <w:rPr>
      <w:rFonts w:ascii="Times New Roman" w:hAnsi="Times New Roman"/>
      <w:color w:val="000000"/>
    </w:rPr>
  </w:style>
  <w:style w:type="paragraph" w:customStyle="1" w:styleId="daabaaaaabaaaabaaabaaaaaabaaaabaabaaaaaabaa">
    <w:name w:val="daabaaaaabaaaabaaabaaaaaabaaaabaabaaaaaabaa"/>
    <w:rPr>
      <w:rFonts w:ascii="Times New Roman" w:hAnsi="Times New Roman"/>
      <w:color w:val="000000"/>
    </w:rPr>
  </w:style>
  <w:style w:type="paragraph" w:customStyle="1" w:styleId="daabaaaaabaaaabaaabaaaaaabaaaabaabaaaaaabaaa">
    <w:name w:val="daabaaaaabaaaabaaabaaaaaabaaaabaabaaaaaabaaa"/>
    <w:rPr>
      <w:rFonts w:ascii="Times New Roman" w:hAnsi="Times New Roman"/>
      <w:b/>
      <w:color w:val="000000"/>
    </w:rPr>
  </w:style>
  <w:style w:type="paragraph" w:customStyle="1" w:styleId="daabaaaaabaaaabaaabaaaaaabaaaabaabaaaaaabaaab">
    <w:name w:val="daabaaaaabaaaabaaabaaaaaabaaaabaabaaaaaabaaab"/>
    <w:rPr>
      <w:rFonts w:ascii="Times New Roman" w:hAnsi="Times New Roman"/>
      <w:color w:val="000000"/>
    </w:rPr>
  </w:style>
  <w:style w:type="paragraph" w:customStyle="1" w:styleId="caabaaaabaaaaaabaaaabaaaabaaabaaaabaaaaababaaa">
    <w:name w:val="caabaaaabaaaaaabaaaabaaaabaaabaaaabaaaaababaaa"/>
    <w:rsid w:val="00825CF5"/>
    <w:rPr>
      <w:rFonts w:ascii="Times New Roman" w:hAnsi="Times New Roman"/>
      <w:color w:val="000000"/>
    </w:rPr>
  </w:style>
  <w:style w:type="paragraph" w:customStyle="1" w:styleId="caabaaaabaaaaaabaaaabaaaabaaabaaaabaaaaababaaaa">
    <w:name w:val="caabaaaabaaaaaabaaaabaaaabaaabaaaabaaaaababaaaa"/>
    <w:rsid w:val="00825CF5"/>
    <w:rPr>
      <w:rFonts w:ascii="Times New Roman" w:hAnsi="Times New Roman"/>
      <w:color w:val="000000"/>
    </w:rPr>
  </w:style>
  <w:style w:type="paragraph" w:customStyle="1" w:styleId="caabaaaabaaaaaabaaaabaaaabaaabaaaabaaaaababaaaaa">
    <w:name w:val="caabaaaabaaaaaabaaaabaaaabaaabaaaabaaaaababaaaaa"/>
    <w:rsid w:val="00825CF5"/>
    <w:rPr>
      <w:rFonts w:ascii="Times New Roman" w:hAnsi="Times New Roman"/>
      <w:color w:val="000000"/>
    </w:rPr>
  </w:style>
  <w:style w:type="paragraph" w:customStyle="1" w:styleId="caabaaaabaaaaaabaaaabaaaabaaabaaaabaaaaababaaaaaa">
    <w:name w:val="caabaaaabaaaaaabaaaabaaaabaaabaaaabaaaaababaaaaaa"/>
    <w:rsid w:val="00825CF5"/>
    <w:rPr>
      <w:rFonts w:ascii="Times New Roman" w:hAnsi="Times New Roman"/>
      <w:b/>
      <w:color w:val="000000"/>
    </w:rPr>
  </w:style>
  <w:style w:type="paragraph" w:customStyle="1" w:styleId="caabaaaabaaaaaabaaaabaaaabaaabaaaabaaaaababaaaaaaba">
    <w:name w:val="caabaaaabaaaaaabaaaabaaaabaaabaaaabaaaaababaaaaaaba"/>
    <w:rsid w:val="00825CF5"/>
    <w:rPr>
      <w:rFonts w:ascii="Times New Roman" w:hAnsi="Times New Roman"/>
      <w:color w:val="000000"/>
    </w:rPr>
  </w:style>
  <w:style w:type="paragraph" w:customStyle="1" w:styleId="caabaaaabaaaaaabaaaabaaaabaaabaaaabaaaaababaaaaaabaa">
    <w:name w:val="caabaaaabaaaaaabaaaabaaaabaaabaaaabaaaaababaaaaaabaa"/>
    <w:rsid w:val="00825CF5"/>
    <w:rPr>
      <w:rFonts w:ascii="Times New Roman" w:hAnsi="Times New Roman"/>
      <w:color w:val="000000"/>
    </w:rPr>
  </w:style>
  <w:style w:type="paragraph" w:customStyle="1" w:styleId="caabaaaabaaaaaabaaaabaaaabaaabaaaabaaaaababaaaaaabaaa">
    <w:name w:val="caabaaaabaaaaaabaaaabaaaabaaabaaaabaaaaababaaaaaabaaa"/>
    <w:rsid w:val="00825CF5"/>
    <w:rPr>
      <w:rFonts w:ascii="Times New Roman" w:hAnsi="Times New Roman"/>
      <w:color w:val="000000"/>
    </w:rPr>
  </w:style>
  <w:style w:type="paragraph" w:customStyle="1" w:styleId="caabaaaabaaaaaabaaaabaaaabaaabaaaabaaaaababaaaaaabaaaa">
    <w:name w:val="caabaaaabaaaaaabaaaabaaaabaaabaaaabaaaaababaaaaaabaaaa"/>
    <w:rsid w:val="00825CF5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090385-7EF0-4840-8100-46968251D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1550</Words>
  <Characters>8838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2021-11-17T03:12:00Z</dcterms:modified>
  <cp:category/>
</cp:coreProperties>
</file>