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595" w:rsidRDefault="00F95468">
      <w:pPr>
        <w:pStyle w:val="axerxodfajfl"/>
        <w:spacing w:after="160"/>
        <w:jc w:val="center"/>
      </w:pPr>
      <w:r>
        <w:t>***Engineer***</w:t>
      </w:r>
    </w:p>
    <w:p w:rsidR="008B5595" w:rsidRDefault="00F95468">
      <w:pPr>
        <w:pStyle w:val="a"/>
        <w:spacing w:after="160"/>
      </w:pPr>
      <w:r>
        <w:t>1. A truss containing j joints and m members, will be a simple truss if</w:t>
      </w:r>
    </w:p>
    <w:p w:rsidR="008B5595" w:rsidRDefault="00F95468">
      <w:pPr>
        <w:pStyle w:val="aa"/>
        <w:spacing w:after="160"/>
      </w:pPr>
      <w:r>
        <w:t xml:space="preserve">    a. m = 2j - 3</w:t>
      </w:r>
    </w:p>
    <w:p w:rsidR="008B5595" w:rsidRDefault="00F95468">
      <w:pPr>
        <w:pStyle w:val="aab"/>
        <w:spacing w:after="160"/>
      </w:pPr>
      <w:r>
        <w:t xml:space="preserve">    b. j = 2m - 3</w:t>
      </w:r>
    </w:p>
    <w:p w:rsidR="008B5595" w:rsidRDefault="00F95468">
      <w:pPr>
        <w:pStyle w:val="aaba"/>
        <w:spacing w:after="160"/>
      </w:pPr>
      <w:r>
        <w:t xml:space="preserve">    c. m = 3j - 2</w:t>
      </w:r>
    </w:p>
    <w:p w:rsidR="008B5595" w:rsidRDefault="00F95468">
      <w:pPr>
        <w:pStyle w:val="aabaa"/>
        <w:spacing w:after="160"/>
      </w:pPr>
      <w:r>
        <w:t xml:space="preserve">    d. j = 3m - 2</w:t>
      </w:r>
    </w:p>
    <w:p w:rsidR="00F95468" w:rsidRDefault="00F95468" w:rsidP="00F95468">
      <w:pPr>
        <w:pStyle w:val="cabaaaabaaa"/>
        <w:spacing w:after="160"/>
      </w:pPr>
      <w:r>
        <w:t xml:space="preserve">2. </w:t>
      </w:r>
      <w:r>
        <w:t>Beams composed of more than one material, rigidly connected together so as to behave as one piece, are known as</w:t>
      </w:r>
    </w:p>
    <w:p w:rsidR="00F95468" w:rsidRDefault="00F95468" w:rsidP="00F95468">
      <w:pPr>
        <w:pStyle w:val="cabaaaabaaaa"/>
        <w:spacing w:after="160"/>
      </w:pPr>
      <w:r>
        <w:t xml:space="preserve">    a. Compound beams</w:t>
      </w:r>
    </w:p>
    <w:p w:rsidR="00F95468" w:rsidRDefault="00F95468" w:rsidP="00F95468">
      <w:pPr>
        <w:pStyle w:val="cabaaaabaaaaa"/>
        <w:spacing w:after="160"/>
      </w:pPr>
      <w:r>
        <w:t xml:space="preserve">    b. Indeterminate beams</w:t>
      </w:r>
    </w:p>
    <w:p w:rsidR="00F95468" w:rsidRDefault="00F95468" w:rsidP="00F95468">
      <w:pPr>
        <w:pStyle w:val="cabaaaabaaaaaa"/>
        <w:spacing w:after="160"/>
      </w:pPr>
      <w:r>
        <w:t xml:space="preserve">    c. Determinate beams</w:t>
      </w:r>
    </w:p>
    <w:p w:rsidR="008B5595" w:rsidRDefault="00F95468" w:rsidP="00F95468">
      <w:pPr>
        <w:pStyle w:val="b"/>
        <w:spacing w:after="160"/>
      </w:pPr>
      <w:r>
        <w:t xml:space="preserve">  </w:t>
      </w:r>
      <w:bookmarkStart w:id="0" w:name="_GoBack"/>
      <w:r w:rsidRPr="00F95468">
        <w:rPr>
          <w:b/>
          <w:bCs/>
        </w:rPr>
        <w:t xml:space="preserve">  d. Composite beams</w:t>
      </w:r>
      <w:bookmarkEnd w:id="0"/>
      <w:r>
        <w:t>.</w:t>
      </w:r>
    </w:p>
    <w:p w:rsidR="008B5595" w:rsidRDefault="00F95468">
      <w:pPr>
        <w:pStyle w:val="baaaab"/>
        <w:spacing w:after="160"/>
      </w:pPr>
      <w:r>
        <w:t>3</w:t>
      </w:r>
      <w:r>
        <w:t>. Gradually applied s</w:t>
      </w:r>
      <w:r>
        <w:t>tatic loads do not change with time their</w:t>
      </w:r>
    </w:p>
    <w:p w:rsidR="008B5595" w:rsidRDefault="00F95468">
      <w:pPr>
        <w:pStyle w:val="baaaaba"/>
        <w:spacing w:after="160"/>
      </w:pPr>
      <w:r>
        <w:t xml:space="preserve">    a. magnitude</w:t>
      </w:r>
    </w:p>
    <w:p w:rsidR="008B5595" w:rsidRDefault="00F95468">
      <w:pPr>
        <w:pStyle w:val="baaaabaa"/>
        <w:spacing w:after="160"/>
      </w:pPr>
      <w:r>
        <w:t xml:space="preserve">    b. direction</w:t>
      </w:r>
    </w:p>
    <w:p w:rsidR="008B5595" w:rsidRDefault="00F95468">
      <w:pPr>
        <w:pStyle w:val="baaaabaaa"/>
        <w:spacing w:after="160"/>
      </w:pPr>
      <w:r>
        <w:t xml:space="preserve">    c. point of application</w:t>
      </w:r>
    </w:p>
    <w:p w:rsidR="008B5595" w:rsidRDefault="00F95468">
      <w:pPr>
        <w:pStyle w:val="baaaabaaaa"/>
        <w:spacing w:after="160"/>
      </w:pPr>
      <w:r>
        <w:t xml:space="preserve">    d. all the above.</w:t>
      </w:r>
    </w:p>
    <w:p w:rsidR="008B5595" w:rsidRDefault="00F95468">
      <w:pPr>
        <w:pStyle w:val="baaaabaaaab"/>
        <w:spacing w:after="160"/>
      </w:pPr>
      <w:r>
        <w:t>4. If the length of a cantilever carrying an isolated load at its free end is doubled, the deflection of the free end will increas</w:t>
      </w:r>
      <w:r>
        <w:t>e by</w:t>
      </w:r>
    </w:p>
    <w:p w:rsidR="008B5595" w:rsidRDefault="00F95468">
      <w:pPr>
        <w:pStyle w:val="baaaabaaaaba"/>
        <w:spacing w:after="160"/>
      </w:pPr>
      <w:r>
        <w:t xml:space="preserve">    a. 8</w:t>
      </w:r>
    </w:p>
    <w:p w:rsidR="008B5595" w:rsidRDefault="00F95468">
      <w:pPr>
        <w:pStyle w:val="baaaabaaaabab"/>
        <w:spacing w:after="160"/>
      </w:pPr>
      <w:r>
        <w:t xml:space="preserve">    b. 1/8</w:t>
      </w:r>
    </w:p>
    <w:p w:rsidR="008B5595" w:rsidRDefault="00F95468">
      <w:pPr>
        <w:pStyle w:val="baaaabaaaababa"/>
        <w:spacing w:after="160"/>
      </w:pPr>
      <w:r>
        <w:t xml:space="preserve">    c. 1/3</w:t>
      </w:r>
    </w:p>
    <w:p w:rsidR="008B5595" w:rsidRDefault="00F95468">
      <w:pPr>
        <w:pStyle w:val="baaaabaaaababaa"/>
        <w:spacing w:after="160"/>
      </w:pPr>
      <w:r>
        <w:t xml:space="preserve">    d. 2</w:t>
      </w:r>
    </w:p>
    <w:p w:rsidR="008B5595" w:rsidRDefault="00F95468">
      <w:pPr>
        <w:pStyle w:val="baaaabaaaababaaa"/>
        <w:spacing w:after="160"/>
      </w:pPr>
      <w:r>
        <w:t>5. The stress necessary to initiate yielding, is considerably</w:t>
      </w:r>
    </w:p>
    <w:p w:rsidR="008B5595" w:rsidRDefault="00F95468">
      <w:pPr>
        <w:pStyle w:val="baaaabaaaababaaaa"/>
        <w:spacing w:after="160"/>
      </w:pPr>
      <w:r>
        <w:t xml:space="preserve">    a. more than that necessary to continue it</w:t>
      </w:r>
    </w:p>
    <w:p w:rsidR="008B5595" w:rsidRDefault="00F95468">
      <w:pPr>
        <w:pStyle w:val="baaaabaaaababaaaab"/>
        <w:spacing w:after="160"/>
      </w:pPr>
      <w:r>
        <w:t xml:space="preserve">    b. less than that necessary to continue it</w:t>
      </w:r>
    </w:p>
    <w:p w:rsidR="008B5595" w:rsidRDefault="00F95468">
      <w:pPr>
        <w:pStyle w:val="baaaabaaaababaaaaba"/>
        <w:spacing w:after="160"/>
      </w:pPr>
      <w:r>
        <w:t xml:space="preserve">    c. more than that necessary to stop it</w:t>
      </w:r>
    </w:p>
    <w:p w:rsidR="008B5595" w:rsidRDefault="00F95468">
      <w:pPr>
        <w:pStyle w:val="baaaabaaaababaaaabaa"/>
        <w:spacing w:after="160"/>
      </w:pPr>
      <w:r>
        <w:t xml:space="preserve">    d. less than that necessary to stop it.</w:t>
      </w:r>
    </w:p>
    <w:p w:rsidR="008B5595" w:rsidRDefault="00F95468">
      <w:pPr>
        <w:pStyle w:val="baaaabaaaababaaaabaaa"/>
        <w:spacing w:after="160"/>
      </w:pPr>
      <w:r>
        <w:t>6. If the radius of a simple curve is 600 m, the maximum length of the chord for calculating offsets, is taken</w:t>
      </w:r>
    </w:p>
    <w:p w:rsidR="008B5595" w:rsidRDefault="00F95468">
      <w:pPr>
        <w:pStyle w:val="baaaabaaaababaaaabaaaa"/>
        <w:spacing w:after="160"/>
      </w:pPr>
      <w:r>
        <w:lastRenderedPageBreak/>
        <w:t xml:space="preserve">    a. 15 m</w:t>
      </w:r>
    </w:p>
    <w:p w:rsidR="008B5595" w:rsidRDefault="00F95468">
      <w:pPr>
        <w:pStyle w:val="baaaabaaaababaaaabaaaaa"/>
        <w:spacing w:after="160"/>
      </w:pPr>
      <w:r>
        <w:t xml:space="preserve">    b. 20 m</w:t>
      </w:r>
    </w:p>
    <w:p w:rsidR="008B5595" w:rsidRDefault="00F95468">
      <w:pPr>
        <w:pStyle w:val="baaaabaaaababaaaabaaaaaa"/>
        <w:spacing w:after="160"/>
      </w:pPr>
      <w:r>
        <w:t xml:space="preserve">    c. 25 m</w:t>
      </w:r>
    </w:p>
    <w:p w:rsidR="008B5595" w:rsidRDefault="00F95468">
      <w:pPr>
        <w:pStyle w:val="baaaabaaaababaaaabaaaaaaa"/>
        <w:spacing w:after="160"/>
      </w:pPr>
      <w:r>
        <w:t xml:space="preserve">    d. 30 m.</w:t>
      </w:r>
    </w:p>
    <w:p w:rsidR="008B5595" w:rsidRDefault="00F95468">
      <w:pPr>
        <w:pStyle w:val="baaaabaaaababaaaabaaaaaaab"/>
        <w:spacing w:after="160"/>
      </w:pPr>
      <w:r>
        <w:t>7. The distance between steps for measuring down hil</w:t>
      </w:r>
      <w:r>
        <w:t>l to obtain better accuracy</w:t>
      </w:r>
    </w:p>
    <w:p w:rsidR="008B5595" w:rsidRDefault="00F95468">
      <w:pPr>
        <w:pStyle w:val="baaaabaaaababaaaabaaaaaaaba"/>
        <w:spacing w:after="160"/>
      </w:pPr>
      <w:r>
        <w:t xml:space="preserve">    a. decreases with decrease of slope</w:t>
      </w:r>
    </w:p>
    <w:p w:rsidR="008B5595" w:rsidRDefault="00F95468">
      <w:pPr>
        <w:pStyle w:val="baaaabaaaababaaaabaaaaaaabaa"/>
        <w:spacing w:after="160"/>
      </w:pPr>
      <w:r>
        <w:t xml:space="preserve">    b. increases with increase of slope</w:t>
      </w:r>
    </w:p>
    <w:p w:rsidR="008B5595" w:rsidRDefault="00F95468">
      <w:pPr>
        <w:pStyle w:val="baaaabaaaababaaaabaaaaaaabaaa"/>
        <w:spacing w:after="160"/>
      </w:pPr>
      <w:r>
        <w:t xml:space="preserve">    c. decreases with increase of slope</w:t>
      </w:r>
    </w:p>
    <w:p w:rsidR="008B5595" w:rsidRDefault="00F95468">
      <w:pPr>
        <w:pStyle w:val="baaaabaaaababaaaabaaaaaaabaaab"/>
        <w:spacing w:after="160"/>
      </w:pPr>
      <w:r>
        <w:t xml:space="preserve">    d. decreases with decrease of weight of the chain.</w:t>
      </w:r>
    </w:p>
    <w:p w:rsidR="008B5595" w:rsidRDefault="00F95468">
      <w:pPr>
        <w:pStyle w:val="baaaabaaaababaaaabaaaaaaabaaaba"/>
        <w:spacing w:after="160"/>
      </w:pPr>
      <w:r>
        <w:t>8. The rise and fall method of reduction of levels, p</w:t>
      </w:r>
      <w:r>
        <w:t>rovides a check on</w:t>
      </w:r>
    </w:p>
    <w:p w:rsidR="008B5595" w:rsidRDefault="00F95468">
      <w:pPr>
        <w:pStyle w:val="baaaabaaaababaaaabaaaaaaabaaabaa"/>
        <w:spacing w:after="160"/>
      </w:pPr>
      <w:r>
        <w:t xml:space="preserve">    a. back sights</w:t>
      </w:r>
    </w:p>
    <w:p w:rsidR="008B5595" w:rsidRDefault="00F95468">
      <w:pPr>
        <w:pStyle w:val="baaaabaaaababaaaabaaaaaaabaaabaaa"/>
        <w:spacing w:after="160"/>
      </w:pPr>
      <w:r>
        <w:t xml:space="preserve">    b. fore sights</w:t>
      </w:r>
    </w:p>
    <w:p w:rsidR="008B5595" w:rsidRDefault="00F95468">
      <w:pPr>
        <w:pStyle w:val="baaaabaaaababaaaabaaaaaaabaaabaaaa"/>
        <w:spacing w:after="160"/>
      </w:pPr>
      <w:r>
        <w:t xml:space="preserve">    c. intermediate sights</w:t>
      </w:r>
    </w:p>
    <w:p w:rsidR="008B5595" w:rsidRDefault="00F95468">
      <w:pPr>
        <w:pStyle w:val="baaaabaaaababaaaabaaaaaaabaaabaaaaa"/>
        <w:spacing w:after="160"/>
      </w:pPr>
      <w:r>
        <w:t xml:space="preserve">    d. all of these.</w:t>
      </w:r>
    </w:p>
    <w:p w:rsidR="008B5595" w:rsidRDefault="00F95468">
      <w:pPr>
        <w:pStyle w:val="baaaabaaaababaaaabaaaaaaabaaabaaaaab"/>
        <w:spacing w:after="160"/>
      </w:pPr>
      <w:r>
        <w:t xml:space="preserve">9. The operation of resection involves the following stepsrough orientation of the plane tablethe three lines form a triangle of errordrawing lines </w:t>
      </w:r>
      <w:r>
        <w:t>back through the three control pointsselect a point in the triangle of error such that each ray is equally rotated either clockwise or anti clockwisethe points obtained by three rays is the correct location. The correct sequence is</w:t>
      </w:r>
    </w:p>
    <w:p w:rsidR="008B5595" w:rsidRDefault="00F95468">
      <w:pPr>
        <w:pStyle w:val="baaaabaaaababaaaabaaaaaaabaaabaaaaaba"/>
        <w:spacing w:after="160"/>
      </w:pPr>
      <w:r>
        <w:t xml:space="preserve">    a. 1, 3, 2, 4, 5</w:t>
      </w:r>
    </w:p>
    <w:p w:rsidR="008B5595" w:rsidRDefault="00F95468">
      <w:pPr>
        <w:pStyle w:val="baaaabaaaababaaaabaaaaaaabaaabaaaaabab"/>
        <w:spacing w:after="160"/>
      </w:pPr>
      <w:r>
        <w:t xml:space="preserve">   </w:t>
      </w:r>
      <w:r>
        <w:t xml:space="preserve"> b. 1, 2, 3, 4, 5</w:t>
      </w:r>
    </w:p>
    <w:p w:rsidR="008B5595" w:rsidRDefault="00F95468">
      <w:pPr>
        <w:pStyle w:val="baaaabaaaababaaaabaaaaaaabaaabaaaaababa"/>
        <w:spacing w:after="160"/>
      </w:pPr>
      <w:r>
        <w:t xml:space="preserve">    c. 1, 4, 3, 2, 5</w:t>
      </w:r>
    </w:p>
    <w:p w:rsidR="008B5595" w:rsidRDefault="00F95468">
      <w:pPr>
        <w:pStyle w:val="baaaabaaaababaaaabaaaaaaabaaabaaaaababaa"/>
        <w:spacing w:after="160"/>
      </w:pPr>
      <w:r>
        <w:t xml:space="preserve">    d. 1, 4, 2, 3, 5</w:t>
      </w:r>
    </w:p>
    <w:p w:rsidR="008B5595" w:rsidRDefault="00F95468">
      <w:pPr>
        <w:pStyle w:val="baaaabaaaababaaaabaaaaaaabaaabaaaaababaaa"/>
        <w:spacing w:after="160"/>
      </w:pPr>
      <w:r>
        <w:t>10. When the bubble of the level tube of a level, remains central</w:t>
      </w:r>
    </w:p>
    <w:p w:rsidR="008B5595" w:rsidRDefault="00F95468">
      <w:pPr>
        <w:pStyle w:val="baaaabaaaababaaaabaaaaaaabaaabaaaaababaaaa"/>
        <w:spacing w:after="160"/>
      </w:pPr>
      <w:r>
        <w:t xml:space="preserve">    a. line of sight is horizontal</w:t>
      </w:r>
    </w:p>
    <w:p w:rsidR="008B5595" w:rsidRDefault="00F95468">
      <w:pPr>
        <w:pStyle w:val="baaaabaaaababaaaabaaaaaaabaaabaaaaababaaaab"/>
        <w:spacing w:after="160"/>
      </w:pPr>
      <w:r>
        <w:t xml:space="preserve">    b. axis of the telescope is horizontal</w:t>
      </w:r>
    </w:p>
    <w:p w:rsidR="008B5595" w:rsidRDefault="00F95468">
      <w:pPr>
        <w:pStyle w:val="baaaabaaaababaaaabaaaaaaabaaabaaaaababaaaaba"/>
        <w:spacing w:after="160"/>
      </w:pPr>
      <w:r>
        <w:t xml:space="preserve">    c. line of collimation is horizontal</w:t>
      </w:r>
    </w:p>
    <w:p w:rsidR="008B5595" w:rsidRDefault="00F95468">
      <w:pPr>
        <w:pStyle w:val="baaaabaaaababaaaabaaaaaaabaaabaaaaababaaaabaa"/>
        <w:spacing w:after="160"/>
      </w:pPr>
      <w:r>
        <w:t xml:space="preserve">    d. geometrical axis of the telescope is horizontal.</w:t>
      </w:r>
    </w:p>
    <w:p w:rsidR="008B5595" w:rsidRDefault="00F95468">
      <w:pPr>
        <w:pStyle w:val="baaaabaaaababaaaabaaaaaaabaaabaaaaababaaaabaaa"/>
        <w:spacing w:after="160"/>
      </w:pPr>
      <w:r>
        <w:t>11. In a lemniscate curve the ratio of the angle between the tangent at the end of the polar ray and the straight, and the angle between the polar ray and the straight, is</w:t>
      </w:r>
    </w:p>
    <w:p w:rsidR="008B5595" w:rsidRDefault="00F95468">
      <w:pPr>
        <w:pStyle w:val="baaaabaaaababaaaabaaaaaaabaaabaaaaababaaaabaaaa"/>
        <w:spacing w:after="160"/>
      </w:pPr>
      <w:r>
        <w:t xml:space="preserve">    a. 3</w:t>
      </w:r>
    </w:p>
    <w:p w:rsidR="008B5595" w:rsidRDefault="00F95468">
      <w:pPr>
        <w:pStyle w:val="baaaabaaaababaaaabaaaaaaabaaabaaaaababaaaabaaaaa"/>
        <w:spacing w:after="160"/>
      </w:pPr>
      <w:r>
        <w:lastRenderedPageBreak/>
        <w:t xml:space="preserve">    b. 4</w:t>
      </w:r>
    </w:p>
    <w:p w:rsidR="008B5595" w:rsidRDefault="00F95468">
      <w:pPr>
        <w:pStyle w:val="baaaabaaaababaaaabaaaaaaabaaabaaaaababaaaabaaaaaa"/>
        <w:spacing w:after="160"/>
      </w:pPr>
      <w:r>
        <w:t xml:space="preserve">    c. 5</w:t>
      </w:r>
    </w:p>
    <w:p w:rsidR="008B5595" w:rsidRDefault="00F95468">
      <w:pPr>
        <w:pStyle w:val="baaaabaaaababaaaabaaaaaaabaaabaaaaababaaaabaaaaaaa"/>
        <w:spacing w:after="160"/>
      </w:pPr>
      <w:r>
        <w:t xml:space="preserve"> </w:t>
      </w:r>
      <w:r>
        <w:t xml:space="preserve">   d. 3/2</w:t>
      </w:r>
    </w:p>
    <w:p w:rsidR="008B5595" w:rsidRDefault="00F95468">
      <w:pPr>
        <w:pStyle w:val="baaaabaaaababaaaabaaaaaaabaaabaaaaababaaaabaaaaaaab"/>
        <w:spacing w:after="160"/>
      </w:pPr>
      <w:r>
        <w:t>12. While measuring the distance between two points along upgrade with the help of a 20 m chain, the forward end of the chain is shifted forward through a distance</w:t>
      </w:r>
    </w:p>
    <w:p w:rsidR="008B5595" w:rsidRDefault="00F95468">
      <w:pPr>
        <w:pStyle w:val="baaaabaaaababaaaabaaaaaaabaaabaaaaababaaaabaaaaaaaba"/>
        <w:spacing w:after="160"/>
      </w:pPr>
      <w:r>
        <w:t xml:space="preserve">    a. 20 (sin θ - 1)</w:t>
      </w:r>
    </w:p>
    <w:p w:rsidR="008B5595" w:rsidRDefault="00F95468">
      <w:pPr>
        <w:pStyle w:val="baaaabaaaababaaaabaaaaaaabaaabaaaaababaaaabaaaaaaabaa"/>
        <w:spacing w:after="160"/>
      </w:pPr>
      <w:r>
        <w:t xml:space="preserve">    b. 20 (cos θ - 1)</w:t>
      </w:r>
    </w:p>
    <w:p w:rsidR="008B5595" w:rsidRDefault="00F95468">
      <w:pPr>
        <w:pStyle w:val="baaaabaaaababaaaabaaaaaaabaaabaaaaababaaaabaaaaaaabaaa"/>
        <w:spacing w:after="160"/>
      </w:pPr>
      <w:r>
        <w:t xml:space="preserve">    c. 20 (sec θ - 1)</w:t>
      </w:r>
    </w:p>
    <w:p w:rsidR="008B5595" w:rsidRDefault="00F95468">
      <w:pPr>
        <w:pStyle w:val="baaaabaaaababaaaabaaaaaaabaaabaaaaababaaaabaaaaaaabaaab"/>
        <w:spacing w:after="160"/>
      </w:pPr>
      <w:r>
        <w:t xml:space="preserve">    d. 20 (cosec θ - 1).</w:t>
      </w:r>
    </w:p>
    <w:p w:rsidR="008B5595" w:rsidRDefault="00F95468">
      <w:pPr>
        <w:pStyle w:val="baaaabaaaababaaaabaaaaaaabaaabaaaaababaaaabaaaaaaabaaaba"/>
        <w:spacing w:after="160"/>
      </w:pPr>
      <w:r>
        <w:t>13. A stone is rejected if it absorbs water more than</w:t>
      </w:r>
    </w:p>
    <w:p w:rsidR="008B5595" w:rsidRDefault="00F95468">
      <w:pPr>
        <w:pStyle w:val="baaaabaaaababaaaabaaaaaaabaaabaaaaababaaaabaaaaaaabaaabaa"/>
        <w:spacing w:after="160"/>
      </w:pPr>
      <w:r>
        <w:t xml:space="preserve">    a. 10%</w:t>
      </w:r>
    </w:p>
    <w:p w:rsidR="008B5595" w:rsidRDefault="00F95468">
      <w:pPr>
        <w:pStyle w:val="baaaabaaaababaaaabaaaaaaabaaabaaaaababaaaabaaaaaaabaaabaab"/>
        <w:spacing w:after="160"/>
      </w:pPr>
      <w:r>
        <w:t xml:space="preserve">    b. 15%</w:t>
      </w:r>
    </w:p>
    <w:p w:rsidR="008B5595" w:rsidRDefault="00F95468">
      <w:pPr>
        <w:pStyle w:val="baaaabaaaababaaaabaaaaaaabaaabaaaaababaaaabaaaaaaabaaabaaba"/>
        <w:spacing w:after="160"/>
      </w:pPr>
      <w:r>
        <w:t xml:space="preserve">    c. 20%</w:t>
      </w:r>
    </w:p>
    <w:p w:rsidR="008B5595" w:rsidRDefault="00F95468">
      <w:pPr>
        <w:pStyle w:val="baaaabaaaababaaaabaaaaaaabaaabaaaaababaaaabaaaaaaabaaabaabaa"/>
        <w:spacing w:after="160"/>
      </w:pPr>
      <w:r>
        <w:t xml:space="preserve">    d. 25%.</w:t>
      </w:r>
    </w:p>
    <w:p w:rsidR="008B5595" w:rsidRDefault="00F95468">
      <w:pPr>
        <w:pStyle w:val="baaaabaaaababaaaabaaaaaaabaaabaaaaababaaaabaaaaaaabaaabaabaaa"/>
        <w:spacing w:after="160"/>
      </w:pPr>
      <w:r>
        <w:t>14. Clay and silt content in a good brick earth must be at least</w:t>
      </w:r>
    </w:p>
    <w:p w:rsidR="008B5595" w:rsidRDefault="00F95468">
      <w:pPr>
        <w:pStyle w:val="baaaabaaaababaaaabaaaaaaabaaabaaaaababaaaabaaaaaaabaaabaabaaaa"/>
        <w:spacing w:after="160"/>
      </w:pPr>
      <w:r>
        <w:t xml:space="preserve">    a. 50%</w:t>
      </w:r>
    </w:p>
    <w:p w:rsidR="008B5595" w:rsidRDefault="00F95468">
      <w:pPr>
        <w:pStyle w:val="baaaabaaaababaaaabaaaaaaabaaabaaaaababaaaabaaaaaaabaaabaabaaaab"/>
        <w:spacing w:after="160"/>
      </w:pPr>
      <w:r>
        <w:t xml:space="preserve">    b. 40%</w:t>
      </w:r>
    </w:p>
    <w:p w:rsidR="008B5595" w:rsidRDefault="00F95468">
      <w:pPr>
        <w:pStyle w:val="baaaabaaaababaaaabaaaaaaabaaabaaaaababaaaabaaaaaaabaaabaabaaaaba"/>
        <w:spacing w:after="160"/>
      </w:pPr>
      <w:r>
        <w:t xml:space="preserve">    c. 30%</w:t>
      </w:r>
    </w:p>
    <w:p w:rsidR="008B5595" w:rsidRDefault="00F95468">
      <w:pPr>
        <w:pStyle w:val="baaaabaaaababaaaabaaaaaaabaaabaaaaababaaaabaaaaaaabaaabaabaaaabaa"/>
        <w:spacing w:after="160"/>
      </w:pPr>
      <w:r>
        <w:t xml:space="preserve">    d. 25%</w:t>
      </w:r>
    </w:p>
    <w:p w:rsidR="008B5595" w:rsidRDefault="00F95468">
      <w:pPr>
        <w:pStyle w:val="baaaabaaaababaaaabaaaaaaabaaabaaaaababaaaabaaaaaaabaaabaabaaaabaaa"/>
        <w:spacing w:after="160"/>
      </w:pPr>
      <w:r>
        <w:t>15. The commonly used l</w:t>
      </w:r>
      <w:r>
        <w:t>ime in white washing, is</w:t>
      </w:r>
    </w:p>
    <w:p w:rsidR="008B5595" w:rsidRDefault="00F95468">
      <w:pPr>
        <w:pStyle w:val="baaaabaaaababaaaabaaaaaaabaaabaaaaababaaaabaaaaaaabaaabaabaaaabaaaa"/>
        <w:spacing w:after="160"/>
      </w:pPr>
      <w:r>
        <w:t xml:space="preserve">    a. fat lime</w:t>
      </w:r>
    </w:p>
    <w:p w:rsidR="008B5595" w:rsidRDefault="00F95468">
      <w:pPr>
        <w:pStyle w:val="baaaabaaaababaaaabaaaaaaabaaabaaaaababaaaabaaaaaaabaaabaabaaaabaaaab"/>
        <w:spacing w:after="160"/>
      </w:pPr>
      <w:r>
        <w:t xml:space="preserve">    b. hydraulic lime</w:t>
      </w:r>
    </w:p>
    <w:p w:rsidR="008B5595" w:rsidRDefault="00F95468">
      <w:pPr>
        <w:pStyle w:val="baaaabaaaababaaaabaaaaaaabaaabaaaaababaaaabaaaaaaabaaabaabaaaabaaaaba"/>
        <w:spacing w:after="160"/>
      </w:pPr>
      <w:r>
        <w:t xml:space="preserve">    c. lime</w:t>
      </w:r>
    </w:p>
    <w:p w:rsidR="008B5595" w:rsidRDefault="00F95468">
      <w:pPr>
        <w:pStyle w:val="baaaabaaaababaaaabaaaaaaabaaabaaaaababaaaabaaaaaaabaaabaabaaaabaaaabaa"/>
        <w:spacing w:after="160"/>
      </w:pPr>
      <w:r>
        <w:t xml:space="preserve">    d. quick lime.</w:t>
      </w:r>
    </w:p>
    <w:p w:rsidR="008B5595" w:rsidRDefault="00F95468">
      <w:pPr>
        <w:pStyle w:val="baaaabaaaababaaaabaaaaaaabaaabaaaaababaaaabaaaaaaabaaabaabaaaabaaaabaaa"/>
        <w:spacing w:after="160"/>
      </w:pPr>
      <w:r>
        <w:t>16. Pick up the correct statement from the following:</w:t>
      </w:r>
    </w:p>
    <w:p w:rsidR="008B5595" w:rsidRDefault="00F95468">
      <w:pPr>
        <w:pStyle w:val="baaaabaaaababaaaabaaaaaaabaaabaaaaababaaaabaaaaaaabaaabaabaaaabaaaabaaaa"/>
        <w:spacing w:after="160"/>
      </w:pPr>
      <w:r>
        <w:t xml:space="preserve">    a. For mass concrete structures subjected to wetting and drying, the water ratio should be 0.55</w:t>
      </w:r>
    </w:p>
    <w:p w:rsidR="008B5595" w:rsidRDefault="00F95468">
      <w:pPr>
        <w:pStyle w:val="baaaabaaaababaaaabaaaaaaabaaabaaaaababaaaabaaaaaaabaaabaabaaaabaaaabaaaaa"/>
        <w:spacing w:after="160"/>
      </w:pPr>
      <w:r>
        <w:t xml:space="preserve">    b. F</w:t>
      </w:r>
      <w:r>
        <w:t>or thin structures which remain continuously under water, the water-cement ratio by weight should be 0.55</w:t>
      </w:r>
    </w:p>
    <w:p w:rsidR="008B5595" w:rsidRDefault="00F95468">
      <w:pPr>
        <w:pStyle w:val="baaaabaaaababaaaabaaaaaaabaaabaaaaababaaaabaaaaaaabaaabaabaaaabaaaabaaaaaa"/>
        <w:spacing w:after="160"/>
      </w:pPr>
      <w:r>
        <w:t xml:space="preserve">    c. For massive concrete structures which remain continuously under water, the water cement ratio by weight should be 0.65</w:t>
      </w:r>
    </w:p>
    <w:p w:rsidR="008B5595" w:rsidRDefault="00F95468">
      <w:pPr>
        <w:pStyle w:val="baaaabaaaababaaaabaaaaaaabaaabaaaaababaaaabaaaaaaabaaabaabaaaabaaaabaaaaaaa"/>
        <w:spacing w:after="160"/>
      </w:pPr>
      <w:r>
        <w:lastRenderedPageBreak/>
        <w:t xml:space="preserve">    d. All the above.</w:t>
      </w:r>
    </w:p>
    <w:p w:rsidR="008B5595" w:rsidRDefault="00F95468">
      <w:pPr>
        <w:pStyle w:val="baaaabaaaababaaaabaaaaaaabaaabaaaaababaaaabaaaaaaabaaabaabaaaabaaaabaaaaaaab"/>
        <w:spacing w:after="160"/>
      </w:pPr>
      <w:r>
        <w:t>17. In order of increasing percentage of silica, the correct sequence is</w:t>
      </w:r>
    </w:p>
    <w:p w:rsidR="008B5595" w:rsidRDefault="00F95468">
      <w:pPr>
        <w:pStyle w:val="baaaabaaaababaaaabaaaaaaabaaabaaaaababaaaabaaaaaaabaaabaabaaaabaaaabaaaaaaaba"/>
        <w:spacing w:after="160"/>
      </w:pPr>
      <w:r>
        <w:t xml:space="preserve">    a. sandy clay, calcareous clay, pure clay</w:t>
      </w:r>
    </w:p>
    <w:p w:rsidR="008B5595" w:rsidRDefault="00F95468">
      <w:pPr>
        <w:pStyle w:val="baaaabaaaababaaaabaaaaaaabaaabaaaaababaaaabaaaaaaabaaabaabaaaabaaaabaaaaaaabaa"/>
        <w:spacing w:after="160"/>
      </w:pPr>
      <w:r>
        <w:t xml:space="preserve">    b. calcareous clay, pure clay, sandy clay</w:t>
      </w:r>
    </w:p>
    <w:p w:rsidR="008B5595" w:rsidRDefault="00F95468">
      <w:pPr>
        <w:pStyle w:val="baaaabaaaababaaaabaaaaaaabaaabaaaaababaaaabaaaaaaabaaabaabaaaabaaaabaaaaaaabaab"/>
        <w:spacing w:after="160"/>
      </w:pPr>
      <w:r>
        <w:t xml:space="preserve">    c. pure clay, sandy clay, calcareous clay</w:t>
      </w:r>
    </w:p>
    <w:p w:rsidR="008B5595" w:rsidRDefault="00F95468">
      <w:pPr>
        <w:pStyle w:val="baaaabaaaababaaaabaaaaaaabaaabaaaaababaaaabaaaaaaabaaabaabaaaabaaaabaaaaaaabaaba"/>
        <w:spacing w:after="160"/>
      </w:pPr>
      <w:r>
        <w:t xml:space="preserve">    d. None of these.</w:t>
      </w:r>
    </w:p>
    <w:p w:rsidR="008B5595" w:rsidRDefault="00F95468">
      <w:pPr>
        <w:pStyle w:val="baaaabaaaababaaaabaaaaaaabaaabaaaaababaaaabaaaaaaabaaabaabaaaabaaaabaaaaaaabaabaa"/>
        <w:spacing w:after="160"/>
      </w:pPr>
      <w:r>
        <w:t xml:space="preserve">18. Portland pozzolana </w:t>
      </w:r>
      <w:r>
        <w:t>cement possesses</w:t>
      </w:r>
    </w:p>
    <w:p w:rsidR="008B5595" w:rsidRDefault="00F95468">
      <w:pPr>
        <w:pStyle w:val="baaaabaaaababaaaabaaaaaaabaaabaaaaababaaaabaaaaaaabaaabaabaaaabaaaabaaaaaaabaabaaa"/>
        <w:spacing w:after="160"/>
      </w:pPr>
      <w:r>
        <w:t xml:space="preserve">    a. lower heat of hydration</w:t>
      </w:r>
    </w:p>
    <w:p w:rsidR="008B5595" w:rsidRDefault="00F95468">
      <w:pPr>
        <w:pStyle w:val="baaaabaaaababaaaabaaaaaaabaaabaaaaababaaaabaaaaaaabaaabaabaaaabaaaabaaaaaaabaabaaaa"/>
        <w:spacing w:after="160"/>
      </w:pPr>
      <w:r>
        <w:t xml:space="preserve">    b. lower shrinkage on drying</w:t>
      </w:r>
    </w:p>
    <w:p w:rsidR="008B5595" w:rsidRDefault="00F95468">
      <w:pPr>
        <w:pStyle w:val="baaaabaaaababaaaabaaaaaaabaaabaaaaababaaaabaaaaaaabaaabaabaaaabaaaabaaaaaaabaabaaaaa"/>
        <w:spacing w:after="160"/>
      </w:pPr>
      <w:r>
        <w:t xml:space="preserve">    c. water tightness</w:t>
      </w:r>
    </w:p>
    <w:p w:rsidR="008B5595" w:rsidRDefault="00F95468">
      <w:pPr>
        <w:pStyle w:val="baaaabaaaababaaaabaaaaaaabaaabaaaaababaaaabaaaaaaabaaabaabaaaabaaaabaaaaaaabaabaaaaaa"/>
        <w:spacing w:after="160"/>
      </w:pPr>
      <w:r>
        <w:t xml:space="preserve">    d. all the above.</w:t>
      </w:r>
    </w:p>
    <w:p w:rsidR="008B5595" w:rsidRDefault="00F95468">
      <w:pPr>
        <w:pStyle w:val="baaaabaaaababaaaabaaaaaaabaaabaaaaababaaaabaaaaaaabaaabaabaaaabaaaabaaaaaaabaabaaaaaab"/>
        <w:spacing w:after="160"/>
      </w:pPr>
      <w:r>
        <w:t>19. For construction of structures in sea water, the cement generally preferred to, is</w:t>
      </w:r>
    </w:p>
    <w:p w:rsidR="008B5595" w:rsidRDefault="00F95468">
      <w:pPr>
        <w:pStyle w:val="baaaabaaaababaaaabaaaaaaabaaabaaaaababaaaabaaaaaaabaaabaabaaaabaaaabaaaaaaabaabaaaaaaba"/>
        <w:spacing w:after="160"/>
      </w:pPr>
      <w:r>
        <w:t xml:space="preserve">    a. Portland-pozzolana cement</w:t>
      </w:r>
    </w:p>
    <w:p w:rsidR="008B5595" w:rsidRDefault="00F95468">
      <w:pPr>
        <w:pStyle w:val="baaaabaaaababaaaabaaaaaaabaaabaaaaababaaaabaaaaaaabaaabaabaaaabaaaabaaaaaaabaabaaaaaabab"/>
        <w:spacing w:after="160"/>
      </w:pPr>
      <w:r>
        <w:t xml:space="preserve">    b. qui</w:t>
      </w:r>
      <w:r>
        <w:t>ck setting cement</w:t>
      </w:r>
    </w:p>
    <w:p w:rsidR="008B5595" w:rsidRDefault="00F95468">
      <w:pPr>
        <w:pStyle w:val="baaaabaaaababaaaabaaaaaaabaaabaaaaababaaaabaaaaaaabaaabaabaaaabaaaabaaaaaaabaabaaaaaababa"/>
        <w:spacing w:after="160"/>
      </w:pPr>
      <w:r>
        <w:t xml:space="preserve">    c. low heat Portland cement</w:t>
      </w:r>
    </w:p>
    <w:p w:rsidR="008B5595" w:rsidRDefault="00F95468">
      <w:pPr>
        <w:pStyle w:val="baaaabaaaababaaaabaaaaaaabaaabaaaaababaaaabaaaaaaabaaabaabaaaabaaaabaaaaaaabaabaaaaaababaa"/>
        <w:spacing w:after="160"/>
      </w:pPr>
      <w:r>
        <w:t xml:space="preserve">    d. rapid hardening cement</w:t>
      </w:r>
    </w:p>
    <w:p w:rsidR="008B5595" w:rsidRDefault="00F95468">
      <w:pPr>
        <w:pStyle w:val="baaaabaaaababaaaabaaaaaaabaaabaaaaababaaaabaaaaaaabaaabaabaaaabaaaabaaaaaaabaabaaaaaababaaa"/>
        <w:spacing w:after="160"/>
      </w:pPr>
      <w:r>
        <w:t>20. The specifications of a cement bag for storage, are</w:t>
      </w:r>
    </w:p>
    <w:p w:rsidR="008B5595" w:rsidRDefault="00F95468">
      <w:pPr>
        <w:pStyle w:val="baaaabaaaababaaaabaaaaaaabaaabaaaaababaaaabaaaaaaabaaabaabaaaabaaaabaaaaaaabaabaaaaaababaaaa"/>
        <w:spacing w:after="160"/>
      </w:pPr>
      <w:r>
        <w:t xml:space="preserve">    a. height 18 cm</w:t>
      </w:r>
    </w:p>
    <w:p w:rsidR="008B5595" w:rsidRDefault="00F95468">
      <w:pPr>
        <w:pStyle w:val="baaaabaaaababaaaabaaaaaaabaaabaaaaababaaaabaaaaaaabaaabaabaaaabaaaabaaaaaaabaabaaaaaababaaaaa"/>
        <w:spacing w:after="160"/>
      </w:pPr>
      <w:r>
        <w:t xml:space="preserve">    b. plan area 3000 sq. cm</w:t>
      </w:r>
    </w:p>
    <w:p w:rsidR="008B5595" w:rsidRDefault="00F95468">
      <w:pPr>
        <w:pStyle w:val="baaaabaaaababaaaabaaaaaaabaaabaaaaababaaaabaaaaaaabaaabaabaaaabaaaabaaaaaaabaabaaaaaababaaaaaa"/>
        <w:spacing w:after="160"/>
      </w:pPr>
      <w:r>
        <w:t xml:space="preserve">    c. volume 35 litres</w:t>
      </w:r>
    </w:p>
    <w:p w:rsidR="008B5595" w:rsidRDefault="00F95468">
      <w:pPr>
        <w:pStyle w:val="baaaabaaaababaaaabaaaaaaabaaabaaaaababaaaabaaaaaaabaaabaabaaaabaaaabaaaaaaabaabaaaaaababaaaaaaa"/>
        <w:spacing w:after="160"/>
      </w:pPr>
      <w:r>
        <w:t xml:space="preserve">    d. all the above.</w:t>
      </w:r>
    </w:p>
    <w:p w:rsidR="008B5595" w:rsidRDefault="00F95468">
      <w:pPr>
        <w:pStyle w:val="baaaabaaaababaaaabaaaaaaabaaabaaaaababaaaabaaaaaaabaaabaabaaaabaaaabaaaaaaabaabaaaaaababaaaaaaab"/>
        <w:spacing w:after="160"/>
      </w:pPr>
      <w:r>
        <w:t>21. M10 grade of concrete</w:t>
      </w:r>
      <w:r>
        <w:t xml:space="preserve"> approximates</w:t>
      </w:r>
    </w:p>
    <w:p w:rsidR="008B5595" w:rsidRDefault="00F95468">
      <w:pPr>
        <w:pStyle w:val="baaaabaaaababaaaabaaaaaaabaaabaaaaababaaaabaaaaaaabaaabaabaaaabaaaabaaaaaaabaabaaaaaababaaaaaaaba"/>
        <w:spacing w:after="160"/>
      </w:pPr>
      <w:r>
        <w:t xml:space="preserve">    a. 1 : 3 : 6 mix</w:t>
      </w:r>
    </w:p>
    <w:p w:rsidR="008B5595" w:rsidRDefault="00F95468">
      <w:pPr>
        <w:pStyle w:val="baaaabaaaababaaaabaaaaaaabaaabaaaaababaaaabaaaaaaabaaabaabaaaabaaaabaaaaaaabaabaaaaaababaaaaaaabab"/>
        <w:spacing w:after="160"/>
      </w:pPr>
      <w:r>
        <w:t xml:space="preserve">    b. 1 : 1 : 2 mix</w:t>
      </w:r>
    </w:p>
    <w:p w:rsidR="008B5595" w:rsidRDefault="00F95468">
      <w:pPr>
        <w:pStyle w:val="baaaabaaaababaaaabaaaaaaabaaabaaaaababaaaabaaaaaaabaaabaabaaaabaaaabaaaaaaabaabaaaaaababaaaaaaababa"/>
        <w:spacing w:after="160"/>
      </w:pPr>
      <w:r>
        <w:t xml:space="preserve">    c. 1 : 2 : 4 mix</w:t>
      </w:r>
    </w:p>
    <w:p w:rsidR="008B5595" w:rsidRDefault="00F95468">
      <w:pPr>
        <w:pStyle w:val="baaaabaaaababaaaabaaaaaaabaaabaaaaababaaaabaaaaaaabaaabaabaaaabaaaabaaaaaaabaabaaaaaababaaaaaaababaa"/>
        <w:spacing w:after="160"/>
      </w:pPr>
      <w:r>
        <w:t xml:space="preserve">    d. 1 : 1.5 : 3 mix</w:t>
      </w:r>
    </w:p>
    <w:p w:rsidR="008B5595" w:rsidRDefault="00F95468">
      <w:pPr>
        <w:pStyle w:val="c"/>
        <w:spacing w:after="160"/>
      </w:pPr>
      <w:r>
        <w:t>22. If the effective plan area of a warehouse is 54 sq. m, and maximum height of piles permitted is 270 cm, the number of cement bags to be stored, is</w:t>
      </w:r>
    </w:p>
    <w:p w:rsidR="008B5595" w:rsidRDefault="00F95468">
      <w:pPr>
        <w:pStyle w:val="ca"/>
        <w:spacing w:after="160"/>
      </w:pPr>
      <w:r>
        <w:t xml:space="preserve">    a</w:t>
      </w:r>
      <w:r>
        <w:t>. 2200 bags</w:t>
      </w:r>
    </w:p>
    <w:p w:rsidR="008B5595" w:rsidRDefault="00F95468">
      <w:pPr>
        <w:pStyle w:val="caa"/>
        <w:spacing w:after="160"/>
      </w:pPr>
      <w:r>
        <w:lastRenderedPageBreak/>
        <w:t xml:space="preserve">    b. 2400 bags</w:t>
      </w:r>
    </w:p>
    <w:p w:rsidR="008B5595" w:rsidRDefault="00F95468">
      <w:pPr>
        <w:pStyle w:val="caaa"/>
        <w:spacing w:after="160"/>
      </w:pPr>
      <w:r>
        <w:t xml:space="preserve">    c. 2700 bags</w:t>
      </w:r>
    </w:p>
    <w:p w:rsidR="008B5595" w:rsidRDefault="00F95468">
      <w:pPr>
        <w:pStyle w:val="caaab"/>
        <w:spacing w:after="160"/>
      </w:pPr>
      <w:r>
        <w:t xml:space="preserve">    d. 3000 bags</w:t>
      </w:r>
    </w:p>
    <w:p w:rsidR="008B5595" w:rsidRDefault="00F95468">
      <w:pPr>
        <w:pStyle w:val="caaaba"/>
        <w:spacing w:after="160"/>
      </w:pPr>
      <w:r>
        <w:t>23. The type of aggregates not suitable for high strength concrete and for pavements subjected to tension, is</w:t>
      </w:r>
    </w:p>
    <w:p w:rsidR="008B5595" w:rsidRDefault="00F95468">
      <w:pPr>
        <w:pStyle w:val="caaabaa"/>
        <w:spacing w:after="160"/>
      </w:pPr>
      <w:r>
        <w:t xml:space="preserve">    a. rounded aggregate</w:t>
      </w:r>
    </w:p>
    <w:p w:rsidR="008B5595" w:rsidRDefault="00F95468">
      <w:pPr>
        <w:pStyle w:val="caaabaab"/>
        <w:spacing w:after="160"/>
      </w:pPr>
      <w:r>
        <w:t xml:space="preserve">    b. irregular aggregate</w:t>
      </w:r>
    </w:p>
    <w:p w:rsidR="008B5595" w:rsidRDefault="00F95468">
      <w:pPr>
        <w:pStyle w:val="caaabaaba"/>
        <w:spacing w:after="160"/>
      </w:pPr>
      <w:r>
        <w:t xml:space="preserve">    c. angular aggregate</w:t>
      </w:r>
    </w:p>
    <w:p w:rsidR="008B5595" w:rsidRDefault="00F95468">
      <w:pPr>
        <w:pStyle w:val="caaabaabaa"/>
        <w:spacing w:after="160"/>
      </w:pPr>
      <w:r>
        <w:t xml:space="preserve">    d.</w:t>
      </w:r>
      <w:r>
        <w:t xml:space="preserve"> flaky aggregate</w:t>
      </w:r>
    </w:p>
    <w:p w:rsidR="008B5595" w:rsidRDefault="00F95468">
      <w:pPr>
        <w:pStyle w:val="caaabaabaaa"/>
        <w:spacing w:after="160"/>
      </w:pPr>
      <w:r>
        <w:t>24. The void ratio of a soil sample decreases from 1.50 to 1.25 when the pressure is increased from 25 tonnes/m2 to 50 tonnes/m2, the coefficient of compressibility is</w:t>
      </w:r>
    </w:p>
    <w:p w:rsidR="008B5595" w:rsidRDefault="00F95468">
      <w:pPr>
        <w:pStyle w:val="caaabaabaaaa"/>
        <w:spacing w:after="160"/>
      </w:pPr>
      <w:r>
        <w:t xml:space="preserve">    a. 0.01</w:t>
      </w:r>
    </w:p>
    <w:p w:rsidR="008B5595" w:rsidRDefault="00F95468">
      <w:pPr>
        <w:pStyle w:val="caaabaabaaaab"/>
        <w:spacing w:after="160"/>
      </w:pPr>
      <w:r>
        <w:t xml:space="preserve">    b. 0.02</w:t>
      </w:r>
    </w:p>
    <w:p w:rsidR="008B5595" w:rsidRDefault="00F95468">
      <w:pPr>
        <w:pStyle w:val="caaabaabaaaaba"/>
        <w:spacing w:after="160"/>
      </w:pPr>
      <w:r>
        <w:t xml:space="preserve">    c. 0.05</w:t>
      </w:r>
    </w:p>
    <w:p w:rsidR="008B5595" w:rsidRDefault="00F95468">
      <w:pPr>
        <w:pStyle w:val="caaabaabaaaabaa"/>
        <w:spacing w:after="160"/>
      </w:pPr>
      <w:r>
        <w:t xml:space="preserve">    d. 0.001</w:t>
      </w:r>
    </w:p>
    <w:p w:rsidR="008B5595" w:rsidRDefault="00F95468">
      <w:pPr>
        <w:pStyle w:val="caaabaabaaaabaaa"/>
        <w:spacing w:after="160"/>
      </w:pPr>
      <w:r>
        <w:t xml:space="preserve">25. The water content </w:t>
      </w:r>
      <w:r>
        <w:t>of soil is defined as the ratio of</w:t>
      </w:r>
    </w:p>
    <w:p w:rsidR="008B5595" w:rsidRDefault="00F95468">
      <w:pPr>
        <w:pStyle w:val="caaabaabaaaabaaaa"/>
        <w:spacing w:after="160"/>
      </w:pPr>
      <w:r>
        <w:t xml:space="preserve">    a. volume of water to volume of given soil</w:t>
      </w:r>
    </w:p>
    <w:p w:rsidR="008B5595" w:rsidRDefault="00F95468">
      <w:pPr>
        <w:pStyle w:val="caaabaabaaaabaaaaa"/>
        <w:spacing w:after="160"/>
      </w:pPr>
      <w:r>
        <w:t xml:space="preserve">    b. volume of water to volume of voids in soil</w:t>
      </w:r>
    </w:p>
    <w:p w:rsidR="008B5595" w:rsidRDefault="00F95468">
      <w:pPr>
        <w:pStyle w:val="caaabaabaaaabaaaaaa"/>
        <w:spacing w:after="160"/>
      </w:pPr>
      <w:r>
        <w:t xml:space="preserve">    c. weight of water to weight of air in voids</w:t>
      </w:r>
    </w:p>
    <w:p w:rsidR="008B5595" w:rsidRDefault="00F95468">
      <w:pPr>
        <w:pStyle w:val="caaabaabaaaabaaaaaaa"/>
        <w:spacing w:after="160"/>
      </w:pPr>
      <w:r>
        <w:t xml:space="preserve">    d. weight of water to weight of solids of given mass of soil.</w:t>
      </w:r>
    </w:p>
    <w:p w:rsidR="008B5595" w:rsidRDefault="00F95468">
      <w:pPr>
        <w:pStyle w:val="caaabaabaaaabaaaaaaab"/>
        <w:spacing w:after="160"/>
      </w:pPr>
      <w:r>
        <w:t>26. The s</w:t>
      </w:r>
      <w:r>
        <w:t>hear strength of a soil</w:t>
      </w:r>
    </w:p>
    <w:p w:rsidR="008B5595" w:rsidRDefault="00F95468">
      <w:pPr>
        <w:pStyle w:val="caaabaabaaaabaaaaaaaba"/>
        <w:spacing w:after="160"/>
      </w:pPr>
      <w:r>
        <w:t xml:space="preserve">    a. is proportional to the cohesion of the soil</w:t>
      </w:r>
    </w:p>
    <w:p w:rsidR="008B5595" w:rsidRDefault="00F95468">
      <w:pPr>
        <w:pStyle w:val="caaabaabaaaabaaaaaaabaa"/>
        <w:spacing w:after="160"/>
      </w:pPr>
      <w:r>
        <w:t xml:space="preserve">    b. is generally known as the strength of the soil</w:t>
      </w:r>
    </w:p>
    <w:p w:rsidR="008B5595" w:rsidRDefault="00F95468">
      <w:pPr>
        <w:pStyle w:val="caaabaabaaaabaaaaaaabaaa"/>
        <w:spacing w:after="160"/>
      </w:pPr>
      <w:r>
        <w:t xml:space="preserve">    c. is proportional to the tangent of the angle of internal friction</w:t>
      </w:r>
    </w:p>
    <w:p w:rsidR="008B5595" w:rsidRDefault="00F95468">
      <w:pPr>
        <w:pStyle w:val="caaabaabaaaabaaaaaaabaaaa"/>
        <w:spacing w:after="160"/>
      </w:pPr>
      <w:r>
        <w:t xml:space="preserve">    d. all the above.</w:t>
      </w:r>
    </w:p>
    <w:p w:rsidR="008B5595" w:rsidRDefault="00F95468">
      <w:pPr>
        <w:pStyle w:val="caaabaabaaaabaaaaaaabaaaab"/>
        <w:spacing w:after="160"/>
      </w:pPr>
      <w:r>
        <w:t>27. For a base failure of a slope</w:t>
      </w:r>
      <w:r>
        <w:t>, depth factor</w:t>
      </w:r>
    </w:p>
    <w:p w:rsidR="008B5595" w:rsidRDefault="00F95468">
      <w:pPr>
        <w:pStyle w:val="caaabaabaaaabaaaaaaabaaaaba"/>
        <w:spacing w:after="160"/>
      </w:pPr>
      <w:r>
        <w:t xml:space="preserve">    a. Df = 1</w:t>
      </w:r>
    </w:p>
    <w:p w:rsidR="008B5595" w:rsidRDefault="00F95468">
      <w:pPr>
        <w:pStyle w:val="caaabaabaaaabaaaaaaabaaaabaa"/>
        <w:spacing w:after="160"/>
      </w:pPr>
      <w:r>
        <w:t xml:space="preserve">    b. Df &lt; 1</w:t>
      </w:r>
    </w:p>
    <w:p w:rsidR="008B5595" w:rsidRDefault="00F95468">
      <w:pPr>
        <w:pStyle w:val="caaabaabaaaabaaaaaaabaaaabaaa"/>
        <w:spacing w:after="160"/>
      </w:pPr>
      <w:r>
        <w:t xml:space="preserve">    c. Df &gt; 1</w:t>
      </w:r>
    </w:p>
    <w:p w:rsidR="008B5595" w:rsidRDefault="00F95468">
      <w:pPr>
        <w:pStyle w:val="caaabaabaaaabaaaaaaabaaaabaaab"/>
        <w:spacing w:after="160"/>
      </w:pPr>
      <w:r>
        <w:lastRenderedPageBreak/>
        <w:t xml:space="preserve">    d. none of these.</w:t>
      </w:r>
    </w:p>
    <w:p w:rsidR="008B5595" w:rsidRDefault="00F95468">
      <w:pPr>
        <w:pStyle w:val="caaabaabaaaabaaaaaaabaaaabaaaba"/>
        <w:spacing w:after="160"/>
      </w:pPr>
      <w:r>
        <w:t>28. The Westergaard analysis is used for</w:t>
      </w:r>
    </w:p>
    <w:p w:rsidR="008B5595" w:rsidRDefault="00F95468">
      <w:pPr>
        <w:pStyle w:val="caaabaabaaaabaaaaaaabaaaabaaabaa"/>
        <w:spacing w:after="160"/>
      </w:pPr>
      <w:r>
        <w:t xml:space="preserve">    a. sandy soils</w:t>
      </w:r>
    </w:p>
    <w:p w:rsidR="008B5595" w:rsidRDefault="00F95468">
      <w:pPr>
        <w:pStyle w:val="caaabaabaaaabaaaaaaabaaaabaaabaaa"/>
        <w:spacing w:after="160"/>
      </w:pPr>
      <w:r>
        <w:t xml:space="preserve">    b. cohesive soils</w:t>
      </w:r>
    </w:p>
    <w:p w:rsidR="008B5595" w:rsidRDefault="00F95468">
      <w:pPr>
        <w:pStyle w:val="caaabaabaaaabaaaaaaabaaaabaaabaaaa"/>
        <w:spacing w:after="160"/>
      </w:pPr>
      <w:r>
        <w:t xml:space="preserve">    c. stratified soils</w:t>
      </w:r>
    </w:p>
    <w:p w:rsidR="008B5595" w:rsidRDefault="00F95468">
      <w:pPr>
        <w:pStyle w:val="caaabaabaaaabaaaaaaabaaaabaaabaaaab"/>
        <w:spacing w:after="160"/>
      </w:pPr>
      <w:r>
        <w:t xml:space="preserve">    d. clayey soils.</w:t>
      </w:r>
    </w:p>
    <w:p w:rsidR="008B5595" w:rsidRDefault="00F95468">
      <w:pPr>
        <w:pStyle w:val="caaabaabaaaabaaaaaaabaaaabaaabaaaaba"/>
        <w:spacing w:after="160"/>
      </w:pPr>
      <w:r>
        <w:t>29. 'Loess' is silty clay formed by the action of</w:t>
      </w:r>
    </w:p>
    <w:p w:rsidR="008B5595" w:rsidRDefault="00F95468">
      <w:pPr>
        <w:pStyle w:val="caaabaabaaaabaaaaaaabaaaabaaabaaaabaa"/>
        <w:spacing w:after="160"/>
      </w:pPr>
      <w:r>
        <w:t xml:space="preserve">    a. water</w:t>
      </w:r>
    </w:p>
    <w:p w:rsidR="008B5595" w:rsidRDefault="00F95468">
      <w:pPr>
        <w:pStyle w:val="caaabaabaaaabaaaaaaabaaaabaaabaaaabaaa"/>
        <w:spacing w:after="160"/>
      </w:pPr>
      <w:r>
        <w:t xml:space="preserve">    b. glacier</w:t>
      </w:r>
    </w:p>
    <w:p w:rsidR="008B5595" w:rsidRDefault="00F95468">
      <w:pPr>
        <w:pStyle w:val="caaabaabaaaabaaaaaaabaaaabaaabaaaabaaaa"/>
        <w:spacing w:after="160"/>
      </w:pPr>
      <w:r>
        <w:t xml:space="preserve">    c. wind</w:t>
      </w:r>
    </w:p>
    <w:p w:rsidR="008B5595" w:rsidRDefault="00F95468">
      <w:pPr>
        <w:pStyle w:val="caaabaabaaaabaaaaaaabaaaabaaabaaaabaaaab"/>
        <w:spacing w:after="160"/>
      </w:pPr>
      <w:r>
        <w:t xml:space="preserve">    d. gravitational force.</w:t>
      </w:r>
    </w:p>
    <w:p w:rsidR="008B5595" w:rsidRDefault="00F95468">
      <w:pPr>
        <w:pStyle w:val="caaabaabaaaabaaaaaaabaaaabaaabaaaabaaaaba"/>
        <w:spacing w:after="160"/>
      </w:pPr>
      <w:r>
        <w:t>30. Pick up the incorrect statement from the following:</w:t>
      </w:r>
    </w:p>
    <w:p w:rsidR="008B5595" w:rsidRDefault="00F95468">
      <w:pPr>
        <w:pStyle w:val="caaabaabaaaabaaaaaaabaaaabaaabaaaabaaaabaa"/>
        <w:spacing w:after="160"/>
      </w:pPr>
      <w:r>
        <w:t xml:space="preserve">    a. The beginning and end of a job, are called events</w:t>
      </w:r>
    </w:p>
    <w:p w:rsidR="008B5595" w:rsidRDefault="00F95468">
      <w:pPr>
        <w:pStyle w:val="caaabaabaaaabaaaaaaabaaaabaaabaaaabaaaabaaa"/>
        <w:spacing w:after="160"/>
      </w:pPr>
      <w:r>
        <w:t xml:space="preserve">    b. The activity which consumes maximum time, is called a node</w:t>
      </w:r>
    </w:p>
    <w:p w:rsidR="008B5595" w:rsidRDefault="00F95468">
      <w:pPr>
        <w:pStyle w:val="caaabaabaaaabaaaaaaabaaaabaaabaaaabaaaabaaab"/>
        <w:spacing w:after="160"/>
      </w:pPr>
      <w:r>
        <w:t xml:space="preserve">    c. Lo</w:t>
      </w:r>
      <w:r>
        <w:t>gically and sequentially connected activities and events form a network</w:t>
      </w:r>
    </w:p>
    <w:p w:rsidR="008B5595" w:rsidRDefault="00F95468">
      <w:pPr>
        <w:pStyle w:val="caaabaabaaaabaaaaaaabaaaabaaabaaaabaaaabaaaba"/>
        <w:spacing w:after="160"/>
      </w:pPr>
      <w:r>
        <w:t xml:space="preserve">    d. None of these.</w:t>
      </w:r>
    </w:p>
    <w:p w:rsidR="008B5595" w:rsidRDefault="00F95468">
      <w:pPr>
        <w:pStyle w:val="caaabaabaaaabaaaaaaabaaaabaaabaaaabaaaabaaabaa"/>
        <w:spacing w:after="160"/>
      </w:pPr>
      <w:r>
        <w:t>31. Which one of the following represents an activity</w:t>
      </w:r>
    </w:p>
    <w:p w:rsidR="008B5595" w:rsidRDefault="00F95468">
      <w:pPr>
        <w:pStyle w:val="caaabaabaaaabaaaaaaabaaaabaaabaaaabaaaabaaabaaa"/>
        <w:spacing w:after="160"/>
      </w:pPr>
      <w:r>
        <w:t xml:space="preserve">    a. curing of concrete</w:t>
      </w:r>
    </w:p>
    <w:p w:rsidR="008B5595" w:rsidRDefault="00F95468">
      <w:pPr>
        <w:pStyle w:val="caaabaabaaaabaaaaaaabaaaabaaabaaaabaaaabaaabaaaa"/>
        <w:spacing w:after="160"/>
      </w:pPr>
      <w:r>
        <w:t xml:space="preserve">    b. setting of question paper</w:t>
      </w:r>
    </w:p>
    <w:p w:rsidR="008B5595" w:rsidRDefault="00F95468">
      <w:pPr>
        <w:pStyle w:val="caaabaabaaaabaaaaaaabaaaabaaabaaaabaaaabaaabaaaaa"/>
        <w:spacing w:after="160"/>
      </w:pPr>
      <w:r>
        <w:t xml:space="preserve">    c. preparation of breakfast</w:t>
      </w:r>
    </w:p>
    <w:p w:rsidR="008B5595" w:rsidRDefault="00F95468">
      <w:pPr>
        <w:pStyle w:val="caaabaabaaaabaaaaaaabaaaabaaabaaaabaaaabaaabaaaaaa"/>
        <w:spacing w:after="160"/>
      </w:pPr>
      <w:r>
        <w:t xml:space="preserve">    d. all the above.</w:t>
      </w:r>
    </w:p>
    <w:p w:rsidR="008B5595" w:rsidRDefault="00F95468">
      <w:pPr>
        <w:pStyle w:val="caaabaabaaaabaaaaaaabaaaabaaabaaaabaaaabaaabaaaaaab"/>
        <w:spacing w:after="160"/>
      </w:pPr>
      <w:r>
        <w:t>32. If t is the duration of an activity, t1 is the latest finish possible moment of its preceding activity and t2 is the earliest start possible moment, the independent float of the activity is</w:t>
      </w:r>
    </w:p>
    <w:p w:rsidR="008B5595" w:rsidRDefault="00F95468">
      <w:pPr>
        <w:pStyle w:val="caaabaabaaaabaaaaaaabaaaabaaabaaaabaaaabaaabaaaaaaba"/>
        <w:spacing w:after="160"/>
      </w:pPr>
      <w:r>
        <w:t xml:space="preserve">    a. (t1 - t2) - t</w:t>
      </w:r>
    </w:p>
    <w:p w:rsidR="008B5595" w:rsidRDefault="00F95468">
      <w:pPr>
        <w:pStyle w:val="caaabaabaaaabaaaaaaabaaaabaaabaaaabaaaabaaabaaaaaabab"/>
        <w:spacing w:after="160"/>
      </w:pPr>
      <w:r>
        <w:t xml:space="preserve">    b. t - (t1 - t2</w:t>
      </w:r>
      <w:r>
        <w:t>)</w:t>
      </w:r>
    </w:p>
    <w:p w:rsidR="008B5595" w:rsidRDefault="00F95468">
      <w:pPr>
        <w:pStyle w:val="caaabaabaaaabaaaaaaabaaaabaaabaaaabaaaabaaabaaaaaababa"/>
        <w:spacing w:after="160"/>
      </w:pPr>
      <w:r>
        <w:t xml:space="preserve">    c. (t1 + t2) - t</w:t>
      </w:r>
    </w:p>
    <w:p w:rsidR="008B5595" w:rsidRDefault="00F95468">
      <w:pPr>
        <w:pStyle w:val="caaabaabaaaabaaaaaaabaaaabaaabaaaabaaaabaaabaaaaaababaa"/>
        <w:spacing w:after="160"/>
      </w:pPr>
      <w:r>
        <w:t xml:space="preserve">    d. t + (t1 - t2)</w:t>
      </w:r>
    </w:p>
    <w:p w:rsidR="008B5595" w:rsidRDefault="00F95468">
      <w:pPr>
        <w:pStyle w:val="caaabaabaaaabaaaaaaabaaaabaaabaaaabaaaabaaabaaaaaababaaa"/>
        <w:spacing w:after="160"/>
      </w:pPr>
      <w:r>
        <w:t>33. Power stations are generally treated as</w:t>
      </w:r>
    </w:p>
    <w:p w:rsidR="008B5595" w:rsidRDefault="00F95468">
      <w:pPr>
        <w:pStyle w:val="caaabaabaaaabaaaaaaabaaaabaaabaaaabaaaabaaabaaaaaababaaaa"/>
        <w:spacing w:after="160"/>
      </w:pPr>
      <w:r>
        <w:t xml:space="preserve">    a. light construction</w:t>
      </w:r>
    </w:p>
    <w:p w:rsidR="008B5595" w:rsidRDefault="00F95468">
      <w:pPr>
        <w:pStyle w:val="caaabaabaaaabaaaaaaabaaaabaaabaaaabaaaabaaabaaaaaababaaaaa"/>
        <w:spacing w:after="160"/>
      </w:pPr>
      <w:r>
        <w:lastRenderedPageBreak/>
        <w:t xml:space="preserve">    b. heavy construction</w:t>
      </w:r>
    </w:p>
    <w:p w:rsidR="008B5595" w:rsidRDefault="00F95468">
      <w:pPr>
        <w:pStyle w:val="caaabaabaaaabaaaaaaabaaaabaaabaaaabaaaabaaabaaaaaababaaaaaa"/>
        <w:spacing w:after="160"/>
      </w:pPr>
      <w:r>
        <w:t xml:space="preserve">    c. industrial construction</w:t>
      </w:r>
    </w:p>
    <w:p w:rsidR="008B5595" w:rsidRDefault="00F95468">
      <w:pPr>
        <w:pStyle w:val="caaabaabaaaabaaaaaaabaaaabaaabaaaabaaaabaaabaaaaaababaaaaaab"/>
        <w:spacing w:after="160"/>
      </w:pPr>
      <w:r>
        <w:t xml:space="preserve">    d. electrical construction.</w:t>
      </w:r>
    </w:p>
    <w:p w:rsidR="008B5595" w:rsidRDefault="00F95468">
      <w:pPr>
        <w:pStyle w:val="caaabaabaaaabaaaaaaabaaaabaaabaaaabaaaabaaabaaaaaababaaaaaaba"/>
        <w:spacing w:after="160"/>
      </w:pPr>
      <w:r>
        <w:t xml:space="preserve">34. If D is the duration, ES and EF are the earliest </w:t>
      </w:r>
      <w:r>
        <w:t>start and finish, LS and LF are latest start and latest finish time, then the following relation holds good</w:t>
      </w:r>
    </w:p>
    <w:p w:rsidR="008B5595" w:rsidRDefault="00F95468">
      <w:pPr>
        <w:pStyle w:val="caaabaabaaaabaaaaaaabaaaabaaabaaaabaaaabaaabaaaaaababaaaaaabaa"/>
        <w:spacing w:after="160"/>
      </w:pPr>
      <w:r>
        <w:t xml:space="preserve">    a. LS = LF - D</w:t>
      </w:r>
    </w:p>
    <w:p w:rsidR="008B5595" w:rsidRDefault="00F95468">
      <w:pPr>
        <w:pStyle w:val="caaabaabaaaabaaaaaaabaaaabaaabaaaabaaaabaaabaaaaaababaaaaaabaaa"/>
        <w:spacing w:after="160"/>
      </w:pPr>
      <w:r>
        <w:t xml:space="preserve">    b. LF = LS + D</w:t>
      </w:r>
    </w:p>
    <w:p w:rsidR="008B5595" w:rsidRDefault="00F95468">
      <w:pPr>
        <w:pStyle w:val="caaabaabaaaabaaaaaaabaaaabaaabaaaabaaaabaaabaaaaaababaaaaaabaaaa"/>
        <w:spacing w:after="160"/>
      </w:pPr>
      <w:r>
        <w:t xml:space="preserve">    c. D = EF - ES</w:t>
      </w:r>
    </w:p>
    <w:p w:rsidR="008B5595" w:rsidRDefault="00F95468">
      <w:pPr>
        <w:pStyle w:val="caaabaabaaaabaaaaaaabaaaabaaabaaaabaaaabaaabaaaaaababaaaaaabaaaaa"/>
        <w:spacing w:after="160"/>
      </w:pPr>
      <w:r>
        <w:t xml:space="preserve">    d. all the above.</w:t>
      </w:r>
    </w:p>
    <w:p w:rsidR="008B5595" w:rsidRDefault="00F95468">
      <w:pPr>
        <w:pStyle w:val="caaabaabaaaabaaaaaaabaaaabaaabaaaabaaaabaaabaaaaaababaaaaaabaaaaab"/>
        <w:spacing w:after="160"/>
      </w:pPr>
      <w:r>
        <w:t>35. Pick up the PERT event from the following:</w:t>
      </w:r>
    </w:p>
    <w:p w:rsidR="008B5595" w:rsidRDefault="00F95468">
      <w:pPr>
        <w:pStyle w:val="caaabaabaaaabaaaaaaabaaaabaaabaaaabaaaabaaabaaaaaababaaaaaabaaaaaba"/>
        <w:spacing w:after="160"/>
      </w:pPr>
      <w:r>
        <w:t xml:space="preserve">    a. Digging of foun</w:t>
      </w:r>
      <w:r>
        <w:t>dation completed</w:t>
      </w:r>
    </w:p>
    <w:p w:rsidR="008B5595" w:rsidRDefault="00F95468">
      <w:pPr>
        <w:pStyle w:val="caaabaabaaaabaaaaaaabaaaabaaabaaaabaaaabaaabaaaaaababaaaaaabaaaaabaa"/>
        <w:spacing w:after="160"/>
      </w:pPr>
      <w:r>
        <w:t xml:space="preserve">    b. Laying of concrete started</w:t>
      </w:r>
    </w:p>
    <w:p w:rsidR="008B5595" w:rsidRDefault="00F95468">
      <w:pPr>
        <w:pStyle w:val="caaabaabaaaabaaaaaaabaaaabaaabaaaabaaaabaaabaaaaaababaaaaaabaaaaabaaa"/>
        <w:spacing w:after="160"/>
      </w:pPr>
      <w:r>
        <w:t xml:space="preserve">    c. Laying of concrete completed</w:t>
      </w:r>
    </w:p>
    <w:p w:rsidR="008B5595" w:rsidRDefault="00F95468">
      <w:pPr>
        <w:pStyle w:val="caaabaabaaaabaaaaaaabaaaabaaabaaaabaaaabaaabaaaaaababaaaaaabaaaaabaaaa"/>
        <w:spacing w:after="160"/>
      </w:pPr>
      <w:r>
        <w:t xml:space="preserve">    d. All the above.</w:t>
      </w:r>
    </w:p>
    <w:p w:rsidR="008B5595" w:rsidRDefault="00F95468">
      <w:pPr>
        <w:pStyle w:val="caaabaabaaaabaaaaaaabaaaabaaabaaaabaaaabaaabaaaaaababaaaaaabaaaaabaaaab"/>
        <w:spacing w:after="160"/>
      </w:pPr>
      <w:r>
        <w:t>36. While estimating the qualities for the construction of a building, the correct metric unit is</w:t>
      </w:r>
    </w:p>
    <w:p w:rsidR="008B5595" w:rsidRDefault="00F95468">
      <w:pPr>
        <w:pStyle w:val="caaabaabaaaabaaaaaaabaaaabaaabaaaabaaaabaaabaaaaaababaaaaaabaaaaabaaaaba"/>
        <w:spacing w:after="160"/>
      </w:pPr>
      <w:r>
        <w:t xml:space="preserve">    a. Cubic metre for area</w:t>
      </w:r>
    </w:p>
    <w:p w:rsidR="008B5595" w:rsidRDefault="00F95468">
      <w:pPr>
        <w:pStyle w:val="caaabaabaaaabaaaaaaabaaaabaaabaaaabaaaabaaabaaaaaababaaaaaabaaaaabaaaabaa"/>
        <w:spacing w:after="160"/>
      </w:pPr>
      <w:r>
        <w:t xml:space="preserve">    b. Square metres </w:t>
      </w:r>
      <w:r>
        <w:t>for volume</w:t>
      </w:r>
    </w:p>
    <w:p w:rsidR="008B5595" w:rsidRDefault="00F95468">
      <w:pPr>
        <w:pStyle w:val="caaabaabaaaabaaaaaaabaaaabaaabaaaabaaaabaaabaaaaaababaaaaaabaaaaabaaaabaaa"/>
        <w:spacing w:after="160"/>
      </w:pPr>
      <w:r>
        <w:t xml:space="preserve">    c. Kilogram for weight</w:t>
      </w:r>
    </w:p>
    <w:p w:rsidR="008B5595" w:rsidRDefault="00F95468">
      <w:pPr>
        <w:pStyle w:val="caaabaabaaaabaaaaaaabaaaabaaabaaaabaaaabaaabaaaaaababaaaaaabaaaaabaaaabaaaa"/>
        <w:spacing w:after="160"/>
      </w:pPr>
      <w:r>
        <w:t xml:space="preserve">    d. Litre for capacity</w:t>
      </w:r>
    </w:p>
    <w:p w:rsidR="008B5595" w:rsidRDefault="00F95468">
      <w:pPr>
        <w:pStyle w:val="caaabaabaaaabaaaaaaabaaaabaaabaaaabaaaabaaabaaaaaababaaaaaabaaaaabaaaabaaaab"/>
        <w:spacing w:after="160"/>
      </w:pPr>
      <w:r>
        <w:t>37. Pick up the correct statement from the following:</w:t>
      </w:r>
    </w:p>
    <w:p w:rsidR="008B5595" w:rsidRDefault="00F95468">
      <w:pPr>
        <w:pStyle w:val="caaabaabaaaabaaaaaaabaaaabaaabaaaabaaaabaaabaaaaaababaaaaaabaaaaabaaaabaaaaba"/>
        <w:spacing w:after="160"/>
      </w:pPr>
      <w:r>
        <w:t xml:space="preserve">    a. The bent up bars at a support resist the negative bending moment</w:t>
      </w:r>
    </w:p>
    <w:p w:rsidR="008B5595" w:rsidRDefault="00F95468">
      <w:pPr>
        <w:pStyle w:val="caaabaabaaaabaaaaaaabaaaabaaabaaaabaaaabaaabaaaaaababaaaaaabaaaaabaaaabaaaabaa"/>
        <w:spacing w:after="160"/>
      </w:pPr>
      <w:r>
        <w:t xml:space="preserve">    b. The bent up bars at a support resist the sharing force</w:t>
      </w:r>
    </w:p>
    <w:p w:rsidR="008B5595" w:rsidRDefault="00F95468">
      <w:pPr>
        <w:pStyle w:val="caaabaabaaaabaaaaaaabaaaabaaabaaaabaaaabaaabaaaaaababaaaaaabaaaaabaaaabaaaabaaa"/>
        <w:spacing w:after="160"/>
      </w:pPr>
      <w:r>
        <w:t xml:space="preserve">    c. The bending of bars near supports is generally at 45°</w:t>
      </w:r>
    </w:p>
    <w:p w:rsidR="008B5595" w:rsidRDefault="00F95468">
      <w:pPr>
        <w:pStyle w:val="caaabaabaaaabaaaaaaabaaaabaaabaaaabaaaabaaabaaaaaababaaaaaabaaaaabaaaabaaaabaaaa"/>
        <w:spacing w:after="160"/>
      </w:pPr>
      <w:r>
        <w:t xml:space="preserve">    d. All the above.</w:t>
      </w:r>
    </w:p>
    <w:p w:rsidR="008B5595" w:rsidRDefault="00F95468">
      <w:pPr>
        <w:pStyle w:val="caaabaabaaaabaaaaaaabaaaabaaabaaaabaaaabaaabaaaaaababaaaaaabaaaaabaaaabaaaabaaaab"/>
        <w:spacing w:after="160"/>
      </w:pPr>
      <w:r>
        <w:t>38. Pick up the incorrect statement from the following:</w:t>
      </w:r>
    </w:p>
    <w:p w:rsidR="008B5595" w:rsidRDefault="00F95468">
      <w:pPr>
        <w:pStyle w:val="caaabaabaaaabaaaaaaabaaaabaaabaaaabaaaabaaabaaaaaababaaaaaabaaaaabaaaabaaaabaaaaba"/>
        <w:spacing w:after="160"/>
      </w:pPr>
      <w:r>
        <w:t xml:space="preserve">    a. The built up covered area at the floor level of any storey of a building is called plinth area</w:t>
      </w:r>
    </w:p>
    <w:p w:rsidR="008B5595" w:rsidRDefault="00F95468">
      <w:pPr>
        <w:pStyle w:val="caaabaabaaaabaaaaaaabaaaabaaabaaaabaaaabaaabaaaaaababaaaaaabaaaaabaaaabaaaabaaaabaa"/>
        <w:spacing w:after="160"/>
      </w:pPr>
      <w:r>
        <w:t xml:space="preserve">    b. The usab</w:t>
      </w:r>
      <w:r>
        <w:t>le covered area of the rooms of any storey of a building is called carpet area</w:t>
      </w:r>
    </w:p>
    <w:p w:rsidR="008B5595" w:rsidRDefault="00F95468">
      <w:pPr>
        <w:pStyle w:val="caaabaabaaaabaaaaaaabaaaabaaabaaaabaaaabaaabaaaaaababaaaaaabaaaaabaaaabaaaabaaaabaaa"/>
        <w:spacing w:after="160"/>
      </w:pPr>
      <w:r>
        <w:t xml:space="preserve">    c. The carpet area of a building along with area of its kitchen, pantry, store, lavatory, bath room and glazed verandah, is called floor area</w:t>
      </w:r>
    </w:p>
    <w:p w:rsidR="008B5595" w:rsidRDefault="00F95468">
      <w:pPr>
        <w:pStyle w:val="caaabaabaaaabaaaaaaabaaaabaaabaaaabaaaabaaabaaaaaababaaaaaabaaaaabaaaabaaaabaaaabaaaa"/>
        <w:spacing w:after="160"/>
      </w:pPr>
      <w:r>
        <w:lastRenderedPageBreak/>
        <w:t xml:space="preserve">    d. None of these.</w:t>
      </w:r>
    </w:p>
    <w:p w:rsidR="008B5595" w:rsidRDefault="00F95468">
      <w:pPr>
        <w:pStyle w:val="caaabaabaaaabaaaaaaabaaaabaaabaaaabaaaabaaabaaaaaababaaaaaabaaaaabaaaabaaaabaaaabaaaab"/>
        <w:spacing w:after="160"/>
      </w:pPr>
      <w:r>
        <w:t>39. The e</w:t>
      </w:r>
      <w:r>
        <w:t>xcavation exceeding 1.5 m in width and 10 sq.m in plan area with a depth not exceeding 30 cm, is termed as</w:t>
      </w:r>
    </w:p>
    <w:p w:rsidR="008B5595" w:rsidRDefault="00F95468">
      <w:pPr>
        <w:pStyle w:val="caaabaabaaaabaaaaaaabaaaabaaabaaaabaaaabaaabaaaaaababaaaaaabaaaaabaaaabaaaabaaaabaaaaba"/>
        <w:spacing w:after="160"/>
      </w:pPr>
      <w:r>
        <w:t xml:space="preserve">    a. Excavation</w:t>
      </w:r>
    </w:p>
    <w:p w:rsidR="008B5595" w:rsidRDefault="00F95468">
      <w:pPr>
        <w:pStyle w:val="caaabaabaaaabaaaaaaabaaaabaaabaaaabaaaabaaabaaaaaababaaaaaabaaaaabaaaabaaaabaaaabaaaabaa"/>
        <w:spacing w:after="160"/>
      </w:pPr>
      <w:r>
        <w:t xml:space="preserve">    b. Surface dressing</w:t>
      </w:r>
    </w:p>
    <w:p w:rsidR="008B5595" w:rsidRDefault="00F95468">
      <w:pPr>
        <w:pStyle w:val="caaabaabaaaabaaaaaaabaaaabaaabaaaabaaaabaaabaaaaaababaaaaaabaaaaabaaaabaaaabaaaabaaaabaaa"/>
        <w:spacing w:after="160"/>
      </w:pPr>
      <w:r>
        <w:t xml:space="preserve">    c. Cutting</w:t>
      </w:r>
    </w:p>
    <w:p w:rsidR="008B5595" w:rsidRDefault="00F95468">
      <w:pPr>
        <w:pStyle w:val="caaabaabaaaabaaaaaaabaaaabaaabaaaabaaaabaaabaaaaaababaaaaaabaaaaabaaaabaaaabaaaabaaaabaaaa"/>
        <w:spacing w:after="160"/>
      </w:pPr>
      <w:r>
        <w:t xml:space="preserve">    d. Surface excavation.</w:t>
      </w:r>
    </w:p>
    <w:p w:rsidR="008B5595" w:rsidRDefault="00F95468">
      <w:pPr>
        <w:pStyle w:val="caaabaabaaaabaaaaaaabaaaabaaabaaaabaaaabaaabaaaaaababaaaaaabaaaaabaaaabaaaabaaaabaaaabaaaab"/>
        <w:spacing w:after="160"/>
      </w:pPr>
      <w:r>
        <w:t>40. Pick up the correct statement regarding the centre line metho</w:t>
      </w:r>
      <w:r>
        <w:t>d of estimating a building</w:t>
      </w:r>
    </w:p>
    <w:p w:rsidR="008B5595" w:rsidRDefault="00F95468">
      <w:pPr>
        <w:pStyle w:val="caaabaabaaaabaaaaaaabaaaabaaabaaaabaaaabaaabaaaaaababaaaaaabaaaaabaaaabaaaabaaaabaaaabaaaaba"/>
        <w:spacing w:after="160"/>
      </w:pPr>
      <w:r>
        <w:t xml:space="preserve">    a. Product of the centre line of the walls and area of cross-section of any item, gives total quantity of the item</w:t>
      </w:r>
    </w:p>
    <w:p w:rsidR="008B5595" w:rsidRDefault="00F95468">
      <w:pPr>
        <w:pStyle w:val="caaabaabaaaabaaaaaaabaaaabaaabaaaabaaaabaaabaaaaaababaaaaaabaaaaabaaaabaaaabaaaabaaaabaaaabaa"/>
        <w:spacing w:after="160"/>
      </w:pPr>
      <w:r>
        <w:t xml:space="preserve">    b. The centre line is worked out separately for different sections of walls of a building</w:t>
      </w:r>
    </w:p>
    <w:p w:rsidR="008B5595" w:rsidRDefault="00F95468">
      <w:pPr>
        <w:pStyle w:val="caaabaabaaaabaaaaaaabaaaabaaabaaaabaaaabaaabaaaaaababaaaaaabaaaaabaaaabaaaabaaaabaaaabaaaabaaa"/>
        <w:spacing w:after="160"/>
      </w:pPr>
      <w:r>
        <w:t xml:space="preserve">    c. The centr</w:t>
      </w:r>
      <w:r>
        <w:t>e line length is reduced by half the layer of main wall joining the partition wall</w:t>
      </w:r>
    </w:p>
    <w:p w:rsidR="008B5595" w:rsidRDefault="00F95468">
      <w:pPr>
        <w:pStyle w:val="caaabaabaaaabaaaaaaabaaaabaaabaaaabaaaabaaabaaaaaababaaaaaabaaaaabaaaabaaaabaaaabaaaabaaaabaaaa"/>
        <w:spacing w:after="160"/>
      </w:pPr>
      <w:r>
        <w:t xml:space="preserve">    d. All the above.</w:t>
      </w:r>
    </w:p>
    <w:p w:rsidR="008B5595" w:rsidRDefault="00F95468">
      <w:pPr>
        <w:pStyle w:val="caaabaabaaaabaaaaaaabaaaabaaabaaaabaaaabaaabaaaaaababaaaaaabaaaaabaaaabaaaabaaaabaaaabaaaabaaaab"/>
        <w:spacing w:after="160"/>
      </w:pPr>
      <w:r>
        <w:t>41. The best drawing paper used for water colour is :</w:t>
      </w:r>
    </w:p>
    <w:p w:rsidR="008B5595" w:rsidRDefault="00F95468">
      <w:pPr>
        <w:pStyle w:val="caaabaabaaaabaaaaaaabaaaabaaabaaaabaaaabaaabaaaaaababaaaaaabaaaaabaaaabaaaabaaaabaaaabaaaabaaaaba"/>
        <w:spacing w:after="160"/>
      </w:pPr>
      <w:r>
        <w:t xml:space="preserve">    a. hand made paper (hand made drawing sheet)</w:t>
      </w:r>
    </w:p>
    <w:p w:rsidR="008B5595" w:rsidRDefault="00F95468">
      <w:pPr>
        <w:pStyle w:val="caaabaabaaaabaaaaaaabaaaabaaabaaaabaaaabaaabaaaaaababaaaaaabaaaaabaaaabaaaabaaaabaaaabaaaabaaaabaa"/>
        <w:spacing w:after="160"/>
      </w:pPr>
      <w:r>
        <w:t xml:space="preserve">    b. tracing drawing sheet</w:t>
      </w:r>
    </w:p>
    <w:p w:rsidR="008B5595" w:rsidRDefault="00F95468">
      <w:pPr>
        <w:pStyle w:val="caaabaabaaaabaaaaaaabaaaabaaabaaaabaaaabaaabaaaaaababaaaaaabaaaaabaaaabaaaabaaaabaaaabaaaabaaaabaab"/>
        <w:spacing w:after="160"/>
      </w:pPr>
      <w:r>
        <w:t xml:space="preserve">    c. ordinary drawing sheet</w:t>
      </w:r>
    </w:p>
    <w:p w:rsidR="008B5595" w:rsidRDefault="00F95468">
      <w:pPr>
        <w:pStyle w:val="caaabaabaaaabaaaaaaabaaaabaaabaaaabaaaabaaabaaaaaababaaaaaabaaaaabaaaabaaaabaaaabaaaabaaaabaaaabaaba"/>
        <w:spacing w:after="160"/>
      </w:pPr>
      <w:r>
        <w:t xml:space="preserve">    d. ammonia paper</w:t>
      </w:r>
    </w:p>
    <w:p w:rsidR="008B5595" w:rsidRDefault="00F95468">
      <w:pPr>
        <w:pStyle w:val="d"/>
        <w:spacing w:after="160"/>
      </w:pPr>
      <w:r>
        <w:t>42. For drawing thin lines of uniform thickness the pencil should be sharpened in the form of</w:t>
      </w:r>
    </w:p>
    <w:p w:rsidR="008B5595" w:rsidRDefault="00F95468">
      <w:pPr>
        <w:pStyle w:val="da"/>
        <w:spacing w:after="160"/>
      </w:pPr>
      <w:r>
        <w:t xml:space="preserve">    a. chisel edge</w:t>
      </w:r>
    </w:p>
    <w:p w:rsidR="008B5595" w:rsidRDefault="00F95468">
      <w:pPr>
        <w:pStyle w:val="dab"/>
        <w:spacing w:after="160"/>
      </w:pPr>
      <w:r>
        <w:t xml:space="preserve">    b. conical</w:t>
      </w:r>
    </w:p>
    <w:p w:rsidR="008B5595" w:rsidRDefault="00F95468">
      <w:pPr>
        <w:pStyle w:val="daba"/>
        <w:spacing w:after="160"/>
      </w:pPr>
      <w:r>
        <w:t xml:space="preserve">    c. pointed</w:t>
      </w:r>
    </w:p>
    <w:p w:rsidR="008B5595" w:rsidRDefault="00F95468">
      <w:pPr>
        <w:pStyle w:val="dabaa"/>
        <w:spacing w:after="160"/>
      </w:pPr>
      <w:r>
        <w:t xml:space="preserve">    d. circular</w:t>
      </w:r>
    </w:p>
    <w:p w:rsidR="008B5595" w:rsidRDefault="00F95468">
      <w:pPr>
        <w:pStyle w:val="dabaaa"/>
        <w:spacing w:after="160"/>
      </w:pPr>
      <w:r>
        <w:t>43. Parallel rullig straight edge machine is u</w:t>
      </w:r>
      <w:r>
        <w:t>sed to draw</w:t>
      </w:r>
    </w:p>
    <w:p w:rsidR="008B5595" w:rsidRDefault="00F95468">
      <w:pPr>
        <w:pStyle w:val="dabaaaa"/>
        <w:spacing w:after="160"/>
      </w:pPr>
      <w:r>
        <w:t xml:space="preserve">    a. inclined lines</w:t>
      </w:r>
    </w:p>
    <w:p w:rsidR="008B5595" w:rsidRDefault="00F95468">
      <w:pPr>
        <w:pStyle w:val="dabaaaaa"/>
        <w:spacing w:after="160"/>
      </w:pPr>
      <w:r>
        <w:t xml:space="preserve">    b. curved lines</w:t>
      </w:r>
    </w:p>
    <w:p w:rsidR="008B5595" w:rsidRDefault="00F95468">
      <w:pPr>
        <w:pStyle w:val="dabaaaaaa"/>
        <w:spacing w:after="160"/>
      </w:pPr>
      <w:r>
        <w:t xml:space="preserve">    c. irregular lines</w:t>
      </w:r>
    </w:p>
    <w:p w:rsidR="008B5595" w:rsidRDefault="00F95468">
      <w:pPr>
        <w:pStyle w:val="dabaaaaaaa"/>
        <w:spacing w:after="160"/>
      </w:pPr>
      <w:r>
        <w:t xml:space="preserve">    d. horizontal lines</w:t>
      </w:r>
    </w:p>
    <w:p w:rsidR="008B5595" w:rsidRDefault="00F95468">
      <w:pPr>
        <w:pStyle w:val="dabaaaaaaab"/>
        <w:spacing w:after="160"/>
      </w:pPr>
      <w:r>
        <w:t>44. Concept drawing is normally provided for the work of</w:t>
      </w:r>
    </w:p>
    <w:p w:rsidR="008B5595" w:rsidRDefault="00F95468">
      <w:pPr>
        <w:pStyle w:val="dabaaaaaaaba"/>
        <w:spacing w:after="160"/>
      </w:pPr>
      <w:r>
        <w:lastRenderedPageBreak/>
        <w:t xml:space="preserve">    a. tender</w:t>
      </w:r>
    </w:p>
    <w:p w:rsidR="008B5595" w:rsidRDefault="00F95468">
      <w:pPr>
        <w:pStyle w:val="dabaaaaaaabab"/>
        <w:spacing w:after="160"/>
      </w:pPr>
      <w:r>
        <w:t xml:space="preserve">    b. construction</w:t>
      </w:r>
    </w:p>
    <w:p w:rsidR="008B5595" w:rsidRDefault="00F95468">
      <w:pPr>
        <w:pStyle w:val="dabaaaaaaababa"/>
        <w:spacing w:after="160"/>
      </w:pPr>
      <w:r>
        <w:t xml:space="preserve">    c. revise estimate</w:t>
      </w:r>
    </w:p>
    <w:p w:rsidR="008B5595" w:rsidRDefault="00F95468">
      <w:pPr>
        <w:pStyle w:val="dabaaaaaaababaa"/>
        <w:spacing w:after="160"/>
      </w:pPr>
      <w:r>
        <w:t xml:space="preserve">    d. all of the above</w:t>
      </w:r>
    </w:p>
    <w:p w:rsidR="008B5595" w:rsidRDefault="00F95468">
      <w:pPr>
        <w:pStyle w:val="dabaaaaaaababaaa"/>
        <w:spacing w:after="160"/>
      </w:pPr>
      <w:r>
        <w:t xml:space="preserve">45. Pick up the </w:t>
      </w:r>
      <w:r>
        <w:t>correct statement from the following:</w:t>
      </w:r>
    </w:p>
    <w:p w:rsidR="008B5595" w:rsidRDefault="00F95468">
      <w:pPr>
        <w:pStyle w:val="dabaaaaaaababaaaa"/>
        <w:spacing w:after="160"/>
      </w:pPr>
      <w:r>
        <w:t xml:space="preserve">    a. Engineering economy is a collection of mathematical techniques which simplify economic comparisons</w:t>
      </w:r>
    </w:p>
    <w:p w:rsidR="008B5595" w:rsidRDefault="00F95468">
      <w:pPr>
        <w:pStyle w:val="dabaaaaaaababaaaaa"/>
        <w:spacing w:after="160"/>
      </w:pPr>
      <w:r>
        <w:t xml:space="preserve">    b. Engineering economy is a decision assistance tool by which one method will be chosen as the most economic</w:t>
      </w:r>
      <w:r>
        <w:t>ally one.</w:t>
      </w:r>
    </w:p>
    <w:p w:rsidR="008B5595" w:rsidRDefault="00F95468">
      <w:pPr>
        <w:pStyle w:val="dabaaaaaaababaaaaaa"/>
        <w:spacing w:after="160"/>
      </w:pPr>
      <w:r>
        <w:t xml:space="preserve">    c. For understanding the engineering economy, one should be able to classify the basic terminology and fundamental concepts of economy.</w:t>
      </w:r>
    </w:p>
    <w:p w:rsidR="008B5595" w:rsidRDefault="00F95468">
      <w:pPr>
        <w:pStyle w:val="dabaaaaaaababaaaaaaa"/>
        <w:spacing w:after="160"/>
      </w:pPr>
      <w:r>
        <w:t xml:space="preserve">    d. All of these.</w:t>
      </w:r>
    </w:p>
    <w:p w:rsidR="008B5595" w:rsidRDefault="00F95468">
      <w:pPr>
        <w:pStyle w:val="dabaaaaaaababaaaaaaab"/>
        <w:spacing w:after="160"/>
      </w:pPr>
      <w:r>
        <w:t>46. The estimator for definitive estimates must be able :</w:t>
      </w:r>
    </w:p>
    <w:p w:rsidR="008B5595" w:rsidRDefault="00F95468">
      <w:pPr>
        <w:pStyle w:val="dabaaaaaaababaaaaaaaba"/>
        <w:spacing w:after="160"/>
      </w:pPr>
      <w:r>
        <w:t xml:space="preserve">    a. and an all-around co</w:t>
      </w:r>
      <w:r>
        <w:t>nstruction expert.</w:t>
      </w:r>
    </w:p>
    <w:p w:rsidR="008B5595" w:rsidRDefault="00F95468">
      <w:pPr>
        <w:pStyle w:val="dabaaaaaaababaaaaaaabaa"/>
        <w:spacing w:after="160"/>
      </w:pPr>
      <w:r>
        <w:t xml:space="preserve">    b. to read the plans and specifications to determine accurate quantities of permanent materials and installed Equipment.</w:t>
      </w:r>
    </w:p>
    <w:p w:rsidR="008B5595" w:rsidRDefault="00F95468">
      <w:pPr>
        <w:pStyle w:val="dabaaaaaaababaaaaaaabaaa"/>
        <w:spacing w:after="160"/>
      </w:pPr>
      <w:r>
        <w:t xml:space="preserve">    c. to express the job material requirements in dimensions suitable for costing and construction supplies.</w:t>
      </w:r>
    </w:p>
    <w:p w:rsidR="008B5595" w:rsidRDefault="00F95468">
      <w:pPr>
        <w:pStyle w:val="dabaaaaaaababaaaaaaabaaab"/>
        <w:spacing w:after="160"/>
      </w:pPr>
      <w:r>
        <w:t>47</w:t>
      </w:r>
      <w:r>
        <w:t>. The person desires to pay off the amount in 10 equal annual instalments. The amount of each instalment is :</w:t>
      </w:r>
    </w:p>
    <w:p w:rsidR="008B5595" w:rsidRDefault="00F95468">
      <w:pPr>
        <w:pStyle w:val="dabaaaaaaababaaaaaaabaaaba"/>
        <w:spacing w:after="160"/>
      </w:pPr>
      <w:r>
        <w:t xml:space="preserve">    a. Rs 5638</w:t>
      </w:r>
    </w:p>
    <w:p w:rsidR="008B5595" w:rsidRDefault="00F95468">
      <w:pPr>
        <w:pStyle w:val="dabaaaaaaababaaaaaaabaaabab"/>
        <w:spacing w:after="160"/>
      </w:pPr>
      <w:r>
        <w:t xml:space="preserve">    b. Rs 6638</w:t>
      </w:r>
    </w:p>
    <w:p w:rsidR="008B5595" w:rsidRDefault="00F95468">
      <w:pPr>
        <w:pStyle w:val="dabaaaaaaababaaaaaaabaaababa"/>
        <w:spacing w:after="160"/>
      </w:pPr>
      <w:r>
        <w:t xml:space="preserve">    c. Rs 7738</w:t>
      </w:r>
    </w:p>
    <w:p w:rsidR="008B5595" w:rsidRDefault="00F95468">
      <w:pPr>
        <w:pStyle w:val="dabaaaaaaababaaaaaaabaaababaa"/>
        <w:spacing w:after="160"/>
      </w:pPr>
      <w:r>
        <w:t xml:space="preserve">    d. None of these</w:t>
      </w:r>
    </w:p>
    <w:p w:rsidR="008B5595" w:rsidRDefault="00F95468">
      <w:pPr>
        <w:pStyle w:val="dabaaaaaaababaaaaaaabaaababaaa"/>
        <w:spacing w:after="160"/>
      </w:pPr>
      <w:r>
        <w:t>48. The registration book for general and professional engineers is written in N</w:t>
      </w:r>
      <w:r>
        <w:t>epali language while for foreginer engineer</w:t>
      </w:r>
    </w:p>
    <w:p w:rsidR="008B5595" w:rsidRDefault="00F95468">
      <w:pPr>
        <w:pStyle w:val="dabaaaaaaababaaaaaaabaaababaaaa"/>
        <w:spacing w:after="160"/>
      </w:pPr>
      <w:r>
        <w:t xml:space="preserve">    a. Nepali</w:t>
      </w:r>
    </w:p>
    <w:p w:rsidR="008B5595" w:rsidRDefault="00F95468">
      <w:pPr>
        <w:pStyle w:val="dabaaaaaaababaaaaaaabaaababaaaaa"/>
        <w:spacing w:after="160"/>
      </w:pPr>
      <w:r>
        <w:t xml:space="preserve">    b. English</w:t>
      </w:r>
    </w:p>
    <w:p w:rsidR="008B5595" w:rsidRDefault="00F95468">
      <w:pPr>
        <w:pStyle w:val="dabaaaaaaababaaaaaaabaaababaaaaab"/>
        <w:spacing w:after="160"/>
      </w:pPr>
      <w:r>
        <w:t xml:space="preserve">    c. Nepali and English</w:t>
      </w:r>
    </w:p>
    <w:p w:rsidR="008B5595" w:rsidRDefault="00F95468">
      <w:pPr>
        <w:pStyle w:val="dabaaaaaaababaaaaaaabaaababaaaaaba"/>
        <w:spacing w:after="160"/>
      </w:pPr>
      <w:r>
        <w:t xml:space="preserve">    d. French</w:t>
      </w:r>
    </w:p>
    <w:p w:rsidR="008B5595" w:rsidRDefault="00F95468">
      <w:pPr>
        <w:pStyle w:val="dabaaaaaaababaaaaaaabaaababaaaaabaa"/>
        <w:spacing w:after="160"/>
      </w:pPr>
      <w:r>
        <w:t>49. The user's committee method of construction is labour intensive with a cost estimate upto:</w:t>
      </w:r>
    </w:p>
    <w:p w:rsidR="008B5595" w:rsidRDefault="00F95468">
      <w:pPr>
        <w:pStyle w:val="dabaaaaaaababaaaaaaabaaababaaaaabaaa"/>
        <w:spacing w:after="160"/>
      </w:pPr>
      <w:r>
        <w:lastRenderedPageBreak/>
        <w:t xml:space="preserve">    a. 4 million</w:t>
      </w:r>
    </w:p>
    <w:p w:rsidR="008B5595" w:rsidRDefault="00F95468">
      <w:pPr>
        <w:pStyle w:val="dabaaaaaaababaaaaaaabaaababaaaaabaaaa"/>
        <w:spacing w:after="160"/>
      </w:pPr>
      <w:r>
        <w:t xml:space="preserve">    b. 6 million</w:t>
      </w:r>
    </w:p>
    <w:p w:rsidR="008B5595" w:rsidRDefault="00F95468">
      <w:pPr>
        <w:pStyle w:val="dabaaaaaaababaaaaaaabaaababaaaaabaaaaa"/>
        <w:spacing w:after="160"/>
      </w:pPr>
      <w:r>
        <w:t xml:space="preserve">    c. 8 million</w:t>
      </w:r>
    </w:p>
    <w:p w:rsidR="008B5595" w:rsidRDefault="00F95468">
      <w:pPr>
        <w:pStyle w:val="dabaaaaaaababaaaaaaabaaababaaaaabaaaaaa"/>
        <w:spacing w:after="160"/>
      </w:pPr>
      <w:r>
        <w:t xml:space="preserve">    d. 10 million</w:t>
      </w:r>
    </w:p>
    <w:p w:rsidR="008B5595" w:rsidRDefault="00F95468">
      <w:pPr>
        <w:pStyle w:val="dabaaaaaaababaaaaaaabaaababaaaaabaaaaaab"/>
        <w:spacing w:after="160"/>
      </w:pPr>
      <w:r>
        <w:t>50. Who is the chairperson of Central Labour Advisory Board?</w:t>
      </w:r>
    </w:p>
    <w:p w:rsidR="008B5595" w:rsidRDefault="00F95468">
      <w:pPr>
        <w:pStyle w:val="dabaaaaaaababaaaaaaabaaababaaaaabaaaaaaba"/>
        <w:spacing w:after="160"/>
      </w:pPr>
      <w:r>
        <w:t xml:space="preserve">    a. Secretory of ministry of labour</w:t>
      </w:r>
    </w:p>
    <w:p w:rsidR="008B5595" w:rsidRDefault="00F95468">
      <w:pPr>
        <w:pStyle w:val="dabaaaaaaababaaaaaaabaaababaaaaabaaaaaabaa"/>
        <w:spacing w:after="160"/>
      </w:pPr>
      <w:r>
        <w:t xml:space="preserve">    b. Specialist of ministry of labour</w:t>
      </w:r>
    </w:p>
    <w:p w:rsidR="008B5595" w:rsidRDefault="00F95468">
      <w:pPr>
        <w:pStyle w:val="dabaaaaaaababaaaaaaabaaababaaaaabaaaaaabaaa"/>
        <w:spacing w:after="160"/>
      </w:pPr>
      <w:r>
        <w:t xml:space="preserve">    c. Director General, Department of labour</w:t>
      </w:r>
    </w:p>
    <w:p w:rsidR="008B5595" w:rsidRDefault="00F95468">
      <w:pPr>
        <w:pStyle w:val="dabaaaaaaababaaaaaaabaaababaaaaabaaaaaabaaaa"/>
        <w:spacing w:after="160"/>
      </w:pPr>
      <w:r>
        <w:t xml:space="preserve">    d. Labour minister/ satate mini</w:t>
      </w:r>
      <w:r>
        <w:t>ster</w:t>
      </w:r>
    </w:p>
    <w:sectPr w:rsidR="008B55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B5595"/>
    <w:rsid w:val="00AA1D8D"/>
    <w:rsid w:val="00B47730"/>
    <w:rsid w:val="00CB0664"/>
    <w:rsid w:val="00F95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021B6-57F7-4437-9AAF-70F7DC34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color w:val="000000"/>
    </w:rPr>
  </w:style>
  <w:style w:type="paragraph" w:customStyle="1" w:styleId="a">
    <w:name w:val="a"/>
    <w:rPr>
      <w:rFonts w:ascii="Times New Roman" w:hAnsi="Times New Roman"/>
      <w:color w:val="000000"/>
    </w:rPr>
  </w:style>
  <w:style w:type="paragraph" w:customStyle="1" w:styleId="aa">
    <w:name w:val="aa"/>
    <w:rPr>
      <w:rFonts w:ascii="Times New Roman" w:hAnsi="Times New Roman"/>
      <w:b/>
      <w:color w:val="000000"/>
    </w:rPr>
  </w:style>
  <w:style w:type="paragraph" w:customStyle="1" w:styleId="aab">
    <w:name w:val="aab"/>
    <w:rPr>
      <w:rFonts w:ascii="Times New Roman" w:hAnsi="Times New Roman"/>
      <w:color w:val="000000"/>
    </w:rPr>
  </w:style>
  <w:style w:type="paragraph" w:customStyle="1" w:styleId="aaba">
    <w:name w:val="aaba"/>
    <w:rPr>
      <w:rFonts w:ascii="Times New Roman" w:hAnsi="Times New Roman"/>
      <w:color w:val="000000"/>
    </w:rPr>
  </w:style>
  <w:style w:type="paragraph" w:customStyle="1" w:styleId="aabaa">
    <w:name w:val="aabaa"/>
    <w:rPr>
      <w:rFonts w:ascii="Times New Roman" w:hAnsi="Times New Roman"/>
      <w:color w:val="000000"/>
    </w:rPr>
  </w:style>
  <w:style w:type="paragraph" w:customStyle="1" w:styleId="b">
    <w:name w:val="b"/>
    <w:rPr>
      <w:rFonts w:ascii="Times New Roman" w:hAnsi="Times New Roman"/>
      <w:color w:val="000000"/>
    </w:rPr>
  </w:style>
  <w:style w:type="paragraph" w:customStyle="1" w:styleId="ba">
    <w:name w:val="ba"/>
    <w:rPr>
      <w:rFonts w:ascii="Times New Roman" w:hAnsi="Times New Roman"/>
      <w:color w:val="000000"/>
    </w:rPr>
  </w:style>
  <w:style w:type="paragraph" w:customStyle="1" w:styleId="baa">
    <w:name w:val="baa"/>
    <w:rPr>
      <w:rFonts w:ascii="Times New Roman" w:hAnsi="Times New Roman"/>
      <w:color w:val="000000"/>
    </w:rPr>
  </w:style>
  <w:style w:type="paragraph" w:customStyle="1" w:styleId="baaa">
    <w:name w:val="baaa"/>
    <w:rPr>
      <w:rFonts w:ascii="Times New Roman" w:hAnsi="Times New Roman"/>
      <w:color w:val="000000"/>
    </w:rPr>
  </w:style>
  <w:style w:type="paragraph" w:customStyle="1" w:styleId="baaaa">
    <w:name w:val="baaaa"/>
    <w:rPr>
      <w:rFonts w:ascii="Times New Roman" w:hAnsi="Times New Roman"/>
      <w:b/>
      <w:color w:val="000000"/>
    </w:rPr>
  </w:style>
  <w:style w:type="paragraph" w:customStyle="1" w:styleId="baaaab">
    <w:name w:val="baaaab"/>
    <w:rPr>
      <w:rFonts w:ascii="Times New Roman" w:hAnsi="Times New Roman"/>
      <w:color w:val="000000"/>
    </w:rPr>
  </w:style>
  <w:style w:type="paragraph" w:customStyle="1" w:styleId="baaaaba">
    <w:name w:val="baaaaba"/>
    <w:rPr>
      <w:rFonts w:ascii="Times New Roman" w:hAnsi="Times New Roman"/>
      <w:color w:val="000000"/>
    </w:rPr>
  </w:style>
  <w:style w:type="paragraph" w:customStyle="1" w:styleId="baaaabaa">
    <w:name w:val="baaaabaa"/>
    <w:rPr>
      <w:rFonts w:ascii="Times New Roman" w:hAnsi="Times New Roman"/>
      <w:color w:val="000000"/>
    </w:rPr>
  </w:style>
  <w:style w:type="paragraph" w:customStyle="1" w:styleId="baaaabaaa">
    <w:name w:val="baaaabaaa"/>
    <w:rPr>
      <w:rFonts w:ascii="Times New Roman" w:hAnsi="Times New Roman"/>
      <w:color w:val="000000"/>
    </w:rPr>
  </w:style>
  <w:style w:type="paragraph" w:customStyle="1" w:styleId="baaaabaaaa">
    <w:name w:val="baaaabaaaa"/>
    <w:rPr>
      <w:rFonts w:ascii="Times New Roman" w:hAnsi="Times New Roman"/>
      <w:b/>
      <w:color w:val="000000"/>
    </w:rPr>
  </w:style>
  <w:style w:type="paragraph" w:customStyle="1" w:styleId="baaaabaaaab">
    <w:name w:val="baaaabaaaab"/>
    <w:rPr>
      <w:rFonts w:ascii="Times New Roman" w:hAnsi="Times New Roman"/>
      <w:color w:val="000000"/>
    </w:rPr>
  </w:style>
  <w:style w:type="paragraph" w:customStyle="1" w:styleId="baaaabaaaaba">
    <w:name w:val="baaaabaaaaba"/>
    <w:rPr>
      <w:rFonts w:ascii="Times New Roman" w:hAnsi="Times New Roman"/>
      <w:b/>
      <w:color w:val="000000"/>
    </w:rPr>
  </w:style>
  <w:style w:type="paragraph" w:customStyle="1" w:styleId="baaaabaaaabab">
    <w:name w:val="baaaabaaaabab"/>
    <w:rPr>
      <w:rFonts w:ascii="Times New Roman" w:hAnsi="Times New Roman"/>
      <w:color w:val="000000"/>
    </w:rPr>
  </w:style>
  <w:style w:type="paragraph" w:customStyle="1" w:styleId="baaaabaaaababa">
    <w:name w:val="baaaabaaaababa"/>
    <w:rPr>
      <w:rFonts w:ascii="Times New Roman" w:hAnsi="Times New Roman"/>
      <w:color w:val="000000"/>
    </w:rPr>
  </w:style>
  <w:style w:type="paragraph" w:customStyle="1" w:styleId="baaaabaaaababaa">
    <w:name w:val="baaaabaaaababaa"/>
    <w:rPr>
      <w:rFonts w:ascii="Times New Roman" w:hAnsi="Times New Roman"/>
      <w:color w:val="000000"/>
    </w:rPr>
  </w:style>
  <w:style w:type="paragraph" w:customStyle="1" w:styleId="baaaabaaaababaaa">
    <w:name w:val="baaaabaaaababaaa"/>
    <w:rPr>
      <w:rFonts w:ascii="Times New Roman" w:hAnsi="Times New Roman"/>
      <w:color w:val="000000"/>
    </w:rPr>
  </w:style>
  <w:style w:type="paragraph" w:customStyle="1" w:styleId="baaaabaaaababaaaa">
    <w:name w:val="baaaabaaaababaaaa"/>
    <w:rPr>
      <w:rFonts w:ascii="Times New Roman" w:hAnsi="Times New Roman"/>
      <w:b/>
      <w:color w:val="000000"/>
    </w:rPr>
  </w:style>
  <w:style w:type="paragraph" w:customStyle="1" w:styleId="baaaabaaaababaaaab">
    <w:name w:val="baaaabaaaababaaaab"/>
    <w:rPr>
      <w:rFonts w:ascii="Times New Roman" w:hAnsi="Times New Roman"/>
      <w:color w:val="000000"/>
    </w:rPr>
  </w:style>
  <w:style w:type="paragraph" w:customStyle="1" w:styleId="baaaabaaaababaaaaba">
    <w:name w:val="baaaabaaaababaaaaba"/>
    <w:rPr>
      <w:rFonts w:ascii="Times New Roman" w:hAnsi="Times New Roman"/>
      <w:color w:val="000000"/>
    </w:rPr>
  </w:style>
  <w:style w:type="paragraph" w:customStyle="1" w:styleId="baaaabaaaababaaaabaa">
    <w:name w:val="baaaabaaaababaaaabaa"/>
    <w:rPr>
      <w:rFonts w:ascii="Times New Roman" w:hAnsi="Times New Roman"/>
      <w:color w:val="000000"/>
    </w:rPr>
  </w:style>
  <w:style w:type="paragraph" w:customStyle="1" w:styleId="baaaabaaaababaaaabaaa">
    <w:name w:val="baaaabaaaababaaaabaaa"/>
    <w:rPr>
      <w:rFonts w:ascii="Times New Roman" w:hAnsi="Times New Roman"/>
      <w:color w:val="000000"/>
    </w:rPr>
  </w:style>
  <w:style w:type="paragraph" w:customStyle="1" w:styleId="baaaabaaaababaaaabaaaa">
    <w:name w:val="baaaabaaaababaaaabaaaa"/>
    <w:rPr>
      <w:rFonts w:ascii="Times New Roman" w:hAnsi="Times New Roman"/>
      <w:color w:val="000000"/>
    </w:rPr>
  </w:style>
  <w:style w:type="paragraph" w:customStyle="1" w:styleId="baaaabaaaababaaaabaaaaa">
    <w:name w:val="baaaabaaaababaaaabaaaaa"/>
    <w:rPr>
      <w:rFonts w:ascii="Times New Roman" w:hAnsi="Times New Roman"/>
      <w:color w:val="000000"/>
    </w:rPr>
  </w:style>
  <w:style w:type="paragraph" w:customStyle="1" w:styleId="baaaabaaaababaaaabaaaaaa">
    <w:name w:val="baaaabaaaababaaaabaaaaaa"/>
    <w:rPr>
      <w:rFonts w:ascii="Times New Roman" w:hAnsi="Times New Roman"/>
      <w:color w:val="000000"/>
    </w:rPr>
  </w:style>
  <w:style w:type="paragraph" w:customStyle="1" w:styleId="baaaabaaaababaaaabaaaaaaa">
    <w:name w:val="baaaabaaaababaaaabaaaaaaa"/>
    <w:rPr>
      <w:rFonts w:ascii="Times New Roman" w:hAnsi="Times New Roman"/>
      <w:b/>
      <w:color w:val="000000"/>
    </w:rPr>
  </w:style>
  <w:style w:type="paragraph" w:customStyle="1" w:styleId="baaaabaaaababaaaabaaaaaaab">
    <w:name w:val="baaaabaaaababaaaabaaaaaaab"/>
    <w:rPr>
      <w:rFonts w:ascii="Times New Roman" w:hAnsi="Times New Roman"/>
      <w:color w:val="000000"/>
    </w:rPr>
  </w:style>
  <w:style w:type="paragraph" w:customStyle="1" w:styleId="baaaabaaaababaaaabaaaaaaaba">
    <w:name w:val="baaaabaaaababaaaabaaaaaaaba"/>
    <w:rPr>
      <w:rFonts w:ascii="Times New Roman" w:hAnsi="Times New Roman"/>
      <w:color w:val="000000"/>
    </w:rPr>
  </w:style>
  <w:style w:type="paragraph" w:customStyle="1" w:styleId="baaaabaaaababaaaabaaaaaaabaa">
    <w:name w:val="baaaabaaaababaaaabaaaaaaabaa"/>
    <w:rPr>
      <w:rFonts w:ascii="Times New Roman" w:hAnsi="Times New Roman"/>
      <w:color w:val="000000"/>
    </w:rPr>
  </w:style>
  <w:style w:type="paragraph" w:customStyle="1" w:styleId="baaaabaaaababaaaabaaaaaaabaaa">
    <w:name w:val="baaaabaaaababaaaabaaaaaaabaaa"/>
    <w:rPr>
      <w:rFonts w:ascii="Times New Roman" w:hAnsi="Times New Roman"/>
      <w:b/>
      <w:color w:val="000000"/>
    </w:rPr>
  </w:style>
  <w:style w:type="paragraph" w:customStyle="1" w:styleId="baaaabaaaababaaaabaaaaaaabaaab">
    <w:name w:val="baaaabaaaababaaaabaaaaaaabaaab"/>
    <w:rPr>
      <w:rFonts w:ascii="Times New Roman" w:hAnsi="Times New Roman"/>
      <w:color w:val="000000"/>
    </w:rPr>
  </w:style>
  <w:style w:type="paragraph" w:customStyle="1" w:styleId="baaaabaaaababaaaabaaaaaaabaaaba">
    <w:name w:val="baaaabaaaababaaaabaaaaaaabaaaba"/>
    <w:rPr>
      <w:rFonts w:ascii="Times New Roman" w:hAnsi="Times New Roman"/>
      <w:color w:val="000000"/>
    </w:rPr>
  </w:style>
  <w:style w:type="paragraph" w:customStyle="1" w:styleId="baaaabaaaababaaaabaaaaaaabaaabaa">
    <w:name w:val="baaaabaaaababaaaabaaaaaaabaaabaa"/>
    <w:rPr>
      <w:rFonts w:ascii="Times New Roman" w:hAnsi="Times New Roman"/>
      <w:color w:val="000000"/>
    </w:rPr>
  </w:style>
  <w:style w:type="paragraph" w:customStyle="1" w:styleId="baaaabaaaababaaaabaaaaaaabaaabaaa">
    <w:name w:val="baaaabaaaababaaaabaaaaaaabaaabaaa"/>
    <w:rPr>
      <w:rFonts w:ascii="Times New Roman" w:hAnsi="Times New Roman"/>
      <w:color w:val="000000"/>
    </w:rPr>
  </w:style>
  <w:style w:type="paragraph" w:customStyle="1" w:styleId="baaaabaaaababaaaabaaaaaaabaaabaaaa">
    <w:name w:val="baaaabaaaababaaaabaaaaaaabaaabaaaa"/>
    <w:rPr>
      <w:rFonts w:ascii="Times New Roman" w:hAnsi="Times New Roman"/>
      <w:color w:val="000000"/>
    </w:rPr>
  </w:style>
  <w:style w:type="paragraph" w:customStyle="1" w:styleId="baaaabaaaababaaaabaaaaaaabaaabaaaaa">
    <w:name w:val="baaaabaaaababaaaabaaaaaaabaaabaaaaa"/>
    <w:rPr>
      <w:rFonts w:ascii="Times New Roman" w:hAnsi="Times New Roman"/>
      <w:b/>
      <w:color w:val="000000"/>
    </w:rPr>
  </w:style>
  <w:style w:type="paragraph" w:customStyle="1" w:styleId="baaaabaaaababaaaabaaaaaaabaaabaaaaab">
    <w:name w:val="baaaabaaaababaaaabaaaaaaabaaabaaaaab"/>
    <w:rPr>
      <w:rFonts w:ascii="Times New Roman" w:hAnsi="Times New Roman"/>
      <w:color w:val="000000"/>
    </w:rPr>
  </w:style>
  <w:style w:type="paragraph" w:customStyle="1" w:styleId="baaaabaaaababaaaabaaaaaaabaaabaaaaaba">
    <w:name w:val="baaaabaaaababaaaabaaaaaaabaaabaaaaaba"/>
    <w:rPr>
      <w:rFonts w:ascii="Times New Roman" w:hAnsi="Times New Roman"/>
      <w:b/>
      <w:color w:val="000000"/>
    </w:rPr>
  </w:style>
  <w:style w:type="paragraph" w:customStyle="1" w:styleId="baaaabaaaababaaaabaaaaaaabaaabaaaaabab">
    <w:name w:val="baaaabaaaababaaaabaaaaaaabaaabaaaaabab"/>
    <w:rPr>
      <w:rFonts w:ascii="Times New Roman" w:hAnsi="Times New Roman"/>
      <w:color w:val="000000"/>
    </w:rPr>
  </w:style>
  <w:style w:type="paragraph" w:customStyle="1" w:styleId="baaaabaaaababaaaabaaaaaaabaaabaaaaababa">
    <w:name w:val="baaaabaaaababaaaabaaaaaaabaaabaaaaababa"/>
    <w:rPr>
      <w:rFonts w:ascii="Times New Roman" w:hAnsi="Times New Roman"/>
      <w:color w:val="000000"/>
    </w:rPr>
  </w:style>
  <w:style w:type="paragraph" w:customStyle="1" w:styleId="baaaabaaaababaaaabaaaaaaabaaabaaaaababaa">
    <w:name w:val="baaaabaaaababaaaabaaaaaaabaaabaaaaababaa"/>
    <w:rPr>
      <w:rFonts w:ascii="Times New Roman" w:hAnsi="Times New Roman"/>
      <w:color w:val="000000"/>
    </w:rPr>
  </w:style>
  <w:style w:type="paragraph" w:customStyle="1" w:styleId="baaaabaaaababaaaabaaaaaaabaaabaaaaababaaa">
    <w:name w:val="baaaabaaaababaaaabaaaaaaabaaabaaaaababaaa"/>
    <w:rPr>
      <w:rFonts w:ascii="Times New Roman" w:hAnsi="Times New Roman"/>
      <w:color w:val="000000"/>
    </w:rPr>
  </w:style>
  <w:style w:type="paragraph" w:customStyle="1" w:styleId="baaaabaaaababaaaabaaaaaaabaaabaaaaababaaaa">
    <w:name w:val="baaaabaaaababaaaabaaaaaaabaaabaaaaababaaaa"/>
    <w:rPr>
      <w:rFonts w:ascii="Times New Roman" w:hAnsi="Times New Roman"/>
      <w:b/>
      <w:color w:val="000000"/>
    </w:rPr>
  </w:style>
  <w:style w:type="paragraph" w:customStyle="1" w:styleId="baaaabaaaababaaaabaaaaaaabaaabaaaaababaaaab">
    <w:name w:val="baaaabaaaababaaaabaaaaaaabaaabaaaaababaaaab"/>
    <w:rPr>
      <w:rFonts w:ascii="Times New Roman" w:hAnsi="Times New Roman"/>
      <w:color w:val="000000"/>
    </w:rPr>
  </w:style>
  <w:style w:type="paragraph" w:customStyle="1" w:styleId="baaaabaaaababaaaabaaaaaaabaaabaaaaababaaaaba">
    <w:name w:val="baaaabaaaababaaaabaaaaaaabaaabaaaaababaaaaba"/>
    <w:rPr>
      <w:rFonts w:ascii="Times New Roman" w:hAnsi="Times New Roman"/>
      <w:color w:val="000000"/>
    </w:rPr>
  </w:style>
  <w:style w:type="paragraph" w:customStyle="1" w:styleId="baaaabaaaababaaaabaaaaaaabaaabaaaaababaaaabaa">
    <w:name w:val="baaaabaaaababaaaabaaaaaaabaaabaaaaababaaaabaa"/>
    <w:rPr>
      <w:rFonts w:ascii="Times New Roman" w:hAnsi="Times New Roman"/>
      <w:color w:val="000000"/>
    </w:rPr>
  </w:style>
  <w:style w:type="paragraph" w:customStyle="1" w:styleId="baaaabaaaababaaaabaaaaaaabaaabaaaaababaaaabaaa">
    <w:name w:val="baaaabaaaababaaaabaaaaaaabaaabaaaaababaaaabaaa"/>
    <w:rPr>
      <w:rFonts w:ascii="Times New Roman" w:hAnsi="Times New Roman"/>
      <w:color w:val="000000"/>
    </w:rPr>
  </w:style>
  <w:style w:type="paragraph" w:customStyle="1" w:styleId="baaaabaaaababaaaabaaaaaaabaaabaaaaababaaaabaaaa">
    <w:name w:val="baaaabaaaababaaaabaaaaaaabaaabaaaaababaaaabaaaa"/>
    <w:rPr>
      <w:rFonts w:ascii="Times New Roman" w:hAnsi="Times New Roman"/>
      <w:color w:val="000000"/>
    </w:rPr>
  </w:style>
  <w:style w:type="paragraph" w:customStyle="1" w:styleId="baaaabaaaababaaaabaaaaaaabaaabaaaaababaaaabaaaaa">
    <w:name w:val="baaaabaaaababaaaabaaaaaaabaaabaaaaababaaaabaaaaa"/>
    <w:rPr>
      <w:rFonts w:ascii="Times New Roman" w:hAnsi="Times New Roman"/>
      <w:color w:val="000000"/>
    </w:rPr>
  </w:style>
  <w:style w:type="paragraph" w:customStyle="1" w:styleId="baaaabaaaababaaaabaaaaaaabaaabaaaaababaaaabaaaaaa">
    <w:name w:val="baaaabaaaababaaaabaaaaaaabaaabaaaaababaaaabaaaaaa"/>
    <w:rPr>
      <w:rFonts w:ascii="Times New Roman" w:hAnsi="Times New Roman"/>
      <w:color w:val="000000"/>
    </w:rPr>
  </w:style>
  <w:style w:type="paragraph" w:customStyle="1" w:styleId="baaaabaaaababaaaabaaaaaaabaaabaaaaababaaaabaaaaaaa">
    <w:name w:val="baaaabaaaababaaaabaaaaaaabaaabaaaaababaaaabaaaaaaa"/>
    <w:rPr>
      <w:rFonts w:ascii="Times New Roman" w:hAnsi="Times New Roman"/>
      <w:b/>
      <w:color w:val="000000"/>
    </w:rPr>
  </w:style>
  <w:style w:type="paragraph" w:customStyle="1" w:styleId="baaaabaaaababaaaabaaaaaaabaaabaaaaababaaaabaaaaaaab">
    <w:name w:val="baaaabaaaababaaaabaaaaaaabaaabaaaaababaaaabaaaaaaab"/>
    <w:rPr>
      <w:rFonts w:ascii="Times New Roman" w:hAnsi="Times New Roman"/>
      <w:color w:val="000000"/>
    </w:rPr>
  </w:style>
  <w:style w:type="paragraph" w:customStyle="1" w:styleId="baaaabaaaababaaaabaaaaaaabaaabaaaaababaaaabaaaaaaaba">
    <w:name w:val="baaaabaaaababaaaabaaaaaaabaaabaaaaababaaaabaaaaaaaba"/>
    <w:rPr>
      <w:rFonts w:ascii="Times New Roman" w:hAnsi="Times New Roman"/>
      <w:color w:val="000000"/>
    </w:rPr>
  </w:style>
  <w:style w:type="paragraph" w:customStyle="1" w:styleId="baaaabaaaababaaaabaaaaaaabaaabaaaaababaaaabaaaaaaabaa">
    <w:name w:val="baaaabaaaababaaaabaaaaaaabaaabaaaaababaaaabaaaaaaabaa"/>
    <w:rPr>
      <w:rFonts w:ascii="Times New Roman" w:hAnsi="Times New Roman"/>
      <w:color w:val="000000"/>
    </w:rPr>
  </w:style>
  <w:style w:type="paragraph" w:customStyle="1" w:styleId="baaaabaaaababaaaabaaaaaaabaaabaaaaababaaaabaaaaaaabaaa">
    <w:name w:val="baaaabaaaababaaaabaaaaaaabaaabaaaaababaaaabaaaaaaabaaa"/>
    <w:rPr>
      <w:rFonts w:ascii="Times New Roman" w:hAnsi="Times New Roman"/>
      <w:b/>
      <w:color w:val="000000"/>
    </w:rPr>
  </w:style>
  <w:style w:type="paragraph" w:customStyle="1" w:styleId="baaaabaaaababaaaabaaaaaaabaaabaaaaababaaaabaaaaaaabaaab">
    <w:name w:val="baaaabaaaababaaaabaaaaaaabaaabaaaaababaaaabaaaaaaabaaab"/>
    <w:rPr>
      <w:rFonts w:ascii="Times New Roman" w:hAnsi="Times New Roman"/>
      <w:color w:val="000000"/>
    </w:rPr>
  </w:style>
  <w:style w:type="paragraph" w:customStyle="1" w:styleId="baaaabaaaababaaaabaaaaaaabaaabaaaaababaaaabaaaaaaabaaaba">
    <w:name w:val="baaaabaaaababaaaabaaaaaaabaaabaaaaababaaaabaaaaaaabaaaba"/>
    <w:rPr>
      <w:rFonts w:ascii="Times New Roman" w:hAnsi="Times New Roman"/>
      <w:color w:val="000000"/>
    </w:rPr>
  </w:style>
  <w:style w:type="paragraph" w:customStyle="1" w:styleId="baaaabaaaababaaaabaaaaaaabaaabaaaaababaaaabaaaaaaabaaabaa">
    <w:name w:val="baaaabaaaababaaaabaaaaaaabaaabaaaaababaaaabaaaaaaabaaabaa"/>
    <w:rPr>
      <w:rFonts w:ascii="Times New Roman" w:hAnsi="Times New Roman"/>
      <w:b/>
      <w:color w:val="000000"/>
    </w:rPr>
  </w:style>
  <w:style w:type="paragraph" w:customStyle="1" w:styleId="baaaabaaaababaaaabaaaaaaabaaabaaaaababaaaabaaaaaaabaaabaab">
    <w:name w:val="baaaabaaaababaaaabaaaaaaabaaabaaaaababaaaabaaaaaaabaaabaab"/>
    <w:rPr>
      <w:rFonts w:ascii="Times New Roman" w:hAnsi="Times New Roman"/>
      <w:color w:val="000000"/>
    </w:rPr>
  </w:style>
  <w:style w:type="paragraph" w:customStyle="1" w:styleId="baaaabaaaababaaaabaaaaaaabaaabaaaaababaaaabaaaaaaabaaabaaba">
    <w:name w:val="baaaabaaaababaaaabaaaaaaabaaabaaaaababaaaabaaaaaaabaaabaaba"/>
    <w:rPr>
      <w:rFonts w:ascii="Times New Roman" w:hAnsi="Times New Roman"/>
      <w:color w:val="000000"/>
    </w:rPr>
  </w:style>
  <w:style w:type="paragraph" w:customStyle="1" w:styleId="baaaabaaaababaaaabaaaaaaabaaabaaaaababaaaabaaaaaaabaaabaabaa">
    <w:name w:val="baaaabaaaababaaaabaaaaaaabaaabaaaaababaaaabaaaaaaabaaabaabaa"/>
    <w:rPr>
      <w:rFonts w:ascii="Times New Roman" w:hAnsi="Times New Roman"/>
      <w:color w:val="000000"/>
    </w:rPr>
  </w:style>
  <w:style w:type="paragraph" w:customStyle="1" w:styleId="baaaabaaaababaaaabaaaaaaabaaabaaaaababaaaabaaaaaaabaaabaabaaa">
    <w:name w:val="baaaabaaaababaaaabaaaaaaabaaabaaaaababaaaabaaaaaaabaaabaabaaa"/>
    <w:rPr>
      <w:rFonts w:ascii="Times New Roman" w:hAnsi="Times New Roman"/>
      <w:color w:val="000000"/>
    </w:rPr>
  </w:style>
  <w:style w:type="paragraph" w:customStyle="1" w:styleId="baaaabaaaababaaaabaaaaaaabaaabaaaaababaaaabaaaaaaabaaabaabaaaa">
    <w:name w:val="baaaabaaaababaaaabaaaaaaabaaabaaaaababaaaabaaaaaaabaaabaabaaaa"/>
    <w:rPr>
      <w:rFonts w:ascii="Times New Roman" w:hAnsi="Times New Roman"/>
      <w:b/>
      <w:color w:val="000000"/>
    </w:rPr>
  </w:style>
  <w:style w:type="paragraph" w:customStyle="1" w:styleId="baaaabaaaababaaaabaaaaaaabaaabaaaaababaaaabaaaaaaabaaabaabaaaab">
    <w:name w:val="baaaabaaaababaaaabaaaaaaabaaabaaaaababaaaabaaaaaaabaaabaabaaaab"/>
    <w:rPr>
      <w:rFonts w:ascii="Times New Roman" w:hAnsi="Times New Roman"/>
      <w:color w:val="000000"/>
    </w:rPr>
  </w:style>
  <w:style w:type="paragraph" w:customStyle="1" w:styleId="baaaabaaaababaaaabaaaaaaabaaabaaaaababaaaabaaaaaaabaaabaabaaaaba">
    <w:name w:val="baaaabaaaababaaaabaaaaaaabaaabaaaaababaaaabaaaaaaabaaabaabaaaaba"/>
    <w:rPr>
      <w:rFonts w:ascii="Times New Roman" w:hAnsi="Times New Roman"/>
      <w:color w:val="000000"/>
    </w:rPr>
  </w:style>
  <w:style w:type="paragraph" w:customStyle="1" w:styleId="baaaabaaaababaaaabaaaaaaabaaabaaaaababaaaabaaaaaaabaaabaabaaaabaa">
    <w:name w:val="baaaabaaaababaaaabaaaaaaabaaabaaaaababaaaabaaaaaaabaaabaabaaaabaa"/>
    <w:rPr>
      <w:rFonts w:ascii="Times New Roman" w:hAnsi="Times New Roman"/>
      <w:color w:val="000000"/>
    </w:rPr>
  </w:style>
  <w:style w:type="paragraph" w:customStyle="1" w:styleId="baaaabaaaababaaaabaaaaaaabaaabaaaaababaaaabaaaaaaabaaabaabaaaabaaa">
    <w:name w:val="baaaabaaaababaaaabaaaaaaabaaabaaaaababaaaabaaaaaaabaaabaabaaaabaaa"/>
    <w:rPr>
      <w:rFonts w:ascii="Times New Roman" w:hAnsi="Times New Roman"/>
      <w:color w:val="000000"/>
    </w:rPr>
  </w:style>
  <w:style w:type="paragraph" w:customStyle="1" w:styleId="baaaabaaaababaaaabaaaaaaabaaabaaaaababaaaabaaaaaaabaaabaabaaaabaaaa">
    <w:name w:val="baaaabaaaababaaaabaaaaaaabaaabaaaaababaaaabaaaaaaabaaabaabaaaabaaaa"/>
    <w:rPr>
      <w:rFonts w:ascii="Times New Roman" w:hAnsi="Times New Roman"/>
      <w:b/>
      <w:color w:val="000000"/>
    </w:rPr>
  </w:style>
  <w:style w:type="paragraph" w:customStyle="1" w:styleId="baaaabaaaababaaaabaaaaaaabaaabaaaaababaaaabaaaaaaabaaabaabaaaabaaaab">
    <w:name w:val="baaaabaaaababaaaabaaaaaaabaaabaaaaababaaaabaaaaaaabaaabaabaaaabaaaab"/>
    <w:rPr>
      <w:rFonts w:ascii="Times New Roman" w:hAnsi="Times New Roman"/>
      <w:color w:val="000000"/>
    </w:rPr>
  </w:style>
  <w:style w:type="paragraph" w:customStyle="1" w:styleId="baaaabaaaababaaaabaaaaaaabaaabaaaaababaaaabaaaaaaabaaabaabaaaabaaaaba">
    <w:name w:val="baaaabaaaababaaaabaaaaaaabaaabaaaaababaaaabaaaaaaabaaabaabaaaabaaaaba"/>
    <w:rPr>
      <w:rFonts w:ascii="Times New Roman" w:hAnsi="Times New Roman"/>
      <w:color w:val="000000"/>
    </w:rPr>
  </w:style>
  <w:style w:type="paragraph" w:customStyle="1" w:styleId="baaaabaaaababaaaabaaaaaaabaaabaaaaababaaaabaaaaaaabaaabaabaaaabaaaabaa">
    <w:name w:val="baaaabaaaababaaaabaaaaaaabaaabaaaaababaaaabaaaaaaabaaabaabaaaabaaaabaa"/>
    <w:rPr>
      <w:rFonts w:ascii="Times New Roman" w:hAnsi="Times New Roman"/>
      <w:color w:val="000000"/>
    </w:rPr>
  </w:style>
  <w:style w:type="paragraph" w:customStyle="1" w:styleId="baaaabaaaababaaaabaaaaaaabaaabaaaaababaaaabaaaaaaabaaabaabaaaabaaaabaaa">
    <w:name w:val="baaaabaaaababaaaabaaaaaaabaaabaaaaababaaaabaaaaaaabaaabaabaaaabaaaabaaa"/>
    <w:rPr>
      <w:rFonts w:ascii="Times New Roman" w:hAnsi="Times New Roman"/>
      <w:color w:val="000000"/>
    </w:rPr>
  </w:style>
  <w:style w:type="paragraph" w:customStyle="1" w:styleId="baaaabaaaababaaaabaaaaaaabaaabaaaaababaaaabaaaaaaabaaabaabaaaabaaaabaaaa">
    <w:name w:val="baaaabaaaababaaaabaaaaaaabaaabaaaaababaaaabaaaaaaabaaabaabaaaabaaaabaaaa"/>
    <w:rPr>
      <w:rFonts w:ascii="Times New Roman" w:hAnsi="Times New Roman"/>
      <w:color w:val="000000"/>
    </w:rPr>
  </w:style>
  <w:style w:type="paragraph" w:customStyle="1" w:styleId="baaaabaaaababaaaabaaaaaaabaaabaaaaababaaaabaaaaaaabaaabaabaaaabaaaabaaaaa">
    <w:name w:val="baaaabaaaababaaaabaaaaaaabaaabaaaaababaaaabaaaaaaabaaabaabaaaabaaaabaaaaa"/>
    <w:rPr>
      <w:rFonts w:ascii="Times New Roman" w:hAnsi="Times New Roman"/>
      <w:color w:val="000000"/>
    </w:rPr>
  </w:style>
  <w:style w:type="paragraph" w:customStyle="1" w:styleId="baaaabaaaababaaaabaaaaaaabaaabaaaaababaaaabaaaaaaabaaabaabaaaabaaaabaaaaaa">
    <w:name w:val="baaaabaaaababaaaabaaaaaaabaaabaaaaababaaaabaaaaaaabaaabaabaaaabaaaabaaaaaa"/>
    <w:rPr>
      <w:rFonts w:ascii="Times New Roman" w:hAnsi="Times New Roman"/>
      <w:color w:val="000000"/>
    </w:rPr>
  </w:style>
  <w:style w:type="paragraph" w:customStyle="1" w:styleId="baaaabaaaababaaaabaaaaaaabaaabaaaaababaaaabaaaaaaabaaabaabaaaabaaaabaaaaaaa">
    <w:name w:val="baaaabaaaababaaaabaaaaaaabaaabaaaaababaaaabaaaaaaabaaabaabaaaabaaaabaaaaaaa"/>
    <w:rPr>
      <w:rFonts w:ascii="Times New Roman" w:hAnsi="Times New Roman"/>
      <w:b/>
      <w:color w:val="000000"/>
    </w:rPr>
  </w:style>
  <w:style w:type="paragraph" w:customStyle="1" w:styleId="baaaabaaaababaaaabaaaaaaabaaabaaaaababaaaabaaaaaaabaaabaabaaaabaaaabaaaaaaab">
    <w:name w:val="baaaabaaaababaaaabaaaaaaabaaabaaaaababaaaabaaaaaaabaaabaabaaaabaaaabaaaaaaab"/>
    <w:rPr>
      <w:rFonts w:ascii="Times New Roman" w:hAnsi="Times New Roman"/>
      <w:color w:val="000000"/>
    </w:rPr>
  </w:style>
  <w:style w:type="paragraph" w:customStyle="1" w:styleId="baaaabaaaababaaaabaaaaaaabaaabaaaaababaaaabaaaaaaabaaabaabaaaabaaaabaaaaaaaba">
    <w:name w:val="baaaabaaaababaaaabaaaaaaabaaabaaaaababaaaabaaaaaaabaaabaabaaaabaaaabaaaaaaaba"/>
    <w:rPr>
      <w:rFonts w:ascii="Times New Roman" w:hAnsi="Times New Roman"/>
      <w:color w:val="000000"/>
    </w:rPr>
  </w:style>
  <w:style w:type="paragraph" w:customStyle="1" w:styleId="baaaabaaaababaaaabaaaaaaabaaabaaaaababaaaabaaaaaaabaaabaabaaaabaaaabaaaaaaabaa">
    <w:name w:val="baaaabaaaababaaaabaaaaaaabaaabaaaaababaaaabaaaaaaabaaabaabaaaabaaaabaaaaaaabaa"/>
    <w:rPr>
      <w:rFonts w:ascii="Times New Roman" w:hAnsi="Times New Roman"/>
      <w:b/>
      <w:color w:val="000000"/>
    </w:rPr>
  </w:style>
  <w:style w:type="paragraph" w:customStyle="1" w:styleId="baaaabaaaababaaaabaaaaaaabaaabaaaaababaaaabaaaaaaabaaabaabaaaabaaaabaaaaaaabaab">
    <w:name w:val="baaaabaaaababaaaabaaaaaaabaaabaaaaababaaaabaaaaaaabaaabaabaaaabaaaabaaaaaaabaab"/>
    <w:rPr>
      <w:rFonts w:ascii="Times New Roman" w:hAnsi="Times New Roman"/>
      <w:color w:val="000000"/>
    </w:rPr>
  </w:style>
  <w:style w:type="paragraph" w:customStyle="1" w:styleId="baaaabaaaababaaaabaaaaaaabaaabaaaaababaaaabaaaaaaabaaabaabaaaabaaaabaaaaaaabaaba">
    <w:name w:val="baaaabaaaababaaaabaaaaaaabaaabaaaaababaaaabaaaaaaabaaabaabaaaabaaaabaaaaaaabaaba"/>
    <w:rPr>
      <w:rFonts w:ascii="Times New Roman" w:hAnsi="Times New Roman"/>
      <w:color w:val="000000"/>
    </w:rPr>
  </w:style>
  <w:style w:type="paragraph" w:customStyle="1" w:styleId="baaaabaaaababaaaabaaaaaaabaaabaaaaababaaaabaaaaaaabaaabaabaaaabaaaabaaaaaaabaabaa">
    <w:name w:val="baaaabaaaababaaaabaaaaaaabaaabaaaaababaaaabaaaaaaabaaabaabaaaabaaaabaaaaaaabaabaa"/>
    <w:rPr>
      <w:rFonts w:ascii="Times New Roman" w:hAnsi="Times New Roman"/>
      <w:color w:val="000000"/>
    </w:rPr>
  </w:style>
  <w:style w:type="paragraph" w:customStyle="1" w:styleId="baaaabaaaababaaaabaaaaaaabaaabaaaaababaaaabaaaaaaabaaabaabaaaabaaaabaaaaaaabaabaaa">
    <w:name w:val="baaaabaaaababaaaabaaaaaaabaaabaaaaababaaaabaaaaaaabaaabaabaaaabaaaabaaaaaaabaabaaa"/>
    <w:rPr>
      <w:rFonts w:ascii="Times New Roman" w:hAnsi="Times New Roman"/>
      <w:color w:val="000000"/>
    </w:rPr>
  </w:style>
  <w:style w:type="paragraph" w:customStyle="1" w:styleId="baaaabaaaababaaaabaaaaaaabaaabaaaaababaaaabaaaaaaabaaabaabaaaabaaaabaaaaaaabaabaaaa">
    <w:name w:val="baaaabaaaababaaaabaaaaaaabaaabaaaaababaaaabaaaaaaabaaabaabaaaabaaaabaaaaaaabaabaaaa"/>
    <w:rPr>
      <w:rFonts w:ascii="Times New Roman" w:hAnsi="Times New Roman"/>
      <w:color w:val="000000"/>
    </w:rPr>
  </w:style>
  <w:style w:type="paragraph" w:customStyle="1" w:styleId="baaaabaaaababaaaabaaaaaaabaaabaaaaababaaaabaaaaaaabaaabaabaaaabaaaabaaaaaaabaabaaaaa">
    <w:name w:val="baaaabaaaababaaaabaaaaaaabaaabaaaaababaaaabaaaaaaabaaabaabaaaabaaaabaaaaaaabaabaaaaa"/>
    <w:rPr>
      <w:rFonts w:ascii="Times New Roman" w:hAnsi="Times New Roman"/>
      <w:color w:val="000000"/>
    </w:rPr>
  </w:style>
  <w:style w:type="paragraph" w:customStyle="1" w:styleId="baaaabaaaababaaaabaaaaaaabaaabaaaaababaaaabaaaaaaabaaabaabaaaabaaaabaaaaaaabaabaaaaaa">
    <w:name w:val="baaaabaaaababaaaabaaaaaaabaaabaaaaababaaaabaaaaaaabaaabaabaaaabaaaabaaaaaaabaabaaaaaa"/>
    <w:rPr>
      <w:rFonts w:ascii="Times New Roman" w:hAnsi="Times New Roman"/>
      <w:b/>
      <w:color w:val="000000"/>
    </w:rPr>
  </w:style>
  <w:style w:type="paragraph" w:customStyle="1" w:styleId="baaaabaaaababaaaabaaaaaaabaaabaaaaababaaaabaaaaaaabaaabaabaaaabaaaabaaaaaaabaabaaaaaab">
    <w:name w:val="baaaabaaaababaaaabaaaaaaabaaabaaaaababaaaabaaaaaaabaaabaabaaaabaaaabaaaaaaabaabaaaaaab"/>
    <w:rPr>
      <w:rFonts w:ascii="Times New Roman" w:hAnsi="Times New Roman"/>
      <w:color w:val="000000"/>
    </w:rPr>
  </w:style>
  <w:style w:type="paragraph" w:customStyle="1" w:styleId="baaaabaaaababaaaabaaaaaaabaaabaaaaababaaaabaaaaaaabaaabaabaaaabaaaabaaaaaaabaabaaaaaaba">
    <w:name w:val="baaaabaaaababaaaabaaaaaaabaaabaaaaababaaaabaaaaaaabaaabaabaaaabaaaabaaaaaaabaabaaaaaaba"/>
    <w:rPr>
      <w:rFonts w:ascii="Times New Roman" w:hAnsi="Times New Roman"/>
      <w:b/>
      <w:color w:val="000000"/>
    </w:rPr>
  </w:style>
  <w:style w:type="paragraph" w:customStyle="1" w:styleId="baaaabaaaababaaaabaaaaaaabaaabaaaaababaaaabaaaaaaabaaabaabaaaabaaaabaaaaaaabaabaaaaaabab">
    <w:name w:val="baaaabaaaababaaaabaaaaaaabaaabaaaaababaaaabaaaaaaabaaabaabaaaabaaaabaaaaaaabaabaaaaaabab"/>
    <w:rPr>
      <w:rFonts w:ascii="Times New Roman" w:hAnsi="Times New Roman"/>
      <w:color w:val="000000"/>
    </w:rPr>
  </w:style>
  <w:style w:type="paragraph" w:customStyle="1" w:styleId="baaaabaaaababaaaabaaaaaaabaaabaaaaababaaaabaaaaaaabaaabaabaaaabaaaabaaaaaaabaabaaaaaababa">
    <w:name w:val="baaaabaaaababaaaabaaaaaaabaaabaaaaababaaaabaaaaaaabaaabaabaaaabaaaabaaaaaaabaabaaaaaababa"/>
    <w:rPr>
      <w:rFonts w:ascii="Times New Roman" w:hAnsi="Times New Roman"/>
      <w:color w:val="000000"/>
    </w:rPr>
  </w:style>
  <w:style w:type="paragraph" w:customStyle="1" w:styleId="baaaabaaaababaaaabaaaaaaabaaabaaaaababaaaabaaaaaaabaaabaabaaaabaaaabaaaaaaabaabaaaaaababaa">
    <w:name w:val="baaaabaaaababaaaabaaaaaaabaaabaaaaababaaaabaaaaaaabaaabaabaaaabaaaabaaaaaaabaabaaaaaababaa"/>
    <w:rPr>
      <w:rFonts w:ascii="Times New Roman" w:hAnsi="Times New Roman"/>
      <w:color w:val="000000"/>
    </w:rPr>
  </w:style>
  <w:style w:type="paragraph" w:customStyle="1" w:styleId="baaaabaaaababaaaabaaaaaaabaaabaaaaababaaaabaaaaaaabaaabaabaaaabaaaabaaaaaaabaabaaaaaababaaa">
    <w:name w:val="baaaabaaaababaaaabaaaaaaabaaabaaaaababaaaabaaaaaaabaaabaabaaaabaaaabaaaaaaabaabaaaaaababaaa"/>
    <w:rPr>
      <w:rFonts w:ascii="Times New Roman" w:hAnsi="Times New Roman"/>
      <w:color w:val="000000"/>
    </w:rPr>
  </w:style>
  <w:style w:type="paragraph" w:customStyle="1" w:styleId="baaaabaaaababaaaabaaaaaaabaaabaaaaababaaaabaaaaaaabaaabaabaaaabaaaabaaaaaaabaabaaaaaababaaaa">
    <w:name w:val="baaaabaaaababaaaabaaaaaaabaaabaaaaababaaaabaaaaaaabaaabaabaaaabaaaabaaaaaaabaabaaaaaababaaaa"/>
    <w:rPr>
      <w:rFonts w:ascii="Times New Roman" w:hAnsi="Times New Roman"/>
      <w:color w:val="000000"/>
    </w:rPr>
  </w:style>
  <w:style w:type="paragraph" w:customStyle="1" w:styleId="baaaabaaaababaaaabaaaaaaabaaabaaaaababaaaabaaaaaaabaaabaabaaaabaaaabaaaaaaabaabaaaaaababaaaaa">
    <w:name w:val="baaaabaaaababaaaabaaaaaaabaaabaaaaababaaaabaaaaaaabaaabaabaaaabaaaabaaaaaaabaabaaaaaababaaaaa"/>
    <w:rPr>
      <w:rFonts w:ascii="Times New Roman" w:hAnsi="Times New Roman"/>
      <w:color w:val="000000"/>
    </w:rPr>
  </w:style>
  <w:style w:type="paragraph" w:customStyle="1" w:styleId="baaaabaaaababaaaabaaaaaaabaaabaaaaababaaaabaaaaaaabaaabaabaaaabaaaabaaaaaaabaabaaaaaababaaaaaa">
    <w:name w:val="baaaabaaaababaaaabaaaaaaabaaabaaaaababaaaabaaaaaaabaaabaabaaaabaaaabaaaaaaabaabaaaaaababaaaaaa"/>
    <w:rPr>
      <w:rFonts w:ascii="Times New Roman" w:hAnsi="Times New Roman"/>
      <w:color w:val="000000"/>
    </w:rPr>
  </w:style>
  <w:style w:type="paragraph" w:customStyle="1" w:styleId="baaaabaaaababaaaabaaaaaaabaaabaaaaababaaaabaaaaaaabaaabaabaaaabaaaabaaaaaaabaabaaaaaababaaaaaaa">
    <w:name w:val="baaaabaaaababaaaabaaaaaaabaaabaaaaababaaaabaaaaaaabaaabaabaaaabaaaabaaaaaaabaabaaaaaababaaaaaaa"/>
    <w:rPr>
      <w:rFonts w:ascii="Times New Roman" w:hAnsi="Times New Roman"/>
      <w:b/>
      <w:color w:val="000000"/>
    </w:rPr>
  </w:style>
  <w:style w:type="paragraph" w:customStyle="1" w:styleId="baaaabaaaababaaaabaaaaaaabaaabaaaaababaaaabaaaaaaabaaabaabaaaabaaaabaaaaaaabaabaaaaaababaaaaaaab">
    <w:name w:val="baaaabaaaababaaaabaaaaaaabaaabaaaaababaaaabaaaaaaabaaabaabaaaabaaaabaaaaaaabaabaaaaaababaaaaaaab"/>
    <w:rPr>
      <w:rFonts w:ascii="Times New Roman" w:hAnsi="Times New Roman"/>
      <w:color w:val="000000"/>
    </w:rPr>
  </w:style>
  <w:style w:type="paragraph" w:customStyle="1" w:styleId="baaaabaaaababaaaabaaaaaaabaaabaaaaababaaaabaaaaaaabaaabaabaaaabaaaabaaaaaaabaabaaaaaababaaaaaaaba">
    <w:name w:val="baaaabaaaababaaaabaaaaaaabaaabaaaaababaaaabaaaaaaabaaabaabaaaabaaaabaaaaaaabaabaaaaaababaaaaaaaba"/>
    <w:rPr>
      <w:rFonts w:ascii="Times New Roman" w:hAnsi="Times New Roman"/>
      <w:b/>
      <w:color w:val="000000"/>
    </w:rPr>
  </w:style>
  <w:style w:type="paragraph" w:customStyle="1" w:styleId="baaaabaaaababaaaabaaaaaaabaaabaaaaababaaaabaaaaaaabaaabaabaaaabaaaabaaaaaaabaabaaaaaababaaaaaaabab">
    <w:name w:val="baaaabaaaababaaaabaaaaaaabaaabaaaaababaaaabaaaaaaabaaabaabaaaabaaaabaaaaaaabaabaaaaaababaaaaaaabab"/>
    <w:rPr>
      <w:rFonts w:ascii="Times New Roman" w:hAnsi="Times New Roman"/>
      <w:color w:val="000000"/>
    </w:rPr>
  </w:style>
  <w:style w:type="paragraph" w:customStyle="1" w:styleId="baaaabaaaababaaaabaaaaaaabaaabaaaaababaaaabaaaaaaabaaabaabaaaabaaaabaaaaaaabaabaaaaaababaaaaaaababa">
    <w:name w:val="baaaabaaaababaaaabaaaaaaabaaabaaaaababaaaabaaaaaaabaaabaabaaaabaaaabaaaaaaabaabaaaaaababaaaaaaababa"/>
    <w:rPr>
      <w:rFonts w:ascii="Times New Roman" w:hAnsi="Times New Roman"/>
      <w:color w:val="000000"/>
    </w:rPr>
  </w:style>
  <w:style w:type="paragraph" w:customStyle="1" w:styleId="baaaabaaaababaaaabaaaaaaabaaabaaaaababaaaabaaaaaaabaaabaabaaaabaaaabaaaaaaabaabaaaaaababaaaaaaababaa">
    <w:name w:val="baaaabaaaababaaaabaaaaaaabaaabaaaaababaaaabaaaaaaabaaabaabaaaabaaaabaaaaaaabaabaaaaaababaaaaaaababaa"/>
    <w:rPr>
      <w:rFonts w:ascii="Times New Roman" w:hAnsi="Times New Roman"/>
      <w:color w:val="000000"/>
    </w:rPr>
  </w:style>
  <w:style w:type="paragraph" w:customStyle="1" w:styleId="c">
    <w:name w:val="c"/>
    <w:rPr>
      <w:rFonts w:ascii="Times New Roman" w:hAnsi="Times New Roman"/>
      <w:color w:val="000000"/>
    </w:rPr>
  </w:style>
  <w:style w:type="paragraph" w:customStyle="1" w:styleId="ca">
    <w:name w:val="ca"/>
    <w:rPr>
      <w:rFonts w:ascii="Times New Roman" w:hAnsi="Times New Roman"/>
      <w:color w:val="000000"/>
    </w:rPr>
  </w:style>
  <w:style w:type="paragraph" w:customStyle="1" w:styleId="caa">
    <w:name w:val="caa"/>
    <w:rPr>
      <w:rFonts w:ascii="Times New Roman" w:hAnsi="Times New Roman"/>
      <w:color w:val="000000"/>
    </w:rPr>
  </w:style>
  <w:style w:type="paragraph" w:customStyle="1" w:styleId="caaa">
    <w:name w:val="caaa"/>
    <w:rPr>
      <w:rFonts w:ascii="Times New Roman" w:hAnsi="Times New Roman"/>
      <w:b/>
      <w:color w:val="000000"/>
    </w:rPr>
  </w:style>
  <w:style w:type="paragraph" w:customStyle="1" w:styleId="caaab">
    <w:name w:val="caaab"/>
    <w:rPr>
      <w:rFonts w:ascii="Times New Roman" w:hAnsi="Times New Roman"/>
      <w:color w:val="000000"/>
    </w:rPr>
  </w:style>
  <w:style w:type="paragraph" w:customStyle="1" w:styleId="caaaba">
    <w:name w:val="caaaba"/>
    <w:rPr>
      <w:rFonts w:ascii="Times New Roman" w:hAnsi="Times New Roman"/>
      <w:color w:val="000000"/>
    </w:rPr>
  </w:style>
  <w:style w:type="paragraph" w:customStyle="1" w:styleId="caaabaa">
    <w:name w:val="caaabaa"/>
    <w:rPr>
      <w:rFonts w:ascii="Times New Roman" w:hAnsi="Times New Roman"/>
      <w:b/>
      <w:color w:val="000000"/>
    </w:rPr>
  </w:style>
  <w:style w:type="paragraph" w:customStyle="1" w:styleId="caaabaab">
    <w:name w:val="caaabaab"/>
    <w:rPr>
      <w:rFonts w:ascii="Times New Roman" w:hAnsi="Times New Roman"/>
      <w:color w:val="000000"/>
    </w:rPr>
  </w:style>
  <w:style w:type="paragraph" w:customStyle="1" w:styleId="caaabaaba">
    <w:name w:val="caaabaaba"/>
    <w:rPr>
      <w:rFonts w:ascii="Times New Roman" w:hAnsi="Times New Roman"/>
      <w:color w:val="000000"/>
    </w:rPr>
  </w:style>
  <w:style w:type="paragraph" w:customStyle="1" w:styleId="caaabaabaa">
    <w:name w:val="caaabaabaa"/>
    <w:rPr>
      <w:rFonts w:ascii="Times New Roman" w:hAnsi="Times New Roman"/>
      <w:color w:val="000000"/>
    </w:rPr>
  </w:style>
  <w:style w:type="paragraph" w:customStyle="1" w:styleId="caaabaabaaa">
    <w:name w:val="caaabaabaaa"/>
    <w:rPr>
      <w:rFonts w:ascii="Times New Roman" w:hAnsi="Times New Roman"/>
      <w:color w:val="000000"/>
    </w:rPr>
  </w:style>
  <w:style w:type="paragraph" w:customStyle="1" w:styleId="caaabaabaaaa">
    <w:name w:val="caaabaabaaaa"/>
    <w:rPr>
      <w:rFonts w:ascii="Times New Roman" w:hAnsi="Times New Roman"/>
      <w:b/>
      <w:color w:val="000000"/>
    </w:rPr>
  </w:style>
  <w:style w:type="paragraph" w:customStyle="1" w:styleId="caaabaabaaaab">
    <w:name w:val="caaabaabaaaab"/>
    <w:rPr>
      <w:rFonts w:ascii="Times New Roman" w:hAnsi="Times New Roman"/>
      <w:color w:val="000000"/>
    </w:rPr>
  </w:style>
  <w:style w:type="paragraph" w:customStyle="1" w:styleId="caaabaabaaaaba">
    <w:name w:val="caaabaabaaaaba"/>
    <w:rPr>
      <w:rFonts w:ascii="Times New Roman" w:hAnsi="Times New Roman"/>
      <w:color w:val="000000"/>
    </w:rPr>
  </w:style>
  <w:style w:type="paragraph" w:customStyle="1" w:styleId="caaabaabaaaabaa">
    <w:name w:val="caaabaabaaaabaa"/>
    <w:rPr>
      <w:rFonts w:ascii="Times New Roman" w:hAnsi="Times New Roman"/>
      <w:color w:val="000000"/>
    </w:rPr>
  </w:style>
  <w:style w:type="paragraph" w:customStyle="1" w:styleId="caaabaabaaaabaaa">
    <w:name w:val="caaabaabaaaabaaa"/>
    <w:rPr>
      <w:rFonts w:ascii="Times New Roman" w:hAnsi="Times New Roman"/>
      <w:color w:val="000000"/>
    </w:rPr>
  </w:style>
  <w:style w:type="paragraph" w:customStyle="1" w:styleId="caaabaabaaaabaaaa">
    <w:name w:val="caaabaabaaaabaaaa"/>
    <w:rPr>
      <w:rFonts w:ascii="Times New Roman" w:hAnsi="Times New Roman"/>
      <w:color w:val="000000"/>
    </w:rPr>
  </w:style>
  <w:style w:type="paragraph" w:customStyle="1" w:styleId="caaabaabaaaabaaaaa">
    <w:name w:val="caaabaabaaaabaaaaa"/>
    <w:rPr>
      <w:rFonts w:ascii="Times New Roman" w:hAnsi="Times New Roman"/>
      <w:color w:val="000000"/>
    </w:rPr>
  </w:style>
  <w:style w:type="paragraph" w:customStyle="1" w:styleId="caaabaabaaaabaaaaaa">
    <w:name w:val="caaabaabaaaabaaaaaa"/>
    <w:rPr>
      <w:rFonts w:ascii="Times New Roman" w:hAnsi="Times New Roman"/>
      <w:color w:val="000000"/>
    </w:rPr>
  </w:style>
  <w:style w:type="paragraph" w:customStyle="1" w:styleId="caaabaabaaaabaaaaaaa">
    <w:name w:val="caaabaabaaaabaaaaaaa"/>
    <w:rPr>
      <w:rFonts w:ascii="Times New Roman" w:hAnsi="Times New Roman"/>
      <w:b/>
      <w:color w:val="000000"/>
    </w:rPr>
  </w:style>
  <w:style w:type="paragraph" w:customStyle="1" w:styleId="caaabaabaaaabaaaaaaab">
    <w:name w:val="caaabaabaaaabaaaaaaab"/>
    <w:rPr>
      <w:rFonts w:ascii="Times New Roman" w:hAnsi="Times New Roman"/>
      <w:color w:val="000000"/>
    </w:rPr>
  </w:style>
  <w:style w:type="paragraph" w:customStyle="1" w:styleId="caaabaabaaaabaaaaaaaba">
    <w:name w:val="caaabaabaaaabaaaaaaaba"/>
    <w:rPr>
      <w:rFonts w:ascii="Times New Roman" w:hAnsi="Times New Roman"/>
      <w:color w:val="000000"/>
    </w:rPr>
  </w:style>
  <w:style w:type="paragraph" w:customStyle="1" w:styleId="caaabaabaaaabaaaaaaabaa">
    <w:name w:val="caaabaabaaaabaaaaaaabaa"/>
    <w:rPr>
      <w:rFonts w:ascii="Times New Roman" w:hAnsi="Times New Roman"/>
      <w:color w:val="000000"/>
    </w:rPr>
  </w:style>
  <w:style w:type="paragraph" w:customStyle="1" w:styleId="caaabaabaaaabaaaaaaabaaa">
    <w:name w:val="caaabaabaaaabaaaaaaabaaa"/>
    <w:rPr>
      <w:rFonts w:ascii="Times New Roman" w:hAnsi="Times New Roman"/>
      <w:color w:val="000000"/>
    </w:rPr>
  </w:style>
  <w:style w:type="paragraph" w:customStyle="1" w:styleId="caaabaabaaaabaaaaaaabaaaa">
    <w:name w:val="caaabaabaaaabaaaaaaabaaaa"/>
    <w:rPr>
      <w:rFonts w:ascii="Times New Roman" w:hAnsi="Times New Roman"/>
      <w:b/>
      <w:color w:val="000000"/>
    </w:rPr>
  </w:style>
  <w:style w:type="paragraph" w:customStyle="1" w:styleId="caaabaabaaaabaaaaaaabaaaab">
    <w:name w:val="caaabaabaaaabaaaaaaabaaaab"/>
    <w:rPr>
      <w:rFonts w:ascii="Times New Roman" w:hAnsi="Times New Roman"/>
      <w:color w:val="000000"/>
    </w:rPr>
  </w:style>
  <w:style w:type="paragraph" w:customStyle="1" w:styleId="caaabaabaaaabaaaaaaabaaaaba">
    <w:name w:val="caaabaabaaaabaaaaaaabaaaaba"/>
    <w:rPr>
      <w:rFonts w:ascii="Times New Roman" w:hAnsi="Times New Roman"/>
      <w:color w:val="000000"/>
    </w:rPr>
  </w:style>
  <w:style w:type="paragraph" w:customStyle="1" w:styleId="caaabaabaaaabaaaaaaabaaaabaa">
    <w:name w:val="caaabaabaaaabaaaaaaabaaaabaa"/>
    <w:rPr>
      <w:rFonts w:ascii="Times New Roman" w:hAnsi="Times New Roman"/>
      <w:color w:val="000000"/>
    </w:rPr>
  </w:style>
  <w:style w:type="paragraph" w:customStyle="1" w:styleId="caaabaabaaaabaaaaaaabaaaabaaa">
    <w:name w:val="caaabaabaaaabaaaaaaabaaaabaaa"/>
    <w:rPr>
      <w:rFonts w:ascii="Times New Roman" w:hAnsi="Times New Roman"/>
      <w:b/>
      <w:color w:val="000000"/>
    </w:rPr>
  </w:style>
  <w:style w:type="paragraph" w:customStyle="1" w:styleId="caaabaabaaaabaaaaaaabaaaabaaab">
    <w:name w:val="caaabaabaaaabaaaaaaabaaaabaaab"/>
    <w:rPr>
      <w:rFonts w:ascii="Times New Roman" w:hAnsi="Times New Roman"/>
      <w:color w:val="000000"/>
    </w:rPr>
  </w:style>
  <w:style w:type="paragraph" w:customStyle="1" w:styleId="caaabaabaaaabaaaaaaabaaaabaaaba">
    <w:name w:val="caaabaabaaaabaaaaaaabaaaabaaaba"/>
    <w:rPr>
      <w:rFonts w:ascii="Times New Roman" w:hAnsi="Times New Roman"/>
      <w:color w:val="000000"/>
    </w:rPr>
  </w:style>
  <w:style w:type="paragraph" w:customStyle="1" w:styleId="caaabaabaaaabaaaaaaabaaaabaaabaa">
    <w:name w:val="caaabaabaaaabaaaaaaabaaaabaaabaa"/>
    <w:rPr>
      <w:rFonts w:ascii="Times New Roman" w:hAnsi="Times New Roman"/>
      <w:color w:val="000000"/>
    </w:rPr>
  </w:style>
  <w:style w:type="paragraph" w:customStyle="1" w:styleId="caaabaabaaaabaaaaaaabaaaabaaabaaa">
    <w:name w:val="caaabaabaaaabaaaaaaabaaaabaaabaaa"/>
    <w:rPr>
      <w:rFonts w:ascii="Times New Roman" w:hAnsi="Times New Roman"/>
      <w:color w:val="000000"/>
    </w:rPr>
  </w:style>
  <w:style w:type="paragraph" w:customStyle="1" w:styleId="caaabaabaaaabaaaaaaabaaaabaaabaaaa">
    <w:name w:val="caaabaabaaaabaaaaaaabaaaabaaabaaaa"/>
    <w:rPr>
      <w:rFonts w:ascii="Times New Roman" w:hAnsi="Times New Roman"/>
      <w:b/>
      <w:color w:val="000000"/>
    </w:rPr>
  </w:style>
  <w:style w:type="paragraph" w:customStyle="1" w:styleId="caaabaabaaaabaaaaaaabaaaabaaabaaaab">
    <w:name w:val="caaabaabaaaabaaaaaaabaaaabaaabaaaab"/>
    <w:rPr>
      <w:rFonts w:ascii="Times New Roman" w:hAnsi="Times New Roman"/>
      <w:color w:val="000000"/>
    </w:rPr>
  </w:style>
  <w:style w:type="paragraph" w:customStyle="1" w:styleId="caaabaabaaaabaaaaaaabaaaabaaabaaaaba">
    <w:name w:val="caaabaabaaaabaaaaaaabaaaabaaabaaaaba"/>
    <w:rPr>
      <w:rFonts w:ascii="Times New Roman" w:hAnsi="Times New Roman"/>
      <w:color w:val="000000"/>
    </w:rPr>
  </w:style>
  <w:style w:type="paragraph" w:customStyle="1" w:styleId="caaabaabaaaabaaaaaaabaaaabaaabaaaabaa">
    <w:name w:val="caaabaabaaaabaaaaaaabaaaabaaabaaaabaa"/>
    <w:rPr>
      <w:rFonts w:ascii="Times New Roman" w:hAnsi="Times New Roman"/>
      <w:color w:val="000000"/>
    </w:rPr>
  </w:style>
  <w:style w:type="paragraph" w:customStyle="1" w:styleId="caaabaabaaaabaaaaaaabaaaabaaabaaaabaaa">
    <w:name w:val="caaabaabaaaabaaaaaaabaaaabaaabaaaabaaa"/>
    <w:rPr>
      <w:rFonts w:ascii="Times New Roman" w:hAnsi="Times New Roman"/>
      <w:color w:val="000000"/>
    </w:rPr>
  </w:style>
  <w:style w:type="paragraph" w:customStyle="1" w:styleId="caaabaabaaaabaaaaaaabaaaabaaabaaaabaaaa">
    <w:name w:val="caaabaabaaaabaaaaaaabaaaabaaabaaaabaaaa"/>
    <w:rPr>
      <w:rFonts w:ascii="Times New Roman" w:hAnsi="Times New Roman"/>
      <w:b/>
      <w:color w:val="000000"/>
    </w:rPr>
  </w:style>
  <w:style w:type="paragraph" w:customStyle="1" w:styleId="caaabaabaaaabaaaaaaabaaaabaaabaaaabaaaab">
    <w:name w:val="caaabaabaaaabaaaaaaabaaaabaaabaaaabaaaab"/>
    <w:rPr>
      <w:rFonts w:ascii="Times New Roman" w:hAnsi="Times New Roman"/>
      <w:color w:val="000000"/>
    </w:rPr>
  </w:style>
  <w:style w:type="paragraph" w:customStyle="1" w:styleId="caaabaabaaaabaaaaaaabaaaabaaabaaaabaaaaba">
    <w:name w:val="caaabaabaaaabaaaaaaabaaaabaaabaaaabaaaaba"/>
    <w:rPr>
      <w:rFonts w:ascii="Times New Roman" w:hAnsi="Times New Roman"/>
      <w:color w:val="000000"/>
    </w:rPr>
  </w:style>
  <w:style w:type="paragraph" w:customStyle="1" w:styleId="caaabaabaaaabaaaaaaabaaaabaaabaaaabaaaabaa">
    <w:name w:val="caaabaabaaaabaaaaaaabaaaabaaabaaaabaaaabaa"/>
    <w:rPr>
      <w:rFonts w:ascii="Times New Roman" w:hAnsi="Times New Roman"/>
      <w:color w:val="000000"/>
    </w:rPr>
  </w:style>
  <w:style w:type="paragraph" w:customStyle="1" w:styleId="caaabaabaaaabaaaaaaabaaaabaaabaaaabaaaabaaa">
    <w:name w:val="caaabaabaaaabaaaaaaabaaaabaaabaaaabaaaabaaa"/>
    <w:rPr>
      <w:rFonts w:ascii="Times New Roman" w:hAnsi="Times New Roman"/>
      <w:b/>
      <w:color w:val="000000"/>
    </w:rPr>
  </w:style>
  <w:style w:type="paragraph" w:customStyle="1" w:styleId="caaabaabaaaabaaaaaaabaaaabaaabaaaabaaaabaaab">
    <w:name w:val="caaabaabaaaabaaaaaaabaaaabaaabaaaabaaaabaaab"/>
    <w:rPr>
      <w:rFonts w:ascii="Times New Roman" w:hAnsi="Times New Roman"/>
      <w:color w:val="000000"/>
    </w:rPr>
  </w:style>
  <w:style w:type="paragraph" w:customStyle="1" w:styleId="caaabaabaaaabaaaaaaabaaaabaaabaaaabaaaabaaaba">
    <w:name w:val="caaabaabaaaabaaaaaaabaaaabaaabaaaabaaaabaaaba"/>
    <w:rPr>
      <w:rFonts w:ascii="Times New Roman" w:hAnsi="Times New Roman"/>
      <w:color w:val="000000"/>
    </w:rPr>
  </w:style>
  <w:style w:type="paragraph" w:customStyle="1" w:styleId="caaabaabaaaabaaaaaaabaaaabaaabaaaabaaaabaaabaa">
    <w:name w:val="caaabaabaaaabaaaaaaabaaaabaaabaaaabaaaabaaabaa"/>
    <w:rPr>
      <w:rFonts w:ascii="Times New Roman" w:hAnsi="Times New Roman"/>
      <w:color w:val="000000"/>
    </w:rPr>
  </w:style>
  <w:style w:type="paragraph" w:customStyle="1" w:styleId="caaabaabaaaabaaaaaaabaaaabaaabaaaabaaaabaaabaaa">
    <w:name w:val="caaabaabaaaabaaaaaaabaaaabaaabaaaabaaaabaaabaaa"/>
    <w:rPr>
      <w:rFonts w:ascii="Times New Roman" w:hAnsi="Times New Roman"/>
      <w:color w:val="000000"/>
    </w:rPr>
  </w:style>
  <w:style w:type="paragraph" w:customStyle="1" w:styleId="caaabaabaaaabaaaaaaabaaaabaaabaaaabaaaabaaabaaaa">
    <w:name w:val="caaabaabaaaabaaaaaaabaaaabaaabaaaabaaaabaaabaaaa"/>
    <w:rPr>
      <w:rFonts w:ascii="Times New Roman" w:hAnsi="Times New Roman"/>
      <w:color w:val="000000"/>
    </w:rPr>
  </w:style>
  <w:style w:type="paragraph" w:customStyle="1" w:styleId="caaabaabaaaabaaaaaaabaaaabaaabaaaabaaaabaaabaaaaa">
    <w:name w:val="caaabaabaaaabaaaaaaabaaaabaaabaaaabaaaabaaabaaaaa"/>
    <w:rPr>
      <w:rFonts w:ascii="Times New Roman" w:hAnsi="Times New Roman"/>
      <w:color w:val="000000"/>
    </w:rPr>
  </w:style>
  <w:style w:type="paragraph" w:customStyle="1" w:styleId="caaabaabaaaabaaaaaaabaaaabaaabaaaabaaaabaaabaaaaaa">
    <w:name w:val="caaabaabaaaabaaaaaaabaaaabaaabaaaabaaaabaaabaaaaaa"/>
    <w:rPr>
      <w:rFonts w:ascii="Times New Roman" w:hAnsi="Times New Roman"/>
      <w:b/>
      <w:color w:val="000000"/>
    </w:rPr>
  </w:style>
  <w:style w:type="paragraph" w:customStyle="1" w:styleId="caaabaabaaaabaaaaaaabaaaabaaabaaaabaaaabaaabaaaaaab">
    <w:name w:val="caaabaabaaaabaaaaaaabaaaabaaabaaaabaaaabaaabaaaaaab"/>
    <w:rPr>
      <w:rFonts w:ascii="Times New Roman" w:hAnsi="Times New Roman"/>
      <w:color w:val="000000"/>
    </w:rPr>
  </w:style>
  <w:style w:type="paragraph" w:customStyle="1" w:styleId="caaabaabaaaabaaaaaaabaaaabaaabaaaabaaaabaaabaaaaaaba">
    <w:name w:val="caaabaabaaaabaaaaaaabaaaabaaabaaaabaaaabaaabaaaaaaba"/>
    <w:rPr>
      <w:rFonts w:ascii="Times New Roman" w:hAnsi="Times New Roman"/>
      <w:b/>
      <w:color w:val="000000"/>
    </w:rPr>
  </w:style>
  <w:style w:type="paragraph" w:customStyle="1" w:styleId="caaabaabaaaabaaaaaaabaaaabaaabaaaabaaaabaaabaaaaaabab">
    <w:name w:val="caaabaabaaaabaaaaaaabaaaabaaabaaaabaaaabaaabaaaaaabab"/>
    <w:rPr>
      <w:rFonts w:ascii="Times New Roman" w:hAnsi="Times New Roman"/>
      <w:color w:val="000000"/>
    </w:rPr>
  </w:style>
  <w:style w:type="paragraph" w:customStyle="1" w:styleId="caaabaabaaaabaaaaaaabaaaabaaabaaaabaaaabaaabaaaaaababa">
    <w:name w:val="caaabaabaaaabaaaaaaabaaaabaaabaaaabaaaabaaabaaaaaababa"/>
    <w:rPr>
      <w:rFonts w:ascii="Times New Roman" w:hAnsi="Times New Roman"/>
      <w:color w:val="000000"/>
    </w:rPr>
  </w:style>
  <w:style w:type="paragraph" w:customStyle="1" w:styleId="caaabaabaaaabaaaaaaabaaaabaaabaaaabaaaabaaabaaaaaababaa">
    <w:name w:val="caaabaabaaaabaaaaaaabaaaabaaabaaaabaaaabaaabaaaaaababaa"/>
    <w:rPr>
      <w:rFonts w:ascii="Times New Roman" w:hAnsi="Times New Roman"/>
      <w:color w:val="000000"/>
    </w:rPr>
  </w:style>
  <w:style w:type="paragraph" w:customStyle="1" w:styleId="caaabaabaaaabaaaaaaabaaaabaaabaaaabaaaabaaabaaaaaababaaa">
    <w:name w:val="caaabaabaaaabaaaaaaabaaaabaaabaaaabaaaabaaabaaaaaababaaa"/>
    <w:rPr>
      <w:rFonts w:ascii="Times New Roman" w:hAnsi="Times New Roman"/>
      <w:color w:val="000000"/>
    </w:rPr>
  </w:style>
  <w:style w:type="paragraph" w:customStyle="1" w:styleId="caaabaabaaaabaaaaaaabaaaabaaabaaaabaaaabaaabaaaaaababaaaa">
    <w:name w:val="caaabaabaaaabaaaaaaabaaaabaaabaaaabaaaabaaabaaaaaababaaaa"/>
    <w:rPr>
      <w:rFonts w:ascii="Times New Roman" w:hAnsi="Times New Roman"/>
      <w:color w:val="000000"/>
    </w:rPr>
  </w:style>
  <w:style w:type="paragraph" w:customStyle="1" w:styleId="caaabaabaaaabaaaaaaabaaaabaaabaaaabaaaabaaabaaaaaababaaaaa">
    <w:name w:val="caaabaabaaaabaaaaaaabaaaabaaabaaaabaaaabaaabaaaaaababaaaaa"/>
    <w:rPr>
      <w:rFonts w:ascii="Times New Roman" w:hAnsi="Times New Roman"/>
      <w:color w:val="000000"/>
    </w:rPr>
  </w:style>
  <w:style w:type="paragraph" w:customStyle="1" w:styleId="caaabaabaaaabaaaaaaabaaaabaaabaaaabaaaabaaabaaaaaababaaaaaa">
    <w:name w:val="caaabaabaaaabaaaaaaabaaaabaaabaaaabaaaabaaabaaaaaababaaaaaa"/>
    <w:rPr>
      <w:rFonts w:ascii="Times New Roman" w:hAnsi="Times New Roman"/>
      <w:b/>
      <w:color w:val="000000"/>
    </w:rPr>
  </w:style>
  <w:style w:type="paragraph" w:customStyle="1" w:styleId="caaabaabaaaabaaaaaaabaaaabaaabaaaabaaaabaaabaaaaaababaaaaaab">
    <w:name w:val="caaabaabaaaabaaaaaaabaaaabaaabaaaabaaaabaaabaaaaaababaaaaaab"/>
    <w:rPr>
      <w:rFonts w:ascii="Times New Roman" w:hAnsi="Times New Roman"/>
      <w:color w:val="000000"/>
    </w:rPr>
  </w:style>
  <w:style w:type="paragraph" w:customStyle="1" w:styleId="caaabaabaaaabaaaaaaabaaaabaaabaaaabaaaabaaabaaaaaababaaaaaaba">
    <w:name w:val="caaabaabaaaabaaaaaaabaaaabaaabaaaabaaaabaaabaaaaaababaaaaaaba"/>
    <w:rPr>
      <w:rFonts w:ascii="Times New Roman" w:hAnsi="Times New Roman"/>
      <w:color w:val="000000"/>
    </w:rPr>
  </w:style>
  <w:style w:type="paragraph" w:customStyle="1" w:styleId="caaabaabaaaabaaaaaaabaaaabaaabaaaabaaaabaaabaaaaaababaaaaaabaa">
    <w:name w:val="caaabaabaaaabaaaaaaabaaaabaaabaaaabaaaabaaabaaaaaababaaaaaabaa"/>
    <w:rPr>
      <w:rFonts w:ascii="Times New Roman" w:hAnsi="Times New Roman"/>
      <w:color w:val="000000"/>
    </w:rPr>
  </w:style>
  <w:style w:type="paragraph" w:customStyle="1" w:styleId="caaabaabaaaabaaaaaaabaaaabaaabaaaabaaaabaaabaaaaaababaaaaaabaaa">
    <w:name w:val="caaabaabaaaabaaaaaaabaaaabaaabaaaabaaaabaaabaaaaaababaaaaaabaaa"/>
    <w:rPr>
      <w:rFonts w:ascii="Times New Roman" w:hAnsi="Times New Roman"/>
      <w:color w:val="000000"/>
    </w:rPr>
  </w:style>
  <w:style w:type="paragraph" w:customStyle="1" w:styleId="caaabaabaaaabaaaaaaabaaaabaaabaaaabaaaabaaabaaaaaababaaaaaabaaaa">
    <w:name w:val="caaabaabaaaabaaaaaaabaaaabaaabaaaabaaaabaaabaaaaaababaaaaaabaaaa"/>
    <w:rPr>
      <w:rFonts w:ascii="Times New Roman" w:hAnsi="Times New Roman"/>
      <w:color w:val="000000"/>
    </w:rPr>
  </w:style>
  <w:style w:type="paragraph" w:customStyle="1" w:styleId="caaabaabaaaabaaaaaaabaaaabaaabaaaabaaaabaaabaaaaaababaaaaaabaaaaa">
    <w:name w:val="caaabaabaaaabaaaaaaabaaaabaaabaaaabaaaabaaabaaaaaababaaaaaabaaaaa"/>
    <w:rPr>
      <w:rFonts w:ascii="Times New Roman" w:hAnsi="Times New Roman"/>
      <w:b/>
      <w:color w:val="000000"/>
    </w:rPr>
  </w:style>
  <w:style w:type="paragraph" w:customStyle="1" w:styleId="caaabaabaaaabaaaaaaabaaaabaaabaaaabaaaabaaabaaaaaababaaaaaabaaaaab">
    <w:name w:val="caaabaabaaaabaaaaaaabaaaabaaabaaaabaaaabaaabaaaaaababaaaaaabaaaaab"/>
    <w:rPr>
      <w:rFonts w:ascii="Times New Roman" w:hAnsi="Times New Roman"/>
      <w:color w:val="000000"/>
    </w:rPr>
  </w:style>
  <w:style w:type="paragraph" w:customStyle="1" w:styleId="caaabaabaaaabaaaaaaabaaaabaaabaaaabaaaabaaabaaaaaababaaaaaabaaaaaba">
    <w:name w:val="caaabaabaaaabaaaaaaabaaaabaaabaaaabaaaabaaabaaaaaababaaaaaabaaaaaba"/>
    <w:rPr>
      <w:rFonts w:ascii="Times New Roman" w:hAnsi="Times New Roman"/>
      <w:color w:val="000000"/>
    </w:rPr>
  </w:style>
  <w:style w:type="paragraph" w:customStyle="1" w:styleId="caaabaabaaaabaaaaaaabaaaabaaabaaaabaaaabaaabaaaaaababaaaaaabaaaaabaa">
    <w:name w:val="caaabaabaaaabaaaaaaabaaaabaaabaaaabaaaabaaabaaaaaababaaaaaabaaaaabaa"/>
    <w:rPr>
      <w:rFonts w:ascii="Times New Roman" w:hAnsi="Times New Roman"/>
      <w:color w:val="000000"/>
    </w:rPr>
  </w:style>
  <w:style w:type="paragraph" w:customStyle="1" w:styleId="caaabaabaaaabaaaaaaabaaaabaaabaaaabaaaabaaabaaaaaababaaaaaabaaaaabaaa">
    <w:name w:val="caaabaabaaaabaaaaaaabaaaabaaabaaaabaaaabaaabaaaaaababaaaaaabaaaaabaaa"/>
    <w:rPr>
      <w:rFonts w:ascii="Times New Roman" w:hAnsi="Times New Roman"/>
      <w:color w:val="000000"/>
    </w:rPr>
  </w:style>
  <w:style w:type="paragraph" w:customStyle="1" w:styleId="caaabaabaaaabaaaaaaabaaaabaaabaaaabaaaabaaabaaaaaababaaaaaabaaaaabaaaa">
    <w:name w:val="caaabaabaaaabaaaaaaabaaaabaaabaaaabaaaabaaabaaaaaababaaaaaabaaaaabaaaa"/>
    <w:rPr>
      <w:rFonts w:ascii="Times New Roman" w:hAnsi="Times New Roman"/>
      <w:b/>
      <w:color w:val="000000"/>
    </w:rPr>
  </w:style>
  <w:style w:type="paragraph" w:customStyle="1" w:styleId="caaabaabaaaabaaaaaaabaaaabaaabaaaabaaaabaaabaaaaaababaaaaaabaaaaabaaaab">
    <w:name w:val="caaabaabaaaabaaaaaaabaaaabaaabaaaabaaaabaaabaaaaaababaaaaaabaaaaabaaaab"/>
    <w:rPr>
      <w:rFonts w:ascii="Times New Roman" w:hAnsi="Times New Roman"/>
      <w:color w:val="000000"/>
    </w:rPr>
  </w:style>
  <w:style w:type="paragraph" w:customStyle="1" w:styleId="caaabaabaaaabaaaaaaabaaaabaaabaaaabaaaabaaabaaaaaababaaaaaabaaaaabaaaaba">
    <w:name w:val="caaabaabaaaabaaaaaaabaaaabaaabaaaabaaaabaaabaaaaaababaaaaaabaaaaabaaaaba"/>
    <w:rPr>
      <w:rFonts w:ascii="Times New Roman" w:hAnsi="Times New Roman"/>
      <w:color w:val="000000"/>
    </w:rPr>
  </w:style>
  <w:style w:type="paragraph" w:customStyle="1" w:styleId="caaabaabaaaabaaaaaaabaaaabaaabaaaabaaaabaaabaaaaaababaaaaaabaaaaabaaaabaa">
    <w:name w:val="caaabaabaaaabaaaaaaabaaaabaaabaaaabaaaabaaabaaaaaababaaaaaabaaaaabaaaabaa"/>
    <w:rPr>
      <w:rFonts w:ascii="Times New Roman" w:hAnsi="Times New Roman"/>
      <w:color w:val="000000"/>
    </w:rPr>
  </w:style>
  <w:style w:type="paragraph" w:customStyle="1" w:styleId="caaabaabaaaabaaaaaaabaaaabaaabaaaabaaaabaaabaaaaaababaaaaaabaaaaabaaaabaaa">
    <w:name w:val="caaabaabaaaabaaaaaaabaaaabaaabaaaabaaaabaaabaaaaaababaaaaaabaaaaabaaaabaaa"/>
    <w:rPr>
      <w:rFonts w:ascii="Times New Roman" w:hAnsi="Times New Roman"/>
      <w:color w:val="000000"/>
    </w:rPr>
  </w:style>
  <w:style w:type="paragraph" w:customStyle="1" w:styleId="caaabaabaaaabaaaaaaabaaaabaaabaaaabaaaabaaabaaaaaababaaaaaabaaaaabaaaabaaaa">
    <w:name w:val="caaabaabaaaabaaaaaaabaaaabaaabaaaabaaaabaaabaaaaaababaaaaaabaaaaabaaaabaaaa"/>
    <w:rPr>
      <w:rFonts w:ascii="Times New Roman" w:hAnsi="Times New Roman"/>
      <w:b/>
      <w:color w:val="000000"/>
    </w:rPr>
  </w:style>
  <w:style w:type="paragraph" w:customStyle="1" w:styleId="caaabaabaaaabaaaaaaabaaaabaaabaaaabaaaabaaabaaaaaababaaaaaabaaaaabaaaabaaaab">
    <w:name w:val="caaabaabaaaabaaaaaaabaaaabaaabaaaabaaaabaaabaaaaaababaaaaaabaaaaabaaaabaaaab"/>
    <w:rPr>
      <w:rFonts w:ascii="Times New Roman" w:hAnsi="Times New Roman"/>
      <w:color w:val="000000"/>
    </w:rPr>
  </w:style>
  <w:style w:type="paragraph" w:customStyle="1" w:styleId="caaabaabaaaabaaaaaaabaaaabaaabaaaabaaaabaaabaaaaaababaaaaaabaaaaabaaaabaaaaba">
    <w:name w:val="caaabaabaaaabaaaaaaabaaaabaaabaaaabaaaabaaabaaaaaababaaaaaabaaaaabaaaabaaaaba"/>
    <w:rPr>
      <w:rFonts w:ascii="Times New Roman" w:hAnsi="Times New Roman"/>
      <w:color w:val="000000"/>
    </w:rPr>
  </w:style>
  <w:style w:type="paragraph" w:customStyle="1" w:styleId="caaabaabaaaabaaaaaaabaaaabaaabaaaabaaaabaaabaaaaaababaaaaaabaaaaabaaaabaaaabaa">
    <w:name w:val="caaabaabaaaabaaaaaaabaaaabaaabaaaabaaaabaaabaaaaaababaaaaaabaaaaabaaaabaaaabaa"/>
    <w:rPr>
      <w:rFonts w:ascii="Times New Roman" w:hAnsi="Times New Roman"/>
      <w:color w:val="000000"/>
    </w:rPr>
  </w:style>
  <w:style w:type="paragraph" w:customStyle="1" w:styleId="caaabaabaaaabaaaaaaabaaaabaaabaaaabaaaabaaabaaaaaababaaaaaabaaaaabaaaabaaaabaaa">
    <w:name w:val="caaabaabaaaabaaaaaaabaaaabaaabaaaabaaaabaaabaaaaaababaaaaaabaaaaabaaaabaaaabaaa"/>
    <w:rPr>
      <w:rFonts w:ascii="Times New Roman" w:hAnsi="Times New Roman"/>
      <w:color w:val="000000"/>
    </w:rPr>
  </w:style>
  <w:style w:type="paragraph" w:customStyle="1" w:styleId="caaabaabaaaabaaaaaaabaaaabaaabaaaabaaaabaaabaaaaaababaaaaaabaaaaabaaaabaaaabaaaa">
    <w:name w:val="caaabaabaaaabaaaaaaabaaaabaaabaaaabaaaabaaabaaaaaababaaaaaabaaaaabaaaabaaaabaaaa"/>
    <w:rPr>
      <w:rFonts w:ascii="Times New Roman" w:hAnsi="Times New Roman"/>
      <w:b/>
      <w:color w:val="000000"/>
    </w:rPr>
  </w:style>
  <w:style w:type="paragraph" w:customStyle="1" w:styleId="caaabaabaaaabaaaaaaabaaaabaaabaaaabaaaabaaabaaaaaababaaaaaabaaaaabaaaabaaaabaaaab">
    <w:name w:val="caaabaabaaaabaaaaaaabaaaabaaabaaaabaaaabaaabaaaaaababaaaaaabaaaaabaaaabaaaabaaaab"/>
    <w:rPr>
      <w:rFonts w:ascii="Times New Roman" w:hAnsi="Times New Roman"/>
      <w:color w:val="000000"/>
    </w:rPr>
  </w:style>
  <w:style w:type="paragraph" w:customStyle="1" w:styleId="caaabaabaaaabaaaaaaabaaaabaaabaaaabaaaabaaabaaaaaababaaaaaabaaaaabaaaabaaaabaaaaba">
    <w:name w:val="caaabaabaaaabaaaaaaabaaaabaaabaaaabaaaabaaabaaaaaababaaaaaabaaaaabaaaabaaaabaaaaba"/>
    <w:rPr>
      <w:rFonts w:ascii="Times New Roman" w:hAnsi="Times New Roman"/>
      <w:color w:val="000000"/>
    </w:rPr>
  </w:style>
  <w:style w:type="paragraph" w:customStyle="1" w:styleId="caaabaabaaaabaaaaaaabaaaabaaabaaaabaaaabaaabaaaaaababaaaaaabaaaaabaaaabaaaabaaaabaa">
    <w:name w:val="caaabaabaaaabaaaaaaabaaaabaaabaaaabaaaabaaabaaaaaababaaaaaabaaaaabaaaabaaaabaaaabaa"/>
    <w:rPr>
      <w:rFonts w:ascii="Times New Roman" w:hAnsi="Times New Roman"/>
      <w:color w:val="000000"/>
    </w:rPr>
  </w:style>
  <w:style w:type="paragraph" w:customStyle="1" w:styleId="caaabaabaaaabaaaaaaabaaaabaaabaaaabaaaabaaabaaaaaababaaaaaabaaaaabaaaabaaaabaaaabaaa">
    <w:name w:val="caaabaabaaaabaaaaaaabaaaabaaabaaaabaaaabaaabaaaaaababaaaaaabaaaaabaaaabaaaabaaaabaaa"/>
    <w:rPr>
      <w:rFonts w:ascii="Times New Roman" w:hAnsi="Times New Roman"/>
      <w:color w:val="000000"/>
    </w:rPr>
  </w:style>
  <w:style w:type="paragraph" w:customStyle="1" w:styleId="caaabaabaaaabaaaaaaabaaaabaaabaaaabaaaabaaabaaaaaababaaaaaabaaaaabaaaabaaaabaaaabaaaa">
    <w:name w:val="caaabaabaaaabaaaaaaabaaaabaaabaaaabaaaabaaabaaaaaababaaaaaabaaaaabaaaabaaaabaaaabaaaa"/>
    <w:rPr>
      <w:rFonts w:ascii="Times New Roman" w:hAnsi="Times New Roman"/>
      <w:b/>
      <w:color w:val="000000"/>
    </w:rPr>
  </w:style>
  <w:style w:type="paragraph" w:customStyle="1" w:styleId="caaabaabaaaabaaaaaaabaaaabaaabaaaabaaaabaaabaaaaaababaaaaaabaaaaabaaaabaaaabaaaabaaaab">
    <w:name w:val="caaabaabaaaabaaaaaaabaaaabaaabaaaabaaaabaaabaaaaaababaaaaaabaaaaabaaaabaaaabaaaabaaaab"/>
    <w:rPr>
      <w:rFonts w:ascii="Times New Roman" w:hAnsi="Times New Roman"/>
      <w:color w:val="000000"/>
    </w:rPr>
  </w:style>
  <w:style w:type="paragraph" w:customStyle="1" w:styleId="caaabaabaaaabaaaaaaabaaaabaaabaaaabaaaabaaabaaaaaababaaaaaabaaaaabaaaabaaaabaaaabaaaaba">
    <w:name w:val="caaabaabaaaabaaaaaaabaaaabaaabaaaabaaaabaaabaaaaaababaaaaaabaaaaabaaaabaaaabaaaabaaaaba"/>
    <w:rPr>
      <w:rFonts w:ascii="Times New Roman" w:hAnsi="Times New Roman"/>
      <w:color w:val="000000"/>
    </w:rPr>
  </w:style>
  <w:style w:type="paragraph" w:customStyle="1" w:styleId="caaabaabaaaabaaaaaaabaaaabaaabaaaabaaaabaaabaaaaaababaaaaaabaaaaabaaaabaaaabaaaabaaaabaa">
    <w:name w:val="caaabaabaaaabaaaaaaabaaaabaaabaaaabaaaabaaabaaaaaababaaaaaabaaaaabaaaabaaaabaaaabaaaabaa"/>
    <w:rPr>
      <w:rFonts w:ascii="Times New Roman" w:hAnsi="Times New Roman"/>
      <w:color w:val="000000"/>
    </w:rPr>
  </w:style>
  <w:style w:type="paragraph" w:customStyle="1" w:styleId="caaabaabaaaabaaaaaaabaaaabaaabaaaabaaaabaaabaaaaaababaaaaaabaaaaabaaaabaaaabaaaabaaaabaaa">
    <w:name w:val="caaabaabaaaabaaaaaaabaaaabaaabaaaabaaaabaaabaaaaaababaaaaaabaaaaabaaaabaaaabaaaabaaaabaaa"/>
    <w:rPr>
      <w:rFonts w:ascii="Times New Roman" w:hAnsi="Times New Roman"/>
      <w:color w:val="000000"/>
    </w:rPr>
  </w:style>
  <w:style w:type="paragraph" w:customStyle="1" w:styleId="caaabaabaaaabaaaaaaabaaaabaaabaaaabaaaabaaabaaaaaababaaaaaabaaaaabaaaabaaaabaaaabaaaabaaaa">
    <w:name w:val="caaabaabaaaabaaaaaaabaaaabaaabaaaabaaaabaaabaaaaaababaaaaaabaaaaabaaaabaaaabaaaabaaaabaaaa"/>
    <w:rPr>
      <w:rFonts w:ascii="Times New Roman" w:hAnsi="Times New Roman"/>
      <w:b/>
      <w:color w:val="000000"/>
    </w:rPr>
  </w:style>
  <w:style w:type="paragraph" w:customStyle="1" w:styleId="caaabaabaaaabaaaaaaabaaaabaaabaaaabaaaabaaabaaaaaababaaaaaabaaaaabaaaabaaaabaaaabaaaabaaaab">
    <w:name w:val="caaabaabaaaabaaaaaaabaaaabaaabaaaabaaaabaaabaaaaaababaaaaaabaaaaabaaaabaaaabaaaabaaaabaaaab"/>
    <w:rPr>
      <w:rFonts w:ascii="Times New Roman" w:hAnsi="Times New Roman"/>
      <w:color w:val="000000"/>
    </w:rPr>
  </w:style>
  <w:style w:type="paragraph" w:customStyle="1" w:styleId="caaabaabaaaabaaaaaaabaaaabaaabaaaabaaaabaaabaaaaaababaaaaaabaaaaabaaaabaaaabaaaabaaaabaaaaba">
    <w:name w:val="caaabaabaaaabaaaaaaabaaaabaaabaaaabaaaabaaabaaaaaababaaaaaabaaaaabaaaabaaaabaaaabaaaabaaaaba"/>
    <w:rPr>
      <w:rFonts w:ascii="Times New Roman" w:hAnsi="Times New Roman"/>
      <w:color w:val="000000"/>
    </w:rPr>
  </w:style>
  <w:style w:type="paragraph" w:customStyle="1" w:styleId="caaabaabaaaabaaaaaaabaaaabaaabaaaabaaaabaaabaaaaaababaaaaaabaaaaabaaaabaaaabaaaabaaaabaaaabaa">
    <w:name w:val="caaabaabaaaabaaaaaaabaaaabaaabaaaabaaaabaaabaaaaaababaaaaaabaaaaabaaaabaaaabaaaabaaaabaaaabaa"/>
    <w:rPr>
      <w:rFonts w:ascii="Times New Roman" w:hAnsi="Times New Roman"/>
      <w:color w:val="000000"/>
    </w:rPr>
  </w:style>
  <w:style w:type="paragraph" w:customStyle="1" w:styleId="caaabaabaaaabaaaaaaabaaaabaaabaaaabaaaabaaabaaaaaababaaaaaabaaaaabaaaabaaaabaaaabaaaabaaaabaaa">
    <w:name w:val="caaabaabaaaabaaaaaaabaaaabaaabaaaabaaaabaaabaaaaaababaaaaaabaaaaabaaaabaaaabaaaabaaaabaaaabaaa"/>
    <w:rPr>
      <w:rFonts w:ascii="Times New Roman" w:hAnsi="Times New Roman"/>
      <w:color w:val="000000"/>
    </w:rPr>
  </w:style>
  <w:style w:type="paragraph" w:customStyle="1" w:styleId="caaabaabaaaabaaaaaaabaaaabaaabaaaabaaaabaaabaaaaaababaaaaaabaaaaabaaaabaaaabaaaabaaaabaaaabaaaa">
    <w:name w:val="caaabaabaaaabaaaaaaabaaaabaaabaaaabaaaabaaabaaaaaababaaaaaabaaaaabaaaabaaaabaaaabaaaabaaaabaaaa"/>
    <w:rPr>
      <w:rFonts w:ascii="Times New Roman" w:hAnsi="Times New Roman"/>
      <w:b/>
      <w:color w:val="000000"/>
    </w:rPr>
  </w:style>
  <w:style w:type="paragraph" w:customStyle="1" w:styleId="caaabaabaaaabaaaaaaabaaaabaaabaaaabaaaabaaabaaaaaababaaaaaabaaaaabaaaabaaaabaaaabaaaabaaaabaaaab">
    <w:name w:val="caaabaabaaaabaaaaaaabaaaabaaabaaaabaaaabaaabaaaaaababaaaaaabaaaaabaaaabaaaabaaaabaaaabaaaabaaaab"/>
    <w:rPr>
      <w:rFonts w:ascii="Times New Roman" w:hAnsi="Times New Roman"/>
      <w:color w:val="000000"/>
    </w:rPr>
  </w:style>
  <w:style w:type="paragraph" w:customStyle="1" w:styleId="caaabaabaaaabaaaaaaabaaaabaaabaaaabaaaabaaabaaaaaababaaaaaabaaaaabaaaabaaaabaaaabaaaabaaaabaaaaba">
    <w:name w:val="caaabaabaaaabaaaaaaabaaaabaaabaaaabaaaabaaabaaaaaababaaaaaabaaaaabaaaabaaaabaaaabaaaabaaaabaaaaba"/>
    <w:rPr>
      <w:rFonts w:ascii="Times New Roman" w:hAnsi="Times New Roman"/>
      <w:color w:val="000000"/>
    </w:rPr>
  </w:style>
  <w:style w:type="paragraph" w:customStyle="1" w:styleId="caaabaabaaaabaaaaaaabaaaabaaabaaaabaaaabaaabaaaaaababaaaaaabaaaaabaaaabaaaabaaaabaaaabaaaabaaaabaa">
    <w:name w:val="caaabaabaaaabaaaaaaabaaaabaaabaaaabaaaabaaabaaaaaababaaaaaabaaaaabaaaabaaaabaaaabaaaabaaaabaaaabaa"/>
    <w:rPr>
      <w:rFonts w:ascii="Times New Roman" w:hAnsi="Times New Roman"/>
      <w:b/>
      <w:color w:val="000000"/>
    </w:rPr>
  </w:style>
  <w:style w:type="paragraph" w:customStyle="1" w:styleId="caaabaabaaaabaaaaaaabaaaabaaabaaaabaaaabaaabaaaaaababaaaaaabaaaaabaaaabaaaabaaaabaaaabaaaabaaaabaab">
    <w:name w:val="caaabaabaaaabaaaaaaabaaaabaaabaaaabaaaabaaabaaaaaababaaaaaabaaaaabaaaabaaaabaaaabaaaabaaaabaaaabaab"/>
    <w:rPr>
      <w:rFonts w:ascii="Times New Roman" w:hAnsi="Times New Roman"/>
      <w:color w:val="000000"/>
    </w:rPr>
  </w:style>
  <w:style w:type="paragraph" w:customStyle="1" w:styleId="caaabaabaaaabaaaaaaabaaaabaaabaaaabaaaabaaabaaaaaababaaaaaabaaaaabaaaabaaaabaaaabaaaabaaaabaaaabaaba">
    <w:name w:val="caaabaabaaaabaaaaaaabaaaabaaabaaaabaaaabaaabaaaaaababaaaaaabaaaaabaaaabaaaabaaaabaaaabaaaabaaaabaaba"/>
    <w:rPr>
      <w:rFonts w:ascii="Times New Roman" w:hAnsi="Times New Roman"/>
      <w:color w:val="000000"/>
    </w:rPr>
  </w:style>
  <w:style w:type="paragraph" w:customStyle="1" w:styleId="d">
    <w:name w:val="d"/>
    <w:rPr>
      <w:rFonts w:ascii="Times New Roman" w:hAnsi="Times New Roman"/>
      <w:color w:val="000000"/>
    </w:rPr>
  </w:style>
  <w:style w:type="paragraph" w:customStyle="1" w:styleId="da">
    <w:name w:val="da"/>
    <w:rPr>
      <w:rFonts w:ascii="Times New Roman" w:hAnsi="Times New Roman"/>
      <w:b/>
      <w:color w:val="000000"/>
    </w:rPr>
  </w:style>
  <w:style w:type="paragraph" w:customStyle="1" w:styleId="dab">
    <w:name w:val="dab"/>
    <w:rPr>
      <w:rFonts w:ascii="Times New Roman" w:hAnsi="Times New Roman"/>
      <w:color w:val="000000"/>
    </w:rPr>
  </w:style>
  <w:style w:type="paragraph" w:customStyle="1" w:styleId="daba">
    <w:name w:val="daba"/>
    <w:rPr>
      <w:rFonts w:ascii="Times New Roman" w:hAnsi="Times New Roman"/>
      <w:color w:val="000000"/>
    </w:rPr>
  </w:style>
  <w:style w:type="paragraph" w:customStyle="1" w:styleId="dabaa">
    <w:name w:val="dabaa"/>
    <w:rPr>
      <w:rFonts w:ascii="Times New Roman" w:hAnsi="Times New Roman"/>
      <w:color w:val="000000"/>
    </w:rPr>
  </w:style>
  <w:style w:type="paragraph" w:customStyle="1" w:styleId="dabaaa">
    <w:name w:val="dabaaa"/>
    <w:rPr>
      <w:rFonts w:ascii="Times New Roman" w:hAnsi="Times New Roman"/>
      <w:color w:val="000000"/>
    </w:rPr>
  </w:style>
  <w:style w:type="paragraph" w:customStyle="1" w:styleId="dabaaaa">
    <w:name w:val="dabaaaa"/>
    <w:rPr>
      <w:rFonts w:ascii="Times New Roman" w:hAnsi="Times New Roman"/>
      <w:color w:val="000000"/>
    </w:rPr>
  </w:style>
  <w:style w:type="paragraph" w:customStyle="1" w:styleId="dabaaaaa">
    <w:name w:val="dabaaaaa"/>
    <w:rPr>
      <w:rFonts w:ascii="Times New Roman" w:hAnsi="Times New Roman"/>
      <w:color w:val="000000"/>
    </w:rPr>
  </w:style>
  <w:style w:type="paragraph" w:customStyle="1" w:styleId="dabaaaaaa">
    <w:name w:val="dabaaaaaa"/>
    <w:rPr>
      <w:rFonts w:ascii="Times New Roman" w:hAnsi="Times New Roman"/>
      <w:color w:val="000000"/>
    </w:rPr>
  </w:style>
  <w:style w:type="paragraph" w:customStyle="1" w:styleId="dabaaaaaaa">
    <w:name w:val="dabaaaaaaa"/>
    <w:rPr>
      <w:rFonts w:ascii="Times New Roman" w:hAnsi="Times New Roman"/>
      <w:b/>
      <w:color w:val="000000"/>
    </w:rPr>
  </w:style>
  <w:style w:type="paragraph" w:customStyle="1" w:styleId="dabaaaaaaab">
    <w:name w:val="dabaaaaaaab"/>
    <w:rPr>
      <w:rFonts w:ascii="Times New Roman" w:hAnsi="Times New Roman"/>
      <w:color w:val="000000"/>
    </w:rPr>
  </w:style>
  <w:style w:type="paragraph" w:customStyle="1" w:styleId="dabaaaaaaaba">
    <w:name w:val="dabaaaaaaaba"/>
    <w:rPr>
      <w:rFonts w:ascii="Times New Roman" w:hAnsi="Times New Roman"/>
      <w:b/>
      <w:color w:val="000000"/>
    </w:rPr>
  </w:style>
  <w:style w:type="paragraph" w:customStyle="1" w:styleId="dabaaaaaaabab">
    <w:name w:val="dabaaaaaaabab"/>
    <w:rPr>
      <w:rFonts w:ascii="Times New Roman" w:hAnsi="Times New Roman"/>
      <w:color w:val="000000"/>
    </w:rPr>
  </w:style>
  <w:style w:type="paragraph" w:customStyle="1" w:styleId="dabaaaaaaababa">
    <w:name w:val="dabaaaaaaababa"/>
    <w:rPr>
      <w:rFonts w:ascii="Times New Roman" w:hAnsi="Times New Roman"/>
      <w:color w:val="000000"/>
    </w:rPr>
  </w:style>
  <w:style w:type="paragraph" w:customStyle="1" w:styleId="dabaaaaaaababaa">
    <w:name w:val="dabaaaaaaababaa"/>
    <w:rPr>
      <w:rFonts w:ascii="Times New Roman" w:hAnsi="Times New Roman"/>
      <w:color w:val="000000"/>
    </w:rPr>
  </w:style>
  <w:style w:type="paragraph" w:customStyle="1" w:styleId="dabaaaaaaababaaa">
    <w:name w:val="dabaaaaaaababaaa"/>
    <w:rPr>
      <w:rFonts w:ascii="Times New Roman" w:hAnsi="Times New Roman"/>
      <w:color w:val="000000"/>
    </w:rPr>
  </w:style>
  <w:style w:type="paragraph" w:customStyle="1" w:styleId="dabaaaaaaababaaaa">
    <w:name w:val="dabaaaaaaababaaaa"/>
    <w:rPr>
      <w:rFonts w:ascii="Times New Roman" w:hAnsi="Times New Roman"/>
      <w:color w:val="000000"/>
    </w:rPr>
  </w:style>
  <w:style w:type="paragraph" w:customStyle="1" w:styleId="dabaaaaaaababaaaaa">
    <w:name w:val="dabaaaaaaababaaaaa"/>
    <w:rPr>
      <w:rFonts w:ascii="Times New Roman" w:hAnsi="Times New Roman"/>
      <w:color w:val="000000"/>
    </w:rPr>
  </w:style>
  <w:style w:type="paragraph" w:customStyle="1" w:styleId="dabaaaaaaababaaaaaa">
    <w:name w:val="dabaaaaaaababaaaaaa"/>
    <w:rPr>
      <w:rFonts w:ascii="Times New Roman" w:hAnsi="Times New Roman"/>
      <w:color w:val="000000"/>
    </w:rPr>
  </w:style>
  <w:style w:type="paragraph" w:customStyle="1" w:styleId="dabaaaaaaababaaaaaaa">
    <w:name w:val="dabaaaaaaababaaaaaaa"/>
    <w:rPr>
      <w:rFonts w:ascii="Times New Roman" w:hAnsi="Times New Roman"/>
      <w:b/>
      <w:color w:val="000000"/>
    </w:rPr>
  </w:style>
  <w:style w:type="paragraph" w:customStyle="1" w:styleId="dabaaaaaaababaaaaaaab">
    <w:name w:val="dabaaaaaaababaaaaaaab"/>
    <w:rPr>
      <w:rFonts w:ascii="Times New Roman" w:hAnsi="Times New Roman"/>
      <w:color w:val="000000"/>
    </w:rPr>
  </w:style>
  <w:style w:type="paragraph" w:customStyle="1" w:styleId="dabaaaaaaababaaaaaaaba">
    <w:name w:val="dabaaaaaaababaaaaaaaba"/>
    <w:rPr>
      <w:rFonts w:ascii="Times New Roman" w:hAnsi="Times New Roman"/>
      <w:color w:val="000000"/>
    </w:rPr>
  </w:style>
  <w:style w:type="paragraph" w:customStyle="1" w:styleId="dabaaaaaaababaaaaaaabaa">
    <w:name w:val="dabaaaaaaababaaaaaaabaa"/>
    <w:rPr>
      <w:rFonts w:ascii="Times New Roman" w:hAnsi="Times New Roman"/>
      <w:color w:val="000000"/>
    </w:rPr>
  </w:style>
  <w:style w:type="paragraph" w:customStyle="1" w:styleId="dabaaaaaaababaaaaaaabaaa">
    <w:name w:val="dabaaaaaaababaaaaaaabaaa"/>
    <w:rPr>
      <w:rFonts w:ascii="Times New Roman" w:hAnsi="Times New Roman"/>
      <w:b/>
      <w:color w:val="000000"/>
    </w:rPr>
  </w:style>
  <w:style w:type="paragraph" w:customStyle="1" w:styleId="dabaaaaaaababaaaaaaabaaab">
    <w:name w:val="dabaaaaaaababaaaaaaabaaab"/>
    <w:rPr>
      <w:rFonts w:ascii="Times New Roman" w:hAnsi="Times New Roman"/>
      <w:color w:val="000000"/>
    </w:rPr>
  </w:style>
  <w:style w:type="paragraph" w:customStyle="1" w:styleId="dabaaaaaaababaaaaaaabaaaba">
    <w:name w:val="dabaaaaaaababaaaaaaabaaaba"/>
    <w:rPr>
      <w:rFonts w:ascii="Times New Roman" w:hAnsi="Times New Roman"/>
      <w:b/>
      <w:color w:val="000000"/>
    </w:rPr>
  </w:style>
  <w:style w:type="paragraph" w:customStyle="1" w:styleId="dabaaaaaaababaaaaaaabaaabab">
    <w:name w:val="dabaaaaaaababaaaaaaabaaabab"/>
    <w:rPr>
      <w:rFonts w:ascii="Times New Roman" w:hAnsi="Times New Roman"/>
      <w:color w:val="000000"/>
    </w:rPr>
  </w:style>
  <w:style w:type="paragraph" w:customStyle="1" w:styleId="dabaaaaaaababaaaaaaabaaababa">
    <w:name w:val="dabaaaaaaababaaaaaaabaaababa"/>
    <w:rPr>
      <w:rFonts w:ascii="Times New Roman" w:hAnsi="Times New Roman"/>
      <w:color w:val="000000"/>
    </w:rPr>
  </w:style>
  <w:style w:type="paragraph" w:customStyle="1" w:styleId="dabaaaaaaababaaaaaaabaaababaa">
    <w:name w:val="dabaaaaaaababaaaaaaabaaababaa"/>
    <w:rPr>
      <w:rFonts w:ascii="Times New Roman" w:hAnsi="Times New Roman"/>
      <w:color w:val="000000"/>
    </w:rPr>
  </w:style>
  <w:style w:type="paragraph" w:customStyle="1" w:styleId="dabaaaaaaababaaaaaaabaaababaaa">
    <w:name w:val="dabaaaaaaababaaaaaaabaaababaaa"/>
    <w:rPr>
      <w:rFonts w:ascii="Times New Roman" w:hAnsi="Times New Roman"/>
      <w:color w:val="000000"/>
    </w:rPr>
  </w:style>
  <w:style w:type="paragraph" w:customStyle="1" w:styleId="dabaaaaaaababaaaaaaabaaababaaaa">
    <w:name w:val="dabaaaaaaababaaaaaaabaaababaaaa"/>
    <w:rPr>
      <w:rFonts w:ascii="Times New Roman" w:hAnsi="Times New Roman"/>
      <w:color w:val="000000"/>
    </w:rPr>
  </w:style>
  <w:style w:type="paragraph" w:customStyle="1" w:styleId="dabaaaaaaababaaaaaaabaaababaaaaa">
    <w:name w:val="dabaaaaaaababaaaaaaabaaababaaaaa"/>
    <w:rPr>
      <w:rFonts w:ascii="Times New Roman" w:hAnsi="Times New Roman"/>
      <w:b/>
      <w:color w:val="000000"/>
    </w:rPr>
  </w:style>
  <w:style w:type="paragraph" w:customStyle="1" w:styleId="dabaaaaaaababaaaaaaabaaababaaaaab">
    <w:name w:val="dabaaaaaaababaaaaaaabaaababaaaaab"/>
    <w:rPr>
      <w:rFonts w:ascii="Times New Roman" w:hAnsi="Times New Roman"/>
      <w:color w:val="000000"/>
    </w:rPr>
  </w:style>
  <w:style w:type="paragraph" w:customStyle="1" w:styleId="dabaaaaaaababaaaaaaabaaababaaaaaba">
    <w:name w:val="dabaaaaaaababaaaaaaabaaababaaaaaba"/>
    <w:rPr>
      <w:rFonts w:ascii="Times New Roman" w:hAnsi="Times New Roman"/>
      <w:color w:val="000000"/>
    </w:rPr>
  </w:style>
  <w:style w:type="paragraph" w:customStyle="1" w:styleId="dabaaaaaaababaaaaaaabaaababaaaaabaa">
    <w:name w:val="dabaaaaaaababaaaaaaabaaababaaaaabaa"/>
    <w:rPr>
      <w:rFonts w:ascii="Times New Roman" w:hAnsi="Times New Roman"/>
      <w:color w:val="000000"/>
    </w:rPr>
  </w:style>
  <w:style w:type="paragraph" w:customStyle="1" w:styleId="dabaaaaaaababaaaaaaabaaababaaaaabaaa">
    <w:name w:val="dabaaaaaaababaaaaaaabaaababaaaaabaaa"/>
    <w:rPr>
      <w:rFonts w:ascii="Times New Roman" w:hAnsi="Times New Roman"/>
      <w:color w:val="000000"/>
    </w:rPr>
  </w:style>
  <w:style w:type="paragraph" w:customStyle="1" w:styleId="dabaaaaaaababaaaaaaabaaababaaaaabaaaa">
    <w:name w:val="dabaaaaaaababaaaaaaabaaababaaaaabaaaa"/>
    <w:rPr>
      <w:rFonts w:ascii="Times New Roman" w:hAnsi="Times New Roman"/>
      <w:color w:val="000000"/>
    </w:rPr>
  </w:style>
  <w:style w:type="paragraph" w:customStyle="1" w:styleId="dabaaaaaaababaaaaaaabaaababaaaaabaaaaa">
    <w:name w:val="dabaaaaaaababaaaaaaabaaababaaaaabaaaaa"/>
    <w:rPr>
      <w:rFonts w:ascii="Times New Roman" w:hAnsi="Times New Roman"/>
      <w:color w:val="000000"/>
    </w:rPr>
  </w:style>
  <w:style w:type="paragraph" w:customStyle="1" w:styleId="dabaaaaaaababaaaaaaabaaababaaaaabaaaaaa">
    <w:name w:val="dabaaaaaaababaaaaaaabaaababaaaaabaaaaaa"/>
    <w:rPr>
      <w:rFonts w:ascii="Times New Roman" w:hAnsi="Times New Roman"/>
      <w:b/>
      <w:color w:val="000000"/>
    </w:rPr>
  </w:style>
  <w:style w:type="paragraph" w:customStyle="1" w:styleId="dabaaaaaaababaaaaaaabaaababaaaaabaaaaaab">
    <w:name w:val="dabaaaaaaababaaaaaaabaaababaaaaabaaaaaab"/>
    <w:rPr>
      <w:rFonts w:ascii="Times New Roman" w:hAnsi="Times New Roman"/>
      <w:color w:val="000000"/>
    </w:rPr>
  </w:style>
  <w:style w:type="paragraph" w:customStyle="1" w:styleId="dabaaaaaaababaaaaaaabaaababaaaaabaaaaaaba">
    <w:name w:val="dabaaaaaaababaaaaaaabaaababaaaaabaaaaaaba"/>
    <w:rPr>
      <w:rFonts w:ascii="Times New Roman" w:hAnsi="Times New Roman"/>
      <w:color w:val="000000"/>
    </w:rPr>
  </w:style>
  <w:style w:type="paragraph" w:customStyle="1" w:styleId="dabaaaaaaababaaaaaaabaaababaaaaabaaaaaabaa">
    <w:name w:val="dabaaaaaaababaaaaaaabaaababaaaaabaaaaaabaa"/>
    <w:rPr>
      <w:rFonts w:ascii="Times New Roman" w:hAnsi="Times New Roman"/>
      <w:color w:val="000000"/>
    </w:rPr>
  </w:style>
  <w:style w:type="paragraph" w:customStyle="1" w:styleId="dabaaaaaaababaaaaaaabaaababaaaaabaaaaaabaaa">
    <w:name w:val="dabaaaaaaababaaaaaaabaaababaaaaabaaaaaabaaa"/>
    <w:rPr>
      <w:rFonts w:ascii="Times New Roman" w:hAnsi="Times New Roman"/>
      <w:color w:val="000000"/>
    </w:rPr>
  </w:style>
  <w:style w:type="paragraph" w:customStyle="1" w:styleId="dabaaaaaaababaaaaaaabaaababaaaaabaaaaaabaaaa">
    <w:name w:val="dabaaaaaaababaaaaaaabaaababaaaaabaaaaaabaaaa"/>
    <w:rPr>
      <w:rFonts w:ascii="Times New Roman" w:hAnsi="Times New Roman"/>
      <w:b/>
      <w:color w:val="000000"/>
    </w:rPr>
  </w:style>
  <w:style w:type="paragraph" w:customStyle="1" w:styleId="cabaaaabaaa">
    <w:name w:val="cabaaaabaaa"/>
    <w:rsid w:val="00F95468"/>
    <w:rPr>
      <w:rFonts w:ascii="Times New Roman" w:hAnsi="Times New Roman"/>
      <w:color w:val="000000"/>
    </w:rPr>
  </w:style>
  <w:style w:type="paragraph" w:customStyle="1" w:styleId="cabaaaabaaaa">
    <w:name w:val="cabaaaabaaaa"/>
    <w:rsid w:val="00F95468"/>
    <w:rPr>
      <w:rFonts w:ascii="Times New Roman" w:hAnsi="Times New Roman"/>
      <w:color w:val="000000"/>
    </w:rPr>
  </w:style>
  <w:style w:type="paragraph" w:customStyle="1" w:styleId="cabaaaabaaaaa">
    <w:name w:val="cabaaaabaaaaa"/>
    <w:rsid w:val="00F95468"/>
    <w:rPr>
      <w:rFonts w:ascii="Times New Roman" w:hAnsi="Times New Roman"/>
      <w:color w:val="000000"/>
    </w:rPr>
  </w:style>
  <w:style w:type="paragraph" w:customStyle="1" w:styleId="cabaaaabaaaaaa">
    <w:name w:val="cabaaaabaaaaaa"/>
    <w:rsid w:val="00F95468"/>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86C2A1-9A02-48CB-A69E-A6A7CF3D0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1611</Words>
  <Characters>9185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Ganesh Dhungana</cp:lastModifiedBy>
  <cp:revision>2</cp:revision>
  <dcterms:created xsi:type="dcterms:W3CDTF">2013-12-23T23:15:00Z</dcterms:created>
  <dcterms:modified xsi:type="dcterms:W3CDTF">2021-11-17T03:11:00Z</dcterms:modified>
  <cp:category/>
</cp:coreProperties>
</file>