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910" w:rsidRDefault="000D68A2">
      <w:pPr>
        <w:pStyle w:val="axerxodfajfl"/>
        <w:spacing w:after="160"/>
        <w:jc w:val="center"/>
      </w:pPr>
      <w:r>
        <w:t>***Engineer***</w:t>
      </w:r>
    </w:p>
    <w:p w:rsidR="004A5910" w:rsidRDefault="000D68A2">
      <w:pPr>
        <w:pStyle w:val="a"/>
        <w:spacing w:after="160"/>
      </w:pPr>
      <w:r>
        <w:t>1.  is the equation of Euler's crippling load if</w:t>
      </w:r>
    </w:p>
    <w:p w:rsidR="004A5910" w:rsidRDefault="000D68A2">
      <w:pPr>
        <w:pStyle w:val="aa"/>
        <w:spacing w:after="160"/>
      </w:pPr>
      <w:r>
        <w:t xml:space="preserve">    a. both at the ends are fixed</w:t>
      </w:r>
    </w:p>
    <w:p w:rsidR="004A5910" w:rsidRDefault="000D68A2">
      <w:pPr>
        <w:pStyle w:val="aab"/>
        <w:spacing w:after="160"/>
      </w:pPr>
      <w:r>
        <w:t xml:space="preserve">    b. both the ends are hinged</w:t>
      </w:r>
    </w:p>
    <w:p w:rsidR="004A5910" w:rsidRDefault="000D68A2">
      <w:pPr>
        <w:pStyle w:val="aaba"/>
        <w:spacing w:after="160"/>
      </w:pPr>
      <w:r>
        <w:t xml:space="preserve">    c. one end is fixed and other end is free</w:t>
      </w:r>
    </w:p>
    <w:p w:rsidR="004A5910" w:rsidRDefault="000D68A2">
      <w:pPr>
        <w:pStyle w:val="aabaa"/>
        <w:spacing w:after="160"/>
      </w:pPr>
      <w:r>
        <w:t xml:space="preserve">    d. one end is fixed and other end is hinged.</w:t>
      </w:r>
    </w:p>
    <w:p w:rsidR="004A5910" w:rsidRDefault="000D68A2">
      <w:pPr>
        <w:pStyle w:val="b"/>
        <w:spacing w:after="160"/>
      </w:pPr>
      <w:r>
        <w:t xml:space="preserve">2. A simply supported rolled </w:t>
      </w:r>
      <w:r>
        <w:t>steel joist 8 m long carries a uniformly distributed load over it span so that the maximum bending stress is 75 N/mm2. If the slope at the ends is 0.005 radian and the value of E = 0.2 x 106 N/mm2, the depth of the joist, is</w:t>
      </w:r>
    </w:p>
    <w:p w:rsidR="004A5910" w:rsidRDefault="000D68A2">
      <w:pPr>
        <w:pStyle w:val="ba"/>
        <w:spacing w:after="160"/>
      </w:pPr>
      <w:r>
        <w:t xml:space="preserve">    a. 250 mm</w:t>
      </w:r>
    </w:p>
    <w:p w:rsidR="004A5910" w:rsidRDefault="000D68A2">
      <w:pPr>
        <w:pStyle w:val="baa"/>
        <w:spacing w:after="160"/>
      </w:pPr>
      <w:r>
        <w:t xml:space="preserve">    b. 300 mm</w:t>
      </w:r>
    </w:p>
    <w:p w:rsidR="004A5910" w:rsidRDefault="000D68A2">
      <w:pPr>
        <w:pStyle w:val="baaa"/>
        <w:spacing w:after="160"/>
      </w:pPr>
      <w:r>
        <w:t xml:space="preserve">   </w:t>
      </w:r>
      <w:r>
        <w:t xml:space="preserve"> c. 350 mm</w:t>
      </w:r>
    </w:p>
    <w:p w:rsidR="004A5910" w:rsidRDefault="000D68A2">
      <w:pPr>
        <w:pStyle w:val="baaaa"/>
        <w:spacing w:after="160"/>
      </w:pPr>
      <w:r>
        <w:t xml:space="preserve">    d. 400 mm</w:t>
      </w:r>
    </w:p>
    <w:p w:rsidR="004A5910" w:rsidRDefault="000D68A2">
      <w:pPr>
        <w:pStyle w:val="baaaab"/>
        <w:spacing w:after="160"/>
      </w:pPr>
      <w:r>
        <w:t>3. Pick up the correct statement from the following:</w:t>
      </w:r>
    </w:p>
    <w:p w:rsidR="004A5910" w:rsidRDefault="000D68A2">
      <w:pPr>
        <w:pStyle w:val="baaaaba"/>
        <w:spacing w:after="160"/>
      </w:pPr>
      <w:r>
        <w:t xml:space="preserve">    a. If tensile stress is less than axial stress, the section experiences compressive stress</w:t>
      </w:r>
    </w:p>
    <w:p w:rsidR="004A5910" w:rsidRDefault="000D68A2">
      <w:pPr>
        <w:pStyle w:val="baaaabaa"/>
        <w:spacing w:after="160"/>
      </w:pPr>
      <w:r>
        <w:t xml:space="preserve">    b. If tensile stress is equal to axial stress, the section experiences compress</w:t>
      </w:r>
      <w:r>
        <w:t>ive stress</w:t>
      </w:r>
    </w:p>
    <w:p w:rsidR="004A5910" w:rsidRDefault="000D68A2">
      <w:pPr>
        <w:pStyle w:val="baaaabaaa"/>
        <w:spacing w:after="160"/>
      </w:pPr>
      <w:r>
        <w:t xml:space="preserve">    c. If tensile stress is more than axial stress, some portion of the section experiences a tensile stress</w:t>
      </w:r>
    </w:p>
    <w:p w:rsidR="004A5910" w:rsidRDefault="000D68A2">
      <w:pPr>
        <w:pStyle w:val="baaaabaaaa"/>
        <w:spacing w:after="160"/>
      </w:pPr>
      <w:r>
        <w:t xml:space="preserve">    d. All the above.</w:t>
      </w:r>
    </w:p>
    <w:p w:rsidR="004A5910" w:rsidRDefault="000D68A2">
      <w:pPr>
        <w:pStyle w:val="baaaabaaaab"/>
        <w:spacing w:after="160"/>
      </w:pPr>
      <w:r>
        <w:t xml:space="preserve">4. The cross sections of the beams of equal length are a circle and a square whose permissible bending stress are </w:t>
      </w:r>
      <w:r>
        <w:t>same under same maximum bending. The ratio of their flexural weights is,</w:t>
      </w:r>
    </w:p>
    <w:p w:rsidR="004A5910" w:rsidRDefault="000D68A2">
      <w:pPr>
        <w:pStyle w:val="baaaabaaaaba"/>
        <w:spacing w:after="160"/>
      </w:pPr>
      <w:r>
        <w:t xml:space="preserve">    a. 1.118</w:t>
      </w:r>
    </w:p>
    <w:p w:rsidR="004A5910" w:rsidRDefault="000D68A2">
      <w:pPr>
        <w:pStyle w:val="baaaabaaaabab"/>
        <w:spacing w:after="160"/>
      </w:pPr>
      <w:r>
        <w:t xml:space="preserve">    b. 1.338</w:t>
      </w:r>
    </w:p>
    <w:p w:rsidR="004A5910" w:rsidRDefault="000D68A2">
      <w:pPr>
        <w:pStyle w:val="baaaabaaaababa"/>
        <w:spacing w:after="160"/>
      </w:pPr>
      <w:r>
        <w:t xml:space="preserve">    c. 1.228</w:t>
      </w:r>
    </w:p>
    <w:p w:rsidR="004A5910" w:rsidRDefault="000D68A2">
      <w:pPr>
        <w:pStyle w:val="baaaabaaaababaa"/>
        <w:spacing w:after="160"/>
      </w:pPr>
      <w:r>
        <w:t xml:space="preserve">    d. 1.108</w:t>
      </w:r>
    </w:p>
    <w:p w:rsidR="004A5910" w:rsidRDefault="000D68A2">
      <w:pPr>
        <w:pStyle w:val="baaaabaaaababaaa"/>
        <w:spacing w:after="160"/>
      </w:pPr>
      <w:r>
        <w:t xml:space="preserve">5. If a rectangular beam measuring 10 x 18 x 400 cm carries a </w:t>
      </w:r>
      <w:proofErr w:type="spellStart"/>
      <w:r>
        <w:t>unformly</w:t>
      </w:r>
      <w:proofErr w:type="spellEnd"/>
      <w:r>
        <w:t xml:space="preserve"> distributed load such that the bending stress developed is </w:t>
      </w:r>
      <w:r>
        <w:t xml:space="preserve">100 kg/cm2. The intensity of the load per </w:t>
      </w:r>
      <w:proofErr w:type="spellStart"/>
      <w:r>
        <w:t>metre</w:t>
      </w:r>
      <w:proofErr w:type="spellEnd"/>
      <w:r>
        <w:t xml:space="preserve"> length, is</w:t>
      </w:r>
    </w:p>
    <w:p w:rsidR="004A5910" w:rsidRDefault="000D68A2">
      <w:pPr>
        <w:pStyle w:val="baaaabaaaababaaaa"/>
        <w:spacing w:after="160"/>
      </w:pPr>
      <w:r>
        <w:t xml:space="preserve">    a. 250 kg</w:t>
      </w:r>
    </w:p>
    <w:p w:rsidR="004A5910" w:rsidRDefault="000D68A2">
      <w:pPr>
        <w:pStyle w:val="baaaabaaaababaaaaa"/>
        <w:spacing w:after="160"/>
      </w:pPr>
      <w:r>
        <w:t xml:space="preserve">    b. 260 kg</w:t>
      </w:r>
    </w:p>
    <w:p w:rsidR="004A5910" w:rsidRDefault="000D68A2">
      <w:pPr>
        <w:pStyle w:val="baaaabaaaababaaaaaa"/>
        <w:spacing w:after="160"/>
      </w:pPr>
      <w:r>
        <w:t xml:space="preserve">    c. 270 kg</w:t>
      </w:r>
    </w:p>
    <w:p w:rsidR="004A5910" w:rsidRDefault="000D68A2">
      <w:pPr>
        <w:pStyle w:val="baaaabaaaababaaaaaab"/>
        <w:spacing w:after="160"/>
      </w:pPr>
      <w:r>
        <w:t xml:space="preserve">    d. 280 kg.</w:t>
      </w:r>
    </w:p>
    <w:p w:rsidR="004A5910" w:rsidRDefault="000D68A2">
      <w:pPr>
        <w:pStyle w:val="baaaabaaaababaaaaaaba"/>
        <w:spacing w:after="160"/>
      </w:pPr>
      <w:r>
        <w:lastRenderedPageBreak/>
        <w:t>6. In an internal focusing telescope</w:t>
      </w:r>
    </w:p>
    <w:p w:rsidR="004A5910" w:rsidRDefault="000D68A2">
      <w:pPr>
        <w:pStyle w:val="baaaabaaaababaaaaaabaa"/>
        <w:spacing w:after="160"/>
      </w:pPr>
      <w:r>
        <w:t xml:space="preserve">    a. the objective is at a fixed distance from the diaphragm</w:t>
      </w:r>
    </w:p>
    <w:p w:rsidR="004A5910" w:rsidRDefault="000D68A2">
      <w:pPr>
        <w:pStyle w:val="baaaabaaaababaaaaaabaaa"/>
        <w:spacing w:after="160"/>
      </w:pPr>
      <w:r>
        <w:t xml:space="preserve">    b. the focusing is done by the slidi</w:t>
      </w:r>
      <w:r>
        <w:t>ng of a divergent lens.</w:t>
      </w:r>
    </w:p>
    <w:p w:rsidR="004A5910" w:rsidRDefault="000D68A2">
      <w:pPr>
        <w:pStyle w:val="baaaabaaaababaaaaaabaaaa"/>
        <w:spacing w:after="160"/>
      </w:pPr>
      <w:r>
        <w:t xml:space="preserve">    c. the focusing divergent lens is situated at about the middle of the tube</w:t>
      </w:r>
    </w:p>
    <w:p w:rsidR="004A5910" w:rsidRDefault="000D68A2">
      <w:pPr>
        <w:pStyle w:val="baaaabaaaababaaaaaabaaaaa"/>
        <w:spacing w:after="160"/>
      </w:pPr>
      <w:r>
        <w:t xml:space="preserve">    d. all the above.</w:t>
      </w:r>
    </w:p>
    <w:p w:rsidR="004A5910" w:rsidRDefault="000D68A2">
      <w:pPr>
        <w:pStyle w:val="baaaabaaaababaaaaaabaaaaab"/>
        <w:spacing w:after="160"/>
      </w:pPr>
      <w:r>
        <w:t xml:space="preserve">7. Pick up the correct statement from the </w:t>
      </w:r>
      <w:proofErr w:type="gramStart"/>
      <w:r>
        <w:t>following :</w:t>
      </w:r>
      <w:proofErr w:type="gramEnd"/>
    </w:p>
    <w:p w:rsidR="004A5910" w:rsidRDefault="000D68A2">
      <w:pPr>
        <w:pStyle w:val="baaaabaaaababaaaaaabaaaaaba"/>
        <w:spacing w:after="160"/>
      </w:pPr>
      <w:r>
        <w:t xml:space="preserve">    a. a back sight is the first sight taken after setting up the instrument </w:t>
      </w:r>
      <w:r>
        <w:t>in any position</w:t>
      </w:r>
    </w:p>
    <w:p w:rsidR="004A5910" w:rsidRDefault="000D68A2">
      <w:pPr>
        <w:pStyle w:val="baaaabaaaababaaaaaabaaaaabaa"/>
        <w:spacing w:after="160"/>
      </w:pPr>
      <w:r>
        <w:t xml:space="preserve">    b. the first sight on each change point is a fore sight</w:t>
      </w:r>
    </w:p>
    <w:p w:rsidR="004A5910" w:rsidRDefault="000D68A2">
      <w:pPr>
        <w:pStyle w:val="baaaabaaaababaaaaaabaaaaabaaa"/>
        <w:spacing w:after="160"/>
      </w:pPr>
      <w:r>
        <w:t xml:space="preserve">    c. the second sight on each change point is a back sight</w:t>
      </w:r>
    </w:p>
    <w:p w:rsidR="004A5910" w:rsidRDefault="000D68A2">
      <w:pPr>
        <w:pStyle w:val="baaaabaaaababaaaaaabaaaaabaaaa"/>
        <w:spacing w:after="160"/>
      </w:pPr>
      <w:r>
        <w:t xml:space="preserve">    d. all the above.</w:t>
      </w:r>
    </w:p>
    <w:p w:rsidR="004A5910" w:rsidRDefault="000D68A2">
      <w:pPr>
        <w:pStyle w:val="baaaabaaaababaaaaaabaaaaabaaaab"/>
        <w:spacing w:after="160"/>
      </w:pPr>
      <w:r>
        <w:t>8. The defect of a lens whereby rays of white light proceeding from a point get dispersed into th</w:t>
      </w:r>
      <w:r>
        <w:t xml:space="preserve">eir components and conveyed to various foci, forming a blurred and </w:t>
      </w:r>
      <w:proofErr w:type="spellStart"/>
      <w:r>
        <w:t>coloured</w:t>
      </w:r>
      <w:proofErr w:type="spellEnd"/>
      <w:r>
        <w:t xml:space="preserve"> image is known as</w:t>
      </w:r>
    </w:p>
    <w:p w:rsidR="004A5910" w:rsidRDefault="000D68A2">
      <w:pPr>
        <w:pStyle w:val="baaaabaaaababaaaaaabaaaaabaaaaba"/>
        <w:spacing w:after="160"/>
      </w:pPr>
      <w:r>
        <w:t xml:space="preserve">    a. chromatic aberration</w:t>
      </w:r>
    </w:p>
    <w:p w:rsidR="004A5910" w:rsidRDefault="000D68A2">
      <w:pPr>
        <w:pStyle w:val="baaaabaaaababaaaaaabaaaaabaaaabab"/>
        <w:spacing w:after="160"/>
      </w:pPr>
      <w:r>
        <w:t xml:space="preserve">    b. spherical aberration</w:t>
      </w:r>
    </w:p>
    <w:p w:rsidR="004A5910" w:rsidRDefault="000D68A2">
      <w:pPr>
        <w:pStyle w:val="baaaabaaaababaaaaaabaaaaabaaaababa"/>
        <w:spacing w:after="160"/>
      </w:pPr>
      <w:r>
        <w:t xml:space="preserve">    c. astigmatism</w:t>
      </w:r>
    </w:p>
    <w:p w:rsidR="004A5910" w:rsidRDefault="000D68A2">
      <w:pPr>
        <w:pStyle w:val="baaaabaaaababaaaaaabaaaaabaaaababaa"/>
        <w:spacing w:after="160"/>
      </w:pPr>
      <w:r>
        <w:t xml:space="preserve">    d. coma.</w:t>
      </w:r>
    </w:p>
    <w:p w:rsidR="004A5910" w:rsidRDefault="000D68A2">
      <w:pPr>
        <w:pStyle w:val="baaaabaaaababaaaaaabaaaaabaaaababaaa"/>
        <w:spacing w:after="160"/>
      </w:pPr>
      <w:r>
        <w:t>9. Magnetic declination at any place</w:t>
      </w:r>
    </w:p>
    <w:p w:rsidR="004A5910" w:rsidRDefault="000D68A2">
      <w:pPr>
        <w:pStyle w:val="baaaabaaaababaaaaaabaaaaabaaaababaaaa"/>
        <w:spacing w:after="160"/>
      </w:pPr>
      <w:r>
        <w:t xml:space="preserve">    a. remains constant</w:t>
      </w:r>
    </w:p>
    <w:p w:rsidR="004A5910" w:rsidRDefault="000D68A2">
      <w:pPr>
        <w:pStyle w:val="baaaabaaaababaaaaaabaaaaabaaaababaaaaa"/>
        <w:spacing w:after="160"/>
      </w:pPr>
      <w:r>
        <w:t xml:space="preserve">    b. does </w:t>
      </w:r>
      <w:r>
        <w:t>not remain constant</w:t>
      </w:r>
    </w:p>
    <w:p w:rsidR="004A5910" w:rsidRDefault="000D68A2">
      <w:pPr>
        <w:pStyle w:val="baaaabaaaababaaaaaabaaaaabaaaababaaaaab"/>
        <w:spacing w:after="160"/>
      </w:pPr>
      <w:r>
        <w:t xml:space="preserve">    c. fluctuates</w:t>
      </w:r>
    </w:p>
    <w:p w:rsidR="004A5910" w:rsidRDefault="000D68A2">
      <w:pPr>
        <w:pStyle w:val="baaaabaaaababaaaaaabaaaaabaaaababaaaaaba"/>
        <w:spacing w:after="160"/>
      </w:pPr>
      <w:r>
        <w:t xml:space="preserve">    d. changes abruptly.</w:t>
      </w:r>
    </w:p>
    <w:p w:rsidR="004A5910" w:rsidRDefault="000D68A2">
      <w:pPr>
        <w:pStyle w:val="baaaabaaaababaaaaaabaaaaabaaaababaaaaabaa"/>
        <w:spacing w:after="160"/>
      </w:pPr>
      <w:r>
        <w:t>10. The operation of revolving a plane table about its vertical axis so that all lines on the sheet become parallel to corresponding lines on the ground, is known</w:t>
      </w:r>
    </w:p>
    <w:p w:rsidR="004A5910" w:rsidRDefault="000D68A2">
      <w:pPr>
        <w:pStyle w:val="baaaabaaaababaaaaaabaaaaabaaaababaaaaabaaa"/>
        <w:spacing w:after="160"/>
      </w:pPr>
      <w:r>
        <w:t xml:space="preserve">    a. levelling</w:t>
      </w:r>
    </w:p>
    <w:p w:rsidR="004A5910" w:rsidRDefault="000D68A2">
      <w:pPr>
        <w:pStyle w:val="baaaabaaaababaaaaaabaaaaabaaaababaaaaabaaaa"/>
        <w:spacing w:after="160"/>
      </w:pPr>
      <w:r>
        <w:t xml:space="preserve">    b. center</w:t>
      </w:r>
      <w:r>
        <w:t>ing</w:t>
      </w:r>
    </w:p>
    <w:p w:rsidR="004A5910" w:rsidRDefault="000D68A2">
      <w:pPr>
        <w:pStyle w:val="baaaabaaaababaaaaaabaaaaabaaaababaaaaabaaaaa"/>
        <w:spacing w:after="160"/>
      </w:pPr>
      <w:r>
        <w:t xml:space="preserve">    c. orientation</w:t>
      </w:r>
    </w:p>
    <w:p w:rsidR="004A5910" w:rsidRDefault="000D68A2">
      <w:pPr>
        <w:pStyle w:val="baaaabaaaababaaaaaabaaaaabaaaababaaaaabaaaaab"/>
        <w:spacing w:after="160"/>
      </w:pPr>
      <w:r>
        <w:t xml:space="preserve">    d. setting.</w:t>
      </w:r>
    </w:p>
    <w:p w:rsidR="004A5910" w:rsidRDefault="000D68A2">
      <w:pPr>
        <w:pStyle w:val="baaaabaaaababaaaaaabaaaaabaaaababaaaaabaaaaaba"/>
        <w:spacing w:after="160"/>
      </w:pPr>
      <w:r>
        <w:t>11. The area of a plane triangle ABC, having its base AC and perpendicular height h, is</w:t>
      </w:r>
    </w:p>
    <w:p w:rsidR="004A5910" w:rsidRDefault="000D68A2">
      <w:pPr>
        <w:pStyle w:val="baaaabaaaababaaaaaabaaaaabaaaababaaaaabaaaaabaa"/>
        <w:spacing w:after="160"/>
      </w:pPr>
      <w:r>
        <w:t xml:space="preserve">    a.  </w:t>
      </w:r>
      <w:proofErr w:type="spellStart"/>
      <w:r>
        <w:t>ba</w:t>
      </w:r>
      <w:proofErr w:type="spellEnd"/>
      <w:r>
        <w:t xml:space="preserve"> sin C</w:t>
      </w:r>
    </w:p>
    <w:p w:rsidR="004A5910" w:rsidRDefault="000D68A2">
      <w:pPr>
        <w:pStyle w:val="baaaabaaaababaaaaaabaaaaabaaaababaaaaabaaaaabaaa"/>
        <w:spacing w:after="160"/>
      </w:pPr>
      <w:r>
        <w:lastRenderedPageBreak/>
        <w:t xml:space="preserve">    b.  </w:t>
      </w:r>
      <w:proofErr w:type="spellStart"/>
      <w:r>
        <w:t>bc</w:t>
      </w:r>
      <w:proofErr w:type="spellEnd"/>
      <w:r>
        <w:t xml:space="preserve"> sin A</w:t>
      </w:r>
    </w:p>
    <w:p w:rsidR="004A5910" w:rsidRDefault="000D68A2">
      <w:pPr>
        <w:pStyle w:val="baaaabaaaababaaaaaabaaaaabaaaababaaaaabaaaaabaaaa"/>
        <w:spacing w:after="160"/>
      </w:pPr>
      <w:r>
        <w:t xml:space="preserve">    c. </w:t>
      </w:r>
      <w:proofErr w:type="gramStart"/>
      <w:r>
        <w:t>S(</w:t>
      </w:r>
      <w:proofErr w:type="gramEnd"/>
      <w:r>
        <w:t xml:space="preserve">S - a)(S - b)(S - c) where S is </w:t>
      </w:r>
    </w:p>
    <w:p w:rsidR="004A5910" w:rsidRDefault="000D68A2">
      <w:pPr>
        <w:pStyle w:val="baaaabaaaababaaaaaabaaaaabaaaababaaaaabaaaaabaaaaa"/>
        <w:spacing w:after="160"/>
      </w:pPr>
      <w:r>
        <w:t xml:space="preserve">    d. all the above</w:t>
      </w:r>
    </w:p>
    <w:p w:rsidR="004A5910" w:rsidRDefault="000D68A2">
      <w:pPr>
        <w:pStyle w:val="baaaabaaaababaaaaaabaaaaabaaaababaaaaabaaaaabaaaaab"/>
        <w:spacing w:after="160"/>
      </w:pPr>
      <w:r>
        <w:t xml:space="preserve">12. An angle of deflection </w:t>
      </w:r>
      <w:r>
        <w:t>right, may be directly obtained by setting the instrument to read</w:t>
      </w:r>
    </w:p>
    <w:p w:rsidR="004A5910" w:rsidRDefault="000D68A2">
      <w:pPr>
        <w:pStyle w:val="baaaabaaaababaaaaaabaaaaabaaaababaaaaabaaaaabaaaaaba"/>
        <w:spacing w:after="160"/>
      </w:pPr>
      <w:r>
        <w:t xml:space="preserve">    a. zero on back station</w:t>
      </w:r>
    </w:p>
    <w:p w:rsidR="004A5910" w:rsidRDefault="000D68A2">
      <w:pPr>
        <w:pStyle w:val="baaaabaaaababaaaaaabaaaaabaaaababaaaaabaaaaabaaaaabab"/>
        <w:spacing w:after="160"/>
      </w:pPr>
      <w:r>
        <w:t xml:space="preserve">    b. 180° on back station</w:t>
      </w:r>
    </w:p>
    <w:p w:rsidR="004A5910" w:rsidRDefault="000D68A2">
      <w:pPr>
        <w:pStyle w:val="baaaabaaaababaaaaaabaaaaabaaaababaaaaabaaaaabaaaaababa"/>
        <w:spacing w:after="160"/>
      </w:pPr>
      <w:r>
        <w:t xml:space="preserve">    c. 90°</w:t>
      </w:r>
    </w:p>
    <w:p w:rsidR="004A5910" w:rsidRDefault="000D68A2">
      <w:pPr>
        <w:pStyle w:val="baaaabaaaababaaaaaabaaaaabaaaababaaaaabaaaaabaaaaababaa"/>
        <w:spacing w:after="160"/>
      </w:pPr>
      <w:r>
        <w:t xml:space="preserve">    d. 270° on back station.</w:t>
      </w:r>
    </w:p>
    <w:p w:rsidR="004A5910" w:rsidRDefault="000D68A2">
      <w:pPr>
        <w:pStyle w:val="baaaabaaaababaaaaaabaaaaabaaaababaaaaabaaaaabaaaaababaaa"/>
        <w:spacing w:after="160"/>
      </w:pPr>
      <w:r>
        <w:t xml:space="preserve">13. </w:t>
      </w:r>
      <w:proofErr w:type="spellStart"/>
      <w:r>
        <w:t>Duco</w:t>
      </w:r>
      <w:proofErr w:type="spellEnd"/>
      <w:r>
        <w:t xml:space="preserve"> paints are</w:t>
      </w:r>
    </w:p>
    <w:p w:rsidR="004A5910" w:rsidRDefault="000D68A2">
      <w:pPr>
        <w:pStyle w:val="baaaabaaaababaaaaaabaaaaabaaaababaaaaabaaaaabaaaaababaaaa"/>
        <w:spacing w:after="160"/>
      </w:pPr>
      <w:r>
        <w:t xml:space="preserve">    a. cellulose paints</w:t>
      </w:r>
    </w:p>
    <w:p w:rsidR="004A5910" w:rsidRDefault="000D68A2">
      <w:pPr>
        <w:pStyle w:val="baaaabaaaababaaaaaabaaaaabaaaababaaaaabaaaaabaaaaababaaaaa"/>
        <w:spacing w:after="160"/>
      </w:pPr>
      <w:r>
        <w:t xml:space="preserve">    b. emulsion paints</w:t>
      </w:r>
    </w:p>
    <w:p w:rsidR="004A5910" w:rsidRDefault="000D68A2">
      <w:pPr>
        <w:pStyle w:val="baaaabaaaababaaaaaabaaaaabaaaababaaaaabaaaaabaaaaababaaaaaa"/>
        <w:spacing w:after="160"/>
      </w:pPr>
      <w:r>
        <w:t xml:space="preserve">    c. bituminous paints</w:t>
      </w:r>
    </w:p>
    <w:p w:rsidR="004A5910" w:rsidRDefault="000D68A2">
      <w:pPr>
        <w:pStyle w:val="baaaabaaaababaaaaaabaaaaabaaaababaaaaabaaaaabaaaaababaaaaaaa"/>
        <w:spacing w:after="160"/>
      </w:pPr>
      <w:r>
        <w:t xml:space="preserve">    d. oil paints.</w:t>
      </w:r>
    </w:p>
    <w:p w:rsidR="004A5910" w:rsidRDefault="000D68A2">
      <w:pPr>
        <w:pStyle w:val="baaaabaaaababaaaaaabaaaaabaaaababaaaaabaaaaabaaaaababaaaaaaab"/>
        <w:spacing w:after="160"/>
      </w:pPr>
      <w:r>
        <w:t>14. Distemper is</w:t>
      </w:r>
    </w:p>
    <w:p w:rsidR="004A5910" w:rsidRDefault="000D68A2">
      <w:pPr>
        <w:pStyle w:val="baaaabaaaababaaaaaabaaaaabaaaababaaaaabaaaaabaaaaababaaaaaaaba"/>
        <w:spacing w:after="160"/>
      </w:pPr>
      <w:r>
        <w:t xml:space="preserve">    a. a paint consisting of powdered chalk, pigments, and water</w:t>
      </w:r>
    </w:p>
    <w:p w:rsidR="004A5910" w:rsidRDefault="000D68A2">
      <w:pPr>
        <w:pStyle w:val="baaaabaaaababaaaaaabaaaaabaaaababaaaaabaaaaabaaaaababaaaaaaabab"/>
        <w:spacing w:after="160"/>
      </w:pPr>
      <w:r>
        <w:t xml:space="preserve">    b. a water proofing agent</w:t>
      </w:r>
    </w:p>
    <w:p w:rsidR="004A5910" w:rsidRDefault="000D68A2">
      <w:pPr>
        <w:pStyle w:val="baaaabaaaababaaaaaabaaaaabaaaababaaaaabaaaaabaaaaababaaaaaaababa"/>
        <w:spacing w:after="160"/>
      </w:pPr>
      <w:r>
        <w:t xml:space="preserve">    c. a paint consisting of </w:t>
      </w:r>
      <w:proofErr w:type="spellStart"/>
      <w:r>
        <w:t>coloured</w:t>
      </w:r>
      <w:proofErr w:type="spellEnd"/>
      <w:r>
        <w:t xml:space="preserve"> cement and water</w:t>
      </w:r>
    </w:p>
    <w:p w:rsidR="004A5910" w:rsidRDefault="000D68A2">
      <w:pPr>
        <w:pStyle w:val="baaaabaaaababaaaaaabaaaaabaaaababaaaaabaaaaabaaaaababaaaaaaababaa"/>
        <w:spacing w:after="160"/>
      </w:pPr>
      <w:r>
        <w:t xml:space="preserve">    d. a drying agent.</w:t>
      </w:r>
    </w:p>
    <w:p w:rsidR="004A5910" w:rsidRDefault="000D68A2">
      <w:pPr>
        <w:pStyle w:val="baaaabaaaababaaaaaabaaaaabaaaababaaaaabaaaaabaaaaababaaaaaaababaaa"/>
        <w:spacing w:after="160"/>
      </w:pPr>
      <w:r>
        <w:t>15. A good quality stone absorbs water less tha</w:t>
      </w:r>
      <w:r>
        <w:t>n</w:t>
      </w:r>
    </w:p>
    <w:p w:rsidR="004A5910" w:rsidRDefault="000D68A2">
      <w:pPr>
        <w:pStyle w:val="baaaabaaaababaaaaaabaaaaabaaaababaaaaabaaaaabaaaaababaaaaaaababaaaa"/>
        <w:spacing w:after="160"/>
      </w:pPr>
      <w:r>
        <w:t xml:space="preserve">    a. 5%</w:t>
      </w:r>
    </w:p>
    <w:p w:rsidR="004A5910" w:rsidRDefault="000D68A2">
      <w:pPr>
        <w:pStyle w:val="baaaabaaaababaaaaaabaaaaabaaaababaaaaabaaaaabaaaaababaaaaaaababaaaab"/>
        <w:spacing w:after="160"/>
      </w:pPr>
      <w:r>
        <w:t xml:space="preserve">    b. 10%</w:t>
      </w:r>
    </w:p>
    <w:p w:rsidR="004A5910" w:rsidRDefault="000D68A2">
      <w:pPr>
        <w:pStyle w:val="baaaabaaaababaaaaaabaaaaabaaaababaaaaabaaaaabaaaaababaaaaaaababaaaaba"/>
        <w:spacing w:after="160"/>
      </w:pPr>
      <w:r>
        <w:t xml:space="preserve">    c. 15%</w:t>
      </w:r>
    </w:p>
    <w:p w:rsidR="004A5910" w:rsidRDefault="000D68A2">
      <w:pPr>
        <w:pStyle w:val="baaaabaaaababaaaaaabaaaaabaaaababaaaaabaaaaabaaaaababaaaaaaababaaaabaa"/>
        <w:spacing w:after="160"/>
      </w:pPr>
      <w:r>
        <w:t xml:space="preserve">    d. 20%</w:t>
      </w:r>
    </w:p>
    <w:p w:rsidR="004A5910" w:rsidRDefault="000D68A2">
      <w:pPr>
        <w:pStyle w:val="baaaabaaaababaaaaaabaaaaabaaaababaaaaabaaaaabaaaaababaaaaaaababaaaabaaa"/>
        <w:spacing w:after="160"/>
      </w:pPr>
      <w:r>
        <w:t>16. For the manufacture of Portland cement, the proportions of raw materials used, are</w:t>
      </w:r>
    </w:p>
    <w:p w:rsidR="004A5910" w:rsidRDefault="000D68A2">
      <w:pPr>
        <w:pStyle w:val="baaaabaaaababaaaaaabaaaaabaaaababaaaaabaaaaabaaaaababaaaaaaababaaaabaaaa"/>
        <w:spacing w:after="160"/>
      </w:pPr>
      <w:r>
        <w:t xml:space="preserve">    a. lime 63</w:t>
      </w:r>
      <w:proofErr w:type="gramStart"/>
      <w:r>
        <w:t>% ;</w:t>
      </w:r>
      <w:proofErr w:type="gramEnd"/>
      <w:r>
        <w:t xml:space="preserve"> silica 22% ; other ingredients 15%</w:t>
      </w:r>
    </w:p>
    <w:p w:rsidR="004A5910" w:rsidRDefault="000D68A2">
      <w:pPr>
        <w:pStyle w:val="baaaabaaaababaaaaaabaaaaabaaaababaaaaabaaaaabaaaaababaaaaaaababaaaabaaaab"/>
        <w:spacing w:after="160"/>
      </w:pPr>
      <w:r>
        <w:t xml:space="preserve">    b. lime 22</w:t>
      </w:r>
      <w:proofErr w:type="gramStart"/>
      <w:r>
        <w:t>% ;</w:t>
      </w:r>
      <w:proofErr w:type="gramEnd"/>
      <w:r>
        <w:t xml:space="preserve"> silica 63% ; other ingredients 15%</w:t>
      </w:r>
    </w:p>
    <w:p w:rsidR="004A5910" w:rsidRDefault="000D68A2">
      <w:pPr>
        <w:pStyle w:val="baaaabaaaababaaaaaabaaaaabaaaababaaaaabaaaaabaaaaababaaaaaaababaaaabaaaaba"/>
        <w:spacing w:after="160"/>
      </w:pPr>
      <w:r>
        <w:t xml:space="preserve">    c. silica 40</w:t>
      </w:r>
      <w:proofErr w:type="gramStart"/>
      <w:r>
        <w:t xml:space="preserve">% </w:t>
      </w:r>
      <w:r>
        <w:t>;</w:t>
      </w:r>
      <w:proofErr w:type="gramEnd"/>
      <w:r>
        <w:t xml:space="preserve"> lime 40% ; other ingredients 20%</w:t>
      </w:r>
    </w:p>
    <w:p w:rsidR="004A5910" w:rsidRDefault="000D68A2">
      <w:pPr>
        <w:pStyle w:val="baaaabaaaababaaaaaabaaaaabaaaababaaaaabaaaaabaaaaababaaaaaaababaaaabaaaabaa"/>
        <w:spacing w:after="160"/>
      </w:pPr>
      <w:r>
        <w:t xml:space="preserve">    d. silica 70</w:t>
      </w:r>
      <w:proofErr w:type="gramStart"/>
      <w:r>
        <w:t>% ;</w:t>
      </w:r>
      <w:proofErr w:type="gramEnd"/>
      <w:r>
        <w:t xml:space="preserve"> lime 20% ; other ingredients 10%.</w:t>
      </w:r>
    </w:p>
    <w:p w:rsidR="004A5910" w:rsidRDefault="000D68A2">
      <w:pPr>
        <w:pStyle w:val="baaaabaaaababaaaaaabaaaaabaaaababaaaaabaaaaabaaaaababaaaaaaababaaaabaaaabaaa"/>
        <w:spacing w:after="160"/>
      </w:pPr>
      <w:r>
        <w:lastRenderedPageBreak/>
        <w:t xml:space="preserve">17. The process of </w:t>
      </w:r>
      <w:proofErr w:type="spellStart"/>
      <w:r>
        <w:t>decarbonising</w:t>
      </w:r>
      <w:proofErr w:type="spellEnd"/>
      <w:r>
        <w:t xml:space="preserve"> the pig iron completely and then adding proper percentage of carbon for manufacturing steel, is called</w:t>
      </w:r>
    </w:p>
    <w:p w:rsidR="004A5910" w:rsidRDefault="000D68A2">
      <w:pPr>
        <w:pStyle w:val="baaaabaaaababaaaaaabaaaaabaaaababaaaaabaaaaabaaaaababaaaaaaababaaaabaaaabaaaa"/>
        <w:spacing w:after="160"/>
      </w:pPr>
      <w:r>
        <w:t xml:space="preserve">    a. Cementation process</w:t>
      </w:r>
    </w:p>
    <w:p w:rsidR="004A5910" w:rsidRDefault="000D68A2">
      <w:pPr>
        <w:pStyle w:val="baaaabaaaababaaaaaabaaaaabaaaababaaaaabaaaaabaaaaababaaaaaaababaaaabaaaabaaaab"/>
        <w:spacing w:after="160"/>
      </w:pPr>
      <w:r>
        <w:t xml:space="preserve">    </w:t>
      </w:r>
      <w:r>
        <w:t>b. crucible process</w:t>
      </w:r>
    </w:p>
    <w:p w:rsidR="004A5910" w:rsidRDefault="000D68A2">
      <w:pPr>
        <w:pStyle w:val="baaaabaaaababaaaaaabaaaaabaaaababaaaaabaaaaabaaaaababaaaaaaababaaaabaaaabaaaaba"/>
        <w:spacing w:after="160"/>
      </w:pPr>
      <w:r>
        <w:t xml:space="preserve">    c. Bessemer process</w:t>
      </w:r>
    </w:p>
    <w:p w:rsidR="004A5910" w:rsidRDefault="000D68A2">
      <w:pPr>
        <w:pStyle w:val="baaaabaaaababaaaaaabaaaaabaaaababaaaaabaaaaabaaaaababaaaaaaababaaaabaaaabaaaabaa"/>
        <w:spacing w:after="160"/>
      </w:pPr>
      <w:r>
        <w:t xml:space="preserve">    d. Open hearth process.</w:t>
      </w:r>
    </w:p>
    <w:p w:rsidR="004A5910" w:rsidRDefault="000D68A2">
      <w:pPr>
        <w:pStyle w:val="baaaabaaaababaaaaaabaaaaabaaaababaaaaabaaaaabaaaaababaaaaaaababaaaabaaaabaaaabaaa"/>
        <w:spacing w:after="160"/>
      </w:pPr>
      <w:r>
        <w:t>18. Strength of cement concrete primarily depends upon</w:t>
      </w:r>
    </w:p>
    <w:p w:rsidR="004A5910" w:rsidRDefault="000D68A2">
      <w:pPr>
        <w:pStyle w:val="baaaabaaaababaaaaaabaaaaabaaaababaaaaabaaaaabaaaaababaaaaaaababaaaabaaaabaaaabaaaa"/>
        <w:spacing w:after="160"/>
      </w:pPr>
      <w:r>
        <w:t xml:space="preserve">    a. quality of water</w:t>
      </w:r>
    </w:p>
    <w:p w:rsidR="004A5910" w:rsidRDefault="000D68A2">
      <w:pPr>
        <w:pStyle w:val="baaaabaaaababaaaaaabaaaaabaaaababaaaaabaaaaabaaaaababaaaaaaababaaaabaaaabaaaabaaaaa"/>
        <w:spacing w:after="160"/>
      </w:pPr>
      <w:r>
        <w:t xml:space="preserve">    b. quantity of aggregate</w:t>
      </w:r>
    </w:p>
    <w:p w:rsidR="004A5910" w:rsidRDefault="000D68A2">
      <w:pPr>
        <w:pStyle w:val="baaaabaaaababaaaaaabaaaaabaaaababaaaaabaaaaabaaaaababaaaaaaababaaaabaaaabaaaabaaaaaa"/>
        <w:spacing w:after="160"/>
      </w:pPr>
      <w:r>
        <w:t xml:space="preserve">    c. quantity of cement</w:t>
      </w:r>
    </w:p>
    <w:p w:rsidR="004A5910" w:rsidRDefault="000D68A2">
      <w:pPr>
        <w:pStyle w:val="baaaabaaaababaaaaaabaaaaabaaaababaaaaabaaaaabaaaaababaaaaaaababaaaabaaaabaaaabaaaaaaa"/>
        <w:spacing w:after="160"/>
      </w:pPr>
      <w:r>
        <w:t xml:space="preserve">    d. water-cement ratio.</w:t>
      </w:r>
    </w:p>
    <w:p w:rsidR="004A5910" w:rsidRDefault="000D68A2">
      <w:pPr>
        <w:pStyle w:val="baaaabaaaababaaaaaabaaaaabaaaababaaaaabaaaaabaaaaababaaaaaaababaaaabaaaabaaaabaaaaaaab"/>
        <w:spacing w:after="160"/>
      </w:pPr>
      <w:r>
        <w:t>19. The maximum thickne</w:t>
      </w:r>
      <w:r>
        <w:t>ss of concrete floor of a cement warehouse, is</w:t>
      </w:r>
    </w:p>
    <w:p w:rsidR="004A5910" w:rsidRDefault="000D68A2">
      <w:pPr>
        <w:pStyle w:val="baaaabaaaababaaaaaabaaaaabaaaababaaaaabaaaaabaaaaababaaaaaaababaaaabaaaabaaaabaaaaaaaba"/>
        <w:spacing w:after="160"/>
      </w:pPr>
      <w:r>
        <w:t xml:space="preserve">    a. 15 cm</w:t>
      </w:r>
    </w:p>
    <w:p w:rsidR="004A5910" w:rsidRDefault="000D68A2">
      <w:pPr>
        <w:pStyle w:val="baaaabaaaababaaaaaabaaaaabaaaababaaaaabaaaaabaaaaababaaaaaaababaaaabaaaabaaaabaaaaaaabaa"/>
        <w:spacing w:after="160"/>
      </w:pPr>
      <w:r>
        <w:t xml:space="preserve">    b. 20 cm</w:t>
      </w:r>
    </w:p>
    <w:p w:rsidR="004A5910" w:rsidRDefault="000D68A2">
      <w:pPr>
        <w:pStyle w:val="baaaabaaaababaaaaaabaaaaabaaaababaaaaabaaaaabaaaaababaaaaaaababaaaabaaaabaaaabaaaaaaabaaa"/>
        <w:spacing w:after="160"/>
      </w:pPr>
      <w:r>
        <w:t xml:space="preserve">    c. 25 cm</w:t>
      </w:r>
    </w:p>
    <w:p w:rsidR="004A5910" w:rsidRDefault="000D68A2">
      <w:pPr>
        <w:pStyle w:val="baaaabaaaababaaaaaabaaaaabaaaababaaaaabaaaaabaaaaababaaaaaaababaaaabaaaabaaaabaaaaaaabaaab"/>
        <w:spacing w:after="160"/>
      </w:pPr>
      <w:r>
        <w:t xml:space="preserve">    d. 30 cm</w:t>
      </w:r>
    </w:p>
    <w:p w:rsidR="004A5910" w:rsidRDefault="000D68A2">
      <w:pPr>
        <w:pStyle w:val="baaaabaaaababaaaaaabaaaaabaaaababaaaaabaaaaabaaaaababaaaaaaababaaaabaaaabaaaabaaaaaaabaaaba"/>
        <w:spacing w:after="160"/>
      </w:pPr>
      <w:r>
        <w:t>20. For the construction of R.C.C. slabs, columns, beams, walls, etc. the grade of concrete mix used, is</w:t>
      </w:r>
    </w:p>
    <w:p w:rsidR="004A5910" w:rsidRDefault="000D68A2">
      <w:pPr>
        <w:pStyle w:val="baaaabaaaababaaaaaabaaaaabaaaababaaaaabaaaaabaaaaababaaaaaaababaaaabaaaabaaaabaaaaaaabaaabaa"/>
        <w:spacing w:after="160"/>
      </w:pPr>
      <w:r>
        <w:t xml:space="preserve">    a. </w:t>
      </w:r>
      <w:proofErr w:type="gramStart"/>
      <w:r>
        <w:t>1 :</w:t>
      </w:r>
      <w:proofErr w:type="gramEnd"/>
      <w:r>
        <w:t xml:space="preserve">  : 3</w:t>
      </w:r>
    </w:p>
    <w:p w:rsidR="004A5910" w:rsidRDefault="000D68A2">
      <w:pPr>
        <w:pStyle w:val="baaaabaaaababaaaaaabaaaaabaaaababaaaaabaaaaabaaaaababaaaaaaababaaaabaaaabaaaabaaaaaaabaaabaaa"/>
        <w:spacing w:after="160"/>
      </w:pPr>
      <w:r>
        <w:t xml:space="preserve">    b. </w:t>
      </w:r>
      <w:proofErr w:type="gramStart"/>
      <w:r>
        <w:t>1 :</w:t>
      </w:r>
      <w:proofErr w:type="gramEnd"/>
      <w:r>
        <w:t xml:space="preserve"> 2 : 4</w:t>
      </w:r>
    </w:p>
    <w:p w:rsidR="004A5910" w:rsidRDefault="000D68A2">
      <w:pPr>
        <w:pStyle w:val="baaaabaaaababaaaaaabaaaaabaaaababaaaaabaaaaabaaaaababaaaaaaababaaaabaaaabaaaabaaaaaaabaaabaaab"/>
        <w:spacing w:after="160"/>
      </w:pPr>
      <w:r>
        <w:t xml:space="preserve">    c. </w:t>
      </w:r>
      <w:proofErr w:type="gramStart"/>
      <w:r>
        <w:t>1 :</w:t>
      </w:r>
      <w:proofErr w:type="gramEnd"/>
      <w:r>
        <w:t xml:space="preserve"> 1 : 2</w:t>
      </w:r>
    </w:p>
    <w:p w:rsidR="004A5910" w:rsidRDefault="000D68A2">
      <w:pPr>
        <w:pStyle w:val="baaaabaaaababaaaaaabaaaaabaaaababaaaaabaaaaabaaaaababaaaaaaababaaaabaaaabaaaabaaaaaaabaaabaaaba"/>
        <w:spacing w:after="160"/>
      </w:pPr>
      <w:r>
        <w:t xml:space="preserve">    d. </w:t>
      </w:r>
      <w:proofErr w:type="gramStart"/>
      <w:r>
        <w:t>1 :</w:t>
      </w:r>
      <w:proofErr w:type="gramEnd"/>
      <w:r>
        <w:t xml:space="preserve"> 4 : 8.</w:t>
      </w:r>
    </w:p>
    <w:p w:rsidR="004A5910" w:rsidRDefault="000D68A2">
      <w:pPr>
        <w:pStyle w:val="baaaabaaaababaaaaaabaaaaabaaaababaaaaabaaaaabaaaaababaaaaaaababaaaabaaaabaaaabaaaaaaabaaabaaabaa"/>
        <w:spacing w:after="160"/>
      </w:pPr>
      <w:r>
        <w:t>21. The produce impermeable concrete</w:t>
      </w:r>
    </w:p>
    <w:p w:rsidR="004A5910" w:rsidRDefault="000D68A2">
      <w:pPr>
        <w:pStyle w:val="baaaabaaaababaaaaaabaaaaabaaaababaaaaabaaaaabaaaaababaaaaaaababaaaabaaaabaaaabaaaaaaabaaabaaabaaa"/>
        <w:spacing w:after="160"/>
      </w:pPr>
      <w:r>
        <w:t xml:space="preserve">    a. proper compaction of concrete is required</w:t>
      </w:r>
    </w:p>
    <w:p w:rsidR="004A5910" w:rsidRDefault="000D68A2">
      <w:pPr>
        <w:pStyle w:val="baaaabaaaababaaaaaabaaaaabaaaababaaaaabaaaaabaaaaababaaaaaaababaaaabaaaabaaaabaaaaaaabaaabaaabaaaa"/>
        <w:spacing w:after="160"/>
      </w:pPr>
      <w:r>
        <w:t xml:space="preserve">    b. proper curing of concrete is required</w:t>
      </w:r>
    </w:p>
    <w:p w:rsidR="004A5910" w:rsidRDefault="000D68A2">
      <w:pPr>
        <w:pStyle w:val="baaaabaaaababaaaaaabaaaaabaaaababaaaaabaaaaabaaaaababaaaaaaababaaaabaaaabaaaabaaaaaaabaaabaaabaaaaa"/>
        <w:spacing w:after="160"/>
      </w:pPr>
      <w:r>
        <w:t xml:space="preserve">    c. properly graded and non-porous aggregates are </w:t>
      </w:r>
      <w:proofErr w:type="spellStart"/>
      <w:r>
        <w:t>requied</w:t>
      </w:r>
      <w:proofErr w:type="spellEnd"/>
    </w:p>
    <w:p w:rsidR="004A5910" w:rsidRDefault="000D68A2">
      <w:pPr>
        <w:pStyle w:val="baaaabaaaababaaaaaabaaaaabaaaababaaaaabaaaaabaaaaababaaaaaaababaaaabaaaabaaaabaaaaaaabaaabaaabaaaaaa"/>
        <w:spacing w:after="160"/>
      </w:pPr>
      <w:r>
        <w:t xml:space="preserve">    d. all the above.</w:t>
      </w:r>
    </w:p>
    <w:p w:rsidR="004A5910" w:rsidRDefault="000D68A2">
      <w:pPr>
        <w:pStyle w:val="c"/>
        <w:spacing w:after="160"/>
      </w:pPr>
      <w:r>
        <w:t xml:space="preserve">22. Pick up the correct </w:t>
      </w:r>
      <w:r>
        <w:t>proportions of chemical ingredients of cement</w:t>
      </w:r>
    </w:p>
    <w:p w:rsidR="004A5910" w:rsidRDefault="000D68A2">
      <w:pPr>
        <w:pStyle w:val="ca"/>
        <w:spacing w:after="160"/>
      </w:pPr>
      <w:r>
        <w:t xml:space="preserve">    a. </w:t>
      </w:r>
      <w:proofErr w:type="gramStart"/>
      <w:r>
        <w:t>Lime :</w:t>
      </w:r>
      <w:proofErr w:type="gramEnd"/>
      <w:r>
        <w:t xml:space="preserve"> Silica : Alumina : Iron oxide : 63 : 22 : 6 : 3</w:t>
      </w:r>
    </w:p>
    <w:p w:rsidR="004A5910" w:rsidRDefault="000D68A2">
      <w:pPr>
        <w:pStyle w:val="cab"/>
        <w:spacing w:after="160"/>
      </w:pPr>
      <w:r>
        <w:t xml:space="preserve">    b. </w:t>
      </w:r>
      <w:proofErr w:type="gramStart"/>
      <w:r>
        <w:t>Silica :</w:t>
      </w:r>
      <w:proofErr w:type="gramEnd"/>
      <w:r>
        <w:t xml:space="preserve"> Lime : Alumina : Iron oxide : 63 : 22 : 6 : 3</w:t>
      </w:r>
    </w:p>
    <w:p w:rsidR="004A5910" w:rsidRDefault="000D68A2">
      <w:pPr>
        <w:pStyle w:val="caba"/>
        <w:spacing w:after="160"/>
      </w:pPr>
      <w:r>
        <w:lastRenderedPageBreak/>
        <w:t xml:space="preserve">    c. </w:t>
      </w:r>
      <w:proofErr w:type="gramStart"/>
      <w:r>
        <w:t>Alumina :</w:t>
      </w:r>
      <w:proofErr w:type="gramEnd"/>
      <w:r>
        <w:t xml:space="preserve"> Silica : Lime : Iron oxide : 63 : 22 : 6 : 3</w:t>
      </w:r>
    </w:p>
    <w:p w:rsidR="004A5910" w:rsidRDefault="000D68A2">
      <w:pPr>
        <w:pStyle w:val="cabaa"/>
        <w:spacing w:after="160"/>
      </w:pPr>
      <w:r>
        <w:t xml:space="preserve">    d. Iron </w:t>
      </w:r>
      <w:proofErr w:type="gramStart"/>
      <w:r>
        <w:t>oxide :</w:t>
      </w:r>
      <w:proofErr w:type="gramEnd"/>
      <w:r>
        <w:t xml:space="preserve"> Alum</w:t>
      </w:r>
      <w:r>
        <w:t>ina : Silica : Lime : 63 : 22 : 6 : 3</w:t>
      </w:r>
    </w:p>
    <w:p w:rsidR="004A5910" w:rsidRDefault="000D68A2">
      <w:pPr>
        <w:pStyle w:val="cabaaa"/>
        <w:spacing w:after="160"/>
      </w:pPr>
      <w:r>
        <w:t>23. The grade of concrete M 150 means that compressive strength of a 15 cm cube after 28 days, is</w:t>
      </w:r>
    </w:p>
    <w:p w:rsidR="004A5910" w:rsidRDefault="000D68A2">
      <w:pPr>
        <w:pStyle w:val="cabaaaa"/>
        <w:spacing w:after="160"/>
      </w:pPr>
      <w:r>
        <w:t xml:space="preserve">    a. 150 kg/cm</w:t>
      </w:r>
      <w:r>
        <w:rPr>
          <w:vertAlign w:val="superscript"/>
        </w:rPr>
        <w:t>2</w:t>
      </w:r>
    </w:p>
    <w:p w:rsidR="004A5910" w:rsidRDefault="000D68A2">
      <w:pPr>
        <w:pStyle w:val="cabaaaab"/>
        <w:spacing w:after="160"/>
      </w:pPr>
      <w:r>
        <w:t xml:space="preserve">    b. 200 kg/cm</w:t>
      </w:r>
      <w:r>
        <w:rPr>
          <w:vertAlign w:val="superscript"/>
        </w:rPr>
        <w:t>2</w:t>
      </w:r>
    </w:p>
    <w:p w:rsidR="004A5910" w:rsidRDefault="000D68A2">
      <w:pPr>
        <w:pStyle w:val="cabaaaaba"/>
        <w:spacing w:after="160"/>
      </w:pPr>
      <w:r>
        <w:t xml:space="preserve">    c. 250 kg/cm</w:t>
      </w:r>
      <w:r>
        <w:rPr>
          <w:vertAlign w:val="superscript"/>
        </w:rPr>
        <w:t>2</w:t>
      </w:r>
    </w:p>
    <w:p w:rsidR="004A5910" w:rsidRDefault="000D68A2">
      <w:pPr>
        <w:pStyle w:val="cabaaaabaa"/>
        <w:spacing w:after="160"/>
      </w:pPr>
      <w:r>
        <w:t xml:space="preserve">    d. 300 kg/cm</w:t>
      </w:r>
      <w:r>
        <w:rPr>
          <w:vertAlign w:val="superscript"/>
        </w:rPr>
        <w:t>2</w:t>
      </w:r>
    </w:p>
    <w:p w:rsidR="004A5910" w:rsidRDefault="000D68A2">
      <w:pPr>
        <w:pStyle w:val="cabaaaabaaa"/>
        <w:spacing w:after="160"/>
      </w:pPr>
      <w:r>
        <w:t xml:space="preserve">24. Pick up the correct statement from the </w:t>
      </w:r>
      <w:proofErr w:type="gramStart"/>
      <w:r>
        <w:t>follo</w:t>
      </w:r>
      <w:r>
        <w:t>wing :</w:t>
      </w:r>
      <w:proofErr w:type="gramEnd"/>
    </w:p>
    <w:p w:rsidR="004A5910" w:rsidRDefault="000D68A2">
      <w:pPr>
        <w:pStyle w:val="cabaaaabaaaa"/>
        <w:spacing w:after="160"/>
      </w:pPr>
      <w:r>
        <w:t xml:space="preserve">    a. To an agriculturist, soil is the substance existing on the earth's surface, which grows and develops plants</w:t>
      </w:r>
    </w:p>
    <w:p w:rsidR="004A5910" w:rsidRDefault="000D68A2">
      <w:pPr>
        <w:pStyle w:val="cabaaaabaaaaa"/>
        <w:spacing w:after="160"/>
      </w:pPr>
      <w:r>
        <w:t xml:space="preserve">    b. To a geologist, soil is the material in a relatively thin surface zone within which roots occur, and rest of the crust is terme</w:t>
      </w:r>
      <w:r>
        <w:t>d as rock irrespective of hardness</w:t>
      </w:r>
    </w:p>
    <w:p w:rsidR="004A5910" w:rsidRDefault="000D68A2">
      <w:pPr>
        <w:pStyle w:val="cabaaaabaaaaaa"/>
        <w:spacing w:after="160"/>
      </w:pPr>
      <w:r>
        <w:t xml:space="preserve">    c. To an engineer, soil is the </w:t>
      </w:r>
      <w:proofErr w:type="spellStart"/>
      <w:r>
        <w:t>unaggregated</w:t>
      </w:r>
      <w:proofErr w:type="spellEnd"/>
      <w:r>
        <w:t xml:space="preserve"> and </w:t>
      </w:r>
      <w:proofErr w:type="spellStart"/>
      <w:r>
        <w:t>uncemented</w:t>
      </w:r>
      <w:proofErr w:type="spellEnd"/>
      <w:r>
        <w:t xml:space="preserve"> deposits of minerals and organic particles covering the earth's crust</w:t>
      </w:r>
    </w:p>
    <w:p w:rsidR="004A5910" w:rsidRDefault="000D68A2">
      <w:pPr>
        <w:pStyle w:val="cabaaaabaaaaaaa"/>
        <w:spacing w:after="160"/>
      </w:pPr>
      <w:r>
        <w:t xml:space="preserve">    d. All the above.</w:t>
      </w:r>
    </w:p>
    <w:p w:rsidR="004A5910" w:rsidRDefault="000D68A2">
      <w:pPr>
        <w:pStyle w:val="cabaaaabaaaaaaab"/>
        <w:spacing w:after="160"/>
      </w:pPr>
      <w:r>
        <w:t>25. Under-reamed piles are generally</w:t>
      </w:r>
    </w:p>
    <w:p w:rsidR="004A5910" w:rsidRDefault="000D68A2">
      <w:pPr>
        <w:pStyle w:val="cabaaaabaaaaaaaba"/>
        <w:spacing w:after="160"/>
      </w:pPr>
      <w:r>
        <w:t xml:space="preserve">    a. driven piles</w:t>
      </w:r>
    </w:p>
    <w:p w:rsidR="004A5910" w:rsidRDefault="000D68A2">
      <w:pPr>
        <w:pStyle w:val="cabaaaabaaaaaaabaa"/>
        <w:spacing w:after="160"/>
      </w:pPr>
      <w:r>
        <w:t xml:space="preserve">    b. </w:t>
      </w:r>
      <w:r>
        <w:t>bored piles</w:t>
      </w:r>
    </w:p>
    <w:p w:rsidR="004A5910" w:rsidRDefault="000D68A2">
      <w:pPr>
        <w:pStyle w:val="cabaaaabaaaaaaabaab"/>
        <w:spacing w:after="160"/>
      </w:pPr>
      <w:r>
        <w:t xml:space="preserve">    c. precast piles</w:t>
      </w:r>
    </w:p>
    <w:p w:rsidR="004A5910" w:rsidRDefault="000D68A2">
      <w:pPr>
        <w:pStyle w:val="cabaaaabaaaaaaabaaba"/>
        <w:spacing w:after="160"/>
      </w:pPr>
      <w:r>
        <w:t xml:space="preserve">    d. all the above.</w:t>
      </w:r>
    </w:p>
    <w:p w:rsidR="004A5910" w:rsidRDefault="000D68A2">
      <w:pPr>
        <w:pStyle w:val="cabaaaabaaaaaaabaabaa"/>
        <w:spacing w:after="160"/>
      </w:pPr>
      <w:r>
        <w:t xml:space="preserve">26. The </w:t>
      </w:r>
      <w:proofErr w:type="gramStart"/>
      <w:r>
        <w:t xml:space="preserve">expression  </w:t>
      </w:r>
      <w:proofErr w:type="spellStart"/>
      <w:r>
        <w:t>ρω</w:t>
      </w:r>
      <w:proofErr w:type="spellEnd"/>
      <w:proofErr w:type="gramEnd"/>
      <w:r>
        <w:t xml:space="preserve"> is used for</w:t>
      </w:r>
    </w:p>
    <w:p w:rsidR="004A5910" w:rsidRDefault="000D68A2">
      <w:pPr>
        <w:pStyle w:val="cabaaaabaaaaaaabaabaaa"/>
        <w:spacing w:after="160"/>
      </w:pPr>
      <w:r>
        <w:t xml:space="preserve">    a. dry density</w:t>
      </w:r>
    </w:p>
    <w:p w:rsidR="004A5910" w:rsidRDefault="000D68A2">
      <w:pPr>
        <w:pStyle w:val="cabaaaabaaaaaaabaabaaab"/>
        <w:spacing w:after="160"/>
      </w:pPr>
      <w:r>
        <w:t xml:space="preserve">    b. bulk density</w:t>
      </w:r>
    </w:p>
    <w:p w:rsidR="004A5910" w:rsidRDefault="000D68A2">
      <w:pPr>
        <w:pStyle w:val="cabaaaabaaaaaaabaabaaaba"/>
        <w:spacing w:after="160"/>
      </w:pPr>
      <w:r>
        <w:t xml:space="preserve">    c. degree of saturation</w:t>
      </w:r>
    </w:p>
    <w:p w:rsidR="004A5910" w:rsidRDefault="000D68A2">
      <w:pPr>
        <w:pStyle w:val="cabaaaabaaaaaaabaabaaabaa"/>
        <w:spacing w:after="160"/>
      </w:pPr>
      <w:r>
        <w:t xml:space="preserve">    d. optimum water content.</w:t>
      </w:r>
    </w:p>
    <w:p w:rsidR="004A5910" w:rsidRDefault="000D68A2">
      <w:pPr>
        <w:pStyle w:val="cabaaaabaaaaaaabaabaaabaaa"/>
        <w:spacing w:after="160"/>
      </w:pPr>
      <w:r>
        <w:t>27. According to Coulomb's wedge theory, the active earth pressure sl</w:t>
      </w:r>
      <w:r>
        <w:t>ides the wedge</w:t>
      </w:r>
    </w:p>
    <w:p w:rsidR="004A5910" w:rsidRDefault="000D68A2">
      <w:pPr>
        <w:pStyle w:val="baaabaaabaaaaaabaaaabaaabaaaabaaaaabaaabaabaaaabaaaaaabaaabaaaabaaaaaabaaabaaabaaaaabaa"/>
        <w:spacing w:after="160"/>
      </w:pPr>
      <w:r>
        <w:t xml:space="preserve">    a. down and outwards on a slip surface</w:t>
      </w:r>
    </w:p>
    <w:p w:rsidR="004A5910" w:rsidRDefault="000D68A2">
      <w:pPr>
        <w:pStyle w:val="baaabaaabaaaaaabaaaabaaabaaaabaaaaabaaabaabaaaabaaaaaabaaabaaaabaaaaaabaaabaaabaaaaabaab"/>
        <w:spacing w:after="160"/>
      </w:pPr>
      <w:r>
        <w:t xml:space="preserve">    b. up and inwards on a slip surface</w:t>
      </w:r>
    </w:p>
    <w:p w:rsidR="004A5910" w:rsidRDefault="000D68A2">
      <w:pPr>
        <w:pStyle w:val="baaabaaabaaaaaabaaaabaaabaaaabaaaaabaaabaabaaaabaaaaaabaaabaaaabaaaaaabaaabaaabaaaaabaaba"/>
        <w:spacing w:after="160"/>
      </w:pPr>
      <w:r>
        <w:t xml:space="preserve">    c. horizontal upward and parallel to base</w:t>
      </w:r>
    </w:p>
    <w:p w:rsidR="004A5910" w:rsidRDefault="000D68A2">
      <w:pPr>
        <w:pStyle w:val="cabaaaabaaaaaaabaabaaabaaa"/>
        <w:spacing w:after="160"/>
      </w:pPr>
      <w:r>
        <w:t xml:space="preserve">    d. horizontal inward and parallel to base.</w:t>
      </w:r>
    </w:p>
    <w:p w:rsidR="004A5910" w:rsidRDefault="000D68A2">
      <w:pPr>
        <w:pStyle w:val="cabaaaabaaaaaaabaabaaabaaaaaaab"/>
        <w:spacing w:after="160"/>
      </w:pPr>
      <w:r>
        <w:lastRenderedPageBreak/>
        <w:t>28. The specific gravity of quartz, is</w:t>
      </w:r>
    </w:p>
    <w:p w:rsidR="004A5910" w:rsidRDefault="000D68A2">
      <w:pPr>
        <w:pStyle w:val="cabaaaabaaaaaaabaabaaabaaaaaaaba"/>
        <w:spacing w:after="160"/>
      </w:pPr>
      <w:r>
        <w:t xml:space="preserve">    a. 2.65</w:t>
      </w:r>
    </w:p>
    <w:p w:rsidR="004A5910" w:rsidRDefault="000D68A2">
      <w:pPr>
        <w:pStyle w:val="cabaaaabaaaaaaabaabaaabaaaaaaabab"/>
        <w:spacing w:after="160"/>
      </w:pPr>
      <w:r>
        <w:t xml:space="preserve">    b. 2.72</w:t>
      </w:r>
    </w:p>
    <w:p w:rsidR="004A5910" w:rsidRDefault="000D68A2">
      <w:pPr>
        <w:pStyle w:val="cabaaaabaaaaaaabaabaaabaaaaaaababa"/>
        <w:spacing w:after="160"/>
      </w:pPr>
      <w:r>
        <w:t xml:space="preserve">  </w:t>
      </w:r>
      <w:r>
        <w:t xml:space="preserve">  c. 2.85</w:t>
      </w:r>
    </w:p>
    <w:p w:rsidR="004A5910" w:rsidRDefault="000D68A2">
      <w:pPr>
        <w:pStyle w:val="cabaaaabaaaaaaabaabaaabaaaaaaababaa"/>
        <w:spacing w:after="160"/>
      </w:pPr>
      <w:r>
        <w:t xml:space="preserve">    d. 2.90</w:t>
      </w:r>
    </w:p>
    <w:p w:rsidR="004A5910" w:rsidRDefault="000D68A2">
      <w:pPr>
        <w:pStyle w:val="cabaaaabaaaaaaabaabaaabaaaaaaababaaa"/>
        <w:spacing w:after="160"/>
      </w:pPr>
      <w:r>
        <w:t>29. Plasticity index is defined as the range of water content between</w:t>
      </w:r>
    </w:p>
    <w:p w:rsidR="004A5910" w:rsidRDefault="000D68A2">
      <w:pPr>
        <w:pStyle w:val="cabaaaabaaaaaaabaabaaabaaaaaaababaaaa"/>
        <w:spacing w:after="160"/>
      </w:pPr>
      <w:r>
        <w:t xml:space="preserve">    a. liquid and plastic limit</w:t>
      </w:r>
    </w:p>
    <w:p w:rsidR="004A5910" w:rsidRDefault="000D68A2">
      <w:pPr>
        <w:pStyle w:val="cabaaaabaaaaaaabaabaaabaaaaaaababaaaab"/>
        <w:spacing w:after="160"/>
      </w:pPr>
      <w:r>
        <w:t xml:space="preserve">    b. plastic limit and semi solid limit</w:t>
      </w:r>
    </w:p>
    <w:p w:rsidR="004A5910" w:rsidRDefault="000D68A2">
      <w:pPr>
        <w:pStyle w:val="cabaaaabaaaaaaabaabaaabaaaaaaababaaaaba"/>
        <w:spacing w:after="160"/>
      </w:pPr>
      <w:r>
        <w:t xml:space="preserve">    c. semi-solid limit and liquid limit</w:t>
      </w:r>
    </w:p>
    <w:p w:rsidR="004A5910" w:rsidRDefault="000D68A2">
      <w:pPr>
        <w:pStyle w:val="cabaaaabaaaaaaabaabaaabaaaaaaababaaaabaa"/>
        <w:spacing w:after="160"/>
      </w:pPr>
      <w:r>
        <w:t xml:space="preserve">    d. liquid limit and solid limit.</w:t>
      </w:r>
    </w:p>
    <w:p w:rsidR="004A5910" w:rsidRDefault="000D68A2">
      <w:pPr>
        <w:pStyle w:val="cabaaaabaaaaaaabaabaaabaaaaaaababaaaabaaa"/>
        <w:spacing w:after="160"/>
      </w:pPr>
      <w:r>
        <w:t xml:space="preserve">30. If the </w:t>
      </w:r>
      <w:r>
        <w:t>total float and duration of an activity are 5 and 10 days respectively, the particular activity can be</w:t>
      </w:r>
    </w:p>
    <w:p w:rsidR="004A5910" w:rsidRDefault="000D68A2">
      <w:pPr>
        <w:pStyle w:val="cabaaaabaaaaaaabaabaaabaaaaaaababaaaabaaaa"/>
        <w:spacing w:after="160"/>
      </w:pPr>
      <w:r>
        <w:t xml:space="preserve">    a. started 5 days later</w:t>
      </w:r>
    </w:p>
    <w:p w:rsidR="004A5910" w:rsidRDefault="000D68A2">
      <w:pPr>
        <w:pStyle w:val="cabaaaabaaaaaaabaabaaabaaaaaaababaaaabaaaaa"/>
        <w:spacing w:after="160"/>
      </w:pPr>
      <w:r>
        <w:t xml:space="preserve">    b. completed 5 days later</w:t>
      </w:r>
    </w:p>
    <w:p w:rsidR="004A5910" w:rsidRDefault="000D68A2">
      <w:pPr>
        <w:pStyle w:val="cabaaaabaaaaaaabaabaaabaaaaaaababaaaabaaaaaa"/>
        <w:spacing w:after="160"/>
      </w:pPr>
      <w:r>
        <w:t xml:space="preserve">    c. performed at slower rate in 15 days</w:t>
      </w:r>
    </w:p>
    <w:p w:rsidR="004A5910" w:rsidRDefault="000D68A2">
      <w:pPr>
        <w:pStyle w:val="cabaaaabaaaaaaabaabaaabaaaaaaababaaaabaaaaaaa"/>
        <w:spacing w:after="160"/>
      </w:pPr>
      <w:r>
        <w:t xml:space="preserve">    d. all the above.</w:t>
      </w:r>
    </w:p>
    <w:p w:rsidR="004A5910" w:rsidRDefault="000D68A2">
      <w:pPr>
        <w:pStyle w:val="cabaaaabaaaaaaabaabaaabaaaaaaababaaaabaaaaaaab"/>
        <w:spacing w:after="160"/>
      </w:pPr>
      <w:r>
        <w:t xml:space="preserve">31. The final selection of a </w:t>
      </w:r>
      <w:r>
        <w:t>construction site, is done by</w:t>
      </w:r>
    </w:p>
    <w:p w:rsidR="004A5910" w:rsidRDefault="000D68A2">
      <w:pPr>
        <w:pStyle w:val="cabaaaabaaaaaaabaabaaabaaaaaaababaaaabaaaaaaaba"/>
        <w:spacing w:after="160"/>
      </w:pPr>
      <w:r>
        <w:t xml:space="preserve">    a. local civil authority representative</w:t>
      </w:r>
    </w:p>
    <w:p w:rsidR="004A5910" w:rsidRDefault="000D68A2">
      <w:pPr>
        <w:pStyle w:val="cabaaaabaaaaaaabaabaaabaaaaaaababaaaabaaaaaaabaa"/>
        <w:spacing w:after="160"/>
      </w:pPr>
      <w:r>
        <w:t xml:space="preserve">    b. representative of engineer authority</w:t>
      </w:r>
    </w:p>
    <w:p w:rsidR="004A5910" w:rsidRDefault="000D68A2">
      <w:pPr>
        <w:pStyle w:val="cabaaaabaaaaaaabaabaaabaaaaaaababaaaabaaaaaaabaaa"/>
        <w:spacing w:after="160"/>
      </w:pPr>
      <w:r>
        <w:t xml:space="preserve">    c. representative of administration</w:t>
      </w:r>
    </w:p>
    <w:p w:rsidR="004A5910" w:rsidRDefault="000D68A2">
      <w:pPr>
        <w:pStyle w:val="cabaaaabaaaaaaabaabaaabaaaaaaababaaaabaaaaaaabaaaa"/>
        <w:spacing w:after="160"/>
      </w:pPr>
      <w:r>
        <w:t xml:space="preserve">    d. all the above.</w:t>
      </w:r>
    </w:p>
    <w:p w:rsidR="004A5910" w:rsidRDefault="000D68A2">
      <w:pPr>
        <w:pStyle w:val="cabaaaabaaaaaaabaabaaabaaaaaaababaaaabaaaaaaabaaaab"/>
        <w:spacing w:after="160"/>
      </w:pPr>
      <w:r>
        <w:t>32. The performance of a specific task in CPM, is known</w:t>
      </w:r>
    </w:p>
    <w:p w:rsidR="004A5910" w:rsidRDefault="000D68A2">
      <w:pPr>
        <w:pStyle w:val="cabaaaabaaaaaaabaabaaabaaaaaaababaaaabaaaaaaabaaaaba"/>
        <w:spacing w:after="160"/>
      </w:pPr>
      <w:r>
        <w:t xml:space="preserve">    a. Dummy</w:t>
      </w:r>
    </w:p>
    <w:p w:rsidR="004A5910" w:rsidRDefault="000D68A2">
      <w:pPr>
        <w:pStyle w:val="cabaaaabaaaaaaabaabaaabaaaaaaababaaaabaaaaaaabaaaabaa"/>
        <w:spacing w:after="160"/>
      </w:pPr>
      <w:r>
        <w:t xml:space="preserve">    b. </w:t>
      </w:r>
      <w:r>
        <w:t>Event</w:t>
      </w:r>
    </w:p>
    <w:p w:rsidR="004A5910" w:rsidRDefault="000D68A2">
      <w:pPr>
        <w:pStyle w:val="cabaaaabaaaaaaabaabaaabaaaaaaababaaaabaaaaaaabaaaabaaa"/>
        <w:spacing w:after="160"/>
      </w:pPr>
      <w:r>
        <w:t xml:space="preserve">    c. Activity</w:t>
      </w:r>
    </w:p>
    <w:p w:rsidR="004A5910" w:rsidRDefault="000D68A2">
      <w:pPr>
        <w:pStyle w:val="cabaaaabaaaaaaabaabaaabaaaaaaababaaaabaaaaaaabaaaabaaab"/>
        <w:spacing w:after="160"/>
      </w:pPr>
      <w:r>
        <w:t xml:space="preserve">    d. Contract.</w:t>
      </w:r>
    </w:p>
    <w:p w:rsidR="004A5910" w:rsidRDefault="000D68A2">
      <w:pPr>
        <w:pStyle w:val="cabaaaabaaaaaaabaabaaabaaaaaaababaaaabaaaaaaabaaaabaaaba"/>
        <w:spacing w:after="160"/>
      </w:pPr>
      <w:r>
        <w:t>33. Pick up the correct statement from the following:</w:t>
      </w:r>
    </w:p>
    <w:p w:rsidR="004A5910" w:rsidRDefault="000D68A2">
      <w:pPr>
        <w:pStyle w:val="cabaaaabaaaaaaabaabaaabaaaaaaababaaaabaaaaaaabaaaabaaabaa"/>
        <w:spacing w:after="160"/>
      </w:pPr>
      <w:r>
        <w:t xml:space="preserve">    a. PERT analysis is event oriented</w:t>
      </w:r>
    </w:p>
    <w:p w:rsidR="004A5910" w:rsidRDefault="000D68A2">
      <w:pPr>
        <w:pStyle w:val="cabaaaabaaaaaaabaabaaabaaaaaaababaaaabaaaaaaabaaaabaaabaaa"/>
        <w:spacing w:after="160"/>
      </w:pPr>
      <w:r>
        <w:t xml:space="preserve">    b. CPM does not make any allowance for the uncertainties in the duration of time</w:t>
      </w:r>
    </w:p>
    <w:p w:rsidR="004A5910" w:rsidRDefault="000D68A2">
      <w:pPr>
        <w:pStyle w:val="cabaaaabaaaaaaabaabaaabaaaaaaababaaaabaaaaaaabaaaabaaabaaaa"/>
        <w:spacing w:after="160"/>
      </w:pPr>
      <w:r>
        <w:lastRenderedPageBreak/>
        <w:t xml:space="preserve">    c. In CPM, the time is related to </w:t>
      </w:r>
      <w:r>
        <w:t>cost</w:t>
      </w:r>
    </w:p>
    <w:p w:rsidR="004A5910" w:rsidRDefault="000D68A2">
      <w:pPr>
        <w:pStyle w:val="cabaaaabaaaaaaabaabaaabaaaaaaababaaaabaaaaaaabaaaabaaabaaaaa"/>
        <w:spacing w:after="160"/>
      </w:pPr>
      <w:r>
        <w:t xml:space="preserve">    d. All the above.</w:t>
      </w:r>
    </w:p>
    <w:p w:rsidR="004A5910" w:rsidRDefault="000D68A2">
      <w:pPr>
        <w:pStyle w:val="cabaaaabaaaaaaabaabaaabaaaaaaababaaaabaaaaaaabaaaabaaabaaaaab"/>
        <w:spacing w:after="160"/>
      </w:pPr>
      <w:r>
        <w:t>34. In CPM analysis,</w:t>
      </w:r>
    </w:p>
    <w:p w:rsidR="004A5910" w:rsidRDefault="000D68A2">
      <w:pPr>
        <w:pStyle w:val="cabaaaabaaaaaaabaabaaabaaaaaaababaaaabaaaaaaabaaaabaaabaaaaaba"/>
        <w:spacing w:after="160"/>
      </w:pPr>
      <w:r>
        <w:t xml:space="preserve">    a. uncertainties are not allowed</w:t>
      </w:r>
    </w:p>
    <w:p w:rsidR="004A5910" w:rsidRDefault="000D68A2">
      <w:pPr>
        <w:pStyle w:val="cabaaaabaaaaaaabaabaaabaaaaaaababaaaabaaaaaaabaaaabaaabaaaaabaa"/>
        <w:spacing w:after="160"/>
      </w:pPr>
      <w:r>
        <w:t xml:space="preserve">    b. activities are represented by arrows</w:t>
      </w:r>
    </w:p>
    <w:p w:rsidR="004A5910" w:rsidRDefault="000D68A2">
      <w:pPr>
        <w:pStyle w:val="cabaaaabaaaaaaabaabaaabaaaaaaababaaaabaaaaaaabaaaabaaabaaaaabaaa"/>
        <w:spacing w:after="160"/>
      </w:pPr>
      <w:r>
        <w:t xml:space="preserve">    c. beginning and end of an activity, are denoted by nodes</w:t>
      </w:r>
    </w:p>
    <w:p w:rsidR="004A5910" w:rsidRDefault="000D68A2">
      <w:pPr>
        <w:pStyle w:val="cabaaaabaaaaaaabaabaaabaaaaaaababaaaabaaaaaaabaaaabaaabaaaaabaaaa"/>
        <w:spacing w:after="160"/>
      </w:pPr>
      <w:r>
        <w:t xml:space="preserve">    d. all the above.</w:t>
      </w:r>
    </w:p>
    <w:p w:rsidR="004A5910" w:rsidRDefault="000D68A2">
      <w:pPr>
        <w:pStyle w:val="cabaaaabaaaaaaabaabaaabaaaaaaababaaaabaaaaaaabaaaabaaabaaaaabaaaab"/>
        <w:spacing w:after="160"/>
      </w:pPr>
      <w:r>
        <w:t>35. Pick up the PERT event from the followi</w:t>
      </w:r>
      <w:r>
        <w:t>ng:</w:t>
      </w:r>
    </w:p>
    <w:p w:rsidR="004A5910" w:rsidRDefault="000D68A2">
      <w:pPr>
        <w:pStyle w:val="cabaaaabaaaaaaabaabaaabaaaaaaababaaaabaaaaaaabaaaabaaabaaaaabaaaaba"/>
        <w:spacing w:after="160"/>
      </w:pPr>
      <w:r>
        <w:t xml:space="preserve">    a. Digging of foundation completed</w:t>
      </w:r>
    </w:p>
    <w:p w:rsidR="004A5910" w:rsidRDefault="000D68A2">
      <w:pPr>
        <w:pStyle w:val="cabaaaabaaaaaaabaabaaabaaaaaaababaaaabaaaaaaabaaaabaaabaaaaabaaaabaa"/>
        <w:spacing w:after="160"/>
      </w:pPr>
      <w:r>
        <w:t xml:space="preserve">    b. Laying of concrete started</w:t>
      </w:r>
    </w:p>
    <w:p w:rsidR="004A5910" w:rsidRDefault="000D68A2">
      <w:pPr>
        <w:pStyle w:val="cabaaaabaaaaaaabaabaaabaaaaaaababaaaabaaaaaaabaaaabaaabaaaaabaaaabaaa"/>
        <w:spacing w:after="160"/>
      </w:pPr>
      <w:r>
        <w:t xml:space="preserve">    c. Laying of concrete completed</w:t>
      </w:r>
    </w:p>
    <w:p w:rsidR="004A5910" w:rsidRDefault="000D68A2">
      <w:pPr>
        <w:pStyle w:val="cabaaaabaaaaaaabaabaaabaaaaaaababaaaabaaaaaaabaaaabaaabaaaaabaaaabaaaa"/>
        <w:spacing w:after="160"/>
      </w:pPr>
      <w:r>
        <w:t xml:space="preserve">    d. All the above.</w:t>
      </w:r>
    </w:p>
    <w:p w:rsidR="004A5910" w:rsidRDefault="000D68A2">
      <w:pPr>
        <w:pStyle w:val="cabaaaabaaaaaaabaabaaabaaaaaaababaaaabaaaaaaabaaaabaaabaaaaabaaaabaaaab"/>
        <w:spacing w:after="160"/>
      </w:pPr>
      <w:r>
        <w:t>36. Pick up the correct statement from the following:</w:t>
      </w:r>
    </w:p>
    <w:p w:rsidR="004A5910" w:rsidRDefault="000D68A2">
      <w:pPr>
        <w:pStyle w:val="cabaaaabaaaaaaabaabaaabaaaaaaababaaaabaaaaaaabaaaabaaabaaaaabaaaabaaaaba"/>
        <w:spacing w:after="160"/>
      </w:pPr>
      <w:r>
        <w:t xml:space="preserve">    a. In a gully trap, a water seal of 6 to 7.5 cm is provided</w:t>
      </w:r>
    </w:p>
    <w:p w:rsidR="004A5910" w:rsidRDefault="000D68A2">
      <w:pPr>
        <w:pStyle w:val="cabaaaabaaaaaaabaabaaabaaaaaaababaaaabaaaaaaabaaaabaaabaaaaabaaaabaaaabaa"/>
        <w:spacing w:after="160"/>
      </w:pPr>
      <w:r>
        <w:t xml:space="preserve">   </w:t>
      </w:r>
      <w:r>
        <w:t xml:space="preserve"> b. The gully trap collects waste water from the kitchen, sink, wash basins, etc.</w:t>
      </w:r>
    </w:p>
    <w:p w:rsidR="004A5910" w:rsidRDefault="000D68A2">
      <w:pPr>
        <w:pStyle w:val="cabaaaabaaaaaaabaabaaabaaaaaaababaaaabaaaaaaabaaaabaaabaaaaabaaaabaaaabaab"/>
        <w:spacing w:after="160"/>
      </w:pPr>
      <w:r>
        <w:t xml:space="preserve">    c. The gully trap disconnects the </w:t>
      </w:r>
      <w:proofErr w:type="spellStart"/>
      <w:r>
        <w:t>sullage</w:t>
      </w:r>
      <w:proofErr w:type="spellEnd"/>
      <w:r>
        <w:t xml:space="preserve"> drain from the main drainage system</w:t>
      </w:r>
    </w:p>
    <w:p w:rsidR="004A5910" w:rsidRDefault="000D68A2">
      <w:pPr>
        <w:pStyle w:val="cabaaaabaaaaaaabaabaaabaaaaaaababaaaabaaaaaaabaaaabaaabaaaaabaaaabaaaabaaba"/>
        <w:spacing w:after="160"/>
      </w:pPr>
      <w:r>
        <w:t xml:space="preserve">    d. The grating provided over gully traps is 23 cm square.</w:t>
      </w:r>
    </w:p>
    <w:p w:rsidR="004A5910" w:rsidRDefault="000D68A2">
      <w:pPr>
        <w:pStyle w:val="cabaaaabaaaaaaabaabaaabaaaaaaababaaaabaaaaaaabaaaabaaabaaaaabaaaabaaaabaabaa"/>
        <w:spacing w:after="160"/>
      </w:pPr>
      <w:r>
        <w:t xml:space="preserve">37. The ground surface slopes </w:t>
      </w:r>
      <w:r>
        <w:t xml:space="preserve">1 in 50 along a proposed railway embankment 150 m in length. The height of the embankment at zero </w:t>
      </w:r>
      <w:proofErr w:type="spellStart"/>
      <w:r>
        <w:t>chainage</w:t>
      </w:r>
      <w:proofErr w:type="spellEnd"/>
      <w:r>
        <w:t xml:space="preserve"> is 0.5 m, the width is 11 m and side slopes 2:1. If the falling gradient of the embankment is 1 in 150, the quantity of the earthwork calculated by </w:t>
      </w:r>
      <w:proofErr w:type="spellStart"/>
      <w:r>
        <w:t>p</w:t>
      </w:r>
      <w:r>
        <w:t>rismoidal</w:t>
      </w:r>
      <w:proofErr w:type="spellEnd"/>
      <w:r>
        <w:t xml:space="preserve"> formula, is</w:t>
      </w:r>
    </w:p>
    <w:p w:rsidR="004A5910" w:rsidRDefault="000D68A2">
      <w:pPr>
        <w:pStyle w:val="cabaaaabaaaaaaabaabaaabaaaaaaababaaaabaaaaaaabaaaabaaabaaaaabaaaabaaaabaabaaa"/>
        <w:spacing w:after="160"/>
      </w:pPr>
      <w:r>
        <w:t xml:space="preserve">    a. 3250 m</w:t>
      </w:r>
      <w:r>
        <w:rPr>
          <w:vertAlign w:val="superscript"/>
        </w:rPr>
        <w:t>3</w:t>
      </w:r>
    </w:p>
    <w:p w:rsidR="004A5910" w:rsidRDefault="000D68A2">
      <w:pPr>
        <w:pStyle w:val="cabaaaabaaaaaaabaabaaabaaaaaaababaaaabaaaaaaabaaaabaaabaaaaabaaaabaaaabaabaaaa"/>
        <w:spacing w:after="160"/>
      </w:pPr>
      <w:r>
        <w:t xml:space="preserve">    b. 3225 m</w:t>
      </w:r>
      <w:r>
        <w:rPr>
          <w:vertAlign w:val="superscript"/>
        </w:rPr>
        <w:t>3</w:t>
      </w:r>
    </w:p>
    <w:p w:rsidR="004A5910" w:rsidRDefault="000D68A2">
      <w:pPr>
        <w:pStyle w:val="cabaaaabaaaaaaabaabaaabaaaaaaababaaaabaaaaaaabaaaabaaabaaaaabaaaabaaaabaabaaaab"/>
        <w:spacing w:after="160"/>
      </w:pPr>
      <w:r>
        <w:t xml:space="preserve">    c. 3275 m</w:t>
      </w:r>
      <w:r>
        <w:rPr>
          <w:vertAlign w:val="superscript"/>
        </w:rPr>
        <w:t>3</w:t>
      </w:r>
    </w:p>
    <w:p w:rsidR="004A5910" w:rsidRDefault="000D68A2">
      <w:pPr>
        <w:pStyle w:val="cabaaaabaaaaaaabaabaaabaaaaaaababaaaabaaaaaaabaaaabaaabaaaaabaaaabaaaabaabaaaaba"/>
        <w:spacing w:after="160"/>
      </w:pPr>
      <w:r>
        <w:t xml:space="preserve">    d. 3300 m</w:t>
      </w:r>
      <w:r>
        <w:rPr>
          <w:vertAlign w:val="superscript"/>
        </w:rPr>
        <w:t>3</w:t>
      </w:r>
    </w:p>
    <w:p w:rsidR="004A5910" w:rsidRDefault="000D68A2">
      <w:pPr>
        <w:pStyle w:val="cabaaaabaaaaaaabaabaaabaaaaaaababaaaabaaaaaaabaaaabaaabaaaaabaaaabaaaabaabaaaabaa"/>
        <w:spacing w:after="160"/>
      </w:pPr>
      <w:r>
        <w:t>38. The main factor to be considered while preparing a detailed estimate, is</w:t>
      </w:r>
    </w:p>
    <w:p w:rsidR="004A5910" w:rsidRDefault="000D68A2">
      <w:pPr>
        <w:pStyle w:val="cabaaaabaaaaaaabaabaaabaaaaaaababaaaabaaaaaaabaaaabaaabaaaaabaaaabaaaabaabaaaabaaa"/>
        <w:spacing w:after="160"/>
      </w:pPr>
      <w:r>
        <w:t xml:space="preserve">    a. Availability of materials</w:t>
      </w:r>
    </w:p>
    <w:p w:rsidR="004A5910" w:rsidRDefault="000D68A2">
      <w:pPr>
        <w:pStyle w:val="cabaaaabaaaaaaabaabaaabaaaaaaababaaaabaaaaaaabaaaabaaabaaaaabaaaabaaaabaabaaaabaaaa"/>
        <w:spacing w:after="160"/>
      </w:pPr>
      <w:r>
        <w:t xml:space="preserve">    b. Transportation of materials</w:t>
      </w:r>
    </w:p>
    <w:p w:rsidR="004A5910" w:rsidRDefault="000D68A2">
      <w:pPr>
        <w:pStyle w:val="cabaaaabaaaaaaabaabaaabaaaaaaababaaaabaaaaaaabaaaabaaabaaaaabaaaabaaaabaabaaaabaaaaa"/>
        <w:spacing w:after="160"/>
      </w:pPr>
      <w:r>
        <w:t xml:space="preserve">    c. Location of site and l</w:t>
      </w:r>
      <w:r>
        <w:t xml:space="preserve">ocal </w:t>
      </w:r>
      <w:proofErr w:type="spellStart"/>
      <w:r>
        <w:t>labour</w:t>
      </w:r>
      <w:proofErr w:type="spellEnd"/>
      <w:r>
        <w:t xml:space="preserve"> charges</w:t>
      </w:r>
    </w:p>
    <w:p w:rsidR="004A5910" w:rsidRDefault="000D68A2">
      <w:pPr>
        <w:pStyle w:val="cabaaaabaaaaaaabaabaaabaaaaaaababaaaabaaaaaaabaaaabaaabaaaaabaaaabaaaabaabaaaabaaaaaa"/>
        <w:spacing w:after="160"/>
      </w:pPr>
      <w:r>
        <w:t xml:space="preserve">    d. All the above.</w:t>
      </w:r>
    </w:p>
    <w:p w:rsidR="000D68A2" w:rsidRDefault="000D68A2" w:rsidP="000D68A2">
      <w:pPr>
        <w:pStyle w:val="eaaaabaaaabaaaabaaaabaabaaaabaa"/>
        <w:spacing w:after="160"/>
      </w:pPr>
      <w:r>
        <w:lastRenderedPageBreak/>
        <w:t xml:space="preserve">39. </w:t>
      </w:r>
      <w:r>
        <w:t>The floor area includes the area of the balcony up to</w:t>
      </w:r>
    </w:p>
    <w:p w:rsidR="000D68A2" w:rsidRDefault="000D68A2" w:rsidP="000D68A2">
      <w:pPr>
        <w:pStyle w:val="eaaaabaaaabaaaabaaaabaabaaaabaaa"/>
        <w:spacing w:after="160"/>
      </w:pPr>
      <w:r>
        <w:t xml:space="preserve">    a. 100%</w:t>
      </w:r>
    </w:p>
    <w:p w:rsidR="000D68A2" w:rsidRDefault="000D68A2" w:rsidP="000D68A2">
      <w:pPr>
        <w:pStyle w:val="eaaaabaaaabaaaabaaaabaabaaaabaaaa"/>
        <w:spacing w:after="160"/>
      </w:pPr>
      <w:r>
        <w:t xml:space="preserve">    b. 75%</w:t>
      </w:r>
    </w:p>
    <w:p w:rsidR="000D68A2" w:rsidRDefault="000D68A2" w:rsidP="000D68A2">
      <w:pPr>
        <w:pStyle w:val="eaaaabaaaabaaaabaaaabaabaaaabaaaaa"/>
        <w:spacing w:after="160"/>
      </w:pPr>
      <w:r>
        <w:t xml:space="preserve">    c. 50%</w:t>
      </w:r>
    </w:p>
    <w:p w:rsidR="004A5910" w:rsidRDefault="000D68A2" w:rsidP="000D68A2">
      <w:pPr>
        <w:pStyle w:val="cabaaaabaaaaaaabaabaaabaaaaaaababaaaabaaaaaaabaaaabaaabaaaaabaaaabaaaabaabaaaabaaaaaab"/>
        <w:spacing w:after="160"/>
      </w:pPr>
      <w:r>
        <w:t xml:space="preserve">    d. 25%</w:t>
      </w:r>
      <w:bookmarkStart w:id="0" w:name="_GoBack"/>
      <w:bookmarkEnd w:id="0"/>
    </w:p>
    <w:p w:rsidR="004A5910" w:rsidRDefault="000D68A2">
      <w:pPr>
        <w:pStyle w:val="cabaaaabaaaaaaabaabaaabaaaaaaababaaaabaaaaaaabaaaabaaabaaaaabaaaabaaaabaabaaaabaaaaaababaaa"/>
        <w:spacing w:after="160"/>
      </w:pPr>
      <w:r>
        <w:t>4</w:t>
      </w:r>
      <w:r>
        <w:t>0. The weight of an item is measured correct to nearest</w:t>
      </w:r>
    </w:p>
    <w:p w:rsidR="004A5910" w:rsidRDefault="000D68A2">
      <w:pPr>
        <w:pStyle w:val="cabaaaabaaaaaaabaabaaabaaaaaaababaaaabaaaaaaabaaaabaaabaaaaabaaaabaaaabaabaaaabaaaaaababaaaa"/>
        <w:spacing w:after="160"/>
      </w:pPr>
      <w:r>
        <w:t xml:space="preserve">    a. 0.50 kg</w:t>
      </w:r>
    </w:p>
    <w:p w:rsidR="004A5910" w:rsidRDefault="000D68A2">
      <w:pPr>
        <w:pStyle w:val="cabaaaabaaaaaaabaabaaabaaaaaaababaaaabaaaaaaabaaaabaaabaaaaabaaaabaaaabaabaaaabaaaaaababaaaaa"/>
        <w:spacing w:after="160"/>
      </w:pPr>
      <w:r>
        <w:t xml:space="preserve">    b. 0.75 kg</w:t>
      </w:r>
    </w:p>
    <w:p w:rsidR="004A5910" w:rsidRDefault="000D68A2">
      <w:pPr>
        <w:pStyle w:val="cabaaaabaaaaaaabaabaaabaaaaaaababaaaabaaaaaaabaaaabaaabaaaaabaaaabaaaabaabaaaabaaaaaababaaaaaa"/>
        <w:spacing w:after="160"/>
      </w:pPr>
      <w:r>
        <w:t xml:space="preserve">    c. 1.00 kg</w:t>
      </w:r>
    </w:p>
    <w:p w:rsidR="004A5910" w:rsidRDefault="000D68A2">
      <w:pPr>
        <w:pStyle w:val="cabaaaabaaaaaaabaabaaabaaaaaaababaaaabaaaaaaabaaaabaaabaaaaabaaaabaaaabaabaaaabaaaaaababaaaaaab"/>
        <w:spacing w:after="160"/>
      </w:pPr>
      <w:r>
        <w:t xml:space="preserve">    d. 5 kg</w:t>
      </w:r>
    </w:p>
    <w:p w:rsidR="004A5910" w:rsidRDefault="000D68A2">
      <w:pPr>
        <w:pStyle w:val="cabaaaabaaaaaaabaabaaabaaaaaaababaaaabaaaaaaabaaaabaaabaaaaabaaaabaaaabaabaaaabaaaaaababaaaaaaba"/>
        <w:spacing w:after="160"/>
      </w:pPr>
      <w:r>
        <w:t>41. In orthographic projection which one have all three views same</w:t>
      </w:r>
    </w:p>
    <w:p w:rsidR="004A5910" w:rsidRDefault="000D68A2">
      <w:pPr>
        <w:pStyle w:val="cabaaaabaaaaaaabaabaaabaaaaaaababaaaabaaaaaaabaaaabaaabaaaaabaaaabaaaabaabaaaabaaaaaababaaaaaabaa"/>
        <w:spacing w:after="160"/>
      </w:pPr>
      <w:r>
        <w:t xml:space="preserve">    a. cube</w:t>
      </w:r>
    </w:p>
    <w:p w:rsidR="004A5910" w:rsidRDefault="000D68A2">
      <w:pPr>
        <w:pStyle w:val="cabaaaabaaaaaaabaabaaabaaaaaaababaaaabaaaaaaabaaaabaaabaaaaabaaaabaaaabaabaaaabaaaaaababaaaaaabaaa"/>
        <w:spacing w:after="160"/>
      </w:pPr>
      <w:r>
        <w:t xml:space="preserve">    b. circle</w:t>
      </w:r>
    </w:p>
    <w:p w:rsidR="004A5910" w:rsidRDefault="000D68A2">
      <w:pPr>
        <w:pStyle w:val="cabaaaabaaaaaaabaabaaabaaaaaaababaaaabaaaaaaabaaaabaaabaaaaabaaaabaaaabaabaaaabaaaaaababaaaaaabaaaa"/>
        <w:spacing w:after="160"/>
      </w:pPr>
      <w:r>
        <w:t xml:space="preserve">    c. sphere</w:t>
      </w:r>
    </w:p>
    <w:p w:rsidR="004A5910" w:rsidRDefault="000D68A2">
      <w:pPr>
        <w:pStyle w:val="cabaaaabaaaaaaabaabaaabaaaaaaababaaaabaaaaaaabaaaabaaabaaaaabaaaabaaaabaabaaaabaaaaaababaaaaaabaaaaa"/>
        <w:spacing w:after="160"/>
      </w:pPr>
      <w:r>
        <w:t xml:space="preserve">    d. both (a) and (c) of above</w:t>
      </w:r>
    </w:p>
    <w:p w:rsidR="004A5910" w:rsidRDefault="000D68A2">
      <w:pPr>
        <w:pStyle w:val="d"/>
        <w:spacing w:after="160"/>
      </w:pPr>
      <w:r>
        <w:t>42. Find the RF for scale 1cm= 25 km</w:t>
      </w:r>
    </w:p>
    <w:p w:rsidR="004A5910" w:rsidRDefault="000D68A2">
      <w:pPr>
        <w:pStyle w:val="da"/>
        <w:spacing w:after="160"/>
      </w:pPr>
      <w:r>
        <w:t xml:space="preserve">    a. 1/250</w:t>
      </w:r>
    </w:p>
    <w:p w:rsidR="004A5910" w:rsidRDefault="000D68A2">
      <w:pPr>
        <w:pStyle w:val="daa"/>
        <w:spacing w:after="160"/>
      </w:pPr>
      <w:r>
        <w:t xml:space="preserve">    b. 1/2500</w:t>
      </w:r>
    </w:p>
    <w:p w:rsidR="004A5910" w:rsidRDefault="000D68A2">
      <w:pPr>
        <w:pStyle w:val="daaa"/>
        <w:spacing w:after="160"/>
      </w:pPr>
      <w:r>
        <w:t xml:space="preserve">    c. 1/25000</w:t>
      </w:r>
    </w:p>
    <w:p w:rsidR="004A5910" w:rsidRDefault="000D68A2">
      <w:pPr>
        <w:pStyle w:val="daaaa"/>
        <w:spacing w:after="160"/>
      </w:pPr>
      <w:r>
        <w:t xml:space="preserve">    d. </w:t>
      </w:r>
      <w:r>
        <w:t>1/2500000</w:t>
      </w:r>
    </w:p>
    <w:p w:rsidR="004A5910" w:rsidRDefault="000D68A2">
      <w:pPr>
        <w:pStyle w:val="daaaab"/>
        <w:spacing w:after="160"/>
      </w:pPr>
      <w:r>
        <w:t>43. Pencil of ...... grade sharpened in the form of ......... is used for sketching</w:t>
      </w:r>
    </w:p>
    <w:p w:rsidR="004A5910" w:rsidRDefault="000D68A2">
      <w:pPr>
        <w:pStyle w:val="daaaaba"/>
        <w:spacing w:after="160"/>
      </w:pPr>
      <w:r>
        <w:t xml:space="preserve">    a. soft &amp; conical point</w:t>
      </w:r>
    </w:p>
    <w:p w:rsidR="004A5910" w:rsidRDefault="000D68A2">
      <w:pPr>
        <w:pStyle w:val="daaaabab"/>
        <w:spacing w:after="160"/>
      </w:pPr>
      <w:r>
        <w:t xml:space="preserve">    b. low and conical point</w:t>
      </w:r>
    </w:p>
    <w:p w:rsidR="004A5910" w:rsidRDefault="000D68A2">
      <w:pPr>
        <w:pStyle w:val="daaaababa"/>
        <w:spacing w:after="160"/>
      </w:pPr>
      <w:r>
        <w:t xml:space="preserve">    c. hard &amp; conical point</w:t>
      </w:r>
    </w:p>
    <w:p w:rsidR="004A5910" w:rsidRDefault="000D68A2">
      <w:pPr>
        <w:pStyle w:val="daaaababaa"/>
        <w:spacing w:after="160"/>
      </w:pPr>
      <w:r>
        <w:t xml:space="preserve">    d. chisel &amp; conical point</w:t>
      </w:r>
    </w:p>
    <w:p w:rsidR="004A5910" w:rsidRDefault="000D68A2">
      <w:pPr>
        <w:pStyle w:val="daaaababaaa"/>
        <w:spacing w:after="160"/>
      </w:pPr>
      <w:r>
        <w:t>44. The techniques for free hand sketch to draw</w:t>
      </w:r>
      <w:r>
        <w:t>ing circle is</w:t>
      </w:r>
    </w:p>
    <w:p w:rsidR="004A5910" w:rsidRDefault="000D68A2">
      <w:pPr>
        <w:pStyle w:val="daaaababaaaa"/>
        <w:spacing w:after="160"/>
      </w:pPr>
      <w:r>
        <w:t xml:space="preserve">    a. fixing a fixed point and arc</w:t>
      </w:r>
    </w:p>
    <w:p w:rsidR="004A5910" w:rsidRDefault="000D68A2">
      <w:pPr>
        <w:pStyle w:val="daaaababaaaab"/>
        <w:spacing w:after="160"/>
      </w:pPr>
      <w:r>
        <w:t xml:space="preserve">    b. fixing the perimeter</w:t>
      </w:r>
    </w:p>
    <w:p w:rsidR="004A5910" w:rsidRDefault="000D68A2">
      <w:pPr>
        <w:pStyle w:val="daaaababaaaaba"/>
        <w:spacing w:after="160"/>
      </w:pPr>
      <w:r>
        <w:t xml:space="preserve">    c. fixing the radius only</w:t>
      </w:r>
    </w:p>
    <w:p w:rsidR="004A5910" w:rsidRDefault="000D68A2">
      <w:pPr>
        <w:pStyle w:val="daaaababaaaabaa"/>
        <w:spacing w:after="160"/>
      </w:pPr>
      <w:r>
        <w:lastRenderedPageBreak/>
        <w:t xml:space="preserve">    d. none of the above</w:t>
      </w:r>
    </w:p>
    <w:p w:rsidR="004A5910" w:rsidRDefault="000D68A2">
      <w:pPr>
        <w:pStyle w:val="daaaababaaaabaaa"/>
        <w:spacing w:after="160"/>
      </w:pPr>
      <w:r>
        <w:t xml:space="preserve">45. Which method is adopted to develop an approximate or conceptual estimate for perimeter works for buildings from the </w:t>
      </w:r>
      <w:r>
        <w:t>following:</w:t>
      </w:r>
    </w:p>
    <w:p w:rsidR="004A5910" w:rsidRDefault="000D68A2">
      <w:pPr>
        <w:pStyle w:val="daaaababaaaabaaaa"/>
        <w:spacing w:after="160"/>
      </w:pPr>
      <w:r>
        <w:t xml:space="preserve">    a. Cost per function method</w:t>
      </w:r>
    </w:p>
    <w:p w:rsidR="004A5910" w:rsidRDefault="000D68A2">
      <w:pPr>
        <w:pStyle w:val="daaaababaaaabaaaaa"/>
        <w:spacing w:after="160"/>
      </w:pPr>
      <w:r>
        <w:t xml:space="preserve">    b. Cost per square </w:t>
      </w:r>
      <w:proofErr w:type="spellStart"/>
      <w:r>
        <w:t>metre</w:t>
      </w:r>
      <w:proofErr w:type="spellEnd"/>
      <w:r>
        <w:t xml:space="preserve"> method</w:t>
      </w:r>
    </w:p>
    <w:p w:rsidR="004A5910" w:rsidRDefault="000D68A2">
      <w:pPr>
        <w:pStyle w:val="daaaababaaaabaaaaaa"/>
        <w:spacing w:after="160"/>
      </w:pPr>
      <w:r>
        <w:t xml:space="preserve">    c. Cost per cubic </w:t>
      </w:r>
      <w:proofErr w:type="spellStart"/>
      <w:r>
        <w:t>metre</w:t>
      </w:r>
      <w:proofErr w:type="spellEnd"/>
      <w:r>
        <w:t xml:space="preserve"> method</w:t>
      </w:r>
    </w:p>
    <w:p w:rsidR="004A5910" w:rsidRDefault="000D68A2">
      <w:pPr>
        <w:pStyle w:val="daaaababaaaabaaaaaaa"/>
        <w:spacing w:after="160"/>
      </w:pPr>
      <w:r>
        <w:t xml:space="preserve">    d. Cost per linear </w:t>
      </w:r>
      <w:proofErr w:type="spellStart"/>
      <w:r>
        <w:t>metre</w:t>
      </w:r>
      <w:proofErr w:type="spellEnd"/>
      <w:r>
        <w:t xml:space="preserve"> method</w:t>
      </w:r>
    </w:p>
    <w:p w:rsidR="004A5910" w:rsidRDefault="000D68A2">
      <w:pPr>
        <w:pStyle w:val="daaaababaaaabaaaaaaab"/>
        <w:spacing w:after="160"/>
      </w:pPr>
      <w:r>
        <w:t xml:space="preserve">46. The ratio of current </w:t>
      </w:r>
      <w:proofErr w:type="spellStart"/>
      <w:r>
        <w:t>assests</w:t>
      </w:r>
      <w:proofErr w:type="spellEnd"/>
      <w:r>
        <w:t xml:space="preserve"> to current liabilities is known as</w:t>
      </w:r>
    </w:p>
    <w:p w:rsidR="004A5910" w:rsidRDefault="000D68A2">
      <w:pPr>
        <w:pStyle w:val="daaaababaaaabaaaaaaaba"/>
        <w:spacing w:after="160"/>
      </w:pPr>
      <w:r>
        <w:t xml:space="preserve">    a. Liquidity ratio</w:t>
      </w:r>
    </w:p>
    <w:p w:rsidR="004A5910" w:rsidRDefault="000D68A2">
      <w:pPr>
        <w:pStyle w:val="daaaababaaaabaaaaaaabaa"/>
        <w:spacing w:after="160"/>
      </w:pPr>
      <w:r>
        <w:t xml:space="preserve">    b. Current </w:t>
      </w:r>
      <w:r>
        <w:t>ratio</w:t>
      </w:r>
    </w:p>
    <w:p w:rsidR="004A5910" w:rsidRDefault="000D68A2">
      <w:pPr>
        <w:pStyle w:val="daaaababaaaabaaaaaaabaab"/>
        <w:spacing w:after="160"/>
      </w:pPr>
      <w:r>
        <w:t xml:space="preserve">    c. Acid-Test (or Quick) ratio</w:t>
      </w:r>
    </w:p>
    <w:p w:rsidR="004A5910" w:rsidRDefault="000D68A2">
      <w:pPr>
        <w:pStyle w:val="daaaababaaaabaaaaaaabaaba"/>
        <w:spacing w:after="160"/>
      </w:pPr>
      <w:r>
        <w:t xml:space="preserve">    d. Debts ratio</w:t>
      </w:r>
    </w:p>
    <w:p w:rsidR="004A5910" w:rsidRDefault="000D68A2">
      <w:pPr>
        <w:pStyle w:val="daaaababaaaabaaaaaaabaabaa"/>
        <w:spacing w:after="160"/>
      </w:pPr>
      <w:r>
        <w:t>47. A construction estimate is used</w:t>
      </w:r>
    </w:p>
    <w:p w:rsidR="004A5910" w:rsidRDefault="000D68A2">
      <w:pPr>
        <w:pStyle w:val="daaaababaaaabaaaaaaabaabaaa"/>
        <w:spacing w:after="160"/>
      </w:pPr>
      <w:r>
        <w:t xml:space="preserve">    a. to judge tentatively or approximate value of the project</w:t>
      </w:r>
    </w:p>
    <w:p w:rsidR="004A5910" w:rsidRDefault="000D68A2">
      <w:pPr>
        <w:pStyle w:val="daaaababaaaabaaaaaaabaabaaaa"/>
        <w:spacing w:after="160"/>
      </w:pPr>
      <w:r>
        <w:t xml:space="preserve">    b. to produce a statement of the approximate cost</w:t>
      </w:r>
    </w:p>
    <w:p w:rsidR="004A5910" w:rsidRDefault="000D68A2">
      <w:pPr>
        <w:pStyle w:val="daaaababaaaabaaaaaaabaabaaaaa"/>
        <w:spacing w:after="160"/>
      </w:pPr>
      <w:r>
        <w:t xml:space="preserve">    c. to decide an approximation of the va</w:t>
      </w:r>
      <w:r>
        <w:t>lue of the project and not the exact cost.</w:t>
      </w:r>
    </w:p>
    <w:p w:rsidR="004A5910" w:rsidRDefault="000D68A2">
      <w:pPr>
        <w:pStyle w:val="daaaababaaaabaaaaaaabaabaaaaab"/>
        <w:spacing w:after="160"/>
      </w:pPr>
      <w:r>
        <w:t xml:space="preserve">    d. None of these</w:t>
      </w:r>
    </w:p>
    <w:p w:rsidR="004A5910" w:rsidRDefault="000D68A2">
      <w:pPr>
        <w:pStyle w:val="daaaababaaaabaaaaaaabaabaaaaaba"/>
        <w:spacing w:after="160"/>
      </w:pPr>
      <w:r>
        <w:t xml:space="preserve">48. Engineer shall </w:t>
      </w:r>
      <w:proofErr w:type="gramStart"/>
      <w:r>
        <w:t>practices</w:t>
      </w:r>
      <w:proofErr w:type="gramEnd"/>
      <w:r>
        <w:t>:</w:t>
      </w:r>
    </w:p>
    <w:p w:rsidR="004A5910" w:rsidRDefault="000D68A2">
      <w:pPr>
        <w:pStyle w:val="daaaababaaaabaaaaaaabaabaaaaabaa"/>
        <w:spacing w:after="160"/>
      </w:pPr>
      <w:r>
        <w:t xml:space="preserve">    a. in </w:t>
      </w:r>
      <w:proofErr w:type="spellStart"/>
      <w:r>
        <w:t>favour</w:t>
      </w:r>
      <w:proofErr w:type="spellEnd"/>
      <w:r>
        <w:t xml:space="preserve"> of client</w:t>
      </w:r>
    </w:p>
    <w:p w:rsidR="004A5910" w:rsidRDefault="000D68A2">
      <w:pPr>
        <w:pStyle w:val="daaaababaaaabaaaaaaabaabaaaaabaaa"/>
        <w:spacing w:after="160"/>
      </w:pPr>
      <w:r>
        <w:t xml:space="preserve">    b. in </w:t>
      </w:r>
      <w:proofErr w:type="spellStart"/>
      <w:r>
        <w:t>favour</w:t>
      </w:r>
      <w:proofErr w:type="spellEnd"/>
      <w:r>
        <w:t xml:space="preserve"> of contractor</w:t>
      </w:r>
    </w:p>
    <w:p w:rsidR="004A5910" w:rsidRDefault="000D68A2">
      <w:pPr>
        <w:pStyle w:val="daaaababaaaabaaaaaaabaabaaaaabaaaa"/>
        <w:spacing w:after="160"/>
      </w:pPr>
      <w:r>
        <w:t xml:space="preserve">    c. in </w:t>
      </w:r>
      <w:proofErr w:type="spellStart"/>
      <w:r>
        <w:t>favour</w:t>
      </w:r>
      <w:proofErr w:type="spellEnd"/>
      <w:r>
        <w:t xml:space="preserve"> of him/herself</w:t>
      </w:r>
    </w:p>
    <w:p w:rsidR="004A5910" w:rsidRDefault="000D68A2">
      <w:pPr>
        <w:pStyle w:val="daaaababaaaabaaaaaaabaabaaaaabaaaaa"/>
        <w:spacing w:after="160"/>
      </w:pPr>
      <w:r>
        <w:t xml:space="preserve">    d. impartial </w:t>
      </w:r>
      <w:proofErr w:type="spellStart"/>
      <w:r>
        <w:t>andefficient</w:t>
      </w:r>
      <w:proofErr w:type="spellEnd"/>
      <w:r>
        <w:t xml:space="preserve"> professional relationship with client, </w:t>
      </w:r>
      <w:r>
        <w:t xml:space="preserve">contractor &amp; fellow </w:t>
      </w:r>
      <w:proofErr w:type="spellStart"/>
      <w:r>
        <w:t>personnels</w:t>
      </w:r>
      <w:proofErr w:type="spellEnd"/>
    </w:p>
    <w:p w:rsidR="004A5910" w:rsidRDefault="000D68A2">
      <w:pPr>
        <w:pStyle w:val="daaaababaaaabaaaaaaabaabaaaaabaaaaab"/>
        <w:spacing w:after="160"/>
      </w:pPr>
      <w:r>
        <w:t>49. Engineers shall build their professional reputation on the ..........of their services and shall not compete unfairly with others.</w:t>
      </w:r>
    </w:p>
    <w:p w:rsidR="004A5910" w:rsidRDefault="000D68A2">
      <w:pPr>
        <w:pStyle w:val="daaaababaaaabaaaaaaabaabaaaaabaaaaaba"/>
        <w:spacing w:after="160"/>
      </w:pPr>
      <w:r>
        <w:t xml:space="preserve">    a. publicity</w:t>
      </w:r>
    </w:p>
    <w:p w:rsidR="004A5910" w:rsidRDefault="000D68A2">
      <w:pPr>
        <w:pStyle w:val="daaaababaaaabaaaaaaabaabaaaaabaaaaabaa"/>
        <w:spacing w:after="160"/>
      </w:pPr>
      <w:r>
        <w:t xml:space="preserve">    b. basis</w:t>
      </w:r>
    </w:p>
    <w:p w:rsidR="004A5910" w:rsidRDefault="000D68A2">
      <w:pPr>
        <w:pStyle w:val="daaaababaaaabaaaaaaabaabaaaaabaaaaabaab"/>
        <w:spacing w:after="160"/>
      </w:pPr>
      <w:r>
        <w:t xml:space="preserve">    c. merit</w:t>
      </w:r>
    </w:p>
    <w:p w:rsidR="004A5910" w:rsidRDefault="000D68A2">
      <w:pPr>
        <w:pStyle w:val="daaaababaaaabaaaaaaabaabaaaaabaaaaabaaba"/>
        <w:spacing w:after="160"/>
      </w:pPr>
      <w:r>
        <w:t xml:space="preserve">    d. reputation</w:t>
      </w:r>
    </w:p>
    <w:p w:rsidR="004A5910" w:rsidRDefault="000D68A2">
      <w:pPr>
        <w:pStyle w:val="daaaababaaaabaaaaaaabaabaaaaabaaaaabaabaa"/>
        <w:spacing w:after="160"/>
      </w:pPr>
      <w:r>
        <w:t xml:space="preserve">50. Engineer shall act in </w:t>
      </w:r>
      <w:r>
        <w:t>such a manner as to uphold and enhance the honor and dignity of engineering profession and shall act with......for bribery, fraud and corruption.</w:t>
      </w:r>
    </w:p>
    <w:p w:rsidR="004A5910" w:rsidRDefault="000D68A2">
      <w:pPr>
        <w:pStyle w:val="daaaababaaaabaaaaaaabaabaaaaabaaaaabaabaaa"/>
        <w:spacing w:after="160"/>
      </w:pPr>
      <w:r>
        <w:lastRenderedPageBreak/>
        <w:t xml:space="preserve">    a. a </w:t>
      </w:r>
      <w:proofErr w:type="spellStart"/>
      <w:r>
        <w:t>tolerence</w:t>
      </w:r>
      <w:proofErr w:type="spellEnd"/>
    </w:p>
    <w:p w:rsidR="004A5910" w:rsidRDefault="000D68A2">
      <w:pPr>
        <w:pStyle w:val="daaaababaaaabaaaaaaabaabaaaaabaaaaabaabaaaa"/>
        <w:spacing w:after="160"/>
      </w:pPr>
      <w:r>
        <w:t xml:space="preserve">    b. a </w:t>
      </w:r>
      <w:proofErr w:type="spellStart"/>
      <w:r>
        <w:t>pnnchant</w:t>
      </w:r>
      <w:proofErr w:type="spellEnd"/>
    </w:p>
    <w:p w:rsidR="004A5910" w:rsidRDefault="000D68A2">
      <w:pPr>
        <w:pStyle w:val="daaaababaaaabaaaaaaabaabaaaaabaaaaabaabaaaaa"/>
        <w:spacing w:after="160"/>
      </w:pPr>
      <w:r>
        <w:t xml:space="preserve">    c. a predilection</w:t>
      </w:r>
    </w:p>
    <w:p w:rsidR="004A5910" w:rsidRDefault="000D68A2">
      <w:pPr>
        <w:pStyle w:val="daaaababaaaabaaaaaaabaabaaaaabaaaaabaabaaaaaa"/>
        <w:spacing w:after="160"/>
      </w:pPr>
      <w:r>
        <w:t xml:space="preserve">    d. zero tolerance</w:t>
      </w:r>
    </w:p>
    <w:sectPr w:rsidR="004A5910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910"/>
    <w:rsid w:val="000D68A2"/>
    <w:rsid w:val="004A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9044C4-F259-4456-AA96-A4B6F540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b">
    <w:name w:val="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">
    <w:name w:val="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a">
    <w:name w:val="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">
    <w:name w:val="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">
    <w:name w:val="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">
    <w:name w:val="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">
    <w:name w:val="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">
    <w:name w:val="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">
    <w:name w:val="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">
    <w:name w:val="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">
    <w:name w:val="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">
    <w:name w:val="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">
    <w:name w:val="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">
    <w:name w:val="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">
    <w:name w:val="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">
    <w:name w:val="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">
    <w:name w:val="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">
    <w:name w:val="baaaa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">
    <w:name w:val="baaaab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">
    <w:name w:val="baaaab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">
    <w:name w:val="baaaab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">
    <w:name w:val="baaaab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">
    <w:name w:val="baaaabaaaa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">
    <w:name w:val="baaaabaaaab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">
    <w:name w:val="baaaabaaaab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">
    <w:name w:val="baaaabaaaab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">
    <w:name w:val="baaaabaaaab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">
    <w:name w:val="baaaabaaaababa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">
    <w:name w:val="baaaabaaaababa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">
    <w:name w:val="baaaabaaaababa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">
    <w:name w:val="baaaabaaaababaaa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">
    <w:name w:val="baaaabaaaababaaa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">
    <w:name w:val="baaaabaaaababaaa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">
    <w:name w:val="baaaabaaaababaaa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">
    <w:name w:val="baaaabaaaababaaaaaab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">
    <w:name w:val="baaaabaaaababaaaaaab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">
    <w:name w:val="baaaabaaaababaaaaaabaaaaab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">
    <w:name w:val="baaaabaaaababaaaaaabaaaaab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">
    <w:name w:val="baaaabaaaababaaaaaabaaaaab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">
    <w:name w:val="baaaabaaaababaaaaaabaaaaab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">
    <w:name w:val="baaaabaaaababaaaaaabaaaaab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">
    <w:name w:val="baaaabaaaababaaaaaabaaaaab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">
    <w:name w:val="baaaabaaaababaaaaaabaaaaabaaaab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aaaaab">
    <w:name w:val="baaaabaaaababaaaaaabaaaaabaaaab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">
    <w:name w:val="baaaabaaaababaaaaaabaaaaabaaaab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">
    <w:name w:val="baaaabaaaababaaaaaabaaaaabaaaab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">
    <w:name w:val="baaaabaaaababaaaaaabaaaaabaaaab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">
    <w:name w:val="baaaabaaaababaaaaaabaaaaabaaaababa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">
    <w:name w:val="baaaabaaaababaaaaaabaaaaabaaaababa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aaaaabaaaaab">
    <w:name w:val="baaaabaaaababaaaaaabaaaaabaaaababa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">
    <w:name w:val="baaaabaaaababaaaaaabaaaaabaaaababaaaaabaa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aaaaabaaaaabab">
    <w:name w:val="baaaabaaaababaaaaaabaaaaabaaaababaaaaabaa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">
    <w:name w:val="baaaabaaaababaaaaaabaaaaabaaaababaaaaabaa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">
    <w:name w:val="baaaabaaaababaaaaaabaaaaabaaaababaaaaabaa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">
    <w:name w:val="baaaabaaaababaaaaaabaaaaabaaaababaaaaabaa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">
    <w:name w:val="baaaabaaaababaaaaaabaaaaabaaaababaaaaabaa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">
    <w:name w:val="baaaabaaaababaaaaaabaaaaabaaaababaaaaabaa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">
    <w:name w:val="baaaabaaaababaaaaaabaaaaabaaaababaaaaabaa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">
    <w:name w:val="baaaabaaaababaaaaaabaaaaabaaaababaaaaabaa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aaaaabaaaaababaaaaaaab">
    <w:name w:val="baaaabaaaababaaaaaabaaaaabaaaababaaaaabaaaaab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">
    <w:name w:val="baaaabaaaababaaaaaabaaaaabaaaababaaaaabaaaaaba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aaaaabaaaaababaaaaaaabab">
    <w:name w:val="baaaabaaaababaaaaaabaaaaabaaaababaaaaabaaaaaba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">
    <w:name w:val="baaaabaaaababaaaaaabaaaaabaaaababaaaaabaaaaaba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">
    <w:name w:val="baaaabaaaababaaaaaabaaaaabaaaababaaaaabaaaaaba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">
    <w:name w:val="baaaabaaaababaaaaaabaaaaabaaaababaaaaabaaaaaba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">
    <w:name w:val="baaaabaaaababaaaaaabaaaaabaaaababaaaaabaaaaabaaaaababaa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aaaaabaaaaababaaaaaaababaaaab">
    <w:name w:val="baaaabaaaababaaaaaabaaaaabaaaababaaaaabaaaaabaaaaababaa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">
    <w:name w:val="baaaabaaaababaaaaaabaaaaabaaaababaaaaabaaaaabaaaaababaa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">
    <w:name w:val="baaaabaaaababaaaaaabaaaaabaaaababaaaaabaaaaabaaaaababaa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">
    <w:name w:val="baaaabaaaababaaaaaabaaaaabaaaababaaaaabaaaaabaaaaababaa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">
    <w:name w:val="baaaabaaaababaaaaaabaaaaabaaaababaaaaabaaaaabaaaaababaaaaaaab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aaaaabaaaaababaaaaaaababaaaabaaaab">
    <w:name w:val="baaaabaaaababaaaaaabaaaaabaaaababaaaaabaaaaabaaaaababaaaaaaab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">
    <w:name w:val="baaaabaaaababaaaaaabaaaaabaaaababaaaaabaaaaabaaaaababaaaaaaab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">
    <w:name w:val="baaaabaaaababaaaaaabaaaaabaaaababaaaaabaaaaabaaaaababaaaaaaab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">
    <w:name w:val="baaaabaaaababaaaaaabaaaaabaaaababaaaaabaaaaabaaaaababaaaaaaab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">
    <w:name w:val="baaaabaaaababaaaaaabaaaaabaaaababaaaaabaaaaabaaaaababaaaaaaab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aaaaabaaaaababaaaaaaababaaaabaaaabaaaab">
    <w:name w:val="baaaabaaaababaaaaaabaaaaabaaaababaaaaabaaaaabaaaaababaaaaaaab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">
    <w:name w:val="baaaabaaaababaaaaaabaaaaabaaaababaaaaabaaaaabaaaaababaaaaaaab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">
    <w:name w:val="baaaabaaaababaaaaaabaaaaabaaaababaaaaabaaaaabaaaaababaaaaaaab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">
    <w:name w:val="baaaabaaaababaaaaaabaaaaabaaaababaaaaabaaaaabaaaaababaaaaaaab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">
    <w:name w:val="baaaabaaaababaaaaaabaaaaabaaaababaaaaabaaaaabaaaaababaaaaaaabab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">
    <w:name w:val="baaaabaaaababaaaaaabaaaaabaaaababaaaaabaaaaabaaaaababaaaaaaababaa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">
    <w:name w:val="baaaabaaaababaaaaaabaaaaabaaaababaaaaabaaaaabaaaaababaaaaaaababaaaaba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">
    <w:name w:val="baaaabaaaababaaaaaabaaaaabaaaababaaaaabaaaaabaaaaababaaaaaaababaaaaba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aaaaabaaaaababaaaaaaababaaaabaaaabaaaabaaaaaaab">
    <w:name w:val="baaaabaaaababaaaaaabaaaaabaaaababaaaaabaaaaabaaaaababaaaaaaababaaaaba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">
    <w:name w:val="baaaabaaaababaaaaaabaaaaabaaaababaaaaabaaaaabaaaaababaaaaaaababaaaaba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a">
    <w:name w:val="baaaabaaaababaaaaaabaaaaabaaaababaaaaabaaaaabaaaaababaaaaaaababaaaaba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aa">
    <w:name w:val="baaaabaaaababaaaaaabaaaaabaaaababaaaaabaaaaabaaaaababaaaaaaababaaaabaaaaba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aaaaabaaaaababaaaaaaababaaaabaaaabaaaabaaaaaaabaaab">
    <w:name w:val="baaaabaaaababaaaaaabaaaaabaaaababaaaaabaaaaabaaaaababaaaaaaababaaaabaaaaba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aaba">
    <w:name w:val="baaaabaaaababaaaaaabaaaaabaaaababaaaaabaaaaabaaaaababaaaaaaababaaaabaaaabaa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aabaa">
    <w:name w:val="baaaabaaaababaaaaaabaaaaabaaaababaaaaabaaaaabaaaaababaaaaaaababaaaabaaaabaa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aabaaa">
    <w:name w:val="baaaabaaaababaaaaaabaaaaabaaaababaaaaabaaaaabaaaaababaaaaaaababaaaabaaaabaaaaba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baaaaaabaaaaabaaaababaaaaabaaaaabaaaaababaaaaaaababaaaabaaaabaaaabaaaaaaabaaabaaab">
    <w:name w:val="baaaabaaaababaaaaaabaaaaabaaaababaaaaabaaaaabaaaaababaaaaaaababaaaabaaaabaaaaba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aabaaaba">
    <w:name w:val="baaaabaaaababaaaaaabaaaaabaaaababaaaaabaaaaabaaaaababaaaaaaababaaaabaaaabaaaaba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aabaaabaa">
    <w:name w:val="baaaabaaaababaaaaaabaaaaabaaaababaaaaabaaaaabaaaaababaaaaaaababaaaabaaaabaaaaba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aabaaabaaa">
    <w:name w:val="baaaabaaaababaaaaaabaaaaabaaaababaaaaabaaaaabaaaaababaaaaaaababaaaabaaaabaaaaba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aabaaabaaaa">
    <w:name w:val="baaaabaaaababaaaaaabaaaaabaaaababaaaaabaaaaabaaaaababaaaaaaababaaaabaaaabaaaabaa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aabaaabaaaaa">
    <w:name w:val="baaaabaaaababaaaaaabaaaaabaaaababaaaaabaaaaabaaaaababaaaaaaababaaaabaaaabaaaabaa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baaaaaabaaaaabaaaababaaaaabaaaaabaaaaababaaaaaaababaaaabaaaabaaaabaaaaaaabaaabaaabaaaaaa">
    <w:name w:val="baaaabaaaababaaaaaabaaaaabaaaababaaaaabaaaaabaaaaababaaaaaaababaaaabaaaabaaaabaaa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">
    <w:name w:val="c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">
    <w:name w:val="c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">
    <w:name w:val="c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">
    <w:name w:val="c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">
    <w:name w:val="c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">
    <w:name w:val="c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">
    <w:name w:val="c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">
    <w:name w:val="c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">
    <w:name w:val="c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">
    <w:name w:val="c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">
    <w:name w:val="c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">
    <w:name w:val="c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">
    <w:name w:val="c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">
    <w:name w:val="c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">
    <w:name w:val="c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">
    <w:name w:val="cabaaa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">
    <w:name w:val="cabaaa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">
    <w:name w:val="cabaaa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">
    <w:name w:val="cabaaa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">
    <w:name w:val="cabaaaaba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">
    <w:name w:val="cabaaaaba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">
    <w:name w:val="cabaaaaba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">
    <w:name w:val="cabaaaaba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">
    <w:name w:val="cabaaaabaa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">
    <w:name w:val="cabaaaabaaa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">
    <w:name w:val="cabaaaabaaa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">
    <w:name w:val="cabaaaabaaaaaaab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">
    <w:name w:val="cabaaaabaaaaaaab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">
    <w:name w:val="cabaaaabaaaaaaab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">
    <w:name w:val="cabaaaabaaaaaaabaaba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">
    <w:name w:val="cabaaaabaaaaaaabaaba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">
    <w:name w:val="cabaaaabaaaaaaabaaba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">
    <w:name w:val="cabaaaabaaaaaaabaaba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">
    <w:name w:val="cabaaaabaaaaaaabaaba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">
    <w:name w:val="cabaaaabaaaaaaabaabaaabaa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">
    <w:name w:val="cabaaaabaaaaaaabaabaaabaa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">
    <w:name w:val="cabaaaabaaaaaaabaabaaabaa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">
    <w:name w:val="cabaaaabaaaaaaabaabaaabaa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">
    <w:name w:val="cabaaaabaaaaaaabaabaaabaa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">
    <w:name w:val="cabaaaabaaaaaaabaabaaabaa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">
    <w:name w:val="cabaaaabaaaaaaabaabaaabaaa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">
    <w:name w:val="cabaaaabaaaaaaabaabaaabaaaaaaab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">
    <w:name w:val="cabaaaabaaaaaaabaabaaabaaaaaaab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aaaaaaab">
    <w:name w:val="cabaaaabaaaaaaabaabaaabaaaaaaab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">
    <w:name w:val="cabaaaabaaaaaaabaabaaabaaaaaaab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">
    <w:name w:val="cabaaaabaaaaaaabaabaaabaaaaaaab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">
    <w:name w:val="cabaaaabaaaaaaabaabaaabaaaaaaab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">
    <w:name w:val="cabaaaabaaaaaaabaabaaabaaaaaaab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aaaaaaabaaaab">
    <w:name w:val="cabaaaabaaaaaaabaabaaabaaaaaaab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">
    <w:name w:val="cabaaaabaaaaaaabaabaaabaaaaaaab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">
    <w:name w:val="cabaaaabaaaaaaabaabaaabaaaaaaababa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">
    <w:name w:val="cabaaaabaaaaaaabaabaaabaaaaaaababaaaaba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aaaaaaabaaaabaaab">
    <w:name w:val="cabaaaabaaaaaaabaabaaabaaaaaaababaaaaba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">
    <w:name w:val="cabaaaabaaaaaaabaabaaabaaaaaaababaaaaba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">
    <w:name w:val="cabaaaabaaaaaaabaabaaabaaaaaaababaaaaba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">
    <w:name w:val="cabaaaabaaaaaaabaabaaabaaaaaaababaaaaba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">
    <w:name w:val="cabaaaabaaaaaaabaabaaabaaaaaaababaaaabaa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">
    <w:name w:val="cabaaaabaaaaaaabaabaaabaaaaaaababaaaabaa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aaaaaaabaaaabaaabaaaaab">
    <w:name w:val="cabaaaabaaaaaaabaabaaabaaaaaaababaaaabaa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">
    <w:name w:val="cabaaaabaaaaaaabaabaaabaaaaaaababaaaabaa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">
    <w:name w:val="cabaaaabaaaaaaabaabaaabaaaaaaababaaaabaaa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">
    <w:name w:val="cabaaaabaaaaaaabaabaaabaaaaaaababaaaabaaa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">
    <w:name w:val="cabaaaabaaaaaaabaabaaabaaaaaaababaaaabaaa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aaaaaaabaaaabaaabaaaaabaaaab">
    <w:name w:val="cabaaaabaaaaaaabaabaaabaaaaaaababaaaabaaa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">
    <w:name w:val="cabaaaabaaaaaaabaabaaabaaaaaaababaaaabaaa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">
    <w:name w:val="cabaaaabaaaaaaabaabaaabaaaaaaababaaaabaaaaaaab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">
    <w:name w:val="cabaaaabaaaaaaabaabaaabaaaaaaababaaaabaaaaaaab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">
    <w:name w:val="cabaaaabaaaaaaabaabaaabaaaaaaababaaaabaaaaaaab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aaaaaaabaaaabaaabaaaaabaaaabaaaab">
    <w:name w:val="cabaaaabaaaaaaabaabaaabaaaaaaababaaaabaaaaaaabaaaab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">
    <w:name w:val="cabaaaabaaaaaaabaabaaabaaaaaaababaaaabaaaaaaabaaaab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">
    <w:name w:val="cabaaaabaaaaaaabaabaaabaaaaaaababaaaabaaaaaaabaaaabaaab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aaaaaaabaaaabaaabaaaaabaaaabaaaabaab">
    <w:name w:val="cabaaaabaaaaaaabaabaaabaaaaaaababaaaabaaaaaaabaaaabaaab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">
    <w:name w:val="cabaaaabaaaaaaabaabaaabaaaaaaababaaaabaaaaaaabaaaabaaab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">
    <w:name w:val="cabaaaabaaaaaaabaabaaabaaaaaaababaaaabaaaaaaabaaaabaaab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">
    <w:name w:val="cabaaaabaaaaaaabaabaaabaaaaaaababaaaabaaaaaaabaaaabaaab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">
    <w:name w:val="cabaaaabaaaaaaabaabaaabaaaaaaababaaaabaaaaaaabaaaabaaabaaaaab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aaaaaaabaaaabaaabaaaaabaaaabaaaabaabaaaab">
    <w:name w:val="cabaaaabaaaaaaabaabaaabaaaaaaababaaaabaaaaaaabaaaabaaabaaaaab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">
    <w:name w:val="cabaaaabaaaaaaabaabaaabaaaaaaababaaaabaaaaaaabaaaabaaabaaaaab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">
    <w:name w:val="cabaaaabaaaaaaabaabaaabaaaaaaababaaaabaaaaaaabaaaabaaabaaaaab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">
    <w:name w:val="cabaaaabaaaaaaabaabaaabaaaaaaababaaaabaaaaaaabaaaabaaabaaaaaba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">
    <w:name w:val="cabaaaabaaaaaaabaabaaabaaaaaaababaaaabaaaaaaabaaaabaaabaaaaabaaaab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">
    <w:name w:val="cabaaaabaaaaaaabaabaaabaaaaaaababaaaabaaaaaaabaaaabaaabaaaaabaaaab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">
    <w:name w:val="cabaaaabaaaaaaabaabaaabaaaaaaababaaaabaaaaaaabaaaabaaabaaaaabaaaab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aaaaaaabaaaabaaabaaaaabaaaabaaaabaabaaaabaaaaaab">
    <w:name w:val="cabaaaabaaaaaaabaabaaabaaaaaaababaaaabaaaaaaabaaaabaaabaaaaabaaaab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">
    <w:name w:val="cabaaaabaaaaaaabaabaaabaaaaaaababaaaabaaaaaaabaaaabaaabaaaaabaaaabaaaabaaba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aaaaaaabaaaabaaabaaaaabaaaabaaaabaabaaaabaaaaaabab">
    <w:name w:val="cabaaaabaaaaaaabaabaaabaaaaaaababaaaabaaaaaaabaaaabaaabaaaaabaaaabaaaabaaba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ba">
    <w:name w:val="cabaaaabaaaaaaabaabaaabaaaaaaababaaaabaaaaaaabaaaabaaabaaaaabaaaabaaaabaaba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baa">
    <w:name w:val="cabaaaabaaaaaaabaabaaabaaaaaaababaaaabaaaaaaabaaaabaaabaaaaabaaaabaaaabaaba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baaa">
    <w:name w:val="cabaaaabaaaaaaabaabaaabaaaaaaababaaaabaaaaaaabaaaabaaabaaaaabaaaabaaaabaaba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baaaa">
    <w:name w:val="cabaaaabaaaaaaabaabaaabaaaaaaababaaaabaaaaaaabaaaabaaabaaaaabaaaabaaaabaaba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baaaaa">
    <w:name w:val="cabaaaabaaaaaaabaabaaabaaaaaaababaaaabaaaaaaabaaaabaaabaaaaabaaaabaaaabaaba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baaaaaa">
    <w:name w:val="cabaaaabaaaaaaabaabaaabaaaaaaababaaaabaaaaaaabaaaabaaabaaaaabaaaabaaaabaabaaaab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baaaaaaabaabaaabaaaaaaababaaaabaaaaaaabaaaabaaabaaaaabaaaabaaaabaabaaaabaaaaaababaaaaaab">
    <w:name w:val="cabaaaabaaaaaaabaabaaabaaaaaaababaaaabaaaaaaabaaaabaaabaaaaabaaaabaaaabaabaaaab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baaaaaaba">
    <w:name w:val="cabaaaabaaaaaaabaabaaabaaaaaaababaaaabaaaaaaabaaaabaaabaaaaabaaaabaaaabaabaaaab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baaaaaabaa">
    <w:name w:val="cabaaaabaaaaaaabaabaaabaaaaaaababaaaabaaaaaaabaaaabaaabaaaaabaaaabaaaabaabaaaaba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baaaaaabaaa">
    <w:name w:val="cabaaaabaaaaaaabaabaaabaaaaaaababaaaabaaaaaaabaaaabaaabaaaaabaaaabaaaabaabaaaaba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baaaaaabaaaa">
    <w:name w:val="cabaaaabaaaaaaabaabaaabaaaaaaababaaaabaaaaaaabaaaabaaabaaaaabaaaabaaaabaabaaaabaaaaaa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baaaaaaabaabaaabaaaaaaababaaaabaaaaaaabaaaabaaabaaaaabaaaabaaaabaabaaaabaaaaaababaaaaaabaaaaa">
    <w:name w:val="cabaaaabaaaaaaabaabaaabaaaaaaababaaaabaaaaaaabaaaabaaabaaaaabaaaabaaaabaabaaaabaaaaaab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">
    <w:name w:val="d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">
    <w:name w:val="d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">
    <w:name w:val="d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">
    <w:name w:val="d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">
    <w:name w:val="d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">
    <w:name w:val="d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">
    <w:name w:val="d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">
    <w:name w:val="d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b">
    <w:name w:val="d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">
    <w:name w:val="d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">
    <w:name w:val="d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">
    <w:name w:val="d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">
    <w:name w:val="d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">
    <w:name w:val="d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">
    <w:name w:val="daaaab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">
    <w:name w:val="daaaab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baaaaaaab">
    <w:name w:val="daaaab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">
    <w:name w:val="daaaab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">
    <w:name w:val="daaaababaaa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baaaaaaabaab">
    <w:name w:val="daaaababaaa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">
    <w:name w:val="daaaababaaa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">
    <w:name w:val="daaaababaaa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">
    <w:name w:val="daaaababaaa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">
    <w:name w:val="daaaababaaa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">
    <w:name w:val="daaaababaaaaba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baaaaaaabaabaaaaab">
    <w:name w:val="daaaababaaaaba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">
    <w:name w:val="daaaababaaaaba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">
    <w:name w:val="daaaababaaaaba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a">
    <w:name w:val="daaaababaaaabaa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aa">
    <w:name w:val="daaaababaaaabaaa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aaa">
    <w:name w:val="daaaababaaaabaaaa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baaaaaaabaabaaaaabaaaaab">
    <w:name w:val="daaaababaaaabaaaaaaa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aaaba">
    <w:name w:val="daaaababaaaabaaaaaaab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aaabaa">
    <w:name w:val="daaaababaaaabaaaaaaabaab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baaaaaaabaabaaaaabaaaaabaab">
    <w:name w:val="daaaababaaaabaaaaaaabaab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aaabaaba">
    <w:name w:val="daaaababaaaabaaaaaaabaab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aaabaabaa">
    <w:name w:val="daaaababaaaabaaaaaaabaab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aaabaabaaa">
    <w:name w:val="daaaababaaaabaaaaaaabaab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aaabaabaaaa">
    <w:name w:val="daaaababaaaabaaaaaaabaaba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aaabaabaaaaa">
    <w:name w:val="daaaababaaaabaaaaaaabaabaa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baaaaaaabaabaaaaabaaaaabaabaaaaaa">
    <w:name w:val="daaaababaaaabaaaaaaabaabaa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abaaaabaaabaaaabaaaaabaaabaabaaaabaaaaaabaaabaaaabaaaaaabaaabaaabaaaaabaa">
    <w:name w:val="baaabaaabaaaaaabaaaabaaabaaaabaaaaabaaabaabaaaabaaaaaabaaabaaaabaaaaaab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abaaaabaaabaaaabaaaaabaaabaabaaaabaaaaaabaaabaaaabaaaaaabaaabaaabaaaaabaab">
    <w:name w:val="baaabaaabaaaaaabaaaabaaabaaaabaaaaabaaabaabaaaabaaaaaabaaabaaaabaaaaaab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aabaaabaaabaaaaabaaba">
    <w:name w:val="baaabaaabaaaaaabaaaabaaabaaaabaaaaabaaabaabaaaabaaaaaabaaabaaaabaaaaaab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aaaabaaaabaaaabaaaabaabaaaabaa">
    <w:name w:val="eaaaabaaaabaaaabaaaabaabaaaabaa"/>
    <w:rsid w:val="000D68A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aabaaaabaaaabaabaaaabaaa">
    <w:name w:val="eaaaabaaaabaaaabaaaabaabaaaabaaa"/>
    <w:rsid w:val="000D68A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aabaaaabaaaabaabaaaabaaaa">
    <w:name w:val="eaaaabaaaabaaaabaaaabaabaaaabaaaa"/>
    <w:rsid w:val="000D68A2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aabaaaabaaaabaabaaaabaaaaa">
    <w:name w:val="eaaaabaaaabaaaabaaaabaabaaaabaaaaa"/>
    <w:rsid w:val="000D68A2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03140B-3D6A-473C-8500-77FDB36AF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1592</Words>
  <Characters>9077</Characters>
  <Application>Microsoft Office Word</Application>
  <DocSecurity>0</DocSecurity>
  <Lines>75</Lines>
  <Paragraphs>21</Paragraphs>
  <ScaleCrop>false</ScaleCrop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5</cp:revision>
  <dcterms:created xsi:type="dcterms:W3CDTF">2013-12-23T23:15:00Z</dcterms:created>
  <dcterms:modified xsi:type="dcterms:W3CDTF">2021-11-17T02:50:00Z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