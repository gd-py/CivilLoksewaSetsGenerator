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For a strongest rectangular beam cut from a circular log, the ratio of the width and depth,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0.404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0.505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0.606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0.707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maximum and average shear stresses on a rectangular section,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strain energy stored in a spring when subjected to greatest load without being permanently distorted, is called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proof resilience</w:t>
      </w:r>
    </w:p>
    <w:p>
      <w:pPr>
        <w:pStyle w:val="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abaaaabaa"/>
        <w:keepNext w:val="0"/>
        <w:keepLines w:val="0"/>
        <w:pageBreakBefore w:val="0"/>
        <w:widowControl/>
        <w:spacing w:before="0" w:after="160"/>
        <w:jc w:val="left"/>
      </w:pPr>
      <w:r>
        <w:t>4. According to Unwin's formula, the diameter d of a rivet of plate of thickness t is :</w:t>
      </w:r>
    </w:p>
    <w:p>
      <w:pPr>
        <w:pStyle w:val="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6.05 t</w:t>
      </w:r>
    </w:p>
    <w:p>
      <w:pPr>
        <w:pStyle w:val="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1.5 t + 4</w:t>
      </w:r>
    </w:p>
    <w:p>
      <w:pPr>
        <w:pStyle w:val="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5 t</w:t>
      </w:r>
    </w:p>
    <w:p>
      <w:pPr>
        <w:pStyle w:val="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t + 1.5</w:t>
      </w:r>
    </w:p>
    <w:p>
      <w:pPr>
        <w:pStyle w:val="baabaaaabaaabaaa"/>
        <w:keepNext w:val="0"/>
        <w:keepLines w:val="0"/>
        <w:pageBreakBefore w:val="0"/>
        <w:widowControl/>
        <w:spacing w:before="0" w:after="160"/>
        <w:jc w:val="left"/>
      </w:pPr>
      <w:r>
        <w:t>5. The shear stress at any section of a shaft is maximum</w:t>
      </w:r>
    </w:p>
    <w:p>
      <w:pPr>
        <w:pStyle w:val="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a distance r/2 from the centre</w:t>
      </w:r>
    </w:p>
    <w:p>
      <w:pPr>
        <w:pStyle w:val="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top of the surface</w:t>
      </w:r>
    </w:p>
    <w:p>
      <w:pPr>
        <w:pStyle w:val="b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 distance 3/4 r from the centre</w:t>
      </w:r>
    </w:p>
    <w:p>
      <w:pPr>
        <w:pStyle w:val="b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ab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 :</w:t>
      </w:r>
    </w:p>
    <w:p>
      <w:pPr>
        <w:pStyle w:val="b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tangent screw enables to give small movement under conditions of smooth and positive control</w:t>
      </w:r>
    </w:p>
    <w:p>
      <w:pPr>
        <w:pStyle w:val="b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standing on the tripod is the levelling head or trib arch</w:t>
      </w:r>
    </w:p>
    <w:p>
      <w:pPr>
        <w:pStyle w:val="b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levelling screws are used to tilt the instrument so that its rotation axis is truly vertical</w:t>
      </w:r>
    </w:p>
    <w:p>
      <w:pPr>
        <w:pStyle w:val="baab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baa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 :</w:t>
      </w:r>
    </w:p>
    <w:p>
      <w:pPr>
        <w:pStyle w:val="baab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angle between the true meridian and the magnetic meridian is called magnetic variation</w:t>
      </w:r>
    </w:p>
    <w:p>
      <w:pPr>
        <w:pStyle w:val="baab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end of the magnetic needle supported at its centre of gravity tends to dip down towards the. nearer magnetic pole of the earth</w:t>
      </w:r>
    </w:p>
    <w:p>
      <w:pPr>
        <w:pStyle w:val="baaba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magnet properly pivoted is balanced by means of riding weight movable along the needle</w:t>
      </w:r>
    </w:p>
    <w:p>
      <w:pPr>
        <w:pStyle w:val="baabaaaab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baaaaaabaaaab"/>
        <w:keepNext w:val="0"/>
        <w:keepLines w:val="0"/>
        <w:pageBreakBefore w:val="0"/>
        <w:widowControl/>
        <w:spacing w:before="0" w:after="160"/>
        <w:jc w:val="left"/>
      </w:pPr>
      <w:r>
        <w:t>8. In precision theodolite traverse if included angles are read twice and the mean reading accepted using both verniers having a least count of 30". Assuming the instrument to be in perfect adjustment, linear measurements correct to 6 mm per 30 metre tape duly corrected for temperature, slope and sag, the angular error of closure not to exceed (where n is the number of traverse legs)</w:t>
      </w:r>
    </w:p>
    <w:p>
      <w:pPr>
        <w:pStyle w:val="baabaaaab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50" n</w:t>
      </w:r>
    </w:p>
    <w:p>
      <w:pPr>
        <w:pStyle w:val="baabaaaabaa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30" n</w:t>
      </w:r>
    </w:p>
    <w:p>
      <w:pPr>
        <w:pStyle w:val="baabaaaabaa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60" n.</w:t>
      </w:r>
    </w:p>
    <w:p>
      <w:pPr>
        <w:pStyle w:val="baabaaaabaaabaaaaabaaaaaabaaaababaa"/>
        <w:keepNext w:val="0"/>
        <w:keepLines w:val="0"/>
        <w:pageBreakBefore w:val="0"/>
        <w:widowControl/>
        <w:spacing w:before="0" w:after="160"/>
        <w:jc w:val="left"/>
      </w:pPr>
      <w:r>
        <w:t>9. The method of reversal</w:t>
      </w:r>
    </w:p>
    <w:p>
      <w:pPr>
        <w:pStyle w:val="baabaaaabaaabaaaaabaaaaaab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usually directed to examine whether a certain part is truly parallel or perpendicular to another</w:t>
      </w:r>
    </w:p>
    <w:p>
      <w:pPr>
        <w:pStyle w:val="baabaaaabaa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makes the erroneous relationship between parts evident</w:t>
      </w:r>
    </w:p>
    <w:p>
      <w:pPr>
        <w:pStyle w:val="baabaaaabaa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baaaabaaabaaa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baaaabaaabaaaaabaaaaaabaaaababaaaaaba"/>
        <w:keepNext w:val="0"/>
        <w:keepLines w:val="0"/>
        <w:pageBreakBefore w:val="0"/>
        <w:widowControl/>
        <w:spacing w:before="0" w:after="160"/>
        <w:jc w:val="left"/>
      </w:pPr>
      <w:r>
        <w:t>10. It is more difficult to obtain good results while measuringhorizontal distance by stepping</w:t>
      </w:r>
    </w:p>
    <w:p>
      <w:pPr>
        <w:pStyle w:val="baabaaaabaaabaaaaabaaaaaabaaaab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up-hill</w:t>
      </w:r>
    </w:p>
    <w:p>
      <w:pPr>
        <w:pStyle w:val="baabaaaabaaabaaaaabaaaaaabaaaab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down-hill</w:t>
      </w:r>
    </w:p>
    <w:p>
      <w:pPr>
        <w:pStyle w:val="baabaaaabaaabaaaaabaaaaaabaaaab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low undulations</w:t>
      </w:r>
    </w:p>
    <w:p>
      <w:pPr>
        <w:pStyle w:val="baabaaaabaaabaaaaabaaaaaabaaaab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plane areas.</w:t>
      </w:r>
    </w:p>
    <w:p>
      <w:pPr>
        <w:pStyle w:val="baabaaaabaaabaaaaabaaaaaabaaaababaaaaabaabaaa"/>
        <w:keepNext w:val="0"/>
        <w:keepLines w:val="0"/>
        <w:pageBreakBefore w:val="0"/>
        <w:widowControl/>
        <w:spacing w:before="0" w:after="160"/>
        <w:jc w:val="left"/>
      </w:pPr>
      <w:r>
        <w:t>11. The angle of intersection of a curve is the angle between</w:t>
      </w:r>
    </w:p>
    <w:p>
      <w:pPr>
        <w:pStyle w:val="baabaaaabaaabaaaaabaaaaaabaaaab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 tangent and forward tangent</w:t>
      </w:r>
    </w:p>
    <w:p>
      <w:pPr>
        <w:pStyle w:val="baabaaaabaaabaaaaabaaaaaabaaaab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prolongation of back tangent and forward tangent</w:t>
      </w:r>
    </w:p>
    <w:p>
      <w:pPr>
        <w:pStyle w:val="baabaaaabaaabaaaaabaaaaaabaaaab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forward tangent and long chord</w:t>
      </w:r>
    </w:p>
    <w:p>
      <w:pPr>
        <w:pStyle w:val="baabaaaabaaabaaaaabaaaaaabaaaab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 tangent and long chord.</w:t>
      </w:r>
    </w:p>
    <w:p>
      <w:pPr>
        <w:pStyle w:val="baabaaaabaaabaaaaabaaaaaabaaaababaaaaabaabaaaabaaa"/>
        <w:keepNext w:val="0"/>
        <w:keepLines w:val="0"/>
        <w:pageBreakBefore w:val="0"/>
        <w:widowControl/>
        <w:spacing w:before="0" w:after="160"/>
        <w:jc w:val="left"/>
      </w:pPr>
      <w:r>
        <w:t>12. If the angular measurements of a traverse are more precise than its linear measurements, balancing of the traverse, is done by</w:t>
      </w:r>
    </w:p>
    <w:p>
      <w:pPr>
        <w:pStyle w:val="baabaaaabaaabaaaaabaaaaaabaaaab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Bowditch's rule</w:t>
      </w:r>
    </w:p>
    <w:p>
      <w:pPr>
        <w:pStyle w:val="baabaaaabaaabaaaaabaaaaaabaaaab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 rule</w:t>
      </w:r>
    </w:p>
    <w:p>
      <w:pPr>
        <w:pStyle w:val="baabaaaabaaabaaaaabaaaaaabaaaabab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Empirical rule</w:t>
      </w:r>
    </w:p>
    <w:p>
      <w:pPr>
        <w:pStyle w:val="baabaaaabaaabaaaaabaaaaaabaaaababa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baaaabaaabaaaaabaaaaaabaaaababaaaaabaabaaaabaaaaabaa"/>
        <w:keepNext w:val="0"/>
        <w:keepLines w:val="0"/>
        <w:pageBreakBefore w:val="0"/>
        <w:widowControl/>
        <w:spacing w:before="0" w:after="160"/>
        <w:jc w:val="left"/>
      </w:pPr>
      <w:r>
        <w:t>13. The standard size of masonry bricks, is</w:t>
      </w:r>
    </w:p>
    <w:p>
      <w:pPr>
        <w:pStyle w:val="baabaaaabaaabaaaaabaaaaaabaaaabab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baabaaaabaaabaaaaabaaaaaabaaaababa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baabaaaabaaabaaaaabaaaaaabaaaababa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baabaaaabaaabaaaaabaaaaaabaaaababaaaaab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abaaaaaabaaaababaaaaabaabaaaabaaaaabaaabaaa"/>
        <w:keepNext w:val="0"/>
        <w:keepLines w:val="0"/>
        <w:pageBreakBefore w:val="0"/>
        <w:widowControl/>
        <w:spacing w:before="0" w:after="160"/>
        <w:jc w:val="left"/>
      </w:pPr>
      <w:r>
        <w:t>14. Slump test for concrete is carried out, to determine</w:t>
      </w:r>
    </w:p>
    <w:p>
      <w:pPr>
        <w:pStyle w:val="baabaaaabaaabaaaaabaaaaaabaaaababaaaaab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baabaaaabaaabaaaaabaaaaaabaaaababaaaaab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durability</w:t>
      </w:r>
    </w:p>
    <w:p>
      <w:pPr>
        <w:pStyle w:val="baabaaaabaaabaaaaabaaaaaabaaaababaaaaaba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workability</w:t>
      </w:r>
    </w:p>
    <w:p>
      <w:pPr>
        <w:pStyle w:val="baabaaaabaaabaaaaabaaaaaabaaaababaaaaabaabaa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baaaabaaabaaaaabaaaaaabaaaababaaaaabaabaaaabaaaaabaaabaaaaaaba"/>
        <w:keepNext w:val="0"/>
        <w:keepLines w:val="0"/>
        <w:pageBreakBefore w:val="0"/>
        <w:widowControl/>
        <w:spacing w:before="0" w:after="160"/>
        <w:jc w:val="left"/>
      </w:pPr>
      <w:r>
        <w:t>15. The coefficient of hardness of stones used in road work should be greater than</w:t>
      </w:r>
    </w:p>
    <w:p>
      <w:pPr>
        <w:pStyle w:val="baabaaaabaaabaaaaabaaaaaabaaaababaaaaabaab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</w:t>
      </w:r>
    </w:p>
    <w:p>
      <w:pPr>
        <w:pStyle w:val="baabaaaabaaabaaaaabaaaaaabaaaababaaaaabaaba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</w:t>
      </w:r>
    </w:p>
    <w:p>
      <w:pPr>
        <w:pStyle w:val="baabaaaabaaabaaaaabaaaaaabaaaababaaaaabaaba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baabaaaabaaabaaaaabaaaaaabaaaababaaaaabaabaaaaba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17.</w:t>
      </w:r>
    </w:p>
    <w:p>
      <w:pPr>
        <w:pStyle w:val="baabaaaabaaabaaaaabaaaaaabaaaababaaaaabaabaaaabaaaaabaaabaaaaaabaaaaab"/>
        <w:keepNext w:val="0"/>
        <w:keepLines w:val="0"/>
        <w:pageBreakBefore w:val="0"/>
        <w:widowControl/>
        <w:spacing w:before="0" w:after="160"/>
        <w:jc w:val="left"/>
      </w:pPr>
      <w:r>
        <w:t>16. Bitumen completely dissolves in</w:t>
      </w:r>
    </w:p>
    <w:p>
      <w:pPr>
        <w:pStyle w:val="baabaaaabaaabaaaaabaaaaaabaaaababaaaaabaabaaaaba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chloroform</w:t>
      </w:r>
    </w:p>
    <w:p>
      <w:pPr>
        <w:pStyle w:val="baabaaaabaaabaaaaabaaaaaabaaaababaaaaabaabaaaaba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benzol</w:t>
      </w:r>
    </w:p>
    <w:p>
      <w:pPr>
        <w:pStyle w:val="baabaaaabaaabaaaaabaaaaaabaaaababaaaaabaabaaaabaa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baabaaaabaaabaaaaabaaaaaabaaaababaaaaabaabaaaabaaaaab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baaabaaaaabaaaaaabaaaababaaaaabaabaaaabaaaaabaaabaaaaaabaaaaabaaaab"/>
        <w:keepNext w:val="0"/>
        <w:keepLines w:val="0"/>
        <w:pageBreakBefore w:val="0"/>
        <w:widowControl/>
        <w:spacing w:before="0" w:after="160"/>
        <w:jc w:val="left"/>
      </w:pPr>
      <w:r>
        <w:t>17. Percentage content of silica in window glass, is</w:t>
      </w:r>
    </w:p>
    <w:p>
      <w:pPr>
        <w:pStyle w:val="baabaaaabaaabaaaaabaaaaaabaaaababaaaaabaabaaaabaaaaab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 45</w:t>
      </w:r>
    </w:p>
    <w:p>
      <w:pPr>
        <w:pStyle w:val="baabaaaabaaabaaaaabaaaaaabaaaababaaaaabaabaaaabaaaaab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 55</w:t>
      </w:r>
    </w:p>
    <w:p>
      <w:pPr>
        <w:pStyle w:val="baabaaaabaaabaaaaabaaaaaabaaaababaaaaabaabaaaabaaaaab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to 65</w:t>
      </w:r>
    </w:p>
    <w:p>
      <w:pPr>
        <w:pStyle w:val="baabaaaabaaabaaaaabaaaaaabaaaababaaaaabaabaaaabaaaaaba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 to 75.</w:t>
      </w:r>
    </w:p>
    <w:p>
      <w:pPr>
        <w:pStyle w:val="baabaaaabaaabaaaaabaaaaaabaaaababaaaaabaabaaaabaaaaabaaabaaaaaabaaaaabaaaabaaaab"/>
        <w:keepNext w:val="0"/>
        <w:keepLines w:val="0"/>
        <w:pageBreakBefore w:val="0"/>
        <w:widowControl/>
        <w:spacing w:before="0" w:after="160"/>
        <w:jc w:val="left"/>
      </w:pPr>
      <w:r>
        <w:t>18. Seasoning of timber is essential to remove</w:t>
      </w:r>
    </w:p>
    <w:p>
      <w:pPr>
        <w:pStyle w:val="baabaaaabaaabaaaaabaaaaaabaaaababaaaaabaabaaaabaaaaaba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knots from timber</w:t>
      </w:r>
    </w:p>
    <w:p>
      <w:pPr>
        <w:pStyle w:val="baabaaaabaaabaaaaabaaaaaabaaaababaaaaabaabaaaabaaaaaba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sap from timber</w:t>
      </w:r>
    </w:p>
    <w:p>
      <w:pPr>
        <w:pStyle w:val="baabaaaabaaabaaaaabaaaaaabaaaababaaaaabaabaaaabaaaaabaaabaa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twisted fibre from timber</w:t>
      </w:r>
    </w:p>
    <w:p>
      <w:pPr>
        <w:pStyle w:val="baabaaaabaaabaaaaabaaaaaabaaaababaaaaabaabaaaabaaaaabaaabaa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roughness of timber.</w:t>
      </w:r>
    </w:p>
    <w:p>
      <w:pPr>
        <w:pStyle w:val="baabaaaabaaabaaaaabaaaaaabaaaababaaaaabaabaaaabaaaaabaaabaaaaaabaaaaabaaaabaaaabaabaa"/>
        <w:keepNext w:val="0"/>
        <w:keepLines w:val="0"/>
        <w:pageBreakBefore w:val="0"/>
        <w:widowControl/>
        <w:spacing w:before="0" w:after="160"/>
        <w:jc w:val="left"/>
      </w:pPr>
      <w:r>
        <w:t>19. For concreting tunnel linings, tran-portation of concrete is done by</w:t>
      </w:r>
    </w:p>
    <w:p>
      <w:pPr>
        <w:pStyle w:val="baabaaaabaaabaaaaabaaaaaabaaaababaaaaabaabaaaabaaaaabaaabaaa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wheel borrows</w:t>
      </w:r>
    </w:p>
    <w:p>
      <w:pPr>
        <w:pStyle w:val="baabaaaabaaabaaaaabaaaaaabaaaababaaaaabaabaaaabaaaaabaaabaa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containers</w:t>
      </w:r>
    </w:p>
    <w:p>
      <w:pPr>
        <w:pStyle w:val="baabaaaabaaabaaaaabaaaaaabaaaababaaaaabaabaaaabaaaaabaaabaa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pumps</w:t>
      </w:r>
    </w:p>
    <w:p>
      <w:pPr>
        <w:pStyle w:val="baabaaaabaaabaaaaabaaaaaabaaaababaaaaabaabaaaabaaaaabaaabaaaaaab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belt conveyors.</w:t>
      </w:r>
    </w:p>
    <w:p>
      <w:pPr>
        <w:pStyle w:val="baabaaaabaaabaaaaabaaaaaabaaaababaaaaabaabaaaabaaaaabaaabaaaaaabaaaaabaaaabaaaabaabaaaaaba"/>
        <w:keepNext w:val="0"/>
        <w:keepLines w:val="0"/>
        <w:pageBreakBefore w:val="0"/>
        <w:widowControl/>
        <w:spacing w:before="0" w:after="160"/>
        <w:jc w:val="left"/>
      </w:pPr>
      <w:r>
        <w:t>20. The lower water cement ratio in concrete, introduces</w:t>
      </w:r>
    </w:p>
    <w:p>
      <w:pPr>
        <w:pStyle w:val="baabaaaabaaabaaaaabaaaaaabaaaababaaaaabaabaaaabaaaaabaaabaaaaaab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density and smaller permeability</w:t>
      </w:r>
    </w:p>
    <w:p>
      <w:pPr>
        <w:pStyle w:val="baabaaaabaaabaaaaabaaaaaabaaaababaaaaabaabaaaabaaaaabaaabaaaaaab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improved frost resistance</w:t>
      </w:r>
    </w:p>
    <w:p>
      <w:pPr>
        <w:pStyle w:val="baabaaaabaaabaaaaabaaaaaabaaaababaaaaabaabaaaabaaaaabaaabaaaaaab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wear resistance and improved bond strength</w:t>
      </w:r>
    </w:p>
    <w:p>
      <w:pPr>
        <w:pStyle w:val="baabaaaabaaabaaaaabaaaaaabaaaababaaaaabaabaaaabaaaaabaaabaaaaaabaaaaab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baaaaaabaaaababaaaaabaabaaaabaaaaabaaabaaaaaabaaaaabaaaabaaaabaabaaaaabaaaaab"/>
        <w:keepNext w:val="0"/>
        <w:keepLines w:val="0"/>
        <w:pageBreakBefore w:val="0"/>
        <w:widowControl/>
        <w:spacing w:before="0" w:after="160"/>
        <w:jc w:val="left"/>
      </w:pPr>
      <w:r>
        <w:t>21. Di-calcium silicate (C2S)</w:t>
      </w:r>
    </w:p>
    <w:p>
      <w:pPr>
        <w:pStyle w:val="baabaaaabaaabaaaaabaaaaaabaaaababaaaaabaabaaaabaaaaabaaabaaaaaabaaaaab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generates less heat of hydration</w:t>
      </w:r>
    </w:p>
    <w:p>
      <w:pPr>
        <w:pStyle w:val="baabaaaabaaabaaaaabaaaaaabaaaababaaaaabaabaaaabaaaaabaaabaaaaaabaaaaabaaaab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hardens rapidly</w:t>
      </w:r>
    </w:p>
    <w:p>
      <w:pPr>
        <w:pStyle w:val="baabaaaabaaabaaaaabaaaaaabaaaababaaaaabaabaaaabaaaaabaaabaaaaaabaaaaabaaaab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provides less ultimate strength to cement</w:t>
      </w:r>
    </w:p>
    <w:p>
      <w:pPr>
        <w:pStyle w:val="baabaaaabaaabaaaaabaaaaaabaaaababaaaaabaabaaaabaaaaabaaabaaaaaabaaaaabaaaab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has less resistance to sulphate attack.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percentage of chemical ingredient of cement is that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magnesium oxide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lime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Pozzolana cement is used with confidence for construction of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massive foundations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abutments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R.C.C. structures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According to IS : 2720 - 1965, the composition of a dispersing solution used in pipette analysis for determining the size of particles, is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sodium-hexametaphosphate 33 g, sodium carbonate 7 g and distilled water one litre</w:t>
      </w:r>
    </w:p>
    <w:p>
      <w:pPr>
        <w:pStyle w:val="c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sodium-hexametaphosphate 7 g, sodium carbonate 33 g and distilled water one litre</w:t>
      </w:r>
    </w:p>
    <w:p>
      <w:pPr>
        <w:pStyle w:val="c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sodium-hexametaphosphate 23 g, sodium carbonate 17 g and distilled water one litre</w:t>
      </w:r>
    </w:p>
    <w:p>
      <w:pPr>
        <w:pStyle w:val="c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baaa"/>
        <w:keepNext w:val="0"/>
        <w:keepLines w:val="0"/>
        <w:pageBreakBefore w:val="0"/>
        <w:widowControl/>
        <w:spacing w:before="0" w:after="160"/>
        <w:jc w:val="left"/>
      </w:pPr>
      <w:r>
        <w:t>25. The reduction in volume of soil due to squeezing out of water from the voids, is termed</w:t>
      </w:r>
    </w:p>
    <w:p>
      <w:pPr>
        <w:pStyle w:val="c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primary consolidation</w:t>
      </w:r>
    </w:p>
    <w:p>
      <w:pPr>
        <w:pStyle w:val="c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primary compression</w:t>
      </w:r>
    </w:p>
    <w:p>
      <w:pPr>
        <w:pStyle w:val="c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primary time effect</w:t>
      </w:r>
    </w:p>
    <w:p>
      <w:pPr>
        <w:pStyle w:val="c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"/>
        <w:keepNext w:val="0"/>
        <w:keepLines w:val="0"/>
        <w:pageBreakBefore w:val="0"/>
        <w:widowControl/>
        <w:spacing w:before="0" w:after="160"/>
        <w:jc w:val="left"/>
      </w:pPr>
      <w:r>
        <w:t>26. A moist soil sample weighing 108 g has a volume of 60 cc. If water content is 25% and value of G = 2.52, the void ratio is</w:t>
      </w:r>
    </w:p>
    <w:p>
      <w:pPr>
        <w:pStyle w:val="c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0.55</w:t>
      </w:r>
    </w:p>
    <w:p>
      <w:pPr>
        <w:pStyle w:val="c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0.65</w:t>
      </w:r>
    </w:p>
    <w:p>
      <w:pPr>
        <w:pStyle w:val="c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0.80</w:t>
      </w:r>
    </w:p>
    <w:p>
      <w:pPr>
        <w:pStyle w:val="cabaaaaaaababaaaaaaabaaab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 :</w:t>
      </w:r>
    </w:p>
    <w:p>
      <w:pPr>
        <w:pStyle w:val="c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an agriculturist, soil is the substance existing on the earth's surface, which grows and develops plants</w:t>
      </w:r>
    </w:p>
    <w:p>
      <w:pPr>
        <w:pStyle w:val="c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a geologist, soil is the material in a relatively thin surface zone within which roots occur, and rest of the crust is termed as rock irrespective of hardness</w:t>
      </w:r>
    </w:p>
    <w:p>
      <w:pPr>
        <w:pStyle w:val="caba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an engineer, soil is the unaggregated and uncemented deposits of minerals and organic particles covering the earth's crust</w:t>
      </w:r>
    </w:p>
    <w:p>
      <w:pPr>
        <w:pStyle w:val="caba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abaaaaab"/>
        <w:keepNext w:val="0"/>
        <w:keepLines w:val="0"/>
        <w:pageBreakBefore w:val="0"/>
        <w:widowControl/>
        <w:spacing w:before="0" w:after="160"/>
        <w:jc w:val="left"/>
      </w:pPr>
      <w:r>
        <w:t>28.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caba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caba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</w:t>
      </w:r>
    </w:p>
    <w:p>
      <w:pPr>
        <w:pStyle w:val="cabaa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baaaaaaab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baaaaaaababaaaaaaabaaabaaaaabaaaba"/>
        <w:keepNext w:val="0"/>
        <w:keepLines w:val="0"/>
        <w:pageBreakBefore w:val="0"/>
        <w:widowControl/>
        <w:spacing w:before="0" w:after="160"/>
        <w:jc w:val="left"/>
      </w:pPr>
      <w:r>
        <w:t>29. Tergazhi's theory of one dimensional consolidation assumes</w:t>
      </w:r>
    </w:p>
    <w:p>
      <w:pPr>
        <w:pStyle w:val="cabaaaaaaab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and soil particles are incompressible</w:t>
      </w:r>
    </w:p>
    <w:p>
      <w:pPr>
        <w:pStyle w:val="cabaaaaaaababa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deformation of the soil, is entirely due to change in volume</w:t>
      </w:r>
    </w:p>
    <w:p>
      <w:pPr>
        <w:pStyle w:val="cabaaaaaaababa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Darcey's law for the velocity of flow of water through soil, is perfectly valid</w:t>
      </w:r>
    </w:p>
    <w:p>
      <w:pPr>
        <w:pStyle w:val="cabaaaaaaababa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abaaaaabaaabaaaaab"/>
        <w:keepNext w:val="0"/>
        <w:keepLines w:val="0"/>
        <w:pageBreakBefore w:val="0"/>
        <w:widowControl/>
        <w:spacing w:before="0" w:after="160"/>
        <w:jc w:val="left"/>
      </w:pPr>
      <w:r>
        <w:t>30. The difference between the time avail-to do a job and the time required to do the job, is known as</w:t>
      </w:r>
    </w:p>
    <w:p>
      <w:pPr>
        <w:pStyle w:val="cabaaaaaaababa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baaaaaaababa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cabaaaaaaababaaa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baaaaaaababaaa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cabaaaaaaababaaa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>31. A Milestone chart</w:t>
      </w:r>
    </w:p>
    <w:p>
      <w:pPr>
        <w:pStyle w:val="cabaaaaaaababaaa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cabaaaaaaababaaaaaaab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cabaaaaaaababaaaaaaab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cabaaaaaaababaaaaaaaba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baaaaaaabaaabaaaaabaaabaaaaabaabaaaaaab"/>
        <w:keepNext w:val="0"/>
        <w:keepLines w:val="0"/>
        <w:pageBreakBefore w:val="0"/>
        <w:widowControl/>
        <w:spacing w:before="0" w:after="160"/>
        <w:jc w:val="left"/>
      </w:pPr>
      <w:r>
        <w:t>32. Pick up the PERT event from the following:</w:t>
      </w:r>
    </w:p>
    <w:p>
      <w:pPr>
        <w:pStyle w:val="cabaaaaaaababaaaaaaabaaab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cabaaaaaaababaaaaaaabaaab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cabaaaaaaababaaaaaaabaaab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cabaaaaaaababaaaaaaabaaab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ab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33. The Overall in-charge of an organisation at the site responsible for the execution of the works, is</w:t>
      </w:r>
    </w:p>
    <w:p>
      <w:pPr>
        <w:pStyle w:val="cabaaaaaaababaaaaaaabaaab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cabaaaaaaababaaaaaaabaaabaaaaabaaab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cabaaaaaaababaaaaaaabaaabaaaaabaaab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cabaaaaaaababaaaaaaabaaabaaaaabaaab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cabaaaaaaababaaaaaaabaaabaaaaabaaabaaaaabaabaaaaaabaaaababaaa"/>
        <w:keepNext w:val="0"/>
        <w:keepLines w:val="0"/>
        <w:pageBreakBefore w:val="0"/>
        <w:widowControl/>
        <w:spacing w:before="0" w:after="160"/>
        <w:jc w:val="left"/>
      </w:pPr>
      <w:r>
        <w:t>34. Which one of the following represents an event ?</w:t>
      </w:r>
    </w:p>
    <w:p>
      <w:pPr>
        <w:pStyle w:val="cabaaaaaaababaaaaaaabaaabaaaaabaaab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cabaaaaaaababaaaaaaabaaabaaaaabaaabaaaaabaab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cabaaaaaaababaaaaaaabaaabaaaaabaaabaaaaabaab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cabaaaaaaababaaaaaaabaaabaaaaabaaabaaaaabaab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cabaaaaaaababaaaaaaabaaabaaaaabaaabaaaaabaabaaaaaabaaaababaaaabaaa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following:</w:t>
      </w:r>
    </w:p>
    <w:p>
      <w:pPr>
        <w:pStyle w:val="cabaaaaaaababaaaaaaabaaabaaaaabaaabaaaaabaab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cabaaaaaaababaaaaaaabaaabaaaaabaaabaaaaabaab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cabaaaaaaababaaaaaaabaaabaaaaabaaabaaaaabaabaa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cabaaaaaaababaaaaaaabaaabaaaaabaaabaaaaabaabaa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cabaaaaaaababaaaaaaabaaabaaaaabaaabaaaaabaabaaaaaabaaaababaaaabaaaaab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baaaaaaababaaaaaaabaaabaaaaabaaabaaaaabaabaa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cabaaaaaaababaaaaaaabaaabaaaaabaaabaaaaabaabaa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cabaaaaaaababaaaaaaabaaabaaaaabaaabaaaaabaabaaaaaabaaaab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cabaaaaaaababaaaaaaabaaabaaaaabaaabaaaaabaabaaaaaabaaaab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cabaaaaaaababaaaaaaabaaabaaaaabaaabaaaaabaabaaaaaabaaaababaaaabaaaaabaaaabaa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from the following:</w:t>
      </w:r>
    </w:p>
    <w:p>
      <w:pPr>
        <w:pStyle w:val="cabaaaaaaababaaaaaaabaaabaaaaabaaabaaaaabaabaaaaaabaaaab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cabaaaaaaababaaaaaaabaaabaaaaabaaabaaaaabaabaaaaaabaaaab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cabaaaaaaababaaaaaaabaaabaaaaabaaabaaaaabaabaaaaaabaaaab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cabaaaaaaababaaaaaaabaaabaaaaabaaabaaaaabaabaaaaaabaaaababa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abaaaaabaaabaaaaabaabaaaaaabaaaababaaaabaaaaabaaaabaaaaaab"/>
        <w:keepNext w:val="0"/>
        <w:keepLines w:val="0"/>
        <w:pageBreakBefore w:val="0"/>
        <w:widowControl/>
        <w:spacing w:before="0" w:after="160"/>
        <w:jc w:val="left"/>
      </w:pPr>
      <w:r>
        <w:t>38. The 'centre line method' is specially adopted for estimating</w:t>
      </w:r>
    </w:p>
    <w:p>
      <w:pPr>
        <w:pStyle w:val="cabaaaaaaababaaaaaaabaaabaaaaabaaabaaaaabaabaaaaaabaaaababa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cabaaaaaaababaaaaaaabaaabaaaaabaaabaaaaabaabaaaaaabaaaababaa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cabaaaaaaababaaaaaaabaaabaaaaabaaabaaaaabaabaaaaaabaaaababaa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cabaaaaaaababaaaaaaabaaabaaaaabaaabaaaaabaabaaaaaabaaaababaaa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abaaaaabaaabaaaaabaabaaaaaabaaaababaaaabaaaaabaaaabaaaaaabaaaab"/>
        <w:keepNext w:val="0"/>
        <w:keepLines w:val="0"/>
        <w:pageBreakBefore w:val="0"/>
        <w:widowControl/>
        <w:spacing w:before="0" w:after="160"/>
        <w:jc w:val="left"/>
      </w:pPr>
      <w:r>
        <w:t>39. The excavation exceeding 1.5 m in width and 10 sq.m in plan area with a depth not exceeding 30 cm, is termed as</w:t>
      </w:r>
    </w:p>
    <w:p>
      <w:pPr>
        <w:pStyle w:val="cabaaaaaaababaaaaaaabaaabaaaaabaaabaaaaabaabaaaaaabaaaababaaa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baaaaaaababaaaaaaabaaabaaaaabaaabaaaaabaabaaaaaabaaaababaaaaba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baaaaaaababaaaaaaabaaabaaaaabaaabaaaaabaabaaaaaabaaaababaaaaba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baaaaaaababaaaaaaabaaabaaaaabaaabaaaaabaabaaaaaabaaaababaaaaba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cabaaaaaaababaaaaaaabaaabaaaaabaaabaaaaabaabaaaaaabaaaababaaaabaaaaabaaaabaaaaaabaaaab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baaaaaaababaaaaaaabaaabaaaaabaaabaaaaabaabaaaaaabaaaababaaaabaa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cabaaaaaaababaaaaaaabaaabaaaaabaaabaaaaabaabaaaaaabaaaababaaaabaa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cabaaaaaaababaaaaaaabaaabaaaaabaaabaaaaabaabaaaaaabaaaababaaaabaaa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cabaaaaaaababaaaaaaabaaabaaaaabaaabaaaaabaabaaaaaabaaaababaaaabaaaaab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abaaaaabaaabaaaaabaabaaaaaabaaaababaaaabaaaaabaaaabaaaaaabaaaabaaaabaaaab"/>
        <w:keepNext w:val="0"/>
        <w:keepLines w:val="0"/>
        <w:pageBreakBefore w:val="0"/>
        <w:widowControl/>
        <w:spacing w:before="0" w:after="160"/>
        <w:jc w:val="left"/>
      </w:pPr>
      <w:r>
        <w:t>41. Horizontal lines are drawn</w:t>
      </w:r>
    </w:p>
    <w:p>
      <w:pPr>
        <w:pStyle w:val="cabaaaaaaababaaaaaaabaaabaaaaabaaabaaaaabaabaaaaaabaaaababaaaabaaaaab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to right</w:t>
      </w:r>
    </w:p>
    <w:p>
      <w:pPr>
        <w:pStyle w:val="cabaaaaaaababaaaaaaabaaabaaaaabaaabaaaaabaabaaaaaabaaaababaaaabaaaaab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to left</w:t>
      </w:r>
    </w:p>
    <w:p>
      <w:pPr>
        <w:pStyle w:val="cabaaaaaaababaaaaaaabaaabaaaaabaaabaaaaabaabaaaaaabaaaababaaaabaaaaaba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to bottom</w:t>
      </w:r>
    </w:p>
    <w:p>
      <w:pPr>
        <w:pStyle w:val="cabaaaaaaababaaaaaaabaaabaaaaabaaabaaaaabaabaaaaaabaaaababaaaabaaaaaba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techniques for free hand sketch to drawing circle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fixing a fixed point and arc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the perimeter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fixing the radius only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Which of the following regarding scales in drawing is NOT true?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name of the scale (e.g. scale 1:10) should be mentioned below the scale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diagonal scale consists of a primary scale and a venirer</w:t>
      </w:r>
    </w:p>
    <w:p>
      <w:pPr>
        <w:pStyle w:val="d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comparative scales may be plain or diagonal</w:t>
      </w:r>
    </w:p>
    <w:p>
      <w:pPr>
        <w:pStyle w:val="d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an unusual scale is used it is constructed on the drawing sheet</w:t>
      </w:r>
    </w:p>
    <w:p>
      <w:pPr>
        <w:pStyle w:val="dabaaaaabaa"/>
        <w:keepNext w:val="0"/>
        <w:keepLines w:val="0"/>
        <w:pageBreakBefore w:val="0"/>
        <w:widowControl/>
        <w:spacing w:before="0" w:after="160"/>
        <w:jc w:val="left"/>
      </w:pPr>
      <w:r>
        <w:t>44. The main purpose of as built drawing is</w:t>
      </w:r>
    </w:p>
    <w:p>
      <w:pPr>
        <w:pStyle w:val="d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maintenance of service work '</w:t>
      </w:r>
    </w:p>
    <w:p>
      <w:pPr>
        <w:pStyle w:val="d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dimensioning</w:t>
      </w:r>
    </w:p>
    <w:p>
      <w:pPr>
        <w:pStyle w:val="d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</w:t>
      </w:r>
    </w:p>
    <w:p>
      <w:pPr>
        <w:pStyle w:val="d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award tender</w:t>
      </w:r>
    </w:p>
    <w:p>
      <w:pPr>
        <w:pStyle w:val="dabaaaaabaaabaaa"/>
        <w:keepNext w:val="0"/>
        <w:keepLines w:val="0"/>
        <w:pageBreakBefore w:val="0"/>
        <w:widowControl/>
        <w:spacing w:before="0" w:after="160"/>
        <w:jc w:val="left"/>
      </w:pPr>
      <w:r>
        <w:t>45. Pick up the ratio which gives us sufficient information by which to judge the financial condition and performance of the firm, from the following:</w:t>
      </w:r>
    </w:p>
    <w:p>
      <w:pPr>
        <w:pStyle w:val="d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Financial leverage ratio</w:t>
      </w:r>
    </w:p>
    <w:p>
      <w:pPr>
        <w:pStyle w:val="d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Activity ratio</w:t>
      </w:r>
    </w:p>
    <w:p>
      <w:pPr>
        <w:pStyle w:val="d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Portability</w:t>
      </w:r>
    </w:p>
    <w:p>
      <w:pPr>
        <w:pStyle w:val="d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baaaaabaaabaaaaaaab"/>
        <w:keepNext w:val="0"/>
        <w:keepLines w:val="0"/>
        <w:pageBreakBefore w:val="0"/>
        <w:widowControl/>
        <w:spacing w:before="0" w:after="160"/>
        <w:jc w:val="left"/>
      </w:pPr>
      <w:r>
        <w:t>46. The construction estimate of a project is used by :</w:t>
      </w:r>
    </w:p>
    <w:p>
      <w:pPr>
        <w:pStyle w:val="d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owner of the facility</w:t>
      </w:r>
    </w:p>
    <w:p>
      <w:pPr>
        <w:pStyle w:val="d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consulting architect/engineer</w:t>
      </w:r>
    </w:p>
    <w:p>
      <w:pPr>
        <w:pStyle w:val="d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contractor of the project</w:t>
      </w:r>
    </w:p>
    <w:p>
      <w:pPr>
        <w:pStyle w:val="d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aaaab"/>
        <w:keepNext w:val="0"/>
        <w:keepLines w:val="0"/>
        <w:pageBreakBefore w:val="0"/>
        <w:widowControl/>
        <w:spacing w:before="0" w:after="160"/>
        <w:jc w:val="left"/>
      </w:pPr>
      <w:r>
        <w:t>47. In a cash flow series :</w:t>
      </w:r>
    </w:p>
    <w:p>
      <w:pPr>
        <w:pStyle w:val="d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uniform gradient signifies that an income or disbursement changes by the same amount in each interest period.</w:t>
      </w:r>
    </w:p>
    <w:p>
      <w:pPr>
        <w:pStyle w:val="daba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an increase or a decrease in the amount of a cash flow is called the gradient.</w:t>
      </w:r>
    </w:p>
    <w:p>
      <w:pPr>
        <w:pStyle w:val="daba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gradient in the cash flow may be positive or negative.</w:t>
      </w:r>
    </w:p>
    <w:p>
      <w:pPr>
        <w:pStyle w:val="dabaa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As per the prevalling Public Procurement Acts &amp; Regulations of Nepal, provision of price adjustments is normally to inculpated in civil works contract having project duration ?</w:t>
      </w:r>
    </w:p>
    <w:p>
      <w:pPr>
        <w:pStyle w:val="dabaa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12 months</w:t>
      </w:r>
    </w:p>
    <w:p>
      <w:pPr>
        <w:pStyle w:val="dabaaaaab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15 months</w:t>
      </w:r>
    </w:p>
    <w:p>
      <w:pPr>
        <w:pStyle w:val="dabaaaaab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18 months</w:t>
      </w:r>
    </w:p>
    <w:p>
      <w:pPr>
        <w:pStyle w:val="dabaaaaab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more than 24 months</w:t>
      </w:r>
    </w:p>
    <w:p>
      <w:pPr>
        <w:pStyle w:val="dabaaaaabaaabaaaaaaabaaaabaaaababaaa"/>
        <w:keepNext w:val="0"/>
        <w:keepLines w:val="0"/>
        <w:pageBreakBefore w:val="0"/>
        <w:widowControl/>
        <w:spacing w:before="0" w:after="160"/>
        <w:jc w:val="left"/>
      </w:pPr>
      <w:r>
        <w:t>49. Engineering shall act in such a manner as to uphold and enhance the honor, and dignity of the engineering profession and shall act with ..... for bribery, fraud, and corruption.</w:t>
      </w:r>
    </w:p>
    <w:p>
      <w:pPr>
        <w:pStyle w:val="dabaaaaaba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tolerance</w:t>
      </w:r>
    </w:p>
    <w:p>
      <w:pPr>
        <w:pStyle w:val="dabaaaaabaa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penchant</w:t>
      </w:r>
    </w:p>
    <w:p>
      <w:pPr>
        <w:pStyle w:val="dabaaaaabaa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tolerance</w:t>
      </w:r>
    </w:p>
    <w:p>
      <w:pPr>
        <w:pStyle w:val="dabaaaaabaaaba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predilection</w:t>
      </w:r>
    </w:p>
    <w:p>
      <w:pPr>
        <w:pStyle w:val="dabaaaaabaaabaaaaaaabaaaabaaaababaaaaaaba"/>
        <w:keepNext w:val="0"/>
        <w:keepLines w:val="0"/>
        <w:pageBreakBefore w:val="0"/>
        <w:widowControl/>
        <w:spacing w:before="0" w:after="160"/>
        <w:jc w:val="left"/>
      </w:pPr>
      <w:r>
        <w:t>50. The number of members in dispute resolution committee are</w:t>
      </w:r>
    </w:p>
    <w:p>
      <w:pPr>
        <w:pStyle w:val="dabaaaaabaaaba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baaaaabaaaba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dabaaaaabaaabaaaaaaa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dabaaaaabaaabaaaaaaa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">
    <w:name w:val="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">
    <w:name w:val="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">
    <w:name w:val="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">
    <w:name w:val="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">
    <w:name w:val="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">
    <w:name w:val="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">
    <w:name w:val="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">
    <w:name w:val="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">
    <w:name w:val="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">
    <w:name w:val="b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">
    <w:name w:val="b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">
    <w:name w:val="b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">
    <w:name w:val="b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">
    <w:name w:val="b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">
    <w:name w:val="b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">
    <w:name w:val="baab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">
    <w:name w:val="baab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">
    <w:name w:val="baab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">
    <w:name w:val="baab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">
    <w:name w:val="baaba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">
    <w:name w:val="baabaaaab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">
    <w:name w:val="baabaaaab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">
    <w:name w:val="baabaaaab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">
    <w:name w:val="baabaaaabaa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">
    <w:name w:val="baabaaaabaa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">
    <w:name w:val="baabaaaabaa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">
    <w:name w:val="baabaaaabaa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">
    <w:name w:val="baabaaaabaa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">
    <w:name w:val="baabaaaabaa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">
    <w:name w:val="baabaaaabaaabaaa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">
    <w:name w:val="baabaaaabaaabaaa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">
    <w:name w:val="baabaaaabaaabaaa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">
    <w:name w:val="baabaaaabaaabaaaaabaaaaaabaaaab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">
    <w:name w:val="baabaaaabaaabaaaaabaaaaaabaaaab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">
    <w:name w:val="baabaaaabaaabaaaaabaaaaaabaaaab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">
    <w:name w:val="baabaaaabaaabaaaaabaaaaaabaaaab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">
    <w:name w:val="baabaaaabaaabaaaaabaaaaaabaaaab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">
    <w:name w:val="baabaaaabaaabaaaaabaaaaaabaaaab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">
    <w:name w:val="baabaaaabaaabaaaaabaaaaaabaaaab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">
    <w:name w:val="baabaaaabaaabaaaaabaaaaaabaaaab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">
    <w:name w:val="baabaaaabaaabaaaaabaaaaaabaaaab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">
    <w:name w:val="baabaaaabaaabaaaaabaaaaaabaaaab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">
    <w:name w:val="baabaaaabaaabaaaaabaaaaaabaaaab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">
    <w:name w:val="baabaaaabaaabaaaaabaaaaaabaaaabab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">
    <w:name w:val="baabaaaabaaabaaaaabaaaaaabaaaabab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">
    <w:name w:val="baabaaaabaaabaaaaabaaaaaabaaaabab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">
    <w:name w:val="baabaaaabaaabaaaaabaaaaaabaaaabab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">
    <w:name w:val="baabaaaabaaabaaaaabaaaaaabaaaababa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">
    <w:name w:val="baabaaaabaaabaaaaabaaaaaabaaaababa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">
    <w:name w:val="baabaaaabaaabaaaaabaaaaaabaaaababa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">
    <w:name w:val="baabaaaabaaabaaaaabaaaaaabaaaababaaaaab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">
    <w:name w:val="baabaaaabaaabaaaaabaaaaaabaaaababaaaaab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">
    <w:name w:val="baabaaaabaaabaaaaabaaaaaabaaaababaaaaab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">
    <w:name w:val="baabaaaabaaabaaaaabaaaaaabaaaababaaaaaba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">
    <w:name w:val="baabaaaabaaabaaaaabaaaaaabaaaababaaaaabaab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aaaaaab">
    <w:name w:val="baabaaaabaaabaaaaabaaaaaabaaaababaaaaabaab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">
    <w:name w:val="baabaaaabaaabaaaaabaaaaaabaaaababaaaaabaab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">
    <w:name w:val="baabaaaabaaabaaaaabaaaaaabaaaababaaaaabaaba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">
    <w:name w:val="baabaaaabaaabaaaaabaaaaaabaaaababaaaaabaaba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">
    <w:name w:val="baabaaaabaaabaaaaabaaaaaabaaaababaaaaabaabaaaaba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">
    <w:name w:val="baabaaaabaaabaaaaabaaaaaabaaaababaaaaabaabaaaaba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aaaaaabaaaaab">
    <w:name w:val="baabaaaabaaabaaaaabaaaaaabaaaababaaaaabaabaaaaba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">
    <w:name w:val="baabaaaabaaabaaaaabaaaaaabaaaababaaaaabaabaaaaba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">
    <w:name w:val="baabaaaabaaabaaaaabaaaaaabaaaababaaaaabaabaaaabaa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">
    <w:name w:val="baabaaaabaaabaaaaabaaaaaabaaaababaaaaabaabaaaabaaaaab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">
    <w:name w:val="baabaaaabaaabaaaaabaaaaaabaaaababaaaaabaabaaaabaaaaab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aaaaaabaaaaabaaaab">
    <w:name w:val="baabaaaabaaabaaaaabaaaaaabaaaababaaaaabaabaaaabaaaaab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">
    <w:name w:val="baabaaaabaaabaaaaabaaaaaabaaaababaaaaabaabaaaabaaaaab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">
    <w:name w:val="baabaaaabaaabaaaaabaaaaaabaaaababaaaaabaabaaaabaaaaab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">
    <w:name w:val="baabaaaabaaabaaaaabaaaaaabaaaababaaaaabaabaaaabaaaaaba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">
    <w:name w:val="baabaaaabaaabaaaaabaaaaaabaaaababaaaaabaabaaaabaaaaaba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aaaaaabaaaaabaaaabaaaab">
    <w:name w:val="baabaaaabaaabaaaaabaaaaaabaaaababaaaaabaabaaaabaaaaaba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">
    <w:name w:val="baabaaaabaaabaaaaabaaaaaabaaaababaaaaabaabaaaabaaaaaba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">
    <w:name w:val="baabaaaabaaabaaaaabaaaaaabaaaababaaaaabaabaaaabaaaaabaaabaa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aaaaaabaaaaabaaaabaaaabaab">
    <w:name w:val="baabaaaabaaabaaaaabaaaaaabaaaababaaaaabaabaaaabaaaaabaaabaa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">
    <w:name w:val="baabaaaabaaabaaaaabaaaaaabaaaababaaaaabaabaaaabaaaaabaaabaa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">
    <w:name w:val="baabaaaabaaabaaaaabaaaaaabaaaababaaaaabaabaaaabaaaaabaaabaa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">
    <w:name w:val="baabaaaabaaabaaaaabaaaaaabaaaababaaaaabaabaaaabaaaaabaaabaa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">
    <w:name w:val="baabaaaabaaabaaaaabaaaaaabaaaababaaaaabaabaaaabaaaaabaaabaa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">
    <w:name w:val="baabaaaabaaabaaaaabaaaaaabaaaababaaaaabaabaaaabaaaaabaaabaaaaaab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">
    <w:name w:val="baabaaaabaaabaaaaabaaaaaabaaaababaaaaabaabaaaabaaaaabaaabaaaaaab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">
    <w:name w:val="baabaaaabaaabaaaaabaaaaaabaaaababaaaaabaabaaaabaaaaabaaabaaaaaab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">
    <w:name w:val="baabaaaabaaabaaaaabaaaaaabaaaababaaaaabaabaaaabaaaaabaaabaaaaaab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a">
    <w:name w:val="baabaaaabaaabaaaaabaaaaaabaaaababaaaaabaabaaaabaaaaabaaabaaaaaab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aa">
    <w:name w:val="baabaaaabaaabaaaaabaaaaaabaaaababaaaaabaabaaaabaaaaabaaabaaaaaabaaaaab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aaa">
    <w:name w:val="baabaaaabaaabaaaaabaaaaaabaaaababaaaaabaabaaaabaaaaabaaabaaaaaabaaaaab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aaab">
    <w:name w:val="baabaaaabaaabaaaaabaaaaaabaaaababaaaaabaabaaaabaaaaabaaabaaaaaabaaaaab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aaaba">
    <w:name w:val="baabaaaabaaabaaaaabaaaaaabaaaababaaaaabaabaaaabaaaaabaaabaaaaaabaaaaabaaaab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aaabab">
    <w:name w:val="baabaaaabaaabaaaaabaaaaaabaaaababaaaaabaabaaaabaaaaabaaabaaaaaabaaaaabaaaab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aaababa">
    <w:name w:val="baabaaaabaaabaaaaabaaaaaabaaaababaaaaabaabaaaabaaaaabaaabaaaaaabaaaaabaaaab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ababaaaaabaabaaaabaaaaabaaabaaaaaabaaaaabaaaabaaaabaabaaaaabaaaaababaa">
    <w:name w:val="baabaaaabaaabaaaaabaaaaaabaaaababaaaaabaabaaaabaaaaabaaabaaaaaabaaaaabaaaab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">
    <w:name w:val="c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">
    <w:name w:val="c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">
    <w:name w:val="c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">
    <w:name w:val="c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">
    <w:name w:val="c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">
    <w:name w:val="c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">
    <w:name w:val="c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">
    <w:name w:val="c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">
    <w:name w:val="c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">
    <w:name w:val="c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">
    <w:name w:val="c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">
    <w:name w:val="c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">
    <w:name w:val="c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">
    <w:name w:val="c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">
    <w:name w:val="c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">
    <w:name w:val="caba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">
    <w:name w:val="caba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">
    <w:name w:val="caba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">
    <w:name w:val="caba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">
    <w:name w:val="caba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">
    <w:name w:val="cabaa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">
    <w:name w:val="cabaaaaaaab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">
    <w:name w:val="cabaaaaaaab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">
    <w:name w:val="cabaaaaaaab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">
    <w:name w:val="cabaaaaaaababa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">
    <w:name w:val="cabaaaaaaababa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">
    <w:name w:val="cabaaaaaaababa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">
    <w:name w:val="cabaaaaaaababa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">
    <w:name w:val="cabaaaaaaababa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">
    <w:name w:val="cabaaaaaaababa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">
    <w:name w:val="cabaaaaaaababaaa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">
    <w:name w:val="cabaaaaaaababaaa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">
    <w:name w:val="cabaaaaaaababaaa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">
    <w:name w:val="cabaaaaaaababaaa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">
    <w:name w:val="cabaaaaaaababaaaaaaab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">
    <w:name w:val="cabaaaaaaababaaaaaaab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">
    <w:name w:val="cabaaaaaaababaaaaaaaba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">
    <w:name w:val="cabaaaaaaababaaaaaaabaaab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">
    <w:name w:val="cabaaaaaaababaaaaaaabaaab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">
    <w:name w:val="cabaaaaaaababaaaaaaabaaab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">
    <w:name w:val="cabaaaaaaababaaaaaaabaaab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">
    <w:name w:val="cabaaaaaaababaaaaaaabaaab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">
    <w:name w:val="cabaaaaaaababaaaaaaabaaab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">
    <w:name w:val="cabaaaaaaababaaaaaaabaaab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">
    <w:name w:val="cabaaaaaaababaaaaaaabaaabaaaaabaaab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ab">
    <w:name w:val="cabaaaaaaababaaaaaaabaaabaaaaabaaab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">
    <w:name w:val="cabaaaaaaababaaaaaaabaaabaaaaabaaab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">
    <w:name w:val="cabaaaaaaababaaaaaaabaaabaaaaabaaab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">
    <w:name w:val="cabaaaaaaababaaaaaaabaaabaaaaabaaab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">
    <w:name w:val="cabaaaaaaababaaaaaaabaaabaaaaabaaabaaaaabaab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abaaaab">
    <w:name w:val="cabaaaaaaababaaaaaaabaaabaaaaabaaabaaaaabaab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">
    <w:name w:val="cabaaaaaaababaaaaaaabaaabaaaaabaaabaaaaabaab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">
    <w:name w:val="cabaaaaaaababaaaaaaabaaabaaaaabaaabaaaaabaab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">
    <w:name w:val="cabaaaaaaababaaaaaaabaaabaaaaabaaabaaaaabaab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">
    <w:name w:val="cabaaaaaaababaaaaaaabaaabaaaaabaaabaaaaabaab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">
    <w:name w:val="cabaaaaaaababaaaaaaabaaabaaaaabaaabaaaaabaabaa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abaaaabaaaaab">
    <w:name w:val="cabaaaaaaababaaaaaaabaaabaaaaabaaabaaaaabaabaa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">
    <w:name w:val="cabaaaaaaababaaaaaaabaaabaaaaabaaabaaaaabaabaa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">
    <w:name w:val="cabaaaaaaababaaaaaaabaaabaaaaabaaabaaaaabaabaa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">
    <w:name w:val="cabaaaaaaababaaaaaaabaaabaaaaabaaabaaaaabaabaa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">
    <w:name w:val="cabaaaaaaababaaaaaaabaaabaaaaabaaabaaaaabaabaaaaaabaaaab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abaaaabaaaaabaaaab">
    <w:name w:val="cabaaaaaaababaaaaaaabaaabaaaaabaaabaaaaabaabaaaaaabaaaab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">
    <w:name w:val="cabaaaaaaababaaaaaaabaaabaaaaabaaabaaaaabaabaaaaaabaaaab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">
    <w:name w:val="cabaaaaaaababaaaaaaabaaabaaaaabaaabaaaaabaabaaaaaabaaaab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">
    <w:name w:val="cabaaaaaaababaaaaaaabaaabaaaaabaaabaaaaabaabaaaaaabaaaab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">
    <w:name w:val="cabaaaaaaababaaaaaaabaaabaaaaabaaabaaaaabaabaaaaaabaaaab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">
    <w:name w:val="cabaaaaaaababaaaaaaabaaabaaaaabaaabaaaaabaabaaaaaabaaaababa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">
    <w:name w:val="cabaaaaaaababaaaaaaabaaabaaaaabaaabaaaaabaabaaaaaabaaaababa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abaaaabaaaaabaaaabaaaaaab">
    <w:name w:val="cabaaaaaaababaaaaaaabaaabaaaaabaaabaaaaabaabaaaaaabaaaababa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">
    <w:name w:val="cabaaaaaaababaaaaaaabaaabaaaaabaaabaaaaabaabaaaaaabaaaababaa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">
    <w:name w:val="cabaaaaaaababaaaaaaabaaabaaaaabaaabaaaaabaabaaaaaabaaaababaa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">
    <w:name w:val="cabaaaaaaababaaaaaaabaaabaaaaabaaabaaaaabaabaaaaaabaaaababaaa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">
    <w:name w:val="cabaaaaaaababaaaaaaabaaabaaaaabaaabaaaaabaabaaaaaabaaaababaaa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">
    <w:name w:val="cabaaaaaaababaaaaaaabaaabaaaaabaaabaaaaabaabaaaaaabaaaababaaa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">
    <w:name w:val="cabaaaaaaababaaaaaaabaaabaaaaabaaabaaaaabaabaaaaaabaaaababaaaaba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">
    <w:name w:val="cabaaaaaaababaaaaaaabaaabaaaaabaaabaaaaabaabaaaaaabaaaababaaaaba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">
    <w:name w:val="cabaaaaaaababaaaaaaabaaabaaaaabaaabaaaaabaabaaaaaabaaaababaaaaba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">
    <w:name w:val="cabaaaaaaababaaaaaaabaaabaaaaabaaabaaaaabaabaaaaaabaaaababaaaabaa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">
    <w:name w:val="cabaaaaaaababaaaaaaabaaabaaaaabaaabaaaaabaabaaaaaabaaaababaaaabaa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">
    <w:name w:val="cabaaaaaaababaaaaaaabaaabaaaaabaaabaaaaabaabaaaaaabaaaababaaaabaa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a">
    <w:name w:val="cabaaaaaaababaaaaaaabaaabaaaaabaaabaaaaabaabaaaaaabaaaababaaaabaaa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aa">
    <w:name w:val="cabaaaaaaababaaaaaaabaaabaaaaabaaabaaaaabaabaaaaaabaaaababaaaabaaaaab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aaa">
    <w:name w:val="cabaaaaaaababaaaaaaabaaabaaaaabaaabaaaaabaabaaaaaabaaaababaaaabaaaaab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aaab">
    <w:name w:val="cabaaaaaaababaaaaaaabaaabaaaaabaaabaaaaabaabaaaaaabaaaababaaaabaaaaab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aaaba">
    <w:name w:val="cabaaaaaaababaaaaaaabaaabaaaaabaaabaaaaabaabaaaaaabaaaababaaaabaaaaab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aaabaa">
    <w:name w:val="cabaaaaaaababaaaaaaabaaabaaaaabaaabaaaaabaabaaaaaabaaaababaaaabaaaaaba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aaabaaa">
    <w:name w:val="cabaaaaaaababaaaaaaabaaabaaaaabaaabaaaaabaabaaaaaabaaaababaaaabaaaaaba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abaaaaabaaabaaaaabaabaaaaaabaaaababaaaabaaaaabaaaabaaaaaabaaaabaaaabaaaabaaaa">
    <w:name w:val="cabaaaaaaababaaaaaaabaaabaaaaabaaabaaaaabaabaaaaaabaaaababaaaabaaaaaba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">
    <w:name w:val="d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">
    <w:name w:val="d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">
    <w:name w:val="d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">
    <w:name w:val="d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">
    <w:name w:val="d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">
    <w:name w:val="d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">
    <w:name w:val="d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">
    <w:name w:val="d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">
    <w:name w:val="d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">
    <w:name w:val="d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">
    <w:name w:val="d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">
    <w:name w:val="d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">
    <w:name w:val="d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">
    <w:name w:val="d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">
    <w:name w:val="d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">
    <w:name w:val="d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">
    <w:name w:val="d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">
    <w:name w:val="d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">
    <w:name w:val="daba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">
    <w:name w:val="daba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">
    <w:name w:val="dabaa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">
    <w:name w:val="dabaa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">
    <w:name w:val="dabaa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">
    <w:name w:val="dabaaaaab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b">
    <w:name w:val="dabaaaaab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">
    <w:name w:val="dabaaaaab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">
    <w:name w:val="dabaaaaab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a">
    <w:name w:val="dabaaaaaba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aa">
    <w:name w:val="dabaaaaabaa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aaa">
    <w:name w:val="dabaaaaabaa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aaaa">
    <w:name w:val="dabaaaaabaaaba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baaaaaab">
    <w:name w:val="dabaaaaabaaaba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aaaaba">
    <w:name w:val="dabaaaaabaaaba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aaaabaa">
    <w:name w:val="dabaaaaabaaaba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aaaabaaa">
    <w:name w:val="dabaaaaabaaabaaaaaaa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baaaaaabaaab">
    <w:name w:val="dabaaaaabaaabaaaaaaa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baaaaaabaaaba">
    <w:name w:val="dabaaaaabaaabaaaaaaabaaaabaaaababaaa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