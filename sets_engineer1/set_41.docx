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726" w:rsidRDefault="003A0990">
      <w:pPr>
        <w:pStyle w:val="axerxodfajfl"/>
        <w:spacing w:after="160"/>
        <w:jc w:val="center"/>
      </w:pPr>
      <w:r>
        <w:t>***Engineer***</w:t>
      </w:r>
    </w:p>
    <w:p w:rsidR="00757726" w:rsidRDefault="003A0990">
      <w:pPr>
        <w:pStyle w:val="a"/>
        <w:spacing w:after="160"/>
      </w:pPr>
      <w:r>
        <w:t>1. m1 and m2 are the members of two individual simple trusses of a compound truss. The compound truss will be rigid and determinate if</w:t>
      </w:r>
    </w:p>
    <w:p w:rsidR="00757726" w:rsidRDefault="003A0990">
      <w:pPr>
        <w:pStyle w:val="aa"/>
        <w:spacing w:after="160"/>
      </w:pPr>
      <w:r>
        <w:t xml:space="preserve">    a. m = m1 + m2</w:t>
      </w:r>
    </w:p>
    <w:p w:rsidR="00757726" w:rsidRDefault="003A0990">
      <w:pPr>
        <w:pStyle w:val="aaa"/>
        <w:spacing w:after="160"/>
      </w:pPr>
      <w:r>
        <w:t xml:space="preserve">    b. m = m1 + m2 + 1</w:t>
      </w:r>
    </w:p>
    <w:p w:rsidR="00757726" w:rsidRDefault="003A0990">
      <w:pPr>
        <w:pStyle w:val="aaaa"/>
        <w:spacing w:after="160"/>
      </w:pPr>
      <w:r>
        <w:t xml:space="preserve">    c. m = m1 + m2 + 2</w:t>
      </w:r>
    </w:p>
    <w:p w:rsidR="00757726" w:rsidRDefault="003A0990">
      <w:pPr>
        <w:pStyle w:val="aaaaa"/>
        <w:spacing w:after="160"/>
      </w:pPr>
      <w:r>
        <w:t xml:space="preserve">    d. m = m1 + m2 + 3</w:t>
      </w:r>
    </w:p>
    <w:p w:rsidR="00757726" w:rsidRDefault="003A0990">
      <w:pPr>
        <w:pStyle w:val="b"/>
        <w:spacing w:after="160"/>
      </w:pPr>
      <w:r>
        <w:t xml:space="preserve">2. In plastic </w:t>
      </w:r>
      <w:r>
        <w:t>analysis, the shape factor for a triangular section, is</w:t>
      </w:r>
    </w:p>
    <w:p w:rsidR="00757726" w:rsidRDefault="003A0990">
      <w:pPr>
        <w:pStyle w:val="ba"/>
        <w:spacing w:after="160"/>
      </w:pPr>
      <w:r>
        <w:t xml:space="preserve">    a. 1.5</w:t>
      </w:r>
    </w:p>
    <w:p w:rsidR="00757726" w:rsidRDefault="003A0990">
      <w:pPr>
        <w:pStyle w:val="baa"/>
        <w:spacing w:after="160"/>
      </w:pPr>
      <w:r>
        <w:t xml:space="preserve">    b. 1.34</w:t>
      </w:r>
    </w:p>
    <w:p w:rsidR="00757726" w:rsidRDefault="003A0990">
      <w:pPr>
        <w:pStyle w:val="baaa"/>
        <w:spacing w:after="160"/>
      </w:pPr>
      <w:r>
        <w:t xml:space="preserve">    c. 2.34</w:t>
      </w:r>
    </w:p>
    <w:p w:rsidR="00757726" w:rsidRDefault="003A0990">
      <w:pPr>
        <w:pStyle w:val="baaab"/>
        <w:spacing w:after="160"/>
      </w:pPr>
      <w:r>
        <w:t xml:space="preserve">    d. 2.5</w:t>
      </w:r>
    </w:p>
    <w:p w:rsidR="00757726" w:rsidRDefault="003A0990">
      <w:pPr>
        <w:pStyle w:val="baaaba"/>
        <w:spacing w:after="160"/>
      </w:pPr>
      <w:r>
        <w:t>3. The locus of the end point of the resultant of the normal and tangential components of the stress on an inclined plane, is</w:t>
      </w:r>
    </w:p>
    <w:p w:rsidR="00757726" w:rsidRDefault="003A0990">
      <w:pPr>
        <w:pStyle w:val="baaabaa"/>
        <w:spacing w:after="160"/>
      </w:pPr>
      <w:r>
        <w:t xml:space="preserve">    a. circle</w:t>
      </w:r>
    </w:p>
    <w:p w:rsidR="00757726" w:rsidRDefault="003A0990">
      <w:pPr>
        <w:pStyle w:val="baaabaaa"/>
        <w:spacing w:after="160"/>
      </w:pPr>
      <w:r>
        <w:t xml:space="preserve">    b. parabol</w:t>
      </w:r>
      <w:r>
        <w:t>a</w:t>
      </w:r>
    </w:p>
    <w:p w:rsidR="00757726" w:rsidRDefault="003A0990">
      <w:pPr>
        <w:pStyle w:val="baaabaaaa"/>
        <w:spacing w:after="160"/>
      </w:pPr>
      <w:r>
        <w:t xml:space="preserve">    c. ellipse</w:t>
      </w:r>
    </w:p>
    <w:p w:rsidR="00757726" w:rsidRDefault="003A0990">
      <w:pPr>
        <w:pStyle w:val="baaabaaaab"/>
        <w:spacing w:after="160"/>
      </w:pPr>
      <w:r>
        <w:t xml:space="preserve">    d. straight line.</w:t>
      </w:r>
    </w:p>
    <w:p w:rsidR="00757726" w:rsidRDefault="003A0990">
      <w:pPr>
        <w:pStyle w:val="baaabaaaaba"/>
        <w:spacing w:after="160"/>
      </w:pPr>
      <w:r>
        <w:t>4. For structural analysis, Maxwell's reciprocal theorem can be applied to :</w:t>
      </w:r>
    </w:p>
    <w:p w:rsidR="00757726" w:rsidRDefault="003A0990">
      <w:pPr>
        <w:pStyle w:val="baaabaaaabaa"/>
        <w:spacing w:after="160"/>
      </w:pPr>
      <w:r>
        <w:t xml:space="preserve">    a. plastic structures</w:t>
      </w:r>
    </w:p>
    <w:p w:rsidR="00757726" w:rsidRDefault="003A0990">
      <w:pPr>
        <w:pStyle w:val="baaabaaaabaaa"/>
        <w:spacing w:after="160"/>
      </w:pPr>
      <w:r>
        <w:t xml:space="preserve">    b. elastic structures</w:t>
      </w:r>
    </w:p>
    <w:p w:rsidR="00757726" w:rsidRDefault="003A0990">
      <w:pPr>
        <w:pStyle w:val="baaabaaaabaaab"/>
        <w:spacing w:after="160"/>
      </w:pPr>
      <w:r>
        <w:t xml:space="preserve">    c. symmetrical structures</w:t>
      </w:r>
    </w:p>
    <w:p w:rsidR="00757726" w:rsidRDefault="003A0990">
      <w:pPr>
        <w:pStyle w:val="baaabaaaabaaaba"/>
        <w:spacing w:after="160"/>
      </w:pPr>
      <w:r>
        <w:t xml:space="preserve">    d. all the above.</w:t>
      </w:r>
    </w:p>
    <w:p w:rsidR="00757726" w:rsidRDefault="003A0990">
      <w:pPr>
        <w:pStyle w:val="baaabaaaabaaabaa"/>
        <w:spacing w:after="160"/>
      </w:pPr>
      <w:r>
        <w:t xml:space="preserve">5. The point of contraflexture </w:t>
      </w:r>
      <w:r>
        <w:t>occurs in</w:t>
      </w:r>
    </w:p>
    <w:p w:rsidR="00757726" w:rsidRDefault="003A0990">
      <w:pPr>
        <w:pStyle w:val="baaabaaaabaaabaaa"/>
        <w:spacing w:after="160"/>
      </w:pPr>
      <w:r>
        <w:t xml:space="preserve">    a. continuous beams only</w:t>
      </w:r>
    </w:p>
    <w:p w:rsidR="00757726" w:rsidRDefault="003A0990">
      <w:pPr>
        <w:pStyle w:val="baaabaaaabaaabaaaa"/>
        <w:spacing w:after="160"/>
      </w:pPr>
      <w:r>
        <w:t xml:space="preserve">    b. over hanging beams only</w:t>
      </w:r>
    </w:p>
    <w:p w:rsidR="00757726" w:rsidRDefault="003A0990">
      <w:pPr>
        <w:pStyle w:val="baaabaaaabaaabaaaab"/>
        <w:spacing w:after="160"/>
      </w:pPr>
      <w:r>
        <w:t xml:space="preserve">    c. all types of beams</w:t>
      </w:r>
    </w:p>
    <w:p w:rsidR="00757726" w:rsidRDefault="003A0990">
      <w:pPr>
        <w:pStyle w:val="baaabaaaabaaabaaaaba"/>
        <w:spacing w:after="160"/>
      </w:pPr>
      <w:r>
        <w:t xml:space="preserve">    d. both (a) and (b).</w:t>
      </w:r>
    </w:p>
    <w:p w:rsidR="00757726" w:rsidRDefault="003A0990">
      <w:pPr>
        <w:pStyle w:val="baaabaaaabaaabaaaabaa"/>
        <w:spacing w:after="160"/>
      </w:pPr>
      <w:r>
        <w:t>6. Accurate measurement of deflection angles with a transit not properly adjusted may be made by</w:t>
      </w:r>
    </w:p>
    <w:p w:rsidR="00757726" w:rsidRDefault="003A0990">
      <w:pPr>
        <w:pStyle w:val="baaabaaaabaaabaaaabaaa"/>
        <w:spacing w:after="160"/>
      </w:pPr>
      <w:r>
        <w:lastRenderedPageBreak/>
        <w:t xml:space="preserve">    a. setting the vernier A at zero a</w:t>
      </w:r>
      <w:r>
        <w:t>t back station and then plunging the telescope</w:t>
      </w:r>
    </w:p>
    <w:p w:rsidR="00757726" w:rsidRDefault="003A0990">
      <w:pPr>
        <w:pStyle w:val="baaabaaaabaaabaaaabaaaa"/>
        <w:spacing w:after="160"/>
      </w:pPr>
      <w:r>
        <w:t xml:space="preserve">    b. setting the vernier A at zero at back station and turning the instrument to the forward station</w:t>
      </w:r>
    </w:p>
    <w:p w:rsidR="00757726" w:rsidRDefault="003A0990">
      <w:pPr>
        <w:pStyle w:val="baaabaaaabaaabaaaabaaaaa"/>
        <w:spacing w:after="160"/>
      </w:pPr>
      <w:r>
        <w:t xml:space="preserve">    c. taking two back sights one with the telescope normal and the other with telescope inverted</w:t>
      </w:r>
    </w:p>
    <w:p w:rsidR="00757726" w:rsidRDefault="003A0990">
      <w:pPr>
        <w:pStyle w:val="baaabaaaabaaabaaaabaaaaab"/>
        <w:spacing w:after="160"/>
      </w:pPr>
      <w:r>
        <w:t xml:space="preserve">    d. n</w:t>
      </w:r>
      <w:r>
        <w:t>one of these.</w:t>
      </w:r>
    </w:p>
    <w:p w:rsidR="00757726" w:rsidRDefault="003A0990">
      <w:pPr>
        <w:pStyle w:val="baaabaaaabaaabaaaabaaaaaba"/>
        <w:spacing w:after="160"/>
      </w:pPr>
      <w:r>
        <w:t>7. The constant vertical distance between two adjacent contours, is called</w:t>
      </w:r>
    </w:p>
    <w:p w:rsidR="00757726" w:rsidRDefault="003A0990">
      <w:pPr>
        <w:pStyle w:val="baaabaaaabaaabaaaabaaaaabaa"/>
        <w:spacing w:after="160"/>
      </w:pPr>
      <w:r>
        <w:t xml:space="preserve">    a. horizontal equivalent</w:t>
      </w:r>
    </w:p>
    <w:p w:rsidR="00757726" w:rsidRDefault="003A0990">
      <w:pPr>
        <w:pStyle w:val="baaabaaaabaaabaaaabaaaaabaaa"/>
        <w:spacing w:after="160"/>
      </w:pPr>
      <w:r>
        <w:t xml:space="preserve">    b. vertical equivalent</w:t>
      </w:r>
    </w:p>
    <w:p w:rsidR="00757726" w:rsidRDefault="003A0990">
      <w:pPr>
        <w:pStyle w:val="baaabaaaabaaabaaaabaaaaabaaaa"/>
        <w:spacing w:after="160"/>
      </w:pPr>
      <w:r>
        <w:t xml:space="preserve">    c. contour interval</w:t>
      </w:r>
    </w:p>
    <w:p w:rsidR="00757726" w:rsidRDefault="003A0990">
      <w:pPr>
        <w:pStyle w:val="baaabaaaabaaabaaaabaaaaabaaaab"/>
        <w:spacing w:after="160"/>
      </w:pPr>
      <w:r>
        <w:t xml:space="preserve">    d. contour gradient.</w:t>
      </w:r>
    </w:p>
    <w:p w:rsidR="00757726" w:rsidRDefault="003A0990">
      <w:pPr>
        <w:pStyle w:val="baaabaaaabaaabaaaabaaaaabaaaaba"/>
        <w:spacing w:after="160"/>
      </w:pPr>
      <w:r>
        <w:t xml:space="preserve">8. A dumpy level is set up with its eye-piece vertically over </w:t>
      </w:r>
      <w:r>
        <w:t>a peg A. The height from the top of peg A to the centre of the eye-piece is 1.540 m and the reading on peg B is 0.705 m. The level is then setup over B. The height of the eye-piece above peg B is 1.490 m and a reading on A is 2.195 m. The difference in lev</w:t>
      </w:r>
      <w:r>
        <w:t>el between A and B is</w:t>
      </w:r>
    </w:p>
    <w:p w:rsidR="00757726" w:rsidRDefault="003A0990">
      <w:pPr>
        <w:pStyle w:val="baaabaaaabaaabaaaabaaaaabaaaabaa"/>
        <w:spacing w:after="160"/>
      </w:pPr>
      <w:r>
        <w:t xml:space="preserve">    a. 3.030 m</w:t>
      </w:r>
    </w:p>
    <w:p w:rsidR="00757726" w:rsidRDefault="003A0990">
      <w:pPr>
        <w:pStyle w:val="baaabaaaabaaabaaaabaaaaabaaaabaaa"/>
        <w:spacing w:after="160"/>
      </w:pPr>
      <w:r>
        <w:t xml:space="preserve">    b. 0.770 m</w:t>
      </w:r>
    </w:p>
    <w:p w:rsidR="00757726" w:rsidRDefault="003A0990">
      <w:pPr>
        <w:pStyle w:val="baaabaaaabaaabaaaabaaaaabaaaabaaab"/>
        <w:spacing w:after="160"/>
      </w:pPr>
      <w:r>
        <w:t xml:space="preserve">    c. 0.785 m</w:t>
      </w:r>
    </w:p>
    <w:p w:rsidR="00757726" w:rsidRDefault="003A0990">
      <w:pPr>
        <w:pStyle w:val="baaabaaaabaaabaaaabaaaaabaaaabaaaba"/>
        <w:spacing w:after="160"/>
      </w:pPr>
      <w:r>
        <w:t xml:space="preserve">    d. 1.770 m.</w:t>
      </w:r>
    </w:p>
    <w:p w:rsidR="00757726" w:rsidRDefault="003A0990">
      <w:pPr>
        <w:pStyle w:val="baaabaaaabaaabaaaabaaaaabaaaabaaabaa"/>
        <w:spacing w:after="160"/>
      </w:pPr>
      <w:r>
        <w:t>9. During levelling if back sight is more than foresight</w:t>
      </w:r>
    </w:p>
    <w:p w:rsidR="00757726" w:rsidRDefault="003A0990">
      <w:pPr>
        <w:pStyle w:val="baaabaaaabaaabaaaabaaaaabaaaabaaabaaa"/>
        <w:spacing w:after="160"/>
      </w:pPr>
      <w:r>
        <w:t xml:space="preserve">    a. The forward staff is at lower point</w:t>
      </w:r>
    </w:p>
    <w:p w:rsidR="00757726" w:rsidRDefault="003A0990">
      <w:pPr>
        <w:pStyle w:val="baaabaaaabaaabaaaabaaaaabaaaabaaabaaaa"/>
        <w:spacing w:after="160"/>
      </w:pPr>
      <w:r>
        <w:t xml:space="preserve">    b. The back staff is at lower point</w:t>
      </w:r>
    </w:p>
    <w:p w:rsidR="00757726" w:rsidRDefault="003A0990">
      <w:pPr>
        <w:pStyle w:val="baaabaaaabaaabaaaabaaaaabaaaabaaabaaaab"/>
        <w:spacing w:after="160"/>
      </w:pPr>
      <w:r>
        <w:t xml:space="preserve">    c. The difference in level, cannot be ascertained.</w:t>
      </w:r>
    </w:p>
    <w:p w:rsidR="00757726" w:rsidRDefault="003A0990">
      <w:pPr>
        <w:pStyle w:val="baaabaaaabaaabaaaabaaaaabaaaabaaabaaaaba"/>
        <w:spacing w:after="160"/>
      </w:pPr>
      <w:r>
        <w:t xml:space="preserve">    d. none of these.</w:t>
      </w:r>
    </w:p>
    <w:p w:rsidR="00757726" w:rsidRDefault="003A0990">
      <w:pPr>
        <w:pStyle w:val="baaabaaaabaaabaaaabaaaaabaaaabaaabaaaabaa"/>
        <w:spacing w:after="160"/>
      </w:pPr>
      <w:r>
        <w:t>10. Grid lines are parallel to</w:t>
      </w:r>
    </w:p>
    <w:p w:rsidR="00757726" w:rsidRDefault="003A0990">
      <w:pPr>
        <w:pStyle w:val="baaabaaaabaaabaaaabaaaaabaaaabaaabaaaabaaa"/>
        <w:spacing w:after="160"/>
      </w:pPr>
      <w:r>
        <w:t xml:space="preserve">    a. magnetic meridian of the central point of the grid</w:t>
      </w:r>
    </w:p>
    <w:p w:rsidR="00757726" w:rsidRDefault="003A0990">
      <w:pPr>
        <w:pStyle w:val="baaabaaaabaaabaaaabaaaaabaaaabaaabaaaabaaaa"/>
        <w:spacing w:after="160"/>
      </w:pPr>
      <w:r>
        <w:t xml:space="preserve">    b. line representing the central true meridian of the grid</w:t>
      </w:r>
    </w:p>
    <w:p w:rsidR="00757726" w:rsidRDefault="003A0990">
      <w:pPr>
        <w:pStyle w:val="baaabaaaabaaabaaaabaaaaabaaaabaaabaaaabaaaab"/>
        <w:spacing w:after="160"/>
      </w:pPr>
      <w:r>
        <w:t xml:space="preserve">    c. geographical equator</w:t>
      </w:r>
    </w:p>
    <w:p w:rsidR="00757726" w:rsidRDefault="003A0990">
      <w:pPr>
        <w:pStyle w:val="baaabaaaabaaabaaaabaaaaabaaaabaaabaaaabaaaaba"/>
        <w:spacing w:after="160"/>
      </w:pPr>
      <w:r>
        <w:t xml:space="preserve">    d. none of these.</w:t>
      </w:r>
    </w:p>
    <w:p w:rsidR="00757726" w:rsidRDefault="003A0990">
      <w:pPr>
        <w:pStyle w:val="baaabaaaabaaabaaaabaaaaabaaaabaaabaaaabaaaabaa"/>
        <w:spacing w:after="160"/>
      </w:pPr>
      <w:r>
        <w:t>11. A transit is oriented by setting its vernier A to read the back azimuth of the preceding line. A back sight on the preceding transit station taken and transit is rotated about its vertical axis. The vernier A reads</w:t>
      </w:r>
    </w:p>
    <w:p w:rsidR="00757726" w:rsidRDefault="003A0990">
      <w:pPr>
        <w:pStyle w:val="baaabaaaabaaabaaaabaaaaabaaaabaaabaaaabaaaabaaa"/>
        <w:spacing w:after="160"/>
      </w:pPr>
      <w:r>
        <w:lastRenderedPageBreak/>
        <w:t xml:space="preserve">    a. azimuth of the forward line</w:t>
      </w:r>
    </w:p>
    <w:p w:rsidR="00757726" w:rsidRDefault="003A0990">
      <w:pPr>
        <w:pStyle w:val="baaabaaaabaaabaaaabaaaaabaaaabaaabaaaabaaaabaaab"/>
        <w:spacing w:after="160"/>
      </w:pPr>
      <w:r>
        <w:t xml:space="preserve">    b. bearing of the. forward line</w:t>
      </w:r>
    </w:p>
    <w:p w:rsidR="00757726" w:rsidRDefault="003A0990">
      <w:pPr>
        <w:pStyle w:val="baaabaaaabaaabaaaabaaaaabaaaabaaabaaaabaaaabaaaba"/>
        <w:spacing w:after="160"/>
      </w:pPr>
      <w:r>
        <w:t xml:space="preserve">    c. back bearing of the forward line</w:t>
      </w:r>
    </w:p>
    <w:p w:rsidR="00757726" w:rsidRDefault="003A0990">
      <w:pPr>
        <w:pStyle w:val="baaabaaaabaaabaaaabaaaaabaaaabaaabaaaabaaaabaaabaa"/>
        <w:spacing w:after="160"/>
      </w:pPr>
      <w:r>
        <w:t xml:space="preserve">    d. equal to 360°-azimuth of the forward line.</w:t>
      </w:r>
    </w:p>
    <w:p w:rsidR="00757726" w:rsidRDefault="003A0990">
      <w:pPr>
        <w:pStyle w:val="baaabaaaabaaabaaaabaaaaabaaaabaaabaaaabaaaabaaabaaa"/>
        <w:spacing w:after="160"/>
      </w:pPr>
      <w:r>
        <w:t xml:space="preserve">12. While rotating the theodolite in the horizontal plane, the bubble of the bubble tube takes </w:t>
      </w:r>
      <w:r>
        <w:t>up the same position in its tube, it indicates</w:t>
      </w:r>
    </w:p>
    <w:p w:rsidR="00757726" w:rsidRDefault="003A0990">
      <w:pPr>
        <w:pStyle w:val="baaabaaaabaaabaaaabaaaaabaaaabaaabaaaabaaaabaaabaaaa"/>
        <w:spacing w:after="160"/>
      </w:pPr>
      <w:r>
        <w:t xml:space="preserve">    a. the rotation axis is vertical</w:t>
      </w:r>
    </w:p>
    <w:p w:rsidR="00757726" w:rsidRDefault="003A0990">
      <w:pPr>
        <w:pStyle w:val="baaabaaaabaaabaaaabaaaaabaaaabaaabaaaabaaaabaaabaaaab"/>
        <w:spacing w:after="160"/>
      </w:pPr>
      <w:r>
        <w:t xml:space="preserve">    b. the trummion axis is horizontal</w:t>
      </w:r>
    </w:p>
    <w:p w:rsidR="00757726" w:rsidRDefault="003A0990">
      <w:pPr>
        <w:pStyle w:val="baaabaaaabaaabaaaabaaaaabaaaabaaabaaaabaaaabaaabaaaaba"/>
        <w:spacing w:after="160"/>
      </w:pPr>
      <w:r>
        <w:t xml:space="preserve">    c. the line of collimation is perpendicular to vertical axis</w:t>
      </w:r>
    </w:p>
    <w:p w:rsidR="00757726" w:rsidRDefault="003A0990">
      <w:pPr>
        <w:pStyle w:val="baaabaaaabaaabaaaabaaaaabaaaabaaabaaaabaaaabaaabaaaabaa"/>
        <w:spacing w:after="160"/>
      </w:pPr>
      <w:r>
        <w:t xml:space="preserve">    d. none of the above</w:t>
      </w:r>
    </w:p>
    <w:p w:rsidR="00757726" w:rsidRDefault="003A0990">
      <w:pPr>
        <w:pStyle w:val="baaabaaaabaaabaaaabaaaaabaaaabaaabaaaabaaaabaaabaaaabaaa"/>
        <w:spacing w:after="160"/>
      </w:pPr>
      <w:r>
        <w:t>13. Asbestos</w:t>
      </w:r>
    </w:p>
    <w:p w:rsidR="00757726" w:rsidRDefault="003A0990">
      <w:pPr>
        <w:pStyle w:val="baaabaaaabaaabaaaabaaaaabaaaabaaabaaaabaaaabaaabaaaabaaaa"/>
        <w:spacing w:after="160"/>
      </w:pPr>
      <w:r>
        <w:t xml:space="preserve">    a. is fire-proof and acid proof</w:t>
      </w:r>
    </w:p>
    <w:p w:rsidR="00757726" w:rsidRDefault="003A0990">
      <w:pPr>
        <w:pStyle w:val="baaabaaaabaaabaaaabaaaaabaaaabaaabaaaabaaaabaaabaaaabaaaaa"/>
        <w:spacing w:after="160"/>
      </w:pPr>
      <w:r>
        <w:t xml:space="preserve">    b. has sp. gravity equal to 3.10</w:t>
      </w:r>
    </w:p>
    <w:p w:rsidR="00757726" w:rsidRDefault="003A0990">
      <w:pPr>
        <w:pStyle w:val="baaabaaaabaaabaaaabaaaaabaaaabaaabaaaabaaaabaaabaaaabaaaaaa"/>
        <w:spacing w:after="160"/>
      </w:pPr>
      <w:r>
        <w:t xml:space="preserve">    c. is smooth like glass and silk</w:t>
      </w:r>
    </w:p>
    <w:p w:rsidR="00757726" w:rsidRDefault="003A0990">
      <w:pPr>
        <w:pStyle w:val="baaabaaaabaaabaaaabaaaaabaaaabaaabaaaabaaaabaaabaaaabaaaaaaa"/>
        <w:spacing w:after="160"/>
      </w:pPr>
      <w:r>
        <w:t xml:space="preserve">    d. All the above.</w:t>
      </w:r>
    </w:p>
    <w:p w:rsidR="00757726" w:rsidRDefault="003A0990">
      <w:pPr>
        <w:pStyle w:val="baaabaaaabaaabaaaabaaaaabaaaabaaabaaaabaaaabaaabaaaabaaaaaaab"/>
        <w:spacing w:after="160"/>
      </w:pPr>
      <w:r>
        <w:t>14. In paints, the pigment is responsible for</w:t>
      </w:r>
    </w:p>
    <w:p w:rsidR="00757726" w:rsidRDefault="003A0990">
      <w:pPr>
        <w:pStyle w:val="baaabaaaabaaabaaaabaaaaabaaaabaaabaaaabaaaabaaabaaaabaaaaaaaba"/>
        <w:spacing w:after="160"/>
      </w:pPr>
      <w:r>
        <w:t xml:space="preserve">    a. colour</w:t>
      </w:r>
    </w:p>
    <w:p w:rsidR="00757726" w:rsidRDefault="003A0990">
      <w:pPr>
        <w:pStyle w:val="baaabaaaabaaabaaaabaaaaabaaaabaaabaaaabaaaabaaabaaaabaaaaaaabab"/>
        <w:spacing w:after="160"/>
      </w:pPr>
      <w:r>
        <w:t xml:space="preserve">    b. smoothness</w:t>
      </w:r>
    </w:p>
    <w:p w:rsidR="00757726" w:rsidRDefault="003A0990">
      <w:pPr>
        <w:pStyle w:val="baaabaaaabaaabaaaabaaaaabaaaabaaabaaaabaaaabaaabaaaabaaaaaaababa"/>
        <w:spacing w:after="160"/>
      </w:pPr>
      <w:r>
        <w:t xml:space="preserve">    c. glassy face</w:t>
      </w:r>
    </w:p>
    <w:p w:rsidR="00757726" w:rsidRDefault="003A0990">
      <w:pPr>
        <w:pStyle w:val="baaabaaaabaaabaaaabaaaaabaaaabaaabaaaabaaaabaaabaaaabaaaaaaababaa"/>
        <w:spacing w:after="160"/>
      </w:pPr>
      <w:r>
        <w:t xml:space="preserve">    d. none of these.</w:t>
      </w:r>
    </w:p>
    <w:p w:rsidR="00757726" w:rsidRDefault="003A0990">
      <w:pPr>
        <w:pStyle w:val="baaabaaaabaaabaaaabaaaaabaaaabaaabaaaabaaaabaaabaaaabaaaaaaababaaa"/>
        <w:spacing w:after="160"/>
      </w:pPr>
      <w:r>
        <w:t>15. T</w:t>
      </w:r>
      <w:r>
        <w:t>he cast iron when heated to red heat with powdered red haemetite in an oven for increasing its toughness, is converted to</w:t>
      </w:r>
    </w:p>
    <w:p w:rsidR="00757726" w:rsidRDefault="003A0990">
      <w:pPr>
        <w:pStyle w:val="baaabaaaabaaabaaaabaaaaabaaaabaaabaaaabaaaabaaabaaaabaaaaaaababaaaa"/>
        <w:spacing w:after="160"/>
      </w:pPr>
      <w:r>
        <w:t xml:space="preserve">    a. grey cast iron</w:t>
      </w:r>
    </w:p>
    <w:p w:rsidR="00757726" w:rsidRDefault="003A0990">
      <w:pPr>
        <w:pStyle w:val="baaabaaaabaaabaaaabaaaaabaaaabaaabaaaabaaaabaaabaaaabaaaaaaababaaaaa"/>
        <w:spacing w:after="160"/>
      </w:pPr>
      <w:r>
        <w:t xml:space="preserve">    b. white cast iron</w:t>
      </w:r>
    </w:p>
    <w:p w:rsidR="00757726" w:rsidRDefault="003A0990">
      <w:pPr>
        <w:pStyle w:val="baaabaaaabaaabaaaabaaaaabaaaabaaabaaaabaaaabaaabaaaabaaaaaaababaaaaaa"/>
        <w:spacing w:after="160"/>
      </w:pPr>
      <w:r>
        <w:t xml:space="preserve">    c. mottled cast iron</w:t>
      </w:r>
    </w:p>
    <w:p w:rsidR="00757726" w:rsidRDefault="003A0990">
      <w:pPr>
        <w:pStyle w:val="baaabaaaabaaabaaaabaaaaabaaaabaaabaaaabaaaabaaabaaaabaaaaaaababaaaaaab"/>
        <w:spacing w:after="160"/>
      </w:pPr>
      <w:r>
        <w:t xml:space="preserve">    d. toughed cast iron.</w:t>
      </w:r>
    </w:p>
    <w:p w:rsidR="00757726" w:rsidRDefault="003A0990">
      <w:pPr>
        <w:pStyle w:val="baaabaaaabaaabaaaabaaaaabaaaabaaabaaaabaaaabaaabaaaabaaaaaaababaaaaaaba"/>
        <w:spacing w:after="160"/>
      </w:pPr>
      <w:r>
        <w:t>16. Sand stone is</w:t>
      </w:r>
    </w:p>
    <w:p w:rsidR="00757726" w:rsidRDefault="003A0990">
      <w:pPr>
        <w:pStyle w:val="baaabaaaabaaabaaaabaaaaabaaaabaaabaaaabaaaabaaabaaaabaaaaaaababaaaaaabaa"/>
        <w:spacing w:after="160"/>
      </w:pPr>
      <w:r>
        <w:t xml:space="preserve">    a. sedimentary r</w:t>
      </w:r>
      <w:r>
        <w:t>ock</w:t>
      </w:r>
    </w:p>
    <w:p w:rsidR="00757726" w:rsidRDefault="003A0990">
      <w:pPr>
        <w:pStyle w:val="baaabaaaabaaabaaaabaaaaabaaaabaaabaaaabaaaabaaabaaaabaaaaaaababaaaaaabaab"/>
        <w:spacing w:after="160"/>
      </w:pPr>
      <w:r>
        <w:t xml:space="preserve">    b. metamorphic rock</w:t>
      </w:r>
    </w:p>
    <w:p w:rsidR="00757726" w:rsidRDefault="003A0990">
      <w:pPr>
        <w:pStyle w:val="baaabaaaabaaabaaaabaaaaabaaaabaaabaaaabaaaabaaabaaaabaaaaaaababaaaaaabaaba"/>
        <w:spacing w:after="160"/>
      </w:pPr>
      <w:r>
        <w:lastRenderedPageBreak/>
        <w:t xml:space="preserve">    c. igneous rock</w:t>
      </w:r>
    </w:p>
    <w:p w:rsidR="00757726" w:rsidRDefault="003A0990">
      <w:pPr>
        <w:pStyle w:val="baaabaaaabaaabaaaabaaaaabaaaabaaabaaaabaaaabaaabaaaabaaaaaaababaaaaaabaabaa"/>
        <w:spacing w:after="160"/>
      </w:pPr>
      <w:r>
        <w:t xml:space="preserve">    d. volcanic rock.</w:t>
      </w:r>
    </w:p>
    <w:p w:rsidR="00757726" w:rsidRDefault="003A0990">
      <w:pPr>
        <w:pStyle w:val="baaabaaaabaaabaaaabaaaaabaaaabaaabaaaabaaaabaaabaaaabaaaaaaababaaaaaabaabaaa"/>
        <w:spacing w:after="160"/>
      </w:pPr>
      <w:r>
        <w:t>17. Pick up the correct statement from the following:</w:t>
      </w:r>
    </w:p>
    <w:p w:rsidR="00757726" w:rsidRDefault="003A0990">
      <w:pPr>
        <w:pStyle w:val="baaabaaaabaaabaaaabaaaaabaaaabaaabaaaabaaaabaaabaaaabaaaaaaababaaaaaabaabaaaa"/>
        <w:spacing w:after="160"/>
      </w:pPr>
      <w:r>
        <w:t xml:space="preserve">    a. Air bubbles in casting produce a dull sound by tapping their surfaces lightly with a hammer</w:t>
      </w:r>
    </w:p>
    <w:p w:rsidR="00757726" w:rsidRDefault="003A0990">
      <w:pPr>
        <w:pStyle w:val="baaabaaaabaaabaaaabaaaaabaaaabaaabaaaabaaaabaaabaaaabaaaaaaababaaaaaabaabaaaaa"/>
        <w:spacing w:after="160"/>
      </w:pPr>
      <w:r>
        <w:t xml:space="preserve">    b. Cupola furnace is used for the manufacture of cast iron</w:t>
      </w:r>
    </w:p>
    <w:p w:rsidR="00757726" w:rsidRDefault="003A0990">
      <w:pPr>
        <w:pStyle w:val="baaabaaaabaaabaaaabaaaaabaaaabaaabaaaabaaaabaaabaaaabaaaaaaababaaaaaabaabaaaaaa"/>
        <w:spacing w:after="160"/>
      </w:pPr>
      <w:r>
        <w:t xml:space="preserve">    c. Red short iron is of no value for welding purpose</w:t>
      </w:r>
    </w:p>
    <w:p w:rsidR="00757726" w:rsidRDefault="003A0990">
      <w:pPr>
        <w:pStyle w:val="baaabaaaabaaabaaaabaaaaabaaaabaaabaaaabaaaabaaabaaaabaaaaaaababaaaaaabaabaaaaaaa"/>
        <w:spacing w:after="160"/>
      </w:pPr>
      <w:r>
        <w:t xml:space="preserve">    d. All the above.</w:t>
      </w:r>
    </w:p>
    <w:p w:rsidR="00757726" w:rsidRDefault="003A0990">
      <w:pPr>
        <w:pStyle w:val="baaabaaaabaaabaaaabaaaaabaaaabaaabaaaabaaaabaaabaaaabaaaaaaababaaaaaabaabaaaaaaab"/>
        <w:spacing w:after="160"/>
      </w:pPr>
      <w:r>
        <w:t>18. Wrought iron contains carbon upto</w:t>
      </w:r>
    </w:p>
    <w:p w:rsidR="00757726" w:rsidRDefault="003A0990">
      <w:pPr>
        <w:pStyle w:val="baaabaaaabaaabaaaabaaaaabaaaabaaabaaaabaaaabaaabaaaabaaaaaaababaaaaaabaabaaaaaaaba"/>
        <w:spacing w:after="160"/>
      </w:pPr>
      <w:r>
        <w:t xml:space="preserve">    a. 0.25%</w:t>
      </w:r>
    </w:p>
    <w:p w:rsidR="00757726" w:rsidRDefault="003A0990">
      <w:pPr>
        <w:pStyle w:val="baaabaaaabaaabaaaabaaaaabaaaabaaabaaaabaaaabaaabaaaabaaaaaaababaaaaaabaabaaaaaaabab"/>
        <w:spacing w:after="160"/>
      </w:pPr>
      <w:r>
        <w:t xml:space="preserve">    b. 1.0%</w:t>
      </w:r>
    </w:p>
    <w:p w:rsidR="00757726" w:rsidRDefault="003A0990">
      <w:pPr>
        <w:pStyle w:val="baaabaaaabaaabaaaabaaaaabaaaabaaabaaaabaaaabaaabaaaabaaaaaaababaaaaaabaabaaaaaaababa"/>
        <w:spacing w:after="160"/>
      </w:pPr>
      <w:r>
        <w:t xml:space="preserve">    c. 1.5%</w:t>
      </w:r>
    </w:p>
    <w:p w:rsidR="00757726" w:rsidRDefault="003A0990">
      <w:pPr>
        <w:pStyle w:val="baaabaaaabaaabaaaabaaaaabaaaabaaabaaaabaaaabaaabaaaabaaaaaaababaaaaaabaabaaaaaaababaa"/>
        <w:spacing w:after="160"/>
      </w:pPr>
      <w:r>
        <w:t xml:space="preserve">    d. 2%.</w:t>
      </w:r>
    </w:p>
    <w:p w:rsidR="00757726" w:rsidRDefault="003A0990">
      <w:pPr>
        <w:pStyle w:val="baaabaaaabaaabaaaabaaaaabaaaabaaabaaaabaaaabaaabaaaabaaaaaaababaaaaaabaabaaaaaaababaaa"/>
        <w:spacing w:after="160"/>
      </w:pPr>
      <w:r>
        <w:t>19. The size of fine aggrega</w:t>
      </w:r>
      <w:r>
        <w:t>tes does not exceed</w:t>
      </w:r>
    </w:p>
    <w:p w:rsidR="00757726" w:rsidRDefault="003A0990">
      <w:pPr>
        <w:pStyle w:val="baaabaaaabaaabaaaabaaaaabaaaabaaabaaaabaaaabaaabaaaabaaaaaaababaaaaaabaabaaaaaaababaaaa"/>
        <w:spacing w:after="160"/>
      </w:pPr>
      <w:r>
        <w:t xml:space="preserve">    a. 3.00 mm</w:t>
      </w:r>
    </w:p>
    <w:p w:rsidR="00757726" w:rsidRDefault="003A0990">
      <w:pPr>
        <w:pStyle w:val="baaabaaaabaaabaaaabaaaaabaaaabaaabaaaabaaaabaaabaaaabaaaaaaababaaaaaabaabaaaaaaababaaaaa"/>
        <w:spacing w:after="160"/>
      </w:pPr>
      <w:r>
        <w:t xml:space="preserve">    b. 3.75 mm</w:t>
      </w:r>
    </w:p>
    <w:p w:rsidR="00757726" w:rsidRDefault="003A0990">
      <w:pPr>
        <w:pStyle w:val="baaabaaaabaaabaaaabaaaaabaaaabaaabaaaabaaaabaaabaaaabaaaaaaababaaaaaabaabaaaaaaababaaaaaa"/>
        <w:spacing w:after="160"/>
      </w:pPr>
      <w:r>
        <w:t xml:space="preserve">    c. 4.75 mm</w:t>
      </w:r>
    </w:p>
    <w:p w:rsidR="00757726" w:rsidRDefault="003A0990">
      <w:pPr>
        <w:pStyle w:val="baaabaaaabaaabaaaabaaaaabaaaabaaabaaaabaaaabaaabaaaabaaaaaaababaaaaaabaabaaaaaaababaaaaaab"/>
        <w:spacing w:after="160"/>
      </w:pPr>
      <w:r>
        <w:t xml:space="preserve">    d. 5.75 mm</w:t>
      </w:r>
    </w:p>
    <w:p w:rsidR="00757726" w:rsidRDefault="003A0990">
      <w:pPr>
        <w:pStyle w:val="baaabaaaabaaabaaaabaaaaabaaaabaaabaaaabaaaabaaabaaaabaaaaaaababaaaaaabaabaaaaaaababaaaaaaba"/>
        <w:spacing w:after="160"/>
      </w:pPr>
      <w:r>
        <w:t>20. Separation of coarse aggregates from mortar during transportation, is known</w:t>
      </w:r>
    </w:p>
    <w:p w:rsidR="00757726" w:rsidRDefault="003A0990">
      <w:pPr>
        <w:pStyle w:val="baaabaaaabaaabaaaabaaaaabaaaabaaabaaaabaaaabaaabaaaabaaaaaaababaaaaaabaabaaaaaaababaaaaaabaa"/>
        <w:spacing w:after="160"/>
      </w:pPr>
      <w:r>
        <w:t xml:space="preserve">    a. creeping</w:t>
      </w:r>
    </w:p>
    <w:p w:rsidR="00757726" w:rsidRDefault="003A0990">
      <w:pPr>
        <w:pStyle w:val="baaabaaaabaaabaaaabaaaaabaaaabaaabaaaabaaaabaaabaaaabaaaaaaababaaaaaabaabaaaaaaababaaaaaabaaa"/>
        <w:spacing w:after="160"/>
      </w:pPr>
      <w:r>
        <w:t xml:space="preserve">    b. segregation</w:t>
      </w:r>
    </w:p>
    <w:p w:rsidR="00757726" w:rsidRDefault="003A0990">
      <w:pPr>
        <w:pStyle w:val="baaabaaaabaaabaaaabaaaaabaaaabaaabaaaabaaaabaaabaaaabaaaaaaababaaaaaabaabaaaaaaababaaaaaabaaab"/>
        <w:spacing w:after="160"/>
      </w:pPr>
      <w:r>
        <w:t xml:space="preserve">    c. shrinkage</w:t>
      </w:r>
    </w:p>
    <w:p w:rsidR="00757726" w:rsidRDefault="003A0990">
      <w:pPr>
        <w:pStyle w:val="baaabaaaabaaabaaaabaaaaabaaaabaaabaaaabaaaabaaabaaaabaaaaaaababaaaaaabaabaaaaaaababaaaaaabaaaba"/>
        <w:spacing w:after="160"/>
      </w:pPr>
      <w:r>
        <w:t xml:space="preserve">    d. none of these.</w:t>
      </w:r>
    </w:p>
    <w:p w:rsidR="00757726" w:rsidRDefault="003A0990">
      <w:pPr>
        <w:pStyle w:val="baaabaaaabaaabaaaabaaaaabaaaabaaabaaaabaaaabaaabaaaabaaaaaaababaaaaaabaabaaaaaaababaaaaaabaaabaa"/>
        <w:spacing w:after="160"/>
      </w:pPr>
      <w:r>
        <w:t xml:space="preserve">21. The concrete mix </w:t>
      </w:r>
      <w:r>
        <w:t>which causes difficulty in obtaining a smooth finish, possess</w:t>
      </w:r>
    </w:p>
    <w:p w:rsidR="00757726" w:rsidRDefault="003A0990">
      <w:pPr>
        <w:pStyle w:val="baaabaaaabaaabaaaabaaaaabaaaabaaabaaaabaaaabaaabaaaabaaaaaaababaaaaaabaabaaaaaaababaaaaaabaaabaaa"/>
        <w:spacing w:after="160"/>
      </w:pPr>
      <w:r>
        <w:t xml:space="preserve">    a. internal friction</w:t>
      </w:r>
    </w:p>
    <w:p w:rsidR="00757726" w:rsidRDefault="003A0990">
      <w:pPr>
        <w:pStyle w:val="baaabaaaabaaabaaaabaaaaabaaaabaaabaaaabaaaabaaabaaaabaaaaaaababaaaaaabaabaaaaaaababaaaaaabaaabaaaa"/>
        <w:spacing w:after="160"/>
      </w:pPr>
      <w:r>
        <w:t xml:space="preserve">    b. harshness</w:t>
      </w:r>
    </w:p>
    <w:p w:rsidR="00757726" w:rsidRDefault="003A0990">
      <w:pPr>
        <w:pStyle w:val="baaabaaaabaaabaaaabaaaaabaaaabaaabaaaabaaaabaaabaaaabaaaaaaababaaaaaabaabaaaaaaababaaaaaabaaabaaaab"/>
        <w:spacing w:after="160"/>
      </w:pPr>
      <w:r>
        <w:t xml:space="preserve">    c. bleeding</w:t>
      </w:r>
    </w:p>
    <w:p w:rsidR="00757726" w:rsidRDefault="003A0990">
      <w:pPr>
        <w:pStyle w:val="baaabaaaabaaabaaaabaaaaabaaaabaaabaaaabaaaabaaabaaaabaaaaaaababaaaaaabaabaaaaaaababaaaaaabaaabaaaaba"/>
        <w:spacing w:after="160"/>
      </w:pPr>
      <w:r>
        <w:t xml:space="preserve">    d. none of these.</w:t>
      </w:r>
    </w:p>
    <w:p w:rsidR="00757726" w:rsidRDefault="003A0990">
      <w:pPr>
        <w:pStyle w:val="c"/>
        <w:spacing w:after="160"/>
      </w:pPr>
      <w:r>
        <w:t>22. For a concrete mix 1:3:6 and water cement ratio 0.6 both by weight, the quantity of water required per bag, is</w:t>
      </w:r>
    </w:p>
    <w:p w:rsidR="00757726" w:rsidRDefault="003A0990">
      <w:pPr>
        <w:pStyle w:val="ca"/>
        <w:spacing w:after="160"/>
      </w:pPr>
      <w:r>
        <w:lastRenderedPageBreak/>
        <w:t xml:space="preserve">    a. 12 kg</w:t>
      </w:r>
    </w:p>
    <w:p w:rsidR="00757726" w:rsidRDefault="003A0990">
      <w:pPr>
        <w:pStyle w:val="caa"/>
        <w:spacing w:after="160"/>
      </w:pPr>
      <w:r>
        <w:t xml:space="preserve">    b. 14 kg</w:t>
      </w:r>
    </w:p>
    <w:p w:rsidR="00757726" w:rsidRDefault="003A0990">
      <w:pPr>
        <w:pStyle w:val="caab"/>
        <w:spacing w:after="160"/>
      </w:pPr>
      <w:r>
        <w:t xml:space="preserve">    c. 16 kg</w:t>
      </w:r>
    </w:p>
    <w:p w:rsidR="00757726" w:rsidRDefault="003A0990">
      <w:pPr>
        <w:pStyle w:val="caaba"/>
        <w:spacing w:after="160"/>
      </w:pPr>
      <w:r>
        <w:t xml:space="preserve">    d. 20 kg</w:t>
      </w:r>
    </w:p>
    <w:p w:rsidR="00757726" w:rsidRDefault="003A0990">
      <w:pPr>
        <w:pStyle w:val="caabaa"/>
        <w:spacing w:after="160"/>
      </w:pPr>
      <w:r>
        <w:t>23. A concrete using an air entrained cement</w:t>
      </w:r>
    </w:p>
    <w:p w:rsidR="00757726" w:rsidRDefault="003A0990">
      <w:pPr>
        <w:pStyle w:val="caabaaa"/>
        <w:spacing w:after="160"/>
      </w:pPr>
      <w:r>
        <w:t xml:space="preserve">    a. has more resistance to weathering</w:t>
      </w:r>
    </w:p>
    <w:p w:rsidR="00757726" w:rsidRDefault="003A0990">
      <w:pPr>
        <w:pStyle w:val="caabaaaa"/>
        <w:spacing w:after="160"/>
      </w:pPr>
      <w:r>
        <w:t xml:space="preserve">    b. is more plastic and workable</w:t>
      </w:r>
    </w:p>
    <w:p w:rsidR="00757726" w:rsidRDefault="003A0990">
      <w:pPr>
        <w:pStyle w:val="caabaaaab"/>
        <w:spacing w:after="160"/>
      </w:pPr>
      <w:r>
        <w:t xml:space="preserve">    c. is free from segregation and bleeding</w:t>
      </w:r>
    </w:p>
    <w:p w:rsidR="00757726" w:rsidRDefault="003A0990">
      <w:pPr>
        <w:pStyle w:val="caabaaaaba"/>
        <w:spacing w:after="160"/>
      </w:pPr>
      <w:r>
        <w:t xml:space="preserve">    d. all the above.</w:t>
      </w:r>
    </w:p>
    <w:p w:rsidR="00757726" w:rsidRDefault="003A0990">
      <w:pPr>
        <w:pStyle w:val="caabaaaabaa"/>
        <w:spacing w:after="160"/>
      </w:pPr>
      <w:r>
        <w:t xml:space="preserve">24. According </w:t>
      </w:r>
      <w:r>
        <w:t>to the Indian Standards the specific gravity is the ratio of the unit weight of soil solids to that of water at a temperature of</w:t>
      </w:r>
    </w:p>
    <w:p w:rsidR="00757726" w:rsidRDefault="003A0990">
      <w:pPr>
        <w:pStyle w:val="caabaaaabaaa"/>
        <w:spacing w:after="160"/>
      </w:pPr>
      <w:r>
        <w:t xml:space="preserve">    a. 17°C</w:t>
      </w:r>
    </w:p>
    <w:p w:rsidR="00757726" w:rsidRDefault="003A0990">
      <w:pPr>
        <w:pStyle w:val="caabaaaabaaaa"/>
        <w:spacing w:after="160"/>
      </w:pPr>
      <w:r>
        <w:t xml:space="preserve">    b. 23°C</w:t>
      </w:r>
    </w:p>
    <w:p w:rsidR="00757726" w:rsidRDefault="003A0990">
      <w:pPr>
        <w:pStyle w:val="caabaaaabaaaaa"/>
        <w:spacing w:after="160"/>
      </w:pPr>
      <w:r>
        <w:t xml:space="preserve">    c. 27°C</w:t>
      </w:r>
    </w:p>
    <w:p w:rsidR="00757726" w:rsidRDefault="003A0990">
      <w:pPr>
        <w:pStyle w:val="caabaaaabaaaaab"/>
        <w:spacing w:after="160"/>
      </w:pPr>
      <w:r>
        <w:t xml:space="preserve">    d. 30°</w:t>
      </w:r>
    </w:p>
    <w:p w:rsidR="00757726" w:rsidRDefault="003A0990">
      <w:pPr>
        <w:pStyle w:val="caabaaaabaaaaaba"/>
        <w:spacing w:after="160"/>
      </w:pPr>
      <w:r>
        <w:t xml:space="preserve">25. The ratio of the volume of voids to the volume of soil solids in a given </w:t>
      </w:r>
      <w:r>
        <w:t>soil mass, is known</w:t>
      </w:r>
    </w:p>
    <w:p w:rsidR="00757726" w:rsidRDefault="003A0990">
      <w:pPr>
        <w:pStyle w:val="caabaaaabaaaaabaa"/>
        <w:spacing w:after="160"/>
      </w:pPr>
      <w:r>
        <w:t xml:space="preserve">    a. porosity</w:t>
      </w:r>
    </w:p>
    <w:p w:rsidR="00757726" w:rsidRDefault="003A0990">
      <w:pPr>
        <w:pStyle w:val="caabaaaabaaaaabaaa"/>
        <w:spacing w:after="160"/>
      </w:pPr>
      <w:r>
        <w:t xml:space="preserve">    b. specific gravity</w:t>
      </w:r>
    </w:p>
    <w:p w:rsidR="00757726" w:rsidRDefault="003A0990">
      <w:pPr>
        <w:pStyle w:val="caabaaaabaaaaabaaaa"/>
        <w:spacing w:after="160"/>
      </w:pPr>
      <w:r>
        <w:t xml:space="preserve">    c. void ratio</w:t>
      </w:r>
    </w:p>
    <w:p w:rsidR="00757726" w:rsidRDefault="003A0990">
      <w:pPr>
        <w:pStyle w:val="caabaaaabaaaaabaaaab"/>
        <w:spacing w:after="160"/>
      </w:pPr>
      <w:r>
        <w:t xml:space="preserve">    d. water content.</w:t>
      </w:r>
    </w:p>
    <w:p w:rsidR="00757726" w:rsidRDefault="003A0990">
      <w:pPr>
        <w:pStyle w:val="caabaaaabaaaaabaaaaba"/>
        <w:spacing w:after="160"/>
      </w:pPr>
      <w:r>
        <w:t>26. The maximum possible value nf dry density is referred to as</w:t>
      </w:r>
    </w:p>
    <w:p w:rsidR="00757726" w:rsidRDefault="003A0990">
      <w:pPr>
        <w:pStyle w:val="caabaaaabaaaaabaaaabaa"/>
        <w:spacing w:after="160"/>
      </w:pPr>
      <w:r>
        <w:t xml:space="preserve">    a. dry density</w:t>
      </w:r>
    </w:p>
    <w:p w:rsidR="00757726" w:rsidRDefault="003A0990">
      <w:pPr>
        <w:pStyle w:val="caabaaaabaaaaabaaaabaaa"/>
        <w:spacing w:after="160"/>
      </w:pPr>
      <w:r>
        <w:t xml:space="preserve">    b. zero air voids</w:t>
      </w:r>
    </w:p>
    <w:p w:rsidR="00757726" w:rsidRDefault="003A0990">
      <w:pPr>
        <w:pStyle w:val="caabaaaabaaaaabaaaabaaaa"/>
        <w:spacing w:after="160"/>
      </w:pPr>
      <w:r>
        <w:t xml:space="preserve">    c. saturation dry density</w:t>
      </w:r>
    </w:p>
    <w:p w:rsidR="00757726" w:rsidRDefault="003A0990">
      <w:pPr>
        <w:pStyle w:val="caabaaaabaaaaabaaaabaaaaa"/>
        <w:spacing w:after="160"/>
      </w:pPr>
      <w:r>
        <w:t xml:space="preserve">    d. all the above.</w:t>
      </w:r>
    </w:p>
    <w:p w:rsidR="00757726" w:rsidRDefault="003A0990">
      <w:pPr>
        <w:pStyle w:val="caabaaaabaaaaabaaaabaaaaab"/>
        <w:spacing w:after="160"/>
      </w:pPr>
      <w:r>
        <w:t>27. Stoke's law sates that the velocity at which a grain settles out of suspension, the other factors remaining constant, is dependent upon</w:t>
      </w:r>
    </w:p>
    <w:p w:rsidR="00757726" w:rsidRDefault="003A0990">
      <w:pPr>
        <w:pStyle w:val="caabaaaabaaaaabaaaabaaaaaba"/>
        <w:spacing w:after="160"/>
      </w:pPr>
      <w:r>
        <w:t xml:space="preserve">    a. weight of grain</w:t>
      </w:r>
    </w:p>
    <w:p w:rsidR="00757726" w:rsidRDefault="003A0990">
      <w:pPr>
        <w:pStyle w:val="caabaaaabaaaaabaaaabaaaaabaa"/>
        <w:spacing w:after="160"/>
      </w:pPr>
      <w:r>
        <w:t xml:space="preserve">    b. size of grain</w:t>
      </w:r>
    </w:p>
    <w:p w:rsidR="00757726" w:rsidRDefault="003A0990">
      <w:pPr>
        <w:pStyle w:val="caabaaaabaaaaabaaaabaaaaabaaa"/>
        <w:spacing w:after="160"/>
      </w:pPr>
      <w:r>
        <w:lastRenderedPageBreak/>
        <w:t xml:space="preserve">    c. shape and size of grain</w:t>
      </w:r>
    </w:p>
    <w:p w:rsidR="00757726" w:rsidRDefault="003A0990">
      <w:pPr>
        <w:pStyle w:val="caabaaaabaaaaabaaaabaaaaabaaaa"/>
        <w:spacing w:after="160"/>
      </w:pPr>
      <w:r>
        <w:t xml:space="preserve">    d. shape, size and weight of grain.</w:t>
      </w:r>
    </w:p>
    <w:p w:rsidR="00757726" w:rsidRDefault="003A0990">
      <w:pPr>
        <w:pStyle w:val="caabaaaabaaaaabaaaabaaaaabaaaab"/>
        <w:spacing w:after="160"/>
      </w:pPr>
      <w:r>
        <w:t>28. For slopes of limited extent the surface of slippage, is usually along</w:t>
      </w:r>
    </w:p>
    <w:p w:rsidR="00757726" w:rsidRDefault="003A0990">
      <w:pPr>
        <w:pStyle w:val="caabaaaabaaaaabaaaabaaaaabaaaaba"/>
        <w:spacing w:after="160"/>
      </w:pPr>
      <w:r>
        <w:t xml:space="preserve">    a. a parabolic arc</w:t>
      </w:r>
    </w:p>
    <w:p w:rsidR="00757726" w:rsidRDefault="003A0990">
      <w:pPr>
        <w:pStyle w:val="caabaaaabaaaaabaaaabaaaaabaaaabaa"/>
        <w:spacing w:after="160"/>
      </w:pPr>
      <w:r>
        <w:t xml:space="preserve">    b. an elliptical arc</w:t>
      </w:r>
    </w:p>
    <w:p w:rsidR="00757726" w:rsidRDefault="003A0990">
      <w:pPr>
        <w:pStyle w:val="caabaaaabaaaaabaaaabaaaaabaaaabaaa"/>
        <w:spacing w:after="160"/>
      </w:pPr>
      <w:r>
        <w:t xml:space="preserve">    c. a straight line</w:t>
      </w:r>
    </w:p>
    <w:p w:rsidR="00757726" w:rsidRDefault="003A0990">
      <w:pPr>
        <w:pStyle w:val="caabaaaabaaaaabaaaabaaaaabaaaabaaaa"/>
        <w:spacing w:after="160"/>
      </w:pPr>
      <w:r>
        <w:t xml:space="preserve">    d. a circular arc.</w:t>
      </w:r>
    </w:p>
    <w:p w:rsidR="00757726" w:rsidRDefault="003A0990">
      <w:pPr>
        <w:pStyle w:val="caabaaaabaaaaabaaaabaaaaabaaaabaaaab"/>
        <w:spacing w:after="160"/>
      </w:pPr>
      <w:r>
        <w:t>29. According to Coulomb's wedge theory, the active earth pressure slides the wedge</w:t>
      </w:r>
    </w:p>
    <w:p w:rsidR="00757726" w:rsidRDefault="003A0990">
      <w:pPr>
        <w:pStyle w:val="caabaaaabaaaaabaaaabaaaaabaaaabaaaaba"/>
        <w:spacing w:after="160"/>
      </w:pPr>
      <w:r>
        <w:t xml:space="preserve">    a. down and outwards on a slip surface</w:t>
      </w:r>
    </w:p>
    <w:p w:rsidR="00757726" w:rsidRDefault="003A0990">
      <w:pPr>
        <w:pStyle w:val="caabaaaabaaaaabaaaabaaaaabaaaabaaaabab"/>
        <w:spacing w:after="160"/>
      </w:pPr>
      <w:r>
        <w:t xml:space="preserve">    b. up and inwards on a slip surface</w:t>
      </w:r>
    </w:p>
    <w:p w:rsidR="00757726" w:rsidRDefault="003A0990">
      <w:pPr>
        <w:pStyle w:val="caabaaaabaaaaabaaaabaaaaabaaaabaaaababa"/>
        <w:spacing w:after="160"/>
      </w:pPr>
      <w:r>
        <w:t xml:space="preserve">    c. horizontal upward and parallel to base</w:t>
      </w:r>
    </w:p>
    <w:p w:rsidR="00757726" w:rsidRDefault="003A0990">
      <w:pPr>
        <w:pStyle w:val="caabaaaabaaaaabaaaabaaaaabaaaabaaaababaa"/>
        <w:spacing w:after="160"/>
      </w:pPr>
      <w:r>
        <w:t xml:space="preserve">    d. horizontal inward and parallel to base.</w:t>
      </w:r>
    </w:p>
    <w:p w:rsidR="00757726" w:rsidRDefault="003A0990">
      <w:pPr>
        <w:pStyle w:val="caabaaaabaaaaabaaaabaaaaabaaaabaaaababaaa"/>
        <w:spacing w:after="160"/>
      </w:pPr>
      <w:r>
        <w:t>30. Pick up the incorrect statement from the following:</w:t>
      </w:r>
    </w:p>
    <w:p w:rsidR="00757726" w:rsidRDefault="003A0990">
      <w:pPr>
        <w:pStyle w:val="caabaaaabaaaaabaaaabaaaaabaaaabaaaababaaaa"/>
        <w:spacing w:after="160"/>
      </w:pPr>
      <w:r>
        <w:t xml:space="preserve">    a. The tail of the a</w:t>
      </w:r>
      <w:r>
        <w:t>rrow indicates the start of the activity</w:t>
      </w:r>
    </w:p>
    <w:p w:rsidR="00757726" w:rsidRDefault="003A0990">
      <w:pPr>
        <w:pStyle w:val="caabaaaabaaaaabaaaabaaaaabaaaabaaaababaaaaa"/>
        <w:spacing w:after="160"/>
      </w:pPr>
      <w:r>
        <w:t xml:space="preserve">    b. The head of the arrow indicates the end of the activity</w:t>
      </w:r>
    </w:p>
    <w:p w:rsidR="00757726" w:rsidRDefault="003A0990">
      <w:pPr>
        <w:pStyle w:val="caabaaaabaaaaabaaaabaaaaabaaaabaaaababaaaaaa"/>
        <w:spacing w:after="160"/>
      </w:pPr>
      <w:r>
        <w:t xml:space="preserve">    c. The arrows are drawn to scale from left to right</w:t>
      </w:r>
    </w:p>
    <w:p w:rsidR="00757726" w:rsidRDefault="003A0990">
      <w:pPr>
        <w:pStyle w:val="caabaaaabaaaaabaaaabaaaaabaaaabaaaababaaaaaab"/>
        <w:spacing w:after="160"/>
      </w:pPr>
      <w:r>
        <w:t xml:space="preserve">    d. Each activity consumes a given time.</w:t>
      </w:r>
    </w:p>
    <w:p w:rsidR="00757726" w:rsidRDefault="003A0990">
      <w:pPr>
        <w:pStyle w:val="caabaaaabaaaaabaaaabaaaaabaaaabaaaababaaaaaaba"/>
        <w:spacing w:after="160"/>
      </w:pPr>
      <w:r>
        <w:t xml:space="preserve">31. Pick up the correct network for the activities </w:t>
      </w:r>
      <w:r>
        <w:t>of pouring concrete, erection of form work, removal of form work and curing of concrete from the following:</w:t>
      </w:r>
    </w:p>
    <w:p w:rsidR="00757726" w:rsidRDefault="003A0990">
      <w:pPr>
        <w:pStyle w:val="caabaaaabaaaaabaaaabaaaaabaaaabaaaababaaaaaabaa"/>
        <w:spacing w:after="160"/>
      </w:pPr>
      <w:r>
        <w:t xml:space="preserve">    a. 1. Pouring of Concrete  2. Erection of form work 3. Curing of concrete 4. Removal of form work</w:t>
      </w:r>
    </w:p>
    <w:p w:rsidR="00757726" w:rsidRDefault="003A0990">
      <w:pPr>
        <w:pStyle w:val="caabaaaabaaaaabaaaabaaaaabaaaabaaaababaaaaaabaaa"/>
        <w:spacing w:after="160"/>
      </w:pPr>
      <w:r>
        <w:t xml:space="preserve">    b. 1. Erection of form work 2. Pouring of </w:t>
      </w:r>
      <w:r>
        <w:t>concrete 3. Curing of concrete 4. Removal of form work</w:t>
      </w:r>
    </w:p>
    <w:p w:rsidR="00757726" w:rsidRDefault="003A0990">
      <w:pPr>
        <w:pStyle w:val="caabaaaabaaaaabaaaabaaaaabaaaabaaaababaaaaaabaaab"/>
        <w:spacing w:after="160"/>
      </w:pPr>
      <w:r>
        <w:t xml:space="preserve">    c. 1. Removal of form work  2. Erection of form work 3. Pouring of concrete 4. Curing of concrete</w:t>
      </w:r>
    </w:p>
    <w:p w:rsidR="00757726" w:rsidRDefault="003A0990">
      <w:pPr>
        <w:pStyle w:val="caabaaaabaaaaabaaaabaaaaabaaaabaaaababaaaaaabaaaba"/>
        <w:spacing w:after="160"/>
      </w:pPr>
      <w:r>
        <w:t xml:space="preserve">    d. 1. Pouring of concrete 2. Curing of concrete 3. Erection of form work 4. Removal of form wor</w:t>
      </w:r>
      <w:r>
        <w:t>k</w:t>
      </w:r>
    </w:p>
    <w:p w:rsidR="00757726" w:rsidRDefault="003A0990">
      <w:pPr>
        <w:pStyle w:val="caabaaaabaaaaabaaaabaaaaabaaaabaaaababaaaaaabaaabaa"/>
        <w:spacing w:after="160"/>
      </w:pPr>
      <w:r>
        <w:t>32. Pick up the correct statement from the following with regards to C.P.M. network analysis of projects</w:t>
      </w:r>
    </w:p>
    <w:p w:rsidR="00757726" w:rsidRDefault="003A0990">
      <w:pPr>
        <w:pStyle w:val="caabaaaabaaaaabaaaabaaaaabaaaabaaaababaaaaaabaaabaaa"/>
        <w:spacing w:after="160"/>
      </w:pPr>
      <w:r>
        <w:t xml:space="preserve">    a. Earliest occurrence time of the event from which the activity arrow originates plus the duration of the activity, is called earliest finish ti</w:t>
      </w:r>
      <w:r>
        <w:t>me of the activity</w:t>
      </w:r>
    </w:p>
    <w:p w:rsidR="00757726" w:rsidRDefault="003A0990">
      <w:pPr>
        <w:pStyle w:val="caabaaaabaaaaabaaaabaaaaabaaaabaaaababaaaaaabaaabaaaa"/>
        <w:spacing w:after="160"/>
      </w:pPr>
      <w:r>
        <w:t xml:space="preserve">    b. The latest occurrence time of the node of which the activity arrow terminates minus the duration of the activity, is called latest start time</w:t>
      </w:r>
    </w:p>
    <w:p w:rsidR="00757726" w:rsidRDefault="003A0990">
      <w:pPr>
        <w:pStyle w:val="caabaaaabaaaaabaaaabaaaaabaaaabaaaababaaaaaabaaabaaaaa"/>
        <w:spacing w:after="160"/>
      </w:pPr>
      <w:r>
        <w:t xml:space="preserve">    c. The latest occurrence time for the node at which the activity arrow terminates, i</w:t>
      </w:r>
      <w:r>
        <w:t>s called latest finish time</w:t>
      </w:r>
    </w:p>
    <w:p w:rsidR="00757726" w:rsidRDefault="003A0990">
      <w:pPr>
        <w:pStyle w:val="caabaaaabaaaaabaaaabaaaaabaaaabaaaababaaaaaabaaabaaaaaa"/>
        <w:spacing w:after="160"/>
      </w:pPr>
      <w:r>
        <w:lastRenderedPageBreak/>
        <w:t xml:space="preserve">    d. All the above.</w:t>
      </w:r>
    </w:p>
    <w:p w:rsidR="00757726" w:rsidRDefault="003A0990">
      <w:pPr>
        <w:pStyle w:val="caabaaaabaaaaabaaaabaaaaabaaaabaaaababaaaaaabaaabaaaaaab"/>
        <w:spacing w:after="160"/>
      </w:pPr>
      <w:r>
        <w:t>33. Construction team means</w:t>
      </w:r>
    </w:p>
    <w:p w:rsidR="00757726" w:rsidRDefault="003A0990">
      <w:pPr>
        <w:pStyle w:val="caabaaaabaaaaabaaaabaaaaabaaaabaaaababaaaaaabaaabaaaaaaba"/>
        <w:spacing w:after="160"/>
      </w:pPr>
      <w:r>
        <w:t xml:space="preserve">    a. an architect</w:t>
      </w:r>
    </w:p>
    <w:p w:rsidR="00757726" w:rsidRDefault="003A0990">
      <w:pPr>
        <w:pStyle w:val="caabaaaabaaaaabaaaabaaaaabaaaabaaaababaaaaaabaaabaaaaaabaa"/>
        <w:spacing w:after="160"/>
      </w:pPr>
      <w:r>
        <w:t xml:space="preserve">    b. an owner</w:t>
      </w:r>
    </w:p>
    <w:p w:rsidR="00757726" w:rsidRDefault="003A0990">
      <w:pPr>
        <w:pStyle w:val="caabaaaabaaaaabaaaabaaaaabaaaabaaaababaaaaaabaaabaaaaaabaaa"/>
        <w:spacing w:after="160"/>
      </w:pPr>
      <w:r>
        <w:t xml:space="preserve">    c. a contractor</w:t>
      </w:r>
    </w:p>
    <w:p w:rsidR="00757726" w:rsidRDefault="003A0990">
      <w:pPr>
        <w:pStyle w:val="caabaaaabaaaaabaaaabaaaaabaaaabaaaababaaaaaabaaabaaaaaabaaaa"/>
        <w:spacing w:after="160"/>
      </w:pPr>
      <w:r>
        <w:t xml:space="preserve">    d. all the above.</w:t>
      </w:r>
    </w:p>
    <w:p w:rsidR="003A0990" w:rsidRDefault="003A0990" w:rsidP="003A0990">
      <w:pPr>
        <w:pStyle w:val="cabaaaabaaaaabaaaaaabaaaabaaaabaaaabaaabaaaaabaabaaaaaababaaaabaaaaaaabaaabaaaaab"/>
        <w:spacing w:after="160"/>
      </w:pPr>
      <w:r>
        <w:t xml:space="preserve">34. </w:t>
      </w:r>
      <w:r>
        <w:t xml:space="preserve">The time which results in the </w:t>
      </w:r>
      <w:proofErr w:type="spellStart"/>
      <w:r>
        <w:t>leasi</w:t>
      </w:r>
      <w:proofErr w:type="spellEnd"/>
      <w:r>
        <w:t>, possible construction cost of an activity, is known</w:t>
      </w:r>
    </w:p>
    <w:p w:rsidR="003A0990" w:rsidRDefault="003A0990" w:rsidP="003A0990">
      <w:pPr>
        <w:pStyle w:val="cabaaaabaaaaabaaaaaabaaaabaaaabaaaabaaabaaaaabaabaaaaaababaaaabaaaaaaabaaabaaaaaba"/>
        <w:spacing w:after="160"/>
      </w:pPr>
      <w:r>
        <w:t xml:space="preserve">    a. normal time</w:t>
      </w:r>
    </w:p>
    <w:p w:rsidR="003A0990" w:rsidRDefault="003A0990" w:rsidP="003A0990">
      <w:pPr>
        <w:pStyle w:val="cabaaaabaaaaabaaaaaabaaaabaaaabaaaabaaabaaaaabaabaaaaaababaaaabaaaaaaabaaabaaaaabaa"/>
        <w:spacing w:after="160"/>
      </w:pPr>
      <w:r>
        <w:t xml:space="preserve">    b. slow time</w:t>
      </w:r>
    </w:p>
    <w:p w:rsidR="003A0990" w:rsidRDefault="003A0990" w:rsidP="003A0990">
      <w:pPr>
        <w:pStyle w:val="cabaaaabaaaaabaaaaaabaaaabaaaabaaaabaaabaaaaabaabaaaaaababaaaabaaaaaaabaaabaaaaabaab"/>
        <w:spacing w:after="160"/>
      </w:pPr>
      <w:r>
        <w:t xml:space="preserve">    c. crash time</w:t>
      </w:r>
    </w:p>
    <w:p w:rsidR="00757726" w:rsidRDefault="003A0990" w:rsidP="003A0990">
      <w:pPr>
        <w:pStyle w:val="caabaaaabaaaaabaaaabaaaaabaaaabaaaababaaaaaabaaabaaaaaabaaaab"/>
        <w:spacing w:after="160"/>
      </w:pPr>
      <w:r>
        <w:t xml:space="preserve">    d. standard </w:t>
      </w:r>
      <w:r>
        <w:t>time.</w:t>
      </w:r>
    </w:p>
    <w:p w:rsidR="00757726" w:rsidRDefault="003A0990">
      <w:pPr>
        <w:pStyle w:val="caabaaaabaaaaabaaaabaaaaabaaaabaaaababaaaaaabaaabaaaaaabaaaabaaaba"/>
        <w:spacing w:after="160"/>
      </w:pPr>
      <w:r>
        <w:t>3</w:t>
      </w:r>
      <w:r>
        <w:t>5. A critical ratio scheduling</w:t>
      </w:r>
    </w:p>
    <w:p w:rsidR="00757726" w:rsidRDefault="003A0990">
      <w:pPr>
        <w:pStyle w:val="caabaaaabaaaaabaaaabaaaaabaaaabaaaababaaaaaabaaabaaaaaabaaaabaaabaa"/>
        <w:spacing w:after="160"/>
      </w:pPr>
      <w:r>
        <w:t xml:space="preserve">    a. determi</w:t>
      </w:r>
      <w:r>
        <w:t>nes the status of each activity</w:t>
      </w:r>
    </w:p>
    <w:p w:rsidR="00757726" w:rsidRDefault="003A0990">
      <w:pPr>
        <w:pStyle w:val="caabaaaabaaaaabaaaabaaaaabaaaabaaaababaaaaaabaaabaaaaaabaaaabaaabaaa"/>
        <w:spacing w:after="160"/>
      </w:pPr>
      <w:r>
        <w:t xml:space="preserve">    b. adjusts automatically changes in activity progress</w:t>
      </w:r>
    </w:p>
    <w:p w:rsidR="00757726" w:rsidRDefault="003A0990">
      <w:pPr>
        <w:pStyle w:val="caabaaaabaaaaabaaaabaaaaabaaaabaaaababaaaaaabaaabaaaaaabaaaabaaabaaaa"/>
        <w:spacing w:after="160"/>
      </w:pPr>
      <w:r>
        <w:t xml:space="preserve">    c. is a dynamic system</w:t>
      </w:r>
    </w:p>
    <w:p w:rsidR="00757726" w:rsidRDefault="003A0990">
      <w:pPr>
        <w:pStyle w:val="caabaaaabaaaaabaaaabaaaaabaaaabaaaababaaaaaabaaabaaaaaabaaaabaaabaaaaa"/>
        <w:spacing w:after="160"/>
      </w:pPr>
      <w:r>
        <w:t xml:space="preserve">    d. none of these.</w:t>
      </w:r>
    </w:p>
    <w:p w:rsidR="00757726" w:rsidRDefault="003A0990">
      <w:pPr>
        <w:pStyle w:val="caabaaaabaaaaabaaaabaaaaabaaaabaaaababaaaaaabaaabaaaaaabaaaabaaabaaaaab"/>
        <w:spacing w:after="160"/>
      </w:pPr>
      <w:r>
        <w:t>36. The detention period in a septic tank is assumed</w:t>
      </w:r>
    </w:p>
    <w:p w:rsidR="00757726" w:rsidRDefault="003A0990">
      <w:pPr>
        <w:pStyle w:val="caabaaaabaaaaabaaaabaaaaabaaaabaaaababaaaaaabaaabaaaaaabaaaabaaabaaaaaba"/>
        <w:spacing w:after="160"/>
      </w:pPr>
      <w:r>
        <w:t xml:space="preserve">    a. 20 minutes</w:t>
      </w:r>
    </w:p>
    <w:p w:rsidR="00757726" w:rsidRDefault="003A0990">
      <w:pPr>
        <w:pStyle w:val="caabaaaabaaaaabaaaabaaaaabaaaabaaaababaaaaaabaaabaaaaaabaaaabaaabaaaaabaa"/>
        <w:spacing w:after="160"/>
      </w:pPr>
      <w:r>
        <w:t xml:space="preserve">    b. 25 minutes</w:t>
      </w:r>
    </w:p>
    <w:p w:rsidR="00757726" w:rsidRDefault="003A0990">
      <w:pPr>
        <w:pStyle w:val="caabaaaabaaaaabaaaabaaaaabaaaabaaaababaaaaaabaaabaaaaaabaaaabaaabaaaaabaaa"/>
        <w:spacing w:after="160"/>
      </w:pPr>
      <w:r>
        <w:t xml:space="preserve">    c. 30 minutes</w:t>
      </w:r>
    </w:p>
    <w:p w:rsidR="00757726" w:rsidRDefault="003A0990">
      <w:pPr>
        <w:pStyle w:val="caabaaaabaaaaabaaaabaaaaabaaaabaaaababaaaaaabaaabaaaaaabaaaabaaabaaaaabaaab"/>
        <w:spacing w:after="160"/>
      </w:pPr>
      <w:r>
        <w:t xml:space="preserve">    d. 40 minutes</w:t>
      </w:r>
    </w:p>
    <w:p w:rsidR="00757726" w:rsidRDefault="003A0990">
      <w:pPr>
        <w:pStyle w:val="caabaaaabaaaaabaaaabaaaaabaaaabaaaababaaaaaabaaabaaaaaabaaaabaaabaaaaabaaaba"/>
        <w:spacing w:after="160"/>
      </w:pPr>
      <w:r>
        <w:t>37. The measurement is made for stone work in square metre in case of</w:t>
      </w:r>
    </w:p>
    <w:p w:rsidR="00757726" w:rsidRDefault="003A0990">
      <w:pPr>
        <w:pStyle w:val="caabaaaabaaaaabaaaabaaaaabaaaabaaaababaaaaaabaaabaaaaaabaaaabaaabaaaaabaaabaa"/>
        <w:spacing w:after="160"/>
      </w:pPr>
      <w:r>
        <w:t xml:space="preserve">    a. Columns, lintels, copings</w:t>
      </w:r>
    </w:p>
    <w:p w:rsidR="00757726" w:rsidRDefault="003A0990">
      <w:pPr>
        <w:pStyle w:val="caabaaaabaaaaabaaaabaaaaabaaaabaaaababaaaaaabaaabaaaaaabaaaabaaabaaaaabaaabaaa"/>
        <w:spacing w:after="160"/>
      </w:pPr>
      <w:r>
        <w:t xml:space="preserve">    b. Building work</w:t>
      </w:r>
    </w:p>
    <w:p w:rsidR="00757726" w:rsidRDefault="003A0990">
      <w:pPr>
        <w:pStyle w:val="caabaaaabaaaaabaaaabaaaaabaaaabaaaababaaaaaabaaabaaaaaabaaaabaaabaaaaabaaabaaaa"/>
        <w:spacing w:after="160"/>
      </w:pPr>
      <w:r>
        <w:t xml:space="preserve">    c. Dressed stones in Chajjas</w:t>
      </w:r>
    </w:p>
    <w:p w:rsidR="00757726" w:rsidRDefault="003A0990">
      <w:pPr>
        <w:pStyle w:val="caabaaaabaaaaabaaaabaaaaabaaaabaaaababaaaaaabaaabaaaaaabaaaabaaabaaaaabaaabaaaaa"/>
        <w:spacing w:after="160"/>
      </w:pPr>
      <w:r>
        <w:t xml:space="preserve">    d. (a) and (d) of the above.</w:t>
      </w:r>
    </w:p>
    <w:p w:rsidR="00757726" w:rsidRDefault="003A0990">
      <w:pPr>
        <w:pStyle w:val="caabaaaabaaaaabaaaabaaaaabaaaabaaaababaaaaaabaaabaaaaaabaaaabaaabaaaaabaaabaaaaab"/>
        <w:spacing w:after="160"/>
      </w:pPr>
      <w:r>
        <w:t>38. Pick up the correct statement from the follo</w:t>
      </w:r>
      <w:r>
        <w:t>wing:</w:t>
      </w:r>
    </w:p>
    <w:p w:rsidR="00757726" w:rsidRDefault="003A0990">
      <w:pPr>
        <w:pStyle w:val="caabaaaabaaaaabaaaabaaaaabaaaabaaaababaaaaaabaaabaaaaaabaaaabaaabaaaaabaaabaaaaaba"/>
        <w:spacing w:after="160"/>
      </w:pPr>
      <w:r>
        <w:t xml:space="preserve">    a. The diameter of the pipes is the nominal diameter of internal bore</w:t>
      </w:r>
    </w:p>
    <w:p w:rsidR="00757726" w:rsidRDefault="003A0990">
      <w:pPr>
        <w:pStyle w:val="caabaaaabaaaaabaaaabaaaaabaaaabaaaababaaaaaabaaabaaaaaabaaaabaaabaaaaabaaabaaaaabaa"/>
        <w:spacing w:after="160"/>
      </w:pPr>
      <w:r>
        <w:t xml:space="preserve">    b. All pipes are measured along the centre line of the pipes in metres</w:t>
      </w:r>
    </w:p>
    <w:p w:rsidR="00757726" w:rsidRDefault="003A0990">
      <w:pPr>
        <w:pStyle w:val="caabaaaabaaaaabaaaabaaaaabaaaabaaaababaaaaaabaaabaaaaaabaaaabaaabaaaaabaaabaaaaabaaa"/>
        <w:spacing w:after="160"/>
      </w:pPr>
      <w:r>
        <w:lastRenderedPageBreak/>
        <w:t xml:space="preserve">    c. Lead caulked joints are enumerated separately</w:t>
      </w:r>
    </w:p>
    <w:p w:rsidR="00757726" w:rsidRDefault="003A0990">
      <w:pPr>
        <w:pStyle w:val="caabaaaabaaaaabaaaabaaaaabaaaabaaaababaaaaaabaaabaaaaaabaaaabaaabaaaaabaaabaaaaabaaaa"/>
        <w:spacing w:after="160"/>
      </w:pPr>
      <w:r>
        <w:t xml:space="preserve">    d. All the above.</w:t>
      </w:r>
    </w:p>
    <w:p w:rsidR="00757726" w:rsidRDefault="003A0990">
      <w:pPr>
        <w:pStyle w:val="caabaaaabaaaaabaaaabaaaaabaaaabaaaababaaaaaabaaabaaaaaabaaaabaaabaaaaabaaabaaaaabaaaab"/>
        <w:spacing w:after="160"/>
      </w:pPr>
      <w:r>
        <w:t>39. The order of booking d</w:t>
      </w:r>
      <w:r>
        <w:t>imensions is</w:t>
      </w:r>
    </w:p>
    <w:p w:rsidR="00757726" w:rsidRDefault="003A0990">
      <w:pPr>
        <w:pStyle w:val="caabaaaabaaaaabaaaabaaaaabaaaabaaaababaaaaaabaaabaaaaaabaaaabaaabaaaaabaaabaaaaabaaaaba"/>
        <w:spacing w:after="160"/>
      </w:pPr>
      <w:r>
        <w:t xml:space="preserve">    a. Length, breadth, height</w:t>
      </w:r>
    </w:p>
    <w:p w:rsidR="00757726" w:rsidRDefault="003A0990">
      <w:pPr>
        <w:pStyle w:val="caabaaaabaaaaabaaaabaaaaabaaaabaaaababaaaaaabaaabaaaaaabaaaabaaabaaaaabaaabaaaaabaaaabab"/>
        <w:spacing w:after="160"/>
      </w:pPr>
      <w:r>
        <w:t xml:space="preserve">    b. Breadth, length, height</w:t>
      </w:r>
    </w:p>
    <w:p w:rsidR="00757726" w:rsidRDefault="003A0990">
      <w:pPr>
        <w:pStyle w:val="caabaaaabaaaaabaaaabaaaaabaaaabaaaababaaaaaabaaabaaaaaabaaaabaaabaaaaabaaabaaaaabaaaababa"/>
        <w:spacing w:after="160"/>
      </w:pPr>
      <w:r>
        <w:t xml:space="preserve">    c. Height, breadth, length</w:t>
      </w:r>
    </w:p>
    <w:p w:rsidR="00757726" w:rsidRDefault="003A0990">
      <w:pPr>
        <w:pStyle w:val="caabaaaabaaaaabaaaabaaaaabaaaabaaaababaaaaaabaaabaaaaaabaaaabaaabaaaaabaaabaaaaabaaaababaa"/>
        <w:spacing w:after="160"/>
      </w:pPr>
      <w:r>
        <w:t xml:space="preserve">    d. None of these.</w:t>
      </w:r>
    </w:p>
    <w:p w:rsidR="00757726" w:rsidRDefault="003A0990">
      <w:pPr>
        <w:pStyle w:val="caabaaaabaaaaabaaaabaaaaabaaaabaaaababaaaaaabaaabaaaaaabaaaabaaabaaaaabaaabaaaaabaaaababaaa"/>
        <w:spacing w:after="160"/>
      </w:pPr>
      <w:r>
        <w:t>40. While preparing a detailed estimate</w:t>
      </w:r>
    </w:p>
    <w:p w:rsidR="00757726" w:rsidRDefault="003A0990">
      <w:pPr>
        <w:pStyle w:val="caabaaaabaaaaabaaaabaaaaabaaaabaaaababaaaaaabaaabaaaaaabaaaabaaabaaaaabaaabaaaaabaaaababaaaa"/>
        <w:spacing w:after="160"/>
      </w:pPr>
      <w:r>
        <w:t xml:space="preserve">    a. Dimension should be measured correct to 0.01 m</w:t>
      </w:r>
    </w:p>
    <w:p w:rsidR="00757726" w:rsidRDefault="003A0990">
      <w:pPr>
        <w:pStyle w:val="caabaaaabaaaaabaaaabaaaaabaaaabaaaababaaaaaabaaabaaaaaabaaaabaaabaaaaabaaabaaaaabaaaababaaaaa"/>
        <w:spacing w:after="160"/>
      </w:pPr>
      <w:r>
        <w:t xml:space="preserve">    b. Area should be measured cor</w:t>
      </w:r>
      <w:r>
        <w:t>rect to 0.01 sqm</w:t>
      </w:r>
    </w:p>
    <w:p w:rsidR="00757726" w:rsidRDefault="003A0990">
      <w:pPr>
        <w:pStyle w:val="caabaaaabaaaaabaaaabaaaaabaaaabaaaababaaaaaabaaabaaaaaabaaaabaaabaaaaabaaabaaaaabaaaababaaaaaa"/>
        <w:spacing w:after="160"/>
      </w:pPr>
      <w:r>
        <w:t xml:space="preserve">    c. Volume should be measured correct to O.Olcum</w:t>
      </w:r>
    </w:p>
    <w:p w:rsidR="00757726" w:rsidRDefault="003A0990">
      <w:pPr>
        <w:pStyle w:val="caabaaaabaaaaabaaaabaaaaabaaaabaaaababaaaaaabaaabaaaaaabaaaabaaabaaaaabaaabaaaaabaaaababaaaaaaa"/>
        <w:spacing w:after="160"/>
      </w:pPr>
      <w:r>
        <w:t xml:space="preserve">    d. All the above.</w:t>
      </w:r>
    </w:p>
    <w:p w:rsidR="00757726" w:rsidRDefault="003A0990">
      <w:pPr>
        <w:pStyle w:val="caabaaaabaaaaabaaaabaaaaabaaaabaaaababaaaaaabaaabaaaaaabaaaabaaabaaaaabaaabaaaaabaaaababaaaaaaab"/>
        <w:spacing w:after="160"/>
      </w:pPr>
      <w:r>
        <w:t>41. In engineering field free hand drawing is mostly used for</w:t>
      </w:r>
    </w:p>
    <w:p w:rsidR="00757726" w:rsidRDefault="003A0990">
      <w:pPr>
        <w:pStyle w:val="caabaaaabaaaaabaaaabaaaaabaaaabaaaababaaaaaabaaabaaaaaabaaaabaaabaaaaabaaabaaaaabaaaababaaaaaaaba"/>
        <w:spacing w:after="160"/>
      </w:pPr>
      <w:r>
        <w:t xml:space="preserve">    a. shape</w:t>
      </w:r>
    </w:p>
    <w:p w:rsidR="00757726" w:rsidRDefault="003A0990">
      <w:pPr>
        <w:pStyle w:val="caabaaaabaaaaabaaaabaaaaabaaaabaaaababaaaaaabaaabaaaaaabaaaabaaabaaaaabaaabaaaaabaaaababaaaaaaabaa"/>
        <w:spacing w:after="160"/>
      </w:pPr>
      <w:r>
        <w:t xml:space="preserve">    b. size</w:t>
      </w:r>
    </w:p>
    <w:p w:rsidR="00757726" w:rsidRDefault="003A0990">
      <w:pPr>
        <w:pStyle w:val="caabaaaabaaaaabaaaabaaaaabaaaabaaaababaaaaaabaaabaaaaaabaaaabaaabaaaaabaaabaaaaabaaaababaaaaaaabaaa"/>
        <w:spacing w:after="160"/>
      </w:pPr>
      <w:r>
        <w:t xml:space="preserve">    c. to express easily to client</w:t>
      </w:r>
    </w:p>
    <w:p w:rsidR="00757726" w:rsidRDefault="003A0990">
      <w:pPr>
        <w:pStyle w:val="caabaaaabaaaaabaaaabaaaaabaaaabaaaababaaaaaabaaabaaaaaabaaaabaaabaaaaabaaabaaaaabaaaababaaaaaaabaaab"/>
        <w:spacing w:after="160"/>
      </w:pPr>
      <w:r>
        <w:t xml:space="preserve">    d. to express dimension</w:t>
      </w:r>
    </w:p>
    <w:p w:rsidR="00757726" w:rsidRDefault="003A0990">
      <w:pPr>
        <w:pStyle w:val="d"/>
        <w:spacing w:after="160"/>
      </w:pPr>
      <w:r>
        <w:t xml:space="preserve">42. Ground </w:t>
      </w:r>
      <w:r>
        <w:t>plane is</w:t>
      </w:r>
    </w:p>
    <w:p w:rsidR="00757726" w:rsidRDefault="003A0990">
      <w:pPr>
        <w:pStyle w:val="da"/>
        <w:spacing w:after="160"/>
      </w:pPr>
      <w:r>
        <w:t xml:space="preserve">    a. horizontal plane</w:t>
      </w:r>
    </w:p>
    <w:p w:rsidR="00757726" w:rsidRDefault="003A0990">
      <w:pPr>
        <w:pStyle w:val="dab"/>
        <w:spacing w:after="160"/>
      </w:pPr>
      <w:r>
        <w:t xml:space="preserve">    b. vertical plane</w:t>
      </w:r>
    </w:p>
    <w:p w:rsidR="00757726" w:rsidRDefault="003A0990">
      <w:pPr>
        <w:pStyle w:val="daba"/>
        <w:spacing w:after="160"/>
      </w:pPr>
      <w:r>
        <w:t xml:space="preserve">    c. inclined plane</w:t>
      </w:r>
    </w:p>
    <w:p w:rsidR="00757726" w:rsidRDefault="003A0990">
      <w:pPr>
        <w:pStyle w:val="dabaa"/>
        <w:spacing w:after="160"/>
      </w:pPr>
      <w:r>
        <w:t xml:space="preserve">    d. none of the above</w:t>
      </w:r>
    </w:p>
    <w:p w:rsidR="00757726" w:rsidRDefault="003A0990">
      <w:pPr>
        <w:pStyle w:val="dabaaa"/>
        <w:spacing w:after="160"/>
      </w:pPr>
      <w:r>
        <w:t>43. Topographic map is used to represent the</w:t>
      </w:r>
    </w:p>
    <w:p w:rsidR="00757726" w:rsidRDefault="003A0990">
      <w:pPr>
        <w:pStyle w:val="dabaaaa"/>
        <w:spacing w:after="160"/>
      </w:pPr>
      <w:r>
        <w:t xml:space="preserve">    a. artificial detail</w:t>
      </w:r>
    </w:p>
    <w:p w:rsidR="00757726" w:rsidRDefault="003A0990">
      <w:pPr>
        <w:pStyle w:val="dabaaaaa"/>
        <w:spacing w:after="160"/>
      </w:pPr>
      <w:r>
        <w:t xml:space="preserve">    b. natural detail</w:t>
      </w:r>
    </w:p>
    <w:p w:rsidR="00757726" w:rsidRDefault="003A0990">
      <w:pPr>
        <w:pStyle w:val="dabaaaaab"/>
        <w:spacing w:after="160"/>
      </w:pPr>
      <w:r>
        <w:t xml:space="preserve">    c. construction detail</w:t>
      </w:r>
    </w:p>
    <w:p w:rsidR="00757726" w:rsidRDefault="003A0990">
      <w:pPr>
        <w:pStyle w:val="dabaaaaaba"/>
        <w:spacing w:after="160"/>
      </w:pPr>
      <w:r>
        <w:t xml:space="preserve">    d. all of the above</w:t>
      </w:r>
    </w:p>
    <w:p w:rsidR="00757726" w:rsidRDefault="003A0990">
      <w:pPr>
        <w:pStyle w:val="dabaaaaabaa"/>
        <w:spacing w:after="160"/>
      </w:pPr>
      <w:r>
        <w:t>44. The are</w:t>
      </w:r>
      <w:r>
        <w:t>a occupied by Ao (drawing sheet) is ......... times the area occupied by A3 (drawing sheet).</w:t>
      </w:r>
    </w:p>
    <w:p w:rsidR="00757726" w:rsidRDefault="003A0990">
      <w:pPr>
        <w:pStyle w:val="dabaaaaabaaa"/>
        <w:spacing w:after="160"/>
      </w:pPr>
      <w:r>
        <w:t xml:space="preserve">    a. 2</w:t>
      </w:r>
    </w:p>
    <w:p w:rsidR="00757726" w:rsidRDefault="003A0990">
      <w:pPr>
        <w:pStyle w:val="dabaaaaabaaaa"/>
        <w:spacing w:after="160"/>
      </w:pPr>
      <w:r>
        <w:lastRenderedPageBreak/>
        <w:t xml:space="preserve">    b. 4</w:t>
      </w:r>
    </w:p>
    <w:p w:rsidR="00757726" w:rsidRDefault="003A0990">
      <w:pPr>
        <w:pStyle w:val="dabaaaaabaaaaa"/>
        <w:spacing w:after="160"/>
      </w:pPr>
      <w:r>
        <w:t xml:space="preserve">    c. 8</w:t>
      </w:r>
    </w:p>
    <w:p w:rsidR="00757726" w:rsidRDefault="003A0990">
      <w:pPr>
        <w:pStyle w:val="dabaaaaabaaaaab"/>
        <w:spacing w:after="160"/>
      </w:pPr>
      <w:r>
        <w:t xml:space="preserve">    d. 16</w:t>
      </w:r>
    </w:p>
    <w:p w:rsidR="00757726" w:rsidRDefault="003A0990">
      <w:pPr>
        <w:pStyle w:val="dabaaaaabaaaaaba"/>
        <w:spacing w:after="160"/>
      </w:pPr>
      <w:r>
        <w:t>45. Pick up the correct statement from the following:</w:t>
      </w:r>
    </w:p>
    <w:p w:rsidR="00757726" w:rsidRDefault="003A0990">
      <w:pPr>
        <w:pStyle w:val="dabaaaaabaaaaabaa"/>
        <w:spacing w:after="160"/>
      </w:pPr>
      <w:r>
        <w:t xml:space="preserve">    a. The capital required to get a project started is the first cost.</w:t>
      </w:r>
    </w:p>
    <w:p w:rsidR="00757726" w:rsidRDefault="003A0990">
      <w:pPr>
        <w:pStyle w:val="dabaaaaabaaaaabaaa"/>
        <w:spacing w:after="160"/>
      </w:pPr>
      <w:r>
        <w:t xml:space="preserve">    b. The first cost is a single cash flow or a series of cash flows that are made in the beginning of the activity's life span</w:t>
      </w:r>
    </w:p>
    <w:p w:rsidR="00757726" w:rsidRDefault="003A0990">
      <w:pPr>
        <w:pStyle w:val="dabaaaaabaaaaabaaaa"/>
        <w:spacing w:after="160"/>
      </w:pPr>
      <w:r>
        <w:t xml:space="preserve">    c. The first cost of purchasing a car is the sum of the down payment, taxes and dealers charges.</w:t>
      </w:r>
    </w:p>
    <w:p w:rsidR="00757726" w:rsidRDefault="003A0990">
      <w:pPr>
        <w:pStyle w:val="dabaaaaabaaaaabaaaaa"/>
        <w:spacing w:after="160"/>
      </w:pPr>
      <w:r>
        <w:t xml:space="preserve">    d. All of these</w:t>
      </w:r>
    </w:p>
    <w:p w:rsidR="00757726" w:rsidRDefault="003A0990">
      <w:pPr>
        <w:pStyle w:val="dabaaaaabaaaaabaaaaab"/>
        <w:spacing w:after="160"/>
      </w:pPr>
      <w:r>
        <w:t>46. Pi</w:t>
      </w:r>
      <w:r>
        <w:t>ck up the correct statement from the following:</w:t>
      </w:r>
    </w:p>
    <w:p w:rsidR="00757726" w:rsidRDefault="003A0990">
      <w:pPr>
        <w:pStyle w:val="dabaaaaabaaaaabaaaaaba"/>
        <w:spacing w:after="160"/>
      </w:pPr>
      <w:r>
        <w:t xml:space="preserve">    a. Ratio analysis is the procedure of determining and interpreting numerical relationship of various items of the financial statement.</w:t>
      </w:r>
    </w:p>
    <w:p w:rsidR="00757726" w:rsidRDefault="003A0990">
      <w:pPr>
        <w:pStyle w:val="dabaaaaabaaaaabaaaaabaa"/>
        <w:spacing w:after="160"/>
      </w:pPr>
      <w:r>
        <w:t xml:space="preserve">    b. All financial ratios are obtained by relating two sets of info</w:t>
      </w:r>
      <w:r>
        <w:t>rmation contained in a Single financial statement.</w:t>
      </w:r>
    </w:p>
    <w:p w:rsidR="00757726" w:rsidRDefault="003A0990">
      <w:pPr>
        <w:pStyle w:val="dabaaaaabaaaaabaaaaabaaa"/>
        <w:spacing w:after="160"/>
      </w:pPr>
      <w:r>
        <w:t xml:space="preserve">    c. The relationship between two accounting </w:t>
      </w:r>
      <w:bookmarkStart w:id="0" w:name="_GoBack"/>
      <w:r>
        <w:t>figure</w:t>
      </w:r>
      <w:bookmarkEnd w:id="0"/>
      <w:r>
        <w:t>s expressed mathematically, is known as a financial ratio.</w:t>
      </w:r>
    </w:p>
    <w:p w:rsidR="00757726" w:rsidRDefault="003A0990">
      <w:pPr>
        <w:pStyle w:val="dabaaaaabaaaaabaaaaabaaaa"/>
        <w:spacing w:after="160"/>
      </w:pPr>
      <w:r>
        <w:t xml:space="preserve">    d. All of these</w:t>
      </w:r>
    </w:p>
    <w:p w:rsidR="00757726" w:rsidRDefault="003A0990">
      <w:pPr>
        <w:pStyle w:val="dabaaaaabaaaaabaaaaabaaaab"/>
        <w:spacing w:after="160"/>
      </w:pPr>
      <w:r>
        <w:t>47. Pick up the correct statement from the following:</w:t>
      </w:r>
    </w:p>
    <w:p w:rsidR="00757726" w:rsidRDefault="003A0990">
      <w:pPr>
        <w:pStyle w:val="dabaaaaabaaaaabaaaaabaaaaba"/>
        <w:spacing w:after="160"/>
      </w:pPr>
      <w:r>
        <w:t xml:space="preserve">    a. The ratio of</w:t>
      </w:r>
      <w:r>
        <w:t xml:space="preserve"> current assests, loans and advances, and the current liquidity is called current ratio.</w:t>
      </w:r>
    </w:p>
    <w:p w:rsidR="00757726" w:rsidRDefault="003A0990">
      <w:pPr>
        <w:pStyle w:val="dabaaaaabaaaaabaaaaabaaaabaa"/>
        <w:spacing w:after="160"/>
      </w:pPr>
      <w:r>
        <w:t xml:space="preserve">    b. Larger the current ratio, larger is the margin of safety.</w:t>
      </w:r>
    </w:p>
    <w:p w:rsidR="00757726" w:rsidRDefault="003A0990">
      <w:pPr>
        <w:pStyle w:val="dabaaaaabaaaaabaaaaabaaaabaaa"/>
        <w:spacing w:after="160"/>
      </w:pPr>
      <w:r>
        <w:t xml:space="preserve">    c. The operating profit is the difference between gross profit and operating expenses.</w:t>
      </w:r>
    </w:p>
    <w:p w:rsidR="00757726" w:rsidRDefault="003A0990">
      <w:pPr>
        <w:pStyle w:val="dabaaaaabaaaaabaaaaabaaaabaaaa"/>
        <w:spacing w:after="160"/>
      </w:pPr>
      <w:r>
        <w:t xml:space="preserve">    d. All </w:t>
      </w:r>
      <w:r>
        <w:t>of these</w:t>
      </w:r>
    </w:p>
    <w:p w:rsidR="00757726" w:rsidRDefault="003A0990">
      <w:pPr>
        <w:pStyle w:val="dabaaaaabaaaaabaaaaabaaaabaaaab"/>
        <w:spacing w:after="160"/>
      </w:pPr>
      <w:r>
        <w:t>48. The registered engineer in Nepal Engineering Council should have to renew their registration in:</w:t>
      </w:r>
    </w:p>
    <w:p w:rsidR="00757726" w:rsidRDefault="003A0990">
      <w:pPr>
        <w:pStyle w:val="dabaaaaabaaaaabaaaaabaaaabaaaaba"/>
        <w:spacing w:after="160"/>
      </w:pPr>
      <w:r>
        <w:t xml:space="preserve">    a. every year</w:t>
      </w:r>
    </w:p>
    <w:p w:rsidR="00757726" w:rsidRDefault="003A0990">
      <w:pPr>
        <w:pStyle w:val="dabaaaaabaaaaabaaaaabaaaabaaaabaa"/>
        <w:spacing w:after="160"/>
      </w:pPr>
      <w:r>
        <w:t xml:space="preserve">    b. every two years</w:t>
      </w:r>
    </w:p>
    <w:p w:rsidR="00757726" w:rsidRDefault="003A0990">
      <w:pPr>
        <w:pStyle w:val="dabaaaaabaaaaabaaaaabaaaabaaaabaaa"/>
        <w:spacing w:after="160"/>
      </w:pPr>
      <w:r>
        <w:t xml:space="preserve">    c. every four years</w:t>
      </w:r>
    </w:p>
    <w:p w:rsidR="00757726" w:rsidRDefault="003A0990">
      <w:pPr>
        <w:pStyle w:val="dabaaaaabaaaaabaaaaabaaaabaaaabaaaa"/>
        <w:spacing w:after="160"/>
      </w:pPr>
      <w:r>
        <w:t xml:space="preserve">    d. none of the above</w:t>
      </w:r>
    </w:p>
    <w:p w:rsidR="00757726" w:rsidRDefault="003A0990">
      <w:pPr>
        <w:pStyle w:val="dabaaaaabaaaaabaaaaabaaaabaaaabaaaab"/>
        <w:spacing w:after="160"/>
      </w:pPr>
      <w:r>
        <w:t xml:space="preserve">49. In case of National Competitive Bidding, the prices </w:t>
      </w:r>
      <w:r>
        <w:t>shall be quoted in</w:t>
      </w:r>
    </w:p>
    <w:p w:rsidR="00757726" w:rsidRDefault="003A0990">
      <w:pPr>
        <w:pStyle w:val="dabaaaaabaaaaabaaaaabaaaabaaaabaaaaba"/>
        <w:spacing w:after="160"/>
      </w:pPr>
      <w:r>
        <w:t xml:space="preserve">    a. Nepalese ruppes</w:t>
      </w:r>
    </w:p>
    <w:p w:rsidR="00757726" w:rsidRDefault="003A0990">
      <w:pPr>
        <w:pStyle w:val="dabaaaaabaaaaabaaaaabaaaabaaaabaaaabab"/>
        <w:spacing w:after="160"/>
      </w:pPr>
      <w:r>
        <w:t xml:space="preserve">    b. American dollar</w:t>
      </w:r>
    </w:p>
    <w:p w:rsidR="00757726" w:rsidRDefault="003A0990">
      <w:pPr>
        <w:pStyle w:val="dabaaaaabaaaaabaaaaabaaaabaaaabaaaababa"/>
        <w:spacing w:after="160"/>
      </w:pPr>
      <w:r>
        <w:lastRenderedPageBreak/>
        <w:t xml:space="preserve">    c. Quatari Riyal</w:t>
      </w:r>
    </w:p>
    <w:p w:rsidR="00757726" w:rsidRDefault="003A0990">
      <w:pPr>
        <w:pStyle w:val="dabaaaaabaaaaabaaaaabaaaabaaaabaaaababaa"/>
        <w:spacing w:after="160"/>
      </w:pPr>
      <w:r>
        <w:t xml:space="preserve">    d. Dhiram</w:t>
      </w:r>
    </w:p>
    <w:p w:rsidR="00757726" w:rsidRDefault="003A0990">
      <w:pPr>
        <w:pStyle w:val="dabaaaaabaaaaabaaaaabaaaabaaaabaaaababaaa"/>
        <w:spacing w:after="160"/>
      </w:pPr>
      <w:r>
        <w:t>50. Code of conduct is not related with</w:t>
      </w:r>
    </w:p>
    <w:p w:rsidR="00757726" w:rsidRDefault="003A0990">
      <w:pPr>
        <w:pStyle w:val="dabaaaaabaaaaabaaaaabaaaabaaaabaaaababaaaa"/>
        <w:spacing w:after="160"/>
      </w:pPr>
      <w:r>
        <w:t xml:space="preserve">    a. making the advice of the enginerr impartial</w:t>
      </w:r>
    </w:p>
    <w:p w:rsidR="00757726" w:rsidRDefault="003A0990">
      <w:pPr>
        <w:pStyle w:val="dabaaaaabaaaaabaaaaabaaaabaaaabaaaababaaaaa"/>
        <w:spacing w:after="160"/>
      </w:pPr>
      <w:r>
        <w:t xml:space="preserve">    b. building code</w:t>
      </w:r>
    </w:p>
    <w:p w:rsidR="00757726" w:rsidRDefault="003A0990">
      <w:pPr>
        <w:pStyle w:val="dabaaaaabaaaaabaaaaabaaaabaaaabaaaababaaaaab"/>
        <w:spacing w:after="160"/>
      </w:pPr>
      <w:r>
        <w:t xml:space="preserve">    c. ensuring the quality of advice</w:t>
      </w:r>
    </w:p>
    <w:p w:rsidR="00757726" w:rsidRDefault="003A0990">
      <w:pPr>
        <w:pStyle w:val="dabaaaaabaaaaabaaaaabaaaabaaaabaaaababaaaaaba"/>
        <w:spacing w:after="160"/>
      </w:pPr>
      <w:r>
        <w:t xml:space="preserve">    d. making the advice untained by any personal consideration</w:t>
      </w:r>
    </w:p>
    <w:sectPr w:rsidR="007577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990"/>
    <w:rsid w:val="007577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BDC184F-4A34-4D19-9DB2-A63B0362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b/>
      <w:color w:val="000000"/>
    </w:rPr>
  </w:style>
  <w:style w:type="paragraph" w:customStyle="1" w:styleId="baaab">
    <w:name w:val="baaab"/>
    <w:rPr>
      <w:rFonts w:ascii="Times New Roman" w:hAnsi="Times New Roman"/>
      <w:color w:val="000000"/>
    </w:rPr>
  </w:style>
  <w:style w:type="paragraph" w:customStyle="1" w:styleId="baaaba">
    <w:name w:val="baaaba"/>
    <w:rPr>
      <w:rFonts w:ascii="Times New Roman" w:hAnsi="Times New Roman"/>
      <w:color w:val="000000"/>
    </w:rPr>
  </w:style>
  <w:style w:type="paragraph" w:customStyle="1" w:styleId="baaabaa">
    <w:name w:val="baaabaa"/>
    <w:rPr>
      <w:rFonts w:ascii="Times New Roman" w:hAnsi="Times New Roman"/>
      <w:color w:val="000000"/>
    </w:rPr>
  </w:style>
  <w:style w:type="paragraph" w:customStyle="1" w:styleId="baaabaaa">
    <w:name w:val="baaabaaa"/>
    <w:rPr>
      <w:rFonts w:ascii="Times New Roman" w:hAnsi="Times New Roman"/>
      <w:color w:val="000000"/>
    </w:rPr>
  </w:style>
  <w:style w:type="paragraph" w:customStyle="1" w:styleId="baaabaaaa">
    <w:name w:val="baaabaaaa"/>
    <w:rPr>
      <w:rFonts w:ascii="Times New Roman" w:hAnsi="Times New Roman"/>
      <w:b/>
      <w:color w:val="000000"/>
    </w:rPr>
  </w:style>
  <w:style w:type="paragraph" w:customStyle="1" w:styleId="baaabaaaab">
    <w:name w:val="baaabaaaab"/>
    <w:rPr>
      <w:rFonts w:ascii="Times New Roman" w:hAnsi="Times New Roman"/>
      <w:color w:val="000000"/>
    </w:rPr>
  </w:style>
  <w:style w:type="paragraph" w:customStyle="1" w:styleId="baaabaaaaba">
    <w:name w:val="baaabaaaaba"/>
    <w:rPr>
      <w:rFonts w:ascii="Times New Roman" w:hAnsi="Times New Roman"/>
      <w:color w:val="000000"/>
    </w:rPr>
  </w:style>
  <w:style w:type="paragraph" w:customStyle="1" w:styleId="baaabaaaabaa">
    <w:name w:val="baaabaaaabaa"/>
    <w:rPr>
      <w:rFonts w:ascii="Times New Roman" w:hAnsi="Times New Roman"/>
      <w:color w:val="000000"/>
    </w:rPr>
  </w:style>
  <w:style w:type="paragraph" w:customStyle="1" w:styleId="baaabaaaabaaa">
    <w:name w:val="baaabaaaabaaa"/>
    <w:rPr>
      <w:rFonts w:ascii="Times New Roman" w:hAnsi="Times New Roman"/>
      <w:b/>
      <w:color w:val="000000"/>
    </w:rPr>
  </w:style>
  <w:style w:type="paragraph" w:customStyle="1" w:styleId="baaabaaaabaaab">
    <w:name w:val="baaabaaaabaaab"/>
    <w:rPr>
      <w:rFonts w:ascii="Times New Roman" w:hAnsi="Times New Roman"/>
      <w:color w:val="000000"/>
    </w:rPr>
  </w:style>
  <w:style w:type="paragraph" w:customStyle="1" w:styleId="baaabaaaabaaaba">
    <w:name w:val="baaabaaaabaaaba"/>
    <w:rPr>
      <w:rFonts w:ascii="Times New Roman" w:hAnsi="Times New Roman"/>
      <w:color w:val="000000"/>
    </w:rPr>
  </w:style>
  <w:style w:type="paragraph" w:customStyle="1" w:styleId="baaabaaaabaaabaa">
    <w:name w:val="baaabaaaabaaabaa"/>
    <w:rPr>
      <w:rFonts w:ascii="Times New Roman" w:hAnsi="Times New Roman"/>
      <w:color w:val="000000"/>
    </w:rPr>
  </w:style>
  <w:style w:type="paragraph" w:customStyle="1" w:styleId="baaabaaaabaaabaaa">
    <w:name w:val="baaabaaaabaaabaaa"/>
    <w:rPr>
      <w:rFonts w:ascii="Times New Roman" w:hAnsi="Times New Roman"/>
      <w:color w:val="000000"/>
    </w:rPr>
  </w:style>
  <w:style w:type="paragraph" w:customStyle="1" w:styleId="baaabaaaabaaabaaaa">
    <w:name w:val="baaabaaaabaaabaaaa"/>
    <w:rPr>
      <w:rFonts w:ascii="Times New Roman" w:hAnsi="Times New Roman"/>
      <w:b/>
      <w:color w:val="000000"/>
    </w:rPr>
  </w:style>
  <w:style w:type="paragraph" w:customStyle="1" w:styleId="baaabaaaabaaabaaaab">
    <w:name w:val="baaabaaaabaaabaaaab"/>
    <w:rPr>
      <w:rFonts w:ascii="Times New Roman" w:hAnsi="Times New Roman"/>
      <w:color w:val="000000"/>
    </w:rPr>
  </w:style>
  <w:style w:type="paragraph" w:customStyle="1" w:styleId="baaabaaaabaaabaaaaba">
    <w:name w:val="baaabaaaabaaabaaaaba"/>
    <w:rPr>
      <w:rFonts w:ascii="Times New Roman" w:hAnsi="Times New Roman"/>
      <w:color w:val="000000"/>
    </w:rPr>
  </w:style>
  <w:style w:type="paragraph" w:customStyle="1" w:styleId="baaabaaaabaaabaaaabaa">
    <w:name w:val="baaabaaaabaaabaaaabaa"/>
    <w:rPr>
      <w:rFonts w:ascii="Times New Roman" w:hAnsi="Times New Roman"/>
      <w:color w:val="000000"/>
    </w:rPr>
  </w:style>
  <w:style w:type="paragraph" w:customStyle="1" w:styleId="baaabaaaabaaabaaaabaaa">
    <w:name w:val="baaabaaaabaaabaaaabaaa"/>
    <w:rPr>
      <w:rFonts w:ascii="Times New Roman" w:hAnsi="Times New Roman"/>
      <w:color w:val="000000"/>
    </w:rPr>
  </w:style>
  <w:style w:type="paragraph" w:customStyle="1" w:styleId="baaabaaaabaaabaaaabaaaa">
    <w:name w:val="baaabaaaabaaabaaaabaaaa"/>
    <w:rPr>
      <w:rFonts w:ascii="Times New Roman" w:hAnsi="Times New Roman"/>
      <w:color w:val="000000"/>
    </w:rPr>
  </w:style>
  <w:style w:type="paragraph" w:customStyle="1" w:styleId="baaabaaaabaaabaaaabaaaaa">
    <w:name w:val="baaabaaaabaaabaaaabaaaaa"/>
    <w:rPr>
      <w:rFonts w:ascii="Times New Roman" w:hAnsi="Times New Roman"/>
      <w:b/>
      <w:color w:val="000000"/>
    </w:rPr>
  </w:style>
  <w:style w:type="paragraph" w:customStyle="1" w:styleId="baaabaaaabaaabaaaabaaaaab">
    <w:name w:val="baaabaaaabaaabaaaabaaaaab"/>
    <w:rPr>
      <w:rFonts w:ascii="Times New Roman" w:hAnsi="Times New Roman"/>
      <w:color w:val="000000"/>
    </w:rPr>
  </w:style>
  <w:style w:type="paragraph" w:customStyle="1" w:styleId="baaabaaaabaaabaaaabaaaaaba">
    <w:name w:val="baaabaaaabaaabaaaabaaaaaba"/>
    <w:rPr>
      <w:rFonts w:ascii="Times New Roman" w:hAnsi="Times New Roman"/>
      <w:color w:val="000000"/>
    </w:rPr>
  </w:style>
  <w:style w:type="paragraph" w:customStyle="1" w:styleId="baaabaaaabaaabaaaabaaaaabaa">
    <w:name w:val="baaabaaaabaaabaaaabaaaaabaa"/>
    <w:rPr>
      <w:rFonts w:ascii="Times New Roman" w:hAnsi="Times New Roman"/>
      <w:color w:val="000000"/>
    </w:rPr>
  </w:style>
  <w:style w:type="paragraph" w:customStyle="1" w:styleId="baaabaaaabaaabaaaabaaaaabaaa">
    <w:name w:val="baaabaaaabaaabaaaabaaaaabaaa"/>
    <w:rPr>
      <w:rFonts w:ascii="Times New Roman" w:hAnsi="Times New Roman"/>
      <w:color w:val="000000"/>
    </w:rPr>
  </w:style>
  <w:style w:type="paragraph" w:customStyle="1" w:styleId="baaabaaaabaaabaaaabaaaaabaaaa">
    <w:name w:val="baaabaaaabaaabaaaabaaaaabaaaa"/>
    <w:rPr>
      <w:rFonts w:ascii="Times New Roman" w:hAnsi="Times New Roman"/>
      <w:b/>
      <w:color w:val="000000"/>
    </w:rPr>
  </w:style>
  <w:style w:type="paragraph" w:customStyle="1" w:styleId="baaabaaaabaaabaaaabaaaaabaaaab">
    <w:name w:val="baaabaaaabaaabaaaabaaaaabaaaab"/>
    <w:rPr>
      <w:rFonts w:ascii="Times New Roman" w:hAnsi="Times New Roman"/>
      <w:color w:val="000000"/>
    </w:rPr>
  </w:style>
  <w:style w:type="paragraph" w:customStyle="1" w:styleId="baaabaaaabaaabaaaabaaaaabaaaaba">
    <w:name w:val="baaabaaaabaaabaaaabaaaaabaaaaba"/>
    <w:rPr>
      <w:rFonts w:ascii="Times New Roman" w:hAnsi="Times New Roman"/>
      <w:color w:val="000000"/>
    </w:rPr>
  </w:style>
  <w:style w:type="paragraph" w:customStyle="1" w:styleId="baaabaaaabaaabaaaabaaaaabaaaabaa">
    <w:name w:val="baaabaaaabaaabaaaabaaaaabaaaabaa"/>
    <w:rPr>
      <w:rFonts w:ascii="Times New Roman" w:hAnsi="Times New Roman"/>
      <w:color w:val="000000"/>
    </w:rPr>
  </w:style>
  <w:style w:type="paragraph" w:customStyle="1" w:styleId="baaabaaaabaaabaaaabaaaaabaaaabaaa">
    <w:name w:val="baaabaaaabaaabaaaabaaaaabaaaabaaa"/>
    <w:rPr>
      <w:rFonts w:ascii="Times New Roman" w:hAnsi="Times New Roman"/>
      <w:b/>
      <w:color w:val="000000"/>
    </w:rPr>
  </w:style>
  <w:style w:type="paragraph" w:customStyle="1" w:styleId="baaabaaaabaaabaaaabaaaaabaaaabaaab">
    <w:name w:val="baaabaaaabaaabaaaabaaaaabaaaabaaab"/>
    <w:rPr>
      <w:rFonts w:ascii="Times New Roman" w:hAnsi="Times New Roman"/>
      <w:color w:val="000000"/>
    </w:rPr>
  </w:style>
  <w:style w:type="paragraph" w:customStyle="1" w:styleId="baaabaaaabaaabaaaabaaaaabaaaabaaaba">
    <w:name w:val="baaabaaaabaaabaaaabaaaaabaaaabaaaba"/>
    <w:rPr>
      <w:rFonts w:ascii="Times New Roman" w:hAnsi="Times New Roman"/>
      <w:color w:val="000000"/>
    </w:rPr>
  </w:style>
  <w:style w:type="paragraph" w:customStyle="1" w:styleId="baaabaaaabaaabaaaabaaaaabaaaabaaabaa">
    <w:name w:val="baaabaaaabaaabaaaabaaaaabaaaabaaabaa"/>
    <w:rPr>
      <w:rFonts w:ascii="Times New Roman" w:hAnsi="Times New Roman"/>
      <w:color w:val="000000"/>
    </w:rPr>
  </w:style>
  <w:style w:type="paragraph" w:customStyle="1" w:styleId="baaabaaaabaaabaaaabaaaaabaaaabaaabaaa">
    <w:name w:val="baaabaaaabaaabaaaabaaaaabaaaabaaabaaa"/>
    <w:rPr>
      <w:rFonts w:ascii="Times New Roman" w:hAnsi="Times New Roman"/>
      <w:color w:val="000000"/>
    </w:rPr>
  </w:style>
  <w:style w:type="paragraph" w:customStyle="1" w:styleId="baaabaaaabaaabaaaabaaaaabaaaabaaabaaaa">
    <w:name w:val="baaabaaaabaaabaaaabaaaaabaaaabaaabaaaa"/>
    <w:rPr>
      <w:rFonts w:ascii="Times New Roman" w:hAnsi="Times New Roman"/>
      <w:b/>
      <w:color w:val="000000"/>
    </w:rPr>
  </w:style>
  <w:style w:type="paragraph" w:customStyle="1" w:styleId="baaabaaaabaaabaaaabaaaaabaaaabaaabaaaab">
    <w:name w:val="baaabaaaabaaabaaaabaaaaabaaaabaaabaaaab"/>
    <w:rPr>
      <w:rFonts w:ascii="Times New Roman" w:hAnsi="Times New Roman"/>
      <w:color w:val="000000"/>
    </w:rPr>
  </w:style>
  <w:style w:type="paragraph" w:customStyle="1" w:styleId="baaabaaaabaaabaaaabaaaaabaaaabaaabaaaaba">
    <w:name w:val="baaabaaaabaaabaaaabaaaaabaaaabaaabaaaaba"/>
    <w:rPr>
      <w:rFonts w:ascii="Times New Roman" w:hAnsi="Times New Roman"/>
      <w:color w:val="000000"/>
    </w:rPr>
  </w:style>
  <w:style w:type="paragraph" w:customStyle="1" w:styleId="baaabaaaabaaabaaaabaaaaabaaaabaaabaaaabaa">
    <w:name w:val="baaabaaaabaaabaaaabaaaaabaaaabaaabaaaabaa"/>
    <w:rPr>
      <w:rFonts w:ascii="Times New Roman" w:hAnsi="Times New Roman"/>
      <w:color w:val="000000"/>
    </w:rPr>
  </w:style>
  <w:style w:type="paragraph" w:customStyle="1" w:styleId="baaabaaaabaaabaaaabaaaaabaaaabaaabaaaabaaa">
    <w:name w:val="baaabaaaabaaabaaaabaaaaabaaaabaaabaaaabaaa"/>
    <w:rPr>
      <w:rFonts w:ascii="Times New Roman" w:hAnsi="Times New Roman"/>
      <w:color w:val="000000"/>
    </w:rPr>
  </w:style>
  <w:style w:type="paragraph" w:customStyle="1" w:styleId="baaabaaaabaaabaaaabaaaaabaaaabaaabaaaabaaaa">
    <w:name w:val="baaabaaaabaaabaaaabaaaaabaaaabaaabaaaabaaaa"/>
    <w:rPr>
      <w:rFonts w:ascii="Times New Roman" w:hAnsi="Times New Roman"/>
      <w:b/>
      <w:color w:val="000000"/>
    </w:rPr>
  </w:style>
  <w:style w:type="paragraph" w:customStyle="1" w:styleId="baaabaaaabaaabaaaabaaaaabaaaabaaabaaaabaaaab">
    <w:name w:val="baaabaaaabaaabaaaabaaaaabaaaabaaabaaaabaaaab"/>
    <w:rPr>
      <w:rFonts w:ascii="Times New Roman" w:hAnsi="Times New Roman"/>
      <w:color w:val="000000"/>
    </w:rPr>
  </w:style>
  <w:style w:type="paragraph" w:customStyle="1" w:styleId="baaabaaaabaaabaaaabaaaaabaaaabaaabaaaabaaaaba">
    <w:name w:val="baaabaaaabaaabaaaabaaaaabaaaabaaabaaaabaaaaba"/>
    <w:rPr>
      <w:rFonts w:ascii="Times New Roman" w:hAnsi="Times New Roman"/>
      <w:color w:val="000000"/>
    </w:rPr>
  </w:style>
  <w:style w:type="paragraph" w:customStyle="1" w:styleId="baaabaaaabaaabaaaabaaaaabaaaabaaabaaaabaaaabaa">
    <w:name w:val="baaabaaaabaaabaaaabaaaaabaaaabaaabaaaabaaaabaa"/>
    <w:rPr>
      <w:rFonts w:ascii="Times New Roman" w:hAnsi="Times New Roman"/>
      <w:color w:val="000000"/>
    </w:rPr>
  </w:style>
  <w:style w:type="paragraph" w:customStyle="1" w:styleId="baaabaaaabaaabaaaabaaaaabaaaabaaabaaaabaaaabaaa">
    <w:name w:val="baaabaaaabaaabaaaabaaaaabaaaabaaabaaaabaaaabaaa"/>
    <w:rPr>
      <w:rFonts w:ascii="Times New Roman" w:hAnsi="Times New Roman"/>
      <w:b/>
      <w:color w:val="000000"/>
    </w:rPr>
  </w:style>
  <w:style w:type="paragraph" w:customStyle="1" w:styleId="baaabaaaabaaabaaaabaaaaabaaaabaaabaaaabaaaabaaab">
    <w:name w:val="baaabaaaabaaabaaaabaaaaabaaaabaaabaaaabaaaabaaab"/>
    <w:rPr>
      <w:rFonts w:ascii="Times New Roman" w:hAnsi="Times New Roman"/>
      <w:color w:val="000000"/>
    </w:rPr>
  </w:style>
  <w:style w:type="paragraph" w:customStyle="1" w:styleId="baaabaaaabaaabaaaabaaaaabaaaabaaabaaaabaaaabaaaba">
    <w:name w:val="baaabaaaabaaabaaaabaaaaabaaaabaaabaaaabaaaabaaaba"/>
    <w:rPr>
      <w:rFonts w:ascii="Times New Roman" w:hAnsi="Times New Roman"/>
      <w:color w:val="000000"/>
    </w:rPr>
  </w:style>
  <w:style w:type="paragraph" w:customStyle="1" w:styleId="baaabaaaabaaabaaaabaaaaabaaaabaaabaaaabaaaabaaabaa">
    <w:name w:val="baaabaaaabaaabaaaabaaaaabaaaabaaabaaaabaaaabaaabaa"/>
    <w:rPr>
      <w:rFonts w:ascii="Times New Roman" w:hAnsi="Times New Roman"/>
      <w:color w:val="000000"/>
    </w:rPr>
  </w:style>
  <w:style w:type="paragraph" w:customStyle="1" w:styleId="baaabaaaabaaabaaaabaaaaabaaaabaaabaaaabaaaabaaabaaa">
    <w:name w:val="baaabaaaabaaabaaaabaaaaabaaaabaaabaaaabaaaabaaabaaa"/>
    <w:rPr>
      <w:rFonts w:ascii="Times New Roman" w:hAnsi="Times New Roman"/>
      <w:color w:val="000000"/>
    </w:rPr>
  </w:style>
  <w:style w:type="paragraph" w:customStyle="1" w:styleId="baaabaaaabaaabaaaabaaaaabaaaabaaabaaaabaaaabaaabaaaa">
    <w:name w:val="baaabaaaabaaabaaaabaaaaabaaaabaaabaaaabaaaabaaabaaaa"/>
    <w:rPr>
      <w:rFonts w:ascii="Times New Roman" w:hAnsi="Times New Roman"/>
      <w:b/>
      <w:color w:val="000000"/>
    </w:rPr>
  </w:style>
  <w:style w:type="paragraph" w:customStyle="1" w:styleId="baaabaaaabaaabaaaabaaaaabaaaabaaabaaaabaaaabaaabaaaab">
    <w:name w:val="baaabaaaabaaabaaaabaaaaabaaaabaaabaaaabaaaabaaabaaaab"/>
    <w:rPr>
      <w:rFonts w:ascii="Times New Roman" w:hAnsi="Times New Roman"/>
      <w:color w:val="000000"/>
    </w:rPr>
  </w:style>
  <w:style w:type="paragraph" w:customStyle="1" w:styleId="baaabaaaabaaabaaaabaaaaabaaaabaaabaaaabaaaabaaabaaaaba">
    <w:name w:val="baaabaaaabaaabaaaabaaaaabaaaabaaabaaaabaaaabaaabaaaaba"/>
    <w:rPr>
      <w:rFonts w:ascii="Times New Roman" w:hAnsi="Times New Roman"/>
      <w:color w:val="000000"/>
    </w:rPr>
  </w:style>
  <w:style w:type="paragraph" w:customStyle="1" w:styleId="baaabaaaabaaabaaaabaaaaabaaaabaaabaaaabaaaabaaabaaaabaa">
    <w:name w:val="baaabaaaabaaabaaaabaaaaabaaaabaaabaaaabaaaabaaabaaaabaa"/>
    <w:rPr>
      <w:rFonts w:ascii="Times New Roman" w:hAnsi="Times New Roman"/>
      <w:color w:val="000000"/>
    </w:rPr>
  </w:style>
  <w:style w:type="paragraph" w:customStyle="1" w:styleId="baaabaaaabaaabaaaabaaaaabaaaabaaabaaaabaaaabaaabaaaabaaa">
    <w:name w:val="baaabaaaabaaabaaaabaaaaabaaaabaaabaaaabaaaabaaabaaaabaaa"/>
    <w:rPr>
      <w:rFonts w:ascii="Times New Roman" w:hAnsi="Times New Roman"/>
      <w:color w:val="000000"/>
    </w:rPr>
  </w:style>
  <w:style w:type="paragraph" w:customStyle="1" w:styleId="baaabaaaabaaabaaaabaaaaabaaaabaaabaaaabaaaabaaabaaaabaaaa">
    <w:name w:val="baaabaaaabaaabaaaabaaaaabaaaabaaabaaaabaaaabaaabaaaabaaaa"/>
    <w:rPr>
      <w:rFonts w:ascii="Times New Roman" w:hAnsi="Times New Roman"/>
      <w:color w:val="000000"/>
    </w:rPr>
  </w:style>
  <w:style w:type="paragraph" w:customStyle="1" w:styleId="baaabaaaabaaabaaaabaaaaabaaaabaaabaaaabaaaabaaabaaaabaaaaa">
    <w:name w:val="baaabaaaabaaabaaaabaaaaabaaaabaaabaaaabaaaabaaabaaaabaaaaa"/>
    <w:rPr>
      <w:rFonts w:ascii="Times New Roman" w:hAnsi="Times New Roman"/>
      <w:color w:val="000000"/>
    </w:rPr>
  </w:style>
  <w:style w:type="paragraph" w:customStyle="1" w:styleId="baaabaaaabaaabaaaabaaaaabaaaabaaabaaaabaaaabaaabaaaabaaaaaa">
    <w:name w:val="baaabaaaabaaabaaaabaaaaabaaaabaaabaaaabaaaabaaabaaaabaaaaaa"/>
    <w:rPr>
      <w:rFonts w:ascii="Times New Roman" w:hAnsi="Times New Roman"/>
      <w:color w:val="000000"/>
    </w:rPr>
  </w:style>
  <w:style w:type="paragraph" w:customStyle="1" w:styleId="baaabaaaabaaabaaaabaaaaabaaaabaaabaaaabaaaabaaabaaaabaaaaaaa">
    <w:name w:val="baaabaaaabaaabaaaabaaaaabaaaabaaabaaaabaaaabaaabaaaabaaaaaaa"/>
    <w:rPr>
      <w:rFonts w:ascii="Times New Roman" w:hAnsi="Times New Roman"/>
      <w:b/>
      <w:color w:val="000000"/>
    </w:rPr>
  </w:style>
  <w:style w:type="paragraph" w:customStyle="1" w:styleId="baaabaaaabaaabaaaabaaaaabaaaabaaabaaaabaaaabaaabaaaabaaaaaaab">
    <w:name w:val="baaabaaaabaaabaaaabaaaaabaaaabaaabaaaabaaaabaaabaaaabaaaaaaab"/>
    <w:rPr>
      <w:rFonts w:ascii="Times New Roman" w:hAnsi="Times New Roman"/>
      <w:color w:val="000000"/>
    </w:rPr>
  </w:style>
  <w:style w:type="paragraph" w:customStyle="1" w:styleId="baaabaaaabaaabaaaabaaaaabaaaabaaabaaaabaaaabaaabaaaabaaaaaaaba">
    <w:name w:val="baaabaaaabaaabaaaabaaaaabaaaabaaabaaaabaaaabaaabaaaabaaaaaaab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">
    <w:name w:val="baaabaaaabaaabaaaabaaaaabaaaabaaabaaaabaaaabaaabaaaabaaaaaaabab"/>
    <w:rPr>
      <w:rFonts w:ascii="Times New Roman" w:hAnsi="Times New Roman"/>
      <w:color w:val="000000"/>
    </w:rPr>
  </w:style>
  <w:style w:type="paragraph" w:customStyle="1" w:styleId="baaabaaaabaaabaaaabaaaaabaaaabaaabaaaabaaaabaaabaaaabaaaaaaababa">
    <w:name w:val="baaabaaaabaaabaaaabaaaaabaaaabaaabaaaabaaaabaaabaaaabaaaaaaababa"/>
    <w:rPr>
      <w:rFonts w:ascii="Times New Roman" w:hAnsi="Times New Roman"/>
      <w:color w:val="000000"/>
    </w:rPr>
  </w:style>
  <w:style w:type="paragraph" w:customStyle="1" w:styleId="baaabaaaabaaabaaaabaaaaabaaaabaaabaaaabaaaabaaabaaaabaaaaaaababaa">
    <w:name w:val="baaabaaaabaaabaaaabaaaaabaaaabaaabaaaabaaaabaaabaaaabaaaaaaababaa"/>
    <w:rPr>
      <w:rFonts w:ascii="Times New Roman" w:hAnsi="Times New Roman"/>
      <w:color w:val="000000"/>
    </w:rPr>
  </w:style>
  <w:style w:type="paragraph" w:customStyle="1" w:styleId="baaabaaaabaaabaaaabaaaaabaaaabaaabaaaabaaaabaaabaaaabaaaaaaababaaa">
    <w:name w:val="baaabaaaabaaabaaaabaaaaabaaaabaaabaaaabaaaabaaabaaaabaaaaaaababaaa"/>
    <w:rPr>
      <w:rFonts w:ascii="Times New Roman" w:hAnsi="Times New Roman"/>
      <w:color w:val="000000"/>
    </w:rPr>
  </w:style>
  <w:style w:type="paragraph" w:customStyle="1" w:styleId="baaabaaaabaaabaaaabaaaaabaaaabaaabaaaabaaaabaaabaaaabaaaaaaababaaaa">
    <w:name w:val="baaabaaaabaaabaaaabaaaaabaaaabaaabaaaabaaaabaaabaaaabaaaaaaababaaaa"/>
    <w:rPr>
      <w:rFonts w:ascii="Times New Roman" w:hAnsi="Times New Roman"/>
      <w:color w:val="000000"/>
    </w:rPr>
  </w:style>
  <w:style w:type="paragraph" w:customStyle="1" w:styleId="baaabaaaabaaabaaaabaaaaabaaaabaaabaaaabaaaabaaabaaaabaaaaaaababaaaaa">
    <w:name w:val="baaabaaaabaaabaaaabaaaaabaaaabaaabaaaabaaaabaaabaaaabaaaaaaababaaaaa"/>
    <w:rPr>
      <w:rFonts w:ascii="Times New Roman" w:hAnsi="Times New Roman"/>
      <w:color w:val="000000"/>
    </w:rPr>
  </w:style>
  <w:style w:type="paragraph" w:customStyle="1" w:styleId="baaabaaaabaaabaaaabaaaaabaaaabaaabaaaabaaaabaaabaaaabaaaaaaababaaaaaa">
    <w:name w:val="baaabaaaabaaabaaaabaaaaabaaaabaaabaaaabaaaabaaabaaaabaaaaaaababaaaaa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aaaaaab">
    <w:name w:val="baaabaaaabaaabaaaabaaaaabaaaabaaabaaaabaaaabaaabaaaabaaaaaaababaaaaaab"/>
    <w:rPr>
      <w:rFonts w:ascii="Times New Roman" w:hAnsi="Times New Roman"/>
      <w:color w:val="000000"/>
    </w:rPr>
  </w:style>
  <w:style w:type="paragraph" w:customStyle="1" w:styleId="baaabaaaabaaabaaaabaaaaabaaaabaaabaaaabaaaabaaabaaaabaaaaaaababaaaaaaba">
    <w:name w:val="baaabaaaabaaabaaaabaaaaabaaaabaaabaaaabaaaabaaabaaaabaaaaaaababaaaaaaba"/>
    <w:rPr>
      <w:rFonts w:ascii="Times New Roman" w:hAnsi="Times New Roman"/>
      <w:color w:val="000000"/>
    </w:rPr>
  </w:style>
  <w:style w:type="paragraph" w:customStyle="1" w:styleId="baaabaaaabaaabaaaabaaaaabaaaabaaabaaaabaaaabaaabaaaabaaaaaaababaaaaaabaa">
    <w:name w:val="baaabaaaabaaabaaaabaaaaabaaaabaaabaaaabaaaabaaabaaaabaaaaaaababaaaaaaba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aaaaaabaab">
    <w:name w:val="baaabaaaabaaabaaaabaaaaabaaaabaaabaaaabaaaabaaabaaaabaaaaaaababaaaaaabaab"/>
    <w:rPr>
      <w:rFonts w:ascii="Times New Roman" w:hAnsi="Times New Roman"/>
      <w:color w:val="000000"/>
    </w:rPr>
  </w:style>
  <w:style w:type="paragraph" w:customStyle="1" w:styleId="baaabaaaabaaabaaaabaaaaabaaaabaaabaaaabaaaabaaabaaaabaaaaaaababaaaaaabaaba">
    <w:name w:val="baaabaaaabaaabaaaabaaaaabaaaabaaabaaaabaaaabaaabaaaabaaaaaaababaaaaaabaaba"/>
    <w:rPr>
      <w:rFonts w:ascii="Times New Roman" w:hAnsi="Times New Roman"/>
      <w:color w:val="000000"/>
    </w:rPr>
  </w:style>
  <w:style w:type="paragraph" w:customStyle="1" w:styleId="baaabaaaabaaabaaaabaaaaabaaaabaaabaaaabaaaabaaabaaaabaaaaaaababaaaaaabaabaa">
    <w:name w:val="baaabaaaabaaabaaaabaaaaabaaaabaaabaaaabaaaabaaabaaaabaaaaaaababaaaaaabaab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">
    <w:name w:val="baaabaaaabaaabaaaabaaaaabaaaabaaabaaaabaaaabaaabaaaabaaaaaaababaaaaaabaab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">
    <w:name w:val="baaabaaaabaaabaaaabaaaaabaaaabaaabaaaabaaaabaaabaaaabaaaaaaababaaaaaabaaba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">
    <w:name w:val="baaabaaaabaaabaaaabaaaaabaaaabaaabaaaabaaaabaaabaaaabaaaaaaababaaaaaabaabaa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">
    <w:name w:val="baaabaaaabaaabaaaabaaaaabaaaabaaabaaaabaaaabaaabaaaabaaaaaaababaaaaaabaabaaa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">
    <w:name w:val="baaabaaaabaaabaaaabaaaaabaaaabaaabaaaabaaaabaaabaaaabaaaaaaababaaaaaabaabaaaaaa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aaaaaabaabaaaaaaab">
    <w:name w:val="baaabaaaabaaabaaaabaaaaabaaaabaaabaaaabaaaabaaabaaaabaaaaaaababaaaaaabaabaaaaaaab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">
    <w:name w:val="baaabaaaabaaabaaaabaaaaabaaaabaaabaaaabaaaabaaabaaaabaaaaaaababaaaaaabaabaaaaaaab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aaaaaabaabaaaaaaabab">
    <w:name w:val="baaabaaaabaaabaaaabaaaaabaaaabaaabaaaabaaaabaaabaaaabaaaaaaababaaaaaabaabaaaaaaabab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">
    <w:name w:val="baaabaaaabaaabaaaabaaaaabaaaabaaabaaaabaaaabaaabaaaabaaaaaaababaaaaaabaabaaaaaaabab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">
    <w:name w:val="baaabaaaabaaabaaaabaaaaabaaaabaaabaaaabaaaabaaabaaaabaaaaaaababaaaaaabaabaaaaaaabab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">
    <w:name w:val="baaabaaaabaaabaaaabaaaaabaaaabaaabaaaabaaaabaaabaaaabaaaaaaababaaaaaabaabaaaaaaabab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">
    <w:name w:val="baaabaaaabaaabaaaabaaaaabaaaabaaabaaaabaaaabaaabaaaabaaaaaaababaaaaaabaabaaaaaaababa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">
    <w:name w:val="baaabaaaabaaabaaaabaaaaabaaaabaaabaaaabaaaabaaabaaaabaaaaaaababaaaaaabaabaaaaaaababaa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">
    <w:name w:val="baaabaaaabaaabaaaabaaaaabaaaabaaabaaaabaaaabaaabaaaabaaaaaaababaaaaaabaabaaaaaaababaaaaa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aaaaaabaabaaaaaaababaaaaaab">
    <w:name w:val="baaabaaaabaaabaaaabaaaaabaaaabaaabaaaabaaaabaaabaaaabaaaaaaababaaaaaabaabaaaaaaababaaaaaab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">
    <w:name w:val="baaabaaaabaaabaaaabaaaaabaaaabaaabaaaabaaaabaaabaaaabaaaaaaababaaaaaabaabaaaaaaababaaaaaab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a">
    <w:name w:val="baaabaaaabaaabaaaabaaaaabaaaabaaabaaaabaaaabaaabaaaabaaaaaaababaaaaaabaabaaaaaaababaaaaaab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aa">
    <w:name w:val="baaabaaaabaaabaaaabaaaaabaaaabaaabaaaabaaaabaaabaaaabaaaaaaababaaaaaabaabaaaaaaababaaaaaabaa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aaaaaabaabaaaaaaababaaaaaabaaab">
    <w:name w:val="baaabaaaabaaabaaaabaaaaabaaaabaaabaaaabaaaabaaabaaaabaaaaaaababaaaaaabaabaaaaaaababaaaaaabaaab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aaba">
    <w:name w:val="baaabaaaabaaabaaaabaaaaabaaaabaaabaaaabaaaabaaabaaaabaaaaaaababaaaaaabaabaaaaaaababaaaaaabaaab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aabaa">
    <w:name w:val="baaabaaaabaaabaaaabaaaaabaaaabaaabaaaabaaaabaaabaaaabaaaaaaababaaaaaabaabaaaaaaababaaaaaabaaab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aabaaa">
    <w:name w:val="baaabaaaabaaabaaaabaaaaabaaaabaaabaaaabaaaabaaabaaaabaaaaaaababaaaaaabaabaaaaaaababaaaaaabaaabaaa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aabaaaa">
    <w:name w:val="baaabaaaabaaabaaaabaaaaabaaaabaaabaaaabaaaabaaabaaaabaaaaaaababaaaaaabaabaaaaaaababaaaaaabaaabaaaa"/>
    <w:rPr>
      <w:rFonts w:ascii="Times New Roman" w:hAnsi="Times New Roman"/>
      <w:b/>
      <w:color w:val="000000"/>
    </w:rPr>
  </w:style>
  <w:style w:type="paragraph" w:customStyle="1" w:styleId="baaabaaaabaaabaaaabaaaaabaaaabaaabaaaabaaaabaaabaaaabaaaaaaababaaaaaabaabaaaaaaababaaaaaabaaabaaaab">
    <w:name w:val="baaabaaaabaaabaaaabaaaaabaaaabaaabaaaabaaaabaaabaaaabaaaaaaababaaaaaabaabaaaaaaababaaaaaabaaabaaaab"/>
    <w:rPr>
      <w:rFonts w:ascii="Times New Roman" w:hAnsi="Times New Roman"/>
      <w:color w:val="000000"/>
    </w:rPr>
  </w:style>
  <w:style w:type="paragraph" w:customStyle="1" w:styleId="baaabaaaabaaabaaaabaaaaabaaaabaaabaaaabaaaabaaabaaaabaaaaaaababaaaaaabaabaaaaaaababaaaaaabaaabaaaaba">
    <w:name w:val="baaabaaaabaaabaaaabaaaaabaaaabaaabaaaabaaaabaaabaaaabaaaaaaababaaaaaabaabaaaaaaababaaaaaabaaabaaaab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color w:val="000000"/>
    </w:rPr>
  </w:style>
  <w:style w:type="paragraph" w:customStyle="1" w:styleId="caabaaaa">
    <w:name w:val="caabaaaa"/>
    <w:rPr>
      <w:rFonts w:ascii="Times New Roman" w:hAnsi="Times New Roman"/>
      <w:b/>
      <w:color w:val="000000"/>
    </w:rPr>
  </w:style>
  <w:style w:type="paragraph" w:customStyle="1" w:styleId="caabaaaab">
    <w:name w:val="caabaaaab"/>
    <w:rPr>
      <w:rFonts w:ascii="Times New Roman" w:hAnsi="Times New Roman"/>
      <w:color w:val="000000"/>
    </w:rPr>
  </w:style>
  <w:style w:type="paragraph" w:customStyle="1" w:styleId="caabaaaaba">
    <w:name w:val="caabaaaaba"/>
    <w:rPr>
      <w:rFonts w:ascii="Times New Roman" w:hAnsi="Times New Roman"/>
      <w:color w:val="000000"/>
    </w:rPr>
  </w:style>
  <w:style w:type="paragraph" w:customStyle="1" w:styleId="caabaaaabaa">
    <w:name w:val="caabaaaabaa"/>
    <w:rPr>
      <w:rFonts w:ascii="Times New Roman" w:hAnsi="Times New Roman"/>
      <w:color w:val="000000"/>
    </w:rPr>
  </w:style>
  <w:style w:type="paragraph" w:customStyle="1" w:styleId="caabaaaabaaa">
    <w:name w:val="caabaaaabaaa"/>
    <w:rPr>
      <w:rFonts w:ascii="Times New Roman" w:hAnsi="Times New Roman"/>
      <w:color w:val="000000"/>
    </w:rPr>
  </w:style>
  <w:style w:type="paragraph" w:customStyle="1" w:styleId="caabaaaabaaaa">
    <w:name w:val="caabaaaabaaaa"/>
    <w:rPr>
      <w:rFonts w:ascii="Times New Roman" w:hAnsi="Times New Roman"/>
      <w:color w:val="000000"/>
    </w:rPr>
  </w:style>
  <w:style w:type="paragraph" w:customStyle="1" w:styleId="caabaaaabaaaaa">
    <w:name w:val="caabaaaabaaaaa"/>
    <w:rPr>
      <w:rFonts w:ascii="Times New Roman" w:hAnsi="Times New Roman"/>
      <w:b/>
      <w:color w:val="000000"/>
    </w:rPr>
  </w:style>
  <w:style w:type="paragraph" w:customStyle="1" w:styleId="caabaaaabaaaaab">
    <w:name w:val="caabaaaabaaaaab"/>
    <w:rPr>
      <w:rFonts w:ascii="Times New Roman" w:hAnsi="Times New Roman"/>
      <w:color w:val="000000"/>
    </w:rPr>
  </w:style>
  <w:style w:type="paragraph" w:customStyle="1" w:styleId="caabaaaabaaaaaba">
    <w:name w:val="caabaaaabaaaaaba"/>
    <w:rPr>
      <w:rFonts w:ascii="Times New Roman" w:hAnsi="Times New Roman"/>
      <w:color w:val="000000"/>
    </w:rPr>
  </w:style>
  <w:style w:type="paragraph" w:customStyle="1" w:styleId="caabaaaabaaaaabaa">
    <w:name w:val="caabaaaabaaaaabaa"/>
    <w:rPr>
      <w:rFonts w:ascii="Times New Roman" w:hAnsi="Times New Roman"/>
      <w:color w:val="000000"/>
    </w:rPr>
  </w:style>
  <w:style w:type="paragraph" w:customStyle="1" w:styleId="caabaaaabaaaaabaaa">
    <w:name w:val="caabaaaabaaaaabaaa"/>
    <w:rPr>
      <w:rFonts w:ascii="Times New Roman" w:hAnsi="Times New Roman"/>
      <w:color w:val="000000"/>
    </w:rPr>
  </w:style>
  <w:style w:type="paragraph" w:customStyle="1" w:styleId="caabaaaabaaaaabaaaa">
    <w:name w:val="caabaaaabaaaaabaaaa"/>
    <w:rPr>
      <w:rFonts w:ascii="Times New Roman" w:hAnsi="Times New Roman"/>
      <w:b/>
      <w:color w:val="000000"/>
    </w:rPr>
  </w:style>
  <w:style w:type="paragraph" w:customStyle="1" w:styleId="caabaaaabaaaaabaaaab">
    <w:name w:val="caabaaaabaaaaabaaaab"/>
    <w:rPr>
      <w:rFonts w:ascii="Times New Roman" w:hAnsi="Times New Roman"/>
      <w:color w:val="000000"/>
    </w:rPr>
  </w:style>
  <w:style w:type="paragraph" w:customStyle="1" w:styleId="caabaaaabaaaaabaaaaba">
    <w:name w:val="caabaaaabaaaaabaaaaba"/>
    <w:rPr>
      <w:rFonts w:ascii="Times New Roman" w:hAnsi="Times New Roman"/>
      <w:color w:val="000000"/>
    </w:rPr>
  </w:style>
  <w:style w:type="paragraph" w:customStyle="1" w:styleId="caabaaaabaaaaabaaaabaa">
    <w:name w:val="caabaaaabaaaaabaaaabaa"/>
    <w:rPr>
      <w:rFonts w:ascii="Times New Roman" w:hAnsi="Times New Roman"/>
      <w:color w:val="000000"/>
    </w:rPr>
  </w:style>
  <w:style w:type="paragraph" w:customStyle="1" w:styleId="caabaaaabaaaaabaaaabaaa">
    <w:name w:val="caabaaaabaaaaabaaaabaaa"/>
    <w:rPr>
      <w:rFonts w:ascii="Times New Roman" w:hAnsi="Times New Roman"/>
      <w:color w:val="000000"/>
    </w:rPr>
  </w:style>
  <w:style w:type="paragraph" w:customStyle="1" w:styleId="caabaaaabaaaaabaaaabaaaa">
    <w:name w:val="caabaaaabaaaaabaaaabaaaa"/>
    <w:rPr>
      <w:rFonts w:ascii="Times New Roman" w:hAnsi="Times New Roman"/>
      <w:color w:val="000000"/>
    </w:rPr>
  </w:style>
  <w:style w:type="paragraph" w:customStyle="1" w:styleId="caabaaaabaaaaabaaaabaaaaa">
    <w:name w:val="caabaaaabaaaaabaaaabaaaaa"/>
    <w:rPr>
      <w:rFonts w:ascii="Times New Roman" w:hAnsi="Times New Roman"/>
      <w:b/>
      <w:color w:val="000000"/>
    </w:rPr>
  </w:style>
  <w:style w:type="paragraph" w:customStyle="1" w:styleId="caabaaaabaaaaabaaaabaaaaab">
    <w:name w:val="caabaaaabaaaaabaaaabaaaaab"/>
    <w:rPr>
      <w:rFonts w:ascii="Times New Roman" w:hAnsi="Times New Roman"/>
      <w:color w:val="000000"/>
    </w:rPr>
  </w:style>
  <w:style w:type="paragraph" w:customStyle="1" w:styleId="caabaaaabaaaaabaaaabaaaaaba">
    <w:name w:val="caabaaaabaaaaabaaaabaaaaaba"/>
    <w:rPr>
      <w:rFonts w:ascii="Times New Roman" w:hAnsi="Times New Roman"/>
      <w:color w:val="000000"/>
    </w:rPr>
  </w:style>
  <w:style w:type="paragraph" w:customStyle="1" w:styleId="caabaaaabaaaaabaaaabaaaaabaa">
    <w:name w:val="caabaaaabaaaaabaaaabaaaaabaa"/>
    <w:rPr>
      <w:rFonts w:ascii="Times New Roman" w:hAnsi="Times New Roman"/>
      <w:color w:val="000000"/>
    </w:rPr>
  </w:style>
  <w:style w:type="paragraph" w:customStyle="1" w:styleId="caabaaaabaaaaabaaaabaaaaabaaa">
    <w:name w:val="caabaaaabaaaaabaaaabaaaaabaaa"/>
    <w:rPr>
      <w:rFonts w:ascii="Times New Roman" w:hAnsi="Times New Roman"/>
      <w:color w:val="000000"/>
    </w:rPr>
  </w:style>
  <w:style w:type="paragraph" w:customStyle="1" w:styleId="caabaaaabaaaaabaaaabaaaaabaaaa">
    <w:name w:val="caabaaaabaaaaabaaaabaaaaabaaaa"/>
    <w:rPr>
      <w:rFonts w:ascii="Times New Roman" w:hAnsi="Times New Roman"/>
      <w:b/>
      <w:color w:val="000000"/>
    </w:rPr>
  </w:style>
  <w:style w:type="paragraph" w:customStyle="1" w:styleId="caabaaaabaaaaabaaaabaaaaabaaaab">
    <w:name w:val="caabaaaabaaaaabaaaabaaaaabaaaab"/>
    <w:rPr>
      <w:rFonts w:ascii="Times New Roman" w:hAnsi="Times New Roman"/>
      <w:color w:val="000000"/>
    </w:rPr>
  </w:style>
  <w:style w:type="paragraph" w:customStyle="1" w:styleId="caabaaaabaaaaabaaaabaaaaabaaaaba">
    <w:name w:val="caabaaaabaaaaabaaaabaaaaabaaaaba"/>
    <w:rPr>
      <w:rFonts w:ascii="Times New Roman" w:hAnsi="Times New Roman"/>
      <w:color w:val="000000"/>
    </w:rPr>
  </w:style>
  <w:style w:type="paragraph" w:customStyle="1" w:styleId="caabaaaabaaaaabaaaabaaaaabaaaabaa">
    <w:name w:val="caabaaaabaaaaabaaaabaaaaabaaaabaa"/>
    <w:rPr>
      <w:rFonts w:ascii="Times New Roman" w:hAnsi="Times New Roman"/>
      <w:color w:val="000000"/>
    </w:rPr>
  </w:style>
  <w:style w:type="paragraph" w:customStyle="1" w:styleId="caabaaaabaaaaabaaaabaaaaabaaaabaaa">
    <w:name w:val="caabaaaabaaaaabaaaabaaaaabaaaabaaa"/>
    <w:rPr>
      <w:rFonts w:ascii="Times New Roman" w:hAnsi="Times New Roman"/>
      <w:color w:val="000000"/>
    </w:rPr>
  </w:style>
  <w:style w:type="paragraph" w:customStyle="1" w:styleId="caabaaaabaaaaabaaaabaaaaabaaaabaaaa">
    <w:name w:val="caabaaaabaaaaabaaaabaaaaabaaaabaaaa"/>
    <w:rPr>
      <w:rFonts w:ascii="Times New Roman" w:hAnsi="Times New Roman"/>
      <w:b/>
      <w:color w:val="000000"/>
    </w:rPr>
  </w:style>
  <w:style w:type="paragraph" w:customStyle="1" w:styleId="caabaaaabaaaaabaaaabaaaaabaaaabaaaab">
    <w:name w:val="caabaaaabaaaaabaaaabaaaaabaaaabaaaab"/>
    <w:rPr>
      <w:rFonts w:ascii="Times New Roman" w:hAnsi="Times New Roman"/>
      <w:color w:val="000000"/>
    </w:rPr>
  </w:style>
  <w:style w:type="paragraph" w:customStyle="1" w:styleId="caabaaaabaaaaabaaaabaaaaabaaaabaaaaba">
    <w:name w:val="caabaaaabaaaaabaaaabaaaaabaaaabaaaaba"/>
    <w:rPr>
      <w:rFonts w:ascii="Times New Roman" w:hAnsi="Times New Roman"/>
      <w:b/>
      <w:color w:val="000000"/>
    </w:rPr>
  </w:style>
  <w:style w:type="paragraph" w:customStyle="1" w:styleId="caabaaaabaaaaabaaaabaaaaabaaaabaaaabab">
    <w:name w:val="caabaaaabaaaaabaaaabaaaaabaaaabaaaabab"/>
    <w:rPr>
      <w:rFonts w:ascii="Times New Roman" w:hAnsi="Times New Roman"/>
      <w:color w:val="000000"/>
    </w:rPr>
  </w:style>
  <w:style w:type="paragraph" w:customStyle="1" w:styleId="caabaaaabaaaaabaaaabaaaaabaaaabaaaababa">
    <w:name w:val="caabaaaabaaaaabaaaabaaaaabaaaabaaaababa"/>
    <w:rPr>
      <w:rFonts w:ascii="Times New Roman" w:hAnsi="Times New Roman"/>
      <w:color w:val="000000"/>
    </w:rPr>
  </w:style>
  <w:style w:type="paragraph" w:customStyle="1" w:styleId="caabaaaabaaaaabaaaabaaaaabaaaabaaaababaa">
    <w:name w:val="caabaaaabaaaaabaaaabaaaaabaaaabaaaababaa"/>
    <w:rPr>
      <w:rFonts w:ascii="Times New Roman" w:hAnsi="Times New Roman"/>
      <w:color w:val="000000"/>
    </w:rPr>
  </w:style>
  <w:style w:type="paragraph" w:customStyle="1" w:styleId="caabaaaabaaaaabaaaabaaaaabaaaabaaaababaaa">
    <w:name w:val="caabaaaabaaaaabaaaabaaaaabaaaabaaaababaaa"/>
    <w:rPr>
      <w:rFonts w:ascii="Times New Roman" w:hAnsi="Times New Roman"/>
      <w:color w:val="000000"/>
    </w:rPr>
  </w:style>
  <w:style w:type="paragraph" w:customStyle="1" w:styleId="caabaaaabaaaaabaaaabaaaaabaaaabaaaababaaaa">
    <w:name w:val="caabaaaabaaaaabaaaabaaaaabaaaabaaaababaaaa"/>
    <w:rPr>
      <w:rFonts w:ascii="Times New Roman" w:hAnsi="Times New Roman"/>
      <w:color w:val="000000"/>
    </w:rPr>
  </w:style>
  <w:style w:type="paragraph" w:customStyle="1" w:styleId="caabaaaabaaaaabaaaabaaaaabaaaabaaaababaaaaa">
    <w:name w:val="caabaaaabaaaaabaaaabaaaaabaaaabaaaababaaaaa"/>
    <w:rPr>
      <w:rFonts w:ascii="Times New Roman" w:hAnsi="Times New Roman"/>
      <w:color w:val="000000"/>
    </w:rPr>
  </w:style>
  <w:style w:type="paragraph" w:customStyle="1" w:styleId="caabaaaabaaaaabaaaabaaaaabaaaabaaaababaaaaaa">
    <w:name w:val="caabaaaabaaaaabaaaabaaaaabaaaabaaaababaaaaaa"/>
    <w:rPr>
      <w:rFonts w:ascii="Times New Roman" w:hAnsi="Times New Roman"/>
      <w:b/>
      <w:color w:val="000000"/>
    </w:rPr>
  </w:style>
  <w:style w:type="paragraph" w:customStyle="1" w:styleId="caabaaaabaaaaabaaaabaaaaabaaaabaaaababaaaaaab">
    <w:name w:val="caabaaaabaaaaabaaaabaaaaabaaaabaaaababaaaaaab"/>
    <w:rPr>
      <w:rFonts w:ascii="Times New Roman" w:hAnsi="Times New Roman"/>
      <w:color w:val="000000"/>
    </w:rPr>
  </w:style>
  <w:style w:type="paragraph" w:customStyle="1" w:styleId="caabaaaabaaaaabaaaabaaaaabaaaabaaaababaaaaaaba">
    <w:name w:val="caabaaaabaaaaabaaaabaaaaabaaaabaaaababaaaaaaba"/>
    <w:rPr>
      <w:rFonts w:ascii="Times New Roman" w:hAnsi="Times New Roman"/>
      <w:color w:val="000000"/>
    </w:rPr>
  </w:style>
  <w:style w:type="paragraph" w:customStyle="1" w:styleId="caabaaaabaaaaabaaaabaaaaabaaaabaaaababaaaaaabaa">
    <w:name w:val="caabaaaabaaaaabaaaabaaaaabaaaabaaaababaaaaaabaa"/>
    <w:rPr>
      <w:rFonts w:ascii="Times New Roman" w:hAnsi="Times New Roman"/>
      <w:color w:val="000000"/>
    </w:rPr>
  </w:style>
  <w:style w:type="paragraph" w:customStyle="1" w:styleId="caabaaaabaaaaabaaaabaaaaabaaaabaaaababaaaaaabaaa">
    <w:name w:val="caabaaaabaaaaabaaaabaaaaabaaaabaaaababaaaaaabaaa"/>
    <w:rPr>
      <w:rFonts w:ascii="Times New Roman" w:hAnsi="Times New Roman"/>
      <w:b/>
      <w:color w:val="000000"/>
    </w:rPr>
  </w:style>
  <w:style w:type="paragraph" w:customStyle="1" w:styleId="caabaaaabaaaaabaaaabaaaaabaaaabaaaababaaaaaabaaab">
    <w:name w:val="caabaaaabaaaaabaaaabaaaaabaaaabaaaababaaaaaabaaab"/>
    <w:rPr>
      <w:rFonts w:ascii="Times New Roman" w:hAnsi="Times New Roman"/>
      <w:color w:val="000000"/>
    </w:rPr>
  </w:style>
  <w:style w:type="paragraph" w:customStyle="1" w:styleId="caabaaaabaaaaabaaaabaaaaabaaaabaaaababaaaaaabaaaba">
    <w:name w:val="caabaaaabaaaaabaaaabaaaaabaaaabaaaababaaaaaabaaaba"/>
    <w:rPr>
      <w:rFonts w:ascii="Times New Roman" w:hAnsi="Times New Roman"/>
      <w:color w:val="000000"/>
    </w:rPr>
  </w:style>
  <w:style w:type="paragraph" w:customStyle="1" w:styleId="caabaaaabaaaaabaaaabaaaaabaaaabaaaababaaaaaabaaabaa">
    <w:name w:val="caabaaaabaaaaabaaaabaaaaabaaaabaaaababaaaaaabaaabaa"/>
    <w:rPr>
      <w:rFonts w:ascii="Times New Roman" w:hAnsi="Times New Roman"/>
      <w:color w:val="000000"/>
    </w:rPr>
  </w:style>
  <w:style w:type="paragraph" w:customStyle="1" w:styleId="caabaaaabaaaaabaaaabaaaaabaaaabaaaababaaaaaabaaabaaa">
    <w:name w:val="caabaaaabaaaaabaaaabaaaaabaaaabaaaababaaaaaabaaabaaa"/>
    <w:rPr>
      <w:rFonts w:ascii="Times New Roman" w:hAnsi="Times New Roman"/>
      <w:color w:val="000000"/>
    </w:rPr>
  </w:style>
  <w:style w:type="paragraph" w:customStyle="1" w:styleId="caabaaaabaaaaabaaaabaaaaabaaaabaaaababaaaaaabaaabaaaa">
    <w:name w:val="caabaaaabaaaaabaaaabaaaaabaaaabaaaababaaaaaabaaabaaaa"/>
    <w:rPr>
      <w:rFonts w:ascii="Times New Roman" w:hAnsi="Times New Roman"/>
      <w:color w:val="000000"/>
    </w:rPr>
  </w:style>
  <w:style w:type="paragraph" w:customStyle="1" w:styleId="caabaaaabaaaaabaaaabaaaaabaaaabaaaababaaaaaabaaabaaaaa">
    <w:name w:val="caabaaaabaaaaabaaaabaaaaabaaaabaaaababaaaaaabaaabaaaaa"/>
    <w:rPr>
      <w:rFonts w:ascii="Times New Roman" w:hAnsi="Times New Roman"/>
      <w:color w:val="000000"/>
    </w:rPr>
  </w:style>
  <w:style w:type="paragraph" w:customStyle="1" w:styleId="caabaaaabaaaaabaaaabaaaaabaaaabaaaababaaaaaabaaabaaaaaa">
    <w:name w:val="caabaaaabaaaaabaaaabaaaaabaaaabaaaababaaaaaabaaabaaaaaa"/>
    <w:rPr>
      <w:rFonts w:ascii="Times New Roman" w:hAnsi="Times New Roman"/>
      <w:b/>
      <w:color w:val="000000"/>
    </w:rPr>
  </w:style>
  <w:style w:type="paragraph" w:customStyle="1" w:styleId="caabaaaabaaaaabaaaabaaaaabaaaabaaaababaaaaaabaaabaaaaaab">
    <w:name w:val="caabaaaabaaaaabaaaabaaaaabaaaabaaaababaaaaaabaaabaaaaaab"/>
    <w:rPr>
      <w:rFonts w:ascii="Times New Roman" w:hAnsi="Times New Roman"/>
      <w:color w:val="000000"/>
    </w:rPr>
  </w:style>
  <w:style w:type="paragraph" w:customStyle="1" w:styleId="caabaaaabaaaaabaaaabaaaaabaaaabaaaababaaaaaabaaabaaaaaaba">
    <w:name w:val="caabaaaabaaaaabaaaabaaaaabaaaabaaaababaaaaaabaaabaaaaaaba"/>
    <w:rPr>
      <w:rFonts w:ascii="Times New Roman" w:hAnsi="Times New Roman"/>
      <w:color w:val="000000"/>
    </w:rPr>
  </w:style>
  <w:style w:type="paragraph" w:customStyle="1" w:styleId="caabaaaabaaaaabaaaabaaaaabaaaabaaaababaaaaaabaaabaaaaaabaa">
    <w:name w:val="caabaaaabaaaaabaaaabaaaaabaaaabaaaababaaaaaabaaabaaaaaabaa"/>
    <w:rPr>
      <w:rFonts w:ascii="Times New Roman" w:hAnsi="Times New Roman"/>
      <w:color w:val="000000"/>
    </w:rPr>
  </w:style>
  <w:style w:type="paragraph" w:customStyle="1" w:styleId="caabaaaabaaaaabaaaabaaaaabaaaabaaaababaaaaaabaaabaaaaaabaaa">
    <w:name w:val="caabaaaabaaaaabaaaabaaaaabaaaabaaaababaaaaaabaaabaaaaaabaaa"/>
    <w:rPr>
      <w:rFonts w:ascii="Times New Roman" w:hAnsi="Times New Roman"/>
      <w:color w:val="000000"/>
    </w:rPr>
  </w:style>
  <w:style w:type="paragraph" w:customStyle="1" w:styleId="caabaaaabaaaaabaaaabaaaaabaaaabaaaababaaaaaabaaabaaaaaabaaaa">
    <w:name w:val="caabaaaabaaaaabaaaabaaaaabaaaabaaaababaaaaaabaaabaaaaaaba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">
    <w:name w:val="caabaaaabaaaaabaaaabaaaaabaaaabaaaababaaaaaabaaabaaaaaabaaaab"/>
    <w:rPr>
      <w:rFonts w:ascii="Times New Roman" w:hAnsi="Times New Roman"/>
      <w:color w:val="000000"/>
    </w:rPr>
  </w:style>
  <w:style w:type="paragraph" w:customStyle="1" w:styleId="caabaaaabaaaaabaaaabaaaaabaaaabaaaababaaaaaabaaabaaaaaabaaaaba">
    <w:name w:val="caabaaaabaaaaabaaaabaaaaabaaaabaaaababaaaaaabaaabaaaaaabaaaaba"/>
    <w:rPr>
      <w:rFonts w:ascii="Times New Roman" w:hAnsi="Times New Roman"/>
      <w:color w:val="000000"/>
    </w:rPr>
  </w:style>
  <w:style w:type="paragraph" w:customStyle="1" w:styleId="caabaaaabaaaaabaaaabaaaaabaaaabaaaababaaaaaabaaabaaaaaabaaaabaa">
    <w:name w:val="caabaaaabaaaaabaaaabaaaaabaaaabaaaababaaaaaabaaabaaaaaabaaaabaa"/>
    <w:rPr>
      <w:rFonts w:ascii="Times New Roman" w:hAnsi="Times New Roman"/>
      <w:color w:val="000000"/>
    </w:rPr>
  </w:style>
  <w:style w:type="paragraph" w:customStyle="1" w:styleId="caabaaaabaaaaabaaaabaaaaabaaaabaaaababaaaaaabaaabaaaaaabaaaabaaa">
    <w:name w:val="caabaaaabaaaaabaaaabaaaaabaaaabaaaababaaaaaabaaabaaaaaabaaaab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">
    <w:name w:val="caabaaaabaaaaabaaaabaaaaabaaaabaaaababaaaaaabaaabaaaaaabaaaabaaab"/>
    <w:rPr>
      <w:rFonts w:ascii="Times New Roman" w:hAnsi="Times New Roman"/>
      <w:color w:val="000000"/>
    </w:rPr>
  </w:style>
  <w:style w:type="paragraph" w:customStyle="1" w:styleId="caabaaaabaaaaabaaaabaaaaabaaaabaaaababaaaaaabaaabaaaaaabaaaabaaaba">
    <w:name w:val="caabaaaabaaaaabaaaabaaaaabaaaabaaaababaaaaaabaaabaaaaaabaaaabaaaba"/>
    <w:rPr>
      <w:rFonts w:ascii="Times New Roman" w:hAnsi="Times New Roman"/>
      <w:color w:val="000000"/>
    </w:rPr>
  </w:style>
  <w:style w:type="paragraph" w:customStyle="1" w:styleId="caabaaaabaaaaabaaaabaaaaabaaaabaaaababaaaaaabaaabaaaaaabaaaabaaabaa">
    <w:name w:val="caabaaaabaaaaabaaaabaaaaabaaaabaaaababaaaaaabaaabaaaaaabaaaabaaabaa"/>
    <w:rPr>
      <w:rFonts w:ascii="Times New Roman" w:hAnsi="Times New Roman"/>
      <w:color w:val="000000"/>
    </w:rPr>
  </w:style>
  <w:style w:type="paragraph" w:customStyle="1" w:styleId="caabaaaabaaaaabaaaabaaaaabaaaabaaaababaaaaaabaaabaaaaaabaaaabaaabaaa">
    <w:name w:val="caabaaaabaaaaabaaaabaaaaabaaaabaaaababaaaaaabaaabaaaaaabaaaabaaabaaa"/>
    <w:rPr>
      <w:rFonts w:ascii="Times New Roman" w:hAnsi="Times New Roman"/>
      <w:color w:val="000000"/>
    </w:rPr>
  </w:style>
  <w:style w:type="paragraph" w:customStyle="1" w:styleId="caabaaaabaaaaabaaaabaaaaabaaaabaaaababaaaaaabaaabaaaaaabaaaabaaabaaaa">
    <w:name w:val="caabaaaabaaaaabaaaabaaaaabaaaabaaaababaaaaaabaaabaaaaaabaaaabaaabaaaa"/>
    <w:rPr>
      <w:rFonts w:ascii="Times New Roman" w:hAnsi="Times New Roman"/>
      <w:color w:val="000000"/>
    </w:rPr>
  </w:style>
  <w:style w:type="paragraph" w:customStyle="1" w:styleId="caabaaaabaaaaabaaaabaaaaabaaaabaaaababaaaaaabaaabaaaaaabaaaabaaabaaaaa">
    <w:name w:val="caabaaaabaaaaabaaaabaaaaabaaaabaaaababaaaaaabaaabaaaaaabaaaabaaabaa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aaaaab">
    <w:name w:val="caabaaaabaaaaabaaaabaaaaabaaaabaaaababaaaaaabaaabaaaaaabaaaabaaabaaaaab"/>
    <w:rPr>
      <w:rFonts w:ascii="Times New Roman" w:hAnsi="Times New Roman"/>
      <w:color w:val="000000"/>
    </w:rPr>
  </w:style>
  <w:style w:type="paragraph" w:customStyle="1" w:styleId="caabaaaabaaaaabaaaabaaaaabaaaabaaaababaaaaaabaaabaaaaaabaaaabaaabaaaaaba">
    <w:name w:val="caabaaaabaaaaabaaaabaaaaabaaaabaaaababaaaaaabaaabaaaaaabaaaabaaabaaaaaba"/>
    <w:rPr>
      <w:rFonts w:ascii="Times New Roman" w:hAnsi="Times New Roman"/>
      <w:color w:val="000000"/>
    </w:rPr>
  </w:style>
  <w:style w:type="paragraph" w:customStyle="1" w:styleId="caabaaaabaaaaabaaaabaaaaabaaaabaaaababaaaaaabaaabaaaaaabaaaabaaabaaaaabaa">
    <w:name w:val="caabaaaabaaaaabaaaabaaaaabaaaabaaaababaaaaaabaaabaaaaaabaaaabaaabaaaaabaa"/>
    <w:rPr>
      <w:rFonts w:ascii="Times New Roman" w:hAnsi="Times New Roman"/>
      <w:color w:val="000000"/>
    </w:rPr>
  </w:style>
  <w:style w:type="paragraph" w:customStyle="1" w:styleId="caabaaaabaaaaabaaaabaaaaabaaaabaaaababaaaaaabaaabaaaaaabaaaabaaabaaaaabaaa">
    <w:name w:val="caabaaaabaaaaabaaaabaaaaabaaaabaaaababaaaaaabaaabaaaaaabaaaabaaabaaaaab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aaaaabaaab">
    <w:name w:val="caabaaaabaaaaabaaaabaaaaabaaaabaaaababaaaaaabaaabaaaaaabaaaabaaabaaaaabaaab"/>
    <w:rPr>
      <w:rFonts w:ascii="Times New Roman" w:hAnsi="Times New Roman"/>
      <w:color w:val="000000"/>
    </w:rPr>
  </w:style>
  <w:style w:type="paragraph" w:customStyle="1" w:styleId="caabaaaabaaaaabaaaabaaaaabaaaabaaaababaaaaaabaaabaaaaaabaaaabaaabaaaaabaaaba">
    <w:name w:val="caabaaaabaaaaabaaaabaaaaabaaaabaaaababaaaaaabaaabaaaaaabaaaabaaabaaaaabaaab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">
    <w:name w:val="caabaaaabaaaaabaaaabaaaaabaaaabaaaababaaaaaabaaabaaaaaabaaaabaaabaaaaabaaab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">
    <w:name w:val="caabaaaabaaaaabaaaabaaaaabaaaabaaaababaaaaaabaaabaaaaaabaaaabaaabaaaaabaaaba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">
    <w:name w:val="caabaaaabaaaaabaaaabaaaaabaaaabaaaababaaaaaabaaabaaaaaabaaaabaaabaaaaabaaabaa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">
    <w:name w:val="caabaaaabaaaaabaaaabaaaaabaaaabaaaababaaaaaabaaabaaaaaabaaaabaaabaaaaabaaabaa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aaaaabaaabaaaaab">
    <w:name w:val="caabaaaabaaaaabaaaabaaaaabaaaabaaaababaaaaaabaaabaaaaaabaaaabaaabaaaaabaaabaaaaab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">
    <w:name w:val="caabaaaabaaaaabaaaabaaaaabaaaabaaaababaaaaaabaaabaaaaaabaaaabaaabaaaaabaaabaaaaab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">
    <w:name w:val="caabaaaabaaaaabaaaabaaaaabaaaabaaaababaaaaaabaaabaaaaaabaaaabaaabaaaaabaaabaaaaab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">
    <w:name w:val="caabaaaabaaaaabaaaabaaaaabaaaabaaaababaaaaaabaaabaaaaaabaaaabaaabaaaaabaaabaaaaaba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">
    <w:name w:val="caabaaaabaaaaabaaaabaaaaabaaaabaaaababaaaaaabaaabaaaaaabaaaabaaabaaaaabaaabaaaaaba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aaaaabaaabaaaaabaaaab">
    <w:name w:val="caabaaaabaaaaabaaaabaaaaabaaaabaaaababaaaaaabaaabaaaaaabaaaabaaabaaaaabaaabaaaaabaaaab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">
    <w:name w:val="caabaaaabaaaaabaaaabaaaaabaaaabaaaababaaaaaabaaabaaaaaabaaaabaaabaaaaabaaabaaaaabaaaab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aaaaabaaabaaaaabaaaabab">
    <w:name w:val="caabaaaabaaaaabaaaabaaaaabaaaabaaaababaaaaaabaaabaaaaaabaaaabaaabaaaaabaaabaaaaabaaaabab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">
    <w:name w:val="caabaaaabaaaaabaaaabaaaaabaaaabaaaababaaaaaabaaabaaaaaabaaaabaaabaaaaabaaabaaaaabaaaabab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">
    <w:name w:val="caabaaaabaaaaabaaaabaaaaabaaaabaaaababaaaaaabaaabaaaaaabaaaabaaabaaaaabaaabaaaaabaaaabab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">
    <w:name w:val="caabaaaabaaaaabaaaabaaaaabaaaabaaaababaaaaaabaaabaaaaaabaaaabaaabaaaaabaaabaaaaabaaaababa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a">
    <w:name w:val="caabaaaabaaaaabaaaabaaaaabaaaabaaaababaaaaaabaaabaaaaaabaaaabaaabaaaaabaaabaaaaabaaaababaa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aa">
    <w:name w:val="caabaaaabaaaaabaaaabaaaaabaaaabaaaababaaaaaabaaabaaaaaabaaaabaaabaaaaabaaabaaaaabaaaababaaa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aaa">
    <w:name w:val="caabaaaabaaaaabaaaabaaaaabaaaabaaaababaaaaaabaaabaaaaaabaaaabaaabaaaaabaaabaaaaabaaaababaaaa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aaaa">
    <w:name w:val="caabaaaabaaaaabaaaabaaaaabaaaabaaaababaaaaaabaaabaaaaaabaaaabaaabaaaaabaaabaaaaabaaaababaaaa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aaaaabaaabaaaaabaaaababaaaaaaab">
    <w:name w:val="caabaaaabaaaaabaaaabaaaaabaaaabaaaababaaaaaabaaabaaaaaabaaaabaaabaaaaabaaabaaaaabaaaababaaaaaaab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aaaaba">
    <w:name w:val="caabaaaabaaaaabaaaabaaaaabaaaabaaaababaaaaaabaaabaaaaaabaaaabaaabaaaaabaaabaaaaabaaaababaaaaaaab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aaaabaa">
    <w:name w:val="caabaaaabaaaaabaaaabaaaaabaaaabaaaababaaaaaabaaabaaaaaabaaaabaaabaaaaabaaabaaaaabaaaababaaaaaaabaa"/>
    <w:rPr>
      <w:rFonts w:ascii="Times New Roman" w:hAnsi="Times New Roman"/>
      <w:color w:val="000000"/>
    </w:rPr>
  </w:style>
  <w:style w:type="paragraph" w:customStyle="1" w:styleId="caabaaaabaaaaabaaaabaaaaabaaaabaaaababaaaaaabaaabaaaaaabaaaabaaabaaaaabaaabaaaaabaaaababaaaaaaabaaa">
    <w:name w:val="caabaaaabaaaaabaaaabaaaaabaaaabaaaababaaaaaabaaabaaaaaabaaaabaaabaaaaabaaabaaaaabaaaababaaaaaaabaaa"/>
    <w:rPr>
      <w:rFonts w:ascii="Times New Roman" w:hAnsi="Times New Roman"/>
      <w:b/>
      <w:color w:val="000000"/>
    </w:rPr>
  </w:style>
  <w:style w:type="paragraph" w:customStyle="1" w:styleId="caabaaaabaaaaabaaaabaaaaabaaaabaaaababaaaaaabaaabaaaaaabaaaabaaabaaaaabaaabaaaaabaaaababaaaaaaabaaab">
    <w:name w:val="caabaaaabaaaaabaaaabaaaaabaaaabaaaababaaaaaabaaabaaaaaabaaaabaaabaaaaabaaabaaaaabaaaababaaaaaaabaaab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b/>
      <w:color w:val="000000"/>
    </w:rPr>
  </w:style>
  <w:style w:type="paragraph" w:customStyle="1" w:styleId="dabaaaaab">
    <w:name w:val="dabaaaaab"/>
    <w:rPr>
      <w:rFonts w:ascii="Times New Roman" w:hAnsi="Times New Roman"/>
      <w:color w:val="000000"/>
    </w:rPr>
  </w:style>
  <w:style w:type="paragraph" w:customStyle="1" w:styleId="dabaaaaaba">
    <w:name w:val="dabaaaaaba"/>
    <w:rPr>
      <w:rFonts w:ascii="Times New Roman" w:hAnsi="Times New Roman"/>
      <w:color w:val="000000"/>
    </w:rPr>
  </w:style>
  <w:style w:type="paragraph" w:customStyle="1" w:styleId="dabaaaaabaa">
    <w:name w:val="dabaaaaabaa"/>
    <w:rPr>
      <w:rFonts w:ascii="Times New Roman" w:hAnsi="Times New Roman"/>
      <w:color w:val="000000"/>
    </w:rPr>
  </w:style>
  <w:style w:type="paragraph" w:customStyle="1" w:styleId="dabaaaaabaaa">
    <w:name w:val="dabaaaaabaaa"/>
    <w:rPr>
      <w:rFonts w:ascii="Times New Roman" w:hAnsi="Times New Roman"/>
      <w:color w:val="000000"/>
    </w:rPr>
  </w:style>
  <w:style w:type="paragraph" w:customStyle="1" w:styleId="dabaaaaabaaaa">
    <w:name w:val="dabaaaaabaaaa"/>
    <w:rPr>
      <w:rFonts w:ascii="Times New Roman" w:hAnsi="Times New Roman"/>
      <w:color w:val="000000"/>
    </w:rPr>
  </w:style>
  <w:style w:type="paragraph" w:customStyle="1" w:styleId="dabaaaaabaaaaa">
    <w:name w:val="dabaaaaabaaaaa"/>
    <w:rPr>
      <w:rFonts w:ascii="Times New Roman" w:hAnsi="Times New Roman"/>
      <w:b/>
      <w:color w:val="000000"/>
    </w:rPr>
  </w:style>
  <w:style w:type="paragraph" w:customStyle="1" w:styleId="dabaaaaabaaaaab">
    <w:name w:val="dabaaaaabaaaaab"/>
    <w:rPr>
      <w:rFonts w:ascii="Times New Roman" w:hAnsi="Times New Roman"/>
      <w:color w:val="000000"/>
    </w:rPr>
  </w:style>
  <w:style w:type="paragraph" w:customStyle="1" w:styleId="dabaaaaabaaaaaba">
    <w:name w:val="dabaaaaabaaaaaba"/>
    <w:rPr>
      <w:rFonts w:ascii="Times New Roman" w:hAnsi="Times New Roman"/>
      <w:color w:val="000000"/>
    </w:rPr>
  </w:style>
  <w:style w:type="paragraph" w:customStyle="1" w:styleId="dabaaaaabaaaaabaa">
    <w:name w:val="dabaaaaabaaaaabaa"/>
    <w:rPr>
      <w:rFonts w:ascii="Times New Roman" w:hAnsi="Times New Roman"/>
      <w:color w:val="000000"/>
    </w:rPr>
  </w:style>
  <w:style w:type="paragraph" w:customStyle="1" w:styleId="dabaaaaabaaaaabaaa">
    <w:name w:val="dabaaaaabaaaaabaaa"/>
    <w:rPr>
      <w:rFonts w:ascii="Times New Roman" w:hAnsi="Times New Roman"/>
      <w:color w:val="000000"/>
    </w:rPr>
  </w:style>
  <w:style w:type="paragraph" w:customStyle="1" w:styleId="dabaaaaabaaaaabaaaa">
    <w:name w:val="dabaaaaabaaaaabaaaa"/>
    <w:rPr>
      <w:rFonts w:ascii="Times New Roman" w:hAnsi="Times New Roman"/>
      <w:color w:val="000000"/>
    </w:rPr>
  </w:style>
  <w:style w:type="paragraph" w:customStyle="1" w:styleId="dabaaaaabaaaaabaaaaa">
    <w:name w:val="dabaaaaabaaaaabaaaaa"/>
    <w:rPr>
      <w:rFonts w:ascii="Times New Roman" w:hAnsi="Times New Roman"/>
      <w:b/>
      <w:color w:val="000000"/>
    </w:rPr>
  </w:style>
  <w:style w:type="paragraph" w:customStyle="1" w:styleId="dabaaaaabaaaaabaaaaab">
    <w:name w:val="dabaaaaabaaaaabaaaaab"/>
    <w:rPr>
      <w:rFonts w:ascii="Times New Roman" w:hAnsi="Times New Roman"/>
      <w:color w:val="000000"/>
    </w:rPr>
  </w:style>
  <w:style w:type="paragraph" w:customStyle="1" w:styleId="dabaaaaabaaaaabaaaaaba">
    <w:name w:val="dabaaaaabaaaaabaaaaaba"/>
    <w:rPr>
      <w:rFonts w:ascii="Times New Roman" w:hAnsi="Times New Roman"/>
      <w:color w:val="000000"/>
    </w:rPr>
  </w:style>
  <w:style w:type="paragraph" w:customStyle="1" w:styleId="dabaaaaabaaaaabaaaaabaa">
    <w:name w:val="dabaaaaabaaaaabaaaaabaa"/>
    <w:rPr>
      <w:rFonts w:ascii="Times New Roman" w:hAnsi="Times New Roman"/>
      <w:color w:val="000000"/>
    </w:rPr>
  </w:style>
  <w:style w:type="paragraph" w:customStyle="1" w:styleId="dabaaaaabaaaaabaaaaabaaa">
    <w:name w:val="dabaaaaabaaaaabaaaaabaaa"/>
    <w:rPr>
      <w:rFonts w:ascii="Times New Roman" w:hAnsi="Times New Roman"/>
      <w:color w:val="000000"/>
    </w:rPr>
  </w:style>
  <w:style w:type="paragraph" w:customStyle="1" w:styleId="dabaaaaabaaaaabaaaaabaaaa">
    <w:name w:val="dabaaaaabaaaaabaaaaabaaaa"/>
    <w:rPr>
      <w:rFonts w:ascii="Times New Roman" w:hAnsi="Times New Roman"/>
      <w:b/>
      <w:color w:val="000000"/>
    </w:rPr>
  </w:style>
  <w:style w:type="paragraph" w:customStyle="1" w:styleId="dabaaaaabaaaaabaaaaabaaaab">
    <w:name w:val="dabaaaaabaaaaabaaaaabaaaab"/>
    <w:rPr>
      <w:rFonts w:ascii="Times New Roman" w:hAnsi="Times New Roman"/>
      <w:color w:val="000000"/>
    </w:rPr>
  </w:style>
  <w:style w:type="paragraph" w:customStyle="1" w:styleId="dabaaaaabaaaaabaaaaabaaaaba">
    <w:name w:val="dabaaaaabaaaaabaaaaabaaaaba"/>
    <w:rPr>
      <w:rFonts w:ascii="Times New Roman" w:hAnsi="Times New Roman"/>
      <w:color w:val="000000"/>
    </w:rPr>
  </w:style>
  <w:style w:type="paragraph" w:customStyle="1" w:styleId="dabaaaaabaaaaabaaaaabaaaabaa">
    <w:name w:val="dabaaaaabaaaaabaaaaabaaaabaa"/>
    <w:rPr>
      <w:rFonts w:ascii="Times New Roman" w:hAnsi="Times New Roman"/>
      <w:color w:val="000000"/>
    </w:rPr>
  </w:style>
  <w:style w:type="paragraph" w:customStyle="1" w:styleId="dabaaaaabaaaaabaaaaabaaaabaaa">
    <w:name w:val="dabaaaaabaaaaabaaaaabaaaabaaa"/>
    <w:rPr>
      <w:rFonts w:ascii="Times New Roman" w:hAnsi="Times New Roman"/>
      <w:color w:val="000000"/>
    </w:rPr>
  </w:style>
  <w:style w:type="paragraph" w:customStyle="1" w:styleId="dabaaaaabaaaaabaaaaabaaaabaaaa">
    <w:name w:val="dabaaaaabaaaaabaaaaabaaaabaaaa"/>
    <w:rPr>
      <w:rFonts w:ascii="Times New Roman" w:hAnsi="Times New Roman"/>
      <w:b/>
      <w:color w:val="000000"/>
    </w:rPr>
  </w:style>
  <w:style w:type="paragraph" w:customStyle="1" w:styleId="dabaaaaabaaaaabaaaaabaaaabaaaab">
    <w:name w:val="dabaaaaabaaaaabaaaaabaaaabaaaab"/>
    <w:rPr>
      <w:rFonts w:ascii="Times New Roman" w:hAnsi="Times New Roman"/>
      <w:color w:val="000000"/>
    </w:rPr>
  </w:style>
  <w:style w:type="paragraph" w:customStyle="1" w:styleId="dabaaaaabaaaaabaaaaabaaaabaaaaba">
    <w:name w:val="dabaaaaabaaaaabaaaaabaaaabaaaaba"/>
    <w:rPr>
      <w:rFonts w:ascii="Times New Roman" w:hAnsi="Times New Roman"/>
      <w:color w:val="000000"/>
    </w:rPr>
  </w:style>
  <w:style w:type="paragraph" w:customStyle="1" w:styleId="dabaaaaabaaaaabaaaaabaaaabaaaabaa">
    <w:name w:val="dabaaaaabaaaaabaaaaabaaaabaaaabaa"/>
    <w:rPr>
      <w:rFonts w:ascii="Times New Roman" w:hAnsi="Times New Roman"/>
      <w:color w:val="000000"/>
    </w:rPr>
  </w:style>
  <w:style w:type="paragraph" w:customStyle="1" w:styleId="dabaaaaabaaaaabaaaaabaaaabaaaabaaa">
    <w:name w:val="dabaaaaabaaaaabaaaaabaaaabaaaabaaa"/>
    <w:rPr>
      <w:rFonts w:ascii="Times New Roman" w:hAnsi="Times New Roman"/>
      <w:color w:val="000000"/>
    </w:rPr>
  </w:style>
  <w:style w:type="paragraph" w:customStyle="1" w:styleId="dabaaaaabaaaaabaaaaabaaaabaaaabaaaa">
    <w:name w:val="dabaaaaabaaaaabaaaaabaaaabaaaabaaaa"/>
    <w:rPr>
      <w:rFonts w:ascii="Times New Roman" w:hAnsi="Times New Roman"/>
      <w:b/>
      <w:color w:val="000000"/>
    </w:rPr>
  </w:style>
  <w:style w:type="paragraph" w:customStyle="1" w:styleId="dabaaaaabaaaaabaaaaabaaaabaaaabaaaab">
    <w:name w:val="dabaaaaabaaaaabaaaaabaaaabaaaabaaaab"/>
    <w:rPr>
      <w:rFonts w:ascii="Times New Roman" w:hAnsi="Times New Roman"/>
      <w:color w:val="000000"/>
    </w:rPr>
  </w:style>
  <w:style w:type="paragraph" w:customStyle="1" w:styleId="dabaaaaabaaaaabaaaaabaaaabaaaabaaaaba">
    <w:name w:val="dabaaaaabaaaaabaaaaabaaaabaaaabaaaaba"/>
    <w:rPr>
      <w:rFonts w:ascii="Times New Roman" w:hAnsi="Times New Roman"/>
      <w:b/>
      <w:color w:val="000000"/>
    </w:rPr>
  </w:style>
  <w:style w:type="paragraph" w:customStyle="1" w:styleId="dabaaaaabaaaaabaaaaabaaaabaaaabaaaabab">
    <w:name w:val="dabaaaaabaaaaabaaaaabaaaabaaaabaaaabab"/>
    <w:rPr>
      <w:rFonts w:ascii="Times New Roman" w:hAnsi="Times New Roman"/>
      <w:color w:val="000000"/>
    </w:rPr>
  </w:style>
  <w:style w:type="paragraph" w:customStyle="1" w:styleId="dabaaaaabaaaaabaaaaabaaaabaaaabaaaababa">
    <w:name w:val="dabaaaaabaaaaabaaaaabaaaabaaaabaaaababa"/>
    <w:rPr>
      <w:rFonts w:ascii="Times New Roman" w:hAnsi="Times New Roman"/>
      <w:color w:val="000000"/>
    </w:rPr>
  </w:style>
  <w:style w:type="paragraph" w:customStyle="1" w:styleId="dabaaaaabaaaaabaaaaabaaaabaaaabaaaababaa">
    <w:name w:val="dabaaaaabaaaaabaaaaabaaaabaaaabaaaababaa"/>
    <w:rPr>
      <w:rFonts w:ascii="Times New Roman" w:hAnsi="Times New Roman"/>
      <w:color w:val="000000"/>
    </w:rPr>
  </w:style>
  <w:style w:type="paragraph" w:customStyle="1" w:styleId="dabaaaaabaaaaabaaaaabaaaabaaaabaaaababaaa">
    <w:name w:val="dabaaaaabaaaaabaaaaabaaaabaaaabaaaababaaa"/>
    <w:rPr>
      <w:rFonts w:ascii="Times New Roman" w:hAnsi="Times New Roman"/>
      <w:color w:val="000000"/>
    </w:rPr>
  </w:style>
  <w:style w:type="paragraph" w:customStyle="1" w:styleId="dabaaaaabaaaaabaaaaabaaaabaaaabaaaababaaaa">
    <w:name w:val="dabaaaaabaaaaabaaaaabaaaabaaaabaaaababaaaa"/>
    <w:rPr>
      <w:rFonts w:ascii="Times New Roman" w:hAnsi="Times New Roman"/>
      <w:color w:val="000000"/>
    </w:rPr>
  </w:style>
  <w:style w:type="paragraph" w:customStyle="1" w:styleId="dabaaaaabaaaaabaaaaabaaaabaaaabaaaababaaaaa">
    <w:name w:val="dabaaaaabaaaaabaaaaabaaaabaaaabaaaababaaaaa"/>
    <w:rPr>
      <w:rFonts w:ascii="Times New Roman" w:hAnsi="Times New Roman"/>
      <w:b/>
      <w:color w:val="000000"/>
    </w:rPr>
  </w:style>
  <w:style w:type="paragraph" w:customStyle="1" w:styleId="dabaaaaabaaaaabaaaaabaaaabaaaabaaaababaaaaab">
    <w:name w:val="dabaaaaabaaaaabaaaaabaaaabaaaabaaaababaaaaab"/>
    <w:rPr>
      <w:rFonts w:ascii="Times New Roman" w:hAnsi="Times New Roman"/>
      <w:color w:val="000000"/>
    </w:rPr>
  </w:style>
  <w:style w:type="paragraph" w:customStyle="1" w:styleId="dabaaaaabaaaaabaaaaabaaaabaaaabaaaababaaaaaba">
    <w:name w:val="dabaaaaabaaaaabaaaaabaaaabaaaabaaaababaaaaaba"/>
    <w:rPr>
      <w:rFonts w:ascii="Times New Roman" w:hAnsi="Times New Roman"/>
      <w:color w:val="000000"/>
    </w:rPr>
  </w:style>
  <w:style w:type="paragraph" w:customStyle="1" w:styleId="cabaaaabaaaaabaaaaaabaaaabaaaabaaaabaaabaaaaabaabaaaaaababaaaabaaaaaaabaaabaaaaab">
    <w:name w:val="cabaaaabaaaaabaaaaaabaaaabaaaabaaaabaaabaaaaabaabaaaaaababaaaabaaaaaaabaaabaaaaab"/>
    <w:rsid w:val="003A0990"/>
    <w:rPr>
      <w:rFonts w:ascii="Times New Roman" w:hAnsi="Times New Roman"/>
      <w:color w:val="000000"/>
    </w:rPr>
  </w:style>
  <w:style w:type="paragraph" w:customStyle="1" w:styleId="cabaaaabaaaaabaaaaaabaaaabaaaabaaaabaaabaaaaabaabaaaaaababaaaabaaaaaaabaaabaaaaaba">
    <w:name w:val="cabaaaabaaaaabaaaaaabaaaabaaaabaaaabaaabaaaaabaabaaaaaababaaaabaaaaaaabaaabaaaaaba"/>
    <w:rsid w:val="003A0990"/>
    <w:rPr>
      <w:rFonts w:ascii="Times New Roman" w:hAnsi="Times New Roman"/>
      <w:color w:val="000000"/>
    </w:rPr>
  </w:style>
  <w:style w:type="paragraph" w:customStyle="1" w:styleId="cabaaaabaaaaabaaaaaabaaaabaaaabaaaabaaabaaaaabaabaaaaaababaaaabaaaaaaabaaabaaaaabaa">
    <w:name w:val="cabaaaabaaaaabaaaaaabaaaabaaaabaaaabaaabaaaaabaabaaaaaababaaaabaaaaaaabaaabaaaaabaa"/>
    <w:rsid w:val="003A0990"/>
    <w:rPr>
      <w:rFonts w:ascii="Times New Roman" w:hAnsi="Times New Roman"/>
      <w:b/>
      <w:color w:val="000000"/>
    </w:rPr>
  </w:style>
  <w:style w:type="paragraph" w:customStyle="1" w:styleId="cabaaaabaaaaabaaaaaabaaaabaaaabaaaabaaabaaaaabaabaaaaaababaaaabaaaaaaabaaabaaaaabaab">
    <w:name w:val="cabaaaabaaaaabaaaaaabaaaabaaaabaaaabaaabaaaaabaabaaaaaababaaaabaaaaaaabaaabaaaaabaab"/>
    <w:rsid w:val="003A0990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4A7C2B-D0BA-4A04-BF72-B42F43DF9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2021-11-17T02:00:00Z</dcterms:modified>
  <cp:category/>
</cp:coreProperties>
</file>