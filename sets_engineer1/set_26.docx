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45F" w:rsidRDefault="00B65AA5">
      <w:pPr>
        <w:pStyle w:val="axerxodfajfl"/>
        <w:spacing w:after="160"/>
        <w:jc w:val="center"/>
      </w:pPr>
      <w:r>
        <w:t>***Engineer***</w:t>
      </w:r>
    </w:p>
    <w:p w:rsidR="001B645F" w:rsidRDefault="00B65AA5">
      <w:pPr>
        <w:pStyle w:val="a"/>
        <w:spacing w:after="160"/>
      </w:pPr>
      <w:r>
        <w:t>1. Slenderness ratio of a long column, is</w:t>
      </w:r>
    </w:p>
    <w:p w:rsidR="001B645F" w:rsidRDefault="00B65AA5">
      <w:pPr>
        <w:pStyle w:val="aa"/>
        <w:spacing w:after="160"/>
      </w:pPr>
      <w:r>
        <w:t xml:space="preserve">    a. area of cross-section divided by radius of gyration</w:t>
      </w:r>
    </w:p>
    <w:p w:rsidR="001B645F" w:rsidRDefault="00B65AA5">
      <w:pPr>
        <w:pStyle w:val="aaa"/>
        <w:spacing w:after="160"/>
      </w:pPr>
      <w:r>
        <w:t xml:space="preserve">    b. area of cross-section divided by least radius of gyration</w:t>
      </w:r>
    </w:p>
    <w:p w:rsidR="001B645F" w:rsidRDefault="00B65AA5">
      <w:pPr>
        <w:pStyle w:val="aaaa"/>
        <w:spacing w:after="160"/>
      </w:pPr>
      <w:r>
        <w:t xml:space="preserve">    c. radius of gyration divided by area of cross-section</w:t>
      </w:r>
    </w:p>
    <w:p w:rsidR="001B645F" w:rsidRDefault="00B65AA5">
      <w:pPr>
        <w:pStyle w:val="aaaaa"/>
        <w:spacing w:after="160"/>
      </w:pPr>
      <w:r>
        <w:t xml:space="preserve">    d. length </w:t>
      </w:r>
      <w:r>
        <w:t>of column divided by least radius of gyration.</w:t>
      </w:r>
    </w:p>
    <w:p w:rsidR="001B645F" w:rsidRDefault="00B65AA5">
      <w:pPr>
        <w:pStyle w:val="b"/>
        <w:spacing w:after="160"/>
      </w:pPr>
      <w:r>
        <w:t>2. At yield point of a test piece, the material</w:t>
      </w:r>
    </w:p>
    <w:p w:rsidR="001B645F" w:rsidRDefault="00B65AA5">
      <w:pPr>
        <w:pStyle w:val="ba"/>
        <w:spacing w:after="160"/>
      </w:pPr>
      <w:r>
        <w:t xml:space="preserve">    a. obeys Hooke's law</w:t>
      </w:r>
    </w:p>
    <w:p w:rsidR="001B645F" w:rsidRDefault="00B65AA5">
      <w:pPr>
        <w:pStyle w:val="baa"/>
        <w:spacing w:after="160"/>
      </w:pPr>
      <w:r>
        <w:t xml:space="preserve">    b. behaves in an elastic manner</w:t>
      </w:r>
    </w:p>
    <w:p w:rsidR="001B645F" w:rsidRDefault="00B65AA5">
      <w:pPr>
        <w:pStyle w:val="baaa"/>
        <w:spacing w:after="160"/>
      </w:pPr>
      <w:r>
        <w:t xml:space="preserve">    c. regains its original shape on removal of the load</w:t>
      </w:r>
    </w:p>
    <w:p w:rsidR="001B645F" w:rsidRDefault="00B65AA5">
      <w:pPr>
        <w:pStyle w:val="baaaa"/>
        <w:spacing w:after="160"/>
      </w:pPr>
      <w:r>
        <w:t xml:space="preserve">    d. undergoes plastic deformation.</w:t>
      </w:r>
    </w:p>
    <w:p w:rsidR="001B645F" w:rsidRDefault="00B65AA5">
      <w:pPr>
        <w:pStyle w:val="baaaab"/>
        <w:spacing w:after="160"/>
      </w:pPr>
      <w:r>
        <w:t>3. Sh</w:t>
      </w:r>
      <w:r>
        <w:t>ear strain energy theory for the failure of a material at elastic limit, is due to</w:t>
      </w:r>
    </w:p>
    <w:p w:rsidR="001B645F" w:rsidRDefault="00B65AA5">
      <w:pPr>
        <w:pStyle w:val="baaaaba"/>
        <w:spacing w:after="160"/>
      </w:pPr>
      <w:r>
        <w:t xml:space="preserve">    a. Guest or </w:t>
      </w:r>
      <w:proofErr w:type="spellStart"/>
      <w:r>
        <w:t>Trecas</w:t>
      </w:r>
      <w:proofErr w:type="spellEnd"/>
    </w:p>
    <w:p w:rsidR="001B645F" w:rsidRDefault="00B65AA5">
      <w:pPr>
        <w:pStyle w:val="baaaabaa"/>
        <w:spacing w:after="160"/>
      </w:pPr>
      <w:r>
        <w:t xml:space="preserve">    b. St. </w:t>
      </w:r>
      <w:proofErr w:type="spellStart"/>
      <w:r>
        <w:t>Venant</w:t>
      </w:r>
      <w:proofErr w:type="spellEnd"/>
    </w:p>
    <w:p w:rsidR="001B645F" w:rsidRDefault="00B65AA5">
      <w:pPr>
        <w:pStyle w:val="baaaabaaa"/>
        <w:spacing w:after="160"/>
      </w:pPr>
      <w:r>
        <w:t xml:space="preserve">    c. Haig</w:t>
      </w:r>
    </w:p>
    <w:p w:rsidR="001B645F" w:rsidRDefault="00B65AA5">
      <w:pPr>
        <w:pStyle w:val="baaaabaaaa"/>
        <w:spacing w:after="160"/>
      </w:pPr>
      <w:r>
        <w:t xml:space="preserve">    d. Von Mises.</w:t>
      </w:r>
    </w:p>
    <w:p w:rsidR="001B645F" w:rsidRDefault="00B65AA5">
      <w:pPr>
        <w:pStyle w:val="baaaabaaaab"/>
        <w:spacing w:after="160"/>
      </w:pPr>
      <w:r>
        <w:t>4. A beam is said to be of uniform strength, if</w:t>
      </w:r>
    </w:p>
    <w:p w:rsidR="001B645F" w:rsidRDefault="00B65AA5">
      <w:pPr>
        <w:pStyle w:val="baaaabaaaaba"/>
        <w:spacing w:after="160"/>
      </w:pPr>
      <w:r>
        <w:t xml:space="preserve">    a. deflection is same throughout the beam</w:t>
      </w:r>
    </w:p>
    <w:p w:rsidR="001B645F" w:rsidRDefault="00B65AA5">
      <w:pPr>
        <w:pStyle w:val="baaaabaaaabaa"/>
        <w:spacing w:after="160"/>
      </w:pPr>
      <w:r>
        <w:t xml:space="preserve">    b. b</w:t>
      </w:r>
      <w:r>
        <w:t>ending stress is same throughout the beam</w:t>
      </w:r>
    </w:p>
    <w:p w:rsidR="001B645F" w:rsidRDefault="00B65AA5">
      <w:pPr>
        <w:pStyle w:val="baaaabaaaabaab"/>
        <w:spacing w:after="160"/>
      </w:pPr>
      <w:r>
        <w:t xml:space="preserve">    c. shear stress is same throughout the beam</w:t>
      </w:r>
    </w:p>
    <w:p w:rsidR="001B645F" w:rsidRDefault="00B65AA5">
      <w:pPr>
        <w:pStyle w:val="baaaabaaaabaaba"/>
        <w:spacing w:after="160"/>
      </w:pPr>
      <w:r>
        <w:t xml:space="preserve">    d. none of these.</w:t>
      </w:r>
    </w:p>
    <w:p w:rsidR="001B645F" w:rsidRDefault="00B65AA5">
      <w:pPr>
        <w:pStyle w:val="baaaabaaaabaabaa"/>
        <w:spacing w:after="160"/>
      </w:pPr>
      <w:r>
        <w:t>5. The ratio of the effective length of a column and minimum radius of gyration of its cross-sectional area, is known</w:t>
      </w:r>
    </w:p>
    <w:p w:rsidR="001B645F" w:rsidRDefault="00B65AA5">
      <w:pPr>
        <w:pStyle w:val="baaaabaaaabaabaaa"/>
        <w:spacing w:after="160"/>
      </w:pPr>
      <w:r>
        <w:t xml:space="preserve">    a. buckling factor</w:t>
      </w:r>
    </w:p>
    <w:p w:rsidR="001B645F" w:rsidRDefault="00B65AA5">
      <w:pPr>
        <w:pStyle w:val="baaaabaaaabaabaaaa"/>
        <w:spacing w:after="160"/>
      </w:pPr>
      <w:r>
        <w:t xml:space="preserve">    b. slenderness ratio</w:t>
      </w:r>
    </w:p>
    <w:p w:rsidR="001B645F" w:rsidRDefault="00B65AA5">
      <w:pPr>
        <w:pStyle w:val="baaaabaaaabaabaaaab"/>
        <w:spacing w:after="160"/>
      </w:pPr>
      <w:r>
        <w:t xml:space="preserve">    c. crippling factor</w:t>
      </w:r>
    </w:p>
    <w:p w:rsidR="001B645F" w:rsidRDefault="00B65AA5">
      <w:pPr>
        <w:pStyle w:val="baaaabaaaabaabaaaaba"/>
        <w:spacing w:after="160"/>
      </w:pPr>
      <w:r>
        <w:t xml:space="preserve">    d. none of these.</w:t>
      </w:r>
    </w:p>
    <w:p w:rsidR="001B645F" w:rsidRDefault="00B65AA5">
      <w:pPr>
        <w:pStyle w:val="baaaabaaaabaabaaaabaa"/>
        <w:spacing w:after="160"/>
      </w:pPr>
      <w:r>
        <w:t xml:space="preserve">6. Pick up the correct statement from the </w:t>
      </w:r>
      <w:proofErr w:type="gramStart"/>
      <w:r>
        <w:t>following :</w:t>
      </w:r>
      <w:proofErr w:type="gramEnd"/>
    </w:p>
    <w:p w:rsidR="001B645F" w:rsidRDefault="00B65AA5">
      <w:pPr>
        <w:pStyle w:val="baaaabaaaabaabaaaabaaa"/>
        <w:spacing w:after="160"/>
      </w:pPr>
      <w:r>
        <w:t xml:space="preserve">    a. the angle between the true meridian and the magnetic meridian is called magnetic variation</w:t>
      </w:r>
    </w:p>
    <w:p w:rsidR="001B645F" w:rsidRDefault="00B65AA5">
      <w:pPr>
        <w:pStyle w:val="baaaabaaaabaabaaaabaaaa"/>
        <w:spacing w:after="160"/>
      </w:pPr>
      <w:r>
        <w:lastRenderedPageBreak/>
        <w:t xml:space="preserve">    b. one end of the magnetic ne</w:t>
      </w:r>
      <w:r>
        <w:t xml:space="preserve">edle supported at its </w:t>
      </w:r>
      <w:proofErr w:type="spellStart"/>
      <w:r>
        <w:t>centre</w:t>
      </w:r>
      <w:proofErr w:type="spellEnd"/>
      <w:r>
        <w:t xml:space="preserve"> of gravity tends to dip down towards the. nearer magnetic pole of the earth</w:t>
      </w:r>
    </w:p>
    <w:p w:rsidR="001B645F" w:rsidRDefault="00B65AA5">
      <w:pPr>
        <w:pStyle w:val="baaaabaaaabaabaaaabaaaaa"/>
        <w:spacing w:after="160"/>
      </w:pPr>
      <w:r>
        <w:t xml:space="preserve">    c. the magnet properly pivoted is balanced by means of riding weight movable along the needle</w:t>
      </w:r>
    </w:p>
    <w:p w:rsidR="001B645F" w:rsidRDefault="00B65AA5">
      <w:pPr>
        <w:pStyle w:val="baaaabaaaabaabaaaabaaaaaa"/>
        <w:spacing w:after="160"/>
      </w:pPr>
      <w:r>
        <w:t xml:space="preserve">    d. all the above.</w:t>
      </w:r>
    </w:p>
    <w:p w:rsidR="001B645F" w:rsidRDefault="00B65AA5">
      <w:pPr>
        <w:pStyle w:val="baaaabaaaabaabaaaabaaaaaab"/>
        <w:spacing w:after="160"/>
      </w:pPr>
      <w:r>
        <w:t>7. The bubble tube is nearly fi</w:t>
      </w:r>
      <w:r>
        <w:t>lled with</w:t>
      </w:r>
    </w:p>
    <w:p w:rsidR="001B645F" w:rsidRDefault="00B65AA5">
      <w:pPr>
        <w:pStyle w:val="baaaabaaaabaabaaaabaaaaaaba"/>
        <w:spacing w:after="160"/>
      </w:pPr>
      <w:r>
        <w:t xml:space="preserve">    a. alcohol or chloroform</w:t>
      </w:r>
    </w:p>
    <w:p w:rsidR="001B645F" w:rsidRDefault="00B65AA5">
      <w:pPr>
        <w:pStyle w:val="baaaabaaaabaabaaaabaaaaaabaa"/>
        <w:spacing w:after="160"/>
      </w:pPr>
      <w:r>
        <w:t xml:space="preserve">    b. a liquid which is very mobile</w:t>
      </w:r>
    </w:p>
    <w:p w:rsidR="001B645F" w:rsidRDefault="00B65AA5">
      <w:pPr>
        <w:pStyle w:val="baaaabaaaabaabaaaabaaaaaabaaa"/>
        <w:spacing w:after="160"/>
      </w:pPr>
      <w:r>
        <w:t xml:space="preserve">    c. a liquid having low freezing point</w:t>
      </w:r>
    </w:p>
    <w:p w:rsidR="001B645F" w:rsidRDefault="00B65AA5">
      <w:pPr>
        <w:pStyle w:val="baaaabaaaabaabaaaabaaaaaabaaaa"/>
        <w:spacing w:after="160"/>
      </w:pPr>
      <w:r>
        <w:t xml:space="preserve">    d. all the above.</w:t>
      </w:r>
    </w:p>
    <w:p w:rsidR="001B645F" w:rsidRDefault="00B65AA5">
      <w:pPr>
        <w:pStyle w:val="baaaabaaaabaabaaaabaaaaaabaaaab"/>
        <w:spacing w:after="160"/>
      </w:pPr>
      <w:r>
        <w:t xml:space="preserve">8. With usual notations, the </w:t>
      </w:r>
      <w:proofErr w:type="gramStart"/>
      <w:r>
        <w:t>expression  represents</w:t>
      </w:r>
      <w:proofErr w:type="gramEnd"/>
    </w:p>
    <w:p w:rsidR="001B645F" w:rsidRDefault="00B65AA5">
      <w:pPr>
        <w:pStyle w:val="baaaabaaaabaabaaaabaaaaaabaaaaba"/>
        <w:spacing w:after="160"/>
      </w:pPr>
      <w:r>
        <w:t xml:space="preserve">    a. centrifugal force</w:t>
      </w:r>
    </w:p>
    <w:p w:rsidR="001B645F" w:rsidRDefault="00B65AA5">
      <w:pPr>
        <w:pStyle w:val="baaaabaaaabaabaaaabaaaaaabaaaabaa"/>
        <w:spacing w:after="160"/>
      </w:pPr>
      <w:r>
        <w:t xml:space="preserve">    b. centrifugal ratio</w:t>
      </w:r>
    </w:p>
    <w:p w:rsidR="001B645F" w:rsidRDefault="00B65AA5">
      <w:pPr>
        <w:pStyle w:val="baaaabaaaabaabaaaabaaaaaabaaaabaab"/>
        <w:spacing w:after="160"/>
      </w:pPr>
      <w:r>
        <w:t xml:space="preserve">    c. super e</w:t>
      </w:r>
      <w:r>
        <w:t>levation</w:t>
      </w:r>
    </w:p>
    <w:p w:rsidR="001B645F" w:rsidRDefault="00B65AA5">
      <w:pPr>
        <w:pStyle w:val="baaaabaaaabaabaaaabaaaaaabaaaabaaba"/>
        <w:spacing w:after="160"/>
      </w:pPr>
      <w:r>
        <w:t xml:space="preserve">    d. radial acceleration.</w:t>
      </w:r>
    </w:p>
    <w:p w:rsidR="001B645F" w:rsidRDefault="00B65AA5">
      <w:pPr>
        <w:pStyle w:val="baaaabaaaabaabaaaabaaaaaabaaaabaabaa"/>
        <w:spacing w:after="160"/>
      </w:pPr>
      <w:r>
        <w:t>9. The magnetic meridian at any point, is the direction indicated by a freely suspended</w:t>
      </w:r>
    </w:p>
    <w:p w:rsidR="001B645F" w:rsidRDefault="00B65AA5">
      <w:pPr>
        <w:pStyle w:val="baaaabaaaabaabaaaabaaaaaabaaaabaabaaa"/>
        <w:spacing w:after="160"/>
      </w:pPr>
      <w:r>
        <w:t xml:space="preserve">    a. magnetic needle</w:t>
      </w:r>
    </w:p>
    <w:p w:rsidR="001B645F" w:rsidRDefault="00B65AA5">
      <w:pPr>
        <w:pStyle w:val="baaaabaaaabaabaaaabaaaaaabaaaabaabaaaa"/>
        <w:spacing w:after="160"/>
      </w:pPr>
      <w:r>
        <w:t xml:space="preserve">    b. and properly balanced magnetic needle</w:t>
      </w:r>
    </w:p>
    <w:p w:rsidR="001B645F" w:rsidRDefault="00B65AA5">
      <w:pPr>
        <w:pStyle w:val="baaaabaaaabaabaaaabaaaaaabaaaabaabaaaaa"/>
        <w:spacing w:after="160"/>
      </w:pPr>
      <w:r>
        <w:t xml:space="preserve">    c. properly balanced and uninfluenced by local attractive </w:t>
      </w:r>
      <w:r>
        <w:t>force</w:t>
      </w:r>
    </w:p>
    <w:p w:rsidR="001B645F" w:rsidRDefault="00B65AA5">
      <w:pPr>
        <w:pStyle w:val="baaaabaaaabaabaaaabaaaaaabaaaabaabaaaaab"/>
        <w:spacing w:after="160"/>
      </w:pPr>
      <w:r>
        <w:t xml:space="preserve">    d. magnetic needle over an iron pivot.</w:t>
      </w:r>
    </w:p>
    <w:p w:rsidR="001B645F" w:rsidRDefault="00B65AA5">
      <w:pPr>
        <w:pStyle w:val="baaaabaaaabaabaaaabaaaaaabaaaabaabaaaaaba"/>
        <w:spacing w:after="160"/>
      </w:pPr>
      <w:r>
        <w:t>10. An imaginary line joining the points of equal elevation on the surface of the earth, represents</w:t>
      </w:r>
    </w:p>
    <w:p w:rsidR="001B645F" w:rsidRDefault="00B65AA5">
      <w:pPr>
        <w:pStyle w:val="baaaabaaaabaabaaaabaaaaaabaaaabaabaaaaabaa"/>
        <w:spacing w:after="160"/>
      </w:pPr>
      <w:r>
        <w:t xml:space="preserve">    a. contour gradient</w:t>
      </w:r>
    </w:p>
    <w:p w:rsidR="001B645F" w:rsidRDefault="00B65AA5">
      <w:pPr>
        <w:pStyle w:val="baaaabaaaabaabaaaabaaaaaabaaaabaabaaaaabaaa"/>
        <w:spacing w:after="160"/>
      </w:pPr>
      <w:r>
        <w:t xml:space="preserve">    b. contour line</w:t>
      </w:r>
    </w:p>
    <w:p w:rsidR="001B645F" w:rsidRDefault="00B65AA5">
      <w:pPr>
        <w:pStyle w:val="baaaabaaaabaabaaaabaaaaaabaaaabaabaaaaabaaab"/>
        <w:spacing w:after="160"/>
      </w:pPr>
      <w:r>
        <w:t xml:space="preserve">    c. level line</w:t>
      </w:r>
    </w:p>
    <w:p w:rsidR="001B645F" w:rsidRDefault="00B65AA5">
      <w:pPr>
        <w:pStyle w:val="baaaabaaaabaabaaaabaaaaaabaaaabaabaaaaabaaaba"/>
        <w:spacing w:after="160"/>
      </w:pPr>
      <w:r>
        <w:t xml:space="preserve">    d. none of these.</w:t>
      </w:r>
    </w:p>
    <w:p w:rsidR="001B645F" w:rsidRDefault="00B65AA5">
      <w:pPr>
        <w:pStyle w:val="baaaabaaaabaabaaaabaaaaaabaaaabaabaaaaabaaabaa"/>
        <w:spacing w:after="160"/>
      </w:pPr>
      <w:r>
        <w:t xml:space="preserve">11. The magnetic </w:t>
      </w:r>
      <w:r>
        <w:t>bearing of a line is 32° and the magnetic declination is 10° 15' W. The true bearing is</w:t>
      </w:r>
    </w:p>
    <w:p w:rsidR="001B645F" w:rsidRDefault="00B65AA5">
      <w:pPr>
        <w:pStyle w:val="baaaabaaaabaabaaaabaaaaaabaaaabaabaaaaabaaabaaa"/>
        <w:spacing w:after="160"/>
      </w:pPr>
      <w:r>
        <w:t xml:space="preserve">    a. 21° 45'</w:t>
      </w:r>
    </w:p>
    <w:p w:rsidR="001B645F" w:rsidRDefault="00B65AA5">
      <w:pPr>
        <w:pStyle w:val="baaaabaaaabaabaaaabaaaaaabaaaabaabaaaaabaaabaaab"/>
        <w:spacing w:after="160"/>
      </w:pPr>
      <w:r>
        <w:t xml:space="preserve">    b. 42° 15'</w:t>
      </w:r>
    </w:p>
    <w:p w:rsidR="001B645F" w:rsidRDefault="00B65AA5">
      <w:pPr>
        <w:pStyle w:val="baaaabaaaabaabaaaabaaaaaabaaaabaabaaaaabaaabaaaba"/>
        <w:spacing w:after="160"/>
      </w:pPr>
      <w:r>
        <w:t xml:space="preserve">    c. 42° 15' W</w:t>
      </w:r>
    </w:p>
    <w:p w:rsidR="001B645F" w:rsidRDefault="00B65AA5">
      <w:pPr>
        <w:pStyle w:val="baaaabaaaabaabaaaabaaaaaabaaaabaabaaaaabaaabaaabaa"/>
        <w:spacing w:after="160"/>
      </w:pPr>
      <w:r>
        <w:t xml:space="preserve">    d. 21° 45' W</w:t>
      </w:r>
    </w:p>
    <w:p w:rsidR="001B645F" w:rsidRDefault="00B65AA5">
      <w:pPr>
        <w:pStyle w:val="baaaabaaaabaabaaaabaaaaaabaaaabaabaaaaabaaabaaabaaa"/>
        <w:spacing w:after="160"/>
      </w:pPr>
      <w:r>
        <w:lastRenderedPageBreak/>
        <w:t xml:space="preserve">12. If S is the length of a </w:t>
      </w:r>
      <w:proofErr w:type="spellStart"/>
      <w:r>
        <w:t>subchord</w:t>
      </w:r>
      <w:proofErr w:type="spellEnd"/>
      <w:r>
        <w:t xml:space="preserve"> and R is the radius of simple curve, the angle of deflection betwee</w:t>
      </w:r>
      <w:r>
        <w:t>n its tangent and sub-chord, in minutes, is equal to</w:t>
      </w:r>
    </w:p>
    <w:p w:rsidR="001B645F" w:rsidRDefault="00B65AA5">
      <w:pPr>
        <w:pStyle w:val="baaaabaaaabaabaaaabaaaaaabaaaabaabaaaaabaaabaaabaaaa"/>
        <w:spacing w:after="160"/>
      </w:pPr>
      <w:r>
        <w:t xml:space="preserve">    a. 573 R/S</w:t>
      </w:r>
    </w:p>
    <w:p w:rsidR="001B645F" w:rsidRDefault="00B65AA5">
      <w:pPr>
        <w:pStyle w:val="baaaabaaaabaabaaaabaaaaaabaaaabaabaaaaabaaabaaabaaaaa"/>
        <w:spacing w:after="160"/>
      </w:pPr>
      <w:r>
        <w:t xml:space="preserve">    b. 171.9 S/R</w:t>
      </w:r>
    </w:p>
    <w:p w:rsidR="001B645F" w:rsidRDefault="00B65AA5">
      <w:pPr>
        <w:pStyle w:val="baaaabaaaabaabaaaabaaaaaabaaaabaabaaaaabaaabaaabaaaaaa"/>
        <w:spacing w:after="160"/>
      </w:pPr>
      <w:r>
        <w:t xml:space="preserve">    c. 1718.9 R/S</w:t>
      </w:r>
    </w:p>
    <w:p w:rsidR="001B645F" w:rsidRDefault="00B65AA5">
      <w:pPr>
        <w:pStyle w:val="baaaabaaaabaabaaaabaaaaaabaaaabaabaaaaabaaabaaabaaaaaaa"/>
        <w:spacing w:after="160"/>
      </w:pPr>
      <w:r>
        <w:t xml:space="preserve">    d. 1718.9 S/R.</w:t>
      </w:r>
    </w:p>
    <w:p w:rsidR="001B645F" w:rsidRDefault="00B65AA5">
      <w:pPr>
        <w:pStyle w:val="baaaabaaaabaabaaaabaaaaaabaaaabaabaaaaabaaabaaabaaaaaaab"/>
        <w:spacing w:after="160"/>
      </w:pPr>
      <w:r>
        <w:t>13. For obtaining vinyl chloride acetate, the method used, is</w:t>
      </w:r>
    </w:p>
    <w:p w:rsidR="001B645F" w:rsidRDefault="00B65AA5">
      <w:pPr>
        <w:pStyle w:val="baaaabaaaabaabaaaabaaaaaabaaaabaabaaaaabaaabaaabaaaaaaaba"/>
        <w:spacing w:after="160"/>
      </w:pPr>
      <w:r>
        <w:t xml:space="preserve">    a. addition polymerization</w:t>
      </w:r>
    </w:p>
    <w:p w:rsidR="001B645F" w:rsidRDefault="00B65AA5">
      <w:pPr>
        <w:pStyle w:val="baaaabaaaabaabaaaabaaaaaabaaaabaabaaaaabaaabaaabaaaaaaabaa"/>
        <w:spacing w:after="160"/>
      </w:pPr>
      <w:r>
        <w:t xml:space="preserve">    b. condensation polymerization</w:t>
      </w:r>
    </w:p>
    <w:p w:rsidR="001B645F" w:rsidRDefault="00B65AA5">
      <w:pPr>
        <w:pStyle w:val="baaaabaaaabaabaaaabaaaaaabaaaabaabaaaaabaaabaaabaaaaaaabaaa"/>
        <w:spacing w:after="160"/>
      </w:pPr>
      <w:r>
        <w:t xml:space="preserve">    c.</w:t>
      </w:r>
      <w:r>
        <w:t xml:space="preserve"> co-polymerization</w:t>
      </w:r>
    </w:p>
    <w:p w:rsidR="001B645F" w:rsidRDefault="00B65AA5">
      <w:pPr>
        <w:pStyle w:val="baaaabaaaabaabaaaabaaaaaabaaaabaabaaaaabaaabaaabaaaaaaabaaab"/>
        <w:spacing w:after="160"/>
      </w:pPr>
      <w:r>
        <w:t xml:space="preserve">    d. none of these.</w:t>
      </w:r>
    </w:p>
    <w:p w:rsidR="001B645F" w:rsidRDefault="00B65AA5">
      <w:pPr>
        <w:pStyle w:val="baaaabaaaabaabaaaabaaaaaabaaaabaabaaaaabaaabaaabaaaaaaabaaaba"/>
        <w:spacing w:after="160"/>
      </w:pPr>
      <w:r>
        <w:t>14. Pick up the compound responsible for early strength of cement from the following:</w:t>
      </w:r>
    </w:p>
    <w:p w:rsidR="001B645F" w:rsidRDefault="00B65AA5">
      <w:pPr>
        <w:pStyle w:val="baaaabaaaabaabaaaabaaaaaabaaaabaabaaaaabaaabaaabaaaaaaabaaabaa"/>
        <w:spacing w:after="160"/>
      </w:pPr>
      <w:r>
        <w:t xml:space="preserve">    a. Tetra-calcium </w:t>
      </w:r>
      <w:proofErr w:type="spellStart"/>
      <w:r>
        <w:t>alumino</w:t>
      </w:r>
      <w:proofErr w:type="spellEnd"/>
      <w:r>
        <w:t>-ferrite</w:t>
      </w:r>
    </w:p>
    <w:p w:rsidR="001B645F" w:rsidRDefault="00B65AA5">
      <w:pPr>
        <w:pStyle w:val="baaaabaaaabaabaaaabaaaaaabaaaabaabaaaaabaaabaaabaaaaaaabaaabaaa"/>
        <w:spacing w:after="160"/>
      </w:pPr>
      <w:r>
        <w:t xml:space="preserve">    b. </w:t>
      </w:r>
      <w:proofErr w:type="spellStart"/>
      <w:r>
        <w:t>Tricalcium</w:t>
      </w:r>
      <w:proofErr w:type="spellEnd"/>
      <w:r>
        <w:t xml:space="preserve"> silicate</w:t>
      </w:r>
    </w:p>
    <w:p w:rsidR="001B645F" w:rsidRDefault="00B65AA5">
      <w:pPr>
        <w:pStyle w:val="baaaabaaaabaabaaaabaaaaaabaaaabaabaaaaabaaabaaabaaaaaaabaaabaaab"/>
        <w:spacing w:after="160"/>
      </w:pPr>
      <w:r>
        <w:t xml:space="preserve">    c. </w:t>
      </w:r>
      <w:proofErr w:type="spellStart"/>
      <w:r>
        <w:t>Tricalcium</w:t>
      </w:r>
      <w:proofErr w:type="spellEnd"/>
      <w:r>
        <w:t xml:space="preserve"> aluminate</w:t>
      </w:r>
    </w:p>
    <w:p w:rsidR="001B645F" w:rsidRDefault="00B65AA5">
      <w:pPr>
        <w:pStyle w:val="baaaabaaaabaabaaaabaaaaaabaaaabaabaaaaabaaabaaabaaaaaaabaaabaaaba"/>
        <w:spacing w:after="160"/>
      </w:pPr>
      <w:r>
        <w:t xml:space="preserve">    d. </w:t>
      </w:r>
      <w:proofErr w:type="spellStart"/>
      <w:r>
        <w:t>Dicalcium</w:t>
      </w:r>
      <w:proofErr w:type="spellEnd"/>
      <w:r>
        <w:t xml:space="preserve"> silicate.</w:t>
      </w:r>
    </w:p>
    <w:p w:rsidR="001B645F" w:rsidRDefault="00B65AA5">
      <w:pPr>
        <w:pStyle w:val="baaaabaaaabaabaaaabaaaaaabaaaabaabaaaaabaaabaaabaaaaaaabaaabaaabaa"/>
        <w:spacing w:after="160"/>
      </w:pPr>
      <w:r>
        <w:t>15. Pick u</w:t>
      </w:r>
      <w:r>
        <w:t>p the correct statement from the following:</w:t>
      </w:r>
    </w:p>
    <w:p w:rsidR="001B645F" w:rsidRDefault="00B65AA5">
      <w:pPr>
        <w:pStyle w:val="baaaabaaaabaabaaaabaaaaaabaaaabaabaaaaabaaabaaabaaaaaaabaaabaaabaaa"/>
        <w:spacing w:after="160"/>
      </w:pPr>
      <w:r>
        <w:t xml:space="preserve">    a. Plastics have generally low melting point</w:t>
      </w:r>
    </w:p>
    <w:p w:rsidR="001B645F" w:rsidRDefault="00B65AA5">
      <w:pPr>
        <w:pStyle w:val="baaaabaaaabaabaaaabaaaaaabaaaabaabaaaaabaaabaaabaaaaaaabaaabaaabaaaa"/>
        <w:spacing w:after="160"/>
      </w:pPr>
      <w:r>
        <w:t xml:space="preserve">    b. The coefficient of thermal expansion of plastics is about three times than that of steel</w:t>
      </w:r>
    </w:p>
    <w:p w:rsidR="001B645F" w:rsidRDefault="00B65AA5">
      <w:pPr>
        <w:pStyle w:val="baaaabaaaabaabaaaabaaaaaabaaaabaabaaaaabaaabaaabaaaaaaabaaabaaabaaaaa"/>
        <w:spacing w:after="160"/>
      </w:pPr>
      <w:r>
        <w:t xml:space="preserve">    c. The acoustical boards prepared by impregnating </w:t>
      </w:r>
      <w:proofErr w:type="spellStart"/>
      <w:r>
        <w:t>fibre</w:t>
      </w:r>
      <w:proofErr w:type="spellEnd"/>
      <w:r>
        <w:t>-glass w</w:t>
      </w:r>
      <w:r>
        <w:t>ith phenolic resins has absorption coefficient of about 0.67</w:t>
      </w:r>
    </w:p>
    <w:p w:rsidR="001B645F" w:rsidRDefault="00B65AA5">
      <w:pPr>
        <w:pStyle w:val="baaaabaaaabaabaaaabaaaaaabaaaabaabaaaaabaaabaaabaaaaaaabaaabaaabaaaaaa"/>
        <w:spacing w:after="160"/>
      </w:pPr>
      <w:r>
        <w:t xml:space="preserve">    d. All the above.</w:t>
      </w:r>
    </w:p>
    <w:p w:rsidR="001B645F" w:rsidRDefault="00B65AA5">
      <w:pPr>
        <w:pStyle w:val="baaaabaaaabaabaaaabaaaaaabaaaabaabaaaaabaaabaaabaaaaaaabaaabaaabaaaaaab"/>
        <w:spacing w:after="160"/>
      </w:pPr>
      <w:r>
        <w:t xml:space="preserve">16. The proportions of charcoal, </w:t>
      </w:r>
      <w:proofErr w:type="spellStart"/>
      <w:r>
        <w:t>saltpetre</w:t>
      </w:r>
      <w:proofErr w:type="spellEnd"/>
      <w:r>
        <w:t xml:space="preserve"> and </w:t>
      </w:r>
      <w:proofErr w:type="spellStart"/>
      <w:r>
        <w:t>sulphur</w:t>
      </w:r>
      <w:proofErr w:type="spellEnd"/>
      <w:r>
        <w:t xml:space="preserve"> in gun powder by weight, are respectively:</w:t>
      </w:r>
    </w:p>
    <w:p w:rsidR="001B645F" w:rsidRDefault="00B65AA5">
      <w:pPr>
        <w:pStyle w:val="baaaabaaaabaabaaaabaaaaaabaaaabaabaaaaabaaabaaabaaaaaaabaaabaaabaaaaaaba"/>
        <w:spacing w:after="160"/>
      </w:pPr>
      <w:r>
        <w:t xml:space="preserve">    a. 15, 75, 10</w:t>
      </w:r>
    </w:p>
    <w:p w:rsidR="001B645F" w:rsidRDefault="00B65AA5">
      <w:pPr>
        <w:pStyle w:val="baaaabaaaabaabaaaabaaaaaabaaaabaabaaaaabaaabaaabaaaaaaabaaabaaabaaaaaabab"/>
        <w:spacing w:after="160"/>
      </w:pPr>
      <w:r>
        <w:t xml:space="preserve">    b. 75, 10, 15</w:t>
      </w:r>
    </w:p>
    <w:p w:rsidR="001B645F" w:rsidRDefault="00B65AA5">
      <w:pPr>
        <w:pStyle w:val="baaaabaaaabaabaaaabaaaaaabaaaabaabaaaaabaaabaaabaaaaaaabaaabaaabaaaaaababa"/>
        <w:spacing w:after="160"/>
      </w:pPr>
      <w:r>
        <w:t xml:space="preserve">    c. 10, 15, 75</w:t>
      </w:r>
    </w:p>
    <w:p w:rsidR="001B645F" w:rsidRDefault="00B65AA5">
      <w:pPr>
        <w:pStyle w:val="baaaabaaaabaabaaaabaaaaaabaaaabaabaaaaabaaabaaabaaaaaaabaaabaaabaaaaaababaa"/>
        <w:spacing w:after="160"/>
      </w:pPr>
      <w:r>
        <w:t xml:space="preserve">    d. 10, 75, 15.</w:t>
      </w:r>
    </w:p>
    <w:p w:rsidR="001B645F" w:rsidRDefault="00B65AA5">
      <w:pPr>
        <w:pStyle w:val="baaaabaaaabaabaaaabaaaaaabaaaabaabaaaaabaaabaaabaaaaaaabaaabaaabaaaaaababaaa"/>
        <w:spacing w:after="160"/>
      </w:pPr>
      <w:r>
        <w:t>17. Based on its dry weight, a freshly felled tree may contain water</w:t>
      </w:r>
    </w:p>
    <w:p w:rsidR="001B645F" w:rsidRDefault="00B65AA5">
      <w:pPr>
        <w:pStyle w:val="baaaabaaaabaabaaaabaaaaaabaaaabaabaaaaabaaabaaabaaaaaaabaaabaaabaaaaaababaaaa"/>
        <w:spacing w:after="160"/>
      </w:pPr>
      <w:r>
        <w:t xml:space="preserve">    a. 25%</w:t>
      </w:r>
    </w:p>
    <w:p w:rsidR="001B645F" w:rsidRDefault="00B65AA5">
      <w:pPr>
        <w:pStyle w:val="baaaabaaaabaabaaaabaaaaaabaaaabaabaaaaabaaabaaabaaaaaaabaaabaaabaaaaaababaaaaa"/>
        <w:spacing w:after="160"/>
      </w:pPr>
      <w:r>
        <w:lastRenderedPageBreak/>
        <w:t xml:space="preserve">    b. 50%</w:t>
      </w:r>
    </w:p>
    <w:p w:rsidR="001B645F" w:rsidRDefault="00B65AA5">
      <w:pPr>
        <w:pStyle w:val="baaaabaaaabaabaaaabaaaaaabaaaabaabaaaaabaaabaaabaaaaaaabaaabaaabaaaaaababaaaaaa"/>
        <w:spacing w:after="160"/>
      </w:pPr>
      <w:r>
        <w:t xml:space="preserve">    c. 75%</w:t>
      </w:r>
    </w:p>
    <w:p w:rsidR="001B645F" w:rsidRDefault="00B65AA5">
      <w:pPr>
        <w:pStyle w:val="baaaabaaaabaabaaaabaaaaaabaaaabaabaaaaabaaabaaabaaaaaaabaaabaaabaaaaaababaaaaaaa"/>
        <w:spacing w:after="160"/>
      </w:pPr>
      <w:r>
        <w:t xml:space="preserve">    d. 100%.</w:t>
      </w:r>
    </w:p>
    <w:p w:rsidR="001B645F" w:rsidRDefault="00B65AA5">
      <w:pPr>
        <w:pStyle w:val="baaaabaaaabaabaaaabaaaaaabaaaabaabaaaaabaaabaaabaaaaaaabaaabaaabaaaaaababaaaaaaab"/>
        <w:spacing w:after="160"/>
      </w:pPr>
      <w:r>
        <w:t>18. Shingle is</w:t>
      </w:r>
    </w:p>
    <w:p w:rsidR="001B645F" w:rsidRDefault="00B65AA5">
      <w:pPr>
        <w:pStyle w:val="baaaabaaaabaabaaaabaaaaaabaaaabaabaaaaabaaabaaabaaaaaaabaaabaaabaaaaaababaaaaaaaba"/>
        <w:spacing w:after="160"/>
      </w:pPr>
      <w:r>
        <w:t xml:space="preserve">    a. decomposed laterite</w:t>
      </w:r>
    </w:p>
    <w:p w:rsidR="001B645F" w:rsidRDefault="00B65AA5">
      <w:pPr>
        <w:pStyle w:val="baaaabaaaabaabaaaabaaaaaabaaaabaabaaaaabaaabaaabaaaaaaabaaabaaabaaaaaababaaaaaaabaa"/>
        <w:spacing w:after="160"/>
      </w:pPr>
      <w:r>
        <w:t xml:space="preserve">    b. crushed granite</w:t>
      </w:r>
    </w:p>
    <w:p w:rsidR="001B645F" w:rsidRDefault="00B65AA5">
      <w:pPr>
        <w:pStyle w:val="baaaabaaaabaabaaaabaaaaaabaaaabaabaaaaabaaabaaabaaaaaaabaaabaaabaaaaaababaaaaaaabaaa"/>
        <w:spacing w:after="160"/>
      </w:pPr>
      <w:r>
        <w:t xml:space="preserve">    c. water bound pebbles</w:t>
      </w:r>
    </w:p>
    <w:p w:rsidR="001B645F" w:rsidRDefault="00B65AA5">
      <w:pPr>
        <w:pStyle w:val="baaaabaaaabaabaaaabaaaaaabaaaabaabaaaaabaaabaaabaaaaaaabaaabaaabaaaaaababaaaaaaabaaab"/>
        <w:spacing w:after="160"/>
      </w:pPr>
      <w:r>
        <w:t xml:space="preserve">    d. air weathered rock.</w:t>
      </w:r>
    </w:p>
    <w:p w:rsidR="001B645F" w:rsidRDefault="00B65AA5">
      <w:pPr>
        <w:pStyle w:val="baaaabaaaabaabaaaabaaaaaabaaaabaabaaaaabaaabaaabaaaaaaabaaabaaabaaaaaababaaaaaaabaaaba"/>
        <w:spacing w:after="160"/>
      </w:pPr>
      <w:r>
        <w:t>19. The aggregate impa</w:t>
      </w:r>
      <w:r>
        <w:t>ct value of the aggregate used in</w:t>
      </w:r>
    </w:p>
    <w:p w:rsidR="001B645F" w:rsidRDefault="00B65AA5">
      <w:pPr>
        <w:pStyle w:val="baaaabaaaabaabaaaabaaaaaabaaaabaabaaaaabaaabaaabaaaaaaabaaabaaabaaaaaababaaaaaaabaaabaa"/>
        <w:spacing w:after="160"/>
      </w:pPr>
      <w:r>
        <w:t xml:space="preserve">    a. building concrete is less than 45</w:t>
      </w:r>
    </w:p>
    <w:p w:rsidR="001B645F" w:rsidRDefault="00B65AA5">
      <w:pPr>
        <w:pStyle w:val="baaaabaaaabaabaaaabaaaaaabaaaabaabaaaaabaaabaaabaaaaaaabaaabaaabaaaaaababaaaaaaabaaabaaa"/>
        <w:spacing w:after="160"/>
      </w:pPr>
      <w:r>
        <w:t xml:space="preserve">    b. road pavement concrete is less than 30</w:t>
      </w:r>
    </w:p>
    <w:p w:rsidR="001B645F" w:rsidRDefault="00B65AA5">
      <w:pPr>
        <w:pStyle w:val="baaaabaaaabaabaaaabaaaaaabaaaabaabaaaaabaaabaaabaaaaaaabaaabaaabaaaaaababaaaaaaabaaabaaaa"/>
        <w:spacing w:after="160"/>
      </w:pPr>
      <w:r>
        <w:t xml:space="preserve">    c. runway concrete is less than 30</w:t>
      </w:r>
    </w:p>
    <w:p w:rsidR="001B645F" w:rsidRDefault="00B65AA5">
      <w:pPr>
        <w:pStyle w:val="baaaabaaaabaabaaaabaaaaaabaaaabaabaaaaabaaabaaabaaaaaaabaaabaaabaaaaaababaaaaaaabaaabaaaaa"/>
        <w:spacing w:after="160"/>
      </w:pPr>
      <w:r>
        <w:t xml:space="preserve">    d. all the above.</w:t>
      </w:r>
    </w:p>
    <w:p w:rsidR="001B645F" w:rsidRDefault="00B65AA5">
      <w:pPr>
        <w:pStyle w:val="baaaabaaaabaabaaaabaaaaaabaaaabaabaaaaabaaabaaabaaaaaaabaaabaaabaaaaaababaaaaaaabaaabaaaaab"/>
        <w:spacing w:after="160"/>
      </w:pPr>
      <w:r>
        <w:t>20. If the various concrete ingredients i.e. cement, sand and aggregates a</w:t>
      </w:r>
      <w:r>
        <w:t>re in the ratio of 1:3:6, the grade of concrete, is</w:t>
      </w:r>
    </w:p>
    <w:p w:rsidR="001B645F" w:rsidRDefault="00B65AA5">
      <w:pPr>
        <w:pStyle w:val="baaaabaaaabaabaaaabaaaaaabaaaabaabaaaaabaaabaaabaaaaaaabaaabaaabaaaaaababaaaaaaabaaabaaaaaba"/>
        <w:spacing w:after="160"/>
      </w:pPr>
      <w:r>
        <w:t xml:space="preserve">    a. M 100</w:t>
      </w:r>
    </w:p>
    <w:p w:rsidR="001B645F" w:rsidRDefault="00B65AA5">
      <w:pPr>
        <w:pStyle w:val="baaaabaaaabaabaaaabaaaaaabaaaabaabaaaaabaaabaaabaaaaaaabaaabaaabaaaaaababaaaaaaabaaabaaaaabab"/>
        <w:spacing w:after="160"/>
      </w:pPr>
      <w:r>
        <w:t xml:space="preserve">    b. M 150</w:t>
      </w:r>
    </w:p>
    <w:p w:rsidR="001B645F" w:rsidRDefault="00B65AA5">
      <w:pPr>
        <w:pStyle w:val="baaaabaaaabaabaaaabaaaaaabaaaabaabaaaaabaaabaaabaaaaaaabaaabaaabaaaaaababaaaaaaabaaabaaaaababa"/>
        <w:spacing w:after="160"/>
      </w:pPr>
      <w:r>
        <w:t xml:space="preserve">    c. M 200</w:t>
      </w:r>
    </w:p>
    <w:p w:rsidR="001B645F" w:rsidRDefault="00B65AA5">
      <w:pPr>
        <w:pStyle w:val="baaaabaaaabaabaaaabaaaaaabaaaabaabaaaaabaaabaaabaaaaaaabaaabaaabaaaaaababaaaaaaabaaabaaaaababaa"/>
        <w:spacing w:after="160"/>
      </w:pPr>
      <w:r>
        <w:t xml:space="preserve">    d. M 250</w:t>
      </w:r>
    </w:p>
    <w:p w:rsidR="001B645F" w:rsidRDefault="00B65AA5">
      <w:pPr>
        <w:pStyle w:val="baaaabaaaabaabaaaabaaaaaabaaaabaabaaaaabaaabaaabaaaaaaabaaabaaabaaaaaababaaaaaaabaaabaaaaababaaa"/>
        <w:spacing w:after="160"/>
      </w:pPr>
      <w:r>
        <w:t>21. For an ordinary Portland cement</w:t>
      </w:r>
    </w:p>
    <w:p w:rsidR="001B645F" w:rsidRDefault="00B65AA5">
      <w:pPr>
        <w:pStyle w:val="baaaabaaaabaabaaaabaaaaaabaaaabaabaaaaabaaabaaabaaaaaaabaaabaaabaaaaaababaaaaaaabaaabaaaaababaaaa"/>
        <w:spacing w:after="160"/>
      </w:pPr>
      <w:r>
        <w:t xml:space="preserve">    a. soundness varies from 5 to 10 mm</w:t>
      </w:r>
    </w:p>
    <w:p w:rsidR="001B645F" w:rsidRDefault="00B65AA5">
      <w:pPr>
        <w:pStyle w:val="baaaabaaaabaabaaaabaaaaaabaaaabaabaaaaabaaabaaabaaaaaaabaaabaaabaaaaaababaaaaaaabaaabaaaaababaaaaa"/>
        <w:spacing w:after="160"/>
      </w:pPr>
      <w:r>
        <w:t xml:space="preserve">    b. initial setting time is not less than 30 minutes</w:t>
      </w:r>
    </w:p>
    <w:p w:rsidR="001B645F" w:rsidRDefault="00B65AA5">
      <w:pPr>
        <w:pStyle w:val="baaaabaaaabaabaaaabaaaaaabaaaabaabaaaaabaaabaaabaaaaaaabaaabaaabaaaaaababaaaaaaabaaabaaaaababaaaaab"/>
        <w:spacing w:after="160"/>
      </w:pPr>
      <w:r>
        <w:t xml:space="preserve">    c. compressive </w:t>
      </w:r>
      <w:r>
        <w:t>stress after 7 days, is not less than 175 kg/cm2</w:t>
      </w:r>
    </w:p>
    <w:p w:rsidR="001B645F" w:rsidRDefault="00B65AA5">
      <w:pPr>
        <w:pStyle w:val="baaaabaaaabaabaaaabaaaaaabaaaabaabaaaaabaaabaaabaaaaaaabaaabaaabaaaaaababaaaaaaabaaabaaaaababaaaaaba"/>
        <w:spacing w:after="160"/>
      </w:pPr>
      <w:r>
        <w:t xml:space="preserve">    d. all the above.</w:t>
      </w:r>
    </w:p>
    <w:p w:rsidR="001B645F" w:rsidRDefault="00B65AA5">
      <w:pPr>
        <w:pStyle w:val="c"/>
        <w:spacing w:after="160"/>
      </w:pPr>
      <w:r>
        <w:t>22. Curing</w:t>
      </w:r>
    </w:p>
    <w:p w:rsidR="001B645F" w:rsidRDefault="00B65AA5">
      <w:pPr>
        <w:pStyle w:val="ca"/>
        <w:spacing w:after="160"/>
      </w:pPr>
      <w:r>
        <w:t xml:space="preserve">    a. reduces the shrinkage of concrete</w:t>
      </w:r>
    </w:p>
    <w:p w:rsidR="001B645F" w:rsidRDefault="00B65AA5">
      <w:pPr>
        <w:pStyle w:val="caa"/>
        <w:spacing w:after="160"/>
      </w:pPr>
      <w:r>
        <w:t xml:space="preserve">    b. preserves the properties of concrete</w:t>
      </w:r>
    </w:p>
    <w:p w:rsidR="001B645F" w:rsidRDefault="00B65AA5">
      <w:pPr>
        <w:pStyle w:val="caaa"/>
        <w:spacing w:after="160"/>
      </w:pPr>
      <w:r>
        <w:t xml:space="preserve">    c. prevents the loss of water by evaporation</w:t>
      </w:r>
    </w:p>
    <w:p w:rsidR="001B645F" w:rsidRDefault="00B65AA5">
      <w:pPr>
        <w:pStyle w:val="caaaa"/>
        <w:spacing w:after="160"/>
      </w:pPr>
      <w:r>
        <w:t xml:space="preserve">    d. all of the above.</w:t>
      </w:r>
    </w:p>
    <w:p w:rsidR="001B645F" w:rsidRDefault="00B65AA5">
      <w:pPr>
        <w:pStyle w:val="caaaab"/>
        <w:spacing w:after="160"/>
      </w:pPr>
      <w:r>
        <w:lastRenderedPageBreak/>
        <w:t>23. According t</w:t>
      </w:r>
      <w:r>
        <w:t xml:space="preserve">o </w:t>
      </w:r>
      <w:proofErr w:type="gramStart"/>
      <w:r>
        <w:t>I.S. :</w:t>
      </w:r>
      <w:proofErr w:type="gramEnd"/>
      <w:r>
        <w:t xml:space="preserve"> 456, the number of grades of concrete mixes, is</w:t>
      </w:r>
    </w:p>
    <w:p w:rsidR="001B645F" w:rsidRDefault="00B65AA5">
      <w:pPr>
        <w:pStyle w:val="caaaaba"/>
        <w:spacing w:after="160"/>
      </w:pPr>
      <w:r>
        <w:t xml:space="preserve">    a. 4</w:t>
      </w:r>
    </w:p>
    <w:p w:rsidR="001B645F" w:rsidRDefault="00B65AA5">
      <w:pPr>
        <w:pStyle w:val="caaaabaa"/>
        <w:spacing w:after="160"/>
      </w:pPr>
      <w:r>
        <w:t xml:space="preserve">    b. 5</w:t>
      </w:r>
    </w:p>
    <w:p w:rsidR="001B645F" w:rsidRDefault="00B65AA5">
      <w:pPr>
        <w:pStyle w:val="caaaabaaa"/>
        <w:spacing w:after="160"/>
      </w:pPr>
      <w:r>
        <w:t xml:space="preserve">    c. 6</w:t>
      </w:r>
    </w:p>
    <w:p w:rsidR="001B645F" w:rsidRDefault="00B65AA5">
      <w:pPr>
        <w:pStyle w:val="caaaabaaaa"/>
        <w:spacing w:after="160"/>
      </w:pPr>
      <w:r>
        <w:t xml:space="preserve">    d. 7</w:t>
      </w:r>
    </w:p>
    <w:p w:rsidR="001B645F" w:rsidRDefault="00B65AA5">
      <w:pPr>
        <w:pStyle w:val="caaaabaaaab"/>
        <w:spacing w:after="160"/>
      </w:pPr>
      <w:r>
        <w:t>24. The shearing strength of a cohesion-less soil depends upon</w:t>
      </w:r>
    </w:p>
    <w:p w:rsidR="001B645F" w:rsidRDefault="00B65AA5">
      <w:pPr>
        <w:pStyle w:val="caaaabaaaaba"/>
        <w:spacing w:after="160"/>
      </w:pPr>
      <w:r>
        <w:t xml:space="preserve">    a. dry density</w:t>
      </w:r>
    </w:p>
    <w:p w:rsidR="001B645F" w:rsidRDefault="00B65AA5">
      <w:pPr>
        <w:pStyle w:val="caaaabaaaabaa"/>
        <w:spacing w:after="160"/>
      </w:pPr>
      <w:r>
        <w:t xml:space="preserve">    b. rate of loading</w:t>
      </w:r>
    </w:p>
    <w:p w:rsidR="001B645F" w:rsidRDefault="00B65AA5">
      <w:pPr>
        <w:pStyle w:val="caaaabaaaabaaa"/>
        <w:spacing w:after="160"/>
      </w:pPr>
      <w:r>
        <w:t xml:space="preserve">    c. confining pressure</w:t>
      </w:r>
    </w:p>
    <w:p w:rsidR="001B645F" w:rsidRDefault="00B65AA5">
      <w:pPr>
        <w:pStyle w:val="caaaabaaaabaaab"/>
        <w:spacing w:after="160"/>
      </w:pPr>
      <w:r>
        <w:t xml:space="preserve">    d. nature of loading.</w:t>
      </w:r>
    </w:p>
    <w:p w:rsidR="001B645F" w:rsidRDefault="00B65AA5">
      <w:pPr>
        <w:pStyle w:val="caaaabaaaabaaaba"/>
        <w:spacing w:after="160"/>
      </w:pPr>
      <w:r>
        <w:t xml:space="preserve">25. </w:t>
      </w:r>
      <w:r>
        <w:t>The property of a soil which permits water to percolate through it, is called</w:t>
      </w:r>
    </w:p>
    <w:p w:rsidR="001B645F" w:rsidRDefault="00B65AA5">
      <w:pPr>
        <w:pStyle w:val="caaaabaaaabaaabaa"/>
        <w:spacing w:after="160"/>
      </w:pPr>
      <w:r>
        <w:t xml:space="preserve">    a. moisture content</w:t>
      </w:r>
    </w:p>
    <w:p w:rsidR="001B645F" w:rsidRDefault="00B65AA5">
      <w:pPr>
        <w:pStyle w:val="caaaabaaaabaaabaaa"/>
        <w:spacing w:after="160"/>
      </w:pPr>
      <w:r>
        <w:t xml:space="preserve">    b. permeability</w:t>
      </w:r>
    </w:p>
    <w:p w:rsidR="001B645F" w:rsidRDefault="00B65AA5">
      <w:pPr>
        <w:pStyle w:val="caaaabaaaabaaabaaab"/>
        <w:spacing w:after="160"/>
      </w:pPr>
      <w:r>
        <w:t xml:space="preserve">    c. capillarity</w:t>
      </w:r>
    </w:p>
    <w:p w:rsidR="001B645F" w:rsidRDefault="00B65AA5">
      <w:pPr>
        <w:pStyle w:val="caaaabaaaabaaabaaaba"/>
        <w:spacing w:after="160"/>
      </w:pPr>
      <w:r>
        <w:t xml:space="preserve">    d. none of these.</w:t>
      </w:r>
    </w:p>
    <w:p w:rsidR="001B645F" w:rsidRDefault="00B65AA5">
      <w:pPr>
        <w:pStyle w:val="caaaabaaaabaaabaaabaa"/>
        <w:spacing w:after="160"/>
      </w:pPr>
      <w:r>
        <w:t xml:space="preserve">26. When drainage is permitted under initially applied normal stress only and full primarily </w:t>
      </w:r>
      <w:r>
        <w:t>consolidation is allowed to take place, the test is known as</w:t>
      </w:r>
    </w:p>
    <w:p w:rsidR="001B645F" w:rsidRDefault="00B65AA5">
      <w:pPr>
        <w:pStyle w:val="baaabaaabaaaaaabaaaabaaabaaaabaaaaaba"/>
        <w:spacing w:after="160"/>
      </w:pPr>
      <w:r>
        <w:t xml:space="preserve">    a. quick test</w:t>
      </w:r>
    </w:p>
    <w:p w:rsidR="001B645F" w:rsidRDefault="00B65AA5">
      <w:pPr>
        <w:pStyle w:val="baaabaaabaaaaaabaaaabaaabaaaabaaaaabaa"/>
        <w:spacing w:after="160"/>
      </w:pPr>
      <w:r>
        <w:t xml:space="preserve">    b. drained test</w:t>
      </w:r>
    </w:p>
    <w:p w:rsidR="001B645F" w:rsidRDefault="00B65AA5">
      <w:pPr>
        <w:pStyle w:val="baaabaaabaaaaaabaaaabaaabaaaabaaaaabaaa"/>
        <w:spacing w:after="160"/>
      </w:pPr>
      <w:r>
        <w:t xml:space="preserve">    c. consolidated undrained test</w:t>
      </w:r>
    </w:p>
    <w:p w:rsidR="001B645F" w:rsidRDefault="00B65AA5">
      <w:pPr>
        <w:pStyle w:val="caaaabaaaabaaabaaabaa"/>
        <w:spacing w:after="160"/>
      </w:pPr>
      <w:r>
        <w:t xml:space="preserve">    d. none of these.</w:t>
      </w:r>
    </w:p>
    <w:p w:rsidR="001B645F" w:rsidRDefault="00B65AA5">
      <w:pPr>
        <w:pStyle w:val="caaaabaaaabaaabaaabaaaabaa"/>
        <w:spacing w:after="160"/>
      </w:pPr>
      <w:r>
        <w:t>27. A soil not fully consolidated under the existing over-burden pressure, is called</w:t>
      </w:r>
    </w:p>
    <w:p w:rsidR="001B645F" w:rsidRDefault="00B65AA5">
      <w:pPr>
        <w:pStyle w:val="caaaabaaaabaaabaaabaaaabaaa"/>
        <w:spacing w:after="160"/>
      </w:pPr>
      <w:r>
        <w:t xml:space="preserve">    a. pre-cons</w:t>
      </w:r>
      <w:r>
        <w:t>olidated</w:t>
      </w:r>
    </w:p>
    <w:p w:rsidR="001B645F" w:rsidRDefault="00B65AA5">
      <w:pPr>
        <w:pStyle w:val="caaaabaaaabaaabaaabaaaabaaaa"/>
        <w:spacing w:after="160"/>
      </w:pPr>
      <w:r>
        <w:t xml:space="preserve">    b. normally consolidated</w:t>
      </w:r>
    </w:p>
    <w:p w:rsidR="001B645F" w:rsidRDefault="00B65AA5">
      <w:pPr>
        <w:pStyle w:val="caaaabaaaabaaabaaabaaaabaaaaa"/>
        <w:spacing w:after="160"/>
      </w:pPr>
      <w:r>
        <w:t xml:space="preserve">    c. under-consolidated</w:t>
      </w:r>
    </w:p>
    <w:p w:rsidR="001B645F" w:rsidRDefault="00B65AA5">
      <w:pPr>
        <w:pStyle w:val="caaaabaaaabaaabaaabaaaabaaaaab"/>
        <w:spacing w:after="160"/>
      </w:pPr>
      <w:r>
        <w:t xml:space="preserve">    d. none of these.</w:t>
      </w:r>
    </w:p>
    <w:p w:rsidR="001B645F" w:rsidRDefault="00B65AA5">
      <w:pPr>
        <w:pStyle w:val="caaaabaaaabaaabaaabaaaabaaaaaba"/>
        <w:spacing w:after="160"/>
      </w:pPr>
      <w:r>
        <w:t>28. A decrease in water content results in a reduction of the volume of a soil in</w:t>
      </w:r>
    </w:p>
    <w:p w:rsidR="001B645F" w:rsidRDefault="00B65AA5">
      <w:pPr>
        <w:pStyle w:val="caaaabaaaabaaabaaabaaaabaaaaabaa"/>
        <w:spacing w:after="160"/>
      </w:pPr>
      <w:r>
        <w:t xml:space="preserve">    a. liquid state</w:t>
      </w:r>
    </w:p>
    <w:p w:rsidR="001B645F" w:rsidRDefault="00B65AA5">
      <w:pPr>
        <w:pStyle w:val="caaaabaaaabaaabaaabaaaabaaaaabaaa"/>
        <w:spacing w:after="160"/>
      </w:pPr>
      <w:r>
        <w:t xml:space="preserve">    b. plastic state</w:t>
      </w:r>
    </w:p>
    <w:p w:rsidR="001B645F" w:rsidRDefault="00B65AA5">
      <w:pPr>
        <w:pStyle w:val="caaaabaaaabaaabaaabaaaabaaaaabaaaa"/>
        <w:spacing w:after="160"/>
      </w:pPr>
      <w:r>
        <w:lastRenderedPageBreak/>
        <w:t xml:space="preserve">    c. semi solid state</w:t>
      </w:r>
    </w:p>
    <w:p w:rsidR="001B645F" w:rsidRDefault="00B65AA5">
      <w:pPr>
        <w:pStyle w:val="caaaabaaaabaaabaaabaaaabaaaaabaaaaa"/>
        <w:spacing w:after="160"/>
      </w:pPr>
      <w:r>
        <w:t xml:space="preserve">    d. all of these.</w:t>
      </w:r>
    </w:p>
    <w:p w:rsidR="001B645F" w:rsidRDefault="00B65AA5">
      <w:pPr>
        <w:pStyle w:val="caaaabaaaabaaabaaabaaaabaaaaabaaaaab"/>
        <w:spacing w:after="160"/>
      </w:pPr>
      <w:r>
        <w:t>29. The passive earth pressure of a soil, is proportional to (where φ is the angle of internal friction of the soil.)</w:t>
      </w:r>
    </w:p>
    <w:p w:rsidR="001B645F" w:rsidRDefault="00B65AA5">
      <w:pPr>
        <w:pStyle w:val="caaaabaaaabaaabaaabaaaabaaaaabaaaaaba"/>
        <w:spacing w:after="160"/>
      </w:pPr>
      <w:r>
        <w:t xml:space="preserve">    a. tan (45° - φ)</w:t>
      </w:r>
    </w:p>
    <w:p w:rsidR="001B645F" w:rsidRDefault="00B65AA5">
      <w:pPr>
        <w:pStyle w:val="caaaabaaaabaaabaaabaaaabaaaaabaaaaabaa"/>
        <w:spacing w:after="160"/>
      </w:pPr>
      <w:r>
        <w:t xml:space="preserve">    b. tan (45° + φ)</w:t>
      </w:r>
    </w:p>
    <w:p w:rsidR="001B645F" w:rsidRDefault="00B65AA5">
      <w:pPr>
        <w:pStyle w:val="caaaabaaaabaaabaaabaaaabaaaaabaaaaabaaa"/>
        <w:spacing w:after="160"/>
      </w:pPr>
      <w:r>
        <w:t xml:space="preserve">    c. tan2 (45° - φ</w:t>
      </w:r>
    </w:p>
    <w:p w:rsidR="001B645F" w:rsidRDefault="00B65AA5">
      <w:pPr>
        <w:pStyle w:val="caaaabaaaabaaabaaabaaaabaaaaabaaaaabaaaa"/>
        <w:spacing w:after="160"/>
      </w:pPr>
      <w:r>
        <w:t xml:space="preserve">    d. tan2 (45° + φ)</w:t>
      </w:r>
    </w:p>
    <w:p w:rsidR="001B645F" w:rsidRDefault="00B65AA5">
      <w:pPr>
        <w:pStyle w:val="caaaabaaaabaaabaaabaaaabaaaaabaaaaabaaaab"/>
        <w:spacing w:after="160"/>
      </w:pPr>
      <w:r>
        <w:t>30. The object of technical planning, is</w:t>
      </w:r>
    </w:p>
    <w:p w:rsidR="001B645F" w:rsidRDefault="00B65AA5">
      <w:pPr>
        <w:pStyle w:val="caaaabaaaabaaabaaabaaaabaaaaabaaaaabaaaaba"/>
        <w:spacing w:after="160"/>
      </w:pPr>
      <w:r>
        <w:t xml:space="preserve">    a. prepa</w:t>
      </w:r>
      <w:r>
        <w:t>ration of estimates</w:t>
      </w:r>
    </w:p>
    <w:p w:rsidR="001B645F" w:rsidRDefault="00B65AA5">
      <w:pPr>
        <w:pStyle w:val="caaaabaaaabaaabaaabaaaabaaaaabaaaaabaaaabaa"/>
        <w:spacing w:after="160"/>
      </w:pPr>
      <w:r>
        <w:t xml:space="preserve">    b. initiating the procurement action of resources</w:t>
      </w:r>
    </w:p>
    <w:p w:rsidR="001B645F" w:rsidRDefault="00B65AA5">
      <w:pPr>
        <w:pStyle w:val="caaaabaaaabaaabaaabaaaabaaaaabaaaaabaaaabaaa"/>
        <w:spacing w:after="160"/>
      </w:pPr>
      <w:r>
        <w:t xml:space="preserve">    c. taking remedial action for likely bottleneck in the execution</w:t>
      </w:r>
    </w:p>
    <w:p w:rsidR="001B645F" w:rsidRDefault="00B65AA5">
      <w:pPr>
        <w:pStyle w:val="caaaabaaaabaaabaaabaaaabaaaaabaaaaabaaaabaaaa"/>
        <w:spacing w:after="160"/>
      </w:pPr>
      <w:r>
        <w:t xml:space="preserve">    d. all the above.</w:t>
      </w:r>
    </w:p>
    <w:p w:rsidR="001B645F" w:rsidRDefault="00B65AA5">
      <w:pPr>
        <w:pStyle w:val="caaaabaaaabaaabaaabaaaabaaaaabaaaaabaaaabaaaab"/>
        <w:spacing w:after="160"/>
      </w:pPr>
      <w:r>
        <w:t>31. If D is the duration, ES and EF are the earliest start and finish, LS and LF are latest</w:t>
      </w:r>
      <w:r>
        <w:t xml:space="preserve"> start and latest finish time, then the following relation holds good</w:t>
      </w:r>
    </w:p>
    <w:p w:rsidR="001B645F" w:rsidRDefault="00B65AA5">
      <w:pPr>
        <w:pStyle w:val="caaaabaaaabaaabaaabaaaabaaaaabaaaaabaaaabaaaaba"/>
        <w:spacing w:after="160"/>
      </w:pPr>
      <w:r>
        <w:t xml:space="preserve">    a. LS = LF - D</w:t>
      </w:r>
    </w:p>
    <w:p w:rsidR="001B645F" w:rsidRDefault="00B65AA5">
      <w:pPr>
        <w:pStyle w:val="caaaabaaaabaaabaaabaaaabaaaaabaaaaabaaaabaaaabaa"/>
        <w:spacing w:after="160"/>
      </w:pPr>
      <w:r>
        <w:t xml:space="preserve">    b. LF = LS + D</w:t>
      </w:r>
    </w:p>
    <w:p w:rsidR="001B645F" w:rsidRDefault="00B65AA5">
      <w:pPr>
        <w:pStyle w:val="caaaabaaaabaaabaaabaaaabaaaaabaaaaabaaaabaaaabaaa"/>
        <w:spacing w:after="160"/>
      </w:pPr>
      <w:r>
        <w:t xml:space="preserve">    c. D = EF - ES</w:t>
      </w:r>
    </w:p>
    <w:p w:rsidR="001B645F" w:rsidRDefault="00B65AA5">
      <w:pPr>
        <w:pStyle w:val="caaaabaaaabaaabaaabaaaabaaaaabaaaaabaaaabaaaabaaaa"/>
        <w:spacing w:after="160"/>
      </w:pPr>
      <w:r>
        <w:t xml:space="preserve">    d. all the above.</w:t>
      </w:r>
    </w:p>
    <w:p w:rsidR="001B645F" w:rsidRDefault="00B65AA5">
      <w:pPr>
        <w:pStyle w:val="caaaabaaaabaaabaaabaaaabaaaaabaaaaabaaaabaaaabaaaab"/>
        <w:spacing w:after="160"/>
      </w:pPr>
      <w:r>
        <w:t>32. An event is indicated on the network by a number enclosed in</w:t>
      </w:r>
    </w:p>
    <w:p w:rsidR="001B645F" w:rsidRDefault="00B65AA5">
      <w:pPr>
        <w:pStyle w:val="caaaabaaaabaaabaaabaaaabaaaaabaaaaabaaaabaaaabaaaaba"/>
        <w:spacing w:after="160"/>
      </w:pPr>
      <w:r>
        <w:t xml:space="preserve">    a. a square</w:t>
      </w:r>
    </w:p>
    <w:p w:rsidR="001B645F" w:rsidRDefault="00B65AA5">
      <w:pPr>
        <w:pStyle w:val="caaaabaaaabaaabaaabaaaabaaaaabaaaaabaaaabaaaabaaaabaa"/>
        <w:spacing w:after="160"/>
      </w:pPr>
      <w:r>
        <w:t xml:space="preserve">    b. a triangle</w:t>
      </w:r>
    </w:p>
    <w:p w:rsidR="001B645F" w:rsidRDefault="00B65AA5">
      <w:pPr>
        <w:pStyle w:val="caaaabaaaabaaabaaabaaaabaaaaabaaaaabaaaabaaaabaaaabaaa"/>
        <w:spacing w:after="160"/>
      </w:pPr>
      <w:r>
        <w:t xml:space="preserve">    c. a</w:t>
      </w:r>
      <w:r>
        <w:t>n ellipse</w:t>
      </w:r>
    </w:p>
    <w:p w:rsidR="001B645F" w:rsidRDefault="00B65AA5">
      <w:pPr>
        <w:pStyle w:val="caaaabaaaabaaabaaabaaaabaaaaabaaaaabaaaabaaaabaaaabaaaa"/>
        <w:spacing w:after="160"/>
      </w:pPr>
      <w:r>
        <w:t xml:space="preserve">    d. all the above.</w:t>
      </w:r>
    </w:p>
    <w:p w:rsidR="001B645F" w:rsidRDefault="00B65AA5">
      <w:pPr>
        <w:pStyle w:val="caaaabaaaabaaabaaabaaaabaaaaabaaaaabaaaabaaaabaaaabaaaab"/>
        <w:spacing w:after="160"/>
      </w:pPr>
      <w:r>
        <w:t>33. The first method invented for planning projects, was</w:t>
      </w:r>
    </w:p>
    <w:p w:rsidR="001B645F" w:rsidRDefault="00B65AA5">
      <w:pPr>
        <w:pStyle w:val="caaaabaaaabaaabaaabaaaabaaaaabaaaaabaaaabaaaabaaaabaaaaba"/>
        <w:spacing w:after="160"/>
      </w:pPr>
      <w:r>
        <w:t xml:space="preserve">    a. Bar chart method</w:t>
      </w:r>
    </w:p>
    <w:p w:rsidR="001B645F" w:rsidRDefault="00B65AA5">
      <w:pPr>
        <w:pStyle w:val="caaaabaaaabaaabaaabaaaabaaaaabaaaaabaaaabaaaabaaaabaaaabab"/>
        <w:spacing w:after="160"/>
      </w:pPr>
      <w:r>
        <w:t xml:space="preserve">    b. Milestone chart</w:t>
      </w:r>
    </w:p>
    <w:p w:rsidR="001B645F" w:rsidRDefault="00B65AA5">
      <w:pPr>
        <w:pStyle w:val="caaaabaaaabaaabaaabaaaabaaaaabaaaaabaaaabaaaabaaaabaaaababa"/>
        <w:spacing w:after="160"/>
      </w:pPr>
      <w:r>
        <w:t xml:space="preserve">    c. Critical path method (CPM)</w:t>
      </w:r>
    </w:p>
    <w:p w:rsidR="001B645F" w:rsidRDefault="00B65AA5">
      <w:pPr>
        <w:pStyle w:val="caaaabaaaabaaabaaabaaaabaaaaabaaaaabaaaabaaaabaaaabaaaababaa"/>
        <w:spacing w:after="160"/>
      </w:pPr>
      <w:r>
        <w:t xml:space="preserve">    d. Programme Evaluation and Review Technique (PERT)</w:t>
      </w:r>
    </w:p>
    <w:p w:rsidR="00B65AA5" w:rsidRDefault="00B65AA5" w:rsidP="00B65AA5">
      <w:pPr>
        <w:pStyle w:val="b"/>
        <w:spacing w:after="160"/>
      </w:pPr>
      <w:r>
        <w:lastRenderedPageBreak/>
        <w:t xml:space="preserve">34. </w:t>
      </w:r>
      <w:r>
        <w:t>Pick up the incorrect statement from the following:</w:t>
      </w:r>
    </w:p>
    <w:p w:rsidR="00B65AA5" w:rsidRDefault="00B65AA5" w:rsidP="00B65AA5">
      <w:pPr>
        <w:pStyle w:val="ba"/>
        <w:spacing w:after="160"/>
      </w:pPr>
      <w:r>
        <w:t xml:space="preserve">    a. The tail of the arrow indicates the start of the activity</w:t>
      </w:r>
    </w:p>
    <w:p w:rsidR="00B65AA5" w:rsidRDefault="00B65AA5" w:rsidP="00B65AA5">
      <w:pPr>
        <w:pStyle w:val="baa"/>
        <w:spacing w:after="160"/>
      </w:pPr>
      <w:r>
        <w:t xml:space="preserve">    b. The head of the arrow indicates the end of the activity</w:t>
      </w:r>
    </w:p>
    <w:p w:rsidR="00B65AA5" w:rsidRPr="00B65AA5" w:rsidRDefault="00B65AA5" w:rsidP="00B65AA5">
      <w:pPr>
        <w:pStyle w:val="baaa"/>
        <w:spacing w:after="160"/>
        <w:rPr>
          <w:b/>
        </w:rPr>
      </w:pPr>
      <w:r w:rsidRPr="00B65AA5">
        <w:rPr>
          <w:b/>
        </w:rPr>
        <w:t xml:space="preserve">    c. The arrows are drawn to scale from left to right</w:t>
      </w:r>
    </w:p>
    <w:p w:rsidR="001B645F" w:rsidRDefault="00B65AA5" w:rsidP="00B65AA5">
      <w:pPr>
        <w:pStyle w:val="caaaabaaaabaaabaaabaaaabaaaaabaaaaabaaaabaaaabaaaabaaaababaaa"/>
        <w:spacing w:after="160"/>
      </w:pPr>
      <w:r>
        <w:t xml:space="preserve">    d. Each activity consumes a given time</w:t>
      </w:r>
      <w:r>
        <w:t>.</w:t>
      </w:r>
    </w:p>
    <w:p w:rsidR="001B645F" w:rsidRDefault="00B65AA5">
      <w:pPr>
        <w:pStyle w:val="caaaabaaaabaaabaaabaaaabaaaaabaaaaabaaaabaaaabaaaabaaaababaaaaaaab"/>
        <w:spacing w:after="160"/>
      </w:pPr>
      <w:r>
        <w:t>3</w:t>
      </w:r>
      <w:r>
        <w:t>5. Frequency distribution curves</w:t>
      </w:r>
    </w:p>
    <w:p w:rsidR="001B645F" w:rsidRDefault="00B65AA5">
      <w:pPr>
        <w:pStyle w:val="caaaabaaaabaaabaaabaaaabaaaaabaaaaabaaaabaaaabaaaabaaaababaaaaaaaba"/>
        <w:spacing w:after="160"/>
      </w:pPr>
      <w:r>
        <w:t xml:space="preserve">    a. having a single lump, are called </w:t>
      </w:r>
      <w:proofErr w:type="spellStart"/>
      <w:r>
        <w:t>uninodal</w:t>
      </w:r>
      <w:proofErr w:type="spellEnd"/>
      <w:r>
        <w:t xml:space="preserve"> curves</w:t>
      </w:r>
    </w:p>
    <w:p w:rsidR="001B645F" w:rsidRDefault="00B65AA5">
      <w:pPr>
        <w:pStyle w:val="caaaabaaaabaaabaaabaaaabaaaaabaaaaabaaaabaaaabaaaabaaaababaaaaaaabaa"/>
        <w:spacing w:after="160"/>
      </w:pPr>
      <w:r>
        <w:t xml:space="preserve">    b. if sym</w:t>
      </w:r>
      <w:r>
        <w:t>metrical, are called normal curves</w:t>
      </w:r>
    </w:p>
    <w:p w:rsidR="001B645F" w:rsidRDefault="00B65AA5">
      <w:pPr>
        <w:pStyle w:val="caaaabaaaabaaabaaabaaaabaaaaabaaaaabaaaabaaaabaaaabaaaababaaaaaaabaaa"/>
        <w:spacing w:after="160"/>
      </w:pPr>
      <w:r>
        <w:t xml:space="preserve">    c. if not symmetrical, are called skew curves</w:t>
      </w:r>
    </w:p>
    <w:p w:rsidR="001B645F" w:rsidRDefault="00B65AA5">
      <w:pPr>
        <w:pStyle w:val="caaaabaaaabaaabaaabaaaabaaaaabaaaaabaaaabaaaabaaaabaaaababaaaaaaabaaaa"/>
        <w:spacing w:after="160"/>
      </w:pPr>
      <w:r>
        <w:t xml:space="preserve">    d. all the above.</w:t>
      </w:r>
    </w:p>
    <w:p w:rsidR="001B645F" w:rsidRDefault="00B65AA5">
      <w:pPr>
        <w:pStyle w:val="caaaabaaaabaaabaaabaaaabaaaaabaaaaabaaaabaaaabaaaabaaaababaaaaaaabaaaab"/>
        <w:spacing w:after="160"/>
      </w:pPr>
      <w:r>
        <w:t>36. The volume is measured correct to the nearest</w:t>
      </w:r>
    </w:p>
    <w:p w:rsidR="001B645F" w:rsidRDefault="00B65AA5">
      <w:pPr>
        <w:pStyle w:val="caaaabaaaabaaabaaabaaaabaaaaabaaaaabaaaabaaaabaaaabaaaababaaaaaaabaaaaba"/>
        <w:spacing w:after="160"/>
      </w:pPr>
      <w:r>
        <w:t xml:space="preserve">    a. 0.01 cum</w:t>
      </w:r>
    </w:p>
    <w:p w:rsidR="001B645F" w:rsidRDefault="00B65AA5">
      <w:pPr>
        <w:pStyle w:val="caaaabaaaabaaabaaabaaaabaaaaabaaaaabaaaabaaaabaaaabaaaababaaaaaaabaaaabab"/>
        <w:spacing w:after="160"/>
      </w:pPr>
      <w:r>
        <w:t xml:space="preserve">    b. 0.02 cum</w:t>
      </w:r>
    </w:p>
    <w:p w:rsidR="001B645F" w:rsidRDefault="00B65AA5">
      <w:pPr>
        <w:pStyle w:val="caaaabaaaabaaabaaabaaaabaaaaabaaaaabaaaabaaaabaaaabaaaababaaaaaaabaaaababa"/>
        <w:spacing w:after="160"/>
      </w:pPr>
      <w:r>
        <w:t xml:space="preserve">    c. 0.03 cum</w:t>
      </w:r>
    </w:p>
    <w:p w:rsidR="001B645F" w:rsidRDefault="00B65AA5">
      <w:pPr>
        <w:pStyle w:val="caaaabaaaabaaabaaabaaaabaaaaabaaaaabaaaabaaaabaaaabaaaababaaaaaaabaaaababaa"/>
        <w:spacing w:after="160"/>
      </w:pPr>
      <w:r>
        <w:t xml:space="preserve">    d. 0.04 cum</w:t>
      </w:r>
    </w:p>
    <w:p w:rsidR="001B645F" w:rsidRDefault="00B65AA5">
      <w:pPr>
        <w:pStyle w:val="caaaabaaaabaaabaaabaaaabaaaaabaaaaabaaaabaaaabaaaabaaaababaaaaaaabaaaababaaa"/>
        <w:spacing w:after="160"/>
      </w:pPr>
      <w:r>
        <w:t xml:space="preserve">37. The measurement is made for </w:t>
      </w:r>
      <w:r>
        <w:t xml:space="preserve">stone work in square </w:t>
      </w:r>
      <w:proofErr w:type="spellStart"/>
      <w:r>
        <w:t>metre</w:t>
      </w:r>
      <w:proofErr w:type="spellEnd"/>
      <w:r>
        <w:t xml:space="preserve"> in case of</w:t>
      </w:r>
    </w:p>
    <w:p w:rsidR="001B645F" w:rsidRDefault="00B65AA5">
      <w:pPr>
        <w:pStyle w:val="caaaabaaaabaaabaaabaaaabaaaaabaaaaabaaaabaaaabaaaabaaaababaaaaaaabaaaababaaaa"/>
        <w:spacing w:after="160"/>
      </w:pPr>
      <w:r>
        <w:t xml:space="preserve">    a. Columns, lintels, copings</w:t>
      </w:r>
    </w:p>
    <w:p w:rsidR="001B645F" w:rsidRDefault="00B65AA5">
      <w:pPr>
        <w:pStyle w:val="caaaabaaaabaaabaaabaaaabaaaaabaaaaabaaaabaaaabaaaabaaaababaaaaaaabaaaababaaaaa"/>
        <w:spacing w:after="160"/>
      </w:pPr>
      <w:r>
        <w:t xml:space="preserve">    b. Building work</w:t>
      </w:r>
    </w:p>
    <w:p w:rsidR="001B645F" w:rsidRDefault="00B65AA5">
      <w:pPr>
        <w:pStyle w:val="caaaabaaaabaaabaaabaaaabaaaaabaaaaabaaaabaaaabaaaabaaaababaaaaaaabaaaababaaaaaa"/>
        <w:spacing w:after="160"/>
      </w:pPr>
      <w:r>
        <w:t xml:space="preserve">    c. Dressed stones in </w:t>
      </w:r>
      <w:proofErr w:type="spellStart"/>
      <w:r>
        <w:t>Chajjas</w:t>
      </w:r>
      <w:proofErr w:type="spellEnd"/>
    </w:p>
    <w:p w:rsidR="001B645F" w:rsidRDefault="00B65AA5">
      <w:pPr>
        <w:pStyle w:val="caaaabaaaabaaabaaabaaaabaaaaabaaaaabaaaabaaaabaaaabaaaababaaaaaaabaaaababaaaaaaa"/>
        <w:spacing w:after="160"/>
      </w:pPr>
      <w:r>
        <w:t xml:space="preserve">    d. (a) and (d) of the above.</w:t>
      </w:r>
    </w:p>
    <w:p w:rsidR="00B65AA5" w:rsidRDefault="00B65AA5" w:rsidP="00B65AA5">
      <w:pPr>
        <w:pStyle w:val="caabaaaabaaaaaabaaaabaaaabaaabaaaabaaaaab"/>
        <w:spacing w:after="160"/>
      </w:pPr>
      <w:r>
        <w:t xml:space="preserve">38. </w:t>
      </w:r>
      <w:r>
        <w:t xml:space="preserve">The most reliable </w:t>
      </w:r>
      <w:proofErr w:type="spellStart"/>
      <w:r>
        <w:t>estiamte</w:t>
      </w:r>
      <w:proofErr w:type="spellEnd"/>
      <w:r>
        <w:t xml:space="preserve"> is</w:t>
      </w:r>
    </w:p>
    <w:p w:rsidR="00B65AA5" w:rsidRDefault="00B65AA5" w:rsidP="00B65AA5">
      <w:pPr>
        <w:pStyle w:val="caabaaaabaaaaaabaaaabaaaabaaabaaaabaaaaaba"/>
        <w:spacing w:after="160"/>
      </w:pPr>
      <w:r>
        <w:t xml:space="preserve">    a. Detailed estimate</w:t>
      </w:r>
    </w:p>
    <w:p w:rsidR="00B65AA5" w:rsidRDefault="00B65AA5" w:rsidP="00B65AA5">
      <w:pPr>
        <w:pStyle w:val="caabaaaabaaaaaabaaaabaaaabaaabaaaabaaaaabab"/>
        <w:spacing w:after="160"/>
      </w:pPr>
      <w:r>
        <w:t xml:space="preserve">    b. Preliminary estimate</w:t>
      </w:r>
    </w:p>
    <w:p w:rsidR="00B65AA5" w:rsidRDefault="00B65AA5" w:rsidP="00B65AA5">
      <w:pPr>
        <w:pStyle w:val="caabaaaabaaaaaabaaaabaaaabaaabaaaabaaaaababa"/>
        <w:spacing w:after="160"/>
      </w:pPr>
      <w:r>
        <w:t xml:space="preserve">    c. Plinth area estimate</w:t>
      </w:r>
    </w:p>
    <w:p w:rsidR="001B645F" w:rsidRDefault="00B65AA5" w:rsidP="00B65AA5">
      <w:pPr>
        <w:pStyle w:val="caaaabaaaabaaabaaabaaaabaaaaabaaaaabaaaabaaaabaaaabaaaababaaaaaaabaaaababaaaaaaab"/>
        <w:spacing w:after="160"/>
      </w:pPr>
      <w:r>
        <w:t xml:space="preserve">    d. Cube rate estimate</w:t>
      </w:r>
      <w:bookmarkStart w:id="0" w:name="_GoBack"/>
      <w:bookmarkEnd w:id="0"/>
    </w:p>
    <w:p w:rsidR="001B645F" w:rsidRDefault="00B65AA5">
      <w:pPr>
        <w:pStyle w:val="caaaabaaaabaaabaaabaaaabaaaaabaaaaabaaaabaaaabaaaabaaaababaaaaaaabaaaababaaaaaaababaaa"/>
        <w:spacing w:after="160"/>
      </w:pPr>
      <w:r>
        <w:t>3</w:t>
      </w:r>
      <w:r>
        <w:t>9. Pick up the correct statement from the following:</w:t>
      </w:r>
    </w:p>
    <w:p w:rsidR="001B645F" w:rsidRDefault="00B65AA5">
      <w:pPr>
        <w:pStyle w:val="caaaabaaaabaaabaaabaaaabaaaaabaaaaabaaaabaaaabaaaabaaaababaaaaaaabaaaababaaaaaaababaaaa"/>
        <w:spacing w:after="160"/>
      </w:pPr>
      <w:r>
        <w:t xml:space="preserve"> </w:t>
      </w:r>
      <w:r>
        <w:t xml:space="preserve">   a. Area of canal in cutting = BD + Sd2 where B = bed width, d = depth of cutting and S is the side slope</w:t>
      </w:r>
    </w:p>
    <w:p w:rsidR="001B645F" w:rsidRDefault="00B65AA5">
      <w:pPr>
        <w:pStyle w:val="caaaabaaaabaaabaaabaaaabaaaaabaaaaabaaaabaaaabaaaabaaaababaaaaaaabaaaababaaaaaaababaaaaa"/>
        <w:spacing w:after="160"/>
      </w:pPr>
      <w:r>
        <w:lastRenderedPageBreak/>
        <w:t xml:space="preserve">    b. Area of the bank of canal = B1d1 + Sd2 where B1, d1 and S a</w:t>
      </w:r>
      <w:r>
        <w:t>re the width of bank, height of the bank above N.S.L. and side slope respectively</w:t>
      </w:r>
    </w:p>
    <w:p w:rsidR="001B645F" w:rsidRDefault="00B65AA5">
      <w:pPr>
        <w:pStyle w:val="caaaabaaaabaaabaaabaaaabaaaaabaaaaabaaaabaaaabaaaabaaaababaaaaaaabaaaababaaaaaaababaaaaaa"/>
        <w:spacing w:after="160"/>
      </w:pPr>
      <w:r>
        <w:t xml:space="preserve">    c. If F.S.L. is above N.S.L the canal is called partly in cutting and partly in filling and berms are designed as 2d where d is full supply depth</w:t>
      </w:r>
    </w:p>
    <w:p w:rsidR="001B645F" w:rsidRDefault="00B65AA5">
      <w:pPr>
        <w:pStyle w:val="caaaabaaaabaaabaaabaaaabaaaaabaaaaabaaaabaaaabaaaabaaaababaaaaaaabaaaababaaaaaaababaaaaaaa"/>
        <w:spacing w:after="160"/>
      </w:pPr>
      <w:r>
        <w:t xml:space="preserve">    d. All the above.</w:t>
      </w:r>
    </w:p>
    <w:p w:rsidR="001B645F" w:rsidRDefault="00B65AA5">
      <w:pPr>
        <w:pStyle w:val="caaaabaaaabaaabaaabaaaabaaaaabaaaaabaaaabaaaabaaaabaaaababaaaaaaabaaaababaaaaaaababaaaaaaab"/>
        <w:spacing w:after="160"/>
      </w:pPr>
      <w:r>
        <w:t>40</w:t>
      </w:r>
      <w:r>
        <w:t>. The '</w:t>
      </w:r>
      <w:proofErr w:type="spellStart"/>
      <w:r>
        <w:t>centre</w:t>
      </w:r>
      <w:proofErr w:type="spellEnd"/>
      <w:r>
        <w:t xml:space="preserve"> line method' is specially adopted for estimating</w:t>
      </w:r>
    </w:p>
    <w:p w:rsidR="001B645F" w:rsidRDefault="00B65AA5">
      <w:pPr>
        <w:pStyle w:val="caaaabaaaabaaabaaabaaaabaaaaabaaaaabaaaabaaaabaaaabaaaababaaaaaaabaaaababaaaaaaababaaaaaaaba"/>
        <w:spacing w:after="160"/>
      </w:pPr>
      <w:r>
        <w:t xml:space="preserve">    a. Hexagonal buildings</w:t>
      </w:r>
    </w:p>
    <w:p w:rsidR="001B645F" w:rsidRDefault="00B65AA5">
      <w:pPr>
        <w:pStyle w:val="caaaabaaaabaaabaaabaaaabaaaaabaaaaabaaaabaaaabaaaabaaaababaaaaaaabaaaababaaaaaaababaaaaaaabaa"/>
        <w:spacing w:after="160"/>
      </w:pPr>
      <w:r>
        <w:t xml:space="preserve">    b. Octagonal buildings</w:t>
      </w:r>
    </w:p>
    <w:p w:rsidR="001B645F" w:rsidRDefault="00B65AA5">
      <w:pPr>
        <w:pStyle w:val="caaaabaaaabaaabaaabaaaabaaaaabaaaaabaaaabaaaabaaaabaaaababaaaaaaabaaaababaaaaaaababaaaaaaabaaa"/>
        <w:spacing w:after="160"/>
      </w:pPr>
      <w:r>
        <w:t xml:space="preserve">    c. Other geometrical shaped buildings</w:t>
      </w:r>
    </w:p>
    <w:p w:rsidR="001B645F" w:rsidRDefault="00B65AA5">
      <w:pPr>
        <w:pStyle w:val="caaaabaaaabaaabaaabaaaabaaaaabaaaaabaaaabaaaabaaaabaaaababaaaaaaabaaaababaaaaaaababaaaaaaabaaaa"/>
        <w:spacing w:after="160"/>
      </w:pPr>
      <w:r>
        <w:t xml:space="preserve">    d. All the above.</w:t>
      </w:r>
    </w:p>
    <w:p w:rsidR="001B645F" w:rsidRDefault="00B65AA5">
      <w:pPr>
        <w:pStyle w:val="caaaabaaaabaaabaaabaaaabaaaaabaaaaabaaaabaaaabaaaabaaaababaaaaaaabaaaababaaaaaaababaaaaaaabaaaab"/>
        <w:spacing w:after="160"/>
      </w:pPr>
      <w:r>
        <w:t>41. The techniques for free hand sketch to drawing circle is</w:t>
      </w:r>
    </w:p>
    <w:p w:rsidR="001B645F" w:rsidRDefault="00B65AA5">
      <w:pPr>
        <w:pStyle w:val="caaaabaaaabaaabaaabaaaabaaaaabaaaaabaaaabaaaabaaaabaaaababaaaaaaabaaaababaaaaaaababaaaaaaabaaaaba"/>
        <w:spacing w:after="160"/>
      </w:pPr>
      <w:r>
        <w:t xml:space="preserve">    a. fixing </w:t>
      </w:r>
      <w:r>
        <w:t>a fixed point and arc</w:t>
      </w:r>
    </w:p>
    <w:p w:rsidR="001B645F" w:rsidRDefault="00B65AA5">
      <w:pPr>
        <w:pStyle w:val="caaaabaaaabaaabaaabaaaabaaaaabaaaaabaaaabaaaabaaaabaaaababaaaaaaabaaaababaaaaaaababaaaaaaabaaaabab"/>
        <w:spacing w:after="160"/>
      </w:pPr>
      <w:r>
        <w:t xml:space="preserve">    b. fixing the perimeter</w:t>
      </w:r>
    </w:p>
    <w:p w:rsidR="001B645F" w:rsidRDefault="00B65AA5">
      <w:pPr>
        <w:pStyle w:val="caaaabaaaabaaabaaabaaaabaaaaabaaaaabaaaabaaaabaaaabaaaababaaaaaaabaaaababaaaaaaababaaaaaaabaaaababa"/>
        <w:spacing w:after="160"/>
      </w:pPr>
      <w:r>
        <w:t xml:space="preserve">    c. fixing the radius only</w:t>
      </w:r>
    </w:p>
    <w:p w:rsidR="001B645F" w:rsidRDefault="00B65AA5">
      <w:pPr>
        <w:pStyle w:val="caaaabaaaabaaabaaabaaaabaaaaabaaaaabaaaabaaaabaaaabaaaababaaaaaaabaaaababaaaaaaababaaaaaaabaaaababaa"/>
        <w:spacing w:after="160"/>
      </w:pPr>
      <w:r>
        <w:t xml:space="preserve">    d. none of the above</w:t>
      </w:r>
    </w:p>
    <w:p w:rsidR="001B645F" w:rsidRDefault="00B65AA5">
      <w:pPr>
        <w:pStyle w:val="d"/>
        <w:spacing w:after="160"/>
      </w:pPr>
      <w:r>
        <w:t>42. The shape of scales are</w:t>
      </w:r>
    </w:p>
    <w:p w:rsidR="001B645F" w:rsidRDefault="00B65AA5">
      <w:pPr>
        <w:pStyle w:val="da"/>
        <w:spacing w:after="160"/>
      </w:pPr>
      <w:r>
        <w:t xml:space="preserve">    a. flat and triangular</w:t>
      </w:r>
    </w:p>
    <w:p w:rsidR="001B645F" w:rsidRDefault="00B65AA5">
      <w:pPr>
        <w:pStyle w:val="dab"/>
        <w:spacing w:after="160"/>
      </w:pPr>
      <w:r>
        <w:t xml:space="preserve">    b. flat and rectangular</w:t>
      </w:r>
    </w:p>
    <w:p w:rsidR="001B645F" w:rsidRDefault="00B65AA5">
      <w:pPr>
        <w:pStyle w:val="daba"/>
        <w:spacing w:after="160"/>
      </w:pPr>
      <w:r>
        <w:t xml:space="preserve">    c. flat and square</w:t>
      </w:r>
    </w:p>
    <w:p w:rsidR="001B645F" w:rsidRDefault="00B65AA5">
      <w:pPr>
        <w:pStyle w:val="dabaa"/>
        <w:spacing w:after="160"/>
      </w:pPr>
      <w:r>
        <w:t xml:space="preserve">    d. all of the above</w:t>
      </w:r>
    </w:p>
    <w:p w:rsidR="001B645F" w:rsidRDefault="00B65AA5">
      <w:pPr>
        <w:pStyle w:val="dabaaa"/>
        <w:spacing w:after="160"/>
      </w:pPr>
      <w:r>
        <w:t>43. In engineering dr</w:t>
      </w:r>
      <w:r>
        <w:t>awing, auxiliary views are used to show details of</w:t>
      </w:r>
    </w:p>
    <w:p w:rsidR="001B645F" w:rsidRDefault="00B65AA5">
      <w:pPr>
        <w:pStyle w:val="dabaaaa"/>
        <w:spacing w:after="160"/>
      </w:pPr>
      <w:r>
        <w:t xml:space="preserve">    a. incline surface</w:t>
      </w:r>
    </w:p>
    <w:p w:rsidR="001B645F" w:rsidRDefault="00B65AA5">
      <w:pPr>
        <w:pStyle w:val="dabaaaab"/>
        <w:spacing w:after="160"/>
      </w:pPr>
      <w:r>
        <w:t xml:space="preserve">    b. horizontal surface</w:t>
      </w:r>
    </w:p>
    <w:p w:rsidR="001B645F" w:rsidRDefault="00B65AA5">
      <w:pPr>
        <w:pStyle w:val="dabaaaaba"/>
        <w:spacing w:after="160"/>
      </w:pPr>
      <w:r>
        <w:t xml:space="preserve">    c. vertical surface</w:t>
      </w:r>
    </w:p>
    <w:p w:rsidR="001B645F" w:rsidRDefault="00B65AA5">
      <w:pPr>
        <w:pStyle w:val="dabaaaabaa"/>
        <w:spacing w:after="160"/>
      </w:pPr>
      <w:r>
        <w:t xml:space="preserve">    d. none of the above</w:t>
      </w:r>
    </w:p>
    <w:p w:rsidR="001B645F" w:rsidRDefault="00B65AA5">
      <w:pPr>
        <w:pStyle w:val="dabaaaabaaa"/>
        <w:spacing w:after="160"/>
      </w:pPr>
      <w:r>
        <w:t>44. The angle between two perpendicular line is</w:t>
      </w:r>
    </w:p>
    <w:p w:rsidR="001B645F" w:rsidRDefault="00B65AA5">
      <w:pPr>
        <w:pStyle w:val="dabaaaabaaaa"/>
        <w:spacing w:after="160"/>
      </w:pPr>
      <w:r>
        <w:t xml:space="preserve">    a. 0°</w:t>
      </w:r>
    </w:p>
    <w:p w:rsidR="001B645F" w:rsidRDefault="00B65AA5">
      <w:pPr>
        <w:pStyle w:val="dabaaaabaaaaa"/>
        <w:spacing w:after="160"/>
      </w:pPr>
      <w:r>
        <w:t xml:space="preserve">    b. 45°</w:t>
      </w:r>
    </w:p>
    <w:p w:rsidR="001B645F" w:rsidRDefault="00B65AA5">
      <w:pPr>
        <w:pStyle w:val="dabaaaabaaaaaa"/>
        <w:spacing w:after="160"/>
      </w:pPr>
      <w:r>
        <w:t xml:space="preserve">    c. 90°</w:t>
      </w:r>
    </w:p>
    <w:p w:rsidR="001B645F" w:rsidRDefault="00B65AA5">
      <w:pPr>
        <w:pStyle w:val="dabaaaabaaaaaab"/>
        <w:spacing w:after="160"/>
      </w:pPr>
      <w:r>
        <w:lastRenderedPageBreak/>
        <w:t xml:space="preserve">    d. 180°</w:t>
      </w:r>
    </w:p>
    <w:p w:rsidR="001B645F" w:rsidRDefault="00B65AA5">
      <w:pPr>
        <w:pStyle w:val="dabaaaabaaaaaaba"/>
        <w:spacing w:after="160"/>
      </w:pPr>
      <w:r>
        <w:t>45. The annuity</w:t>
      </w:r>
      <w:r>
        <w:t xml:space="preserve"> which refers to a debt payment for recovering the initial amount or capital in equal periodical payments, is known as;</w:t>
      </w:r>
    </w:p>
    <w:p w:rsidR="001B645F" w:rsidRDefault="00B65AA5">
      <w:pPr>
        <w:pStyle w:val="dabaaaabaaaaaabaa"/>
        <w:spacing w:after="160"/>
      </w:pPr>
      <w:r>
        <w:t xml:space="preserve">    a. Present Worth Annuity</w:t>
      </w:r>
    </w:p>
    <w:p w:rsidR="001B645F" w:rsidRDefault="00B65AA5">
      <w:pPr>
        <w:pStyle w:val="dabaaaabaaaaaabaaa"/>
        <w:spacing w:after="160"/>
      </w:pPr>
      <w:r>
        <w:t xml:space="preserve">    b. Sinking fund annuity</w:t>
      </w:r>
    </w:p>
    <w:p w:rsidR="001B645F" w:rsidRDefault="00B65AA5">
      <w:pPr>
        <w:pStyle w:val="dabaaaabaaaaaabaaaa"/>
        <w:spacing w:after="160"/>
      </w:pPr>
      <w:r>
        <w:t xml:space="preserve">    c. Compound annuity</w:t>
      </w:r>
    </w:p>
    <w:p w:rsidR="001B645F" w:rsidRDefault="00B65AA5">
      <w:pPr>
        <w:pStyle w:val="dabaaaabaaaaaabaaaaa"/>
        <w:spacing w:after="160"/>
      </w:pPr>
      <w:r>
        <w:t xml:space="preserve">    d. Capital recovery annuity</w:t>
      </w:r>
    </w:p>
    <w:p w:rsidR="001B645F" w:rsidRDefault="00B65AA5">
      <w:pPr>
        <w:pStyle w:val="dabaaaabaaaaaabaaaaab"/>
        <w:spacing w:after="160"/>
      </w:pPr>
      <w:r>
        <w:t>46. Pick up the correct</w:t>
      </w:r>
      <w:r>
        <w:t xml:space="preserve"> statement from the following:</w:t>
      </w:r>
    </w:p>
    <w:p w:rsidR="001B645F" w:rsidRDefault="00B65AA5">
      <w:pPr>
        <w:pStyle w:val="dabaaaabaaaaaabaaaaaba"/>
        <w:spacing w:after="160"/>
      </w:pPr>
      <w:r>
        <w:t xml:space="preserve">    a. The capital required to get a project started, is called first cost.</w:t>
      </w:r>
    </w:p>
    <w:p w:rsidR="001B645F" w:rsidRDefault="00B65AA5">
      <w:pPr>
        <w:pStyle w:val="dabaaaabaaaaaabaaaaabaa"/>
        <w:spacing w:after="160"/>
      </w:pPr>
      <w:r>
        <w:t xml:space="preserve">    b. The costs associated with a new or existing project that remain unaffected by the changes in activity level over the normal range of operation</w:t>
      </w:r>
      <w:r>
        <w:t xml:space="preserve"> of the project, are called fixed costs.</w:t>
      </w:r>
    </w:p>
    <w:p w:rsidR="001B645F" w:rsidRDefault="00B65AA5">
      <w:pPr>
        <w:pStyle w:val="dabaaaabaaaaaabaaaaabaaa"/>
        <w:spacing w:after="160"/>
      </w:pPr>
      <w:r>
        <w:t xml:space="preserve">    c. The group of costs that vary proportionately to the changes in the activity level of a new or existing project are called variable costs.</w:t>
      </w:r>
    </w:p>
    <w:p w:rsidR="001B645F" w:rsidRDefault="00B65AA5">
      <w:pPr>
        <w:pStyle w:val="dabaaaabaaaaaabaaaaabaaaa"/>
        <w:spacing w:after="160"/>
      </w:pPr>
      <w:r>
        <w:t xml:space="preserve">    d. All of these</w:t>
      </w:r>
    </w:p>
    <w:p w:rsidR="001B645F" w:rsidRDefault="00B65AA5">
      <w:pPr>
        <w:pStyle w:val="dabaaaabaaaaaabaaaaabaaaab"/>
        <w:spacing w:after="160"/>
      </w:pPr>
      <w:r>
        <w:t xml:space="preserve">47. In a cash-flow </w:t>
      </w:r>
      <w:proofErr w:type="gramStart"/>
      <w:r>
        <w:t>diagram :</w:t>
      </w:r>
      <w:proofErr w:type="gramEnd"/>
    </w:p>
    <w:p w:rsidR="001B645F" w:rsidRDefault="00B65AA5">
      <w:pPr>
        <w:pStyle w:val="dabaaaabaaaaaabaaaaabaaaaba"/>
        <w:spacing w:after="160"/>
      </w:pPr>
      <w:r>
        <w:t xml:space="preserve">    a. Time 1 is cons</w:t>
      </w:r>
      <w:r>
        <w:t>idered to be the end of time period 1</w:t>
      </w:r>
    </w:p>
    <w:p w:rsidR="001B645F" w:rsidRDefault="00B65AA5">
      <w:pPr>
        <w:pStyle w:val="dabaaaabaaaaaabaaaaabaaaabaa"/>
        <w:spacing w:after="160"/>
      </w:pPr>
      <w:r>
        <w:t xml:space="preserve">    b. A vertical arrow pointing up indicates a positive cash flow</w:t>
      </w:r>
    </w:p>
    <w:p w:rsidR="001B645F" w:rsidRDefault="00B65AA5">
      <w:pPr>
        <w:pStyle w:val="dabaaaabaaaaaabaaaaabaaaabaaa"/>
        <w:spacing w:after="160"/>
      </w:pPr>
      <w:r>
        <w:t xml:space="preserve">    c. An arrow pointing downward indicates a negative cash flow</w:t>
      </w:r>
    </w:p>
    <w:p w:rsidR="001B645F" w:rsidRDefault="00B65AA5">
      <w:pPr>
        <w:pStyle w:val="dabaaaabaaaaaabaaaaabaaaabaaaa"/>
        <w:spacing w:after="160"/>
      </w:pPr>
      <w:r>
        <w:t xml:space="preserve">    d. All of these</w:t>
      </w:r>
    </w:p>
    <w:p w:rsidR="001B645F" w:rsidRDefault="00B65AA5">
      <w:pPr>
        <w:pStyle w:val="dabaaaabaaaaaabaaaaabaaaabaaaab"/>
        <w:spacing w:after="160"/>
      </w:pPr>
      <w:r>
        <w:t xml:space="preserve">48. For the registration of general engineer </w:t>
      </w:r>
      <w:proofErr w:type="spellStart"/>
      <w:r>
        <w:t>tha</w:t>
      </w:r>
      <w:proofErr w:type="spellEnd"/>
      <w:r>
        <w:t xml:space="preserve"> amount of fee req</w:t>
      </w:r>
      <w:r>
        <w:t>uired is:</w:t>
      </w:r>
    </w:p>
    <w:p w:rsidR="001B645F" w:rsidRDefault="00B65AA5">
      <w:pPr>
        <w:pStyle w:val="dabaaaabaaaaaabaaaaabaaaabaaaaba"/>
        <w:spacing w:after="160"/>
      </w:pPr>
      <w:r>
        <w:t xml:space="preserve">    a. NRS 2000/-</w:t>
      </w:r>
    </w:p>
    <w:p w:rsidR="001B645F" w:rsidRDefault="00B65AA5">
      <w:pPr>
        <w:pStyle w:val="dabaaaabaaaaaabaaaaabaaaabaaaabaa"/>
        <w:spacing w:after="160"/>
      </w:pPr>
      <w:r>
        <w:t xml:space="preserve">    b. NRS 3000/-</w:t>
      </w:r>
    </w:p>
    <w:p w:rsidR="001B645F" w:rsidRDefault="00B65AA5">
      <w:pPr>
        <w:pStyle w:val="dabaaaabaaaaaabaaaaabaaaabaaaabaab"/>
        <w:spacing w:after="160"/>
      </w:pPr>
      <w:r>
        <w:t xml:space="preserve">    c. NRS 3500/-</w:t>
      </w:r>
    </w:p>
    <w:p w:rsidR="001B645F" w:rsidRDefault="00B65AA5">
      <w:pPr>
        <w:pStyle w:val="dabaaaabaaaaaabaaaaabaaaabaaaabaaba"/>
        <w:spacing w:after="160"/>
      </w:pPr>
      <w:r>
        <w:t xml:space="preserve">    d. NRS 4000/-</w:t>
      </w:r>
    </w:p>
    <w:p w:rsidR="001B645F" w:rsidRDefault="00B65AA5">
      <w:pPr>
        <w:pStyle w:val="dabaaaabaaaaaabaaaaabaaaabaaaabaabaa"/>
        <w:spacing w:after="160"/>
      </w:pPr>
      <w:r>
        <w:t>49. Professional code of conduct issued by Nepal Engineering Council has</w:t>
      </w:r>
    </w:p>
    <w:p w:rsidR="001B645F" w:rsidRDefault="00B65AA5">
      <w:pPr>
        <w:pStyle w:val="dabaaaabaaaaaabaaaaabaaaabaaaabaabaaa"/>
        <w:spacing w:after="160"/>
      </w:pPr>
      <w:r>
        <w:t xml:space="preserve">    a. 6 articles</w:t>
      </w:r>
    </w:p>
    <w:p w:rsidR="001B645F" w:rsidRDefault="00B65AA5">
      <w:pPr>
        <w:pStyle w:val="dabaaaabaaaaaabaaaaabaaaabaaaabaabaaaa"/>
        <w:spacing w:after="160"/>
      </w:pPr>
      <w:r>
        <w:t xml:space="preserve">    b. 7 articles</w:t>
      </w:r>
    </w:p>
    <w:p w:rsidR="001B645F" w:rsidRDefault="00B65AA5">
      <w:pPr>
        <w:pStyle w:val="dabaaaabaaaaaabaaaaabaaaabaaaabaabaaaaa"/>
        <w:spacing w:after="160"/>
      </w:pPr>
      <w:r>
        <w:t xml:space="preserve">    c. 8 articles</w:t>
      </w:r>
    </w:p>
    <w:p w:rsidR="001B645F" w:rsidRDefault="00B65AA5">
      <w:pPr>
        <w:pStyle w:val="dabaaaabaaaaaabaaaaabaaaabaaaabaabaaaaab"/>
        <w:spacing w:after="160"/>
      </w:pPr>
      <w:r>
        <w:t xml:space="preserve">    d. 9 articles</w:t>
      </w:r>
    </w:p>
    <w:p w:rsidR="001B645F" w:rsidRDefault="00B65AA5">
      <w:pPr>
        <w:pStyle w:val="dabaaaabaaaaaabaaaaabaaaabaaaabaabaaaaaba"/>
        <w:spacing w:after="160"/>
      </w:pPr>
      <w:r>
        <w:t xml:space="preserve">50. Ethics is the science </w:t>
      </w:r>
      <w:r>
        <w:t>which deals with</w:t>
      </w:r>
    </w:p>
    <w:p w:rsidR="001B645F" w:rsidRDefault="00B65AA5">
      <w:pPr>
        <w:pStyle w:val="dabaaaabaaaaaabaaaaabaaaabaaaabaabaaaaabaa"/>
        <w:spacing w:after="160"/>
      </w:pPr>
      <w:r>
        <w:lastRenderedPageBreak/>
        <w:t xml:space="preserve">    a. rightness of professional</w:t>
      </w:r>
    </w:p>
    <w:p w:rsidR="001B645F" w:rsidRDefault="00B65AA5">
      <w:pPr>
        <w:pStyle w:val="dabaaaabaaaaaabaaaaabaaaabaaaabaabaaaaabaaa"/>
        <w:spacing w:after="160"/>
      </w:pPr>
      <w:r>
        <w:t xml:space="preserve">    b. wrong of professional</w:t>
      </w:r>
    </w:p>
    <w:p w:rsidR="001B645F" w:rsidRDefault="00B65AA5">
      <w:pPr>
        <w:pStyle w:val="dabaaaabaaaaaabaaaaabaaaabaaaabaabaaaaabaaaa"/>
        <w:spacing w:after="160"/>
      </w:pPr>
      <w:r>
        <w:t xml:space="preserve">    c. both (a) and (b) of above</w:t>
      </w:r>
    </w:p>
    <w:p w:rsidR="001B645F" w:rsidRDefault="00B65AA5">
      <w:pPr>
        <w:pStyle w:val="dabaaaabaaaaaabaaaaabaaaabaaaabaabaaaaabaaaab"/>
        <w:spacing w:after="160"/>
      </w:pPr>
      <w:r>
        <w:t xml:space="preserve">    d. none of the above</w:t>
      </w:r>
    </w:p>
    <w:sectPr w:rsidR="001B645F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45F"/>
    <w:rsid w:val="001B645F"/>
    <w:rsid w:val="00B6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812AD7-CB65-4EA6-A218-B7EC7E46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a">
    <w:name w:val="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">
    <w:name w:val="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">
    <w:name w:val="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">
    <w:name w:val="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">
    <w:name w:val="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">
    <w:name w:val="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">
    <w:name w:val="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">
    <w:name w:val="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">
    <w:name w:val="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">
    <w:name w:val="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">
    <w:name w:val="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">
    <w:name w:val="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">
    <w:name w:val="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">
    <w:name w:val="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">
    <w:name w:val="b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">
    <w:name w:val="b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">
    <w:name w:val="b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">
    <w:name w:val="b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">
    <w:name w:val="ba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">
    <w:name w:val="baaaab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">
    <w:name w:val="baaaab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">
    <w:name w:val="baaaab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">
    <w:name w:val="baaaab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">
    <w:name w:val="baaaab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">
    <w:name w:val="baaaab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">
    <w:name w:val="baaaabaaaab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">
    <w:name w:val="baaaabaaaab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">
    <w:name w:val="baaaabaaaab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">
    <w:name w:val="baaaabaaaab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">
    <w:name w:val="baaaabaaaabaabaa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">
    <w:name w:val="baaaabaaaabaabaa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">
    <w:name w:val="baaaabaaaabaabaa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">
    <w:name w:val="baaaabaaaabaabaa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">
    <w:name w:val="baaaabaaaabaabaaa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">
    <w:name w:val="baaaabaaaabaabaaaab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">
    <w:name w:val="baaaabaaaabaabaaaabaa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">
    <w:name w:val="baaaabaaaabaabaaaabaa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">
    <w:name w:val="baaaabaaaabaabaaaabaa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">
    <w:name w:val="baaaabaaaabaabaaaabaaa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">
    <w:name w:val="baaaabaaaabaabaaaabaaaaaabaaaab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">
    <w:name w:val="baaaabaaaabaabaaaabaaaaaabaaaab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">
    <w:name w:val="baaaabaaaabaabaaaabaaaaaabaaaab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">
    <w:name w:val="baaaabaaaabaabaaaabaaaaaabaaaab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">
    <w:name w:val="baaaabaaaabaabaaaabaaaaaabaaaab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aaab">
    <w:name w:val="baaaabaaaabaabaaaabaaaaaabaaaab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">
    <w:name w:val="baaaabaaaabaabaaaabaaaaaabaaaab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">
    <w:name w:val="baaaabaaaabaabaaaabaaaaaabaaaabaab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">
    <w:name w:val="baaaabaaaabaabaaaabaaaaaabaaaabaab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">
    <w:name w:val="baaaabaaaabaabaaaabaaaaaabaaaabaab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">
    <w:name w:val="baaaabaaaabaabaaaabaaaaaabaaaabaab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">
    <w:name w:val="baaaabaaaabaabaaaabaaaaaabaaaabaabaaaaab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">
    <w:name w:val="baaaabaaaabaabaaaabaaaaaabaaaabaabaaaaab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aaabaaaaaaab">
    <w:name w:val="baaaabaaaabaabaaaabaaaaaabaaaabaabaaaaab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">
    <w:name w:val="baaaabaaaabaabaaaabaaaaaabaaaabaabaaaaaba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">
    <w:name w:val="baaaabaaaabaabaaaabaaaaaabaaaabaabaaaaaba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">
    <w:name w:val="baaaabaaaabaabaaaabaaaaaabaaaabaabaaaaabaaab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aaabaaaaaaabaaab">
    <w:name w:val="baaaabaaaabaabaaaabaaaaaabaaaabaabaaaaabaaab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">
    <w:name w:val="baaaabaaaabaabaaaabaaaaaabaaaabaabaaaaabaaaba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">
    <w:name w:val="baaaabaaaabaabaaaabaaaaaabaaaabaabaaaaabaaaba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">
    <w:name w:val="baaaabaaaabaabaaaabaaaaaabaaaabaabaaaaabaaabaaaba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aaabaaaaaaabaaabaaab">
    <w:name w:val="baaaabaaaabaabaaaabaaaaaabaaaabaabaaaaabaaabaaaba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">
    <w:name w:val="baaaabaaaabaabaaaabaaaaaabaaaabaabaaaaabaaabaaaba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">
    <w:name w:val="baaaabaaaabaabaaaabaaaaaabaaaabaabaaaaabaaabaaaba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">
    <w:name w:val="baaaabaaaabaabaaaabaaaaaabaaaabaabaaaaabaaabaaaba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">
    <w:name w:val="baaaabaaaabaabaaaabaaaaaabaaaabaabaaaaabaaabaaabaa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">
    <w:name w:val="baaaabaaaabaabaaaabaaaaaabaaaabaabaaaaabaaabaaabaa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">
    <w:name w:val="baaaabaaaabaabaaaabaaaaaabaaaabaabaaaaabaaabaaabaaa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aaabaaaaaaabaaabaaabaaaaaab">
    <w:name w:val="baaaabaaaabaabaaaabaaaaaabaaaabaabaaaaabaaabaaabaaaaaaab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">
    <w:name w:val="baaaabaaaabaabaaaabaaaaaabaaaabaabaaaaabaaabaaabaaaaaaabaaab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aaabaaaaaaabaaabaaabaaaaaabab">
    <w:name w:val="baaaabaaaabaabaaaabaaaaaabaaaabaabaaaaabaaabaaabaaaaaaabaaab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">
    <w:name w:val="baaaabaaaabaabaaaabaaaaaabaaaabaabaaaaabaaabaaabaaaaaaabaaab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">
    <w:name w:val="baaaabaaaabaabaaaabaaaaaabaaaabaabaaaaabaaabaaabaaaaaaabaaab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">
    <w:name w:val="baaaabaaaabaabaaaabaaaaaabaaaabaabaaaaabaaabaaabaaaaaaabaaab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">
    <w:name w:val="baaaabaaaabaabaaaabaaaaaabaaaabaabaaaaabaaabaaabaaaaaaabaaab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">
    <w:name w:val="baaaabaaaabaabaaaabaaaaaabaaaabaabaaaaabaaabaaabaaaaaaabaaab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">
    <w:name w:val="baaaabaaaabaabaaaabaaaaaabaaaabaabaaaaabaaabaaabaaaaaaabaaaba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">
    <w:name w:val="baaaabaaaabaabaaaabaaaaaabaaaabaabaaaaabaaabaaabaaaaaaabaaaba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aaabaaaaaaabaaabaaabaaaaaababaaaaaaab">
    <w:name w:val="baaaabaaaabaabaaaabaaaaaabaaaabaabaaaaabaaabaaabaaaaaaabaaaba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">
    <w:name w:val="baaaabaaaabaabaaaabaaaaaabaaaabaabaaaaabaaabaaabaaaaaaabaaabaaab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">
    <w:name w:val="baaaabaaaabaabaaaabaaaaaabaaaabaabaaaaabaaabaaabaaaaaaabaaabaaaba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">
    <w:name w:val="baaaabaaaabaabaaaabaaaaaabaaaabaabaaaaabaaabaaabaaaaaaabaaabaaabaaaaaab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aaabaaaaaaabaaabaaabaaaaaababaaaaaaabaaab">
    <w:name w:val="baaaabaaaabaabaaaabaaaaaabaaaabaabaaaaabaaabaaabaaaaaaabaaabaaabaaaaaab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">
    <w:name w:val="baaaabaaaabaabaaaabaaaaaabaaaabaabaaaaabaaabaaabaaaaaaabaaabaaabaaaaaab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a">
    <w:name w:val="baaaabaaaabaabaaaabaaaaaabaaaabaabaaaaabaaabaaabaaaaaaabaaabaaabaaaaaab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aa">
    <w:name w:val="baaaabaaaabaabaaaabaaaaaabaaaabaabaaaaabaaabaaabaaaaaaabaaabaaabaaaaaababa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aaa">
    <w:name w:val="baaaabaaaabaabaaaabaaaaaabaaaabaabaaaaabaaabaaabaaaaaaabaaabaaabaaaaaababa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aaaa">
    <w:name w:val="baaaabaaaabaabaaaabaaaaaabaaaabaabaaaaabaaabaaabaaaaaaabaaabaaabaaaaaababa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aaabaaaaaaabaaabaaabaaaaaababaaaaaaabaaabaaaaab">
    <w:name w:val="baaaabaaaabaabaaaabaaaaaabaaaabaabaaaaabaaabaaabaaaaaaabaaabaaabaaaaaababa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aaaaba">
    <w:name w:val="baaaabaaaabaabaaaabaaaaaabaaaabaabaaaaabaaabaaabaaaaaaabaaabaaabaaaaaababaaa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aaabaaaaaaabaaabaaabaaaaaababaaaaaaabaaabaaaaabab">
    <w:name w:val="baaaabaaaabaabaaaabaaaaaabaaaabaabaaaaabaaabaaabaaaaaaabaaabaaabaaaaaababaaa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aaaababa">
    <w:name w:val="baaaabaaaabaabaaaabaaaaaabaaaabaabaaaaabaaabaaabaaaaaaabaaabaaabaaaaaababaaa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aaaababaa">
    <w:name w:val="baaaabaaaabaabaaaabaaaaaabaaaabaabaaaaabaaabaaabaaaaaaabaaabaaabaaaaaababaaa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aaaababaaa">
    <w:name w:val="baaaabaaaabaabaaaabaaaaaabaaaabaabaaaaabaaabaaabaaaaaaabaaabaaabaaaaaababaaaaaaa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aaaababaaaa">
    <w:name w:val="baaaabaaaabaabaaaabaaaaaabaaaabaabaaaaabaaabaaabaaaaaaabaaabaaabaaaaaababaaaaaaab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aaaababaaaaa">
    <w:name w:val="baaaabaaaabaabaaaabaaaaaabaaaabaabaaaaabaaabaaabaaaaaaabaaabaaabaaaaaababaaaaaaabaaab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abaaabaaabaaaaaaabaaabaaabaaaaaababaaaaaaabaaabaaaaababaaaaab">
    <w:name w:val="baaaabaaaabaabaaaabaaaaaabaaaabaabaaaaabaaabaaabaaaaaaabaaabaaabaaaaaababaaaaaaabaaab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abaaabaaabaaaaaaabaaabaaabaaaaaababaaaaaaabaaabaaaaababaaaaaba">
    <w:name w:val="baaaabaaaabaabaaaabaaaaaabaaaabaabaaaaabaaabaaabaaaaaaabaaabaaabaaaaaababaaaaaaabaaab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">
    <w:name w:val="c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">
    <w:name w:val="c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">
    <w:name w:val="c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">
    <w:name w:val="c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">
    <w:name w:val="c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">
    <w:name w:val="c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">
    <w:name w:val="c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">
    <w:name w:val="c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">
    <w:name w:val="c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">
    <w:name w:val="c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">
    <w:name w:val="c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">
    <w:name w:val="c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">
    <w:name w:val="c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">
    <w:name w:val="c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">
    <w:name w:val="caaaabaaaab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">
    <w:name w:val="caaaabaaaab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">
    <w:name w:val="caaaabaaaab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">
    <w:name w:val="caaaabaaaab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">
    <w:name w:val="caaaabaaaab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">
    <w:name w:val="caaaabaaaab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">
    <w:name w:val="caaaabaaaab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">
    <w:name w:val="caaaabaaaab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">
    <w:name w:val="caaaabaaaab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">
    <w:name w:val="caaaabaaaab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">
    <w:name w:val="caaaabaaaabaaab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">
    <w:name w:val="caaaabaaaabaaaba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">
    <w:name w:val="caaaabaaaabaaabaa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">
    <w:name w:val="caaaabaaaabaaabaa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">
    <w:name w:val="caaaabaaaabaaabaaab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">
    <w:name w:val="caaaabaaaabaaabaaaba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">
    <w:name w:val="caaaabaaaabaaabaaabaa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">
    <w:name w:val="caaaabaaaabaaabaaabaaa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">
    <w:name w:val="caaaabaaaabaaabaaabaaa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">
    <w:name w:val="caaaabaaaabaaabaaabaaaab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">
    <w:name w:val="caaaabaaaabaaabaaabaaaab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">
    <w:name w:val="caaaabaaaabaaabaaabaaaab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">
    <w:name w:val="caaaabaaaabaaabaaabaaaab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">
    <w:name w:val="caaaabaaaabaaabaaabaaaab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">
    <w:name w:val="caaaabaaaabaaabaaabaaaab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">
    <w:name w:val="caaaabaaaabaaabaaabaaaaba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">
    <w:name w:val="caaaabaaaabaaabaaabaaaabaa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">
    <w:name w:val="caaaabaaaabaaabaaabaaaabaa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aaaab">
    <w:name w:val="caaaabaaaabaaabaaabaaaabaa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">
    <w:name w:val="caaaabaaaabaaabaaabaaaabaa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">
    <w:name w:val="caaaabaaaabaaabaaabaaaabaaaaab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">
    <w:name w:val="caaaabaaaabaaabaaabaaaabaaaaab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">
    <w:name w:val="caaaabaaaabaaabaaabaaaabaaaaab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aaaabaaaab">
    <w:name w:val="caaaabaaaabaaabaaabaaaabaaaaab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">
    <w:name w:val="caaaabaaaabaaabaaabaaaabaaaaabaaaaab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aaaabaaaabab">
    <w:name w:val="caaaabaaaabaaabaaabaaaabaaaaabaaaaab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">
    <w:name w:val="caaaabaaaabaaabaaabaaaabaaaaabaaaaab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">
    <w:name w:val="caaaabaaaabaaabaaabaaaabaaaaabaaaaab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">
    <w:name w:val="caaaabaaaabaaabaaabaaaabaaaaabaaaaabaaaab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">
    <w:name w:val="caaaabaaaabaaabaaabaaaabaaaaabaaaaabaaaab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">
    <w:name w:val="caaaabaaaabaaabaaabaaaabaaaaabaaaaabaaaab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">
    <w:name w:val="caaaabaaaabaaabaaabaaaabaaaaabaaaaabaaaabaaaab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">
    <w:name w:val="caaaabaaaabaaabaaabaaaabaaaaabaaaaabaaaabaaaab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aaaabaaaababaaaaaaab">
    <w:name w:val="caaaabaaaabaaabaaabaaaabaaaaabaaaaabaaaabaaaab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">
    <w:name w:val="caaaabaaaabaaabaaabaaaabaaaaabaaaaabaaaabaaaab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">
    <w:name w:val="caaaabaaaabaaabaaabaaaabaaaaabaaaaabaaaabaaaabaaaab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">
    <w:name w:val="caaaabaaaabaaabaaabaaaabaaaaabaaaaabaaaabaaaabaaaab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">
    <w:name w:val="caaaabaaaabaaabaaabaaaabaaaaabaaaaabaaaabaaaabaaaab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aaaabaaaababaaaaaaabaaaab">
    <w:name w:val="caaaabaaaabaaabaaabaaaabaaaaabaaaaabaaaabaaaabaaaab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">
    <w:name w:val="caaaabaaaabaaabaaabaaaabaaaaabaaaaabaaaabaaaabaaaabaaaab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aaaabaaaababaaaaaaabaaaabab">
    <w:name w:val="caaaabaaaabaaabaaabaaaabaaaaabaaaaabaaaabaaaabaaaabaaaab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">
    <w:name w:val="caaaabaaaabaaabaaabaaaabaaaaabaaaaabaaaabaaaabaaaabaaaab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">
    <w:name w:val="caaaabaaaabaaabaaabaaaabaaaaabaaaaabaaaabaaaabaaaabaaaab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">
    <w:name w:val="caaaabaaaabaaabaaabaaaabaaaaabaaaaabaaaabaaaabaaaabaaaababa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">
    <w:name w:val="caaaabaaaabaaabaaabaaaabaaaaabaaaaabaaaabaaaabaaaabaaaababa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">
    <w:name w:val="caaaabaaaabaaabaaabaaaabaaaaabaaaaabaaaabaaaabaaaabaaaababa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">
    <w:name w:val="caaaabaaaabaaabaaabaaaabaaaaabaaaaabaaaabaaaabaaaabaaaababaa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">
    <w:name w:val="caaaabaaaabaaabaaabaaaabaaaaabaaaaabaaaabaaaabaaaabaaaababaa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aaaabaaaababaaaaaaabaaaababaaaaaaab">
    <w:name w:val="caaaabaaaabaaabaaabaaaabaaaaabaaaaabaaaabaaaabaaaabaaaababaa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">
    <w:name w:val="caaaabaaaabaaabaaabaaaabaaaaabaaaaabaaaabaaaabaaaabaaaababaaaaaaab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aaaabaaaababaaaaaaabaaaababaaaaaaabab">
    <w:name w:val="caaaabaaaabaaabaaabaaaabaaaaabaaaaabaaaabaaaabaaaabaaaababaaaaaaab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">
    <w:name w:val="caaaabaaaabaaabaaabaaaabaaaaabaaaaabaaaabaaaabaaaabaaaababaaaaaaab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">
    <w:name w:val="caaaabaaaabaaabaaabaaaabaaaaabaaaaabaaaabaaaabaaaabaaaababaaaaaaab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">
    <w:name w:val="caaaabaaaabaaabaaabaaaabaaaaabaaaaabaaaabaaaabaaaabaaaababaaaaaaab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a">
    <w:name w:val="caaaabaaaabaaabaaabaaaabaaaaabaaaaabaaaabaaaabaaaabaaaababaaaaaaabaaaab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aa">
    <w:name w:val="caaaabaaaabaaabaaabaaaabaaaaabaaaaabaaaabaaaabaaaabaaaababaaaaaaabaaaab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aaa">
    <w:name w:val="caaaabaaaabaaabaaabaaaabaaaaabaaaaabaaaabaaaabaaaabaaaababaaaaaaabaaaababa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aaaa">
    <w:name w:val="caaaabaaaabaaabaaabaaaabaaaaabaaaaabaaaabaaaabaaaabaaaababaaaaaaabaaaababa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aaaabaaaababaaaaaaabaaaababaaaaaaababaaaaaaab">
    <w:name w:val="caaaabaaaabaaabaaabaaaabaaaaabaaaaabaaaabaaaabaaaabaaaababaaaaaaabaaaababa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aaaaba">
    <w:name w:val="caaaabaaaabaaabaaabaaaabaaaaabaaaaabaaaabaaaabaaaabaaaababaaaaaaabaaaababa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aaaabaa">
    <w:name w:val="caaaabaaaabaaabaaabaaaabaaaaabaaaaabaaaabaaaabaaaabaaaababaaaaaaabaaaababaa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aaaabaaa">
    <w:name w:val="caaaabaaaabaaabaaabaaaabaaaaabaaaaabaaaabaaaabaaaabaaaababaaaaaaabaaaababaaa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aaaabaaaa">
    <w:name w:val="caaaabaaaabaaabaaabaaaabaaaaabaaaaabaaaabaaaabaaaabaaaababaaaaaaabaaaababaaa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aaaabaaaababaaaaaaabaaaababaaaaaaababaaaaaaabaaaab">
    <w:name w:val="caaaabaaaabaaabaaabaaaabaaaaabaaaaabaaaabaaaabaaaabaaaababaaaaaaabaaaababaaa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aaaabaaaaba">
    <w:name w:val="caaaabaaaabaaabaaabaaaabaaaaabaaaaabaaaabaaaabaaaabaaaababaaaaaaabaaaababaaaaaaab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baaabaaaabaaaaabaaaaabaaaabaaaabaaaabaaaababaaaaaaabaaaababaaaaaaababaaaaaaabaaaabab">
    <w:name w:val="caaaabaaaabaaabaaabaaaabaaaaabaaaaabaaaabaaaabaaaabaaaababaaaaaaabaaaababaaaaaaab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aaaabaaaababa">
    <w:name w:val="caaaabaaaabaaabaaabaaaabaaaaabaaaaabaaaabaaaabaaaabaaaababaaaaaaabaaaababaaaaaaab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baaabaaaabaaaaabaaaaabaaaabaaaabaaaabaaaababaaaaaaabaaaababaaaaaaababaaaaaaabaaaababaa">
    <w:name w:val="caaaabaaaabaaabaaabaaaabaaaaabaaaaabaaaabaaaabaaaabaaaababaaaaaaabaaaababaaaaaaab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">
    <w:name w:val="d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">
    <w:name w:val="d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">
    <w:name w:val="d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">
    <w:name w:val="d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">
    <w:name w:val="d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">
    <w:name w:val="d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">
    <w:name w:val="d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">
    <w:name w:val="d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">
    <w:name w:val="d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">
    <w:name w:val="d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">
    <w:name w:val="d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">
    <w:name w:val="daba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">
    <w:name w:val="daba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">
    <w:name w:val="dabaa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">
    <w:name w:val="dabaa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">
    <w:name w:val="dabaaa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">
    <w:name w:val="dabaaaaba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">
    <w:name w:val="dabaaaaba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aaaab">
    <w:name w:val="dabaaaaba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">
    <w:name w:val="dabaaaaba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">
    <w:name w:val="dabaaaaba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">
    <w:name w:val="dabaaaaba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">
    <w:name w:val="dabaaaaba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aaaabaaaab">
    <w:name w:val="dabaaaaba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ba">
    <w:name w:val="dabaaaaba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baa">
    <w:name w:val="dabaaaabaaaaaab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aaaabaaaabaab">
    <w:name w:val="dabaaaabaaaaaab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baaba">
    <w:name w:val="dabaaaabaaaaaab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baabaa">
    <w:name w:val="dabaaaabaaaaaab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baabaaa">
    <w:name w:val="dabaaaabaaaaaab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baabaaaa">
    <w:name w:val="dabaaaabaaaaaaba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baabaaaaa">
    <w:name w:val="dabaaaabaaaaaabaaaaab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aaaabaaaabaabaaaaab">
    <w:name w:val="dabaaaabaaaaaabaaaaab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baabaaaaaba">
    <w:name w:val="dabaaaabaaaaaabaaaaab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baabaaaaabaa">
    <w:name w:val="dabaaaabaaaaaabaaaaaba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baabaaaaabaaa">
    <w:name w:val="dabaaaabaaaaaabaaaaabaaaab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abaaaaabaaaabaaaabaabaaaaabaaaa">
    <w:name w:val="dabaaaabaaaaaabaaaaabaaaabaaaab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abaaaaabaaaabaaaabaabaaaaabaaaab">
    <w:name w:val="dabaaaabaaaaaabaaaaabaaaabaaaab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">
    <w:name w:val="baaabaaabaaaaaab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">
    <w:name w:val="baaabaaabaaaaaab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">
    <w:name w:val="baaabaaabaaaaaabaaaabaa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abaaaabaaaaaabaaaabaaaabaaabaaaabaaaaab">
    <w:name w:val="caabaaaabaaaaaabaaaabaaaabaaabaaaabaaaaab"/>
    <w:rsid w:val="00B65AA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">
    <w:name w:val="caabaaaabaaaaaabaaaabaaaabaaabaaaabaaaaaba"/>
    <w:rsid w:val="00B65AA5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caabaaaabaaaaaabaaaabaaaabaaabaaaabaaaaabab">
    <w:name w:val="caabaaaabaaaaaabaaaabaaaabaaabaaaabaaaaabab"/>
    <w:rsid w:val="00B65AA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">
    <w:name w:val="caabaaaabaaaaaabaaaabaaaabaaabaaaabaaaaababa"/>
    <w:rsid w:val="00B65AA5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45EB0E-0998-4D0B-B1B3-264767617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1524</Words>
  <Characters>8689</Characters>
  <Application>Microsoft Office Word</Application>
  <DocSecurity>0</DocSecurity>
  <Lines>72</Lines>
  <Paragraphs>20</Paragraphs>
  <ScaleCrop>false</ScaleCrop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2021-11-16T13:08:00Z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