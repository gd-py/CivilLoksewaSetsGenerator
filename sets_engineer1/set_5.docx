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B1E" w:rsidRDefault="0019172E">
      <w:pPr>
        <w:pStyle w:val="axerxodfajfl"/>
        <w:spacing w:after="160"/>
        <w:jc w:val="center"/>
      </w:pPr>
      <w:r>
        <w:t>***Engineer***</w:t>
      </w:r>
    </w:p>
    <w:p w:rsidR="00621B1E" w:rsidRDefault="0019172E">
      <w:pPr>
        <w:pStyle w:val="a"/>
        <w:spacing w:after="160"/>
      </w:pPr>
      <w:r>
        <w:t>1. A material is said to be perfectly elastic if</w:t>
      </w:r>
    </w:p>
    <w:p w:rsidR="00621B1E" w:rsidRDefault="0019172E">
      <w:pPr>
        <w:pStyle w:val="aa"/>
        <w:spacing w:after="160"/>
      </w:pPr>
      <w:r>
        <w:t xml:space="preserve">    a. it regains its original shape on removal of the load</w:t>
      </w:r>
    </w:p>
    <w:p w:rsidR="00621B1E" w:rsidRDefault="0019172E">
      <w:pPr>
        <w:pStyle w:val="aab"/>
        <w:spacing w:after="160"/>
      </w:pPr>
      <w:r>
        <w:t xml:space="preserve">    b. It regains its original shape partially on removal of the load</w:t>
      </w:r>
    </w:p>
    <w:p w:rsidR="00621B1E" w:rsidRDefault="0019172E">
      <w:pPr>
        <w:pStyle w:val="aaba"/>
        <w:spacing w:after="160"/>
      </w:pPr>
      <w:r>
        <w:t xml:space="preserve">    c. it does not regain its original shape at all</w:t>
      </w:r>
    </w:p>
    <w:p w:rsidR="00621B1E" w:rsidRDefault="0019172E">
      <w:pPr>
        <w:pStyle w:val="aabaa"/>
        <w:spacing w:after="160"/>
      </w:pPr>
      <w:r>
        <w:t xml:space="preserve">    d. </w:t>
      </w:r>
      <w:r>
        <w:t>none of these.</w:t>
      </w:r>
    </w:p>
    <w:p w:rsidR="0019172E" w:rsidRDefault="0019172E" w:rsidP="0019172E">
      <w:pPr>
        <w:pStyle w:val="babaaaaaaababaaaaaabaaaaabaaabaaaabaaaabaaaaababaaaaaabaaaabaaabaaaaabaaabaaaaaab"/>
        <w:spacing w:after="160"/>
      </w:pPr>
      <w:r>
        <w:t xml:space="preserve">2. </w:t>
      </w:r>
      <w:r>
        <w:t>A material may fail if</w:t>
      </w:r>
    </w:p>
    <w:p w:rsidR="0019172E" w:rsidRDefault="0019172E" w:rsidP="0019172E">
      <w:pPr>
        <w:pStyle w:val="babaaaaaaababaaaaaabaaaaabaaabaaaabaaaabaaaaababaaaaaabaaaabaaabaaaaabaaabaaaaaaba"/>
        <w:spacing w:after="160"/>
      </w:pPr>
      <w:r>
        <w:t xml:space="preserve">    a. maximum strain exceeds</w:t>
      </w:r>
    </w:p>
    <w:p w:rsidR="0019172E" w:rsidRDefault="0019172E" w:rsidP="0019172E">
      <w:pPr>
        <w:pStyle w:val="babaaaaaaababaaaaaabaaaaabaaabaaaabaaaabaaaaababaaaaaabaaaabaaabaaaaabaaabaaaaaabaa"/>
        <w:spacing w:after="160"/>
      </w:pPr>
      <w:r>
        <w:t xml:space="preserve">    b. maximum shear stress exceeds</w:t>
      </w:r>
    </w:p>
    <w:p w:rsidR="0019172E" w:rsidRDefault="0019172E" w:rsidP="0019172E">
      <w:pPr>
        <w:pStyle w:val="babaaaaaaababaaaaaabaaaaabaaabaaaabaaaabaaaaababaaaaaabaaaabaaabaaaaabaaabaaaaaabaaa"/>
        <w:spacing w:after="160"/>
      </w:pPr>
      <w:r>
        <w:t xml:space="preserve">    c. total strain energy exceeds</w:t>
      </w:r>
    </w:p>
    <w:p w:rsidR="00621B1E" w:rsidRPr="0019172E" w:rsidRDefault="0019172E" w:rsidP="0019172E">
      <w:pPr>
        <w:pStyle w:val="b"/>
        <w:spacing w:after="160"/>
        <w:rPr>
          <w:b/>
        </w:rPr>
      </w:pPr>
      <w:r>
        <w:t xml:space="preserve">    </w:t>
      </w:r>
      <w:bookmarkStart w:id="0" w:name="_GoBack"/>
      <w:r w:rsidRPr="0019172E">
        <w:rPr>
          <w:b/>
        </w:rPr>
        <w:t>d. all the above</w:t>
      </w:r>
      <w:bookmarkEnd w:id="0"/>
    </w:p>
    <w:p w:rsidR="00621B1E" w:rsidRDefault="0019172E">
      <w:pPr>
        <w:pStyle w:val="baaaba"/>
        <w:spacing w:after="160"/>
      </w:pPr>
      <w:r>
        <w:t>3</w:t>
      </w:r>
      <w:r>
        <w:t>. The greatest load which a spring can carry without getting permanently distorted, is call</w:t>
      </w:r>
      <w:r>
        <w:t>ed</w:t>
      </w:r>
    </w:p>
    <w:p w:rsidR="00621B1E" w:rsidRDefault="0019172E">
      <w:pPr>
        <w:pStyle w:val="baaabaa"/>
        <w:spacing w:after="160"/>
      </w:pPr>
      <w:r>
        <w:t xml:space="preserve">    a. stiffness</w:t>
      </w:r>
    </w:p>
    <w:p w:rsidR="00621B1E" w:rsidRDefault="0019172E">
      <w:pPr>
        <w:pStyle w:val="baaabaaa"/>
        <w:spacing w:after="160"/>
      </w:pPr>
      <w:r>
        <w:t xml:space="preserve">    b. prof resilience</w:t>
      </w:r>
    </w:p>
    <w:p w:rsidR="00621B1E" w:rsidRDefault="0019172E">
      <w:pPr>
        <w:pStyle w:val="baaabaaaa"/>
        <w:spacing w:after="160"/>
      </w:pPr>
      <w:r>
        <w:t xml:space="preserve">    c. proof stress</w:t>
      </w:r>
    </w:p>
    <w:p w:rsidR="00621B1E" w:rsidRDefault="0019172E">
      <w:pPr>
        <w:pStyle w:val="baaabaaaaa"/>
        <w:spacing w:after="160"/>
      </w:pPr>
      <w:r>
        <w:t xml:space="preserve">    d. proof load.</w:t>
      </w:r>
    </w:p>
    <w:p w:rsidR="00621B1E" w:rsidRDefault="0019172E">
      <w:pPr>
        <w:pStyle w:val="baaabaaaaab"/>
        <w:spacing w:after="160"/>
      </w:pPr>
      <w:r>
        <w:t>4. The value of Poisson's ratio always remains</w:t>
      </w:r>
    </w:p>
    <w:p w:rsidR="00621B1E" w:rsidRDefault="0019172E">
      <w:pPr>
        <w:pStyle w:val="baaabaaaaaba"/>
        <w:spacing w:after="160"/>
      </w:pPr>
      <w:r>
        <w:t xml:space="preserve">    a. greater than one</w:t>
      </w:r>
    </w:p>
    <w:p w:rsidR="00621B1E" w:rsidRDefault="0019172E">
      <w:pPr>
        <w:pStyle w:val="baaabaaaaabaa"/>
        <w:spacing w:after="160"/>
      </w:pPr>
      <w:r>
        <w:t xml:space="preserve">    b. less than one</w:t>
      </w:r>
    </w:p>
    <w:p w:rsidR="00621B1E" w:rsidRDefault="0019172E">
      <w:pPr>
        <w:pStyle w:val="baaabaaaaabaab"/>
        <w:spacing w:after="160"/>
      </w:pPr>
      <w:r>
        <w:t xml:space="preserve">    c. equal to one</w:t>
      </w:r>
    </w:p>
    <w:p w:rsidR="00621B1E" w:rsidRDefault="0019172E">
      <w:pPr>
        <w:pStyle w:val="baaabaaaaabaaba"/>
        <w:spacing w:after="160"/>
      </w:pPr>
      <w:r>
        <w:t xml:space="preserve">    d. none of these.</w:t>
      </w:r>
    </w:p>
    <w:p w:rsidR="00621B1E" w:rsidRDefault="0019172E">
      <w:pPr>
        <w:pStyle w:val="baaabaaaaabaabaa"/>
        <w:spacing w:after="160"/>
      </w:pPr>
      <w:r>
        <w:t>5. A simply supported wooden beam 150 cm</w:t>
      </w:r>
      <w:r>
        <w:t xml:space="preserve"> long and having a cross section 16 cm x 24 cm carries a concentrated load, at the </w:t>
      </w:r>
      <w:proofErr w:type="spellStart"/>
      <w:r>
        <w:t>centre</w:t>
      </w:r>
      <w:proofErr w:type="spellEnd"/>
      <w:r>
        <w:t xml:space="preserve">. If the permissible stress </w:t>
      </w:r>
      <w:proofErr w:type="spellStart"/>
      <w:r>
        <w:t>ft</w:t>
      </w:r>
      <w:proofErr w:type="spellEnd"/>
      <w:r>
        <w:t xml:space="preserve"> = 75 kg/cm2 and fs = 10 kg/cm2 the safe load is</w:t>
      </w:r>
    </w:p>
    <w:p w:rsidR="00621B1E" w:rsidRDefault="0019172E">
      <w:pPr>
        <w:pStyle w:val="baaabaaaaabaabaaa"/>
        <w:spacing w:after="160"/>
      </w:pPr>
      <w:r>
        <w:t xml:space="preserve">    a. 3025 kg</w:t>
      </w:r>
    </w:p>
    <w:p w:rsidR="00621B1E" w:rsidRDefault="0019172E">
      <w:pPr>
        <w:pStyle w:val="baaabaaaaabaabaaaa"/>
        <w:spacing w:after="160"/>
      </w:pPr>
      <w:r>
        <w:t xml:space="preserve">    b. 3050 kg</w:t>
      </w:r>
    </w:p>
    <w:p w:rsidR="00621B1E" w:rsidRDefault="0019172E">
      <w:pPr>
        <w:pStyle w:val="baaabaaaaabaabaaaaa"/>
        <w:spacing w:after="160"/>
      </w:pPr>
      <w:r>
        <w:t xml:space="preserve">    c. 3075 kg</w:t>
      </w:r>
    </w:p>
    <w:p w:rsidR="00621B1E" w:rsidRDefault="0019172E">
      <w:pPr>
        <w:pStyle w:val="baaabaaaaabaabaaaaab"/>
        <w:spacing w:after="160"/>
      </w:pPr>
      <w:r>
        <w:t xml:space="preserve">    d. 3100 kg.</w:t>
      </w:r>
    </w:p>
    <w:p w:rsidR="00621B1E" w:rsidRDefault="0019172E">
      <w:pPr>
        <w:pStyle w:val="baaabaaaaabaabaaaaaba"/>
        <w:spacing w:after="160"/>
      </w:pPr>
      <w:r>
        <w:t>6. A relatively fixed point</w:t>
      </w:r>
      <w:r>
        <w:t xml:space="preserve"> of known elevation above datum, is called</w:t>
      </w:r>
    </w:p>
    <w:p w:rsidR="00621B1E" w:rsidRDefault="0019172E">
      <w:pPr>
        <w:pStyle w:val="baaabaaaaabaabaaaaabaa"/>
        <w:spacing w:after="160"/>
      </w:pPr>
      <w:r>
        <w:lastRenderedPageBreak/>
        <w:t xml:space="preserve">    a. bench mark</w:t>
      </w:r>
    </w:p>
    <w:p w:rsidR="00621B1E" w:rsidRDefault="0019172E">
      <w:pPr>
        <w:pStyle w:val="baaabaaaaabaabaaaaabaab"/>
        <w:spacing w:after="160"/>
      </w:pPr>
      <w:r>
        <w:t xml:space="preserve">    b. datum point</w:t>
      </w:r>
    </w:p>
    <w:p w:rsidR="00621B1E" w:rsidRDefault="0019172E">
      <w:pPr>
        <w:pStyle w:val="baaabaaaaabaabaaaaabaaba"/>
        <w:spacing w:after="160"/>
      </w:pPr>
      <w:r>
        <w:t xml:space="preserve">    c. reduced level</w:t>
      </w:r>
    </w:p>
    <w:p w:rsidR="00621B1E" w:rsidRDefault="0019172E">
      <w:pPr>
        <w:pStyle w:val="baaabaaaaabaabaaaaabaabaa"/>
        <w:spacing w:after="160"/>
      </w:pPr>
      <w:r>
        <w:t xml:space="preserve">    d. reference point.</w:t>
      </w:r>
    </w:p>
    <w:p w:rsidR="00621B1E" w:rsidRDefault="0019172E">
      <w:pPr>
        <w:pStyle w:val="baaabaaaaabaabaaaaabaabaaa"/>
        <w:spacing w:after="160"/>
      </w:pPr>
      <w:r>
        <w:t>7. To orient a plane table at a point P roughly south of the mid-point of two inaccessible conical hill stations A and B in the pla</w:t>
      </w:r>
      <w:r>
        <w:t>ins, a point C is selected in line with AB and table is oriented at C by bringing ab in line with AB. A ray is then drawn towards P and at P the table is oriented by back ray method. The orientation so obtained, is</w:t>
      </w:r>
    </w:p>
    <w:p w:rsidR="00621B1E" w:rsidRDefault="0019172E">
      <w:pPr>
        <w:pStyle w:val="baaabaaaaabaabaaaaabaabaaaa"/>
        <w:spacing w:after="160"/>
      </w:pPr>
      <w:r>
        <w:t xml:space="preserve">    a. unique and correct</w:t>
      </w:r>
    </w:p>
    <w:p w:rsidR="00621B1E" w:rsidRDefault="0019172E">
      <w:pPr>
        <w:pStyle w:val="baaabaaaaabaabaaaaabaabaaaaa"/>
        <w:spacing w:after="160"/>
      </w:pPr>
      <w:r>
        <w:t xml:space="preserve">    b. incorrec</w:t>
      </w:r>
      <w:r>
        <w:t>t</w:t>
      </w:r>
    </w:p>
    <w:p w:rsidR="00621B1E" w:rsidRDefault="0019172E">
      <w:pPr>
        <w:pStyle w:val="baaabaaaaabaabaaaaabaabaaaaaa"/>
        <w:spacing w:after="160"/>
      </w:pPr>
      <w:r>
        <w:t xml:space="preserve">    c. manifold and correct</w:t>
      </w:r>
    </w:p>
    <w:p w:rsidR="00621B1E" w:rsidRDefault="0019172E">
      <w:pPr>
        <w:pStyle w:val="baaabaaaaabaabaaaaabaabaaaaaab"/>
        <w:spacing w:after="160"/>
      </w:pPr>
      <w:r>
        <w:t xml:space="preserve">    d. not reliable.</w:t>
      </w:r>
    </w:p>
    <w:p w:rsidR="00621B1E" w:rsidRDefault="0019172E">
      <w:pPr>
        <w:pStyle w:val="baaabaaaaabaabaaaaabaabaaaaaaba"/>
        <w:spacing w:after="160"/>
      </w:pPr>
      <w:r>
        <w:t>8. If the length of a transition curve to be introduced between a straight and a circular curve of radius 500 m is 90 m, the maximum perpendicular offset for the transition curve, is</w:t>
      </w:r>
    </w:p>
    <w:p w:rsidR="00621B1E" w:rsidRDefault="0019172E">
      <w:pPr>
        <w:pStyle w:val="baaabaaaaabaabaaaaabaabaaaaaabaa"/>
        <w:spacing w:after="160"/>
      </w:pPr>
      <w:r>
        <w:t xml:space="preserve">    a. 1.70 m</w:t>
      </w:r>
    </w:p>
    <w:p w:rsidR="00621B1E" w:rsidRDefault="0019172E">
      <w:pPr>
        <w:pStyle w:val="baaabaaaaabaabaaaaabaabaaaaaabaaa"/>
        <w:spacing w:after="160"/>
      </w:pPr>
      <w:r>
        <w:t xml:space="preserve">    b. 2</w:t>
      </w:r>
      <w:r>
        <w:t>.70 m</w:t>
      </w:r>
    </w:p>
    <w:p w:rsidR="00621B1E" w:rsidRDefault="0019172E">
      <w:pPr>
        <w:pStyle w:val="baaabaaaaabaabaaaaabaabaaaaaabaaab"/>
        <w:spacing w:after="160"/>
      </w:pPr>
      <w:r>
        <w:t xml:space="preserve">    c. 3.70 m</w:t>
      </w:r>
    </w:p>
    <w:p w:rsidR="00621B1E" w:rsidRDefault="0019172E">
      <w:pPr>
        <w:pStyle w:val="baaabaaaaabaabaaaaabaabaaaaaabaaaba"/>
        <w:spacing w:after="160"/>
      </w:pPr>
      <w:r>
        <w:t xml:space="preserve">    d. 4.70 m</w:t>
      </w:r>
    </w:p>
    <w:p w:rsidR="00621B1E" w:rsidRDefault="0019172E">
      <w:pPr>
        <w:pStyle w:val="baaabaaaaabaabaaaaabaabaaaaaabaaabaa"/>
        <w:spacing w:after="160"/>
      </w:pPr>
      <w:r>
        <w:t xml:space="preserve">9. A </w:t>
      </w:r>
      <w:proofErr w:type="spellStart"/>
      <w:r>
        <w:t>well conditioned</w:t>
      </w:r>
      <w:proofErr w:type="spellEnd"/>
      <w:r>
        <w:t xml:space="preserve"> triangle has no angle less than</w:t>
      </w:r>
    </w:p>
    <w:p w:rsidR="00621B1E" w:rsidRDefault="0019172E">
      <w:pPr>
        <w:pStyle w:val="baaabaaaaabaabaaaaabaabaaaaaabaaabaaa"/>
        <w:spacing w:after="160"/>
      </w:pPr>
      <w:r>
        <w:t xml:space="preserve">    a. 20°</w:t>
      </w:r>
    </w:p>
    <w:p w:rsidR="00621B1E" w:rsidRDefault="0019172E">
      <w:pPr>
        <w:pStyle w:val="baaabaaaaabaabaaaaabaabaaaaaabaaabaaaa"/>
        <w:spacing w:after="160"/>
      </w:pPr>
      <w:r>
        <w:t xml:space="preserve">    b. 30°</w:t>
      </w:r>
    </w:p>
    <w:p w:rsidR="00621B1E" w:rsidRDefault="0019172E">
      <w:pPr>
        <w:pStyle w:val="baaabaaaaabaabaaaaabaabaaaaaabaaabaaaab"/>
        <w:spacing w:after="160"/>
      </w:pPr>
      <w:r>
        <w:t xml:space="preserve">    c. 45°</w:t>
      </w:r>
    </w:p>
    <w:p w:rsidR="00621B1E" w:rsidRDefault="0019172E">
      <w:pPr>
        <w:pStyle w:val="baaabaaaaabaabaaaaabaabaaaaaabaaabaaaaba"/>
        <w:spacing w:after="160"/>
      </w:pPr>
      <w:r>
        <w:t xml:space="preserve">    d. 60°.</w:t>
      </w:r>
    </w:p>
    <w:p w:rsidR="00621B1E" w:rsidRDefault="0019172E">
      <w:pPr>
        <w:pStyle w:val="baaabaaaaabaabaaaaabaabaaaaaabaaabaaaabaa"/>
        <w:spacing w:after="160"/>
      </w:pPr>
      <w:r>
        <w:t>10. The difference in the lengths of an arc and its subtended chord on the earth surface for a distance of 18.2 km, is only</w:t>
      </w:r>
    </w:p>
    <w:p w:rsidR="00621B1E" w:rsidRDefault="0019172E">
      <w:pPr>
        <w:pStyle w:val="baaabaaaaabaabaaaaabaabaaaaaabaaabaaaabaaa"/>
        <w:spacing w:after="160"/>
      </w:pPr>
      <w:r>
        <w:t xml:space="preserve">    a. 1 cm</w:t>
      </w:r>
    </w:p>
    <w:p w:rsidR="00621B1E" w:rsidRDefault="0019172E">
      <w:pPr>
        <w:pStyle w:val="baaabaaaaabaabaaaaabaabaaaaaabaaabaaaabaaaa"/>
        <w:spacing w:after="160"/>
      </w:pPr>
      <w:r>
        <w:t xml:space="preserve">    b. 5 cm</w:t>
      </w:r>
    </w:p>
    <w:p w:rsidR="00621B1E" w:rsidRDefault="0019172E">
      <w:pPr>
        <w:pStyle w:val="baaabaaaaabaabaaaaabaabaaaaaabaaabaaaabaaaaa"/>
        <w:spacing w:after="160"/>
      </w:pPr>
      <w:r>
        <w:t xml:space="preserve">    c. 10 cm</w:t>
      </w:r>
    </w:p>
    <w:p w:rsidR="00621B1E" w:rsidRDefault="0019172E">
      <w:pPr>
        <w:pStyle w:val="baaabaaaaabaabaaaaabaabaaaaaabaaabaaaabaaaaab"/>
        <w:spacing w:after="160"/>
      </w:pPr>
      <w:r>
        <w:t xml:space="preserve">    d. 100 cm.</w:t>
      </w:r>
    </w:p>
    <w:p w:rsidR="00621B1E" w:rsidRDefault="0019172E">
      <w:pPr>
        <w:pStyle w:val="baaabaaaaabaabaaaaabaabaaaaaabaaabaaaabaaaaaba"/>
        <w:spacing w:after="160"/>
      </w:pPr>
      <w:r>
        <w:t>11. Flint glass</w:t>
      </w:r>
    </w:p>
    <w:p w:rsidR="00621B1E" w:rsidRDefault="0019172E">
      <w:pPr>
        <w:pStyle w:val="baaabaaaaabaabaaaaabaabaaaaaabaaabaaaabaaaaabaa"/>
        <w:spacing w:after="160"/>
      </w:pPr>
      <w:r>
        <w:lastRenderedPageBreak/>
        <w:t xml:space="preserve">    a. has slightly the greater refracting power than crown glass</w:t>
      </w:r>
    </w:p>
    <w:p w:rsidR="00621B1E" w:rsidRDefault="0019172E">
      <w:pPr>
        <w:pStyle w:val="baaabaaaaabaabaaaaabaabaaaaaabaaabaaaabaaaaabaaa"/>
        <w:spacing w:after="160"/>
      </w:pPr>
      <w:r>
        <w:t xml:space="preserve">    b. has roughly double refracting power than that of crown</w:t>
      </w:r>
    </w:p>
    <w:p w:rsidR="00621B1E" w:rsidRDefault="0019172E">
      <w:pPr>
        <w:pStyle w:val="baaabaaaaabaabaaaaabaabaaaaaabaaabaaaabaaaaabaaaa"/>
        <w:spacing w:after="160"/>
      </w:pPr>
      <w:r>
        <w:t xml:space="preserve">    c. and crown glass proportions yield the required focal</w:t>
      </w:r>
      <w:r>
        <w:t xml:space="preserve"> length and </w:t>
      </w:r>
      <w:proofErr w:type="spellStart"/>
      <w:r>
        <w:t>neutralise</w:t>
      </w:r>
      <w:proofErr w:type="spellEnd"/>
      <w:r>
        <w:t xml:space="preserve"> the dispersion produced by the convex lens at the emergence from the concave</w:t>
      </w:r>
    </w:p>
    <w:p w:rsidR="00621B1E" w:rsidRDefault="0019172E">
      <w:pPr>
        <w:pStyle w:val="baaabaaaaabaabaaaaabaabaaaaaabaaabaaaabaaaaabaaaaa"/>
        <w:spacing w:after="160"/>
      </w:pPr>
      <w:r>
        <w:t xml:space="preserve">    d. all the above.</w:t>
      </w:r>
    </w:p>
    <w:p w:rsidR="00621B1E" w:rsidRDefault="0019172E">
      <w:pPr>
        <w:pStyle w:val="baaabaaaaabaabaaaaabaabaaaaaabaaabaaaabaaaaabaaaaab"/>
        <w:spacing w:after="160"/>
      </w:pPr>
      <w:r>
        <w:t>12. During secular variation of magnetic meridian at different places</w:t>
      </w:r>
    </w:p>
    <w:p w:rsidR="00621B1E" w:rsidRDefault="0019172E">
      <w:pPr>
        <w:pStyle w:val="baaabaaaaabaabaaaaabaabaaaaaabaaabaaaabaaaaabaaaaaba"/>
        <w:spacing w:after="160"/>
      </w:pPr>
      <w:r>
        <w:t xml:space="preserve">    a. range of oscillations is constant</w:t>
      </w:r>
    </w:p>
    <w:p w:rsidR="00621B1E" w:rsidRDefault="0019172E">
      <w:pPr>
        <w:pStyle w:val="baaabaaaaabaabaaaaabaabaaaaaabaaabaaaabaaaaabaaaaabaa"/>
        <w:spacing w:after="160"/>
      </w:pPr>
      <w:r>
        <w:t xml:space="preserve">    b. period of oscill</w:t>
      </w:r>
      <w:r>
        <w:t>ation is constant</w:t>
      </w:r>
    </w:p>
    <w:p w:rsidR="00621B1E" w:rsidRDefault="0019172E">
      <w:pPr>
        <w:pStyle w:val="baaabaaaaabaabaaaaabaabaaaaaabaaabaaaabaaaaabaaaaabaaa"/>
        <w:spacing w:after="160"/>
      </w:pPr>
      <w:r>
        <w:t xml:space="preserve">    c. range and period of oscillation both vary</w:t>
      </w:r>
    </w:p>
    <w:p w:rsidR="00621B1E" w:rsidRDefault="0019172E">
      <w:pPr>
        <w:pStyle w:val="baaabaaaaabaabaaaaabaabaaaaaabaaabaaaabaaaaabaaaaabaaab"/>
        <w:spacing w:after="160"/>
      </w:pPr>
      <w:r>
        <w:t xml:space="preserve">    d. period of oscillation only varies.</w:t>
      </w:r>
    </w:p>
    <w:p w:rsidR="00621B1E" w:rsidRDefault="0019172E">
      <w:pPr>
        <w:pStyle w:val="baaabaaaaabaabaaaaabaabaaaaaabaaabaaaabaaaaabaaaaabaaaba"/>
        <w:spacing w:after="160"/>
      </w:pPr>
      <w:r>
        <w:t>13. Plaster of Paris is obtained by calcining</w:t>
      </w:r>
    </w:p>
    <w:p w:rsidR="00621B1E" w:rsidRDefault="0019172E">
      <w:pPr>
        <w:pStyle w:val="baaabaaaaabaabaaaaabaabaaaaaabaaabaaaabaaaaabaaaaabaaabaa"/>
        <w:spacing w:after="160"/>
      </w:pPr>
      <w:r>
        <w:t xml:space="preserve">    a. gypsum</w:t>
      </w:r>
    </w:p>
    <w:p w:rsidR="00621B1E" w:rsidRDefault="0019172E">
      <w:pPr>
        <w:pStyle w:val="baaabaaaaabaabaaaaabaabaaaaaabaaabaaaabaaaaabaaaaabaaabaab"/>
        <w:spacing w:after="160"/>
      </w:pPr>
      <w:r>
        <w:t xml:space="preserve">    b. </w:t>
      </w:r>
      <w:proofErr w:type="spellStart"/>
      <w:r>
        <w:t>kankar</w:t>
      </w:r>
      <w:proofErr w:type="spellEnd"/>
    </w:p>
    <w:p w:rsidR="00621B1E" w:rsidRDefault="0019172E">
      <w:pPr>
        <w:pStyle w:val="baaabaaaaabaabaaaaabaabaaaaaabaaabaaaabaaaaabaaaaabaaabaaba"/>
        <w:spacing w:after="160"/>
      </w:pPr>
      <w:r>
        <w:t xml:space="preserve">    c. lime stone</w:t>
      </w:r>
    </w:p>
    <w:p w:rsidR="00621B1E" w:rsidRDefault="0019172E">
      <w:pPr>
        <w:pStyle w:val="baaabaaaaabaabaaaaabaabaaaaaabaaabaaaabaaaaabaaaaabaaabaabaa"/>
        <w:spacing w:after="160"/>
      </w:pPr>
      <w:r>
        <w:t xml:space="preserve">    d. none of these.</w:t>
      </w:r>
    </w:p>
    <w:p w:rsidR="00621B1E" w:rsidRDefault="0019172E">
      <w:pPr>
        <w:pStyle w:val="baaabaaaaabaabaaaaabaabaaaaaabaaabaaaabaaaaabaaaaabaaabaabaaa"/>
        <w:spacing w:after="160"/>
      </w:pPr>
      <w:r>
        <w:t>14. Dextrin is</w:t>
      </w:r>
    </w:p>
    <w:p w:rsidR="00621B1E" w:rsidRDefault="0019172E">
      <w:pPr>
        <w:pStyle w:val="baaabaaaaabaabaaaaabaabaaaaaabaaabaaaabaaaaabaaaaabaaabaabaaaa"/>
        <w:spacing w:after="160"/>
      </w:pPr>
      <w:r>
        <w:t xml:space="preserve">    a. starch glue</w:t>
      </w:r>
    </w:p>
    <w:p w:rsidR="00621B1E" w:rsidRDefault="0019172E">
      <w:pPr>
        <w:pStyle w:val="baaabaaaaabaabaaaaabaabaaaaaabaaabaaaabaaaaabaaaaabaaabaabaaaaa"/>
        <w:spacing w:after="160"/>
      </w:pPr>
      <w:r>
        <w:t xml:space="preserve">    b. albumin glue</w:t>
      </w:r>
    </w:p>
    <w:p w:rsidR="00621B1E" w:rsidRDefault="0019172E">
      <w:pPr>
        <w:pStyle w:val="baaabaaaaabaabaaaaabaabaaaaaabaaabaaaabaaaaabaaaaabaaabaabaaaaaa"/>
        <w:spacing w:after="160"/>
      </w:pPr>
      <w:r>
        <w:t xml:space="preserve">    c. rubber based adhesive</w:t>
      </w:r>
    </w:p>
    <w:p w:rsidR="00621B1E" w:rsidRDefault="0019172E">
      <w:pPr>
        <w:pStyle w:val="baaabaaaaabaabaaaaabaabaaaaaabaaabaaaabaaaaabaaaaabaaabaabaaaaaab"/>
        <w:spacing w:after="160"/>
      </w:pPr>
      <w:r>
        <w:t xml:space="preserve">    d. none to these.</w:t>
      </w:r>
    </w:p>
    <w:p w:rsidR="00621B1E" w:rsidRDefault="0019172E">
      <w:pPr>
        <w:pStyle w:val="baaabaaaaabaabaaaaabaabaaaaaabaaabaaaabaaaaabaaaaabaaabaabaaaaaaba"/>
        <w:spacing w:after="160"/>
      </w:pPr>
      <w:r>
        <w:t>15. A badly mixed cement concrete results in</w:t>
      </w:r>
    </w:p>
    <w:p w:rsidR="00621B1E" w:rsidRDefault="0019172E">
      <w:pPr>
        <w:pStyle w:val="baaabaaaaabaabaaaaabaabaaaaaabaaabaaaabaaaaabaaaaabaaabaabaaaaaabaa"/>
        <w:spacing w:after="160"/>
      </w:pPr>
      <w:r>
        <w:t xml:space="preserve">    a. segregation</w:t>
      </w:r>
    </w:p>
    <w:p w:rsidR="00621B1E" w:rsidRDefault="0019172E">
      <w:pPr>
        <w:pStyle w:val="baaabaaaaabaabaaaaabaabaaaaaabaaabaaaabaaaaabaaaaabaaabaabaaaaaabaaa"/>
        <w:spacing w:after="160"/>
      </w:pPr>
      <w:r>
        <w:t xml:space="preserve">    b. bleeding</w:t>
      </w:r>
    </w:p>
    <w:p w:rsidR="00621B1E" w:rsidRDefault="0019172E">
      <w:pPr>
        <w:pStyle w:val="baaabaaaaabaabaaaaabaabaaaaaabaaabaaaabaaaaabaaaaabaaabaabaaaaaabaaaa"/>
        <w:spacing w:after="160"/>
      </w:pPr>
      <w:r>
        <w:t xml:space="preserve">    c. honey combing</w:t>
      </w:r>
    </w:p>
    <w:p w:rsidR="00621B1E" w:rsidRDefault="0019172E">
      <w:pPr>
        <w:pStyle w:val="baaabaaaaabaabaaaaabaabaaaaaabaaabaaaabaaaaabaaaaabaaabaabaaaaaabaaaab"/>
        <w:spacing w:after="160"/>
      </w:pPr>
      <w:r>
        <w:t xml:space="preserve">    d. none to these.</w:t>
      </w:r>
    </w:p>
    <w:p w:rsidR="00621B1E" w:rsidRDefault="0019172E">
      <w:pPr>
        <w:pStyle w:val="baaabaaaaabaabaaaaabaabaaaaaabaaabaaaabaaaaabaaaaabaaabaabaaaaaabaaaaba"/>
        <w:spacing w:after="160"/>
      </w:pPr>
      <w:r>
        <w:t>16. Pick up the correct statement from the following:</w:t>
      </w:r>
    </w:p>
    <w:p w:rsidR="00621B1E" w:rsidRDefault="0019172E">
      <w:pPr>
        <w:pStyle w:val="baaabaaaaabaabaaaaabaabaaaaaabaaabaaaabaaaaabaaaaabaaabaabaaaaaabaaaabaa"/>
        <w:spacing w:after="160"/>
      </w:pPr>
      <w:r>
        <w:t xml:space="preserve">    a. </w:t>
      </w:r>
      <w:r>
        <w:t xml:space="preserve">Steel produced by open hearth process is milder than that obtained by the </w:t>
      </w:r>
      <w:proofErr w:type="spellStart"/>
      <w:r>
        <w:t>bessemer</w:t>
      </w:r>
      <w:proofErr w:type="spellEnd"/>
      <w:r>
        <w:t xml:space="preserve"> process</w:t>
      </w:r>
    </w:p>
    <w:p w:rsidR="00621B1E" w:rsidRDefault="0019172E">
      <w:pPr>
        <w:pStyle w:val="baaabaaaaabaabaaaaabaabaaaaaabaaabaaaabaaaaabaaaaabaaabaabaaaaaabaaaabaaa"/>
        <w:spacing w:after="160"/>
      </w:pPr>
      <w:r>
        <w:t xml:space="preserve">    b. Engineers prefer open hearth steel for structural purpose as it is more homogenous</w:t>
      </w:r>
    </w:p>
    <w:p w:rsidR="00621B1E" w:rsidRDefault="0019172E">
      <w:pPr>
        <w:pStyle w:val="baaabaaaaabaabaaaaabaabaaaaaabaaabaaaabaaaaabaaaaabaaabaabaaaaaabaaaabaaaa"/>
        <w:spacing w:after="160"/>
      </w:pPr>
      <w:r>
        <w:lastRenderedPageBreak/>
        <w:t xml:space="preserve">    c. Basic Bessemer process is suitable for converting poor ore containin</w:t>
      </w:r>
      <w:r>
        <w:t xml:space="preserve">g a large proportion of </w:t>
      </w:r>
      <w:proofErr w:type="spellStart"/>
      <w:r>
        <w:t>sulphur</w:t>
      </w:r>
      <w:proofErr w:type="spellEnd"/>
      <w:r>
        <w:t xml:space="preserve"> and phosphorus into steel</w:t>
      </w:r>
    </w:p>
    <w:p w:rsidR="00621B1E" w:rsidRDefault="0019172E">
      <w:pPr>
        <w:pStyle w:val="baaabaaaaabaabaaaaabaabaaaaaabaaabaaaabaaaaabaaaaabaaabaabaaaaaabaaaabaaaaa"/>
        <w:spacing w:after="160"/>
      </w:pPr>
      <w:r>
        <w:t xml:space="preserve">    d. all the above.</w:t>
      </w:r>
    </w:p>
    <w:p w:rsidR="00621B1E" w:rsidRDefault="0019172E">
      <w:pPr>
        <w:pStyle w:val="baaabaaaaabaabaaaaabaabaaaaaabaaabaaaabaaaaabaaaaabaaabaabaaaaaabaaaabaaaaab"/>
        <w:spacing w:after="160"/>
      </w:pPr>
      <w:r>
        <w:t>17. Commonly used thinner in</w:t>
      </w:r>
    </w:p>
    <w:p w:rsidR="00621B1E" w:rsidRDefault="0019172E">
      <w:pPr>
        <w:pStyle w:val="baaabaaaaabaabaaaaabaabaaaaaabaaabaaaabaaaaabaaaaabaaabaabaaaaaabaaaabaaaaaba"/>
        <w:spacing w:after="160"/>
      </w:pPr>
      <w:r>
        <w:t xml:space="preserve">    a. cellulose paints </w:t>
      </w:r>
      <w:proofErr w:type="gramStart"/>
      <w:r>
        <w:t>is</w:t>
      </w:r>
      <w:proofErr w:type="gramEnd"/>
      <w:r>
        <w:t xml:space="preserve"> </w:t>
      </w:r>
      <w:proofErr w:type="spellStart"/>
      <w:r>
        <w:t>ethyle</w:t>
      </w:r>
      <w:proofErr w:type="spellEnd"/>
      <w:r>
        <w:t xml:space="preserve"> acetate</w:t>
      </w:r>
    </w:p>
    <w:p w:rsidR="00621B1E" w:rsidRDefault="0019172E">
      <w:pPr>
        <w:pStyle w:val="baaabaaaaabaabaaaaabaabaaaaaabaaabaaaabaaaaabaaaaabaaabaabaaaaaabaaaabaaaaabaa"/>
        <w:spacing w:after="160"/>
      </w:pPr>
      <w:r>
        <w:t xml:space="preserve">    b. oil paints, is </w:t>
      </w:r>
      <w:proofErr w:type="spellStart"/>
      <w:r>
        <w:t>naptha</w:t>
      </w:r>
      <w:proofErr w:type="spellEnd"/>
    </w:p>
    <w:p w:rsidR="00621B1E" w:rsidRDefault="0019172E">
      <w:pPr>
        <w:pStyle w:val="baaabaaaaabaabaaaaabaabaaaaaabaaabaaaabaaaaabaaaaabaaabaabaaaaaabaaaabaaaaabaaa"/>
        <w:spacing w:after="160"/>
      </w:pPr>
      <w:r>
        <w:t xml:space="preserve">    c. distemper, is water</w:t>
      </w:r>
    </w:p>
    <w:p w:rsidR="00621B1E" w:rsidRDefault="0019172E">
      <w:pPr>
        <w:pStyle w:val="baaabaaaaabaabaaaaabaabaaaaaabaaabaaaabaaaaabaaaaabaaabaabaaaaaabaaaabaaaaabaaaa"/>
        <w:spacing w:after="160"/>
      </w:pPr>
      <w:r>
        <w:t xml:space="preserve">    d. all the above.</w:t>
      </w:r>
    </w:p>
    <w:p w:rsidR="00621B1E" w:rsidRDefault="0019172E">
      <w:pPr>
        <w:pStyle w:val="baaabaaaaabaabaaaaabaabaaaaaabaaabaaaabaaaaabaaaaabaaabaabaaaaaabaaaabaaaaabaaaab"/>
        <w:spacing w:after="160"/>
      </w:pPr>
      <w:r>
        <w:t xml:space="preserve">18. In paints, the pigment </w:t>
      </w:r>
      <w:r>
        <w:t>is responsible for</w:t>
      </w:r>
    </w:p>
    <w:p w:rsidR="00621B1E" w:rsidRDefault="0019172E">
      <w:pPr>
        <w:pStyle w:val="baaabaaaaabaabaaaaabaabaaaaaabaaabaaaabaaaaabaaaaabaaabaabaaaaaabaaaabaaaaabaaaaba"/>
        <w:spacing w:after="160"/>
      </w:pPr>
      <w:r>
        <w:t xml:space="preserve">    a. </w:t>
      </w:r>
      <w:proofErr w:type="spellStart"/>
      <w:r>
        <w:t>colour</w:t>
      </w:r>
      <w:proofErr w:type="spellEnd"/>
    </w:p>
    <w:p w:rsidR="00621B1E" w:rsidRDefault="0019172E">
      <w:pPr>
        <w:pStyle w:val="baaabaaaaabaabaaaaabaabaaaaaabaaabaaaabaaaaabaaaaabaaabaabaaaaaabaaaabaaaaabaaaabab"/>
        <w:spacing w:after="160"/>
      </w:pPr>
      <w:r>
        <w:t xml:space="preserve">    b. smoothness</w:t>
      </w:r>
    </w:p>
    <w:p w:rsidR="00621B1E" w:rsidRDefault="0019172E">
      <w:pPr>
        <w:pStyle w:val="baaabaaaaabaabaaaaabaabaaaaaabaaabaaaabaaaaabaaaaabaaabaabaaaaaabaaaabaaaaabaaaababa"/>
        <w:spacing w:after="160"/>
      </w:pPr>
      <w:r>
        <w:t xml:space="preserve">    c. glassy face</w:t>
      </w:r>
    </w:p>
    <w:p w:rsidR="00621B1E" w:rsidRDefault="0019172E">
      <w:pPr>
        <w:pStyle w:val="baaabaaaaabaabaaaaabaabaaaaaabaaabaaaabaaaaabaaaaabaaabaabaaaaaabaaaabaaaaabaaaababaa"/>
        <w:spacing w:after="160"/>
      </w:pPr>
      <w:r>
        <w:t xml:space="preserve">    d. none of these.</w:t>
      </w:r>
    </w:p>
    <w:p w:rsidR="00621B1E" w:rsidRDefault="0019172E">
      <w:pPr>
        <w:pStyle w:val="baaabaaaaabaabaaaaabaabaaaaaabaaabaaaabaaaaabaaaaabaaabaabaaaaaabaaaabaaaaabaaaababaaa"/>
        <w:spacing w:after="160"/>
      </w:pPr>
      <w:r>
        <w:t xml:space="preserve">19. According to </w:t>
      </w:r>
      <w:proofErr w:type="gramStart"/>
      <w:r>
        <w:t>I.S. :</w:t>
      </w:r>
      <w:proofErr w:type="gramEnd"/>
      <w:r>
        <w:t xml:space="preserve"> 456, the number of grades of concrete mixes, is</w:t>
      </w:r>
    </w:p>
    <w:p w:rsidR="00621B1E" w:rsidRDefault="0019172E">
      <w:pPr>
        <w:pStyle w:val="baaabaaaaabaabaaaaabaabaaaaaabaaabaaaabaaaaabaaaaabaaabaabaaaaaabaaaabaaaaabaaaababaaaa"/>
        <w:spacing w:after="160"/>
      </w:pPr>
      <w:r>
        <w:t xml:space="preserve">    a. 4</w:t>
      </w:r>
    </w:p>
    <w:p w:rsidR="00621B1E" w:rsidRDefault="0019172E">
      <w:pPr>
        <w:pStyle w:val="baaabaaaaabaabaaaaabaabaaaaaabaaabaaaabaaaaabaaaaabaaabaabaaaaaabaaaabaaaaabaaaababaaaaa"/>
        <w:spacing w:after="160"/>
      </w:pPr>
      <w:r>
        <w:t xml:space="preserve">    b. 5</w:t>
      </w:r>
    </w:p>
    <w:p w:rsidR="00621B1E" w:rsidRDefault="0019172E">
      <w:pPr>
        <w:pStyle w:val="baaabaaaaabaabaaaaabaabaaaaaabaaabaaaabaaaaabaaaaabaaabaabaaaaaabaaaabaaaaabaaaababaaaaaa"/>
        <w:spacing w:after="160"/>
      </w:pPr>
      <w:r>
        <w:t xml:space="preserve">    c. 6</w:t>
      </w:r>
    </w:p>
    <w:p w:rsidR="00621B1E" w:rsidRDefault="0019172E">
      <w:pPr>
        <w:pStyle w:val="baaabaaaaabaabaaaaabaabaaaaaabaaabaaaabaaaaabaaaaabaaabaabaaaaaabaaaabaaaaabaaaababaaaaaaa"/>
        <w:spacing w:after="160"/>
      </w:pPr>
      <w:r>
        <w:t xml:space="preserve">    d. 7</w:t>
      </w:r>
    </w:p>
    <w:p w:rsidR="00621B1E" w:rsidRDefault="0019172E">
      <w:pPr>
        <w:pStyle w:val="baaabaaaaabaabaaaaabaabaaaaaabaaabaaaabaaaaabaaaaabaaabaabaaaaaabaaaabaaaaabaaaababaaaaaaab"/>
        <w:spacing w:after="160"/>
      </w:pPr>
      <w:r>
        <w:t>20. The impurity of mixing water which affects the setti</w:t>
      </w:r>
      <w:r>
        <w:t>ng time and strength of concrete, is</w:t>
      </w:r>
    </w:p>
    <w:p w:rsidR="00621B1E" w:rsidRDefault="0019172E">
      <w:pPr>
        <w:pStyle w:val="baaabaaaaabaabaaaaabaabaaaaaabaaabaaaabaaaaabaaaaabaaabaabaaaaaabaaaabaaaaabaaaababaaaaaaaba"/>
        <w:spacing w:after="160"/>
      </w:pPr>
      <w:r>
        <w:t xml:space="preserve">    a. sodium chlorides</w:t>
      </w:r>
    </w:p>
    <w:p w:rsidR="00621B1E" w:rsidRDefault="0019172E">
      <w:pPr>
        <w:pStyle w:val="baaabaaaaabaabaaaaabaabaaaaaabaaabaaaabaaaaabaaaaabaaabaabaaaaaabaaaabaaaaabaaaababaaaaaaabaa"/>
        <w:spacing w:after="160"/>
      </w:pPr>
      <w:r>
        <w:t xml:space="preserve">    b. sodium carbonates and bicarbonates</w:t>
      </w:r>
    </w:p>
    <w:p w:rsidR="00621B1E" w:rsidRDefault="0019172E">
      <w:pPr>
        <w:pStyle w:val="baaabaaaaabaabaaaaabaabaaaaaabaaabaaaabaaaaabaaaaabaaabaabaaaaaabaaaabaaaaabaaaababaaaaaaabaab"/>
        <w:spacing w:after="160"/>
      </w:pPr>
      <w:r>
        <w:t xml:space="preserve">    c. calcium </w:t>
      </w:r>
      <w:proofErr w:type="spellStart"/>
      <w:r>
        <w:t>chorides</w:t>
      </w:r>
      <w:proofErr w:type="spellEnd"/>
    </w:p>
    <w:p w:rsidR="00621B1E" w:rsidRDefault="0019172E">
      <w:pPr>
        <w:pStyle w:val="baaabaaaaabaabaaaaabaabaaaaaabaaabaaaabaaaaabaaaaabaaabaabaaaaaabaaaabaaaaabaaaababaaaaaaabaaba"/>
        <w:spacing w:after="160"/>
      </w:pPr>
      <w:r>
        <w:t xml:space="preserve">    d. calcium bicarbonates</w:t>
      </w:r>
    </w:p>
    <w:p w:rsidR="00621B1E" w:rsidRDefault="0019172E">
      <w:pPr>
        <w:pStyle w:val="baaabaaaaabaabaaaaabaabaaaaaabaaabaaaabaaaaabaaaaabaaabaabaaaaaabaaaabaaaaabaaaababaaaaaaabaabaa"/>
        <w:spacing w:after="160"/>
      </w:pPr>
      <w:r>
        <w:t xml:space="preserve">21. If the effective plan area of a warehouse is 54 sq. m, and maximum height of piles permitted is </w:t>
      </w:r>
      <w:r>
        <w:t>270 cm, the number of cement bags to be stored, is</w:t>
      </w:r>
    </w:p>
    <w:p w:rsidR="00621B1E" w:rsidRDefault="0019172E">
      <w:pPr>
        <w:pStyle w:val="baaabaaaaabaabaaaaabaabaaaaaabaaabaaaabaaaaabaaaaabaaabaabaaaaaabaaaabaaaaabaaaababaaaaaaabaabaaa"/>
        <w:spacing w:after="160"/>
      </w:pPr>
      <w:r>
        <w:t xml:space="preserve">    a. 2200 bags</w:t>
      </w:r>
    </w:p>
    <w:p w:rsidR="00621B1E" w:rsidRDefault="0019172E">
      <w:pPr>
        <w:pStyle w:val="baaabaaaaabaabaaaaabaabaaaaaabaaabaaaabaaaaabaaaaabaaabaabaaaaaabaaaabaaaaabaaaababaaaaaaabaabaaaa"/>
        <w:spacing w:after="160"/>
      </w:pPr>
      <w:r>
        <w:t xml:space="preserve">    b. 2400 bags</w:t>
      </w:r>
    </w:p>
    <w:p w:rsidR="00621B1E" w:rsidRDefault="0019172E">
      <w:pPr>
        <w:pStyle w:val="baaabaaaaabaabaaaaabaabaaaaaabaaabaaaabaaaaabaaaaabaaabaabaaaaaabaaaabaaaaabaaaababaaaaaaabaabaaaaa"/>
        <w:spacing w:after="160"/>
      </w:pPr>
      <w:r>
        <w:t xml:space="preserve">    c. 2700 bags</w:t>
      </w:r>
    </w:p>
    <w:p w:rsidR="00621B1E" w:rsidRDefault="0019172E">
      <w:pPr>
        <w:pStyle w:val="baaabaaaaabaabaaaaabaabaaaaaabaaabaaaabaaaaabaaaaabaaabaabaaaaaabaaaabaaaaabaaaababaaaaaaabaabaaaaab"/>
        <w:spacing w:after="160"/>
      </w:pPr>
      <w:r>
        <w:t xml:space="preserve">    d. 3000 bags</w:t>
      </w:r>
    </w:p>
    <w:p w:rsidR="00621B1E" w:rsidRDefault="0019172E">
      <w:pPr>
        <w:pStyle w:val="c"/>
        <w:spacing w:after="160"/>
      </w:pPr>
      <w:r>
        <w:lastRenderedPageBreak/>
        <w:t>22. For preparing ordinary concrete, the quantity of water used, is</w:t>
      </w:r>
    </w:p>
    <w:p w:rsidR="00621B1E" w:rsidRDefault="0019172E">
      <w:pPr>
        <w:pStyle w:val="ca"/>
        <w:spacing w:after="160"/>
      </w:pPr>
      <w:r>
        <w:t xml:space="preserve">    a. 10% by weight of aggregates plus 10% of weight of cement</w:t>
      </w:r>
    </w:p>
    <w:p w:rsidR="00621B1E" w:rsidRDefault="0019172E">
      <w:pPr>
        <w:pStyle w:val="caa"/>
        <w:spacing w:after="160"/>
      </w:pPr>
      <w:r>
        <w:t xml:space="preserve">    b</w:t>
      </w:r>
      <w:r>
        <w:t>. 5% by weight of aggregates plus 30% of weight of cement</w:t>
      </w:r>
    </w:p>
    <w:p w:rsidR="00621B1E" w:rsidRDefault="0019172E">
      <w:pPr>
        <w:pStyle w:val="caab"/>
        <w:spacing w:after="160"/>
      </w:pPr>
      <w:r>
        <w:t xml:space="preserve">    c. 30% by weight of aggregates plus 10% of weight of cement</w:t>
      </w:r>
    </w:p>
    <w:p w:rsidR="00621B1E" w:rsidRDefault="0019172E">
      <w:pPr>
        <w:pStyle w:val="caaba"/>
        <w:spacing w:after="160"/>
      </w:pPr>
      <w:r>
        <w:t xml:space="preserve">    d. none of these.</w:t>
      </w:r>
    </w:p>
    <w:p w:rsidR="00621B1E" w:rsidRDefault="0019172E">
      <w:pPr>
        <w:pStyle w:val="caabaa"/>
        <w:spacing w:after="160"/>
      </w:pPr>
      <w:r>
        <w:t>23. Expansion joints are provided if the length of concrete structures exceeds</w:t>
      </w:r>
    </w:p>
    <w:p w:rsidR="00621B1E" w:rsidRDefault="0019172E">
      <w:pPr>
        <w:pStyle w:val="caabaaa"/>
        <w:spacing w:after="160"/>
      </w:pPr>
      <w:r>
        <w:t xml:space="preserve">    a. 15 m</w:t>
      </w:r>
    </w:p>
    <w:p w:rsidR="00621B1E" w:rsidRDefault="0019172E">
      <w:pPr>
        <w:pStyle w:val="caabaaaa"/>
        <w:spacing w:after="160"/>
      </w:pPr>
      <w:r>
        <w:t xml:space="preserve">    b. 15 m</w:t>
      </w:r>
    </w:p>
    <w:p w:rsidR="00621B1E" w:rsidRDefault="0019172E">
      <w:pPr>
        <w:pStyle w:val="caabaaaaa"/>
        <w:spacing w:after="160"/>
      </w:pPr>
      <w:r>
        <w:t xml:space="preserve">    c. 35</w:t>
      </w:r>
      <w:r>
        <w:t xml:space="preserve"> m</w:t>
      </w:r>
    </w:p>
    <w:p w:rsidR="00621B1E" w:rsidRDefault="0019172E">
      <w:pPr>
        <w:pStyle w:val="caabaaaaaa"/>
        <w:spacing w:after="160"/>
      </w:pPr>
      <w:r>
        <w:t xml:space="preserve">    d. 45 m</w:t>
      </w:r>
    </w:p>
    <w:p w:rsidR="00621B1E" w:rsidRDefault="0019172E">
      <w:pPr>
        <w:pStyle w:val="caabaaaaaab"/>
        <w:spacing w:after="160"/>
      </w:pPr>
      <w:r>
        <w:t>24. Pick up the correct statement from the following:</w:t>
      </w:r>
    </w:p>
    <w:p w:rsidR="00621B1E" w:rsidRDefault="0019172E">
      <w:pPr>
        <w:pStyle w:val="caabaaaaaaba"/>
        <w:spacing w:after="160"/>
      </w:pPr>
      <w:r>
        <w:t xml:space="preserve">    a. The percent settlement at any time is called degree of consolidation</w:t>
      </w:r>
    </w:p>
    <w:p w:rsidR="00621B1E" w:rsidRDefault="0019172E">
      <w:pPr>
        <w:pStyle w:val="caabaaaaaabaa"/>
        <w:spacing w:after="160"/>
      </w:pPr>
      <w:r>
        <w:t xml:space="preserve">    b. Time factor is a dimensionless quantity</w:t>
      </w:r>
    </w:p>
    <w:p w:rsidR="00621B1E" w:rsidRDefault="0019172E">
      <w:pPr>
        <w:pStyle w:val="caabaaaaaabaaa"/>
        <w:spacing w:after="160"/>
      </w:pPr>
      <w:r>
        <w:t xml:space="preserve">    c. The initial curve on either side of the point of unloadin</w:t>
      </w:r>
      <w:r>
        <w:t>g and reloading is called 'virgin curve'</w:t>
      </w:r>
    </w:p>
    <w:p w:rsidR="00621B1E" w:rsidRDefault="0019172E">
      <w:pPr>
        <w:pStyle w:val="caabaaaaaabaaaa"/>
        <w:spacing w:after="160"/>
      </w:pPr>
      <w:r>
        <w:t xml:space="preserve">    d. All the above.</w:t>
      </w:r>
    </w:p>
    <w:p w:rsidR="00621B1E" w:rsidRDefault="0019172E">
      <w:pPr>
        <w:pStyle w:val="caabaaaaaabaaaab"/>
        <w:spacing w:after="160"/>
      </w:pPr>
      <w:r>
        <w:t>25. A decrease in water content results in a reduction of the volume of a soil in</w:t>
      </w:r>
    </w:p>
    <w:p w:rsidR="00621B1E" w:rsidRDefault="0019172E">
      <w:pPr>
        <w:pStyle w:val="caabaaaaaabaaaaba"/>
        <w:spacing w:after="160"/>
      </w:pPr>
      <w:r>
        <w:t xml:space="preserve">    a. liquid state</w:t>
      </w:r>
    </w:p>
    <w:p w:rsidR="00621B1E" w:rsidRDefault="0019172E">
      <w:pPr>
        <w:pStyle w:val="caabaaaaaabaaaabaa"/>
        <w:spacing w:after="160"/>
      </w:pPr>
      <w:r>
        <w:t xml:space="preserve">    b. plastic state</w:t>
      </w:r>
    </w:p>
    <w:p w:rsidR="00621B1E" w:rsidRDefault="0019172E">
      <w:pPr>
        <w:pStyle w:val="caabaaaaaabaaaabaaa"/>
        <w:spacing w:after="160"/>
      </w:pPr>
      <w:r>
        <w:t xml:space="preserve">    c. semi solid state</w:t>
      </w:r>
    </w:p>
    <w:p w:rsidR="00621B1E" w:rsidRDefault="0019172E">
      <w:pPr>
        <w:pStyle w:val="caabaaaaaabaaaabaaaa"/>
        <w:spacing w:after="160"/>
      </w:pPr>
      <w:r>
        <w:t xml:space="preserve">    d. all of these.</w:t>
      </w:r>
    </w:p>
    <w:p w:rsidR="00621B1E" w:rsidRDefault="0019172E">
      <w:pPr>
        <w:pStyle w:val="caabaaaaaabaaaabaaaab"/>
        <w:spacing w:after="160"/>
      </w:pPr>
      <w:r>
        <w:t xml:space="preserve">26. A flow net may be </w:t>
      </w:r>
      <w:proofErr w:type="spellStart"/>
      <w:r>
        <w:t>utilised</w:t>
      </w:r>
      <w:proofErr w:type="spellEnd"/>
      <w:r>
        <w:t xml:space="preserve"> for the determination of</w:t>
      </w:r>
    </w:p>
    <w:p w:rsidR="00621B1E" w:rsidRDefault="0019172E">
      <w:pPr>
        <w:pStyle w:val="caabaaaaaabaaaabaaaaba"/>
        <w:spacing w:after="160"/>
      </w:pPr>
      <w:r>
        <w:t xml:space="preserve">    a. seepage</w:t>
      </w:r>
    </w:p>
    <w:p w:rsidR="00621B1E" w:rsidRDefault="0019172E">
      <w:pPr>
        <w:pStyle w:val="caabaaaaaabaaaabaaaabaa"/>
        <w:spacing w:after="160"/>
      </w:pPr>
      <w:r>
        <w:t xml:space="preserve">    b. hydrostatic pressure</w:t>
      </w:r>
    </w:p>
    <w:p w:rsidR="00621B1E" w:rsidRDefault="0019172E">
      <w:pPr>
        <w:pStyle w:val="caabaaaaaabaaaabaaaabaaa"/>
        <w:spacing w:after="160"/>
      </w:pPr>
      <w:r>
        <w:t xml:space="preserve">    c. seepage pressure</w:t>
      </w:r>
    </w:p>
    <w:p w:rsidR="00621B1E" w:rsidRDefault="0019172E">
      <w:pPr>
        <w:pStyle w:val="caabaaaaaabaaaabaaaabaaaa"/>
        <w:spacing w:after="160"/>
      </w:pPr>
      <w:r>
        <w:t xml:space="preserve">    d. all the above.</w:t>
      </w:r>
    </w:p>
    <w:p w:rsidR="00621B1E" w:rsidRDefault="0019172E">
      <w:pPr>
        <w:pStyle w:val="caabaaaaaabaaaabaaaabaaaab"/>
        <w:spacing w:after="160"/>
      </w:pPr>
      <w:r>
        <w:t>27. The maximum value of effective stress in the past divided by the present value, is defined as over consolidation ratio (OCR). The</w:t>
      </w:r>
      <w:r>
        <w:t xml:space="preserve"> O.C.R. of an over consolidated clay is</w:t>
      </w:r>
    </w:p>
    <w:p w:rsidR="00621B1E" w:rsidRDefault="0019172E">
      <w:pPr>
        <w:pStyle w:val="caabaaaaaabaaaabaaaabaaaaba"/>
        <w:spacing w:after="160"/>
      </w:pPr>
      <w:r>
        <w:t xml:space="preserve">    a. less than 1</w:t>
      </w:r>
    </w:p>
    <w:p w:rsidR="00621B1E" w:rsidRDefault="0019172E">
      <w:pPr>
        <w:pStyle w:val="caabaaaaaabaaaabaaaabaaaabaa"/>
        <w:spacing w:after="160"/>
      </w:pPr>
      <w:r>
        <w:t xml:space="preserve">    b. 1</w:t>
      </w:r>
    </w:p>
    <w:p w:rsidR="00621B1E" w:rsidRDefault="0019172E">
      <w:pPr>
        <w:pStyle w:val="caabaaaaaabaaaabaaaabaaaabaaa"/>
        <w:spacing w:after="160"/>
      </w:pPr>
      <w:r>
        <w:lastRenderedPageBreak/>
        <w:t xml:space="preserve">    c. more than 1</w:t>
      </w:r>
    </w:p>
    <w:p w:rsidR="00621B1E" w:rsidRDefault="0019172E">
      <w:pPr>
        <w:pStyle w:val="caabaaaaaabaaaabaaaabaaaabaaab"/>
        <w:spacing w:after="160"/>
      </w:pPr>
      <w:r>
        <w:t xml:space="preserve">    d. None of these.</w:t>
      </w:r>
    </w:p>
    <w:p w:rsidR="00621B1E" w:rsidRDefault="0019172E">
      <w:pPr>
        <w:pStyle w:val="caabaaaaaabaaaabaaaabaaaabaaaba"/>
        <w:spacing w:after="160"/>
      </w:pPr>
      <w:r>
        <w:t>28. A soil has bulk density 2.30 g/cm3 and water content 15 per cent, the dry density of the sample, is</w:t>
      </w:r>
    </w:p>
    <w:p w:rsidR="00621B1E" w:rsidRDefault="0019172E">
      <w:pPr>
        <w:pStyle w:val="caabaaaaaabaaaabaaaabaaaabaaabaa"/>
        <w:spacing w:after="160"/>
      </w:pPr>
      <w:r>
        <w:t xml:space="preserve">    a. 1.0 g/cm</w:t>
      </w:r>
      <w:r>
        <w:rPr>
          <w:vertAlign w:val="superscript"/>
        </w:rPr>
        <w:t>2</w:t>
      </w:r>
    </w:p>
    <w:p w:rsidR="00621B1E" w:rsidRDefault="0019172E">
      <w:pPr>
        <w:pStyle w:val="caabaaaaaabaaaabaaaabaaaabaaabaa"/>
        <w:spacing w:after="160"/>
      </w:pPr>
      <w:r>
        <w:t xml:space="preserve">   b. 1.5 g/cm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"/>
        <w:spacing w:after="160"/>
      </w:pPr>
      <w:r>
        <w:t xml:space="preserve">    c. 2.0</w:t>
      </w:r>
      <w:r>
        <w:t xml:space="preserve"> g/cm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"/>
        <w:spacing w:after="160"/>
      </w:pPr>
      <w:r>
        <w:t xml:space="preserve">    d. 2.5 g/cm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a"/>
        <w:spacing w:after="160"/>
      </w:pPr>
      <w:r>
        <w:t>29. Pick up the correct statement from the following:</w:t>
      </w:r>
    </w:p>
    <w:p w:rsidR="00621B1E" w:rsidRDefault="0019172E">
      <w:pPr>
        <w:pStyle w:val="caabaaaaaabaaaabaaaabaaaabaaabaaaabaa"/>
        <w:spacing w:after="160"/>
      </w:pPr>
      <w:r>
        <w:t xml:space="preserve">    a. The porosity of a soil is defined as the ratio of the volume of voids to the gross volume of the soil</w:t>
      </w:r>
    </w:p>
    <w:p w:rsidR="00621B1E" w:rsidRDefault="0019172E">
      <w:pPr>
        <w:pStyle w:val="caabaaaaaabaaaabaaaabaaaabaaabaaaabaaa"/>
        <w:spacing w:after="160"/>
      </w:pPr>
      <w:r>
        <w:t xml:space="preserve">    b. The bulk density of a soil is defined as the unit weight of </w:t>
      </w:r>
      <w:r>
        <w:t>the soil</w:t>
      </w:r>
    </w:p>
    <w:p w:rsidR="00621B1E" w:rsidRDefault="0019172E">
      <w:pPr>
        <w:pStyle w:val="caabaaaaaabaaaabaaaabaaaabaaabaaaabaaaa"/>
        <w:spacing w:after="160"/>
      </w:pPr>
      <w:r>
        <w:t xml:space="preserve">    c. The dry density of a soil is defined as weight of solids to the total volume of the soil</w:t>
      </w:r>
    </w:p>
    <w:p w:rsidR="00621B1E" w:rsidRDefault="0019172E">
      <w:pPr>
        <w:pStyle w:val="caabaaaaaabaaaabaaaabaaaabaaabaaaabaaaaa"/>
        <w:spacing w:after="160"/>
      </w:pPr>
      <w:r>
        <w:t xml:space="preserve">    d. All the above.</w:t>
      </w:r>
    </w:p>
    <w:p w:rsidR="00621B1E" w:rsidRDefault="0019172E">
      <w:pPr>
        <w:pStyle w:val="caabaaaaaabaaaabaaaabaaaabaaabaaaabaaaaab"/>
        <w:spacing w:after="160"/>
      </w:pPr>
      <w:r>
        <w:t>30. If TL is the latest allowable event occurrence time, total activity slack(s), is equal to</w:t>
      </w:r>
    </w:p>
    <w:p w:rsidR="00621B1E" w:rsidRDefault="0019172E">
      <w:pPr>
        <w:pStyle w:val="caabaaaaaabaaaabaaaabaaaabaaabaaaabaaaaaba"/>
        <w:spacing w:after="160"/>
      </w:pPr>
      <w:r>
        <w:t xml:space="preserve">    a. LST-EST</w:t>
      </w:r>
    </w:p>
    <w:p w:rsidR="00621B1E" w:rsidRDefault="0019172E">
      <w:pPr>
        <w:pStyle w:val="caabaaaaaabaaaabaaaabaaaabaaabaaaabaaaaabaa"/>
        <w:spacing w:after="160"/>
      </w:pPr>
      <w:r>
        <w:t xml:space="preserve">    b. LFT-EFT</w:t>
      </w:r>
    </w:p>
    <w:p w:rsidR="00621B1E" w:rsidRDefault="0019172E">
      <w:pPr>
        <w:pStyle w:val="caabaaaaaabaaaabaaaabaaaabaaabaaaabaaaaabaaa"/>
        <w:spacing w:after="160"/>
      </w:pPr>
      <w:r>
        <w:t xml:space="preserve">    </w:t>
      </w:r>
      <w:r>
        <w:t>c. TL-EFT</w:t>
      </w:r>
    </w:p>
    <w:p w:rsidR="00621B1E" w:rsidRDefault="0019172E">
      <w:pPr>
        <w:pStyle w:val="caabaaaaaabaaaabaaaabaaaabaaabaaaabaaaaabaaaa"/>
        <w:spacing w:after="160"/>
      </w:pPr>
      <w:r>
        <w:t xml:space="preserve">    d. all the above.</w:t>
      </w:r>
    </w:p>
    <w:p w:rsidR="00621B1E" w:rsidRDefault="0019172E">
      <w:pPr>
        <w:pStyle w:val="caabaaaaaabaaaabaaaabaaaabaaabaaaabaaaaabaaaab"/>
        <w:spacing w:after="160"/>
      </w:pPr>
      <w:r>
        <w:t>31. The time by which activity completion time can be delayed without affecting the start of succeeding activities, is known as</w:t>
      </w:r>
    </w:p>
    <w:p w:rsidR="00621B1E" w:rsidRDefault="0019172E">
      <w:pPr>
        <w:pStyle w:val="caabaaaaaabaaaabaaaabaaaabaaabaaaabaaaaabaaaaba"/>
        <w:spacing w:after="160"/>
      </w:pPr>
      <w:r>
        <w:t xml:space="preserve">    a. duration</w:t>
      </w:r>
    </w:p>
    <w:p w:rsidR="00621B1E" w:rsidRDefault="0019172E">
      <w:pPr>
        <w:pStyle w:val="caabaaaaaabaaaabaaaabaaaabaaabaaaabaaaaabaaaabaa"/>
        <w:spacing w:after="160"/>
      </w:pPr>
      <w:r>
        <w:t xml:space="preserve">    b. total flat</w:t>
      </w:r>
    </w:p>
    <w:p w:rsidR="00621B1E" w:rsidRDefault="0019172E">
      <w:pPr>
        <w:pStyle w:val="caabaaaaaabaaaabaaaabaaaabaaabaaaabaaaaabaaaabaaa"/>
        <w:spacing w:after="160"/>
      </w:pPr>
      <w:r>
        <w:t xml:space="preserve">    c. free float</w:t>
      </w:r>
    </w:p>
    <w:p w:rsidR="00621B1E" w:rsidRDefault="0019172E">
      <w:pPr>
        <w:pStyle w:val="caabaaaaaabaaaabaaaabaaaabaaabaaaabaaaaabaaaabaaab"/>
        <w:spacing w:after="160"/>
      </w:pPr>
      <w:r>
        <w:t xml:space="preserve">    d. interfering float.</w:t>
      </w:r>
    </w:p>
    <w:p w:rsidR="00621B1E" w:rsidRDefault="0019172E">
      <w:pPr>
        <w:pStyle w:val="caabaaaaaabaaaabaaaabaaaabaaabaaaabaaaaabaaaabaaaba"/>
        <w:spacing w:after="160"/>
      </w:pPr>
      <w:r>
        <w:t>32. The first meth</w:t>
      </w:r>
      <w:r>
        <w:t>od invented for planning projects, was</w:t>
      </w:r>
    </w:p>
    <w:p w:rsidR="00621B1E" w:rsidRDefault="0019172E">
      <w:pPr>
        <w:pStyle w:val="caabaaaaaabaaaabaaaabaaaabaaabaaaabaaaaabaaaabaaabaa"/>
        <w:spacing w:after="160"/>
      </w:pPr>
      <w:r>
        <w:t xml:space="preserve">    a. Bar chart method</w:t>
      </w:r>
    </w:p>
    <w:p w:rsidR="00621B1E" w:rsidRDefault="0019172E">
      <w:pPr>
        <w:pStyle w:val="caabaaaaaabaaaabaaaabaaaabaaabaaaabaaaaabaaaabaaabaab"/>
        <w:spacing w:after="160"/>
      </w:pPr>
      <w:r>
        <w:t xml:space="preserve">    b. Milestone chart</w:t>
      </w:r>
    </w:p>
    <w:p w:rsidR="00621B1E" w:rsidRDefault="0019172E">
      <w:pPr>
        <w:pStyle w:val="caabaaaaaabaaaabaaaabaaaabaaabaaaabaaaaabaaaabaaabaaba"/>
        <w:spacing w:after="160"/>
      </w:pPr>
      <w:r>
        <w:t xml:space="preserve">    c. Critical path method (CPM)</w:t>
      </w:r>
    </w:p>
    <w:p w:rsidR="00621B1E" w:rsidRDefault="0019172E">
      <w:pPr>
        <w:pStyle w:val="caabaaaaaabaaaabaaaabaaaabaaabaaaabaaaaabaaaabaaabaabaa"/>
        <w:spacing w:after="160"/>
      </w:pPr>
      <w:r>
        <w:t xml:space="preserve">    d. Programme Evaluation and Review Technique (PERT)</w:t>
      </w:r>
    </w:p>
    <w:p w:rsidR="00621B1E" w:rsidRDefault="0019172E">
      <w:pPr>
        <w:pStyle w:val="caabaaaaaabaaaabaaaabaaaabaaabaaaabaaaaabaaaabaaabaabaaa"/>
        <w:spacing w:after="160"/>
      </w:pPr>
      <w:r>
        <w:t>33. A critical ratio scheduling</w:t>
      </w:r>
    </w:p>
    <w:p w:rsidR="00621B1E" w:rsidRDefault="0019172E">
      <w:pPr>
        <w:pStyle w:val="caabaaaaaabaaaabaaaabaaaabaaabaaaabaaaaabaaaabaaabaabaaaa"/>
        <w:spacing w:after="160"/>
      </w:pPr>
      <w:r>
        <w:lastRenderedPageBreak/>
        <w:t xml:space="preserve">    a. determines the status of each activity</w:t>
      </w:r>
    </w:p>
    <w:p w:rsidR="00621B1E" w:rsidRDefault="0019172E">
      <w:pPr>
        <w:pStyle w:val="caabaaaaaabaaaabaaaabaaaabaaabaaaabaaaaabaaaabaaabaabaaaaa"/>
        <w:spacing w:after="160"/>
      </w:pPr>
      <w:r>
        <w:t xml:space="preserve">    b. adjusts automatically changes in activity progress</w:t>
      </w:r>
    </w:p>
    <w:p w:rsidR="00621B1E" w:rsidRDefault="0019172E">
      <w:pPr>
        <w:pStyle w:val="caabaaaaaabaaaabaaaabaaaabaaabaaaabaaaaabaaaabaaabaabaaaaaa"/>
        <w:spacing w:after="160"/>
      </w:pPr>
      <w:r>
        <w:t xml:space="preserve">    c. is a dynamic system</w:t>
      </w:r>
    </w:p>
    <w:p w:rsidR="00621B1E" w:rsidRDefault="0019172E">
      <w:pPr>
        <w:pStyle w:val="caabaaaaaabaaaabaaaabaaaabaaabaaaabaaaaabaaaabaaabaabaaaaaaa"/>
        <w:spacing w:after="160"/>
      </w:pPr>
      <w:r>
        <w:t xml:space="preserve">    d. none of these.</w:t>
      </w:r>
    </w:p>
    <w:p w:rsidR="00621B1E" w:rsidRDefault="0019172E">
      <w:pPr>
        <w:pStyle w:val="caabaaaaaabaaaabaaaabaaaabaaabaaaabaaaaabaaaabaaabaabaaaaaaab"/>
        <w:spacing w:after="160"/>
      </w:pPr>
      <w:r>
        <w:t>34. The estimated time required to perform an activity, is known as</w:t>
      </w:r>
    </w:p>
    <w:p w:rsidR="00621B1E" w:rsidRDefault="0019172E">
      <w:pPr>
        <w:pStyle w:val="caabaaaaaabaaaabaaaabaaaabaaabaaaabaaaaabaaaabaaabaabaaaaaaaba"/>
        <w:spacing w:after="160"/>
      </w:pPr>
      <w:r>
        <w:t xml:space="preserve">    a. event</w:t>
      </w:r>
    </w:p>
    <w:p w:rsidR="00621B1E" w:rsidRDefault="0019172E">
      <w:pPr>
        <w:pStyle w:val="caabaaaaaabaaaabaaaabaaaabaaabaaaabaaaaabaaaabaaabaabaaaaaaabaa"/>
        <w:spacing w:after="160"/>
      </w:pPr>
      <w:r>
        <w:t xml:space="preserve">    b. dummy</w:t>
      </w:r>
    </w:p>
    <w:p w:rsidR="00621B1E" w:rsidRDefault="0019172E">
      <w:pPr>
        <w:pStyle w:val="caabaaaaaabaaaabaaaabaaaabaaabaaaabaaaaabaaaabaaabaabaaaaaaabaaa"/>
        <w:spacing w:after="160"/>
      </w:pPr>
      <w:r>
        <w:t xml:space="preserve">    c. duration</w:t>
      </w:r>
    </w:p>
    <w:p w:rsidR="00621B1E" w:rsidRDefault="0019172E">
      <w:pPr>
        <w:pStyle w:val="caabaaaaaabaaaabaaaabaaaabaaabaaaabaaaaabaaaabaaabaabaaaaaaabaaab"/>
        <w:spacing w:after="160"/>
      </w:pPr>
      <w:r>
        <w:t xml:space="preserve">    d. float.</w:t>
      </w:r>
    </w:p>
    <w:p w:rsidR="00621B1E" w:rsidRDefault="0019172E">
      <w:pPr>
        <w:pStyle w:val="caabaaaaaabaaaabaaaabaaaabaaabaaaabaaaaabaaaabaaabaabaaaaaaabaaaba"/>
        <w:spacing w:after="160"/>
      </w:pPr>
      <w:r>
        <w:t>35. While filling the ten</w:t>
      </w:r>
      <w:r>
        <w:t>der for any work, the contractor considers</w:t>
      </w:r>
    </w:p>
    <w:p w:rsidR="00621B1E" w:rsidRDefault="0019172E">
      <w:pPr>
        <w:pStyle w:val="caabaaaaaabaaaabaaaabaaaabaaabaaaabaaaaabaaaabaaabaabaaaaaaabaaabaa"/>
        <w:spacing w:after="160"/>
      </w:pPr>
      <w:r>
        <w:t xml:space="preserve">    a. availability of construction materials</w:t>
      </w:r>
    </w:p>
    <w:p w:rsidR="00621B1E" w:rsidRDefault="0019172E">
      <w:pPr>
        <w:pStyle w:val="caabaaaaaabaaaabaaaabaaaabaaabaaaabaaaaabaaaabaaabaabaaaaaaabaaabaaa"/>
        <w:spacing w:after="160"/>
      </w:pPr>
      <w:r>
        <w:t xml:space="preserve">    b. availability of </w:t>
      </w:r>
      <w:proofErr w:type="spellStart"/>
      <w:r>
        <w:t>labour</w:t>
      </w:r>
      <w:proofErr w:type="spellEnd"/>
    </w:p>
    <w:p w:rsidR="00621B1E" w:rsidRDefault="0019172E">
      <w:pPr>
        <w:pStyle w:val="caabaaaaaabaaaabaaaabaaaabaaabaaaabaaaaabaaaabaaabaabaaaaaaabaaabaaaa"/>
        <w:spacing w:after="160"/>
      </w:pPr>
      <w:r>
        <w:t xml:space="preserve">    c. study of specifications</w:t>
      </w:r>
    </w:p>
    <w:p w:rsidR="00621B1E" w:rsidRDefault="0019172E">
      <w:pPr>
        <w:pStyle w:val="caabaaaaaabaaaabaaaabaaaabaaabaaaabaaaaabaaaabaaabaabaaaaaaabaaabaaaaa"/>
        <w:spacing w:after="160"/>
      </w:pPr>
      <w:r>
        <w:t xml:space="preserve">    d. all the above.</w:t>
      </w:r>
    </w:p>
    <w:p w:rsidR="00621B1E" w:rsidRDefault="0019172E">
      <w:pPr>
        <w:pStyle w:val="caabaaaaaabaaaabaaaabaaaabaaabaaaabaaaaabaaaabaaabaabaaaaaaabaaabaaaaab"/>
        <w:spacing w:after="160"/>
      </w:pPr>
      <w:r>
        <w:t>36. While preparing a detailed estimate</w:t>
      </w:r>
    </w:p>
    <w:p w:rsidR="00621B1E" w:rsidRDefault="0019172E">
      <w:pPr>
        <w:pStyle w:val="caabaaaaaabaaaabaaaabaaaabaaabaaaabaaaaabaaaabaaabaabaaaaaaabaaabaaaaaba"/>
        <w:spacing w:after="160"/>
      </w:pPr>
      <w:r>
        <w:t xml:space="preserve">    a. Dimension should be measured correct </w:t>
      </w:r>
      <w:r>
        <w:t>to 0.01 m</w:t>
      </w:r>
    </w:p>
    <w:p w:rsidR="00621B1E" w:rsidRDefault="0019172E">
      <w:pPr>
        <w:pStyle w:val="caabaaaaaabaaaabaaaabaaaabaaabaaaabaaaaabaaaabaaabaabaaaaaaabaaabaaaaabaa"/>
        <w:spacing w:after="160"/>
      </w:pPr>
      <w:r>
        <w:t xml:space="preserve">    b. Area should be measured correct to 0.01 </w:t>
      </w:r>
      <w:proofErr w:type="spellStart"/>
      <w:r>
        <w:t>sqm</w:t>
      </w:r>
      <w:proofErr w:type="spellEnd"/>
    </w:p>
    <w:p w:rsidR="00621B1E" w:rsidRDefault="0019172E">
      <w:pPr>
        <w:pStyle w:val="caabaaaaaabaaaabaaaabaaaabaaabaaaabaaaaabaaaabaaabaabaaaaaaabaaabaaaaabaaa"/>
        <w:spacing w:after="160"/>
      </w:pPr>
      <w:r>
        <w:t xml:space="preserve">    c. Volume should be measured correct to </w:t>
      </w:r>
      <w:proofErr w:type="spellStart"/>
      <w:proofErr w:type="gramStart"/>
      <w:r>
        <w:t>O.Olcum</w:t>
      </w:r>
      <w:proofErr w:type="spellEnd"/>
      <w:proofErr w:type="gramEnd"/>
    </w:p>
    <w:p w:rsidR="00621B1E" w:rsidRDefault="0019172E">
      <w:pPr>
        <w:pStyle w:val="caabaaaaaabaaaabaaaabaaaabaaabaaaabaaaaabaaaabaaabaabaaaaaaabaaabaaaaabaaaa"/>
        <w:spacing w:after="160"/>
      </w:pPr>
      <w:r>
        <w:t xml:space="preserve">    d. All the above.</w:t>
      </w:r>
    </w:p>
    <w:p w:rsidR="00621B1E" w:rsidRDefault="0019172E">
      <w:pPr>
        <w:pStyle w:val="caabaaaaaabaaaabaaaabaaaabaaabaaaabaaaaabaaaabaaabaabaaaaaaabaaabaaaaabaaaab"/>
        <w:spacing w:after="160"/>
      </w:pPr>
      <w:r>
        <w:t>37. The volume is measured correct to the nearest</w:t>
      </w:r>
    </w:p>
    <w:p w:rsidR="00621B1E" w:rsidRDefault="0019172E">
      <w:pPr>
        <w:pStyle w:val="caabaaaaaabaaaabaaaabaaaabaaabaaaabaaaaabaaaabaaabaabaaaaaaabaaabaaaaabaaaaba"/>
        <w:spacing w:after="160"/>
      </w:pPr>
      <w:r>
        <w:t xml:space="preserve">    a. 0.01 cum</w:t>
      </w:r>
    </w:p>
    <w:p w:rsidR="00621B1E" w:rsidRDefault="0019172E">
      <w:pPr>
        <w:pStyle w:val="caabaaaaaabaaaabaaaabaaaabaaabaaaabaaaaabaaaabaaabaabaaaaaaabaaabaaaaabaaaabab"/>
        <w:spacing w:after="160"/>
      </w:pPr>
      <w:r>
        <w:t xml:space="preserve">    b. 0.02 cum</w:t>
      </w:r>
    </w:p>
    <w:p w:rsidR="00621B1E" w:rsidRDefault="0019172E">
      <w:pPr>
        <w:pStyle w:val="caabaaaaaabaaaabaaaabaaaabaaabaaaabaaaaabaaaabaaabaabaaaaaaabaaabaaaaabaaaababa"/>
        <w:spacing w:after="160"/>
      </w:pPr>
      <w:r>
        <w:t xml:space="preserve">    c. 0.03 cum</w:t>
      </w:r>
    </w:p>
    <w:p w:rsidR="00621B1E" w:rsidRDefault="0019172E">
      <w:pPr>
        <w:pStyle w:val="caabaaaaaabaaaabaaaabaaaabaaabaaaabaaaaabaaaabaaabaabaaaaaaabaaabaaaaabaaaababaa"/>
        <w:spacing w:after="160"/>
      </w:pPr>
      <w:r>
        <w:t xml:space="preserve">    d. 0.04 cum</w:t>
      </w:r>
    </w:p>
    <w:p w:rsidR="00621B1E" w:rsidRDefault="0019172E">
      <w:pPr>
        <w:pStyle w:val="caabaaaaaabaaaabaaaabaaaabaaabaaaabaaaaabaaaabaaabaabaaaaaaabaaabaaaaabaaaababaaa"/>
        <w:spacing w:after="160"/>
      </w:pPr>
      <w:r>
        <w:t xml:space="preserve">38. If </w:t>
      </w:r>
      <w:r>
        <w:t>the formation level of a highway has a uniform gradient for a particular length, and the ground is also having a longitudinal slope, the earthwork may be calculated by</w:t>
      </w:r>
    </w:p>
    <w:p w:rsidR="00621B1E" w:rsidRDefault="0019172E">
      <w:pPr>
        <w:pStyle w:val="caabaaaaaabaaaabaaaabaaaabaaabaaaabaaaaabaaaabaaabaabaaaaaaabaaabaaaaabaaaababaaaa"/>
        <w:spacing w:after="160"/>
      </w:pPr>
      <w:r>
        <w:t xml:space="preserve">    a. Mid-section formula</w:t>
      </w:r>
    </w:p>
    <w:p w:rsidR="00621B1E" w:rsidRDefault="0019172E">
      <w:pPr>
        <w:pStyle w:val="caabaaaaaabaaaabaaaabaaaabaaabaaaabaaaaabaaaabaaabaabaaaaaaabaaabaaaaabaaaababaaaaa"/>
        <w:spacing w:after="160"/>
      </w:pPr>
      <w:r>
        <w:t xml:space="preserve">    b. Trapezoidal formula</w:t>
      </w:r>
    </w:p>
    <w:p w:rsidR="00621B1E" w:rsidRDefault="0019172E">
      <w:pPr>
        <w:pStyle w:val="caabaaaaaabaaaabaaaabaaaabaaabaaaabaaaaabaaaabaaabaabaaaaaaabaaabaaaaabaaaababaaaaaa"/>
        <w:spacing w:after="160"/>
      </w:pPr>
      <w:r>
        <w:t xml:space="preserve">    c. </w:t>
      </w:r>
      <w:proofErr w:type="spellStart"/>
      <w:r>
        <w:t>Prismoidal</w:t>
      </w:r>
      <w:proofErr w:type="spellEnd"/>
      <w:r>
        <w:t xml:space="preserve"> formula</w:t>
      </w:r>
    </w:p>
    <w:p w:rsidR="00621B1E" w:rsidRDefault="0019172E">
      <w:pPr>
        <w:pStyle w:val="caabaaaaaabaaaabaaaabaaaabaaabaaaabaaaaabaaaabaaabaabaaaaaaabaaabaaaaabaaaababaaaaaaa"/>
        <w:spacing w:after="160"/>
      </w:pPr>
      <w:r>
        <w:lastRenderedPageBreak/>
        <w:t xml:space="preserve">    d. A</w:t>
      </w:r>
      <w:r>
        <w:t>ll the above.</w:t>
      </w:r>
    </w:p>
    <w:p w:rsidR="00621B1E" w:rsidRDefault="0019172E">
      <w:pPr>
        <w:pStyle w:val="caabaaaaaabaaaabaaaabaaaabaaabaaaabaaaaabaaaabaaabaabaaaaaaabaaabaaaaabaaaababaaaaaaab"/>
        <w:spacing w:after="160"/>
      </w:pPr>
      <w:r>
        <w:t>39. For 100 sq. m cement concrete (</w:t>
      </w:r>
      <w:proofErr w:type="gramStart"/>
      <w:r>
        <w:t>1 :</w:t>
      </w:r>
      <w:proofErr w:type="gramEnd"/>
      <w:r>
        <w:t xml:space="preserve"> 2: 4) 4 cm thick floor, the quantity of cement required, is</w:t>
      </w:r>
    </w:p>
    <w:p w:rsidR="00621B1E" w:rsidRDefault="0019172E">
      <w:pPr>
        <w:pStyle w:val="caabaaaaaabaaaabaaaabaaaabaaabaaaabaaaaabaaaabaaabaabaaaaaaabaaabaaaaabaaaababaaaaaaaba"/>
        <w:spacing w:after="160"/>
      </w:pPr>
      <w:r>
        <w:t xml:space="preserve">    a. 0.90 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aaaaabaaaabaaabaabaaaaaaabaaabaaaaabaaaababaaaaaaabaa"/>
        <w:spacing w:after="160"/>
      </w:pPr>
      <w:r>
        <w:t xml:space="preserve">    b. 0.94 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aaaaabaaaabaaabaabaaaaaaabaaabaaaaabaaaababaaaaaaabaab"/>
        <w:spacing w:after="160"/>
      </w:pPr>
      <w:r>
        <w:t xml:space="preserve">    c. 0.98 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aaaaabaaaabaaabaabaaaaaaabaaabaaaaabaaaababaaaaaaabaaba"/>
        <w:spacing w:after="160"/>
      </w:pPr>
      <w:r>
        <w:t xml:space="preserve">    d. 1.00 m</w:t>
      </w:r>
      <w:r>
        <w:rPr>
          <w:vertAlign w:val="superscript"/>
        </w:rPr>
        <w:t>3</w:t>
      </w:r>
    </w:p>
    <w:p w:rsidR="00621B1E" w:rsidRDefault="0019172E">
      <w:pPr>
        <w:pStyle w:val="caabaaaaaabaaaabaaaabaaaabaaabaaaabaaaaabaaaabaaabaabaaaaaaabaaabaaaaabaaaababaaaaaaabaabaa"/>
        <w:spacing w:after="160"/>
      </w:pPr>
      <w:r>
        <w:t>40. Pick up the correct statement from the following:</w:t>
      </w:r>
    </w:p>
    <w:p w:rsidR="00621B1E" w:rsidRDefault="0019172E">
      <w:pPr>
        <w:pStyle w:val="caabaaaaaabaaaabaaaabaaaabaaabaaaabaaaaabaaaabaaabaabaaaaaaabaaabaaaaabaaaababaaaaaaabaabaaa"/>
        <w:spacing w:after="160"/>
      </w:pPr>
      <w:r>
        <w:t xml:space="preserve">    a. Cement is paid per 50 </w:t>
      </w:r>
      <w:r>
        <w:t>kg bag</w:t>
      </w:r>
    </w:p>
    <w:p w:rsidR="00621B1E" w:rsidRDefault="0019172E">
      <w:pPr>
        <w:pStyle w:val="caabaaaaaabaaaabaaaabaaaabaaabaaaabaaaaabaaaabaaabaabaaaaaaabaaabaaaaabaaaababaaaaaaabaabaaaa"/>
        <w:spacing w:after="160"/>
      </w:pPr>
      <w:r>
        <w:t xml:space="preserve">    b. Lime is paid per quintal</w:t>
      </w:r>
    </w:p>
    <w:p w:rsidR="00621B1E" w:rsidRDefault="0019172E">
      <w:pPr>
        <w:pStyle w:val="caabaaaaaabaaaabaaaabaaaabaaabaaaabaaaaabaaaabaaabaabaaaaaaabaaabaaaaabaaaababaaaaaaabaabaaaaa"/>
        <w:spacing w:after="160"/>
      </w:pPr>
      <w:r>
        <w:t xml:space="preserve">    c. Brick aggregates is paid per cum</w:t>
      </w:r>
    </w:p>
    <w:p w:rsidR="00621B1E" w:rsidRDefault="0019172E">
      <w:pPr>
        <w:pStyle w:val="caabaaaaaabaaaabaaaabaaaabaaabaaaabaaaaabaaaabaaabaabaaaaaaabaaabaaaaabaaaababaaaaaaabaabaaaaaa"/>
        <w:spacing w:after="160"/>
      </w:pPr>
      <w:r>
        <w:t xml:space="preserve">    d. All the above.</w:t>
      </w:r>
    </w:p>
    <w:p w:rsidR="00621B1E" w:rsidRDefault="0019172E">
      <w:pPr>
        <w:pStyle w:val="caabaaaaaabaaaabaaaabaaaabaaabaaaabaaaaabaaaabaaabaabaaaaaaabaaabaaaaabaaaababaaaaaaabaabaaaaaab"/>
        <w:spacing w:after="160"/>
      </w:pPr>
      <w:r>
        <w:t>41. To draw very light line which pencil is used</w:t>
      </w:r>
    </w:p>
    <w:p w:rsidR="00621B1E" w:rsidRDefault="0019172E">
      <w:pPr>
        <w:pStyle w:val="caabaaaaaabaaaabaaaabaaaabaaabaaaabaaaaabaaaabaaabaabaaaaaaabaaabaaaaabaaaababaaaaaaabaabaaaaaaba"/>
        <w:spacing w:after="160"/>
      </w:pPr>
      <w:r>
        <w:t xml:space="preserve">    a. B</w:t>
      </w:r>
    </w:p>
    <w:p w:rsidR="00621B1E" w:rsidRDefault="0019172E">
      <w:pPr>
        <w:pStyle w:val="caabaaaaaabaaaabaaaabaaaabaaabaaaabaaaaabaaaabaaabaabaaaaaaabaaabaaaaabaaaababaaaaaaabaabaaaaaabaa"/>
        <w:spacing w:after="160"/>
      </w:pPr>
      <w:r>
        <w:t xml:space="preserve">    b. HB</w:t>
      </w:r>
    </w:p>
    <w:p w:rsidR="00621B1E" w:rsidRDefault="0019172E">
      <w:pPr>
        <w:pStyle w:val="caabaaaaaabaaaabaaaabaaaabaaabaaaabaaaaabaaaabaaabaabaaaaaaabaaabaaaaabaaaababaaaaaaabaabaaaaaabaaa"/>
        <w:spacing w:after="160"/>
      </w:pPr>
      <w:r>
        <w:t xml:space="preserve">    c. H</w:t>
      </w:r>
    </w:p>
    <w:p w:rsidR="00621B1E" w:rsidRDefault="0019172E">
      <w:pPr>
        <w:pStyle w:val="caabaaaaaabaaaabaaaabaaaabaaabaaaabaaaaabaaaabaaabaabaaaaaaabaaabaaaaabaaaababaaaaaaabaabaaaaaabaaaa"/>
        <w:spacing w:after="160"/>
      </w:pPr>
      <w:r>
        <w:t xml:space="preserve">    d. 2H</w:t>
      </w:r>
    </w:p>
    <w:p w:rsidR="00621B1E" w:rsidRDefault="0019172E">
      <w:pPr>
        <w:pStyle w:val="d"/>
        <w:spacing w:after="160"/>
      </w:pPr>
      <w:r>
        <w:t>42. The paper size of A, is</w:t>
      </w:r>
    </w:p>
    <w:p w:rsidR="00621B1E" w:rsidRDefault="0019172E">
      <w:pPr>
        <w:pStyle w:val="da"/>
        <w:spacing w:after="160"/>
      </w:pPr>
      <w:r>
        <w:t xml:space="preserve">    a. 297 x 420</w:t>
      </w:r>
    </w:p>
    <w:p w:rsidR="00621B1E" w:rsidRDefault="0019172E">
      <w:pPr>
        <w:pStyle w:val="dab"/>
        <w:spacing w:after="160"/>
      </w:pPr>
      <w:r>
        <w:t xml:space="preserve">    b. 210 x 297</w:t>
      </w:r>
    </w:p>
    <w:p w:rsidR="00621B1E" w:rsidRDefault="0019172E">
      <w:pPr>
        <w:pStyle w:val="daba"/>
        <w:spacing w:after="160"/>
      </w:pPr>
      <w:r>
        <w:t xml:space="preserve">    c.</w:t>
      </w:r>
      <w:r>
        <w:t xml:space="preserve"> 420x 850</w:t>
      </w:r>
    </w:p>
    <w:p w:rsidR="00621B1E" w:rsidRDefault="0019172E">
      <w:pPr>
        <w:pStyle w:val="dabaa"/>
        <w:spacing w:after="160"/>
      </w:pPr>
      <w:r>
        <w:t xml:space="preserve">    d. none of the above</w:t>
      </w:r>
    </w:p>
    <w:p w:rsidR="00621B1E" w:rsidRDefault="0019172E">
      <w:pPr>
        <w:pStyle w:val="dabaaa"/>
        <w:spacing w:after="160"/>
      </w:pPr>
      <w:r>
        <w:t>43. Vertical lines are drawn</w:t>
      </w:r>
    </w:p>
    <w:p w:rsidR="00621B1E" w:rsidRDefault="0019172E">
      <w:pPr>
        <w:pStyle w:val="dabaaaa"/>
        <w:spacing w:after="160"/>
      </w:pPr>
      <w:r>
        <w:t xml:space="preserve">    a. top to bottom</w:t>
      </w:r>
    </w:p>
    <w:p w:rsidR="00621B1E" w:rsidRDefault="0019172E">
      <w:pPr>
        <w:pStyle w:val="dabaaaaa"/>
        <w:spacing w:after="160"/>
      </w:pPr>
      <w:r>
        <w:t xml:space="preserve">    b. bottom to top</w:t>
      </w:r>
    </w:p>
    <w:p w:rsidR="00621B1E" w:rsidRDefault="0019172E">
      <w:pPr>
        <w:pStyle w:val="dabaaaaaa"/>
        <w:spacing w:after="160"/>
      </w:pPr>
      <w:r>
        <w:t xml:space="preserve">    c. both (a) and (b) above</w:t>
      </w:r>
    </w:p>
    <w:p w:rsidR="00621B1E" w:rsidRDefault="0019172E">
      <w:pPr>
        <w:pStyle w:val="dabaaaaaab"/>
        <w:spacing w:after="160"/>
      </w:pPr>
      <w:r>
        <w:t xml:space="preserve">    d. none of the above</w:t>
      </w:r>
    </w:p>
    <w:p w:rsidR="00621B1E" w:rsidRDefault="0019172E">
      <w:pPr>
        <w:pStyle w:val="dabaaaaaaba"/>
        <w:spacing w:after="160"/>
      </w:pPr>
      <w:r>
        <w:t>44. A 100 m long line making 30° with the vertical, show its projection on horizontal plane</w:t>
      </w:r>
    </w:p>
    <w:p w:rsidR="00621B1E" w:rsidRDefault="0019172E">
      <w:pPr>
        <w:pStyle w:val="dabaaaaaabaa"/>
        <w:spacing w:after="160"/>
      </w:pPr>
      <w:r>
        <w:t xml:space="preserve">   </w:t>
      </w:r>
      <w:r>
        <w:t xml:space="preserve"> a. 100 m</w:t>
      </w:r>
    </w:p>
    <w:p w:rsidR="00621B1E" w:rsidRDefault="0019172E">
      <w:pPr>
        <w:pStyle w:val="dabaaaaaabaaa"/>
        <w:spacing w:after="160"/>
      </w:pPr>
      <w:r>
        <w:t xml:space="preserve">    b. 50 m</w:t>
      </w:r>
    </w:p>
    <w:p w:rsidR="00621B1E" w:rsidRDefault="0019172E">
      <w:pPr>
        <w:pStyle w:val="dabaaaaaabaaab"/>
        <w:spacing w:after="160"/>
      </w:pPr>
      <w:r>
        <w:lastRenderedPageBreak/>
        <w:t xml:space="preserve">    c. 86.6 m</w:t>
      </w:r>
    </w:p>
    <w:p w:rsidR="00621B1E" w:rsidRDefault="0019172E">
      <w:pPr>
        <w:pStyle w:val="dabaaaaaabaaaba"/>
        <w:spacing w:after="160"/>
      </w:pPr>
      <w:r>
        <w:t xml:space="preserve">    d. 70.71 m</w:t>
      </w:r>
    </w:p>
    <w:p w:rsidR="00621B1E" w:rsidRDefault="0019172E">
      <w:pPr>
        <w:pStyle w:val="dabaaaaaabaaabaa"/>
        <w:spacing w:after="160"/>
      </w:pPr>
      <w:r>
        <w:t>45. The product of CAF (S P) and PWF (S P) is:</w:t>
      </w:r>
    </w:p>
    <w:p w:rsidR="00621B1E" w:rsidRDefault="0019172E">
      <w:pPr>
        <w:pStyle w:val="dabaaaaaabaaabaaa"/>
        <w:spacing w:after="160"/>
      </w:pPr>
      <w:r>
        <w:t xml:space="preserve">    a. 1/2</w:t>
      </w:r>
    </w:p>
    <w:p w:rsidR="00621B1E" w:rsidRDefault="0019172E">
      <w:pPr>
        <w:pStyle w:val="dabaaaaaabaaabaaaa"/>
        <w:spacing w:after="160"/>
      </w:pPr>
      <w:r>
        <w:t xml:space="preserve">    b. 1</w:t>
      </w:r>
    </w:p>
    <w:p w:rsidR="00621B1E" w:rsidRDefault="0019172E">
      <w:pPr>
        <w:pStyle w:val="dabaaaaaabaaabaaaab"/>
        <w:spacing w:after="160"/>
      </w:pPr>
      <w:r>
        <w:t xml:space="preserve">    c. 1/3</w:t>
      </w:r>
    </w:p>
    <w:p w:rsidR="00621B1E" w:rsidRDefault="0019172E">
      <w:pPr>
        <w:pStyle w:val="dabaaaaaabaaabaaaaba"/>
        <w:spacing w:after="160"/>
      </w:pPr>
      <w:r>
        <w:t xml:space="preserve">    d. 1/4</w:t>
      </w:r>
    </w:p>
    <w:p w:rsidR="00621B1E" w:rsidRDefault="0019172E">
      <w:pPr>
        <w:pStyle w:val="dabaaaaaabaaabaaaabaa"/>
        <w:spacing w:after="160"/>
      </w:pPr>
      <w:r>
        <w:t>46. Pick up the correct statement from the following:</w:t>
      </w:r>
    </w:p>
    <w:p w:rsidR="00621B1E" w:rsidRDefault="0019172E">
      <w:pPr>
        <w:pStyle w:val="dabaaaaaabaaabaaaabaaa"/>
        <w:spacing w:after="160"/>
      </w:pPr>
      <w:r>
        <w:t xml:space="preserve">    a. An annuity is a series of equal payments occurring at </w:t>
      </w:r>
      <w:r>
        <w:t>equal period of time.</w:t>
      </w:r>
    </w:p>
    <w:p w:rsidR="00621B1E" w:rsidRDefault="0019172E">
      <w:pPr>
        <w:pStyle w:val="dabaaaaaabaaabaaaabaaaa"/>
        <w:spacing w:after="160"/>
      </w:pPr>
      <w:r>
        <w:t xml:space="preserve">    b. Annuity is called an equal payment or uniform payment series.</w:t>
      </w:r>
    </w:p>
    <w:p w:rsidR="00621B1E" w:rsidRDefault="0019172E">
      <w:pPr>
        <w:pStyle w:val="dabaaaaaabaaabaaaabaaaaa"/>
        <w:spacing w:after="160"/>
      </w:pPr>
      <w:r>
        <w:t xml:space="preserve">    c. An annuity may have periods of time of any length but should always be of equal length.</w:t>
      </w:r>
    </w:p>
    <w:p w:rsidR="00621B1E" w:rsidRDefault="0019172E">
      <w:pPr>
        <w:pStyle w:val="dabaaaaaabaaabaaaabaaaaaa"/>
        <w:spacing w:after="160"/>
      </w:pPr>
      <w:r>
        <w:t xml:space="preserve">    d. All the above.</w:t>
      </w:r>
    </w:p>
    <w:p w:rsidR="00621B1E" w:rsidRDefault="0019172E">
      <w:pPr>
        <w:pStyle w:val="dabaaaaaabaaabaaaabaaaaaab"/>
        <w:spacing w:after="160"/>
      </w:pPr>
      <w:r>
        <w:t>47. Which one of the following statements is cor</w:t>
      </w:r>
      <w:r>
        <w:t>rect?</w:t>
      </w:r>
    </w:p>
    <w:p w:rsidR="00621B1E" w:rsidRDefault="0019172E">
      <w:pPr>
        <w:pStyle w:val="dabaaaaaabaaabaaaabaaaaaaba"/>
        <w:spacing w:after="160"/>
      </w:pPr>
      <w:r>
        <w:t xml:space="preserve">    a. The number of years required to recover the initial cash investment in a project, is called Pay Back period (PBP).</w:t>
      </w:r>
    </w:p>
    <w:p w:rsidR="00621B1E" w:rsidRDefault="0019172E">
      <w:pPr>
        <w:pStyle w:val="dabaaaaaabaaabaaaabaaaaaabaa"/>
        <w:spacing w:after="160"/>
      </w:pPr>
      <w:r>
        <w:t xml:space="preserve">    b. The discount rate that equates the present value of the expected Net Cash Flows (CFs) with the Initial Cash Outflow (ICO)</w:t>
      </w:r>
      <w:r>
        <w:t xml:space="preserve"> is known as internal rate of return.</w:t>
      </w:r>
    </w:p>
    <w:p w:rsidR="00621B1E" w:rsidRDefault="0019172E">
      <w:pPr>
        <w:pStyle w:val="dabaaaaaabaaabaaaabaaaaaabaaa"/>
        <w:spacing w:after="160"/>
      </w:pPr>
      <w:r>
        <w:t xml:space="preserve">    c. The present value of the proposal's net cash flows, less the proposal's initial cash outflow is known as the Net Present Value (NPV)</w:t>
      </w:r>
    </w:p>
    <w:p w:rsidR="00621B1E" w:rsidRDefault="0019172E">
      <w:pPr>
        <w:pStyle w:val="dabaaaaaabaaabaaaabaaaaaabaaaa"/>
        <w:spacing w:after="160"/>
      </w:pPr>
      <w:r>
        <w:t xml:space="preserve">    d. All of these</w:t>
      </w:r>
    </w:p>
    <w:p w:rsidR="00621B1E" w:rsidRDefault="0019172E">
      <w:pPr>
        <w:pStyle w:val="dabaaaaaabaaabaaaabaaaaaabaaaab"/>
        <w:spacing w:after="160"/>
      </w:pPr>
      <w:r>
        <w:t>48. The minimum and maximum no. of members in the user's c</w:t>
      </w:r>
      <w:r>
        <w:t>ommittee should be</w:t>
      </w:r>
    </w:p>
    <w:p w:rsidR="00621B1E" w:rsidRDefault="0019172E">
      <w:pPr>
        <w:pStyle w:val="dabaaaaaabaaabaaaabaaaaaabaaaaba"/>
        <w:spacing w:after="160"/>
      </w:pPr>
      <w:r>
        <w:t xml:space="preserve">    a. 15&amp;17</w:t>
      </w:r>
    </w:p>
    <w:p w:rsidR="00621B1E" w:rsidRDefault="0019172E">
      <w:pPr>
        <w:pStyle w:val="dabaaaaaabaaabaaaabaaaaaabaaaabaa"/>
        <w:spacing w:after="160"/>
      </w:pPr>
      <w:r>
        <w:t xml:space="preserve">    b. 17&amp;19</w:t>
      </w:r>
    </w:p>
    <w:p w:rsidR="00621B1E" w:rsidRDefault="0019172E">
      <w:pPr>
        <w:pStyle w:val="dabaaaaaabaaabaaaabaaaaaabaaaabaaa"/>
        <w:spacing w:after="160"/>
      </w:pPr>
      <w:r>
        <w:t xml:space="preserve">    c. 9&amp; 15</w:t>
      </w:r>
    </w:p>
    <w:p w:rsidR="00621B1E" w:rsidRDefault="0019172E">
      <w:pPr>
        <w:pStyle w:val="dabaaaaaabaaabaaaabaaaaaabaaaabaaab"/>
        <w:spacing w:after="160"/>
      </w:pPr>
      <w:r>
        <w:t xml:space="preserve">    d. 7&amp;9</w:t>
      </w:r>
    </w:p>
    <w:p w:rsidR="00621B1E" w:rsidRDefault="0019172E">
      <w:pPr>
        <w:pStyle w:val="dabaaaaaabaaabaaaabaaaaaabaaaabaaaba"/>
        <w:spacing w:after="160"/>
      </w:pPr>
      <w:r>
        <w:t>49. Any Non-Nepali Engineer desiring to work in Nepal may apply for registration under:</w:t>
      </w:r>
    </w:p>
    <w:p w:rsidR="00621B1E" w:rsidRDefault="0019172E">
      <w:pPr>
        <w:pStyle w:val="dabaaaaaabaaabaaaabaaaaaabaaaabaaabaa"/>
        <w:spacing w:after="160"/>
      </w:pPr>
      <w:r>
        <w:t xml:space="preserve">    a. Category A</w:t>
      </w:r>
    </w:p>
    <w:p w:rsidR="00621B1E" w:rsidRDefault="0019172E">
      <w:pPr>
        <w:pStyle w:val="dabaaaaaabaaabaaaabaaaaaabaaaabaaabaaa"/>
        <w:spacing w:after="160"/>
      </w:pPr>
      <w:r>
        <w:t xml:space="preserve">    b. Category B</w:t>
      </w:r>
    </w:p>
    <w:p w:rsidR="00621B1E" w:rsidRDefault="0019172E">
      <w:pPr>
        <w:pStyle w:val="dabaaaaaabaaabaaaabaaaaaabaaaabaaabaaaa"/>
        <w:spacing w:after="160"/>
      </w:pPr>
      <w:r>
        <w:t xml:space="preserve">    c. Category C</w:t>
      </w:r>
    </w:p>
    <w:p w:rsidR="00621B1E" w:rsidRDefault="0019172E">
      <w:pPr>
        <w:pStyle w:val="dabaaaaaabaaabaaaabaaaaaabaaaabaaabaaaab"/>
        <w:spacing w:after="160"/>
      </w:pPr>
      <w:r>
        <w:t xml:space="preserve">    d. Category D</w:t>
      </w:r>
    </w:p>
    <w:p w:rsidR="00621B1E" w:rsidRDefault="0019172E">
      <w:pPr>
        <w:pStyle w:val="dabaaaaaabaaabaaaabaaaaaabaaaabaaabaaaaba"/>
        <w:spacing w:after="160"/>
      </w:pPr>
      <w:r>
        <w:lastRenderedPageBreak/>
        <w:t xml:space="preserve">50. The purpose of bid </w:t>
      </w:r>
      <w:r>
        <w:t>evaluation is to determine</w:t>
      </w:r>
    </w:p>
    <w:p w:rsidR="00621B1E" w:rsidRDefault="0019172E">
      <w:pPr>
        <w:pStyle w:val="dabaaaaaabaaabaaaabaaaaaabaaaabaaabaaaabaa"/>
        <w:spacing w:after="160"/>
      </w:pPr>
      <w:r>
        <w:t xml:space="preserve">    a. lowest bid</w:t>
      </w:r>
    </w:p>
    <w:p w:rsidR="00621B1E" w:rsidRDefault="0019172E">
      <w:pPr>
        <w:pStyle w:val="dabaaaaaabaaabaaaabaaaaaabaaaabaaabaaaabaaa"/>
        <w:spacing w:after="160"/>
      </w:pPr>
      <w:r>
        <w:t xml:space="preserve">    b. responsive bid</w:t>
      </w:r>
    </w:p>
    <w:p w:rsidR="00621B1E" w:rsidRDefault="0019172E">
      <w:pPr>
        <w:pStyle w:val="dabaaaaaabaaabaaaabaaaaaabaaaabaaabaaaabaaaa"/>
        <w:spacing w:after="160"/>
      </w:pPr>
      <w:r>
        <w:t xml:space="preserve">    c. substantially responsive bid</w:t>
      </w:r>
    </w:p>
    <w:p w:rsidR="00621B1E" w:rsidRDefault="0019172E">
      <w:pPr>
        <w:pStyle w:val="dabaaaaaabaaabaaaabaaaaaabaaaabaaabaaaabaaaaa"/>
        <w:spacing w:after="160"/>
      </w:pPr>
      <w:r>
        <w:t xml:space="preserve">    d. lowest evaluated substantially responsive bid</w:t>
      </w:r>
    </w:p>
    <w:sectPr w:rsidR="00621B1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B1E"/>
    <w:rsid w:val="0019172E"/>
    <w:rsid w:val="0062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3EB488-4CAE-45B3-8B86-6F848243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">
    <w:name w:val="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">
    <w:name w:val="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">
    <w:name w:val="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">
    <w:name w:val="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">
    <w:name w:val="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">
    <w:name w:val="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">
    <w:name w:val="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">
    <w:name w:val="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">
    <w:name w:val="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">
    <w:name w:val="b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">
    <w:name w:val="b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">
    <w:name w:val="b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">
    <w:name w:val="b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">
    <w:name w:val="b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">
    <w:name w:val="b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">
    <w:name w:val="b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">
    <w:name w:val="b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">
    <w:name w:val="b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">
    <w:name w:val="baaaba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">
    <w:name w:val="baaaba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">
    <w:name w:val="baaaba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">
    <w:name w:val="baaaba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">
    <w:name w:val="baaabaaaaab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">
    <w:name w:val="baaabaaaaab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">
    <w:name w:val="baaabaaaaab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">
    <w:name w:val="baaabaaaaab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">
    <w:name w:val="baaabaaaaab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">
    <w:name w:val="baaabaaaaab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">
    <w:name w:val="baaabaaaaabaab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">
    <w:name w:val="baaabaaaaabaab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">
    <w:name w:val="baaabaaaaabaab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">
    <w:name w:val="baaabaaaaabaabaaaaa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">
    <w:name w:val="baaabaaaaabaabaaaaa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">
    <w:name w:val="baaabaaaaabaabaaaaa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">
    <w:name w:val="baaabaaaaabaabaaaaaba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">
    <w:name w:val="baaabaaaaabaabaaaaaba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">
    <w:name w:val="baaabaaaaabaabaaaaaba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">
    <w:name w:val="baaabaaaaabaabaaaaabaab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">
    <w:name w:val="baaabaaaaabaabaaaaaba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">
    <w:name w:val="baaabaaaaabaabaaaaabaab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">
    <w:name w:val="baaabaaaaabaabaaaaabaabaa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">
    <w:name w:val="baaabaaaaabaabaaaaabaabaa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">
    <w:name w:val="baaabaaaaabaabaaaaabaabaa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">
    <w:name w:val="baaabaaaaabaabaaaaabaabaa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">
    <w:name w:val="baaabaaaaabaabaaaaabaabaa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">
    <w:name w:val="baaabaaaaabaabaaaaabaabaaaaaaba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">
    <w:name w:val="baaabaaaaabaabaaaaabaabaaaaaaba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">
    <w:name w:val="baaabaaaaabaabaaaaabaabaaaaaaba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">
    <w:name w:val="baaabaaaaabaabaaaaabaabaaaaaaba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">
    <w:name w:val="baaabaaaaabaabaaaaabaabaaaaaabaa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">
    <w:name w:val="baaabaaaaabaabaaaaabaabaaaaaabaaaba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">
    <w:name w:val="baaabaaaaabaabaaaaabaabaaaaaabaaaba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">
    <w:name w:val="baaabaaaaabaabaaaaabaabaaaaaabaaaba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">
    <w:name w:val="baaabaaaaabaabaaaaabaabaaaaaabaaabaaaabaaaaaba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">
    <w:name w:val="baaabaaaaabaabaaaaabaabaaaaaabaaabaaaabaaaaaba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">
    <w:name w:val="baaabaaaaabaabaaaaabaabaaaaaabaaabaaaabaaaaaba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">
    <w:name w:val="baaabaaaaabaabaaaaabaabaaaaaabaaabaaaabaaaaaba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">
    <w:name w:val="baaabaaaaabaabaaaaabaabaaaaaabaaabaaaabaaaaaba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">
    <w:name w:val="baaabaaaaabaabaaaaabaabaaaaaabaaabaaaabaaaaaba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">
    <w:name w:val="baaabaaaaabaabaaaaabaabaaaaaabaaabaaaabaaaaaba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">
    <w:name w:val="baaabaaaaabaabaaaaabaabaaaaaabaaabaaaabaaaaabaaaaab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">
    <w:name w:val="baaabaaaaabaabaaaaabaabaaaaaabaaabaaaabaaaaabaaaaab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">
    <w:name w:val="baaabaaaaabaabaaaaabaabaaaaaabaaabaaaabaaaaabaaaaab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">
    <w:name w:val="baaabaaaaabaabaaaaabaabaaaaaabaaabaaaabaaaaabaaaaab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">
    <w:name w:val="baaabaaaaabaabaaaaabaabaaaaaabaaabaaaabaaaaabaaaaab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">
    <w:name w:val="baaabaaaaabaabaaaaabaabaaaaaabaaabaaaabaaaaabaaaaab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">
    <w:name w:val="baaabaaaaabaabaaaaabaabaaaaaabaaabaaaabaaaaabaaaaab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">
    <w:name w:val="baaabaaaaabaabaaaaabaabaaaaaabaaabaaaabaaaaabaaaaab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">
    <w:name w:val="baaabaaaaabaabaaaaabaabaaaaaabaaabaaaabaaaaabaaaaab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">
    <w:name w:val="baaabaaaaabaabaaaaabaabaaaaaabaaabaaaabaaaaabaaaaabaaab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">
    <w:name w:val="baaabaaaaabaabaaaaabaabaaaaaabaaabaaaabaaaaabaaaaabaaab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">
    <w:name w:val="baaabaaaaabaabaaaaabaabaaaaaabaaabaaaabaaaaabaaaaabaaab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">
    <w:name w:val="baaabaaaaabaabaaaaabaabaaaaaabaaabaaaabaaaaabaaaaabaaab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">
    <w:name w:val="baaabaaaaabaabaaaaabaabaaaaaabaaabaaaabaaaaabaaaaabaaab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">
    <w:name w:val="baaabaaaaabaabaaaaabaabaaaaaabaaabaaaabaaaaabaaaaabaaaba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">
    <w:name w:val="baaabaaaaabaabaaaaabaabaaaaaabaaabaaaabaaaaabaaaaabaaabaabaa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">
    <w:name w:val="baaabaaaaabaabaaaaabaabaaaaaabaaabaaaabaaaaabaaaaabaaabaabaaa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aaaab">
    <w:name w:val="baaabaaaaabaabaaaaabaabaaaaaabaaabaaaabaaaaabaaaaabaaabaabaaa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">
    <w:name w:val="baaabaaaaabaabaaaaabaabaaaaaabaaabaaaabaaaaabaaaaabaaabaabaaaaaab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aaaabab">
    <w:name w:val="baaabaaaaabaabaaaaabaabaaaaaabaaabaaaabaaaaabaaaaabaaabaabaaaaaab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">
    <w:name w:val="baaabaaaaabaabaaaaabaabaaaaaabaaabaaaabaaaaabaaaaabaaabaabaaaaaab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">
    <w:name w:val="baaabaaaaabaabaaaaabaabaaaaaabaaabaaaabaaaaabaaaaabaaabaabaaaaaab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">
    <w:name w:val="baaabaaaaabaabaaaaabaabaaaaaabaaabaaaabaaaaabaaaaabaaabaabaaaaaab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">
    <w:name w:val="baaabaaaaabaabaaaaabaabaaaaaabaaabaaaabaaaaabaaaaabaaabaabaaaaaaba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">
    <w:name w:val="baaabaaaaabaabaaaaabaabaaaaaabaaabaaaabaaaaabaaaaabaaabaabaaaaaaba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">
    <w:name w:val="baaabaaaaabaabaaaaabaabaaaaaabaaabaaaabaaaaabaaaaabaaabaabaaaaaaba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">
    <w:name w:val="baaabaaaaabaabaaaaabaabaaaaaabaaabaaaabaaaaabaaaaabaaabaabaaaaaaba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aaaababaaaaaaab">
    <w:name w:val="baaabaaaaabaabaaaaabaabaaaaaabaaabaaaabaaaaabaaaaabaaabaabaaaaaaba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">
    <w:name w:val="baaabaaaaabaabaaaaabaabaaaaaabaaabaaaabaaaaabaaaaabaaabaabaaaaaabaaaab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">
    <w:name w:val="baaabaaaaabaabaaaaabaabaaaaaabaaabaaaabaaaaabaaaaabaaabaabaaaaaabaaaab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aaaababaaaaaaabaab">
    <w:name w:val="baaabaaaaabaabaaaaabaabaaaaaabaaabaaaabaaaaabaaaaabaaabaabaaaaaabaaaab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ba">
    <w:name w:val="baaabaaaaabaabaaaaabaabaaaaaabaaabaaaabaaaaabaaaaabaaabaabaaaaaabaaaab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baa">
    <w:name w:val="baaabaaaaabaabaaaaabaabaaaaaabaaabaaaabaaaaabaaaaabaaabaabaaaaaabaaaab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baaa">
    <w:name w:val="baaabaaaaabaabaaaaabaabaaaaaabaaabaaaabaaaaabaaaaabaaabaabaaaaaabaaaaba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baaaa">
    <w:name w:val="baaabaaaaabaabaaaaabaabaaaaaabaaabaaaabaaaaabaaaaabaaabaabaaaaaabaaaaba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aabaabaaaaabaabaaaaaabaaabaaaabaaaaabaaaaabaaabaabaaaaaabaaaabaaaaabaaaababaaaaaaabaabaaaaa">
    <w:name w:val="baaabaaaaabaabaaaaabaabaaaaaabaaabaaaabaaaaabaaaaabaaabaabaaaaaabaaaabaaaaabaaaab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aabaabaaaaabaabaaaaaabaaabaaaabaaaaabaaaaabaaabaabaaaaaabaaaabaaaaabaaaababaaaaaaabaabaaaaab">
    <w:name w:val="baaabaaaaabaabaaaaabaabaaaaaabaaabaaaabaaaaabaaaaabaaabaabaaaaaabaaaabaaaaabaaaab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">
    <w:name w:val="c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">
    <w:name w:val="c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">
    <w:name w:val="c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">
    <w:name w:val="c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">
    <w:name w:val="c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">
    <w:name w:val="c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">
    <w:name w:val="c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">
    <w:name w:val="c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">
    <w:name w:val="c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">
    <w:name w:val="c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">
    <w:name w:val="c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">
    <w:name w:val="c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">
    <w:name w:val="c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">
    <w:name w:val="c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">
    <w:name w:val="c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">
    <w:name w:val="c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">
    <w:name w:val="c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">
    <w:name w:val="c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">
    <w:name w:val="c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">
    <w:name w:val="c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">
    <w:name w:val="c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">
    <w:name w:val="c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">
    <w:name w:val="c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">
    <w:name w:val="c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">
    <w:name w:val="c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">
    <w:name w:val="caabaa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">
    <w:name w:val="caabaa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">
    <w:name w:val="caabaa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">
    <w:name w:val="caabaa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">
    <w:name w:val="caabaa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">
    <w:name w:val="caabaaaaaabaaaab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">
    <w:name w:val="caabaaaaaabaaaab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">
    <w:name w:val="caabaaaaaabaaaab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">
    <w:name w:val="caabaaaaaabaaaab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">
    <w:name w:val="caabaaaaaabaaaab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">
    <w:name w:val="caabaaaaaabaaaab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">
    <w:name w:val="caabaaaaaabaaaabaaaab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">
    <w:name w:val="caabaaaaaabaaaabaaaabaaaab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">
    <w:name w:val="caabaaaaaabaaaabaaaabaaaab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">
    <w:name w:val="caabaaaaaabaaaabaaaabaaaab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">
    <w:name w:val="caabaaaaaabaaaabaaaabaaaab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">
    <w:name w:val="caabaaaaaabaaaabaaaabaaaab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">
    <w:name w:val="caabaaaaaabaaaabaaaabaaaab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">
    <w:name w:val="caabaaaaaabaaaabaaaabaaaabaaab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">
    <w:name w:val="caabaaaaaabaaaabaaaabaaaabaaab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">
    <w:name w:val="caabaaaaaabaaaabaaaabaaaabaaabaaaab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">
    <w:name w:val="caabaaaaaabaaaabaaaabaaaabaaabaaaab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">
    <w:name w:val="caabaaaaaabaaaabaaaabaaaabaaabaaaab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">
    <w:name w:val="caabaaaaaabaaaabaaaabaaaabaaabaaaabaaaaabaaaab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">
    <w:name w:val="caabaaaaaabaaaabaaaabaaaabaaabaaaabaaaaabaaaab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">
    <w:name w:val="caabaaaaaabaaaabaaaabaaaabaaabaaaabaaaaabaaaab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">
    <w:name w:val="caabaaaaaabaaaabaaaabaaaabaaabaaaabaaaaabaaaab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">
    <w:name w:val="caabaaaaaabaaaabaaaabaaaabaaabaaaabaaaaabaaaab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">
    <w:name w:val="caabaaaaaabaaaabaaaabaaaabaaabaaaabaaaaabaaaab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">
    <w:name w:val="caabaaaaaabaaaabaaaabaaaabaaabaaaabaaaaabaaaab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">
    <w:name w:val="caabaaaaaabaaaabaaaabaaaabaaabaaaabaaaaabaaaab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">
    <w:name w:val="caabaaaaaabaaaabaaaabaaaabaaabaaaabaaaaabaaaab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">
    <w:name w:val="caabaaaaaabaaaabaaaabaaaabaaabaaaabaaaaabaaaab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">
    <w:name w:val="caabaaaaaabaaaabaaaabaaaabaaabaaaabaaaaabaaaabaaab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">
    <w:name w:val="caabaaaaaabaaaabaaaabaaaabaaabaaaabaaaaabaaaabaaab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">
    <w:name w:val="caabaaaaaabaaaabaaaabaaaabaaabaaaabaaaaabaaaabaaabaaba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">
    <w:name w:val="caabaaaaaabaaaabaaaabaaaabaaabaaaabaaaaabaaaabaaabaaba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">
    <w:name w:val="caabaaaaaabaaaabaaaabaaaabaaabaaaabaaaaabaaaabaaabaaba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">
    <w:name w:val="caabaaaaaabaaaabaaaabaaaabaaabaaaabaaaaabaaaabaaabaaba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">
    <w:name w:val="caabaaaaaabaaaabaaaabaaaabaaabaaaabaaaaabaaaabaaabaaba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">
    <w:name w:val="caabaaaaaabaaaabaaaabaaaabaaabaaaabaaaaabaaaabaaabaaba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">
    <w:name w:val="caabaaaaaabaaaabaaaabaaaabaaabaaaabaaaaabaaaabaaabaaba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">
    <w:name w:val="caabaaaaaabaaaabaaaabaaaabaaabaaaabaaaaabaaaabaaabaaba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">
    <w:name w:val="caabaaaaaabaaaabaaaabaaaabaaabaaaabaaaaabaaaabaaabaaba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">
    <w:name w:val="caabaaaaaabaaaabaaaabaaaabaaabaaaabaaaaabaaaabaaabaaba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">
    <w:name w:val="caabaaaaaabaaaabaaaabaaaabaaabaaaabaaaaabaaaabaaabaaba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">
    <w:name w:val="caabaaaaaabaaaabaaaabaaaabaaabaaaabaaaaabaaaabaaabaaba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aaaab">
    <w:name w:val="caabaaaaaabaaaabaaaabaaaabaaabaaaabaaaaabaaaabaaabaaba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">
    <w:name w:val="caabaaaaaabaaaabaaaabaaaabaaabaaaabaaaaabaaaabaaabaabaaaaaaab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aaaabab">
    <w:name w:val="caabaaaaaabaaaabaaaabaaaabaaabaaaabaaaaabaaaabaaabaabaaaaaaab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">
    <w:name w:val="caabaaaaaabaaaabaaaabaaaabaaabaaaabaaaaabaaaabaaabaabaaaaaaab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">
    <w:name w:val="caabaaaaaabaaaabaaaabaaaabaaabaaaabaaaaabaaaabaaabaabaaaaaaab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">
    <w:name w:val="caabaaaaaabaaaabaaaabaaaabaaabaaaabaaaaabaaaabaaabaabaaaaaaab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">
    <w:name w:val="caabaaaaaabaaaabaaaabaaaabaaabaaaabaaaaabaaaabaaabaabaaaaaaabaaaba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">
    <w:name w:val="caabaaaaaabaaaabaaaabaaaabaaabaaaabaaaaabaaaabaaabaabaaaaaaabaaabaaaaab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">
    <w:name w:val="caabaaaaaabaaaabaaaabaaaabaaabaaaabaaaaabaaaabaaabaabaaaaaaabaaabaaaaab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">
    <w:name w:val="caabaaaaaabaaaabaaaabaaaabaaabaaaabaaaaabaaaabaaabaabaaaaaaabaaabaaaaab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aaaababaaaaaaab">
    <w:name w:val="caabaaaaaabaaaabaaaabaaaabaaabaaaabaaaaabaaaabaaabaabaaaaaaabaaabaaaaab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">
    <w:name w:val="caabaaaaaabaaaabaaaabaaaabaaabaaaabaaaaabaaaabaaabaabaaaaaaabaaabaaaaab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">
    <w:name w:val="caabaaaaaabaaaabaaaabaaaabaaabaaaabaaaaabaaaabaaabaabaaaaaaabaaabaaaaab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aaaababaaaaaaabaab">
    <w:name w:val="caabaaaaaabaaaabaaaabaaaabaaabaaaabaaaaabaaaabaaabaabaaaaaaabaaabaaaaab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">
    <w:name w:val="caabaaaaaabaaaabaaaabaaaabaaabaaaabaaaaabaaaabaaabaabaaaaaaabaaabaaaaab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">
    <w:name w:val="caabaaaaaabaaaabaaaabaaaabaaabaaaabaaaaabaaaabaaabaabaaaaaaabaaabaaaaab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">
    <w:name w:val="caabaaaaaabaaaabaaaabaaaabaaabaaaabaaaaabaaaabaaabaabaaaaaaabaaabaaaaab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">
    <w:name w:val="caabaaaaaabaaaabaaaabaaaabaaabaaaabaaaaabaaaabaaabaabaaaaaaabaaabaaaaab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">
    <w:name w:val="caabaaaaaabaaaabaaaabaaaabaaabaaaabaaaaabaaaabaaabaabaaaaaaabaaabaaaaabaaaababa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a">
    <w:name w:val="caabaaaaaabaaaabaaaabaaaabaaabaaaabaaaaabaaaabaaabaabaaaaaaabaaabaaaaabaaaababa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baaaaaabaaaabaaaabaaaabaaabaaaabaaaaabaaaabaaabaabaaaaaaabaaabaaaaabaaaababaaaaaaabaabaaaaaab">
    <w:name w:val="caabaaaaaabaaaabaaaabaaaabaaabaaaabaaaaabaaaabaaabaabaaaaaaabaaabaaaaabaaaababa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aba">
    <w:name w:val="caabaaaaaabaaaabaaaabaaaabaaabaaaabaaaaabaaaabaaabaabaaaaaaabaaabaaaaabaaaababa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abaa">
    <w:name w:val="caabaaaaaabaaaabaaaabaaaabaaabaaaabaaaaabaaaabaaabaabaaaaaaabaaabaaaaabaaaababa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abaaa">
    <w:name w:val="caabaaaaaabaaaabaaaabaaaabaaabaaaabaaaaabaaaabaaabaabaaaaaaabaaabaaaaabaaaababaaa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baaaaaabaaaabaaaabaaaabaaabaaaabaaaaabaaaabaaabaabaaaaaaabaaabaaaaabaaaababaaaaaaabaabaaaaaabaaaa">
    <w:name w:val="caabaaaaaabaaaabaaaabaaaabaaabaaaabaaaaabaaaabaaabaabaaaaaaabaaabaaaaabaaaababaaa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">
    <w:name w:val="d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">
    <w:name w:val="d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">
    <w:name w:val="d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">
    <w:name w:val="d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">
    <w:name w:val="d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">
    <w:name w:val="d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">
    <w:name w:val="d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">
    <w:name w:val="d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">
    <w:name w:val="d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">
    <w:name w:val="d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aaaab">
    <w:name w:val="d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">
    <w:name w:val="d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">
    <w:name w:val="dabaa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">
    <w:name w:val="dabaa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">
    <w:name w:val="dabaa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">
    <w:name w:val="dabaaaaaab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">
    <w:name w:val="dabaaaaaab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aaaabaaaaaab">
    <w:name w:val="dabaaaaaab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">
    <w:name w:val="dabaaaaaab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">
    <w:name w:val="dabaaaaaab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">
    <w:name w:val="dabaaaaaab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">
    <w:name w:val="dabaaaaaab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aaaabaaaaaabaaaab">
    <w:name w:val="dabaaaaaab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">
    <w:name w:val="dabaaaaaab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">
    <w:name w:val="dabaaaaaab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">
    <w:name w:val="dabaaaaaabaaabaa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aaaabaaaaaabaaaabaaab">
    <w:name w:val="dabaaaaaabaaabaa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">
    <w:name w:val="dabaaaaaabaaabaa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">
    <w:name w:val="dabaaaaaabaaabaa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">
    <w:name w:val="dabaaaaaabaaabaa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">
    <w:name w:val="dabaaaaaabaaabaaaaba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abaaabaaaabaaaaaabaaaabaaabaaaab">
    <w:name w:val="dabaaaaaabaaabaaaaba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ba">
    <w:name w:val="dabaaaaaabaaabaaaaba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baa">
    <w:name w:val="dabaaaaaabaaabaaaaba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baaa">
    <w:name w:val="dabaaaaaabaaabaaaabaa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baaaa">
    <w:name w:val="dabaaaaaabaaabaaaabaaaaaabaaaab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abaaabaaaabaaaaaabaaaabaaabaaaabaaaaa">
    <w:name w:val="dabaaaaaabaaabaaaabaaaaaabaaaab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baaaaaaababaaaaaabaaaaabaaabaaaabaaaabaaaaababaaaaaabaaaabaaabaaaaabaaabaaaaaab">
    <w:name w:val="babaaaaaaababaaaaaabaaaaabaaabaaaabaaaabaaaaababaaaaaabaaaabaaabaaaaabaaabaaaaaab"/>
    <w:rsid w:val="0019172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aaaaabaaaabaaabaaaaabaaabaaaaaaba">
    <w:name w:val="babaaaaaaababaaaaaabaaaaabaaabaaaabaaaabaaaaababaaaaaabaaaabaaabaaaaabaaabaaaaaaba"/>
    <w:rsid w:val="0019172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aaaaabaaaabaaabaaaaabaaabaaaaaabaa">
    <w:name w:val="babaaaaaaababaaaaaabaaaaabaaabaaaabaaaabaaaaababaaaaaabaaaabaaabaaaaabaaabaaaaaabaa"/>
    <w:rsid w:val="0019172E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aaababaaaaaabaaaaabaaabaaaabaaaabaaaaababaaaaaabaaaabaaabaaaaabaaabaaaaaabaaa">
    <w:name w:val="babaaaaaaababaaaaaabaaaaabaaabaaaabaaaabaaaaababaaaaaabaaaabaaabaaaaabaaabaaaaaabaaa"/>
    <w:rsid w:val="0019172E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F29186-94F9-45C3-82F6-9E2E299CC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1472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2021-11-16T11:50:00Z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