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F9F" w:rsidRDefault="00EC4D50">
      <w:pPr>
        <w:pStyle w:val="axerxodfajfl"/>
        <w:spacing w:after="160"/>
        <w:jc w:val="center"/>
      </w:pPr>
      <w:r>
        <w:t>***Engineer***</w:t>
      </w:r>
    </w:p>
    <w:p w:rsidR="00AF7F9F" w:rsidRDefault="00EC4D50">
      <w:pPr>
        <w:pStyle w:val="a"/>
        <w:spacing w:after="160"/>
      </w:pPr>
      <w:r>
        <w:t>1. Pick up the correct statement from the following:</w:t>
      </w:r>
    </w:p>
    <w:p w:rsidR="00AF7F9F" w:rsidRDefault="00EC4D50">
      <w:pPr>
        <w:pStyle w:val="aa"/>
        <w:spacing w:after="160"/>
      </w:pPr>
      <w:r>
        <w:t xml:space="preserve">    a. The structural member subjected to compression and whose dimensions are small as compared to its length, is called a stmt</w:t>
      </w:r>
    </w:p>
    <w:p w:rsidR="00AF7F9F" w:rsidRDefault="00EC4D50">
      <w:pPr>
        <w:pStyle w:val="aaa"/>
        <w:spacing w:after="160"/>
      </w:pPr>
      <w:r>
        <w:t xml:space="preserve">    b. The vertical compression members, are generally known as columns or stanchions</w:t>
      </w:r>
    </w:p>
    <w:p w:rsidR="00AF7F9F" w:rsidRDefault="00EC4D50">
      <w:pPr>
        <w:pStyle w:val="aaaa"/>
        <w:spacing w:after="160"/>
      </w:pPr>
      <w:r>
        <w:t xml:space="preserve">    c. Deflection in lateral direction of a long column, is generally known as buckling</w:t>
      </w:r>
    </w:p>
    <w:p w:rsidR="00AF7F9F" w:rsidRDefault="00EC4D50">
      <w:pPr>
        <w:pStyle w:val="aaaaa"/>
        <w:spacing w:after="160"/>
      </w:pPr>
      <w:r>
        <w:t xml:space="preserve">    d. All the above.</w:t>
      </w:r>
    </w:p>
    <w:p w:rsidR="00AF7F9F" w:rsidRDefault="00EC4D50">
      <w:pPr>
        <w:pStyle w:val="b"/>
        <w:spacing w:after="160"/>
      </w:pPr>
      <w:r>
        <w:t>2. For calculating the permissible stress  is the emprical f</w:t>
      </w:r>
      <w:r>
        <w:t>ormula, known as</w:t>
      </w:r>
    </w:p>
    <w:p w:rsidR="00AF7F9F" w:rsidRDefault="00EC4D50">
      <w:pPr>
        <w:pStyle w:val="ba"/>
        <w:spacing w:after="160"/>
      </w:pPr>
      <w:r>
        <w:t xml:space="preserve">    a. Straight line formula</w:t>
      </w:r>
    </w:p>
    <w:p w:rsidR="00AF7F9F" w:rsidRDefault="00EC4D50">
      <w:pPr>
        <w:pStyle w:val="baa"/>
        <w:spacing w:after="160"/>
      </w:pPr>
      <w:r>
        <w:t xml:space="preserve">    b. Parabolic formula</w:t>
      </w:r>
    </w:p>
    <w:p w:rsidR="00AF7F9F" w:rsidRDefault="00EC4D50">
      <w:pPr>
        <w:pStyle w:val="baaa"/>
        <w:spacing w:after="160"/>
      </w:pPr>
      <w:r>
        <w:t xml:space="preserve">    c. Perry's formula</w:t>
      </w:r>
    </w:p>
    <w:p w:rsidR="00AF7F9F" w:rsidRDefault="00EC4D50">
      <w:pPr>
        <w:pStyle w:val="baaaa"/>
        <w:spacing w:after="160"/>
      </w:pPr>
      <w:r>
        <w:t xml:space="preserve">    d. Rankine's formula.</w:t>
      </w:r>
    </w:p>
    <w:p w:rsidR="00AF7F9F" w:rsidRDefault="00EC4D50">
      <w:pPr>
        <w:pStyle w:val="baaaab"/>
        <w:spacing w:after="160"/>
      </w:pPr>
      <w:r>
        <w:t>3. A steel rod 1 metre long having square cross section is pulled under a tensile load of 8 tonnes. The extension in the rod was 1 mm on</w:t>
      </w:r>
      <w:r>
        <w:t>ly. If Esteel = 2 x 106 kg/cm2, the side of the rod, is</w:t>
      </w:r>
    </w:p>
    <w:p w:rsidR="00AF7F9F" w:rsidRDefault="00EC4D50">
      <w:pPr>
        <w:pStyle w:val="baaaaba"/>
        <w:spacing w:after="160"/>
      </w:pPr>
      <w:r>
        <w:t xml:space="preserve">    a. 1 cm</w:t>
      </w:r>
    </w:p>
    <w:p w:rsidR="00AF7F9F" w:rsidRDefault="00EC4D50">
      <w:pPr>
        <w:pStyle w:val="baaaabaa"/>
        <w:spacing w:after="160"/>
      </w:pPr>
      <w:r>
        <w:t xml:space="preserve">    b. 1.5 cm</w:t>
      </w:r>
    </w:p>
    <w:p w:rsidR="00AF7F9F" w:rsidRDefault="00EC4D50">
      <w:pPr>
        <w:pStyle w:val="baaaabaaa"/>
        <w:spacing w:after="160"/>
      </w:pPr>
      <w:r>
        <w:t xml:space="preserve">    c. 2 cm</w:t>
      </w:r>
    </w:p>
    <w:p w:rsidR="00AF7F9F" w:rsidRDefault="00EC4D50">
      <w:pPr>
        <w:pStyle w:val="baaaabaaab"/>
        <w:spacing w:after="160"/>
      </w:pPr>
      <w:r>
        <w:t xml:space="preserve">    d. 2.5 cm</w:t>
      </w:r>
    </w:p>
    <w:p w:rsidR="00AF7F9F" w:rsidRDefault="00EC4D50">
      <w:pPr>
        <w:pStyle w:val="baaaabaaaba"/>
        <w:spacing w:after="160"/>
      </w:pPr>
      <w:r>
        <w:t>4. A cantilever carries is uniformly distributed load W over its whole length and a force W acts at its free end upward. The net deflection of the f</w:t>
      </w:r>
      <w:r>
        <w:t>ree end will be</w:t>
      </w:r>
    </w:p>
    <w:p w:rsidR="00AF7F9F" w:rsidRDefault="00EC4D50">
      <w:pPr>
        <w:pStyle w:val="baaaabaaabaa"/>
        <w:spacing w:after="160"/>
      </w:pPr>
      <w:r>
        <w:t xml:space="preserve">    a. zero</w:t>
      </w:r>
    </w:p>
    <w:p w:rsidR="00AF7F9F" w:rsidRDefault="00EC4D50">
      <w:pPr>
        <w:pStyle w:val="baaaabaaabaaa"/>
        <w:spacing w:after="160"/>
      </w:pPr>
      <w:r>
        <w:t xml:space="preserve">    b.  upward</w:t>
      </w:r>
    </w:p>
    <w:p w:rsidR="00AF7F9F" w:rsidRDefault="00EC4D50">
      <w:pPr>
        <w:pStyle w:val="baaaabaaabaaab"/>
        <w:spacing w:after="160"/>
      </w:pPr>
      <w:r>
        <w:t xml:space="preserve">    c.  downward</w:t>
      </w:r>
    </w:p>
    <w:p w:rsidR="00AF7F9F" w:rsidRDefault="00EC4D50">
      <w:pPr>
        <w:pStyle w:val="baaaabaaabaaaba"/>
        <w:spacing w:after="160"/>
      </w:pPr>
      <w:r>
        <w:t xml:space="preserve">    d. none of these.</w:t>
      </w:r>
    </w:p>
    <w:p w:rsidR="00AF7F9F" w:rsidRDefault="00EC4D50">
      <w:pPr>
        <w:pStyle w:val="baaaabaaabaaabaa"/>
        <w:spacing w:after="160"/>
      </w:pPr>
      <w:r>
        <w:t>5. The point of contraflexture occurs in</w:t>
      </w:r>
    </w:p>
    <w:p w:rsidR="00AF7F9F" w:rsidRDefault="00EC4D50">
      <w:pPr>
        <w:pStyle w:val="baaaabaaabaaabaaa"/>
        <w:spacing w:after="160"/>
      </w:pPr>
      <w:r>
        <w:t xml:space="preserve">    a. continuous beams only</w:t>
      </w:r>
    </w:p>
    <w:p w:rsidR="00AF7F9F" w:rsidRDefault="00EC4D50">
      <w:pPr>
        <w:pStyle w:val="baaaabaaabaaabaaaa"/>
        <w:spacing w:after="160"/>
      </w:pPr>
      <w:r>
        <w:t xml:space="preserve">    b. over hanging beams only</w:t>
      </w:r>
    </w:p>
    <w:p w:rsidR="00AF7F9F" w:rsidRDefault="00EC4D50">
      <w:pPr>
        <w:pStyle w:val="baaaabaaabaaabaaaab"/>
        <w:spacing w:after="160"/>
      </w:pPr>
      <w:r>
        <w:t xml:space="preserve">    c. all types of beams</w:t>
      </w:r>
    </w:p>
    <w:p w:rsidR="00AF7F9F" w:rsidRDefault="00EC4D50">
      <w:pPr>
        <w:pStyle w:val="baaaabaaabaaabaaaaba"/>
        <w:spacing w:after="160"/>
      </w:pPr>
      <w:r>
        <w:t xml:space="preserve">    d. both (a) and (b).</w:t>
      </w:r>
    </w:p>
    <w:p w:rsidR="00AF7F9F" w:rsidRDefault="00EC4D50">
      <w:pPr>
        <w:pStyle w:val="baaaabaaabaaabaaaabaa"/>
        <w:spacing w:after="160"/>
      </w:pPr>
      <w:r>
        <w:lastRenderedPageBreak/>
        <w:t xml:space="preserve">6. While setting a </w:t>
      </w:r>
      <w:r>
        <w:t>plane table at a station it was found that the error in centering was 30 cm away from the ray of length 40 m drawn from the station. If the scale of the plan is 1 cm = 2 cm, the displacement of the end of the ray in plan from the true position will be</w:t>
      </w:r>
    </w:p>
    <w:p w:rsidR="00AF7F9F" w:rsidRDefault="00EC4D50">
      <w:pPr>
        <w:pStyle w:val="baaaabaaabaaabaaaabaaa"/>
        <w:spacing w:after="160"/>
      </w:pPr>
      <w:r>
        <w:t xml:space="preserve">    </w:t>
      </w:r>
      <w:r>
        <w:t>a. 0.02 cm</w:t>
      </w:r>
    </w:p>
    <w:p w:rsidR="00AF7F9F" w:rsidRDefault="00EC4D50">
      <w:pPr>
        <w:pStyle w:val="baaaabaaabaaabaaaabaaaa"/>
        <w:spacing w:after="160"/>
      </w:pPr>
      <w:r>
        <w:t xml:space="preserve">    b. 0.15 cm</w:t>
      </w:r>
    </w:p>
    <w:p w:rsidR="00AF7F9F" w:rsidRDefault="00EC4D50">
      <w:pPr>
        <w:pStyle w:val="baaaabaaabaaabaaaabaaaab"/>
        <w:spacing w:after="160"/>
      </w:pPr>
      <w:r>
        <w:t xml:space="preserve">    c. 02 cm</w:t>
      </w:r>
    </w:p>
    <w:p w:rsidR="00AF7F9F" w:rsidRDefault="00EC4D50">
      <w:pPr>
        <w:pStyle w:val="baaaabaaabaaabaaaabaaaaba"/>
        <w:spacing w:after="160"/>
      </w:pPr>
      <w:r>
        <w:t xml:space="preserve">    d. 0.1 cm</w:t>
      </w:r>
    </w:p>
    <w:p w:rsidR="00AF7F9F" w:rsidRDefault="00EC4D50">
      <w:pPr>
        <w:pStyle w:val="baaaabaaabaaabaaaabaaaabaa"/>
        <w:spacing w:after="160"/>
      </w:pPr>
      <w:r>
        <w:t>7. To orient a plane table at a point with two inaccessible points, the method generally adopted, is</w:t>
      </w:r>
    </w:p>
    <w:p w:rsidR="00AF7F9F" w:rsidRDefault="00EC4D50">
      <w:pPr>
        <w:pStyle w:val="baaaabaaabaaabaaaabaaaabaaa"/>
        <w:spacing w:after="160"/>
      </w:pPr>
      <w:r>
        <w:t xml:space="preserve">    a. intersection</w:t>
      </w:r>
    </w:p>
    <w:p w:rsidR="00AF7F9F" w:rsidRDefault="00EC4D50">
      <w:pPr>
        <w:pStyle w:val="baaaabaaabaaabaaaabaaaabaaaa"/>
        <w:spacing w:after="160"/>
      </w:pPr>
      <w:r>
        <w:t xml:space="preserve">    b. resection</w:t>
      </w:r>
    </w:p>
    <w:p w:rsidR="00AF7F9F" w:rsidRDefault="00EC4D50">
      <w:pPr>
        <w:pStyle w:val="baaaabaaabaaabaaaabaaaabaaaaa"/>
        <w:spacing w:after="160"/>
      </w:pPr>
      <w:r>
        <w:t xml:space="preserve">    c. radiation</w:t>
      </w:r>
    </w:p>
    <w:p w:rsidR="00AF7F9F" w:rsidRDefault="00EC4D50">
      <w:pPr>
        <w:pStyle w:val="baaaabaaabaaabaaaabaaaabaaaaaa"/>
        <w:spacing w:after="160"/>
      </w:pPr>
      <w:r>
        <w:t xml:space="preserve">    d. two point problem.</w:t>
      </w:r>
    </w:p>
    <w:p w:rsidR="00AF7F9F" w:rsidRDefault="00EC4D50">
      <w:pPr>
        <w:pStyle w:val="baaaabaaabaaabaaaabaaaabaaaaaab"/>
        <w:spacing w:after="160"/>
      </w:pPr>
      <w:r>
        <w:t>8. Diopter is the powe</w:t>
      </w:r>
      <w:r>
        <w:t>r of a lens having a focal length of</w:t>
      </w:r>
    </w:p>
    <w:p w:rsidR="00AF7F9F" w:rsidRDefault="00EC4D50">
      <w:pPr>
        <w:pStyle w:val="baaaabaaabaaabaaaabaaaabaaaaaaba"/>
        <w:spacing w:after="160"/>
      </w:pPr>
      <w:r>
        <w:t xml:space="preserve">    a. 50 cm</w:t>
      </w:r>
    </w:p>
    <w:p w:rsidR="00AF7F9F" w:rsidRDefault="00EC4D50">
      <w:pPr>
        <w:pStyle w:val="baaaabaaabaaabaaaabaaaabaaaaaabaa"/>
        <w:spacing w:after="160"/>
      </w:pPr>
      <w:r>
        <w:t xml:space="preserve">    b. 75 cm</w:t>
      </w:r>
    </w:p>
    <w:p w:rsidR="00AF7F9F" w:rsidRDefault="00EC4D50">
      <w:pPr>
        <w:pStyle w:val="baaaabaaabaaabaaaabaaaabaaaaaabaaa"/>
        <w:spacing w:after="160"/>
      </w:pPr>
      <w:r>
        <w:t xml:space="preserve">    c. 100 cm</w:t>
      </w:r>
    </w:p>
    <w:p w:rsidR="00AF7F9F" w:rsidRDefault="00EC4D50">
      <w:pPr>
        <w:pStyle w:val="baaaabaaabaaabaaaabaaaabaaaaaabaaab"/>
        <w:spacing w:after="160"/>
      </w:pPr>
      <w:r>
        <w:t xml:space="preserve">    d. 125 cm</w:t>
      </w:r>
    </w:p>
    <w:p w:rsidR="00AF7F9F" w:rsidRDefault="00EC4D50">
      <w:pPr>
        <w:pStyle w:val="baaaabaaabaaabaaaabaaaabaaaaaabaaaba"/>
        <w:spacing w:after="160"/>
      </w:pPr>
      <w:r>
        <w:t>9. Keeping the instrument height as 1.5 m, length of staff 4 m, the slope of the ground as 1 in 10, the sight on the down-slope, must be less than</w:t>
      </w:r>
    </w:p>
    <w:p w:rsidR="00AF7F9F" w:rsidRDefault="00EC4D50">
      <w:pPr>
        <w:pStyle w:val="baaaabaaabaaabaaaabaaaabaaaaaabaaabaa"/>
        <w:spacing w:after="160"/>
      </w:pPr>
      <w:r>
        <w:t xml:space="preserve">    a. 30 m</w:t>
      </w:r>
    </w:p>
    <w:p w:rsidR="00AF7F9F" w:rsidRDefault="00EC4D50">
      <w:pPr>
        <w:pStyle w:val="baaaabaaabaaabaaaabaaaabaaaaaabaaabaaa"/>
        <w:spacing w:after="160"/>
      </w:pPr>
      <w:r>
        <w:t xml:space="preserve">    b. 25 m</w:t>
      </w:r>
    </w:p>
    <w:p w:rsidR="00AF7F9F" w:rsidRDefault="00EC4D50">
      <w:pPr>
        <w:pStyle w:val="baaaabaaabaaabaaaabaaaabaaaaaabaaabaaab"/>
        <w:spacing w:after="160"/>
      </w:pPr>
      <w:r>
        <w:t xml:space="preserve">    c. 20 m</w:t>
      </w:r>
    </w:p>
    <w:p w:rsidR="00AF7F9F" w:rsidRDefault="00EC4D50">
      <w:pPr>
        <w:pStyle w:val="baaaabaaabaaabaaaabaaaabaaaaaabaaabaaaba"/>
        <w:spacing w:after="160"/>
      </w:pPr>
      <w:r>
        <w:t xml:space="preserve">    d. 15 m</w:t>
      </w:r>
    </w:p>
    <w:p w:rsidR="00AF7F9F" w:rsidRDefault="00EC4D50">
      <w:pPr>
        <w:pStyle w:val="baaaabaaabaaabaaaabaaaabaaaaaabaaabaaabaa"/>
        <w:spacing w:after="160"/>
      </w:pPr>
      <w:r>
        <w:t>10. The distance between terminal points computed from a subsidiary traverse run between them, is generally known, as</w:t>
      </w:r>
    </w:p>
    <w:p w:rsidR="00AF7F9F" w:rsidRDefault="00EC4D50">
      <w:pPr>
        <w:pStyle w:val="baaaabaaabaaabaaaabaaaabaaaaaabaaabaaabaaa"/>
        <w:spacing w:after="160"/>
      </w:pPr>
      <w:r>
        <w:t xml:space="preserve">    a. traverse leg</w:t>
      </w:r>
    </w:p>
    <w:p w:rsidR="00AF7F9F" w:rsidRDefault="00EC4D50">
      <w:pPr>
        <w:pStyle w:val="baaaabaaabaaabaaaabaaaabaaaaaabaaabaaabaaaa"/>
        <w:spacing w:after="160"/>
      </w:pPr>
      <w:r>
        <w:t xml:space="preserve">    b. a base</w:t>
      </w:r>
    </w:p>
    <w:p w:rsidR="00AF7F9F" w:rsidRDefault="00EC4D50">
      <w:pPr>
        <w:pStyle w:val="baaaabaaabaaabaaaabaaaabaaaaaabaaabaaabaaaaa"/>
        <w:spacing w:after="160"/>
      </w:pPr>
      <w:r>
        <w:t xml:space="preserve">    c. traverse base</w:t>
      </w:r>
    </w:p>
    <w:p w:rsidR="00AF7F9F" w:rsidRDefault="00EC4D50">
      <w:pPr>
        <w:pStyle w:val="baaaabaaabaaabaaaabaaaabaaaaaabaaabaaabaaaaab"/>
        <w:spacing w:after="160"/>
      </w:pPr>
      <w:r>
        <w:t xml:space="preserve">    d. all the above.</w:t>
      </w:r>
    </w:p>
    <w:p w:rsidR="00AF7F9F" w:rsidRDefault="00EC4D50">
      <w:pPr>
        <w:pStyle w:val="baaaabaaabaaabaaaabaaaabaaaaaabaaabaaabaaaaaba"/>
        <w:spacing w:after="160"/>
      </w:pPr>
      <w:r>
        <w:t xml:space="preserve">11. In an internal </w:t>
      </w:r>
      <w:r>
        <w:t>focusing telescope</w:t>
      </w:r>
    </w:p>
    <w:p w:rsidR="00AF7F9F" w:rsidRDefault="00EC4D50">
      <w:pPr>
        <w:pStyle w:val="baaaabaaabaaabaaaabaaaabaaaaaabaaabaaabaaaaabaa"/>
        <w:spacing w:after="160"/>
      </w:pPr>
      <w:r>
        <w:lastRenderedPageBreak/>
        <w:t xml:space="preserve">    a. the objective is at a fixed distance from the diaphragm</w:t>
      </w:r>
    </w:p>
    <w:p w:rsidR="00AF7F9F" w:rsidRDefault="00EC4D50">
      <w:pPr>
        <w:pStyle w:val="baaaabaaabaaabaaaabaaaabaaaaaabaaabaaabaaaaabaaa"/>
        <w:spacing w:after="160"/>
      </w:pPr>
      <w:r>
        <w:t xml:space="preserve">    b. the focusing is done by the sliding of a divergent lens.</w:t>
      </w:r>
    </w:p>
    <w:p w:rsidR="00AF7F9F" w:rsidRDefault="00EC4D50">
      <w:pPr>
        <w:pStyle w:val="baaaabaaabaaabaaaabaaaabaaaaaabaaabaaabaaaaabaaaa"/>
        <w:spacing w:after="160"/>
      </w:pPr>
      <w:r>
        <w:t xml:space="preserve">    c. the focusing divergent lens is situated at about the middle of the tube</w:t>
      </w:r>
    </w:p>
    <w:p w:rsidR="00AF7F9F" w:rsidRDefault="00EC4D50">
      <w:pPr>
        <w:pStyle w:val="baaaabaaabaaabaaaabaaaabaaaaaabaaabaaabaaaaabaaaaa"/>
        <w:spacing w:after="160"/>
      </w:pPr>
      <w:r>
        <w:t xml:space="preserve">    d. all the above.</w:t>
      </w:r>
    </w:p>
    <w:p w:rsidR="00AF7F9F" w:rsidRDefault="00EC4D50">
      <w:pPr>
        <w:pStyle w:val="baaaabaaabaaabaaaabaaaabaaaaaabaaabaaabaaaaabaaaaab"/>
        <w:spacing w:after="160"/>
      </w:pPr>
      <w:r>
        <w:t>12. The m</w:t>
      </w:r>
      <w:r>
        <w:t>ost reliable method of plotting a theodolite traverse, is</w:t>
      </w:r>
    </w:p>
    <w:p w:rsidR="00AF7F9F" w:rsidRDefault="00EC4D50">
      <w:pPr>
        <w:pStyle w:val="baaaabaaabaaabaaaabaaaabaaaaaabaaabaaabaaaaabaaaaaba"/>
        <w:spacing w:after="160"/>
      </w:pPr>
      <w:r>
        <w:t xml:space="preserve">    a. by consecutive co-ordinates of each station</w:t>
      </w:r>
    </w:p>
    <w:p w:rsidR="00AF7F9F" w:rsidRDefault="00EC4D50">
      <w:pPr>
        <w:pStyle w:val="baaaabaaabaaabaaaabaaaabaaaaaabaaabaaabaaaaabaaaaabaa"/>
        <w:spacing w:after="160"/>
      </w:pPr>
      <w:r>
        <w:t xml:space="preserve">    b. by independent co-ordinates of each station</w:t>
      </w:r>
    </w:p>
    <w:p w:rsidR="00AF7F9F" w:rsidRDefault="00EC4D50">
      <w:pPr>
        <w:pStyle w:val="baaaabaaabaaabaaaabaaaabaaaaaabaaabaaabaaaaabaaaaabaab"/>
        <w:spacing w:after="160"/>
      </w:pPr>
      <w:r>
        <w:t xml:space="preserve">    c. by plotting included angles and scaling off each traverse leg</w:t>
      </w:r>
    </w:p>
    <w:p w:rsidR="00AF7F9F" w:rsidRDefault="00EC4D50">
      <w:pPr>
        <w:pStyle w:val="baaaabaaabaaabaaaabaaaabaaaaaabaaabaaabaaaaabaaaaabaaba"/>
        <w:spacing w:after="160"/>
      </w:pPr>
      <w:r>
        <w:t xml:space="preserve">    d. by the tangent method of plotting.</w:t>
      </w:r>
    </w:p>
    <w:p w:rsidR="00AF7F9F" w:rsidRDefault="00EC4D50">
      <w:pPr>
        <w:pStyle w:val="baaaabaaabaaabaaaabaaaabaaaaaabaaabaaabaaaaabaaaaabaabaa"/>
        <w:spacing w:after="160"/>
      </w:pPr>
      <w:r>
        <w:t>13. Putty is</w:t>
      </w:r>
    </w:p>
    <w:p w:rsidR="00AF7F9F" w:rsidRDefault="00EC4D50">
      <w:pPr>
        <w:pStyle w:val="baaaabaaabaaabaaaabaaaabaaaaaabaaabaaabaaaaabaaaaabaabaaa"/>
        <w:spacing w:after="160"/>
      </w:pPr>
      <w:r>
        <w:t xml:space="preserve">    a. made with finely powdered chalk and linseed oil</w:t>
      </w:r>
    </w:p>
    <w:p w:rsidR="00AF7F9F" w:rsidRDefault="00EC4D50">
      <w:pPr>
        <w:pStyle w:val="baaaabaaabaaabaaaabaaaabaaaaaabaaabaaabaaaaabaaaaabaabaaaa"/>
        <w:spacing w:after="160"/>
      </w:pPr>
      <w:r>
        <w:t xml:space="preserve">    b. used for fixing glass panes</w:t>
      </w:r>
    </w:p>
    <w:p w:rsidR="00AF7F9F" w:rsidRDefault="00EC4D50">
      <w:pPr>
        <w:pStyle w:val="baaaabaaabaaabaaaabaaaabaaaaaabaaabaaabaaaaabaaaaabaabaaaaa"/>
        <w:spacing w:after="160"/>
      </w:pPr>
      <w:r>
        <w:t xml:space="preserve">    c. softened by a solution of pearl ash and quick-lime soaked in water</w:t>
      </w:r>
    </w:p>
    <w:p w:rsidR="00AF7F9F" w:rsidRDefault="00EC4D50">
      <w:pPr>
        <w:pStyle w:val="baaaabaaabaaabaaaabaaaabaaaaaabaaabaaabaaaaabaaaaabaabaaaaaa"/>
        <w:spacing w:after="160"/>
      </w:pPr>
      <w:r>
        <w:t xml:space="preserve">    d. all the above.</w:t>
      </w:r>
    </w:p>
    <w:p w:rsidR="00AF7F9F" w:rsidRDefault="00EC4D50">
      <w:pPr>
        <w:pStyle w:val="baaaabaaabaaabaaaabaaaabaaaaaabaaabaaabaaaaabaaaaabaabaaaaaab"/>
        <w:spacing w:after="160"/>
      </w:pPr>
      <w:r>
        <w:t>14. The commonl</w:t>
      </w:r>
      <w:r>
        <w:t>y used drying oil for oil paints, is</w:t>
      </w:r>
    </w:p>
    <w:p w:rsidR="00AF7F9F" w:rsidRDefault="00EC4D50">
      <w:pPr>
        <w:pStyle w:val="baaaabaaabaaabaaaabaaaabaaaaaabaaabaaabaaaaabaaaaabaabaaaaaaba"/>
        <w:spacing w:after="160"/>
      </w:pPr>
      <w:r>
        <w:t xml:space="preserve">    a. olive oil</w:t>
      </w:r>
    </w:p>
    <w:p w:rsidR="00AF7F9F" w:rsidRDefault="00EC4D50">
      <w:pPr>
        <w:pStyle w:val="baaaabaaabaaabaaaabaaaabaaaaaabaaabaaabaaaaabaaaaabaabaaaaaabaa"/>
        <w:spacing w:after="160"/>
      </w:pPr>
      <w:r>
        <w:t xml:space="preserve">    b. linseed oil</w:t>
      </w:r>
    </w:p>
    <w:p w:rsidR="00AF7F9F" w:rsidRDefault="00EC4D50">
      <w:pPr>
        <w:pStyle w:val="baaaabaaabaaabaaaabaaaabaaaaaabaaabaaabaaaaabaaaaabaabaaaaaabaaa"/>
        <w:spacing w:after="160"/>
      </w:pPr>
      <w:r>
        <w:t xml:space="preserve">    c. kerosine oil</w:t>
      </w:r>
    </w:p>
    <w:p w:rsidR="00AF7F9F" w:rsidRDefault="00EC4D50">
      <w:pPr>
        <w:pStyle w:val="baaaabaaabaaabaaaabaaaabaaaaaabaaabaaabaaaaabaaaaabaabaaaaaabaaaa"/>
        <w:spacing w:after="160"/>
      </w:pPr>
      <w:r>
        <w:t xml:space="preserve">    d. accetate of lead.</w:t>
      </w:r>
    </w:p>
    <w:p w:rsidR="00AF7F9F" w:rsidRDefault="00EC4D50">
      <w:pPr>
        <w:pStyle w:val="baaaabaaabaaabaaaabaaaabaaaaaabaaabaaabaaaaabaaaaabaabaaaaaabaaaab"/>
        <w:spacing w:after="160"/>
      </w:pPr>
      <w:r>
        <w:t>15. The plastics prepared from Vinyl resin are</w:t>
      </w:r>
    </w:p>
    <w:p w:rsidR="00AF7F9F" w:rsidRDefault="00EC4D50">
      <w:pPr>
        <w:pStyle w:val="baaaabaaabaaabaaaabaaaabaaaaaabaaabaaabaaaaabaaaaabaabaaaaaabaaaaba"/>
        <w:spacing w:after="160"/>
      </w:pPr>
      <w:r>
        <w:t xml:space="preserve">    a. non-toxic</w:t>
      </w:r>
    </w:p>
    <w:p w:rsidR="00AF7F9F" w:rsidRDefault="00EC4D50">
      <w:pPr>
        <w:pStyle w:val="baaaabaaabaaabaaaabaaaabaaaaaabaaabaaabaaaaabaaaaabaabaaaaaabaaaabaa"/>
        <w:spacing w:after="160"/>
      </w:pPr>
      <w:r>
        <w:t xml:space="preserve">    b. transparent</w:t>
      </w:r>
    </w:p>
    <w:p w:rsidR="00AF7F9F" w:rsidRDefault="00EC4D50">
      <w:pPr>
        <w:pStyle w:val="baaaabaaabaaabaaaabaaaabaaaaaabaaabaaabaaaaabaaaaabaabaaaaaabaaaabaaa"/>
        <w:spacing w:after="160"/>
      </w:pPr>
      <w:r>
        <w:t xml:space="preserve">    c. colourless</w:t>
      </w:r>
    </w:p>
    <w:p w:rsidR="00AF7F9F" w:rsidRDefault="00EC4D50">
      <w:pPr>
        <w:pStyle w:val="baaaabaaabaaabaaaabaaaabaaaaaabaaabaaabaaaaabaaaaabaabaaaaaabaaaabaaaa"/>
        <w:spacing w:after="160"/>
      </w:pPr>
      <w:r>
        <w:t xml:space="preserve">    d. all of these.</w:t>
      </w:r>
    </w:p>
    <w:p w:rsidR="00AF7F9F" w:rsidRDefault="00EC4D50">
      <w:pPr>
        <w:pStyle w:val="baaaabaaabaaabaaaabaaaabaaaaaabaaabaaabaaaaabaaaaabaabaaaaaabaaaabaaaab"/>
        <w:spacing w:after="160"/>
      </w:pPr>
      <w:r>
        <w:t xml:space="preserve">16. Pick up the </w:t>
      </w:r>
      <w:r>
        <w:t>plutonic rock from the following:</w:t>
      </w:r>
    </w:p>
    <w:p w:rsidR="00AF7F9F" w:rsidRDefault="00EC4D50">
      <w:pPr>
        <w:pStyle w:val="baaaabaaabaaabaaaabaaaabaaaaaabaaabaaabaaaaabaaaaabaabaaaaaabaaaabaaaaba"/>
        <w:spacing w:after="160"/>
      </w:pPr>
      <w:r>
        <w:t xml:space="preserve">    a. Granite</w:t>
      </w:r>
    </w:p>
    <w:p w:rsidR="00AF7F9F" w:rsidRDefault="00EC4D50">
      <w:pPr>
        <w:pStyle w:val="baaaabaaabaaabaaaabaaaabaaaaaabaaabaaabaaaaabaaaaabaabaaaaaabaaaabaaaabab"/>
        <w:spacing w:after="160"/>
      </w:pPr>
      <w:r>
        <w:t xml:space="preserve">    b. Dolerite</w:t>
      </w:r>
    </w:p>
    <w:p w:rsidR="00AF7F9F" w:rsidRDefault="00EC4D50">
      <w:pPr>
        <w:pStyle w:val="baaaabaaabaaabaaaabaaaabaaaaaabaaabaaabaaaaabaaaaabaabaaaaaabaaaabaaaababa"/>
        <w:spacing w:after="160"/>
      </w:pPr>
      <w:r>
        <w:t xml:space="preserve">    c. Basalt</w:t>
      </w:r>
    </w:p>
    <w:p w:rsidR="00AF7F9F" w:rsidRDefault="00EC4D50">
      <w:pPr>
        <w:pStyle w:val="baaaabaaabaaabaaaabaaaabaaaaaabaaabaaabaaaaabaaaaabaabaaaaaabaaaabaaaababaa"/>
        <w:spacing w:after="160"/>
      </w:pPr>
      <w:r>
        <w:t xml:space="preserve">    d. All the above.</w:t>
      </w:r>
    </w:p>
    <w:p w:rsidR="00AF7F9F" w:rsidRDefault="00EC4D50">
      <w:pPr>
        <w:pStyle w:val="baaaabaaabaaabaaaabaaaabaaaaaabaaabaaabaaaaabaaaaabaabaaaaaabaaaabaaaababaaa"/>
        <w:spacing w:after="160"/>
      </w:pPr>
      <w:r>
        <w:lastRenderedPageBreak/>
        <w:t>17. The most valuable timber may be obtained from</w:t>
      </w:r>
    </w:p>
    <w:p w:rsidR="00AF7F9F" w:rsidRDefault="00EC4D50">
      <w:pPr>
        <w:pStyle w:val="baaaabaaabaaabaaaabaaaabaaaaaabaaabaaabaaaaabaaaaabaabaaaaaabaaaabaaaababaaaa"/>
        <w:spacing w:after="160"/>
      </w:pPr>
      <w:r>
        <w:t xml:space="preserve">    a. chir</w:t>
      </w:r>
    </w:p>
    <w:p w:rsidR="00AF7F9F" w:rsidRDefault="00EC4D50">
      <w:pPr>
        <w:pStyle w:val="baaaabaaabaaabaaaabaaaabaaaaaabaaabaaabaaaaabaaaaabaabaaaaaabaaaabaaaababaaaaa"/>
        <w:spacing w:after="160"/>
      </w:pPr>
      <w:r>
        <w:t xml:space="preserve">    b. shisham</w:t>
      </w:r>
    </w:p>
    <w:p w:rsidR="00AF7F9F" w:rsidRDefault="00EC4D50">
      <w:pPr>
        <w:pStyle w:val="baaaabaaabaaabaaaabaaaabaaaaaabaaabaaabaaaaabaaaaabaabaaaaaabaaaabaaaababaaaaaa"/>
        <w:spacing w:after="160"/>
      </w:pPr>
      <w:r>
        <w:t xml:space="preserve">    c. sal</w:t>
      </w:r>
    </w:p>
    <w:p w:rsidR="00AF7F9F" w:rsidRDefault="00EC4D50">
      <w:pPr>
        <w:pStyle w:val="baaaabaaabaaabaaaabaaaabaaaaaabaaabaaabaaaaabaaaaabaabaaaaaabaaaabaaaababaaaaaaa"/>
        <w:spacing w:after="160"/>
      </w:pPr>
      <w:r>
        <w:t xml:space="preserve">    d. teak.</w:t>
      </w:r>
    </w:p>
    <w:p w:rsidR="00AF7F9F" w:rsidRDefault="00EC4D50">
      <w:pPr>
        <w:pStyle w:val="baaaabaaabaaabaaaabaaaabaaaaaabaaabaaabaaaaabaaaaabaabaaaaaabaaaabaaaababaaaaaaab"/>
        <w:spacing w:after="160"/>
      </w:pPr>
      <w:r>
        <w:t>18. Strength of cement concrete primarily depends upon</w:t>
      </w:r>
    </w:p>
    <w:p w:rsidR="00AF7F9F" w:rsidRDefault="00EC4D50">
      <w:pPr>
        <w:pStyle w:val="baaaabaaabaaabaaaabaaaabaaaaaabaaabaaabaaaaabaaaaabaabaaaaaabaaaabaaaababaaaaaaaba"/>
        <w:spacing w:after="160"/>
      </w:pPr>
      <w:r>
        <w:t xml:space="preserve">    a. quality of water</w:t>
      </w:r>
    </w:p>
    <w:p w:rsidR="00AF7F9F" w:rsidRDefault="00EC4D50">
      <w:pPr>
        <w:pStyle w:val="baaaabaaabaaabaaaabaaaabaaaaaabaaabaaabaaaaabaaaaabaabaaaaaabaaaabaaaababaaaaaaabaa"/>
        <w:spacing w:after="160"/>
      </w:pPr>
      <w:r>
        <w:t xml:space="preserve">    b. quantity of aggregate</w:t>
      </w:r>
    </w:p>
    <w:p w:rsidR="00AF7F9F" w:rsidRDefault="00EC4D50">
      <w:pPr>
        <w:pStyle w:val="baaaabaaabaaabaaaabaaaabaaaaaabaaabaaabaaaaabaaaaabaabaaaaaabaaaabaaaababaaaaaaabaaa"/>
        <w:spacing w:after="160"/>
      </w:pPr>
      <w:r>
        <w:t xml:space="preserve">    c. quantity of cement</w:t>
      </w:r>
    </w:p>
    <w:p w:rsidR="00AF7F9F" w:rsidRDefault="00EC4D50">
      <w:pPr>
        <w:pStyle w:val="baaaabaaabaaabaaaabaaaabaaaaaabaaabaaabaaaaabaaaaabaabaaaaaabaaaabaaaababaaaaaaabaaaa"/>
        <w:spacing w:after="160"/>
      </w:pPr>
      <w:r>
        <w:t xml:space="preserve">    d. water-cement ratio.</w:t>
      </w:r>
    </w:p>
    <w:p w:rsidR="00AF7F9F" w:rsidRDefault="00EC4D50">
      <w:pPr>
        <w:pStyle w:val="baaaabaaabaaabaaaabaaaabaaaaaabaaabaaabaaaaabaaaaabaabaaaaaabaaaabaaaababaaaaaaabaaaab"/>
        <w:spacing w:after="160"/>
      </w:pPr>
      <w:r>
        <w:t>19. The diameter of the Vicat plunger is 10 mm and its length varies from</w:t>
      </w:r>
    </w:p>
    <w:p w:rsidR="00AF7F9F" w:rsidRDefault="00EC4D50">
      <w:pPr>
        <w:pStyle w:val="baaaabaaabaaabaaaabaaaabaaaaaabaaabaaabaaaaabaaaaabaabaaaaaabaaaabaaaababaaaaaaabaaaaba"/>
        <w:spacing w:after="160"/>
      </w:pPr>
      <w:r>
        <w:t xml:space="preserve">    a. 30 mm to 40 mm</w:t>
      </w:r>
    </w:p>
    <w:p w:rsidR="00AF7F9F" w:rsidRDefault="00EC4D50">
      <w:pPr>
        <w:pStyle w:val="baaaabaaabaaabaaaabaaaabaaaaaabaaabaaabaaaaabaaaaabaabaaaaaabaaaabaaaababaaaaaaabaaaabaa"/>
        <w:spacing w:after="160"/>
      </w:pPr>
      <w:r>
        <w:t xml:space="preserve">    b. 40 mm to 50 mm</w:t>
      </w:r>
    </w:p>
    <w:p w:rsidR="00AF7F9F" w:rsidRDefault="00EC4D50">
      <w:pPr>
        <w:pStyle w:val="baaaabaaabaaabaaaabaaaabaaaaaabaaabaaabaaaaabaaaaabaabaaaaaabaaaabaaaababaaaaaaabaaaabaab"/>
        <w:spacing w:after="160"/>
      </w:pPr>
      <w:r>
        <w:t xml:space="preserve">    c. 50 mm to 60 mm</w:t>
      </w:r>
    </w:p>
    <w:p w:rsidR="00AF7F9F" w:rsidRDefault="00EC4D50">
      <w:pPr>
        <w:pStyle w:val="baaaabaaabaaabaaaabaaaabaaaaaabaaabaaabaaaaabaaaaabaabaaaaaabaaaabaaaababaaaaaaabaaaabaaba"/>
        <w:spacing w:after="160"/>
      </w:pPr>
      <w:r>
        <w:t xml:space="preserve">    d. no</w:t>
      </w:r>
      <w:r>
        <w:t>ne of these.</w:t>
      </w:r>
    </w:p>
    <w:p w:rsidR="00AF7F9F" w:rsidRDefault="00EC4D50">
      <w:pPr>
        <w:pStyle w:val="baaaabaaabaaabaaaabaaaabaaaaaabaaabaaabaaaaabaaaaabaabaaaaaabaaaabaaaababaaaaaaabaaaabaabaa"/>
        <w:spacing w:after="160"/>
      </w:pPr>
      <w:r>
        <w:t>20. Addition of pozzolana to cement causes</w:t>
      </w:r>
    </w:p>
    <w:p w:rsidR="00AF7F9F" w:rsidRDefault="00EC4D50">
      <w:pPr>
        <w:pStyle w:val="baaaabaaabaaabaaaabaaaabaaaaaabaaabaaabaaaaabaaaaabaabaaaaaabaaaabaaaababaaaaaaabaaaabaabaaa"/>
        <w:spacing w:after="160"/>
      </w:pPr>
      <w:r>
        <w:t xml:space="preserve">    a. loss of heat of hydration</w:t>
      </w:r>
    </w:p>
    <w:p w:rsidR="00AF7F9F" w:rsidRDefault="00EC4D50">
      <w:pPr>
        <w:pStyle w:val="baaaabaaabaaabaaaabaaaabaaaaaabaaabaaabaaaaabaaaaabaabaaaaaabaaaabaaaababaaaaaaabaaaabaabaaaa"/>
        <w:spacing w:after="160"/>
      </w:pPr>
      <w:r>
        <w:t xml:space="preserve">    b. reduction in bleeding</w:t>
      </w:r>
    </w:p>
    <w:p w:rsidR="00AF7F9F" w:rsidRDefault="00EC4D50">
      <w:pPr>
        <w:pStyle w:val="baaaabaaabaaabaaaabaaaabaaaaaabaaabaaabaaaaabaaaaabaabaaaaaabaaaabaaaababaaaaaaabaaaabaabaaaaa"/>
        <w:spacing w:after="160"/>
      </w:pPr>
      <w:r>
        <w:t xml:space="preserve">    c. increase in curing time</w:t>
      </w:r>
    </w:p>
    <w:p w:rsidR="00AF7F9F" w:rsidRDefault="00EC4D50">
      <w:pPr>
        <w:pStyle w:val="baaaabaaabaaabaaaabaaaabaaaaaabaaabaaabaaaaabaaaaabaabaaaaaabaaaabaaaababaaaaaaabaaaabaabaaaaaa"/>
        <w:spacing w:after="160"/>
      </w:pPr>
      <w:r>
        <w:t xml:space="preserve">    d. all the above.</w:t>
      </w:r>
    </w:p>
    <w:p w:rsidR="00AF7F9F" w:rsidRDefault="00EC4D50">
      <w:pPr>
        <w:pStyle w:val="baaaabaaabaaabaaaabaaaabaaaaaabaaabaaabaaaaabaaaaabaabaaaaaabaaaabaaaababaaaaaaabaaaabaabaaaaaab"/>
        <w:spacing w:after="160"/>
      </w:pPr>
      <w:r>
        <w:t xml:space="preserve">21. The internal dimensions of a ware house are 15 m x 5.6 m, and the maximum height </w:t>
      </w:r>
      <w:r>
        <w:t>of piles is 2.70 m, the maximum number of bags to be stored in two piles, are</w:t>
      </w:r>
    </w:p>
    <w:p w:rsidR="00AF7F9F" w:rsidRDefault="00EC4D50">
      <w:pPr>
        <w:pStyle w:val="baaaabaaabaaabaaaabaaaabaaaaaabaaabaaabaaaaabaaaaabaabaaaaaabaaaabaaaababaaaaaaabaaaabaabaaaaaaba"/>
        <w:spacing w:after="160"/>
      </w:pPr>
      <w:r>
        <w:t xml:space="preserve">    a. 2000 bags</w:t>
      </w:r>
    </w:p>
    <w:p w:rsidR="00AF7F9F" w:rsidRDefault="00EC4D50">
      <w:pPr>
        <w:pStyle w:val="baaaabaaabaaabaaaabaaaabaaaaaabaaabaaabaaaaabaaaaabaabaaaaaabaaaabaaaababaaaaaaabaaaabaabaaaaaabaa"/>
        <w:spacing w:after="160"/>
      </w:pPr>
      <w:r>
        <w:t xml:space="preserve">    b. 2500 bags</w:t>
      </w:r>
    </w:p>
    <w:p w:rsidR="00AF7F9F" w:rsidRDefault="00EC4D50">
      <w:pPr>
        <w:pStyle w:val="baaaabaaabaaabaaaabaaaabaaaaaabaaabaaabaaaaabaaaaabaabaaaaaabaaaabaaaababaaaaaaabaaaabaabaaaaaabaaa"/>
        <w:spacing w:after="160"/>
      </w:pPr>
      <w:r>
        <w:t xml:space="preserve">    c. 3000 bags</w:t>
      </w:r>
    </w:p>
    <w:p w:rsidR="00AF7F9F" w:rsidRDefault="00EC4D50">
      <w:pPr>
        <w:pStyle w:val="baaaabaaabaaabaaaabaaaabaaaaaabaaabaaabaaaaabaaaaabaabaaaaaabaaaabaaaababaaaaaaabaaaabaabaaaaaabaaab"/>
        <w:spacing w:after="160"/>
      </w:pPr>
      <w:r>
        <w:t xml:space="preserve">    d. 4000 bags</w:t>
      </w:r>
    </w:p>
    <w:p w:rsidR="00AF7F9F" w:rsidRDefault="00EC4D50">
      <w:pPr>
        <w:pStyle w:val="c"/>
        <w:spacing w:after="160"/>
      </w:pPr>
      <w:r>
        <w:t>22. Pick up the correct statement from the following:</w:t>
      </w:r>
    </w:p>
    <w:p w:rsidR="00AF7F9F" w:rsidRDefault="00EC4D50">
      <w:pPr>
        <w:pStyle w:val="ca"/>
        <w:spacing w:after="160"/>
      </w:pPr>
      <w:r>
        <w:t xml:space="preserve">    a. Silica in excess, causes the cement to set slowly</w:t>
      </w:r>
    </w:p>
    <w:p w:rsidR="00AF7F9F" w:rsidRDefault="00EC4D50">
      <w:pPr>
        <w:pStyle w:val="caa"/>
        <w:spacing w:after="160"/>
      </w:pPr>
      <w:r>
        <w:t xml:space="preserve">    b. Alumina in excess, reduces the strength of the cement</w:t>
      </w:r>
    </w:p>
    <w:p w:rsidR="00AF7F9F" w:rsidRDefault="00EC4D50">
      <w:pPr>
        <w:pStyle w:val="caaa"/>
        <w:spacing w:after="160"/>
      </w:pPr>
      <w:r>
        <w:lastRenderedPageBreak/>
        <w:t xml:space="preserve">    c. Magnesium oxide in excess, remains in free state and makes the cement unsound</w:t>
      </w:r>
    </w:p>
    <w:p w:rsidR="00AF7F9F" w:rsidRDefault="00EC4D50">
      <w:pPr>
        <w:pStyle w:val="caaaa"/>
        <w:spacing w:after="160"/>
      </w:pPr>
      <w:r>
        <w:t xml:space="preserve">    d. All the above.</w:t>
      </w:r>
    </w:p>
    <w:p w:rsidR="00AF7F9F" w:rsidRDefault="00EC4D50">
      <w:pPr>
        <w:pStyle w:val="caaaab"/>
        <w:spacing w:after="160"/>
      </w:pPr>
      <w:r>
        <w:t>23. Pick up the incorrect statement from the following:</w:t>
      </w:r>
    </w:p>
    <w:p w:rsidR="00AF7F9F" w:rsidRDefault="00EC4D50">
      <w:pPr>
        <w:pStyle w:val="caaaaba"/>
        <w:spacing w:after="160"/>
      </w:pPr>
      <w:r>
        <w:t xml:space="preserve">    a. The axis of the mould is</w:t>
      </w:r>
      <w:r>
        <w:t xml:space="preserve"> perpendicular to the end faces</w:t>
      </w:r>
    </w:p>
    <w:p w:rsidR="00AF7F9F" w:rsidRDefault="00EC4D50">
      <w:pPr>
        <w:pStyle w:val="caaaabaa"/>
        <w:spacing w:after="160"/>
      </w:pPr>
      <w:r>
        <w:t xml:space="preserve">    b. The internal surface of the mould is kept clean and free from set cement</w:t>
      </w:r>
    </w:p>
    <w:p w:rsidR="00AF7F9F" w:rsidRDefault="00EC4D50">
      <w:pPr>
        <w:pStyle w:val="caaaabaaa"/>
        <w:spacing w:after="160"/>
      </w:pPr>
      <w:r>
        <w:t xml:space="preserve">    c. The mould is in the form of a frustum of hexagonal pyramid</w:t>
      </w:r>
    </w:p>
    <w:p w:rsidR="00AF7F9F" w:rsidRDefault="00EC4D50">
      <w:pPr>
        <w:pStyle w:val="caaaabaaab"/>
        <w:spacing w:after="160"/>
      </w:pPr>
      <w:r>
        <w:t xml:space="preserve">    d. None of these.</w:t>
      </w:r>
    </w:p>
    <w:p w:rsidR="00AF7F9F" w:rsidRDefault="00EC4D50">
      <w:pPr>
        <w:pStyle w:val="caaaabaaaba"/>
        <w:spacing w:after="160"/>
      </w:pPr>
      <w:r>
        <w:t>24. When a cohesionless soil attains quick condition, it</w:t>
      </w:r>
      <w:r>
        <w:t xml:space="preserve"> looses</w:t>
      </w:r>
    </w:p>
    <w:p w:rsidR="00AF7F9F" w:rsidRDefault="00EC4D50">
      <w:pPr>
        <w:pStyle w:val="caaaabaaabaa"/>
        <w:spacing w:after="160"/>
      </w:pPr>
      <w:r>
        <w:t xml:space="preserve">    a. shear strength</w:t>
      </w:r>
    </w:p>
    <w:p w:rsidR="00AF7F9F" w:rsidRDefault="00EC4D50">
      <w:pPr>
        <w:pStyle w:val="caaaabaaabaaa"/>
        <w:spacing w:after="160"/>
      </w:pPr>
      <w:r>
        <w:t xml:space="preserve">    b. bearing capacity</w:t>
      </w:r>
    </w:p>
    <w:p w:rsidR="00AF7F9F" w:rsidRDefault="00EC4D50">
      <w:pPr>
        <w:pStyle w:val="caaaabaaabaaaa"/>
        <w:spacing w:after="160"/>
      </w:pPr>
      <w:r>
        <w:t xml:space="preserve">    c. both (a) and (b)</w:t>
      </w:r>
    </w:p>
    <w:p w:rsidR="00AF7F9F" w:rsidRDefault="00EC4D50">
      <w:pPr>
        <w:pStyle w:val="caaaabaaabaaaab"/>
        <w:spacing w:after="160"/>
      </w:pPr>
      <w:r>
        <w:t xml:space="preserve">    d. neither (a) nor (6).</w:t>
      </w:r>
    </w:p>
    <w:p w:rsidR="00AF7F9F" w:rsidRDefault="00EC4D50">
      <w:pPr>
        <w:pStyle w:val="caaaabaaabaaaaba"/>
        <w:spacing w:after="160"/>
      </w:pPr>
      <w:r>
        <w:t>25. The maximum pressure which a soil can carry without shear failure, is called</w:t>
      </w:r>
    </w:p>
    <w:p w:rsidR="00AF7F9F" w:rsidRDefault="00EC4D50">
      <w:pPr>
        <w:pStyle w:val="caaaabaaabaaaabaa"/>
        <w:spacing w:after="160"/>
      </w:pPr>
      <w:r>
        <w:t xml:space="preserve">    a. safe bearing capacity</w:t>
      </w:r>
    </w:p>
    <w:p w:rsidR="00AF7F9F" w:rsidRDefault="00EC4D50">
      <w:pPr>
        <w:pStyle w:val="caaaabaaabaaaabaab"/>
        <w:spacing w:after="160"/>
      </w:pPr>
      <w:r>
        <w:t xml:space="preserve">    b. net safe bearing capacity</w:t>
      </w:r>
    </w:p>
    <w:p w:rsidR="00AF7F9F" w:rsidRDefault="00EC4D50">
      <w:pPr>
        <w:pStyle w:val="caaaabaaabaaaabaaba"/>
        <w:spacing w:after="160"/>
      </w:pPr>
      <w:r>
        <w:t xml:space="preserve">    c. net ultimate bearing capacity</w:t>
      </w:r>
    </w:p>
    <w:p w:rsidR="00AF7F9F" w:rsidRDefault="00EC4D50">
      <w:pPr>
        <w:pStyle w:val="caaaabaaabaaaabaabaa"/>
        <w:spacing w:after="160"/>
      </w:pPr>
      <w:r>
        <w:t xml:space="preserve">    d. ultimate bearing capacity.</w:t>
      </w:r>
    </w:p>
    <w:p w:rsidR="00AF7F9F" w:rsidRDefault="00EC4D50">
      <w:pPr>
        <w:pStyle w:val="caaaabaaabaaaabaabaaa"/>
        <w:spacing w:after="160"/>
      </w:pPr>
      <w:r>
        <w:t>26. Cohesive soils are generally</w:t>
      </w:r>
    </w:p>
    <w:p w:rsidR="00AF7F9F" w:rsidRDefault="00EC4D50">
      <w:pPr>
        <w:pStyle w:val="caaaabaaabaaaabaabaaaa"/>
        <w:spacing w:after="160"/>
      </w:pPr>
      <w:r>
        <w:t xml:space="preserve">    a. plastic and also compressible</w:t>
      </w:r>
    </w:p>
    <w:p w:rsidR="00AF7F9F" w:rsidRDefault="00EC4D50">
      <w:pPr>
        <w:pStyle w:val="caaaabaaabaaaabaabaaaab"/>
        <w:spacing w:after="160"/>
      </w:pPr>
      <w:r>
        <w:t xml:space="preserve">    b. elastic and also compressible</w:t>
      </w:r>
    </w:p>
    <w:p w:rsidR="00AF7F9F" w:rsidRDefault="00EC4D50">
      <w:pPr>
        <w:pStyle w:val="caaaabaaabaaaabaabaaaaba"/>
        <w:spacing w:after="160"/>
      </w:pPr>
      <w:r>
        <w:t xml:space="preserve">    c. plastic but incompressible</w:t>
      </w:r>
    </w:p>
    <w:p w:rsidR="00AF7F9F" w:rsidRDefault="00EC4D50">
      <w:pPr>
        <w:pStyle w:val="caaaabaaabaaaabaabaaaabaa"/>
        <w:spacing w:after="160"/>
      </w:pPr>
      <w:r>
        <w:t xml:space="preserve">    d. none of these.</w:t>
      </w:r>
    </w:p>
    <w:p w:rsidR="00AF7F9F" w:rsidRDefault="00EC4D50">
      <w:pPr>
        <w:pStyle w:val="caaaabaaabaaaabaabaaaabaaa"/>
        <w:spacing w:after="160"/>
      </w:pPr>
      <w:r>
        <w:t xml:space="preserve">27. If voids ratio is </w:t>
      </w:r>
      <w:r>
        <w:t>0.67, water content is 0.188 and specific gravity is 2.68, the degree of saturation of the soil, is</w:t>
      </w:r>
    </w:p>
    <w:p w:rsidR="00AF7F9F" w:rsidRDefault="00EC4D50">
      <w:pPr>
        <w:pStyle w:val="caaaabaaabaaaabaabaaaabaaaa"/>
        <w:spacing w:after="160"/>
      </w:pPr>
      <w:r>
        <w:t xml:space="preserve">    a. 25%</w:t>
      </w:r>
    </w:p>
    <w:p w:rsidR="00AF7F9F" w:rsidRDefault="00EC4D50">
      <w:pPr>
        <w:pStyle w:val="caaaabaaabaaaabaabaaaabaaaaa"/>
        <w:spacing w:after="160"/>
      </w:pPr>
      <w:r>
        <w:t xml:space="preserve">    b. 40%</w:t>
      </w:r>
    </w:p>
    <w:p w:rsidR="00AF7F9F" w:rsidRDefault="00EC4D50">
      <w:pPr>
        <w:pStyle w:val="caaaabaaabaaaabaabaaaabaaaaaa"/>
        <w:spacing w:after="160"/>
      </w:pPr>
      <w:r>
        <w:t xml:space="preserve">    c. 60%</w:t>
      </w:r>
    </w:p>
    <w:p w:rsidR="00AF7F9F" w:rsidRDefault="00EC4D50">
      <w:pPr>
        <w:pStyle w:val="caaaabaaabaaaabaabaaaabaaaaaaa"/>
        <w:spacing w:after="160"/>
      </w:pPr>
      <w:r>
        <w:t xml:space="preserve">    d. 75%</w:t>
      </w:r>
    </w:p>
    <w:p w:rsidR="00AF7F9F" w:rsidRDefault="00EC4D50">
      <w:pPr>
        <w:pStyle w:val="caaaabaaabaaaabaabaaaabaaaaaaab"/>
        <w:spacing w:after="160"/>
      </w:pPr>
      <w:r>
        <w:t>28. In a purely cohesive soil, the critical centre lies at the intersection of</w:t>
      </w:r>
    </w:p>
    <w:p w:rsidR="00AF7F9F" w:rsidRDefault="00EC4D50">
      <w:pPr>
        <w:pStyle w:val="caaaabaaabaaaabaabaaaabaaaaaaaba"/>
        <w:spacing w:after="160"/>
      </w:pPr>
      <w:r>
        <w:lastRenderedPageBreak/>
        <w:t xml:space="preserve">    a. perpendicular drawn at l/3</w:t>
      </w:r>
      <w:r>
        <w:t>rd slope from toe and the locus of the centre</w:t>
      </w:r>
    </w:p>
    <w:p w:rsidR="00AF7F9F" w:rsidRDefault="00EC4D50">
      <w:pPr>
        <w:pStyle w:val="caaaabaaabaaaabaabaaaabaaaaaaabaa"/>
        <w:spacing w:after="160"/>
      </w:pPr>
      <w:r>
        <w:t xml:space="preserve">    b. perpendicular drawn at 2/3rd slope from toe and the locus of the centre</w:t>
      </w:r>
    </w:p>
    <w:p w:rsidR="00AF7F9F" w:rsidRDefault="00EC4D50">
      <w:pPr>
        <w:pStyle w:val="caaaabaaabaaaabaabaaaabaaaaaaabaaa"/>
        <w:spacing w:after="160"/>
      </w:pPr>
      <w:r>
        <w:t xml:space="preserve">    c. directional angles</w:t>
      </w:r>
    </w:p>
    <w:p w:rsidR="00AF7F9F" w:rsidRDefault="00EC4D50">
      <w:pPr>
        <w:pStyle w:val="caaaabaaabaaaabaabaaaabaaaaaaabaaab"/>
        <w:spacing w:after="160"/>
      </w:pPr>
      <w:r>
        <w:t xml:space="preserve">    d. none of these.</w:t>
      </w:r>
    </w:p>
    <w:p w:rsidR="00AF7F9F" w:rsidRDefault="00EC4D50">
      <w:pPr>
        <w:pStyle w:val="caaaabaaabaaaabaabaaaabaaaaaaabaaaba"/>
        <w:spacing w:after="160"/>
      </w:pPr>
      <w:r>
        <w:t>29. The minimum centre to centre distance of friction piles of 1 m diameter, is</w:t>
      </w:r>
    </w:p>
    <w:p w:rsidR="00AF7F9F" w:rsidRDefault="00EC4D50">
      <w:pPr>
        <w:pStyle w:val="caaaabaaabaaaabaabaaaabaaaaaaabaaabaa"/>
        <w:spacing w:after="160"/>
      </w:pPr>
      <w:r>
        <w:t xml:space="preserve">    a. 2 m</w:t>
      </w:r>
    </w:p>
    <w:p w:rsidR="00AF7F9F" w:rsidRDefault="00EC4D50">
      <w:pPr>
        <w:pStyle w:val="caaaabaaabaaaabaabaaaabaaaaaaabaaabaaa"/>
        <w:spacing w:after="160"/>
      </w:pPr>
      <w:r>
        <w:t xml:space="preserve">    b. 2 m to 3 m</w:t>
      </w:r>
    </w:p>
    <w:p w:rsidR="00AF7F9F" w:rsidRDefault="00EC4D50">
      <w:pPr>
        <w:pStyle w:val="caaaabaaabaaaabaabaaaabaaaaaaabaaabaaaa"/>
        <w:spacing w:after="160"/>
      </w:pPr>
      <w:r>
        <w:t xml:space="preserve">    c. 3 m to 4 m</w:t>
      </w:r>
    </w:p>
    <w:p w:rsidR="00AF7F9F" w:rsidRDefault="00EC4D50">
      <w:pPr>
        <w:pStyle w:val="caaaabaaabaaaabaabaaaabaaaaaaabaaabaaaab"/>
        <w:spacing w:after="160"/>
      </w:pPr>
      <w:r>
        <w:t xml:space="preserve">    d. 5 m</w:t>
      </w:r>
    </w:p>
    <w:p w:rsidR="00AF7F9F" w:rsidRDefault="00EC4D50">
      <w:pPr>
        <w:pStyle w:val="caaaabaaabaaaabaabaaaabaaaaaaabaaabaaaaba"/>
        <w:spacing w:after="160"/>
      </w:pPr>
      <w:r>
        <w:t>30. Mile Stone charts were invented in the year of</w:t>
      </w:r>
    </w:p>
    <w:p w:rsidR="00AF7F9F" w:rsidRDefault="00EC4D50">
      <w:pPr>
        <w:pStyle w:val="caaaabaaabaaaabaabaaaabaaaaaaabaaabaaaabaa"/>
        <w:spacing w:after="160"/>
      </w:pPr>
      <w:r>
        <w:t xml:space="preserve">    a. 1920</w:t>
      </w:r>
    </w:p>
    <w:p w:rsidR="00AF7F9F" w:rsidRDefault="00EC4D50">
      <w:pPr>
        <w:pStyle w:val="caaaabaaabaaaabaabaaaabaaaaaaabaaabaaaabaaa"/>
        <w:spacing w:after="160"/>
      </w:pPr>
      <w:r>
        <w:t xml:space="preserve">    b. 1930</w:t>
      </w:r>
    </w:p>
    <w:p w:rsidR="00AF7F9F" w:rsidRDefault="00EC4D50">
      <w:pPr>
        <w:pStyle w:val="caaaabaaabaaaabaabaaaabaaaaaaabaaabaaaabaaaa"/>
        <w:spacing w:after="160"/>
      </w:pPr>
      <w:r>
        <w:t xml:space="preserve">    c. 1940</w:t>
      </w:r>
    </w:p>
    <w:p w:rsidR="00AF7F9F" w:rsidRDefault="00EC4D50">
      <w:pPr>
        <w:pStyle w:val="caaaabaaabaaaabaabaaaabaaaaaaabaaabaaaabaaaab"/>
        <w:spacing w:after="160"/>
      </w:pPr>
      <w:r>
        <w:t xml:space="preserve">    d. 1950</w:t>
      </w:r>
    </w:p>
    <w:p w:rsidR="00AF7F9F" w:rsidRDefault="00EC4D50">
      <w:pPr>
        <w:pStyle w:val="caaaabaaabaaaabaabaaaabaaaaaaabaaabaaaabaaaaba"/>
        <w:spacing w:after="160"/>
      </w:pPr>
      <w:r>
        <w:t>31. The first method invented for planning projects, was</w:t>
      </w:r>
    </w:p>
    <w:p w:rsidR="00AF7F9F" w:rsidRDefault="00EC4D50">
      <w:pPr>
        <w:pStyle w:val="caaaabaaabaaaabaabaaaabaaaaaaabaaabaaaabaaaabaa"/>
        <w:spacing w:after="160"/>
      </w:pPr>
      <w:r>
        <w:t xml:space="preserve">    a. Bar chart method</w:t>
      </w:r>
    </w:p>
    <w:p w:rsidR="00AF7F9F" w:rsidRDefault="00EC4D50">
      <w:pPr>
        <w:pStyle w:val="caaaabaaabaaaabaabaaaabaaaaaaabaaabaaaabaaaabaab"/>
        <w:spacing w:after="160"/>
      </w:pPr>
      <w:r>
        <w:t xml:space="preserve">    b. Milestone chart</w:t>
      </w:r>
    </w:p>
    <w:p w:rsidR="00AF7F9F" w:rsidRDefault="00EC4D50">
      <w:pPr>
        <w:pStyle w:val="caaaabaaabaaaabaabaaaabaaaaaaabaaabaaaabaaaabaaba"/>
        <w:spacing w:after="160"/>
      </w:pPr>
      <w:r>
        <w:t xml:space="preserve">    c. Critical path method (CPM)</w:t>
      </w:r>
    </w:p>
    <w:p w:rsidR="00AF7F9F" w:rsidRDefault="00EC4D50">
      <w:pPr>
        <w:pStyle w:val="caaaabaaabaaaabaabaaaabaaaaaaabaaabaaaabaaaabaabaa"/>
        <w:spacing w:after="160"/>
      </w:pPr>
      <w:r>
        <w:t xml:space="preserve">    d. Programme Evaluation and Review Technique (PERT)</w:t>
      </w:r>
    </w:p>
    <w:p w:rsidR="00AF7F9F" w:rsidRDefault="00EC4D50">
      <w:pPr>
        <w:pStyle w:val="caaaabaaabaaaabaabaaaabaaaaaaabaaabaaaabaaaabaabaaa"/>
        <w:spacing w:after="160"/>
      </w:pPr>
      <w:r>
        <w:t>32. Bar charts are suitable for</w:t>
      </w:r>
    </w:p>
    <w:p w:rsidR="00AF7F9F" w:rsidRDefault="00EC4D50">
      <w:pPr>
        <w:pStyle w:val="caaaabaaabaaaabaabaaaabaaaaaaabaaabaaaabaaaabaabaaaa"/>
        <w:spacing w:after="160"/>
      </w:pPr>
      <w:r>
        <w:t xml:space="preserve">    a. minor works</w:t>
      </w:r>
    </w:p>
    <w:p w:rsidR="00AF7F9F" w:rsidRDefault="00EC4D50">
      <w:pPr>
        <w:pStyle w:val="caaaabaaabaaaabaabaaaabaaaaaaabaaabaaaabaaaabaabaaaab"/>
        <w:spacing w:after="160"/>
      </w:pPr>
      <w:r>
        <w:t xml:space="preserve">    b. major works</w:t>
      </w:r>
    </w:p>
    <w:p w:rsidR="00AF7F9F" w:rsidRDefault="00EC4D50">
      <w:pPr>
        <w:pStyle w:val="caaaabaaabaaaabaabaaaabaaaaaaabaaabaaaabaaaabaabaaaaba"/>
        <w:spacing w:after="160"/>
      </w:pPr>
      <w:r>
        <w:t xml:space="preserve">    c. large projects</w:t>
      </w:r>
    </w:p>
    <w:p w:rsidR="00AF7F9F" w:rsidRDefault="00EC4D50">
      <w:pPr>
        <w:pStyle w:val="caaaabaaabaaaabaabaaaabaaaaaaabaaabaaaabaaaabaabaaaabaa"/>
        <w:spacing w:after="160"/>
      </w:pPr>
      <w:r>
        <w:t xml:space="preserve">    d. all the Above.</w:t>
      </w:r>
    </w:p>
    <w:p w:rsidR="00AF7F9F" w:rsidRDefault="00EC4D50">
      <w:pPr>
        <w:pStyle w:val="caaaabaaabaaaabaabaaaabaaaaaaabaaabaaaabaaaabaabaaaabaaa"/>
        <w:spacing w:after="160"/>
      </w:pPr>
      <w:r>
        <w:t xml:space="preserve">33. Various activities of a </w:t>
      </w:r>
      <w:r>
        <w:t>project, are shown on bar charts by</w:t>
      </w:r>
    </w:p>
    <w:p w:rsidR="00AF7F9F" w:rsidRDefault="00EC4D50">
      <w:pPr>
        <w:pStyle w:val="caaaabaaabaaaabaabaaaabaaaaaaabaaabaaaabaaaabaabaaaabaaaa"/>
        <w:spacing w:after="160"/>
      </w:pPr>
      <w:r>
        <w:t xml:space="preserve">    a. vertical lines</w:t>
      </w:r>
    </w:p>
    <w:p w:rsidR="00AF7F9F" w:rsidRDefault="00EC4D50">
      <w:pPr>
        <w:pStyle w:val="caaaabaaabaaaabaabaaaabaaaaaaabaaabaaaabaaaabaabaaaabaaaaa"/>
        <w:spacing w:after="160"/>
      </w:pPr>
      <w:r>
        <w:t xml:space="preserve">    b. horizontal lines</w:t>
      </w:r>
    </w:p>
    <w:p w:rsidR="00AF7F9F" w:rsidRDefault="00EC4D50">
      <w:pPr>
        <w:pStyle w:val="caaaabaaabaaaabaabaaaabaaaaaaabaaabaaaabaaaabaabaaaabaaaaab"/>
        <w:spacing w:after="160"/>
      </w:pPr>
      <w:r>
        <w:t xml:space="preserve">    c. dots</w:t>
      </w:r>
    </w:p>
    <w:p w:rsidR="00AF7F9F" w:rsidRDefault="00EC4D50">
      <w:pPr>
        <w:pStyle w:val="caaaabaaabaaaabaabaaaabaaaaaaabaaabaaaabaaaabaabaaaabaaaaaba"/>
        <w:spacing w:after="160"/>
      </w:pPr>
      <w:r>
        <w:t xml:space="preserve">    d. crosses.</w:t>
      </w:r>
    </w:p>
    <w:p w:rsidR="00AF7F9F" w:rsidRDefault="00EC4D50">
      <w:pPr>
        <w:pStyle w:val="caaaabaaabaaaabaabaaaabaaaaaaabaaabaaaabaaaabaabaaaabaaaaabaa"/>
        <w:spacing w:after="160"/>
      </w:pPr>
      <w:r>
        <w:lastRenderedPageBreak/>
        <w:t>34. The first stage of a construction, is</w:t>
      </w:r>
    </w:p>
    <w:p w:rsidR="00AF7F9F" w:rsidRDefault="00EC4D50">
      <w:pPr>
        <w:pStyle w:val="caaaabaaabaaaabaabaaaabaaaaaaabaaabaaaabaaaabaabaaaabaaaaabaaa"/>
        <w:spacing w:after="160"/>
      </w:pPr>
      <w:r>
        <w:t xml:space="preserve">    a. survey of the site</w:t>
      </w:r>
    </w:p>
    <w:p w:rsidR="00AF7F9F" w:rsidRDefault="00EC4D50">
      <w:pPr>
        <w:pStyle w:val="caaaabaaabaaaabaabaaaabaaaaaaabaaabaaaabaaaabaabaaaabaaaaabaaaa"/>
        <w:spacing w:after="160"/>
      </w:pPr>
      <w:r>
        <w:t xml:space="preserve">    b. initiation of proposal</w:t>
      </w:r>
    </w:p>
    <w:p w:rsidR="00AF7F9F" w:rsidRDefault="00EC4D50">
      <w:pPr>
        <w:pStyle w:val="caaaabaaabaaaabaabaaaabaaaaaaabaaabaaaabaaaabaabaaaabaaaaabaaaab"/>
        <w:spacing w:after="160"/>
      </w:pPr>
      <w:r>
        <w:t xml:space="preserve">    c. preparation of tender</w:t>
      </w:r>
    </w:p>
    <w:p w:rsidR="00AF7F9F" w:rsidRDefault="00EC4D50">
      <w:pPr>
        <w:pStyle w:val="caaaabaaabaaaabaabaaaabaaaaaaabaaabaaaabaaaabaabaaaabaaaaabaaaaba"/>
        <w:spacing w:after="160"/>
      </w:pPr>
      <w:r>
        <w:t xml:space="preserve">    d. allotment of</w:t>
      </w:r>
      <w:r>
        <w:t xml:space="preserve"> funds.</w:t>
      </w:r>
    </w:p>
    <w:p w:rsidR="00AF7F9F" w:rsidRDefault="00EC4D50">
      <w:pPr>
        <w:pStyle w:val="caaaabaaabaaaabaabaaaabaaaaaaabaaabaaaabaaaabaabaaaabaaaaabaaaabaa"/>
        <w:spacing w:after="160"/>
      </w:pPr>
      <w:r>
        <w:t>35. Site order book is used for recording</w:t>
      </w:r>
    </w:p>
    <w:p w:rsidR="00AF7F9F" w:rsidRDefault="00EC4D50">
      <w:pPr>
        <w:pStyle w:val="caaaabaaabaaaabaabaaaabaaaaaaabaaabaaaabaaaabaabaaaabaaaaabaaaabaaa"/>
        <w:spacing w:after="160"/>
      </w:pPr>
      <w:r>
        <w:t xml:space="preserve">    a. instructions by the executive engineers</w:t>
      </w:r>
    </w:p>
    <w:p w:rsidR="00AF7F9F" w:rsidRDefault="00EC4D50">
      <w:pPr>
        <w:pStyle w:val="caaaabaaabaaaabaabaaaabaaaaaaabaaabaaaabaaaabaabaaaabaaaaabaaaabaaab"/>
        <w:spacing w:after="160"/>
      </w:pPr>
      <w:r>
        <w:t xml:space="preserve">    b. construction measurements</w:t>
      </w:r>
    </w:p>
    <w:p w:rsidR="00AF7F9F" w:rsidRDefault="00EC4D50">
      <w:pPr>
        <w:pStyle w:val="caaaabaaabaaaabaabaaaabaaaaaaabaaabaaaabaaaabaabaaaabaaaaabaaaabaaaba"/>
        <w:spacing w:after="160"/>
      </w:pPr>
      <w:r>
        <w:t xml:space="preserve">    c. issue of store equipments</w:t>
      </w:r>
    </w:p>
    <w:p w:rsidR="00AF7F9F" w:rsidRDefault="00EC4D50">
      <w:pPr>
        <w:pStyle w:val="caaaabaaabaaaabaabaaaabaaaaaaabaaabaaaabaaaabaabaaaabaaaaabaaaabaaabaa"/>
        <w:spacing w:after="160"/>
      </w:pPr>
      <w:r>
        <w:t xml:space="preserve">    d. names of the casual labour.</w:t>
      </w:r>
    </w:p>
    <w:p w:rsidR="00AF7F9F" w:rsidRDefault="00EC4D50">
      <w:pPr>
        <w:pStyle w:val="caaaabaaabaaaabaabaaaabaaaaaaabaaabaaaabaaaabaabaaaabaaaaabaaaabaaabaaa"/>
        <w:spacing w:after="160"/>
      </w:pPr>
      <w:r>
        <w:t>36. Pick up the correct statement from the following:</w:t>
      </w:r>
    </w:p>
    <w:p w:rsidR="00AF7F9F" w:rsidRDefault="00EC4D50">
      <w:pPr>
        <w:pStyle w:val="caaaabaaabaaaabaabaaaabaaaaaaabaaabaaaabaaaabaabaaaabaaaaabaaaabaaabaaaa"/>
        <w:spacing w:after="160"/>
      </w:pPr>
      <w:r>
        <w:t xml:space="preserve">    </w:t>
      </w:r>
      <w:r>
        <w:t>a. In a gully trap, a water seal of 6 to 7.5 cm is provided</w:t>
      </w:r>
    </w:p>
    <w:p w:rsidR="00AF7F9F" w:rsidRDefault="00EC4D50">
      <w:pPr>
        <w:pStyle w:val="caaaabaaabaaaabaabaaaabaaaaaaabaaabaaaabaaaabaabaaaabaaaaabaaaabaaabaaaaa"/>
        <w:spacing w:after="160"/>
      </w:pPr>
      <w:r>
        <w:t xml:space="preserve">    b. The gully trap collects waste water from the kitchen, sink, wash basins, etc.</w:t>
      </w:r>
    </w:p>
    <w:p w:rsidR="00AF7F9F" w:rsidRDefault="00EC4D50">
      <w:pPr>
        <w:pStyle w:val="caaaabaaabaaaabaabaaaabaaaaaaabaaabaaaabaaaabaabaaaabaaaaabaaaabaaabaaaaab"/>
        <w:spacing w:after="160"/>
      </w:pPr>
      <w:r>
        <w:t xml:space="preserve">    c. The gully trap disconnects the sullage drain from the main drainage system</w:t>
      </w:r>
    </w:p>
    <w:p w:rsidR="00AF7F9F" w:rsidRDefault="00EC4D50">
      <w:pPr>
        <w:pStyle w:val="caaaabaaabaaaabaabaaaabaaaaaaabaaabaaaabaaaabaabaaaabaaaaabaaaabaaabaaaaaba"/>
        <w:spacing w:after="160"/>
      </w:pPr>
      <w:r>
        <w:t xml:space="preserve">    d. The grating provided over gully traps is 23 cm square.</w:t>
      </w:r>
    </w:p>
    <w:p w:rsidR="00EC4D50" w:rsidRDefault="00EC4D50" w:rsidP="00EC4D50">
      <w:pPr>
        <w:pStyle w:val="daaaab"/>
        <w:spacing w:after="160"/>
      </w:pPr>
      <w:r>
        <w:t xml:space="preserve">37. </w:t>
      </w:r>
      <w:r>
        <w:t>Pick up the incorrect statement from the following:</w:t>
      </w:r>
    </w:p>
    <w:p w:rsidR="00EC4D50" w:rsidRDefault="00EC4D50" w:rsidP="00EC4D50">
      <w:pPr>
        <w:pStyle w:val="daaaaba"/>
        <w:spacing w:after="160"/>
      </w:pPr>
      <w:r>
        <w:t xml:space="preserve">    a. Dimensions are measured to the nearest 0.01 m</w:t>
      </w:r>
    </w:p>
    <w:p w:rsidR="00EC4D50" w:rsidRDefault="00EC4D50" w:rsidP="00EC4D50">
      <w:pPr>
        <w:pStyle w:val="daaaabaa"/>
        <w:spacing w:after="160"/>
      </w:pPr>
      <w:r>
        <w:t xml:space="preserve">    b. Areas are measured to the nearest 0.01 </w:t>
      </w:r>
      <w:proofErr w:type="spellStart"/>
      <w:r>
        <w:t>sq.m</w:t>
      </w:r>
      <w:proofErr w:type="spellEnd"/>
    </w:p>
    <w:p w:rsidR="00EC4D50" w:rsidRDefault="00EC4D50" w:rsidP="00EC4D50">
      <w:pPr>
        <w:pStyle w:val="daaaabaaa"/>
        <w:spacing w:after="160"/>
      </w:pPr>
      <w:r>
        <w:t xml:space="preserve">    c. Cubic contents are measured to the nearest 0.1 cm m</w:t>
      </w:r>
    </w:p>
    <w:p w:rsidR="00AF7F9F" w:rsidRDefault="00EC4D50" w:rsidP="00EC4D50">
      <w:pPr>
        <w:pStyle w:val="caaaabaaabaaaabaabaaaabaaaaaaabaaabaaaabaaaabaabaaaabaaaaabaaaabaaabaaaaabaa"/>
        <w:spacing w:after="160"/>
      </w:pPr>
      <w:r>
        <w:t xml:space="preserve">    d. Weights are measured to the nearest 0.001 tonnes</w:t>
      </w:r>
    </w:p>
    <w:p w:rsidR="00EC4D50" w:rsidRDefault="00EC4D50" w:rsidP="00EC4D50">
      <w:pPr>
        <w:pStyle w:val="daaaabaaabaaaaab"/>
        <w:spacing w:after="160"/>
      </w:pPr>
      <w:r>
        <w:t xml:space="preserve">38. </w:t>
      </w:r>
      <w:r>
        <w:t xml:space="preserve">The measurement is not made in square </w:t>
      </w:r>
      <w:proofErr w:type="spellStart"/>
      <w:r>
        <w:t>metres</w:t>
      </w:r>
      <w:proofErr w:type="spellEnd"/>
      <w:r>
        <w:t xml:space="preserve"> in case of</w:t>
      </w:r>
    </w:p>
    <w:p w:rsidR="00EC4D50" w:rsidRDefault="00EC4D50" w:rsidP="00EC4D50">
      <w:pPr>
        <w:pStyle w:val="daaaabaaabaaaaaba"/>
        <w:spacing w:after="160"/>
      </w:pPr>
      <w:r>
        <w:t xml:space="preserve">    a. D.P.C. (Damp proof course)</w:t>
      </w:r>
    </w:p>
    <w:p w:rsidR="00EC4D50" w:rsidRDefault="00EC4D50" w:rsidP="00EC4D50">
      <w:pPr>
        <w:pStyle w:val="daaaabaaabaaaaabaa"/>
        <w:spacing w:after="160"/>
      </w:pPr>
      <w:r>
        <w:t xml:space="preserve">    b. Form works</w:t>
      </w:r>
    </w:p>
    <w:p w:rsidR="00EC4D50" w:rsidRDefault="00EC4D50" w:rsidP="00EC4D50">
      <w:pPr>
        <w:pStyle w:val="daaaabaaabaaaaabaaa"/>
        <w:spacing w:after="160"/>
      </w:pPr>
      <w:r>
        <w:t xml:space="preserve">    c. Concrete </w:t>
      </w:r>
      <w:proofErr w:type="spellStart"/>
      <w:r>
        <w:t>Jaffries</w:t>
      </w:r>
      <w:proofErr w:type="spellEnd"/>
    </w:p>
    <w:p w:rsidR="00AF7F9F" w:rsidRDefault="00EC4D50" w:rsidP="00EC4D50">
      <w:pPr>
        <w:pStyle w:val="caaaabaaabaaaabaabaaaabaaaaaaabaaabaaaabaaaabaabaaaabaaaaabaaaabaaabaaaaabaaaaaba"/>
        <w:spacing w:after="160"/>
      </w:pPr>
      <w:r>
        <w:t xml:space="preserve">   </w:t>
      </w:r>
      <w:bookmarkStart w:id="0" w:name="_GoBack"/>
      <w:r w:rsidRPr="00EC4D50">
        <w:rPr>
          <w:b/>
          <w:bCs/>
        </w:rPr>
        <w:t xml:space="preserve"> d. R.C. </w:t>
      </w:r>
      <w:proofErr w:type="spellStart"/>
      <w:r w:rsidRPr="00EC4D50">
        <w:rPr>
          <w:b/>
          <w:bCs/>
        </w:rPr>
        <w:t>Chhajja</w:t>
      </w:r>
      <w:bookmarkEnd w:id="0"/>
      <w:proofErr w:type="spellEnd"/>
      <w:r>
        <w:t>.</w:t>
      </w:r>
    </w:p>
    <w:p w:rsidR="00AF7F9F" w:rsidRDefault="00EC4D50">
      <w:pPr>
        <w:pStyle w:val="caaaabaaabaaaabaabaaaabaaaaaaabaaabaaaabaaaabaabaaaabaaaaabaaaabaaabaaaaabaaaaabaaabaa"/>
        <w:spacing w:after="160"/>
      </w:pPr>
      <w:r>
        <w:t>3</w:t>
      </w:r>
      <w:r>
        <w:t>9. While estimating the qualities for the construction of a building, the correct metric unit is</w:t>
      </w:r>
    </w:p>
    <w:p w:rsidR="00AF7F9F" w:rsidRDefault="00EC4D50">
      <w:pPr>
        <w:pStyle w:val="caaaabaaabaaaabaabaaaabaaaaaaabaaabaaaabaaaabaabaaaabaaaaabaaaabaaabaaaaabaaaaabaaabaaa"/>
        <w:spacing w:after="160"/>
      </w:pPr>
      <w:r>
        <w:t xml:space="preserve">    a. Cubic metre for area</w:t>
      </w:r>
    </w:p>
    <w:p w:rsidR="00AF7F9F" w:rsidRDefault="00EC4D50">
      <w:pPr>
        <w:pStyle w:val="caaaabaaabaaaabaabaaaabaaaaaaabaaabaaaabaaaabaabaaaabaaaaabaaaabaaabaaaaabaaaaabaaabaaaa"/>
        <w:spacing w:after="160"/>
      </w:pPr>
      <w:r>
        <w:t xml:space="preserve">    b. Square metres for volume</w:t>
      </w:r>
    </w:p>
    <w:p w:rsidR="00AF7F9F" w:rsidRDefault="00EC4D50">
      <w:pPr>
        <w:pStyle w:val="caaaabaaabaaaabaabaaaabaaaaaaabaaabaaaabaaaabaabaaaabaaaaabaaaabaaabaaaaabaaaaabaaabaaaaa"/>
        <w:spacing w:after="160"/>
      </w:pPr>
      <w:r>
        <w:t xml:space="preserve">    c. Kilogram for weight</w:t>
      </w:r>
    </w:p>
    <w:p w:rsidR="00AF7F9F" w:rsidRDefault="00EC4D50">
      <w:pPr>
        <w:pStyle w:val="caaaabaaabaaaabaabaaaabaaaaaaabaaabaaaabaaaabaabaaaabaaaaabaaaabaaabaaaaabaaaaabaaabaaaaaa"/>
        <w:spacing w:after="160"/>
      </w:pPr>
      <w:r>
        <w:lastRenderedPageBreak/>
        <w:t xml:space="preserve">    d. Litre for capacity</w:t>
      </w:r>
    </w:p>
    <w:p w:rsidR="00AF7F9F" w:rsidRDefault="00EC4D50">
      <w:pPr>
        <w:pStyle w:val="caaaabaaabaaaabaabaaaabaaaaaaabaaabaaaabaaaabaabaaaabaaaaabaaaabaaabaaaaabaaaaabaaabaaaaaab"/>
        <w:spacing w:after="160"/>
      </w:pPr>
      <w:r>
        <w:t>40. Th</w:t>
      </w:r>
      <w:r>
        <w:t>e correct prismoidal formula for volume is</w:t>
      </w:r>
    </w:p>
    <w:p w:rsidR="00AF7F9F" w:rsidRDefault="00EC4D50">
      <w:pPr>
        <w:pStyle w:val="caaaabaaabaaaabaabaaaabaaaaaaabaaabaaaabaaaabaabaaaabaaaaabaaaabaaabaaaaabaaaaabaaabaaaaaaba"/>
        <w:spacing w:after="160"/>
      </w:pPr>
      <w:r>
        <w:t xml:space="preserve">    a. D [first area + last area + ∑ Even area + 2 ∑ odd areas]</w:t>
      </w:r>
    </w:p>
    <w:p w:rsidR="00AF7F9F" w:rsidRDefault="00EC4D50">
      <w:pPr>
        <w:pStyle w:val="caaaabaaabaaaabaabaaaabaaaaaaabaaabaaaabaaaabaabaaaabaaaaabaaaabaaabaaaaabaaaaabaaabaaaaaabaa"/>
        <w:spacing w:after="160"/>
      </w:pPr>
      <w:r>
        <w:t xml:space="preserve">    b.  [first area + last area + 4 ∑ Even area + 2 ∑ odd areas]</w:t>
      </w:r>
    </w:p>
    <w:p w:rsidR="00AF7F9F" w:rsidRDefault="00EC4D50">
      <w:pPr>
        <w:pStyle w:val="caaaabaaabaaaabaabaaaabaaaaaaabaaabaaaabaaaabaabaaaabaaaaabaaaabaaabaaaaabaaaaabaaabaaaaaabaab"/>
        <w:spacing w:after="160"/>
      </w:pPr>
      <w:r>
        <w:t xml:space="preserve">    c.  [first area + last area + 2 ∑ Even area + 4 ∑ odd areas]</w:t>
      </w:r>
    </w:p>
    <w:p w:rsidR="00AF7F9F" w:rsidRDefault="00EC4D50">
      <w:pPr>
        <w:pStyle w:val="caaaabaaabaaaabaabaaaabaaaaaaabaaabaaaabaaaabaabaaaabaaaaabaaaabaaabaaaaabaaaaabaaabaaaaaabaaba"/>
        <w:spacing w:after="160"/>
      </w:pPr>
      <w:r>
        <w:t xml:space="preserve">    d.  [first area + last area + 2 ∑ Even area + 4 ∑ odd areas].</w:t>
      </w:r>
    </w:p>
    <w:p w:rsidR="00AF7F9F" w:rsidRDefault="00EC4D50">
      <w:pPr>
        <w:pStyle w:val="caaaabaaabaaaabaabaaaabaaaaaaabaaabaaaabaaaabaabaaaabaaaaabaaaabaaabaaaaabaaaaabaaabaaaaaabaabaa"/>
        <w:spacing w:after="160"/>
      </w:pPr>
      <w:r>
        <w:t>41. The section obtained when the section plane passes through the apex of the cone in such a of it is perpendicular to the base is called .....</w:t>
      </w:r>
    </w:p>
    <w:p w:rsidR="00AF7F9F" w:rsidRDefault="00EC4D50">
      <w:pPr>
        <w:pStyle w:val="caaaabaaabaaaabaabaaaabaaaaaaabaaabaaaabaaaabaabaaaabaaaaabaaaabaaabaaaaabaaaaabaaabaaaaaabaabaaa"/>
        <w:spacing w:after="160"/>
      </w:pPr>
      <w:r>
        <w:t xml:space="preserve">    a. a triangle</w:t>
      </w:r>
    </w:p>
    <w:p w:rsidR="00AF7F9F" w:rsidRDefault="00EC4D50">
      <w:pPr>
        <w:pStyle w:val="caaaabaaabaaaabaabaaaabaaaaaaabaaabaaaabaaaabaabaaaabaaaaabaaaabaaabaaaaabaaaaabaaabaaaaaabaabaaab"/>
        <w:spacing w:after="160"/>
      </w:pPr>
      <w:r>
        <w:t xml:space="preserve">    b. a parabola</w:t>
      </w:r>
    </w:p>
    <w:p w:rsidR="00AF7F9F" w:rsidRDefault="00EC4D50">
      <w:pPr>
        <w:pStyle w:val="caaaabaaabaaaabaabaaaabaaaaaaabaaabaaaabaaaabaabaaaabaaaaabaaaabaaabaaaaabaaaaabaaabaaaaaabaabaaaba"/>
        <w:spacing w:after="160"/>
      </w:pPr>
      <w:r>
        <w:t xml:space="preserve">    c. a </w:t>
      </w:r>
      <w:r>
        <w:t>hyperbola</w:t>
      </w:r>
    </w:p>
    <w:p w:rsidR="00AF7F9F" w:rsidRDefault="00EC4D50">
      <w:pPr>
        <w:pStyle w:val="caaaabaaabaaaabaabaaaabaaaaaaabaaabaaaabaaaabaabaaaabaaaaabaaaabaaabaaaaabaaaaabaaabaaaaaabaabaaabaa"/>
        <w:spacing w:after="160"/>
      </w:pPr>
      <w:r>
        <w:t xml:space="preserve">    d. a circle</w:t>
      </w:r>
    </w:p>
    <w:p w:rsidR="00AF7F9F" w:rsidRDefault="00EC4D50">
      <w:pPr>
        <w:pStyle w:val="d"/>
        <w:spacing w:after="160"/>
      </w:pPr>
      <w:r>
        <w:t>42. The letter 'H' lebelled in a Drawing Pencil indicates -</w:t>
      </w:r>
    </w:p>
    <w:p w:rsidR="00AF7F9F" w:rsidRDefault="00EC4D50">
      <w:pPr>
        <w:pStyle w:val="da"/>
        <w:spacing w:after="160"/>
      </w:pPr>
      <w:r>
        <w:t xml:space="preserve">    a. relative hardness</w:t>
      </w:r>
    </w:p>
    <w:p w:rsidR="00AF7F9F" w:rsidRDefault="00EC4D50">
      <w:pPr>
        <w:pStyle w:val="dab"/>
        <w:spacing w:after="160"/>
      </w:pPr>
      <w:r>
        <w:t xml:space="preserve">    b. thickness of line</w:t>
      </w:r>
    </w:p>
    <w:p w:rsidR="00AF7F9F" w:rsidRDefault="00EC4D50">
      <w:pPr>
        <w:pStyle w:val="daba"/>
        <w:spacing w:after="160"/>
      </w:pPr>
      <w:r>
        <w:t xml:space="preserve">    c. both of above</w:t>
      </w:r>
    </w:p>
    <w:p w:rsidR="00AF7F9F" w:rsidRDefault="00EC4D50">
      <w:pPr>
        <w:pStyle w:val="dabaa"/>
        <w:spacing w:after="160"/>
      </w:pPr>
      <w:r>
        <w:t xml:space="preserve">    d. none of the above</w:t>
      </w:r>
    </w:p>
    <w:p w:rsidR="00AF7F9F" w:rsidRDefault="00EC4D50">
      <w:pPr>
        <w:pStyle w:val="dabaaa"/>
        <w:spacing w:after="160"/>
      </w:pPr>
      <w:r>
        <w:t>43. First angle projection method and third angle projection method are us</w:t>
      </w:r>
      <w:r>
        <w:t>ed in:</w:t>
      </w:r>
    </w:p>
    <w:p w:rsidR="00AF7F9F" w:rsidRDefault="00EC4D50">
      <w:pPr>
        <w:pStyle w:val="dabaaaa"/>
        <w:spacing w:after="160"/>
      </w:pPr>
      <w:r>
        <w:t xml:space="preserve">    a. axonometric views</w:t>
      </w:r>
    </w:p>
    <w:p w:rsidR="00AF7F9F" w:rsidRDefault="00EC4D50">
      <w:pPr>
        <w:pStyle w:val="dabaaaaa"/>
        <w:spacing w:after="160"/>
      </w:pPr>
      <w:r>
        <w:t xml:space="preserve">    b. isometric views</w:t>
      </w:r>
    </w:p>
    <w:p w:rsidR="00AF7F9F" w:rsidRDefault="00EC4D50">
      <w:pPr>
        <w:pStyle w:val="dabaaaaaa"/>
        <w:spacing w:after="160"/>
      </w:pPr>
      <w:r>
        <w:t xml:space="preserve">    c. orthographic views</w:t>
      </w:r>
    </w:p>
    <w:p w:rsidR="00AF7F9F" w:rsidRDefault="00EC4D50">
      <w:pPr>
        <w:pStyle w:val="dabaaaaaab"/>
        <w:spacing w:after="160"/>
      </w:pPr>
      <w:r>
        <w:t xml:space="preserve">    d. none of the above</w:t>
      </w:r>
    </w:p>
    <w:p w:rsidR="00AF7F9F" w:rsidRDefault="00EC4D50">
      <w:pPr>
        <w:pStyle w:val="dabaaaaaaba"/>
        <w:spacing w:after="160"/>
      </w:pPr>
      <w:r>
        <w:t>44. Dashed (dotted) line is used for indication</w:t>
      </w:r>
    </w:p>
    <w:p w:rsidR="00AF7F9F" w:rsidRDefault="00EC4D50">
      <w:pPr>
        <w:pStyle w:val="dabaaaaaabaa"/>
        <w:spacing w:after="160"/>
      </w:pPr>
      <w:r>
        <w:t xml:space="preserve">    a. edge of the object</w:t>
      </w:r>
    </w:p>
    <w:p w:rsidR="00AF7F9F" w:rsidRDefault="00EC4D50">
      <w:pPr>
        <w:pStyle w:val="dabaaaaaabaaa"/>
        <w:spacing w:after="160"/>
      </w:pPr>
      <w:r>
        <w:t xml:space="preserve">    b. hidden edge of the object</w:t>
      </w:r>
    </w:p>
    <w:p w:rsidR="00AF7F9F" w:rsidRDefault="00EC4D50">
      <w:pPr>
        <w:pStyle w:val="dabaaaaaabaaab"/>
        <w:spacing w:after="160"/>
      </w:pPr>
      <w:r>
        <w:t xml:space="preserve">    c. centre line of the object</w:t>
      </w:r>
    </w:p>
    <w:p w:rsidR="00AF7F9F" w:rsidRDefault="00EC4D50">
      <w:pPr>
        <w:pStyle w:val="dabaaaaaabaaaba"/>
        <w:spacing w:after="160"/>
      </w:pPr>
      <w:r>
        <w:t xml:space="preserve">    d. all of the above</w:t>
      </w:r>
    </w:p>
    <w:p w:rsidR="00AF7F9F" w:rsidRDefault="00EC4D50">
      <w:pPr>
        <w:pStyle w:val="dabaaaaaabaaabaa"/>
        <w:spacing w:after="160"/>
      </w:pPr>
      <w:r>
        <w:t>45. The ratio obtained by dividing 'quick assests' by current liabilities is called</w:t>
      </w:r>
    </w:p>
    <w:p w:rsidR="00AF7F9F" w:rsidRDefault="00EC4D50">
      <w:pPr>
        <w:pStyle w:val="dabaaaaaabaaabaaa"/>
        <w:spacing w:after="160"/>
      </w:pPr>
      <w:r>
        <w:t xml:space="preserve">    a. Turnover ratio</w:t>
      </w:r>
    </w:p>
    <w:p w:rsidR="00AF7F9F" w:rsidRDefault="00EC4D50">
      <w:pPr>
        <w:pStyle w:val="dabaaaaaabaaabaaaa"/>
        <w:spacing w:after="160"/>
      </w:pPr>
      <w:r>
        <w:lastRenderedPageBreak/>
        <w:t xml:space="preserve">    b. Acid test ratio</w:t>
      </w:r>
    </w:p>
    <w:p w:rsidR="00AF7F9F" w:rsidRDefault="00EC4D50">
      <w:pPr>
        <w:pStyle w:val="dabaaaaaabaaabaaaab"/>
        <w:spacing w:after="160"/>
      </w:pPr>
      <w:r>
        <w:t xml:space="preserve">    c. Solvency ratio</w:t>
      </w:r>
    </w:p>
    <w:p w:rsidR="00AF7F9F" w:rsidRDefault="00EC4D50">
      <w:pPr>
        <w:pStyle w:val="dabaaaaaabaaabaaaaba"/>
        <w:spacing w:after="160"/>
      </w:pPr>
      <w:r>
        <w:t xml:space="preserve">    d. None of these.</w:t>
      </w:r>
    </w:p>
    <w:p w:rsidR="00AF7F9F" w:rsidRDefault="00EC4D50">
      <w:pPr>
        <w:pStyle w:val="dabaaaaaabaaabaaaabaa"/>
        <w:spacing w:after="160"/>
      </w:pPr>
      <w:r>
        <w:t>46. Pick up the correct statement from the following:</w:t>
      </w:r>
    </w:p>
    <w:p w:rsidR="00AF7F9F" w:rsidRDefault="00EC4D50">
      <w:pPr>
        <w:pStyle w:val="dabaaaaaabaaabaaaabaaa"/>
        <w:spacing w:after="160"/>
      </w:pPr>
      <w:r>
        <w:t xml:space="preserve">    a</w:t>
      </w:r>
      <w:r>
        <w:t>. Engineering economy is a collection of mathematical techniques which simplify economic comparisons</w:t>
      </w:r>
    </w:p>
    <w:p w:rsidR="00AF7F9F" w:rsidRDefault="00EC4D50">
      <w:pPr>
        <w:pStyle w:val="dabaaaaaabaaabaaaabaaaa"/>
        <w:spacing w:after="160"/>
      </w:pPr>
      <w:r>
        <w:t xml:space="preserve">    b. Engineering economy is a decision assistance tool by which one method will be chosen as the most economically one.</w:t>
      </w:r>
    </w:p>
    <w:p w:rsidR="00AF7F9F" w:rsidRDefault="00EC4D50">
      <w:pPr>
        <w:pStyle w:val="dabaaaaaabaaabaaaabaaaaa"/>
        <w:spacing w:after="160"/>
      </w:pPr>
      <w:r>
        <w:t xml:space="preserve">    c. For understanding the engi</w:t>
      </w:r>
      <w:r>
        <w:t>neering economy, one should be able to classify the basic terminology and fundamental concepts of economy.</w:t>
      </w:r>
    </w:p>
    <w:p w:rsidR="00AF7F9F" w:rsidRDefault="00EC4D50">
      <w:pPr>
        <w:pStyle w:val="dabaaaaaabaaabaaaabaaaaaa"/>
        <w:spacing w:after="160"/>
      </w:pPr>
      <w:r>
        <w:t xml:space="preserve">    d. All of these.</w:t>
      </w:r>
    </w:p>
    <w:p w:rsidR="00AF7F9F" w:rsidRDefault="00EC4D50">
      <w:pPr>
        <w:pStyle w:val="dabaaaaaabaaabaaaabaaaaaab"/>
        <w:spacing w:after="160"/>
      </w:pPr>
      <w:r>
        <w:t>47. Pick up the correct statement from the following:</w:t>
      </w:r>
    </w:p>
    <w:p w:rsidR="00AF7F9F" w:rsidRDefault="00EC4D50">
      <w:pPr>
        <w:pStyle w:val="dabaaaaaabaaabaaaabaaaaaaba"/>
        <w:spacing w:after="160"/>
      </w:pPr>
      <w:r>
        <w:t xml:space="preserve">    a. The capital required to get a project started, is called first cost</w:t>
      </w:r>
      <w:r>
        <w:t>.</w:t>
      </w:r>
    </w:p>
    <w:p w:rsidR="00AF7F9F" w:rsidRDefault="00EC4D50">
      <w:pPr>
        <w:pStyle w:val="dabaaaaaabaaabaaaabaaaaaabaa"/>
        <w:spacing w:after="160"/>
      </w:pPr>
      <w:r>
        <w:t xml:space="preserve">    b. The costs associated with a new or existing project that remain unaffected by the changes in activity level over the normal range of operation of the project, are called fixed costs.</w:t>
      </w:r>
    </w:p>
    <w:p w:rsidR="00AF7F9F" w:rsidRDefault="00EC4D50">
      <w:pPr>
        <w:pStyle w:val="dabaaaaaabaaabaaaabaaaaaabaaa"/>
        <w:spacing w:after="160"/>
      </w:pPr>
      <w:r>
        <w:t xml:space="preserve">    c. The group of costs that vary proportionately to the chang</w:t>
      </w:r>
      <w:r>
        <w:t>es in the activity level of a new or existing project are called variable costs.</w:t>
      </w:r>
    </w:p>
    <w:p w:rsidR="00AF7F9F" w:rsidRDefault="00EC4D50">
      <w:pPr>
        <w:pStyle w:val="dabaaaaaabaaabaaaabaaaaaabaaaa"/>
        <w:spacing w:after="160"/>
      </w:pPr>
      <w:r>
        <w:t xml:space="preserve">    d. All of these</w:t>
      </w:r>
    </w:p>
    <w:p w:rsidR="00AF7F9F" w:rsidRDefault="00EC4D50">
      <w:pPr>
        <w:pStyle w:val="dabaaaaaabaaabaaaabaaaaaabaaaab"/>
        <w:spacing w:after="160"/>
      </w:pPr>
      <w:r>
        <w:t>48. The general experience required for nomination of chairperson of NEC is:</w:t>
      </w:r>
    </w:p>
    <w:p w:rsidR="00AF7F9F" w:rsidRDefault="00EC4D50">
      <w:pPr>
        <w:pStyle w:val="dabaaaaaabaaabaaaabaaaaaabaaaaba"/>
        <w:spacing w:after="160"/>
      </w:pPr>
      <w:r>
        <w:t xml:space="preserve">    a. 10 yrs</w:t>
      </w:r>
    </w:p>
    <w:p w:rsidR="00AF7F9F" w:rsidRDefault="00EC4D50">
      <w:pPr>
        <w:pStyle w:val="dabaaaaaabaaabaaaabaaaaaabaaaabaa"/>
        <w:spacing w:after="160"/>
      </w:pPr>
      <w:r>
        <w:t xml:space="preserve">    b. 15 yrs</w:t>
      </w:r>
    </w:p>
    <w:p w:rsidR="00AF7F9F" w:rsidRDefault="00EC4D50">
      <w:pPr>
        <w:pStyle w:val="dabaaaaaabaaabaaaabaaaaaabaaaabaab"/>
        <w:spacing w:after="160"/>
      </w:pPr>
      <w:r>
        <w:t xml:space="preserve">    c. 20 yrs</w:t>
      </w:r>
    </w:p>
    <w:p w:rsidR="00AF7F9F" w:rsidRDefault="00EC4D50">
      <w:pPr>
        <w:pStyle w:val="dabaaaaaabaaabaaaabaaaaaabaaaabaaba"/>
        <w:spacing w:after="160"/>
      </w:pPr>
      <w:r>
        <w:t xml:space="preserve">    d. 25 yrs</w:t>
      </w:r>
    </w:p>
    <w:p w:rsidR="00AF7F9F" w:rsidRDefault="00EC4D50">
      <w:pPr>
        <w:pStyle w:val="dabaaaaaabaaabaaaabaaaaaabaaaabaabaa"/>
        <w:spacing w:after="160"/>
      </w:pPr>
      <w:r>
        <w:t>49. Engineer shall act</w:t>
      </w:r>
      <w:r>
        <w:t xml:space="preserve"> in such a manner as to uphold and enhance the honor and dignity of engineering profession and shall act with......for bribery, fraud and corruption.</w:t>
      </w:r>
    </w:p>
    <w:p w:rsidR="00AF7F9F" w:rsidRDefault="00EC4D50">
      <w:pPr>
        <w:pStyle w:val="dabaaaaaabaaabaaaabaaaaaabaaaabaabaaa"/>
        <w:spacing w:after="160"/>
      </w:pPr>
      <w:r>
        <w:t xml:space="preserve">    a. a tolerence</w:t>
      </w:r>
    </w:p>
    <w:p w:rsidR="00AF7F9F" w:rsidRDefault="00EC4D50">
      <w:pPr>
        <w:pStyle w:val="dabaaaaaabaaabaaaabaaaaaabaaaabaabaaaa"/>
        <w:spacing w:after="160"/>
      </w:pPr>
      <w:r>
        <w:t xml:space="preserve">    b. a pnnchant</w:t>
      </w:r>
    </w:p>
    <w:p w:rsidR="00AF7F9F" w:rsidRDefault="00EC4D50">
      <w:pPr>
        <w:pStyle w:val="dabaaaaaabaaabaaaabaaaaaabaaaabaabaaaaa"/>
        <w:spacing w:after="160"/>
      </w:pPr>
      <w:r>
        <w:t xml:space="preserve">    c. a predilection</w:t>
      </w:r>
    </w:p>
    <w:p w:rsidR="00AF7F9F" w:rsidRDefault="00EC4D50">
      <w:pPr>
        <w:pStyle w:val="dabaaaaaabaaabaaaabaaaaaabaaaabaabaaaaaa"/>
        <w:spacing w:after="160"/>
      </w:pPr>
      <w:r>
        <w:t xml:space="preserve">    d. zero tolerance</w:t>
      </w:r>
    </w:p>
    <w:p w:rsidR="00AF7F9F" w:rsidRDefault="00EC4D50">
      <w:pPr>
        <w:pStyle w:val="dabaaaaaabaaabaaaabaaaaaabaaaabaabaaaaaab"/>
        <w:spacing w:after="160"/>
      </w:pPr>
      <w:r>
        <w:t>50. Who is the Chairperso</w:t>
      </w:r>
      <w:r>
        <w:t>n of Construction Material Rate fixation Committee?</w:t>
      </w:r>
    </w:p>
    <w:p w:rsidR="00AF7F9F" w:rsidRDefault="00EC4D50">
      <w:pPr>
        <w:pStyle w:val="dabaaaaaabaaabaaaabaaaaaabaaaabaabaaaaaaba"/>
        <w:spacing w:after="160"/>
      </w:pPr>
      <w:r>
        <w:t xml:space="preserve">    a. CDO</w:t>
      </w:r>
    </w:p>
    <w:p w:rsidR="00AF7F9F" w:rsidRDefault="00EC4D50">
      <w:pPr>
        <w:pStyle w:val="dabaaaaaabaaabaaaabaaaaaabaaaabaabaaaaaabab"/>
        <w:spacing w:after="160"/>
      </w:pPr>
      <w:r>
        <w:lastRenderedPageBreak/>
        <w:t xml:space="preserve">    b. LDO</w:t>
      </w:r>
    </w:p>
    <w:p w:rsidR="00AF7F9F" w:rsidRDefault="00EC4D50">
      <w:pPr>
        <w:pStyle w:val="dabaaaaaabaaabaaaabaaaaaabaaaabaabaaaaaababa"/>
        <w:spacing w:after="160"/>
      </w:pPr>
      <w:r>
        <w:t xml:space="preserve">    c. chairperson of DDC</w:t>
      </w:r>
    </w:p>
    <w:p w:rsidR="00AF7F9F" w:rsidRDefault="00EC4D50">
      <w:pPr>
        <w:pStyle w:val="dabaaaaaabaaabaaaabaaaaaabaaaabaabaaaaaababaa"/>
        <w:spacing w:after="160"/>
      </w:pPr>
      <w:r>
        <w:t xml:space="preserve">    d. section officer</w:t>
      </w:r>
    </w:p>
    <w:sectPr w:rsidR="00AF7F9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7F9F"/>
    <w:rsid w:val="00B47730"/>
    <w:rsid w:val="00CB0664"/>
    <w:rsid w:val="00EC4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570F13D-F19C-4F61-A501-165E40F92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color w:val="000000"/>
    </w:rPr>
  </w:style>
  <w:style w:type="paragraph" w:customStyle="1" w:styleId="aaaaa">
    <w:name w:val="aaaaa"/>
    <w:rPr>
      <w:rFonts w:ascii="Times New Roman" w:hAnsi="Times New Roman"/>
      <w:b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color w:val="000000"/>
    </w:rPr>
  </w:style>
  <w:style w:type="paragraph" w:customStyle="1" w:styleId="baaaa">
    <w:name w:val="baaaa"/>
    <w:rPr>
      <w:rFonts w:ascii="Times New Roman" w:hAnsi="Times New Roman"/>
      <w:b/>
      <w:color w:val="000000"/>
    </w:rPr>
  </w:style>
  <w:style w:type="paragraph" w:customStyle="1" w:styleId="baaaab">
    <w:name w:val="baaaab"/>
    <w:rPr>
      <w:rFonts w:ascii="Times New Roman" w:hAnsi="Times New Roman"/>
      <w:color w:val="000000"/>
    </w:rPr>
  </w:style>
  <w:style w:type="paragraph" w:customStyle="1" w:styleId="baaaaba">
    <w:name w:val="baaaaba"/>
    <w:rPr>
      <w:rFonts w:ascii="Times New Roman" w:hAnsi="Times New Roman"/>
      <w:color w:val="000000"/>
    </w:rPr>
  </w:style>
  <w:style w:type="paragraph" w:customStyle="1" w:styleId="baaaabaa">
    <w:name w:val="baaaabaa"/>
    <w:rPr>
      <w:rFonts w:ascii="Times New Roman" w:hAnsi="Times New Roman"/>
      <w:color w:val="000000"/>
    </w:rPr>
  </w:style>
  <w:style w:type="paragraph" w:customStyle="1" w:styleId="baaaabaaa">
    <w:name w:val="baaaabaaa"/>
    <w:rPr>
      <w:rFonts w:ascii="Times New Roman" w:hAnsi="Times New Roman"/>
      <w:b/>
      <w:color w:val="000000"/>
    </w:rPr>
  </w:style>
  <w:style w:type="paragraph" w:customStyle="1" w:styleId="baaaabaaab">
    <w:name w:val="baaaabaaab"/>
    <w:rPr>
      <w:rFonts w:ascii="Times New Roman" w:hAnsi="Times New Roman"/>
      <w:color w:val="000000"/>
    </w:rPr>
  </w:style>
  <w:style w:type="paragraph" w:customStyle="1" w:styleId="baaaabaaaba">
    <w:name w:val="baaaabaaaba"/>
    <w:rPr>
      <w:rFonts w:ascii="Times New Roman" w:hAnsi="Times New Roman"/>
      <w:color w:val="000000"/>
    </w:rPr>
  </w:style>
  <w:style w:type="paragraph" w:customStyle="1" w:styleId="baaaabaaabaa">
    <w:name w:val="baaaabaaabaa"/>
    <w:rPr>
      <w:rFonts w:ascii="Times New Roman" w:hAnsi="Times New Roman"/>
      <w:color w:val="000000"/>
    </w:rPr>
  </w:style>
  <w:style w:type="paragraph" w:customStyle="1" w:styleId="baaaabaaabaaa">
    <w:name w:val="baaaabaaabaaa"/>
    <w:rPr>
      <w:rFonts w:ascii="Times New Roman" w:hAnsi="Times New Roman"/>
      <w:b/>
      <w:color w:val="000000"/>
    </w:rPr>
  </w:style>
  <w:style w:type="paragraph" w:customStyle="1" w:styleId="baaaabaaabaaab">
    <w:name w:val="baaaabaaabaaab"/>
    <w:rPr>
      <w:rFonts w:ascii="Times New Roman" w:hAnsi="Times New Roman"/>
      <w:color w:val="000000"/>
    </w:rPr>
  </w:style>
  <w:style w:type="paragraph" w:customStyle="1" w:styleId="baaaabaaabaaaba">
    <w:name w:val="baaaabaaabaaaba"/>
    <w:rPr>
      <w:rFonts w:ascii="Times New Roman" w:hAnsi="Times New Roman"/>
      <w:color w:val="000000"/>
    </w:rPr>
  </w:style>
  <w:style w:type="paragraph" w:customStyle="1" w:styleId="baaaabaaabaaabaa">
    <w:name w:val="baaaabaaabaaabaa"/>
    <w:rPr>
      <w:rFonts w:ascii="Times New Roman" w:hAnsi="Times New Roman"/>
      <w:color w:val="000000"/>
    </w:rPr>
  </w:style>
  <w:style w:type="paragraph" w:customStyle="1" w:styleId="baaaabaaabaaabaaa">
    <w:name w:val="baaaabaaabaaabaaa"/>
    <w:rPr>
      <w:rFonts w:ascii="Times New Roman" w:hAnsi="Times New Roman"/>
      <w:color w:val="000000"/>
    </w:rPr>
  </w:style>
  <w:style w:type="paragraph" w:customStyle="1" w:styleId="baaaabaaabaaabaaaa">
    <w:name w:val="baaaabaaabaaabaaaa"/>
    <w:rPr>
      <w:rFonts w:ascii="Times New Roman" w:hAnsi="Times New Roman"/>
      <w:b/>
      <w:color w:val="000000"/>
    </w:rPr>
  </w:style>
  <w:style w:type="paragraph" w:customStyle="1" w:styleId="baaaabaaabaaabaaaab">
    <w:name w:val="baaaabaaabaaabaaaab"/>
    <w:rPr>
      <w:rFonts w:ascii="Times New Roman" w:hAnsi="Times New Roman"/>
      <w:color w:val="000000"/>
    </w:rPr>
  </w:style>
  <w:style w:type="paragraph" w:customStyle="1" w:styleId="baaaabaaabaaabaaaaba">
    <w:name w:val="baaaabaaabaaabaaaaba"/>
    <w:rPr>
      <w:rFonts w:ascii="Times New Roman" w:hAnsi="Times New Roman"/>
      <w:color w:val="000000"/>
    </w:rPr>
  </w:style>
  <w:style w:type="paragraph" w:customStyle="1" w:styleId="baaaabaaabaaabaaaabaa">
    <w:name w:val="baaaabaaabaaabaaaabaa"/>
    <w:rPr>
      <w:rFonts w:ascii="Times New Roman" w:hAnsi="Times New Roman"/>
      <w:color w:val="000000"/>
    </w:rPr>
  </w:style>
  <w:style w:type="paragraph" w:customStyle="1" w:styleId="baaaabaaabaaabaaaabaaa">
    <w:name w:val="baaaabaaabaaabaaaabaaa"/>
    <w:rPr>
      <w:rFonts w:ascii="Times New Roman" w:hAnsi="Times New Roman"/>
      <w:color w:val="000000"/>
    </w:rPr>
  </w:style>
  <w:style w:type="paragraph" w:customStyle="1" w:styleId="baaaabaaabaaabaaaabaaaa">
    <w:name w:val="baaaabaaabaaabaaaabaaaa"/>
    <w:rPr>
      <w:rFonts w:ascii="Times New Roman" w:hAnsi="Times New Roman"/>
      <w:b/>
      <w:color w:val="000000"/>
    </w:rPr>
  </w:style>
  <w:style w:type="paragraph" w:customStyle="1" w:styleId="baaaabaaabaaabaaaabaaaab">
    <w:name w:val="baaaabaaabaaabaaaabaaaab"/>
    <w:rPr>
      <w:rFonts w:ascii="Times New Roman" w:hAnsi="Times New Roman"/>
      <w:color w:val="000000"/>
    </w:rPr>
  </w:style>
  <w:style w:type="paragraph" w:customStyle="1" w:styleId="baaaabaaabaaabaaaabaaaaba">
    <w:name w:val="baaaabaaabaaabaaaabaaaaba"/>
    <w:rPr>
      <w:rFonts w:ascii="Times New Roman" w:hAnsi="Times New Roman"/>
      <w:color w:val="000000"/>
    </w:rPr>
  </w:style>
  <w:style w:type="paragraph" w:customStyle="1" w:styleId="baaaabaaabaaabaaaabaaaabaa">
    <w:name w:val="baaaabaaabaaabaaaabaaaabaa"/>
    <w:rPr>
      <w:rFonts w:ascii="Times New Roman" w:hAnsi="Times New Roman"/>
      <w:color w:val="000000"/>
    </w:rPr>
  </w:style>
  <w:style w:type="paragraph" w:customStyle="1" w:styleId="baaaabaaabaaabaaaabaaaabaaa">
    <w:name w:val="baaaabaaabaaabaaaabaaaabaaa"/>
    <w:rPr>
      <w:rFonts w:ascii="Times New Roman" w:hAnsi="Times New Roman"/>
      <w:color w:val="000000"/>
    </w:rPr>
  </w:style>
  <w:style w:type="paragraph" w:customStyle="1" w:styleId="baaaabaaabaaabaaaabaaaabaaaa">
    <w:name w:val="baaaabaaabaaabaaaabaaaabaaaa"/>
    <w:rPr>
      <w:rFonts w:ascii="Times New Roman" w:hAnsi="Times New Roman"/>
      <w:color w:val="000000"/>
    </w:rPr>
  </w:style>
  <w:style w:type="paragraph" w:customStyle="1" w:styleId="baaaabaaabaaabaaaabaaaabaaaaa">
    <w:name w:val="baaaabaaabaaabaaaabaaaabaaaaa"/>
    <w:rPr>
      <w:rFonts w:ascii="Times New Roman" w:hAnsi="Times New Roman"/>
      <w:color w:val="000000"/>
    </w:rPr>
  </w:style>
  <w:style w:type="paragraph" w:customStyle="1" w:styleId="baaaabaaabaaabaaaabaaaabaaaaaa">
    <w:name w:val="baaaabaaabaaabaaaabaaaabaaaaaa"/>
    <w:rPr>
      <w:rFonts w:ascii="Times New Roman" w:hAnsi="Times New Roman"/>
      <w:b/>
      <w:color w:val="000000"/>
    </w:rPr>
  </w:style>
  <w:style w:type="paragraph" w:customStyle="1" w:styleId="baaaabaaabaaabaaaabaaaabaaaaaab">
    <w:name w:val="baaaabaaabaaabaaaabaaaabaaaaaab"/>
    <w:rPr>
      <w:rFonts w:ascii="Times New Roman" w:hAnsi="Times New Roman"/>
      <w:color w:val="000000"/>
    </w:rPr>
  </w:style>
  <w:style w:type="paragraph" w:customStyle="1" w:styleId="baaaabaaabaaabaaaabaaaabaaaaaaba">
    <w:name w:val="baaaabaaabaaabaaaabaaaabaaaaaaba"/>
    <w:rPr>
      <w:rFonts w:ascii="Times New Roman" w:hAnsi="Times New Roman"/>
      <w:color w:val="000000"/>
    </w:rPr>
  </w:style>
  <w:style w:type="paragraph" w:customStyle="1" w:styleId="baaaabaaabaaabaaaabaaaabaaaaaabaa">
    <w:name w:val="baaaabaaabaaabaaaabaaaabaaaaaabaa"/>
    <w:rPr>
      <w:rFonts w:ascii="Times New Roman" w:hAnsi="Times New Roman"/>
      <w:color w:val="000000"/>
    </w:rPr>
  </w:style>
  <w:style w:type="paragraph" w:customStyle="1" w:styleId="baaaabaaabaaabaaaabaaaabaaaaaabaaa">
    <w:name w:val="baaaabaaabaaabaaaabaaaabaaaaaabaaa"/>
    <w:rPr>
      <w:rFonts w:ascii="Times New Roman" w:hAnsi="Times New Roman"/>
      <w:b/>
      <w:color w:val="000000"/>
    </w:rPr>
  </w:style>
  <w:style w:type="paragraph" w:customStyle="1" w:styleId="baaaabaaabaaabaaaabaaaabaaaaaabaaab">
    <w:name w:val="baaaabaaabaaabaaaabaaaabaaaaaabaaab"/>
    <w:rPr>
      <w:rFonts w:ascii="Times New Roman" w:hAnsi="Times New Roman"/>
      <w:color w:val="000000"/>
    </w:rPr>
  </w:style>
  <w:style w:type="paragraph" w:customStyle="1" w:styleId="baaaabaaabaaabaaaabaaaabaaaaaabaaaba">
    <w:name w:val="baaaabaaabaaabaaaabaaaabaaaaaabaaaba"/>
    <w:rPr>
      <w:rFonts w:ascii="Times New Roman" w:hAnsi="Times New Roman"/>
      <w:color w:val="000000"/>
    </w:rPr>
  </w:style>
  <w:style w:type="paragraph" w:customStyle="1" w:styleId="baaaabaaabaaabaaaabaaaabaaaaaabaaabaa">
    <w:name w:val="baaaabaaabaaabaaaabaaaabaaaaaabaaabaa"/>
    <w:rPr>
      <w:rFonts w:ascii="Times New Roman" w:hAnsi="Times New Roman"/>
      <w:color w:val="000000"/>
    </w:rPr>
  </w:style>
  <w:style w:type="paragraph" w:customStyle="1" w:styleId="baaaabaaabaaabaaaabaaaabaaaaaabaaabaaa">
    <w:name w:val="baaaabaaabaaabaaaabaaaabaaaaaabaaabaaa"/>
    <w:rPr>
      <w:rFonts w:ascii="Times New Roman" w:hAnsi="Times New Roman"/>
      <w:b/>
      <w:color w:val="000000"/>
    </w:rPr>
  </w:style>
  <w:style w:type="paragraph" w:customStyle="1" w:styleId="baaaabaaabaaabaaaabaaaabaaaaaabaaabaaab">
    <w:name w:val="baaaabaaabaaabaaaabaaaabaaaaaabaaabaaab"/>
    <w:rPr>
      <w:rFonts w:ascii="Times New Roman" w:hAnsi="Times New Roman"/>
      <w:color w:val="000000"/>
    </w:rPr>
  </w:style>
  <w:style w:type="paragraph" w:customStyle="1" w:styleId="baaaabaaabaaabaaaabaaaabaaaaaabaaabaaaba">
    <w:name w:val="baaaabaaabaaabaaaabaaaabaaaaaabaaabaaaba"/>
    <w:rPr>
      <w:rFonts w:ascii="Times New Roman" w:hAnsi="Times New Roman"/>
      <w:color w:val="000000"/>
    </w:rPr>
  </w:style>
  <w:style w:type="paragraph" w:customStyle="1" w:styleId="baaaabaaabaaabaaaabaaaabaaaaaabaaabaaabaa">
    <w:name w:val="baaaabaaabaaabaaaabaaaabaaaaaabaaabaaabaa"/>
    <w:rPr>
      <w:rFonts w:ascii="Times New Roman" w:hAnsi="Times New Roman"/>
      <w:color w:val="000000"/>
    </w:rPr>
  </w:style>
  <w:style w:type="paragraph" w:customStyle="1" w:styleId="baaaabaaabaaabaaaabaaaabaaaaaabaaabaaabaaa">
    <w:name w:val="baaaabaaabaaabaaaabaaaabaaaaaabaaabaaabaaa"/>
    <w:rPr>
      <w:rFonts w:ascii="Times New Roman" w:hAnsi="Times New Roman"/>
      <w:color w:val="000000"/>
    </w:rPr>
  </w:style>
  <w:style w:type="paragraph" w:customStyle="1" w:styleId="baaaabaaabaaabaaaabaaaabaaaaaabaaabaaabaaaa">
    <w:name w:val="baaaabaaabaaabaaaabaaaabaaaaaabaaabaaabaaaa"/>
    <w:rPr>
      <w:rFonts w:ascii="Times New Roman" w:hAnsi="Times New Roman"/>
      <w:color w:val="000000"/>
    </w:rPr>
  </w:style>
  <w:style w:type="paragraph" w:customStyle="1" w:styleId="baaaabaaabaaabaaaabaaaabaaaaaabaaabaaabaaaaa">
    <w:name w:val="baaaabaaabaaabaaaabaaaabaaaaaabaaabaaabaaaaa"/>
    <w:rPr>
      <w:rFonts w:ascii="Times New Roman" w:hAnsi="Times New Roman"/>
      <w:b/>
      <w:color w:val="000000"/>
    </w:rPr>
  </w:style>
  <w:style w:type="paragraph" w:customStyle="1" w:styleId="baaaabaaabaaabaaaabaaaabaaaaaabaaabaaabaaaaab">
    <w:name w:val="baaaabaaabaaabaaaabaaaabaaaaaabaaabaaabaaaaab"/>
    <w:rPr>
      <w:rFonts w:ascii="Times New Roman" w:hAnsi="Times New Roman"/>
      <w:color w:val="000000"/>
    </w:rPr>
  </w:style>
  <w:style w:type="paragraph" w:customStyle="1" w:styleId="baaaabaaabaaabaaaabaaaabaaaaaabaaabaaabaaaaaba">
    <w:name w:val="baaaabaaabaaabaaaabaaaabaaaaaabaaabaaabaaaaaba"/>
    <w:rPr>
      <w:rFonts w:ascii="Times New Roman" w:hAnsi="Times New Roman"/>
      <w:color w:val="000000"/>
    </w:rPr>
  </w:style>
  <w:style w:type="paragraph" w:customStyle="1" w:styleId="baaaabaaabaaabaaaabaaaabaaaaaabaaabaaabaaaaabaa">
    <w:name w:val="baaaabaaabaaabaaaabaaaabaaaaaabaaabaaabaaaaabaa"/>
    <w:rPr>
      <w:rFonts w:ascii="Times New Roman" w:hAnsi="Times New Roman"/>
      <w:color w:val="000000"/>
    </w:rPr>
  </w:style>
  <w:style w:type="paragraph" w:customStyle="1" w:styleId="baaaabaaabaaabaaaabaaaabaaaaaabaaabaaabaaaaabaaa">
    <w:name w:val="baaaabaaabaaabaaaabaaaabaaaaaabaaabaaabaaaaabaaa"/>
    <w:rPr>
      <w:rFonts w:ascii="Times New Roman" w:hAnsi="Times New Roman"/>
      <w:color w:val="000000"/>
    </w:rPr>
  </w:style>
  <w:style w:type="paragraph" w:customStyle="1" w:styleId="baaaabaaabaaabaaaabaaaabaaaaaabaaabaaabaaaaabaaaa">
    <w:name w:val="baaaabaaabaaabaaaabaaaabaaaaaabaaabaaabaaaaabaaaa"/>
    <w:rPr>
      <w:rFonts w:ascii="Times New Roman" w:hAnsi="Times New Roman"/>
      <w:color w:val="000000"/>
    </w:rPr>
  </w:style>
  <w:style w:type="paragraph" w:customStyle="1" w:styleId="baaaabaaabaaabaaaabaaaabaaaaaabaaabaaabaaaaabaaaaa">
    <w:name w:val="baaaabaaabaaabaaaabaaaabaaaaaabaaabaaabaaaaabaaaaa"/>
    <w:rPr>
      <w:rFonts w:ascii="Times New Roman" w:hAnsi="Times New Roman"/>
      <w:b/>
      <w:color w:val="000000"/>
    </w:rPr>
  </w:style>
  <w:style w:type="paragraph" w:customStyle="1" w:styleId="baaaabaaabaaabaaaabaaaabaaaaaabaaabaaabaaaaabaaaaab">
    <w:name w:val="baaaabaaabaaabaaaabaaaabaaaaaabaaabaaabaaaaabaaaaab"/>
    <w:rPr>
      <w:rFonts w:ascii="Times New Roman" w:hAnsi="Times New Roman"/>
      <w:color w:val="000000"/>
    </w:rPr>
  </w:style>
  <w:style w:type="paragraph" w:customStyle="1" w:styleId="baaaabaaabaaabaaaabaaaabaaaaaabaaabaaabaaaaabaaaaaba">
    <w:name w:val="baaaabaaabaaabaaaabaaaabaaaaaabaaabaaabaaaaabaaaaaba"/>
    <w:rPr>
      <w:rFonts w:ascii="Times New Roman" w:hAnsi="Times New Roman"/>
      <w:color w:val="000000"/>
    </w:rPr>
  </w:style>
  <w:style w:type="paragraph" w:customStyle="1" w:styleId="baaaabaaabaaabaaaabaaaabaaaaaabaaabaaabaaaaabaaaaabaa">
    <w:name w:val="baaaabaaabaaabaaaabaaaabaaaaaabaaabaaabaaaaabaaaaabaa"/>
    <w:rPr>
      <w:rFonts w:ascii="Times New Roman" w:hAnsi="Times New Roman"/>
      <w:b/>
      <w:color w:val="000000"/>
    </w:rPr>
  </w:style>
  <w:style w:type="paragraph" w:customStyle="1" w:styleId="baaaabaaabaaabaaaabaaaabaaaaaabaaabaaabaaaaabaaaaabaab">
    <w:name w:val="baaaabaaabaaabaaaabaaaabaaaaaabaaabaaabaaaaabaaaaabaab"/>
    <w:rPr>
      <w:rFonts w:ascii="Times New Roman" w:hAnsi="Times New Roman"/>
      <w:color w:val="000000"/>
    </w:rPr>
  </w:style>
  <w:style w:type="paragraph" w:customStyle="1" w:styleId="baaaabaaabaaabaaaabaaaabaaaaaabaaabaaabaaaaabaaaaabaaba">
    <w:name w:val="baaaabaaabaaabaaaabaaaabaaaaaabaaabaaabaaaaabaaaaabaaba"/>
    <w:rPr>
      <w:rFonts w:ascii="Times New Roman" w:hAnsi="Times New Roman"/>
      <w:color w:val="000000"/>
    </w:rPr>
  </w:style>
  <w:style w:type="paragraph" w:customStyle="1" w:styleId="baaaabaaabaaabaaaabaaaabaaaaaabaaabaaabaaaaabaaaaabaabaa">
    <w:name w:val="baaaabaaabaaabaaaabaaaabaaaaaabaaabaaabaaaaabaaaaabaabaa"/>
    <w:rPr>
      <w:rFonts w:ascii="Times New Roman" w:hAnsi="Times New Roman"/>
      <w:color w:val="000000"/>
    </w:rPr>
  </w:style>
  <w:style w:type="paragraph" w:customStyle="1" w:styleId="baaaabaaabaaabaaaabaaaabaaaaaabaaabaaabaaaaabaaaaabaabaaa">
    <w:name w:val="baaaabaaabaaabaaaabaaaabaaaaaabaaabaaabaaaaabaaaaabaabaaa"/>
    <w:rPr>
      <w:rFonts w:ascii="Times New Roman" w:hAnsi="Times New Roman"/>
      <w:color w:val="000000"/>
    </w:rPr>
  </w:style>
  <w:style w:type="paragraph" w:customStyle="1" w:styleId="baaaabaaabaaabaaaabaaaabaaaaaabaaabaaabaaaaabaaaaabaabaaaa">
    <w:name w:val="baaaabaaabaaabaaaabaaaabaaaaaabaaabaaabaaaaabaaaaabaabaaaa"/>
    <w:rPr>
      <w:rFonts w:ascii="Times New Roman" w:hAnsi="Times New Roman"/>
      <w:color w:val="000000"/>
    </w:rPr>
  </w:style>
  <w:style w:type="paragraph" w:customStyle="1" w:styleId="baaaabaaabaaabaaaabaaaabaaaaaabaaabaaabaaaaabaaaaabaabaaaaa">
    <w:name w:val="baaaabaaabaaabaaaabaaaabaaaaaabaaabaaabaaaaabaaaaabaabaaaaa"/>
    <w:rPr>
      <w:rFonts w:ascii="Times New Roman" w:hAnsi="Times New Roman"/>
      <w:color w:val="000000"/>
    </w:rPr>
  </w:style>
  <w:style w:type="paragraph" w:customStyle="1" w:styleId="baaaabaaabaaabaaaabaaaabaaaaaabaaabaaabaaaaabaaaaabaabaaaaaa">
    <w:name w:val="baaaabaaabaaabaaaabaaaabaaaaaabaaabaaabaaaaabaaaaabaabaaaaaa"/>
    <w:rPr>
      <w:rFonts w:ascii="Times New Roman" w:hAnsi="Times New Roman"/>
      <w:b/>
      <w:color w:val="000000"/>
    </w:rPr>
  </w:style>
  <w:style w:type="paragraph" w:customStyle="1" w:styleId="baaaabaaabaaabaaaabaaaabaaaaaabaaabaaabaaaaabaaaaabaabaaaaaab">
    <w:name w:val="baaaabaaabaaabaaaabaaaabaaaaaabaaabaaabaaaaabaaaaabaabaaaaaab"/>
    <w:rPr>
      <w:rFonts w:ascii="Times New Roman" w:hAnsi="Times New Roman"/>
      <w:color w:val="000000"/>
    </w:rPr>
  </w:style>
  <w:style w:type="paragraph" w:customStyle="1" w:styleId="baaaabaaabaaabaaaabaaaabaaaaaabaaabaaabaaaaabaaaaabaabaaaaaaba">
    <w:name w:val="baaaabaaabaaabaaaabaaaabaaaaaabaaabaaabaaaaabaaaaabaabaaaaaaba"/>
    <w:rPr>
      <w:rFonts w:ascii="Times New Roman" w:hAnsi="Times New Roman"/>
      <w:color w:val="000000"/>
    </w:rPr>
  </w:style>
  <w:style w:type="paragraph" w:customStyle="1" w:styleId="baaaabaaabaaabaaaabaaaabaaaaaabaaabaaabaaaaabaaaaabaabaaaaaabaa">
    <w:name w:val="baaaabaaabaaabaaaabaaaabaaaaaabaaabaaabaaaaabaaaaabaabaaaaaabaa"/>
    <w:rPr>
      <w:rFonts w:ascii="Times New Roman" w:hAnsi="Times New Roman"/>
      <w:color w:val="000000"/>
    </w:rPr>
  </w:style>
  <w:style w:type="paragraph" w:customStyle="1" w:styleId="baaaabaaabaaabaaaabaaaabaaaaaabaaabaaabaaaaabaaaaabaabaaaaaabaaa">
    <w:name w:val="baaaabaaabaaabaaaabaaaabaaaaaabaaabaaabaaaaabaaaaabaabaaaaaabaaa"/>
    <w:rPr>
      <w:rFonts w:ascii="Times New Roman" w:hAnsi="Times New Roman"/>
      <w:color w:val="000000"/>
    </w:rPr>
  </w:style>
  <w:style w:type="paragraph" w:customStyle="1" w:styleId="baaaabaaabaaabaaaabaaaabaaaaaabaaabaaabaaaaabaaaaabaabaaaaaabaaaa">
    <w:name w:val="baaaabaaabaaabaaaabaaaabaaaaaabaaabaaabaaaaabaaaaabaabaaaaaabaaaa"/>
    <w:rPr>
      <w:rFonts w:ascii="Times New Roman" w:hAnsi="Times New Roman"/>
      <w:b/>
      <w:color w:val="000000"/>
    </w:rPr>
  </w:style>
  <w:style w:type="paragraph" w:customStyle="1" w:styleId="baaaabaaabaaabaaaabaaaabaaaaaabaaabaaabaaaaabaaaaabaabaaaaaabaaaab">
    <w:name w:val="baaaabaaabaaabaaaabaaaabaaaaaabaaabaaabaaaaabaaaaabaabaaaaaabaaaab"/>
    <w:rPr>
      <w:rFonts w:ascii="Times New Roman" w:hAnsi="Times New Roman"/>
      <w:color w:val="000000"/>
    </w:rPr>
  </w:style>
  <w:style w:type="paragraph" w:customStyle="1" w:styleId="baaaabaaabaaabaaaabaaaabaaaaaabaaabaaabaaaaabaaaaabaabaaaaaabaaaaba">
    <w:name w:val="baaaabaaabaaabaaaabaaaabaaaaaabaaabaaabaaaaabaaaaabaabaaaaaabaaaaba"/>
    <w:rPr>
      <w:rFonts w:ascii="Times New Roman" w:hAnsi="Times New Roman"/>
      <w:color w:val="000000"/>
    </w:rPr>
  </w:style>
  <w:style w:type="paragraph" w:customStyle="1" w:styleId="baaaabaaabaaabaaaabaaaabaaaaaabaaabaaabaaaaabaaaaabaabaaaaaabaaaabaa">
    <w:name w:val="baaaabaaabaaabaaaabaaaabaaaaaabaaabaaabaaaaabaaaaabaabaaaaaabaaaabaa"/>
    <w:rPr>
      <w:rFonts w:ascii="Times New Roman" w:hAnsi="Times New Roman"/>
      <w:color w:val="000000"/>
    </w:rPr>
  </w:style>
  <w:style w:type="paragraph" w:customStyle="1" w:styleId="baaaabaaabaaabaaaabaaaabaaaaaabaaabaaabaaaaabaaaaabaabaaaaaabaaaabaaa">
    <w:name w:val="baaaabaaabaaabaaaabaaaabaaaaaabaaabaaabaaaaabaaaaabaabaaaaaabaaaabaaa"/>
    <w:rPr>
      <w:rFonts w:ascii="Times New Roman" w:hAnsi="Times New Roman"/>
      <w:color w:val="000000"/>
    </w:rPr>
  </w:style>
  <w:style w:type="paragraph" w:customStyle="1" w:styleId="baaaabaaabaaabaaaabaaaabaaaaaabaaabaaabaaaaabaaaaabaabaaaaaabaaaabaaaa">
    <w:name w:val="baaaabaaabaaabaaaabaaaabaaaaaabaaabaaabaaaaabaaaaabaabaaaaaabaaaabaaaa"/>
    <w:rPr>
      <w:rFonts w:ascii="Times New Roman" w:hAnsi="Times New Roman"/>
      <w:b/>
      <w:color w:val="000000"/>
    </w:rPr>
  </w:style>
  <w:style w:type="paragraph" w:customStyle="1" w:styleId="baaaabaaabaaabaaaabaaaabaaaaaabaaabaaabaaaaabaaaaabaabaaaaaabaaaabaaaab">
    <w:name w:val="baaaabaaabaaabaaaabaaaabaaaaaabaaabaaabaaaaabaaaaabaabaaaaaabaaaabaaaab"/>
    <w:rPr>
      <w:rFonts w:ascii="Times New Roman" w:hAnsi="Times New Roman"/>
      <w:color w:val="000000"/>
    </w:rPr>
  </w:style>
  <w:style w:type="paragraph" w:customStyle="1" w:styleId="baaaabaaabaaabaaaabaaaabaaaaaabaaabaaabaaaaabaaaaabaabaaaaaabaaaabaaaaba">
    <w:name w:val="baaaabaaabaaabaaaabaaaabaaaaaabaaabaaabaaaaabaaaaabaabaaaaaabaaaabaaaaba"/>
    <w:rPr>
      <w:rFonts w:ascii="Times New Roman" w:hAnsi="Times New Roman"/>
      <w:b/>
      <w:color w:val="000000"/>
    </w:rPr>
  </w:style>
  <w:style w:type="paragraph" w:customStyle="1" w:styleId="baaaabaaabaaabaaaabaaaabaaaaaabaaabaaabaaaaabaaaaabaabaaaaaabaaaabaaaabab">
    <w:name w:val="baaaabaaabaaabaaaabaaaabaaaaaabaaabaaabaaaaabaaaaabaabaaaaaabaaaabaaaabab"/>
    <w:rPr>
      <w:rFonts w:ascii="Times New Roman" w:hAnsi="Times New Roman"/>
      <w:color w:val="000000"/>
    </w:rPr>
  </w:style>
  <w:style w:type="paragraph" w:customStyle="1" w:styleId="baaaabaaabaaabaaaabaaaabaaaaaabaaabaaabaaaaabaaaaabaabaaaaaabaaaabaaaababa">
    <w:name w:val="baaaabaaabaaabaaaabaaaabaaaaaabaaabaaabaaaaabaaaaabaabaaaaaabaaaabaaaababa"/>
    <w:rPr>
      <w:rFonts w:ascii="Times New Roman" w:hAnsi="Times New Roman"/>
      <w:color w:val="000000"/>
    </w:rPr>
  </w:style>
  <w:style w:type="paragraph" w:customStyle="1" w:styleId="baaaabaaabaaabaaaabaaaabaaaaaabaaabaaabaaaaabaaaaabaabaaaaaabaaaabaaaababaa">
    <w:name w:val="baaaabaaabaaabaaaabaaaabaaaaaabaaabaaabaaaaabaaaaabaabaaaaaabaaaabaaaababa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">
    <w:name w:val="baaaabaaabaaabaaaabaaaabaaaaaabaaabaaabaaaaabaaaaabaabaaaaaabaaaabaaaababaa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">
    <w:name w:val="baaaabaaabaaabaaaabaaaabaaaaaabaaabaaabaaaaabaaaaabaabaaaaaabaaaabaaaababaaa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">
    <w:name w:val="baaaabaaabaaabaaaabaaaabaaaaaabaaabaaabaaaaabaaaaabaabaaaaaabaaaabaaaababaaaa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">
    <w:name w:val="baaaabaaabaaabaaaabaaaabaaaaaabaaabaaabaaaaabaaaaabaabaaaaaabaaaabaaaababaaaaa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">
    <w:name w:val="baaaabaaabaaabaaaabaaaabaaaaaabaaabaaabaaaaabaaaaabaabaaaaaabaaaabaaaababaaaaaaa"/>
    <w:rPr>
      <w:rFonts w:ascii="Times New Roman" w:hAnsi="Times New Roman"/>
      <w:b/>
      <w:color w:val="000000"/>
    </w:rPr>
  </w:style>
  <w:style w:type="paragraph" w:customStyle="1" w:styleId="baaaabaaabaaabaaaabaaaabaaaaaabaaabaaabaaaaabaaaaabaabaaaaaabaaaabaaaababaaaaaaab">
    <w:name w:val="baaaabaaabaaabaaaabaaaabaaaaaabaaabaaabaaaaabaaaaabaabaaaaaabaaaabaaaababaaaaaaab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">
    <w:name w:val="baaaabaaabaaabaaaabaaaabaaaaaabaaabaaabaaaaabaaaaabaabaaaaaabaaaabaaaababaaaaaaab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">
    <w:name w:val="baaaabaaabaaabaaaabaaaabaaaaaabaaabaaabaaaaabaaaaabaabaaaaaabaaaabaaaababaaaaaaaba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">
    <w:name w:val="baaaabaaabaaabaaaabaaaabaaaaaabaaabaaabaaaaabaaaaabaabaaaaaabaaaabaaaababaaaaaaabaa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a">
    <w:name w:val="baaaabaaabaaabaaaabaaaabaaaaaabaaabaaabaaaaabaaaaabaabaaaaaabaaaabaaaababaaaaaaabaaaa"/>
    <w:rPr>
      <w:rFonts w:ascii="Times New Roman" w:hAnsi="Times New Roman"/>
      <w:b/>
      <w:color w:val="000000"/>
    </w:rPr>
  </w:style>
  <w:style w:type="paragraph" w:customStyle="1" w:styleId="baaaabaaabaaabaaaabaaaabaaaaaabaaabaaabaaaaabaaaaabaabaaaaaabaaaabaaaababaaaaaaabaaaab">
    <w:name w:val="baaaabaaabaaabaaaabaaaabaaaaaabaaabaaabaaaaabaaaaabaabaaaaaabaaaabaaaababaaaaaaabaaaab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aba">
    <w:name w:val="baaaabaaabaaabaaaabaaaabaaaaaabaaabaaabaaaaabaaaaabaabaaaaaabaaaabaaaababaaaaaaabaaaab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abaa">
    <w:name w:val="baaaabaaabaaabaaaabaaaabaaaaaabaaabaaabaaaaabaaaaabaabaaaaaabaaaabaaaababaaaaaaabaaaabaa"/>
    <w:rPr>
      <w:rFonts w:ascii="Times New Roman" w:hAnsi="Times New Roman"/>
      <w:b/>
      <w:color w:val="000000"/>
    </w:rPr>
  </w:style>
  <w:style w:type="paragraph" w:customStyle="1" w:styleId="baaaabaaabaaabaaaabaaaabaaaaaabaaabaaabaaaaabaaaaabaabaaaaaabaaaabaaaababaaaaaaabaaaabaab">
    <w:name w:val="baaaabaaabaaabaaaabaaaabaaaaaabaaabaaabaaaaabaaaaabaabaaaaaabaaaabaaaababaaaaaaabaaaabaab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abaaba">
    <w:name w:val="baaaabaaabaaabaaaabaaaabaaaaaabaaabaaabaaaaabaaaaabaabaaaaaabaaaabaaaababaaaaaaabaaaabaab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abaabaa">
    <w:name w:val="baaaabaaabaaabaaaabaaaabaaaaaabaaabaaabaaaaabaaaaabaabaaaaaabaaaabaaaababaaaaaaabaaaabaaba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abaabaaa">
    <w:name w:val="baaaabaaabaaabaaaabaaaabaaaaaabaaabaaabaaaaabaaaaabaabaaaaaabaaaabaaaababaaaaaaabaaaabaabaa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abaabaaaa">
    <w:name w:val="baaaabaaabaaabaaaabaaaabaaaaaabaaabaaabaaaaabaaaaabaabaaaaaabaaaabaaaababaaaaaaabaaaabaabaaa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abaabaaaaa">
    <w:name w:val="baaaabaaabaaabaaaabaaaabaaaaaabaaabaaabaaaaabaaaaabaabaaaaaabaaaabaaaababaaaaaaabaaaabaabaaaa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abaabaaaaaa">
    <w:name w:val="baaaabaaabaaabaaaabaaaabaaaaaabaaabaaabaaaaabaaaaabaabaaaaaabaaaabaaaababaaaaaaabaaaabaabaaaaaa"/>
    <w:rPr>
      <w:rFonts w:ascii="Times New Roman" w:hAnsi="Times New Roman"/>
      <w:b/>
      <w:color w:val="000000"/>
    </w:rPr>
  </w:style>
  <w:style w:type="paragraph" w:customStyle="1" w:styleId="baaaabaaabaaabaaaabaaaabaaaaaabaaabaaabaaaaabaaaaabaabaaaaaabaaaabaaaababaaaaaaabaaaabaabaaaaaab">
    <w:name w:val="baaaabaaabaaabaaaabaaaabaaaaaabaaabaaabaaaaabaaaaabaabaaaaaabaaaabaaaababaaaaaaabaaaabaabaaaaaab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abaabaaaaaaba">
    <w:name w:val="baaaabaaabaaabaaaabaaaabaaaaaabaaabaaabaaaaabaaaaabaabaaaaaabaaaabaaaababaaaaaaabaaaabaabaaaaaab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abaabaaaaaabaa">
    <w:name w:val="baaaabaaabaaabaaaabaaaabaaaaaabaaabaaabaaaaabaaaaabaabaaaaaabaaaabaaaababaaaaaaabaaaabaabaaaaaabaa"/>
    <w:rPr>
      <w:rFonts w:ascii="Times New Roman" w:hAnsi="Times New Roman"/>
      <w:color w:val="000000"/>
    </w:rPr>
  </w:style>
  <w:style w:type="paragraph" w:customStyle="1" w:styleId="baaaabaaabaaabaaaabaaaabaaaaaabaaabaaabaaaaabaaaaabaabaaaaaabaaaabaaaababaaaaaaabaaaabaabaaaaaabaaa">
    <w:name w:val="baaaabaaabaaabaaaabaaaabaaaaaabaaabaaabaaaaabaaaaabaabaaaaaabaaaabaaaababaaaaaaabaaaabaabaaaaaabaaa"/>
    <w:rPr>
      <w:rFonts w:ascii="Times New Roman" w:hAnsi="Times New Roman"/>
      <w:b/>
      <w:color w:val="000000"/>
    </w:rPr>
  </w:style>
  <w:style w:type="paragraph" w:customStyle="1" w:styleId="baaaabaaabaaabaaaabaaaabaaaaaabaaabaaabaaaaabaaaaabaabaaaaaabaaaabaaaababaaaaaaabaaaabaabaaaaaabaaab">
    <w:name w:val="baaaabaaabaaabaaaabaaaabaaaaaabaaabaaabaaaaabaaaaabaabaaaaaabaaaabaaaababaaaaaaabaaaabaabaaaaaabaaab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color w:val="000000"/>
    </w:rPr>
  </w:style>
  <w:style w:type="paragraph" w:customStyle="1" w:styleId="caaaa">
    <w:name w:val="caaaa"/>
    <w:rPr>
      <w:rFonts w:ascii="Times New Roman" w:hAnsi="Times New Roman"/>
      <w:b/>
      <w:color w:val="000000"/>
    </w:rPr>
  </w:style>
  <w:style w:type="paragraph" w:customStyle="1" w:styleId="caaaab">
    <w:name w:val="caaaab"/>
    <w:rPr>
      <w:rFonts w:ascii="Times New Roman" w:hAnsi="Times New Roman"/>
      <w:color w:val="000000"/>
    </w:rPr>
  </w:style>
  <w:style w:type="paragraph" w:customStyle="1" w:styleId="caaaaba">
    <w:name w:val="caaaaba"/>
    <w:rPr>
      <w:rFonts w:ascii="Times New Roman" w:hAnsi="Times New Roman"/>
      <w:color w:val="000000"/>
    </w:rPr>
  </w:style>
  <w:style w:type="paragraph" w:customStyle="1" w:styleId="caaaabaa">
    <w:name w:val="caaaabaa"/>
    <w:rPr>
      <w:rFonts w:ascii="Times New Roman" w:hAnsi="Times New Roman"/>
      <w:color w:val="000000"/>
    </w:rPr>
  </w:style>
  <w:style w:type="paragraph" w:customStyle="1" w:styleId="caaaabaaa">
    <w:name w:val="caaaabaaa"/>
    <w:rPr>
      <w:rFonts w:ascii="Times New Roman" w:hAnsi="Times New Roman"/>
      <w:b/>
      <w:color w:val="000000"/>
    </w:rPr>
  </w:style>
  <w:style w:type="paragraph" w:customStyle="1" w:styleId="caaaabaaab">
    <w:name w:val="caaaabaaab"/>
    <w:rPr>
      <w:rFonts w:ascii="Times New Roman" w:hAnsi="Times New Roman"/>
      <w:color w:val="000000"/>
    </w:rPr>
  </w:style>
  <w:style w:type="paragraph" w:customStyle="1" w:styleId="caaaabaaaba">
    <w:name w:val="caaaabaaaba"/>
    <w:rPr>
      <w:rFonts w:ascii="Times New Roman" w:hAnsi="Times New Roman"/>
      <w:color w:val="000000"/>
    </w:rPr>
  </w:style>
  <w:style w:type="paragraph" w:customStyle="1" w:styleId="caaaabaaabaa">
    <w:name w:val="caaaabaaabaa"/>
    <w:rPr>
      <w:rFonts w:ascii="Times New Roman" w:hAnsi="Times New Roman"/>
      <w:color w:val="000000"/>
    </w:rPr>
  </w:style>
  <w:style w:type="paragraph" w:customStyle="1" w:styleId="caaaabaaabaaa">
    <w:name w:val="caaaabaaabaaa"/>
    <w:rPr>
      <w:rFonts w:ascii="Times New Roman" w:hAnsi="Times New Roman"/>
      <w:color w:val="000000"/>
    </w:rPr>
  </w:style>
  <w:style w:type="paragraph" w:customStyle="1" w:styleId="caaaabaaabaaaa">
    <w:name w:val="caaaabaaabaaaa"/>
    <w:rPr>
      <w:rFonts w:ascii="Times New Roman" w:hAnsi="Times New Roman"/>
      <w:b/>
      <w:color w:val="000000"/>
    </w:rPr>
  </w:style>
  <w:style w:type="paragraph" w:customStyle="1" w:styleId="caaaabaaabaaaab">
    <w:name w:val="caaaabaaabaaaab"/>
    <w:rPr>
      <w:rFonts w:ascii="Times New Roman" w:hAnsi="Times New Roman"/>
      <w:color w:val="000000"/>
    </w:rPr>
  </w:style>
  <w:style w:type="paragraph" w:customStyle="1" w:styleId="caaaabaaabaaaaba">
    <w:name w:val="caaaabaaabaaaaba"/>
    <w:rPr>
      <w:rFonts w:ascii="Times New Roman" w:hAnsi="Times New Roman"/>
      <w:color w:val="000000"/>
    </w:rPr>
  </w:style>
  <w:style w:type="paragraph" w:customStyle="1" w:styleId="caaaabaaabaaaabaa">
    <w:name w:val="caaaabaaabaaaabaa"/>
    <w:rPr>
      <w:rFonts w:ascii="Times New Roman" w:hAnsi="Times New Roman"/>
      <w:b/>
      <w:color w:val="000000"/>
    </w:rPr>
  </w:style>
  <w:style w:type="paragraph" w:customStyle="1" w:styleId="caaaabaaabaaaabaab">
    <w:name w:val="caaaabaaabaaaabaab"/>
    <w:rPr>
      <w:rFonts w:ascii="Times New Roman" w:hAnsi="Times New Roman"/>
      <w:color w:val="000000"/>
    </w:rPr>
  </w:style>
  <w:style w:type="paragraph" w:customStyle="1" w:styleId="caaaabaaabaaaabaaba">
    <w:name w:val="caaaabaaabaaaabaaba"/>
    <w:rPr>
      <w:rFonts w:ascii="Times New Roman" w:hAnsi="Times New Roman"/>
      <w:color w:val="000000"/>
    </w:rPr>
  </w:style>
  <w:style w:type="paragraph" w:customStyle="1" w:styleId="caaaabaaabaaaabaabaa">
    <w:name w:val="caaaabaaabaaaabaabaa"/>
    <w:rPr>
      <w:rFonts w:ascii="Times New Roman" w:hAnsi="Times New Roman"/>
      <w:color w:val="000000"/>
    </w:rPr>
  </w:style>
  <w:style w:type="paragraph" w:customStyle="1" w:styleId="caaaabaaabaaaabaabaaa">
    <w:name w:val="caaaabaaabaaaabaabaaa"/>
    <w:rPr>
      <w:rFonts w:ascii="Times New Roman" w:hAnsi="Times New Roman"/>
      <w:color w:val="000000"/>
    </w:rPr>
  </w:style>
  <w:style w:type="paragraph" w:customStyle="1" w:styleId="caaaabaaabaaaabaabaaaa">
    <w:name w:val="caaaabaaabaaaabaabaaaa"/>
    <w:rPr>
      <w:rFonts w:ascii="Times New Roman" w:hAnsi="Times New Roman"/>
      <w:b/>
      <w:color w:val="000000"/>
    </w:rPr>
  </w:style>
  <w:style w:type="paragraph" w:customStyle="1" w:styleId="caaaabaaabaaaabaabaaaab">
    <w:name w:val="caaaabaaabaaaabaabaaaab"/>
    <w:rPr>
      <w:rFonts w:ascii="Times New Roman" w:hAnsi="Times New Roman"/>
      <w:color w:val="000000"/>
    </w:rPr>
  </w:style>
  <w:style w:type="paragraph" w:customStyle="1" w:styleId="caaaabaaabaaaabaabaaaaba">
    <w:name w:val="caaaabaaabaaaabaabaaaaba"/>
    <w:rPr>
      <w:rFonts w:ascii="Times New Roman" w:hAnsi="Times New Roman"/>
      <w:color w:val="000000"/>
    </w:rPr>
  </w:style>
  <w:style w:type="paragraph" w:customStyle="1" w:styleId="caaaabaaabaaaabaabaaaabaa">
    <w:name w:val="caaaabaaabaaaabaabaaaabaa"/>
    <w:rPr>
      <w:rFonts w:ascii="Times New Roman" w:hAnsi="Times New Roman"/>
      <w:color w:val="000000"/>
    </w:rPr>
  </w:style>
  <w:style w:type="paragraph" w:customStyle="1" w:styleId="caaaabaaabaaaabaabaaaabaaa">
    <w:name w:val="caaaabaaabaaaabaabaaaabaaa"/>
    <w:rPr>
      <w:rFonts w:ascii="Times New Roman" w:hAnsi="Times New Roman"/>
      <w:color w:val="000000"/>
    </w:rPr>
  </w:style>
  <w:style w:type="paragraph" w:customStyle="1" w:styleId="caaaabaaabaaaabaabaaaabaaaa">
    <w:name w:val="caaaabaaabaaaabaabaaaabaaaa"/>
    <w:rPr>
      <w:rFonts w:ascii="Times New Roman" w:hAnsi="Times New Roman"/>
      <w:color w:val="000000"/>
    </w:rPr>
  </w:style>
  <w:style w:type="paragraph" w:customStyle="1" w:styleId="caaaabaaabaaaabaabaaaabaaaaa">
    <w:name w:val="caaaabaaabaaaabaabaaaabaaaaa"/>
    <w:rPr>
      <w:rFonts w:ascii="Times New Roman" w:hAnsi="Times New Roman"/>
      <w:color w:val="000000"/>
    </w:rPr>
  </w:style>
  <w:style w:type="paragraph" w:customStyle="1" w:styleId="caaaabaaabaaaabaabaaaabaaaaaa">
    <w:name w:val="caaaabaaabaaaabaabaaaabaaaaaa"/>
    <w:rPr>
      <w:rFonts w:ascii="Times New Roman" w:hAnsi="Times New Roman"/>
      <w:color w:val="000000"/>
    </w:rPr>
  </w:style>
  <w:style w:type="paragraph" w:customStyle="1" w:styleId="caaaabaaabaaaabaabaaaabaaaaaaa">
    <w:name w:val="caaaabaaabaaaabaabaaaabaaaaaaa"/>
    <w:rPr>
      <w:rFonts w:ascii="Times New Roman" w:hAnsi="Times New Roman"/>
      <w:b/>
      <w:color w:val="000000"/>
    </w:rPr>
  </w:style>
  <w:style w:type="paragraph" w:customStyle="1" w:styleId="caaaabaaabaaaabaabaaaabaaaaaaab">
    <w:name w:val="caaaabaaabaaaabaabaaaabaaaaaaab"/>
    <w:rPr>
      <w:rFonts w:ascii="Times New Roman" w:hAnsi="Times New Roman"/>
      <w:color w:val="000000"/>
    </w:rPr>
  </w:style>
  <w:style w:type="paragraph" w:customStyle="1" w:styleId="caaaabaaabaaaabaabaaaabaaaaaaaba">
    <w:name w:val="caaaabaaabaaaabaabaaaabaaaaaaaba"/>
    <w:rPr>
      <w:rFonts w:ascii="Times New Roman" w:hAnsi="Times New Roman"/>
      <w:color w:val="000000"/>
    </w:rPr>
  </w:style>
  <w:style w:type="paragraph" w:customStyle="1" w:styleId="caaaabaaabaaaabaabaaaabaaaaaaabaa">
    <w:name w:val="caaaabaaabaaaabaabaaaabaaaaaaabaa"/>
    <w:rPr>
      <w:rFonts w:ascii="Times New Roman" w:hAnsi="Times New Roman"/>
      <w:color w:val="000000"/>
    </w:rPr>
  </w:style>
  <w:style w:type="paragraph" w:customStyle="1" w:styleId="caaaabaaabaaaabaabaaaabaaaaaaabaaa">
    <w:name w:val="caaaabaaabaaaabaabaaaabaaaaaaabaaa"/>
    <w:rPr>
      <w:rFonts w:ascii="Times New Roman" w:hAnsi="Times New Roman"/>
      <w:b/>
      <w:color w:val="000000"/>
    </w:rPr>
  </w:style>
  <w:style w:type="paragraph" w:customStyle="1" w:styleId="caaaabaaabaaaabaabaaaabaaaaaaabaaab">
    <w:name w:val="caaaabaaabaaaabaabaaaabaaaaaaabaaab"/>
    <w:rPr>
      <w:rFonts w:ascii="Times New Roman" w:hAnsi="Times New Roman"/>
      <w:color w:val="000000"/>
    </w:rPr>
  </w:style>
  <w:style w:type="paragraph" w:customStyle="1" w:styleId="caaaabaaabaaaabaabaaaabaaaaaaabaaaba">
    <w:name w:val="caaaabaaabaaaabaabaaaabaaaaaaabaaaba"/>
    <w:rPr>
      <w:rFonts w:ascii="Times New Roman" w:hAnsi="Times New Roman"/>
      <w:color w:val="000000"/>
    </w:rPr>
  </w:style>
  <w:style w:type="paragraph" w:customStyle="1" w:styleId="caaaabaaabaaaabaabaaaabaaaaaaabaaabaa">
    <w:name w:val="caaaabaaabaaaabaabaaaabaaaaaaabaaabaa"/>
    <w:rPr>
      <w:rFonts w:ascii="Times New Roman" w:hAnsi="Times New Roman"/>
      <w:color w:val="000000"/>
    </w:rPr>
  </w:style>
  <w:style w:type="paragraph" w:customStyle="1" w:styleId="caaaabaaabaaaabaabaaaabaaaaaaabaaabaaa">
    <w:name w:val="caaaabaaabaaaabaabaaaabaaaaaaabaaabaaa"/>
    <w:rPr>
      <w:rFonts w:ascii="Times New Roman" w:hAnsi="Times New Roman"/>
      <w:color w:val="000000"/>
    </w:rPr>
  </w:style>
  <w:style w:type="paragraph" w:customStyle="1" w:styleId="caaaabaaabaaaabaabaaaabaaaaaaabaaabaaaa">
    <w:name w:val="caaaabaaabaaaabaabaaaabaaaaaaabaaabaaaa"/>
    <w:rPr>
      <w:rFonts w:ascii="Times New Roman" w:hAnsi="Times New Roman"/>
      <w:b/>
      <w:color w:val="000000"/>
    </w:rPr>
  </w:style>
  <w:style w:type="paragraph" w:customStyle="1" w:styleId="caaaabaaabaaaabaabaaaabaaaaaaabaaabaaaab">
    <w:name w:val="caaaabaaabaaaabaabaaaabaaaaaaabaaabaaaab"/>
    <w:rPr>
      <w:rFonts w:ascii="Times New Roman" w:hAnsi="Times New Roman"/>
      <w:color w:val="000000"/>
    </w:rPr>
  </w:style>
  <w:style w:type="paragraph" w:customStyle="1" w:styleId="caaaabaaabaaaabaabaaaabaaaaaaabaaabaaaaba">
    <w:name w:val="caaaabaaabaaaabaabaaaabaaaaaaabaaabaaaaba"/>
    <w:rPr>
      <w:rFonts w:ascii="Times New Roman" w:hAnsi="Times New Roman"/>
      <w:color w:val="000000"/>
    </w:rPr>
  </w:style>
  <w:style w:type="paragraph" w:customStyle="1" w:styleId="caaaabaaabaaaabaabaaaabaaaaaaabaaabaaaabaa">
    <w:name w:val="caaaabaaabaaaabaabaaaabaaaaaaabaaabaaaabaa"/>
    <w:rPr>
      <w:rFonts w:ascii="Times New Roman" w:hAnsi="Times New Roman"/>
      <w:color w:val="000000"/>
    </w:rPr>
  </w:style>
  <w:style w:type="paragraph" w:customStyle="1" w:styleId="caaaabaaabaaaabaabaaaabaaaaaaabaaabaaaabaaa">
    <w:name w:val="caaaabaaabaaaabaabaaaabaaaaaaabaaabaaaabaaa"/>
    <w:rPr>
      <w:rFonts w:ascii="Times New Roman" w:hAnsi="Times New Roman"/>
      <w:color w:val="000000"/>
    </w:rPr>
  </w:style>
  <w:style w:type="paragraph" w:customStyle="1" w:styleId="caaaabaaabaaaabaabaaaabaaaaaaabaaabaaaabaaaa">
    <w:name w:val="caaaabaaabaaaabaabaaaabaaaaaaabaaabaaaabaaaa"/>
    <w:rPr>
      <w:rFonts w:ascii="Times New Roman" w:hAnsi="Times New Roman"/>
      <w:b/>
      <w:color w:val="000000"/>
    </w:rPr>
  </w:style>
  <w:style w:type="paragraph" w:customStyle="1" w:styleId="caaaabaaabaaaabaabaaaabaaaaaaabaaabaaaabaaaab">
    <w:name w:val="caaaabaaabaaaabaabaaaabaaaaaaabaaabaaaabaaaab"/>
    <w:rPr>
      <w:rFonts w:ascii="Times New Roman" w:hAnsi="Times New Roman"/>
      <w:color w:val="000000"/>
    </w:rPr>
  </w:style>
  <w:style w:type="paragraph" w:customStyle="1" w:styleId="caaaabaaabaaaabaabaaaabaaaaaaabaaabaaaabaaaaba">
    <w:name w:val="caaaabaaabaaaabaabaaaabaaaaaaabaaabaaaabaaaaba"/>
    <w:rPr>
      <w:rFonts w:ascii="Times New Roman" w:hAnsi="Times New Roman"/>
      <w:color w:val="000000"/>
    </w:rPr>
  </w:style>
  <w:style w:type="paragraph" w:customStyle="1" w:styleId="caaaabaaabaaaabaabaaaabaaaaaaabaaabaaaabaaaabaa">
    <w:name w:val="caaaabaaabaaaabaabaaaabaaaaaaabaaabaaaabaaaabaa"/>
    <w:rPr>
      <w:rFonts w:ascii="Times New Roman" w:hAnsi="Times New Roman"/>
      <w:b/>
      <w:color w:val="000000"/>
    </w:rPr>
  </w:style>
  <w:style w:type="paragraph" w:customStyle="1" w:styleId="caaaabaaabaaaabaabaaaabaaaaaaabaaabaaaabaaaabaab">
    <w:name w:val="caaaabaaabaaaabaabaaaabaaaaaaabaaabaaaabaaaabaab"/>
    <w:rPr>
      <w:rFonts w:ascii="Times New Roman" w:hAnsi="Times New Roman"/>
      <w:color w:val="000000"/>
    </w:rPr>
  </w:style>
  <w:style w:type="paragraph" w:customStyle="1" w:styleId="caaaabaaabaaaabaabaaaabaaaaaaabaaabaaaabaaaabaaba">
    <w:name w:val="caaaabaaabaaaabaabaaaabaaaaaaabaaabaaaabaaaabaaba"/>
    <w:rPr>
      <w:rFonts w:ascii="Times New Roman" w:hAnsi="Times New Roman"/>
      <w:color w:val="000000"/>
    </w:rPr>
  </w:style>
  <w:style w:type="paragraph" w:customStyle="1" w:styleId="caaaabaaabaaaabaabaaaabaaaaaaabaaabaaaabaaaabaabaa">
    <w:name w:val="caaaabaaabaaaabaabaaaabaaaaaaabaaabaaaabaaaabaabaa"/>
    <w:rPr>
      <w:rFonts w:ascii="Times New Roman" w:hAnsi="Times New Roman"/>
      <w:color w:val="000000"/>
    </w:rPr>
  </w:style>
  <w:style w:type="paragraph" w:customStyle="1" w:styleId="caaaabaaabaaaabaabaaaabaaaaaaabaaabaaaabaaaabaabaaa">
    <w:name w:val="caaaabaaabaaaabaabaaaabaaaaaaabaaabaaaabaaaabaabaaa"/>
    <w:rPr>
      <w:rFonts w:ascii="Times New Roman" w:hAnsi="Times New Roman"/>
      <w:color w:val="000000"/>
    </w:rPr>
  </w:style>
  <w:style w:type="paragraph" w:customStyle="1" w:styleId="caaaabaaabaaaabaabaaaabaaaaaaabaaabaaaabaaaabaabaaaa">
    <w:name w:val="caaaabaaabaaaabaabaaaabaaaaaaabaaabaaaabaaaabaabaaaa"/>
    <w:rPr>
      <w:rFonts w:ascii="Times New Roman" w:hAnsi="Times New Roman"/>
      <w:b/>
      <w:color w:val="000000"/>
    </w:rPr>
  </w:style>
  <w:style w:type="paragraph" w:customStyle="1" w:styleId="caaaabaaabaaaabaabaaaabaaaaaaabaaabaaaabaaaabaabaaaab">
    <w:name w:val="caaaabaaabaaaabaabaaaabaaaaaaabaaabaaaabaaaabaabaaaab"/>
    <w:rPr>
      <w:rFonts w:ascii="Times New Roman" w:hAnsi="Times New Roman"/>
      <w:color w:val="000000"/>
    </w:rPr>
  </w:style>
  <w:style w:type="paragraph" w:customStyle="1" w:styleId="caaaabaaabaaaabaabaaaabaaaaaaabaaabaaaabaaaabaabaaaaba">
    <w:name w:val="caaaabaaabaaaabaabaaaabaaaaaaabaaabaaaabaaaabaabaaaaba"/>
    <w:rPr>
      <w:rFonts w:ascii="Times New Roman" w:hAnsi="Times New Roman"/>
      <w:color w:val="000000"/>
    </w:rPr>
  </w:style>
  <w:style w:type="paragraph" w:customStyle="1" w:styleId="caaaabaaabaaaabaabaaaabaaaaaaabaaabaaaabaaaabaabaaaabaa">
    <w:name w:val="caaaabaaabaaaabaabaaaabaaaaaaabaaabaaaabaaaabaabaaaabaa"/>
    <w:rPr>
      <w:rFonts w:ascii="Times New Roman" w:hAnsi="Times New Roman"/>
      <w:color w:val="000000"/>
    </w:rPr>
  </w:style>
  <w:style w:type="paragraph" w:customStyle="1" w:styleId="caaaabaaabaaaabaabaaaabaaaaaaabaaabaaaabaaaabaabaaaabaaa">
    <w:name w:val="caaaabaaabaaaabaabaaaabaaaaaaabaaabaaaabaaaabaabaaaabaaa"/>
    <w:rPr>
      <w:rFonts w:ascii="Times New Roman" w:hAnsi="Times New Roman"/>
      <w:color w:val="000000"/>
    </w:rPr>
  </w:style>
  <w:style w:type="paragraph" w:customStyle="1" w:styleId="caaaabaaabaaaabaabaaaabaaaaaaabaaabaaaabaaaabaabaaaabaaaa">
    <w:name w:val="caaaabaaabaaaabaabaaaabaaaaaaabaaabaaaabaaaabaabaaaabaaaa"/>
    <w:rPr>
      <w:rFonts w:ascii="Times New Roman" w:hAnsi="Times New Roman"/>
      <w:color w:val="000000"/>
    </w:rPr>
  </w:style>
  <w:style w:type="paragraph" w:customStyle="1" w:styleId="caaaabaaabaaaabaabaaaabaaaaaaabaaabaaaabaaaabaabaaaabaaaaa">
    <w:name w:val="caaaabaaabaaaabaabaaaabaaaaaaabaaabaaaabaaaabaabaaaabaaaaa"/>
    <w:rPr>
      <w:rFonts w:ascii="Times New Roman" w:hAnsi="Times New Roman"/>
      <w:b/>
      <w:color w:val="000000"/>
    </w:rPr>
  </w:style>
  <w:style w:type="paragraph" w:customStyle="1" w:styleId="caaaabaaabaaaabaabaaaabaaaaaaabaaabaaaabaaaabaabaaaabaaaaab">
    <w:name w:val="caaaabaaabaaaabaabaaaabaaaaaaabaaabaaaabaaaabaabaaaabaaaaab"/>
    <w:rPr>
      <w:rFonts w:ascii="Times New Roman" w:hAnsi="Times New Roman"/>
      <w:color w:val="000000"/>
    </w:rPr>
  </w:style>
  <w:style w:type="paragraph" w:customStyle="1" w:styleId="caaaabaaabaaaabaabaaaabaaaaaaabaaabaaaabaaaabaabaaaabaaaaaba">
    <w:name w:val="caaaabaaabaaaabaabaaaabaaaaaaabaaabaaaabaaaabaabaaaabaaaaaba"/>
    <w:rPr>
      <w:rFonts w:ascii="Times New Roman" w:hAnsi="Times New Roman"/>
      <w:color w:val="000000"/>
    </w:rPr>
  </w:style>
  <w:style w:type="paragraph" w:customStyle="1" w:styleId="caaaabaaabaaaabaabaaaabaaaaaaabaaabaaaabaaaabaabaaaabaaaaabaa">
    <w:name w:val="caaaabaaabaaaabaabaaaabaaaaaaabaaabaaaabaaaabaabaaaabaaaaabaa"/>
    <w:rPr>
      <w:rFonts w:ascii="Times New Roman" w:hAnsi="Times New Roman"/>
      <w:color w:val="000000"/>
    </w:rPr>
  </w:style>
  <w:style w:type="paragraph" w:customStyle="1" w:styleId="caaaabaaabaaaabaabaaaabaaaaaaabaaabaaaabaaaabaabaaaabaaaaabaaa">
    <w:name w:val="caaaabaaabaaaabaabaaaabaaaaaaabaaabaaaabaaaabaabaaaabaaaaabaaa"/>
    <w:rPr>
      <w:rFonts w:ascii="Times New Roman" w:hAnsi="Times New Roman"/>
      <w:color w:val="000000"/>
    </w:rPr>
  </w:style>
  <w:style w:type="paragraph" w:customStyle="1" w:styleId="caaaabaaabaaaabaabaaaabaaaaaaabaaabaaaabaaaabaabaaaabaaaaabaaaa">
    <w:name w:val="caaaabaaabaaaabaabaaaabaaaaaaabaaabaaaabaaaabaabaaaabaaaaabaaaa"/>
    <w:rPr>
      <w:rFonts w:ascii="Times New Roman" w:hAnsi="Times New Roman"/>
      <w:b/>
      <w:color w:val="000000"/>
    </w:rPr>
  </w:style>
  <w:style w:type="paragraph" w:customStyle="1" w:styleId="caaaabaaabaaaabaabaaaabaaaaaaabaaabaaaabaaaabaabaaaabaaaaabaaaab">
    <w:name w:val="caaaabaaabaaaabaabaaaabaaaaaaabaaabaaaabaaaabaabaaaabaaaaabaaaab"/>
    <w:rPr>
      <w:rFonts w:ascii="Times New Roman" w:hAnsi="Times New Roman"/>
      <w:color w:val="000000"/>
    </w:rPr>
  </w:style>
  <w:style w:type="paragraph" w:customStyle="1" w:styleId="caaaabaaabaaaabaabaaaabaaaaaaabaaabaaaabaaaabaabaaaabaaaaabaaaaba">
    <w:name w:val="caaaabaaabaaaabaabaaaabaaaaaaabaaabaaaabaaaabaabaaaabaaaaabaaaaba"/>
    <w:rPr>
      <w:rFonts w:ascii="Times New Roman" w:hAnsi="Times New Roman"/>
      <w:color w:val="000000"/>
    </w:rPr>
  </w:style>
  <w:style w:type="paragraph" w:customStyle="1" w:styleId="caaaabaaabaaaabaabaaaabaaaaaaabaaabaaaabaaaabaabaaaabaaaaabaaaabaa">
    <w:name w:val="caaaabaaabaaaabaabaaaabaaaaaaabaaabaaaabaaaabaabaaaabaaaaabaaaabaa"/>
    <w:rPr>
      <w:rFonts w:ascii="Times New Roman" w:hAnsi="Times New Roman"/>
      <w:color w:val="000000"/>
    </w:rPr>
  </w:style>
  <w:style w:type="paragraph" w:customStyle="1" w:styleId="caaaabaaabaaaabaabaaaabaaaaaaabaaabaaaabaaaabaabaaaabaaaaabaaaabaaa">
    <w:name w:val="caaaabaaabaaaabaabaaaabaaaaaaabaaabaaaabaaaabaabaaaabaaaaabaaaabaaa"/>
    <w:rPr>
      <w:rFonts w:ascii="Times New Roman" w:hAnsi="Times New Roman"/>
      <w:b/>
      <w:color w:val="000000"/>
    </w:rPr>
  </w:style>
  <w:style w:type="paragraph" w:customStyle="1" w:styleId="caaaabaaabaaaabaabaaaabaaaaaaabaaabaaaabaaaabaabaaaabaaaaabaaaabaaab">
    <w:name w:val="caaaabaaabaaaabaabaaaabaaaaaaabaaabaaaabaaaabaabaaaabaaaaabaaaabaaab"/>
    <w:rPr>
      <w:rFonts w:ascii="Times New Roman" w:hAnsi="Times New Roman"/>
      <w:color w:val="000000"/>
    </w:rPr>
  </w:style>
  <w:style w:type="paragraph" w:customStyle="1" w:styleId="caaaabaaabaaaabaabaaaabaaaaaaabaaabaaaabaaaabaabaaaabaaaaabaaaabaaaba">
    <w:name w:val="caaaabaaabaaaabaabaaaabaaaaaaabaaabaaaabaaaabaabaaaabaaaaabaaaabaaaba"/>
    <w:rPr>
      <w:rFonts w:ascii="Times New Roman" w:hAnsi="Times New Roman"/>
      <w:color w:val="000000"/>
    </w:rPr>
  </w:style>
  <w:style w:type="paragraph" w:customStyle="1" w:styleId="caaaabaaabaaaabaabaaaabaaaaaaabaaabaaaabaaaabaabaaaabaaaaabaaaabaaabaa">
    <w:name w:val="caaaabaaabaaaabaabaaaabaaaaaaabaaabaaaabaaaabaabaaaabaaaaabaaaabaaabaa"/>
    <w:rPr>
      <w:rFonts w:ascii="Times New Roman" w:hAnsi="Times New Roman"/>
      <w:color w:val="000000"/>
    </w:rPr>
  </w:style>
  <w:style w:type="paragraph" w:customStyle="1" w:styleId="caaaabaaabaaaabaabaaaabaaaaaaabaaabaaaabaaaabaabaaaabaaaaabaaaabaaabaaa">
    <w:name w:val="caaaabaaabaaaabaabaaaabaaaaaaabaaabaaaabaaaabaabaaaabaaaaabaaaabaaabaaa"/>
    <w:rPr>
      <w:rFonts w:ascii="Times New Roman" w:hAnsi="Times New Roman"/>
      <w:color w:val="000000"/>
    </w:rPr>
  </w:style>
  <w:style w:type="paragraph" w:customStyle="1" w:styleId="caaaabaaabaaaabaabaaaabaaaaaaabaaabaaaabaaaabaabaaaabaaaaabaaaabaaabaaaa">
    <w:name w:val="caaaabaaabaaaabaabaaaabaaaaaaabaaabaaaabaaaabaabaaaabaaaaabaaaabaaabaaaa"/>
    <w:rPr>
      <w:rFonts w:ascii="Times New Roman" w:hAnsi="Times New Roman"/>
      <w:color w:val="000000"/>
    </w:rPr>
  </w:style>
  <w:style w:type="paragraph" w:customStyle="1" w:styleId="caaaabaaabaaaabaabaaaabaaaaaaabaaabaaaabaaaabaabaaaabaaaaabaaaabaaabaaaaa">
    <w:name w:val="caaaabaaabaaaabaabaaaabaaaaaaabaaabaaaabaaaabaabaaaabaaaaabaaaabaaabaaaaa"/>
    <w:rPr>
      <w:rFonts w:ascii="Times New Roman" w:hAnsi="Times New Roman"/>
      <w:b/>
      <w:color w:val="000000"/>
    </w:rPr>
  </w:style>
  <w:style w:type="paragraph" w:customStyle="1" w:styleId="caaaabaaabaaaabaabaaaabaaaaaaabaaabaaaabaaaabaabaaaabaaaaabaaaabaaabaaaaab">
    <w:name w:val="caaaabaaabaaaabaabaaaabaaaaaaabaaabaaaabaaaabaabaaaabaaaaabaaaabaaabaaaaab"/>
    <w:rPr>
      <w:rFonts w:ascii="Times New Roman" w:hAnsi="Times New Roman"/>
      <w:color w:val="000000"/>
    </w:rPr>
  </w:style>
  <w:style w:type="paragraph" w:customStyle="1" w:styleId="caaaabaaabaaaabaabaaaabaaaaaaabaaabaaaabaaaabaabaaaabaaaaabaaaabaaabaaaaaba">
    <w:name w:val="caaaabaaabaaaabaabaaaabaaaaaaabaaabaaaabaaaabaabaaaabaaaaabaaaabaaabaaaaab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">
    <w:name w:val="caaaabaaabaaaabaabaaaabaaaaaaabaaabaaaabaaaabaabaaaabaaaaabaaaabaaabaaaaaba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">
    <w:name w:val="caaaabaaabaaaabaabaaaabaaaaaaabaaabaaaabaaaabaabaaaabaaaaabaaaabaaabaaaaabaa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">
    <w:name w:val="caaaabaaabaaaabaabaaaabaaaaaaabaaabaaaabaaaabaabaaaabaaaaabaaaabaaabaaaaabaaa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">
    <w:name w:val="caaaabaaabaaaabaabaaaabaaaaaaabaaabaaaabaaaabaabaaaabaaaaabaaaabaaabaaaaabaaaaa"/>
    <w:rPr>
      <w:rFonts w:ascii="Times New Roman" w:hAnsi="Times New Roman"/>
      <w:b/>
      <w:color w:val="000000"/>
    </w:rPr>
  </w:style>
  <w:style w:type="paragraph" w:customStyle="1" w:styleId="caaaabaaabaaaabaabaaaabaaaaaaabaaabaaaabaaaabaabaaaabaaaaabaaaabaaabaaaaabaaaaab">
    <w:name w:val="caaaabaaabaaaabaabaaaabaaaaaaabaaabaaaabaaaabaabaaaabaaaaabaaaabaaabaaaaabaaaaab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">
    <w:name w:val="caaaabaaabaaaabaabaaaabaaaaaaabaaabaaaabaaaabaabaaaabaaaaabaaaabaaabaaaaabaaaaab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">
    <w:name w:val="caaaabaaabaaaabaabaaaabaaaaaaabaaabaaaabaaaabaabaaaabaaaaabaaaabaaabaaaaabaaaaaba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">
    <w:name w:val="caaaabaaabaaaabaabaaaabaaaaaaabaaabaaaabaaaabaabaaaabaaaaabaaaabaaabaaaaabaaaaabaaa"/>
    <w:rPr>
      <w:rFonts w:ascii="Times New Roman" w:hAnsi="Times New Roman"/>
      <w:b/>
      <w:color w:val="000000"/>
    </w:rPr>
  </w:style>
  <w:style w:type="paragraph" w:customStyle="1" w:styleId="caaaabaaabaaaabaabaaaabaaaaaaabaaabaaaabaaaabaabaaaabaaaaabaaaabaaabaaaaabaaaaabaaab">
    <w:name w:val="caaaabaaabaaaabaabaaaabaaaaaaabaaabaaaabaaaabaabaaaabaaaaabaaaabaaabaaaaabaaaaabaaab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">
    <w:name w:val="caaaabaaabaaaabaabaaaabaaaaaaabaaabaaaabaaaabaabaaaabaaaaabaaaabaaabaaaaabaaaaabaaab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a">
    <w:name w:val="caaaabaaabaaaabaabaaaabaaaaaaabaaabaaaabaaaabaabaaaabaaaaabaaaabaaabaaaaabaaaaabaaaba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aa">
    <w:name w:val="caaaabaaabaaaabaabaaaabaaaaaaabaaabaaaabaaaabaabaaaabaaaaabaaaabaaabaaaaabaaaaabaaabaa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aaa">
    <w:name w:val="caaaabaaabaaaabaabaaaabaaaaaaabaaabaaaabaaaabaabaaaabaaaaabaaaabaaabaaaaabaaaaabaaabaaa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aaaa">
    <w:name w:val="caaaabaaabaaaabaabaaaabaaaaaaabaaabaaaabaaaabaabaaaabaaaaabaaaabaaabaaaaabaaaaabaaabaaaa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aaaaa">
    <w:name w:val="caaaabaaabaaaabaabaaaabaaaaaaabaaabaaaabaaaabaabaaaabaaaaabaaaabaaabaaaaabaaaaabaaabaaaaaa"/>
    <w:rPr>
      <w:rFonts w:ascii="Times New Roman" w:hAnsi="Times New Roman"/>
      <w:b/>
      <w:color w:val="000000"/>
    </w:rPr>
  </w:style>
  <w:style w:type="paragraph" w:customStyle="1" w:styleId="caaaabaaabaaaabaabaaaabaaaaaaabaaabaaaabaaaabaabaaaabaaaaabaaaabaaabaaaaabaaaaabaaabaaaaaab">
    <w:name w:val="caaaabaaabaaaabaabaaaabaaaaaaabaaabaaaabaaaabaabaaaabaaaaabaaaabaaabaaaaabaaaaabaaabaaaaaab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aaaaaba">
    <w:name w:val="caaaabaaabaaaabaabaaaabaaaaaaabaaabaaaabaaaabaabaaaabaaaaabaaaabaaabaaaaabaaaaabaaabaaaaaab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aaaaabaa">
    <w:name w:val="caaaabaaabaaaabaabaaaabaaaaaaabaaabaaaabaaaabaabaaaabaaaaabaaaabaaabaaaaabaaaaabaaabaaaaaabaa"/>
    <w:rPr>
      <w:rFonts w:ascii="Times New Roman" w:hAnsi="Times New Roman"/>
      <w:b/>
      <w:color w:val="000000"/>
    </w:rPr>
  </w:style>
  <w:style w:type="paragraph" w:customStyle="1" w:styleId="caaaabaaabaaaabaabaaaabaaaaaaabaaabaaaabaaaabaabaaaabaaaaabaaaabaaabaaaaabaaaaabaaabaaaaaabaab">
    <w:name w:val="caaaabaaabaaaabaabaaaabaaaaaaabaaabaaaabaaaabaabaaaabaaaaabaaaabaaabaaaaabaaaaabaaabaaaaaabaab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aaaaabaaba">
    <w:name w:val="caaaabaaabaaaabaabaaaabaaaaaaabaaabaaaabaaaabaabaaaabaaaaabaaaabaaabaaaaabaaaaabaaabaaaaaabaab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aaaaabaabaa">
    <w:name w:val="caaaabaaabaaaabaabaaaabaaaaaaabaaabaaaabaaaabaabaaaabaaaaabaaaabaaabaaaaabaaaaabaaabaaaaaabaaba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aaaaabaabaaa">
    <w:name w:val="caaaabaaabaaaabaabaaaabaaaaaaabaaabaaaabaaaabaabaaaabaaaaabaaaabaaabaaaaabaaaaabaaabaaaaaabaabaaa"/>
    <w:rPr>
      <w:rFonts w:ascii="Times New Roman" w:hAnsi="Times New Roman"/>
      <w:b/>
      <w:color w:val="000000"/>
    </w:rPr>
  </w:style>
  <w:style w:type="paragraph" w:customStyle="1" w:styleId="caaaabaaabaaaabaabaaaabaaaaaaabaaabaaaabaaaabaabaaaabaaaaabaaaabaaabaaaaabaaaaabaaabaaaaaabaabaaab">
    <w:name w:val="caaaabaaabaaaabaabaaaabaaaaaaabaaabaaaabaaaabaabaaaabaaaaabaaaabaaabaaaaabaaaaabaaabaaaaaabaabaaab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aaaaabaabaaaba">
    <w:name w:val="caaaabaaabaaaabaabaaaabaaaaaaabaaabaaaabaaaabaabaaaabaaaaabaaaabaaabaaaaabaaaaabaaabaaaaaabaabaaaba"/>
    <w:rPr>
      <w:rFonts w:ascii="Times New Roman" w:hAnsi="Times New Roman"/>
      <w:color w:val="000000"/>
    </w:rPr>
  </w:style>
  <w:style w:type="paragraph" w:customStyle="1" w:styleId="caaaabaaabaaaabaabaaaabaaaaaaabaaabaaaabaaaabaabaaaabaaaaabaaaabaaabaaaaabaaaaabaaabaaaaaabaabaaabaa">
    <w:name w:val="caaaabaaabaaaabaabaaaabaaaaaaabaaabaaaabaaaabaabaaaabaaaaabaaaabaaabaaaaabaaaaabaaabaaaaaabaabaaaba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b/>
      <w:color w:val="000000"/>
    </w:rPr>
  </w:style>
  <w:style w:type="paragraph" w:customStyle="1" w:styleId="dab">
    <w:name w:val="dab"/>
    <w:rPr>
      <w:rFonts w:ascii="Times New Roman" w:hAnsi="Times New Roman"/>
      <w:color w:val="000000"/>
    </w:rPr>
  </w:style>
  <w:style w:type="paragraph" w:customStyle="1" w:styleId="daba">
    <w:name w:val="daba"/>
    <w:rPr>
      <w:rFonts w:ascii="Times New Roman" w:hAnsi="Times New Roman"/>
      <w:color w:val="000000"/>
    </w:rPr>
  </w:style>
  <w:style w:type="paragraph" w:customStyle="1" w:styleId="dabaa">
    <w:name w:val="dabaa"/>
    <w:rPr>
      <w:rFonts w:ascii="Times New Roman" w:hAnsi="Times New Roman"/>
      <w:color w:val="000000"/>
    </w:rPr>
  </w:style>
  <w:style w:type="paragraph" w:customStyle="1" w:styleId="dabaaa">
    <w:name w:val="dabaaa"/>
    <w:rPr>
      <w:rFonts w:ascii="Times New Roman" w:hAnsi="Times New Roman"/>
      <w:color w:val="000000"/>
    </w:rPr>
  </w:style>
  <w:style w:type="paragraph" w:customStyle="1" w:styleId="dabaaaa">
    <w:name w:val="dabaaaa"/>
    <w:rPr>
      <w:rFonts w:ascii="Times New Roman" w:hAnsi="Times New Roman"/>
      <w:color w:val="000000"/>
    </w:rPr>
  </w:style>
  <w:style w:type="paragraph" w:customStyle="1" w:styleId="dabaaaaa">
    <w:name w:val="dabaaaaa"/>
    <w:rPr>
      <w:rFonts w:ascii="Times New Roman" w:hAnsi="Times New Roman"/>
      <w:color w:val="000000"/>
    </w:rPr>
  </w:style>
  <w:style w:type="paragraph" w:customStyle="1" w:styleId="dabaaaaaa">
    <w:name w:val="dabaaaaaa"/>
    <w:rPr>
      <w:rFonts w:ascii="Times New Roman" w:hAnsi="Times New Roman"/>
      <w:b/>
      <w:color w:val="000000"/>
    </w:rPr>
  </w:style>
  <w:style w:type="paragraph" w:customStyle="1" w:styleId="dabaaaaaab">
    <w:name w:val="dabaaaaaab"/>
    <w:rPr>
      <w:rFonts w:ascii="Times New Roman" w:hAnsi="Times New Roman"/>
      <w:color w:val="000000"/>
    </w:rPr>
  </w:style>
  <w:style w:type="paragraph" w:customStyle="1" w:styleId="dabaaaaaaba">
    <w:name w:val="dabaaaaaaba"/>
    <w:rPr>
      <w:rFonts w:ascii="Times New Roman" w:hAnsi="Times New Roman"/>
      <w:color w:val="000000"/>
    </w:rPr>
  </w:style>
  <w:style w:type="paragraph" w:customStyle="1" w:styleId="dabaaaaaabaa">
    <w:name w:val="dabaaaaaabaa"/>
    <w:rPr>
      <w:rFonts w:ascii="Times New Roman" w:hAnsi="Times New Roman"/>
      <w:color w:val="000000"/>
    </w:rPr>
  </w:style>
  <w:style w:type="paragraph" w:customStyle="1" w:styleId="dabaaaaaabaaa">
    <w:name w:val="dabaaaaaabaaa"/>
    <w:rPr>
      <w:rFonts w:ascii="Times New Roman" w:hAnsi="Times New Roman"/>
      <w:b/>
      <w:color w:val="000000"/>
    </w:rPr>
  </w:style>
  <w:style w:type="paragraph" w:customStyle="1" w:styleId="dabaaaaaabaaab">
    <w:name w:val="dabaaaaaabaaab"/>
    <w:rPr>
      <w:rFonts w:ascii="Times New Roman" w:hAnsi="Times New Roman"/>
      <w:color w:val="000000"/>
    </w:rPr>
  </w:style>
  <w:style w:type="paragraph" w:customStyle="1" w:styleId="dabaaaaaabaaaba">
    <w:name w:val="dabaaaaaabaaaba"/>
    <w:rPr>
      <w:rFonts w:ascii="Times New Roman" w:hAnsi="Times New Roman"/>
      <w:color w:val="000000"/>
    </w:rPr>
  </w:style>
  <w:style w:type="paragraph" w:customStyle="1" w:styleId="dabaaaaaabaaabaa">
    <w:name w:val="dabaaaaaabaaabaa"/>
    <w:rPr>
      <w:rFonts w:ascii="Times New Roman" w:hAnsi="Times New Roman"/>
      <w:color w:val="000000"/>
    </w:rPr>
  </w:style>
  <w:style w:type="paragraph" w:customStyle="1" w:styleId="dabaaaaaabaaabaaa">
    <w:name w:val="dabaaaaaabaaabaaa"/>
    <w:rPr>
      <w:rFonts w:ascii="Times New Roman" w:hAnsi="Times New Roman"/>
      <w:color w:val="000000"/>
    </w:rPr>
  </w:style>
  <w:style w:type="paragraph" w:customStyle="1" w:styleId="dabaaaaaabaaabaaaa">
    <w:name w:val="dabaaaaaabaaabaaaa"/>
    <w:rPr>
      <w:rFonts w:ascii="Times New Roman" w:hAnsi="Times New Roman"/>
      <w:b/>
      <w:color w:val="000000"/>
    </w:rPr>
  </w:style>
  <w:style w:type="paragraph" w:customStyle="1" w:styleId="dabaaaaaabaaabaaaab">
    <w:name w:val="dabaaaaaabaaabaaaab"/>
    <w:rPr>
      <w:rFonts w:ascii="Times New Roman" w:hAnsi="Times New Roman"/>
      <w:color w:val="000000"/>
    </w:rPr>
  </w:style>
  <w:style w:type="paragraph" w:customStyle="1" w:styleId="dabaaaaaabaaabaaaaba">
    <w:name w:val="dabaaaaaabaaabaaaaba"/>
    <w:rPr>
      <w:rFonts w:ascii="Times New Roman" w:hAnsi="Times New Roman"/>
      <w:color w:val="000000"/>
    </w:rPr>
  </w:style>
  <w:style w:type="paragraph" w:customStyle="1" w:styleId="dabaaaaaabaaabaaaabaa">
    <w:name w:val="dabaaaaaabaaabaaaabaa"/>
    <w:rPr>
      <w:rFonts w:ascii="Times New Roman" w:hAnsi="Times New Roman"/>
      <w:color w:val="000000"/>
    </w:rPr>
  </w:style>
  <w:style w:type="paragraph" w:customStyle="1" w:styleId="dabaaaaaabaaabaaaabaaa">
    <w:name w:val="dabaaaaaabaaabaaaabaaa"/>
    <w:rPr>
      <w:rFonts w:ascii="Times New Roman" w:hAnsi="Times New Roman"/>
      <w:color w:val="000000"/>
    </w:rPr>
  </w:style>
  <w:style w:type="paragraph" w:customStyle="1" w:styleId="dabaaaaaabaaabaaaabaaaa">
    <w:name w:val="dabaaaaaabaaabaaaabaaaa"/>
    <w:rPr>
      <w:rFonts w:ascii="Times New Roman" w:hAnsi="Times New Roman"/>
      <w:color w:val="000000"/>
    </w:rPr>
  </w:style>
  <w:style w:type="paragraph" w:customStyle="1" w:styleId="dabaaaaaabaaabaaaabaaaaa">
    <w:name w:val="dabaaaaaabaaabaaaabaaaaa"/>
    <w:rPr>
      <w:rFonts w:ascii="Times New Roman" w:hAnsi="Times New Roman"/>
      <w:color w:val="000000"/>
    </w:rPr>
  </w:style>
  <w:style w:type="paragraph" w:customStyle="1" w:styleId="dabaaaaaabaaabaaaabaaaaaa">
    <w:name w:val="dabaaaaaabaaabaaaabaaaaaa"/>
    <w:rPr>
      <w:rFonts w:ascii="Times New Roman" w:hAnsi="Times New Roman"/>
      <w:b/>
      <w:color w:val="000000"/>
    </w:rPr>
  </w:style>
  <w:style w:type="paragraph" w:customStyle="1" w:styleId="dabaaaaaabaaabaaaabaaaaaab">
    <w:name w:val="dabaaaaaabaaabaaaabaaaaaab"/>
    <w:rPr>
      <w:rFonts w:ascii="Times New Roman" w:hAnsi="Times New Roman"/>
      <w:color w:val="000000"/>
    </w:rPr>
  </w:style>
  <w:style w:type="paragraph" w:customStyle="1" w:styleId="dabaaaaaabaaabaaaabaaaaaaba">
    <w:name w:val="dabaaaaaabaaabaaaabaaaaaaba"/>
    <w:rPr>
      <w:rFonts w:ascii="Times New Roman" w:hAnsi="Times New Roman"/>
      <w:color w:val="000000"/>
    </w:rPr>
  </w:style>
  <w:style w:type="paragraph" w:customStyle="1" w:styleId="dabaaaaaabaaabaaaabaaaaaabaa">
    <w:name w:val="dabaaaaaabaaabaaaabaaaaaabaa"/>
    <w:rPr>
      <w:rFonts w:ascii="Times New Roman" w:hAnsi="Times New Roman"/>
      <w:color w:val="000000"/>
    </w:rPr>
  </w:style>
  <w:style w:type="paragraph" w:customStyle="1" w:styleId="dabaaaaaabaaabaaaabaaaaaabaaa">
    <w:name w:val="dabaaaaaabaaabaaaabaaaaaabaaa"/>
    <w:rPr>
      <w:rFonts w:ascii="Times New Roman" w:hAnsi="Times New Roman"/>
      <w:color w:val="000000"/>
    </w:rPr>
  </w:style>
  <w:style w:type="paragraph" w:customStyle="1" w:styleId="dabaaaaaabaaabaaaabaaaaaabaaaa">
    <w:name w:val="dabaaaaaabaaabaaaabaaaaaabaaaa"/>
    <w:rPr>
      <w:rFonts w:ascii="Times New Roman" w:hAnsi="Times New Roman"/>
      <w:b/>
      <w:color w:val="000000"/>
    </w:rPr>
  </w:style>
  <w:style w:type="paragraph" w:customStyle="1" w:styleId="dabaaaaaabaaabaaaabaaaaaabaaaab">
    <w:name w:val="dabaaaaaabaaabaaaabaaaaaabaaaab"/>
    <w:rPr>
      <w:rFonts w:ascii="Times New Roman" w:hAnsi="Times New Roman"/>
      <w:color w:val="000000"/>
    </w:rPr>
  </w:style>
  <w:style w:type="paragraph" w:customStyle="1" w:styleId="dabaaaaaabaaabaaaabaaaaaabaaaaba">
    <w:name w:val="dabaaaaaabaaabaaaabaaaaaabaaaaba"/>
    <w:rPr>
      <w:rFonts w:ascii="Times New Roman" w:hAnsi="Times New Roman"/>
      <w:color w:val="000000"/>
    </w:rPr>
  </w:style>
  <w:style w:type="paragraph" w:customStyle="1" w:styleId="dabaaaaaabaaabaaaabaaaaaabaaaabaa">
    <w:name w:val="dabaaaaaabaaabaaaabaaaaaabaaaabaa"/>
    <w:rPr>
      <w:rFonts w:ascii="Times New Roman" w:hAnsi="Times New Roman"/>
      <w:b/>
      <w:color w:val="000000"/>
    </w:rPr>
  </w:style>
  <w:style w:type="paragraph" w:customStyle="1" w:styleId="dabaaaaaabaaabaaaabaaaaaabaaaabaab">
    <w:name w:val="dabaaaaaabaaabaaaabaaaaaabaaaabaab"/>
    <w:rPr>
      <w:rFonts w:ascii="Times New Roman" w:hAnsi="Times New Roman"/>
      <w:color w:val="000000"/>
    </w:rPr>
  </w:style>
  <w:style w:type="paragraph" w:customStyle="1" w:styleId="dabaaaaaabaaabaaaabaaaaaabaaaabaaba">
    <w:name w:val="dabaaaaaabaaabaaaabaaaaaabaaaabaaba"/>
    <w:rPr>
      <w:rFonts w:ascii="Times New Roman" w:hAnsi="Times New Roman"/>
      <w:color w:val="000000"/>
    </w:rPr>
  </w:style>
  <w:style w:type="paragraph" w:customStyle="1" w:styleId="dabaaaaaabaaabaaaabaaaaaabaaaabaabaa">
    <w:name w:val="dabaaaaaabaaabaaaabaaaaaabaaaabaabaa"/>
    <w:rPr>
      <w:rFonts w:ascii="Times New Roman" w:hAnsi="Times New Roman"/>
      <w:color w:val="000000"/>
    </w:rPr>
  </w:style>
  <w:style w:type="paragraph" w:customStyle="1" w:styleId="dabaaaaaabaaabaaaabaaaaaabaaaabaabaaa">
    <w:name w:val="dabaaaaaabaaabaaaabaaaaaabaaaabaabaaa"/>
    <w:rPr>
      <w:rFonts w:ascii="Times New Roman" w:hAnsi="Times New Roman"/>
      <w:color w:val="000000"/>
    </w:rPr>
  </w:style>
  <w:style w:type="paragraph" w:customStyle="1" w:styleId="dabaaaaaabaaabaaaabaaaaaabaaaabaabaaaa">
    <w:name w:val="dabaaaaaabaaabaaaabaaaaaabaaaabaabaaaa"/>
    <w:rPr>
      <w:rFonts w:ascii="Times New Roman" w:hAnsi="Times New Roman"/>
      <w:color w:val="000000"/>
    </w:rPr>
  </w:style>
  <w:style w:type="paragraph" w:customStyle="1" w:styleId="dabaaaaaabaaabaaaabaaaaaabaaaabaabaaaaa">
    <w:name w:val="dabaaaaaabaaabaaaabaaaaaabaaaabaabaaaaa"/>
    <w:rPr>
      <w:rFonts w:ascii="Times New Roman" w:hAnsi="Times New Roman"/>
      <w:color w:val="000000"/>
    </w:rPr>
  </w:style>
  <w:style w:type="paragraph" w:customStyle="1" w:styleId="dabaaaaaabaaabaaaabaaaaaabaaaabaabaaaaaa">
    <w:name w:val="dabaaaaaabaaabaaaabaaaaaabaaaabaabaaaaaa"/>
    <w:rPr>
      <w:rFonts w:ascii="Times New Roman" w:hAnsi="Times New Roman"/>
      <w:b/>
      <w:color w:val="000000"/>
    </w:rPr>
  </w:style>
  <w:style w:type="paragraph" w:customStyle="1" w:styleId="dabaaaaaabaaabaaaabaaaaaabaaaabaabaaaaaab">
    <w:name w:val="dabaaaaaabaaabaaaabaaaaaabaaaabaabaaaaaab"/>
    <w:rPr>
      <w:rFonts w:ascii="Times New Roman" w:hAnsi="Times New Roman"/>
      <w:color w:val="000000"/>
    </w:rPr>
  </w:style>
  <w:style w:type="paragraph" w:customStyle="1" w:styleId="dabaaaaaabaaabaaaabaaaaaabaaaabaabaaaaaaba">
    <w:name w:val="dabaaaaaabaaabaaaabaaaaaabaaaabaabaaaaaaba"/>
    <w:rPr>
      <w:rFonts w:ascii="Times New Roman" w:hAnsi="Times New Roman"/>
      <w:b/>
      <w:color w:val="000000"/>
    </w:rPr>
  </w:style>
  <w:style w:type="paragraph" w:customStyle="1" w:styleId="dabaaaaaabaaabaaaabaaaaaabaaaabaabaaaaaabab">
    <w:name w:val="dabaaaaaabaaabaaaabaaaaaabaaaabaabaaaaaabab"/>
    <w:rPr>
      <w:rFonts w:ascii="Times New Roman" w:hAnsi="Times New Roman"/>
      <w:color w:val="000000"/>
    </w:rPr>
  </w:style>
  <w:style w:type="paragraph" w:customStyle="1" w:styleId="dabaaaaaabaaabaaaabaaaaaabaaaabaabaaaaaababa">
    <w:name w:val="dabaaaaaabaaabaaaabaaaaaabaaaabaabaaaaaababa"/>
    <w:rPr>
      <w:rFonts w:ascii="Times New Roman" w:hAnsi="Times New Roman"/>
      <w:color w:val="000000"/>
    </w:rPr>
  </w:style>
  <w:style w:type="paragraph" w:customStyle="1" w:styleId="dabaaaaaabaaabaaaabaaaaaabaaaabaabaaaaaababaa">
    <w:name w:val="dabaaaaaabaaabaaaabaaaaaabaaaabaabaaaaaababaa"/>
    <w:rPr>
      <w:rFonts w:ascii="Times New Roman" w:hAnsi="Times New Roman"/>
      <w:color w:val="000000"/>
    </w:rPr>
  </w:style>
  <w:style w:type="paragraph" w:customStyle="1" w:styleId="daaaab">
    <w:name w:val="daaaab"/>
    <w:rsid w:val="00EC4D50"/>
    <w:rPr>
      <w:rFonts w:ascii="Times New Roman" w:hAnsi="Times New Roman"/>
      <w:color w:val="000000"/>
    </w:rPr>
  </w:style>
  <w:style w:type="paragraph" w:customStyle="1" w:styleId="daaaaba">
    <w:name w:val="daaaaba"/>
    <w:rsid w:val="00EC4D50"/>
    <w:rPr>
      <w:rFonts w:ascii="Times New Roman" w:hAnsi="Times New Roman"/>
      <w:color w:val="000000"/>
    </w:rPr>
  </w:style>
  <w:style w:type="paragraph" w:customStyle="1" w:styleId="daaaabaa">
    <w:name w:val="daaaabaa"/>
    <w:rsid w:val="00EC4D50"/>
    <w:rPr>
      <w:rFonts w:ascii="Times New Roman" w:hAnsi="Times New Roman"/>
      <w:color w:val="000000"/>
    </w:rPr>
  </w:style>
  <w:style w:type="paragraph" w:customStyle="1" w:styleId="daaaabaaa">
    <w:name w:val="daaaabaaa"/>
    <w:rsid w:val="00EC4D50"/>
    <w:rPr>
      <w:rFonts w:ascii="Times New Roman" w:hAnsi="Times New Roman"/>
      <w:b/>
      <w:color w:val="000000"/>
    </w:rPr>
  </w:style>
  <w:style w:type="paragraph" w:customStyle="1" w:styleId="daaaabaaabaaaaab">
    <w:name w:val="daaaabaaabaaaaab"/>
    <w:rsid w:val="00EC4D50"/>
    <w:rPr>
      <w:rFonts w:ascii="Times New Roman" w:hAnsi="Times New Roman"/>
      <w:color w:val="000000"/>
    </w:rPr>
  </w:style>
  <w:style w:type="paragraph" w:customStyle="1" w:styleId="daaaabaaabaaaaaba">
    <w:name w:val="daaaabaaabaaaaaba"/>
    <w:rsid w:val="00EC4D50"/>
    <w:rPr>
      <w:rFonts w:ascii="Times New Roman" w:hAnsi="Times New Roman"/>
      <w:color w:val="000000"/>
    </w:rPr>
  </w:style>
  <w:style w:type="paragraph" w:customStyle="1" w:styleId="daaaabaaabaaaaabaa">
    <w:name w:val="daaaabaaabaaaaabaa"/>
    <w:rsid w:val="00EC4D50"/>
    <w:rPr>
      <w:rFonts w:ascii="Times New Roman" w:hAnsi="Times New Roman"/>
      <w:color w:val="000000"/>
    </w:rPr>
  </w:style>
  <w:style w:type="paragraph" w:customStyle="1" w:styleId="daaaabaaabaaaaabaaa">
    <w:name w:val="daaaabaaabaaaaabaaa"/>
    <w:rsid w:val="00EC4D50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DF1AB7-4AAE-427B-A769-C82014CE4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1548</Words>
  <Characters>8827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2021-11-17T03:09:00Z</dcterms:modified>
  <cp:category/>
</cp:coreProperties>
</file>