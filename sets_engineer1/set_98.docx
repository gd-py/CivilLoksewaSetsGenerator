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0D0" w:rsidRDefault="00A453E6">
      <w:pPr>
        <w:pStyle w:val="axerxodfajfl"/>
        <w:spacing w:after="160"/>
        <w:jc w:val="center"/>
      </w:pPr>
      <w:r>
        <w:t>***Engineer***</w:t>
      </w:r>
    </w:p>
    <w:p w:rsidR="00A453E6" w:rsidRDefault="00A453E6" w:rsidP="00A453E6">
      <w:pPr>
        <w:pStyle w:val="gaabaaabaaaaaaababaaaaaabaaabaaaaabaaabaaaaabaaaaabaabaaaaaabaaaabaaaab"/>
        <w:spacing w:after="160"/>
      </w:pPr>
      <w:r>
        <w:t xml:space="preserve">1. </w:t>
      </w:r>
      <w:r>
        <w:t>m1 and m2 are the members of two individual simple trusses of a compound truss. The compound truss will be rigid and determinate if</w:t>
      </w:r>
    </w:p>
    <w:p w:rsidR="00A453E6" w:rsidRDefault="00A453E6" w:rsidP="00A453E6">
      <w:pPr>
        <w:pStyle w:val="gaabaaabaaaaaaababaaaaaabaaabaaaaabaaabaaaaabaaaaabaabaaaaaabaaaabaaaaba"/>
        <w:spacing w:after="160"/>
      </w:pPr>
      <w:r>
        <w:t xml:space="preserve">    a. m = m1 + m2</w:t>
      </w:r>
    </w:p>
    <w:p w:rsidR="00A453E6" w:rsidRDefault="00A453E6" w:rsidP="00A453E6">
      <w:pPr>
        <w:pStyle w:val="gaabaaabaaaaaaababaaaaaabaaabaaaaabaaabaaaaabaaaaabaabaaaaaabaaaabaaaabaa"/>
        <w:spacing w:after="160"/>
      </w:pPr>
      <w:r>
        <w:t xml:space="preserve">    b. m = m1 + m2 + 1</w:t>
      </w:r>
    </w:p>
    <w:p w:rsidR="00A453E6" w:rsidRDefault="00A453E6" w:rsidP="00A453E6">
      <w:pPr>
        <w:pStyle w:val="gaabaaabaaaaaaababaaaaaabaaabaaaaabaaabaaaaabaaaaabaabaaaaaabaaaabaaaabaaa"/>
        <w:spacing w:after="160"/>
      </w:pPr>
      <w:r>
        <w:t xml:space="preserve">    c. m = m1 + m2 + 2</w:t>
      </w:r>
    </w:p>
    <w:p w:rsidR="006E10D0" w:rsidRDefault="00A453E6" w:rsidP="00A453E6">
      <w:pPr>
        <w:pStyle w:val="a"/>
        <w:spacing w:after="160"/>
      </w:pPr>
      <w:r>
        <w:t xml:space="preserve">   </w:t>
      </w:r>
      <w:bookmarkStart w:id="0" w:name="_GoBack"/>
      <w:r w:rsidRPr="00A453E6">
        <w:rPr>
          <w:b/>
          <w:bCs/>
        </w:rPr>
        <w:t xml:space="preserve"> d. m = m1 + m2 + 3</w:t>
      </w:r>
      <w:bookmarkEnd w:id="0"/>
      <w:r>
        <w:t>.</w:t>
      </w:r>
    </w:p>
    <w:p w:rsidR="006E10D0" w:rsidRDefault="00A453E6">
      <w:pPr>
        <w:pStyle w:val="b"/>
        <w:spacing w:after="160"/>
      </w:pPr>
      <w:r>
        <w:t>2</w:t>
      </w:r>
      <w:r>
        <w:t>. Pick up the correct statement from the following:</w:t>
      </w:r>
    </w:p>
    <w:p w:rsidR="006E10D0" w:rsidRDefault="00A453E6">
      <w:pPr>
        <w:pStyle w:val="ba"/>
        <w:spacing w:after="160"/>
      </w:pPr>
      <w:r>
        <w:t xml:space="preserve">    a. The pitch of a close coil spring, is very small</w:t>
      </w:r>
    </w:p>
    <w:p w:rsidR="006E10D0" w:rsidRDefault="00A453E6">
      <w:pPr>
        <w:pStyle w:val="baa"/>
        <w:spacing w:after="160"/>
      </w:pPr>
      <w:r>
        <w:t xml:space="preserve">    b. The angle made by the coil with horizontal, is called the angle of helix</w:t>
      </w:r>
    </w:p>
    <w:p w:rsidR="006E10D0" w:rsidRDefault="00A453E6">
      <w:pPr>
        <w:pStyle w:val="baaa"/>
        <w:spacing w:after="160"/>
      </w:pPr>
      <w:r>
        <w:t xml:space="preserve">    c. In the open coil helical spring, the angle of helix is comparatively large</w:t>
      </w:r>
    </w:p>
    <w:p w:rsidR="006E10D0" w:rsidRDefault="00A453E6">
      <w:pPr>
        <w:pStyle w:val="baaaa"/>
        <w:spacing w:after="160"/>
      </w:pPr>
      <w:r>
        <w:t xml:space="preserve">    d. All the above.</w:t>
      </w:r>
    </w:p>
    <w:p w:rsidR="006E10D0" w:rsidRDefault="00A453E6">
      <w:pPr>
        <w:pStyle w:val="baaaab"/>
        <w:spacing w:after="160"/>
      </w:pPr>
      <w:r>
        <w:t>3. The ratio of l</w:t>
      </w:r>
      <w:r>
        <w:t>ateral strain to axial strain of a homogeneous material, is known</w:t>
      </w:r>
    </w:p>
    <w:p w:rsidR="006E10D0" w:rsidRDefault="00A453E6">
      <w:pPr>
        <w:pStyle w:val="baaaaba"/>
        <w:spacing w:after="160"/>
      </w:pPr>
      <w:r>
        <w:t xml:space="preserve">    a. Yield ratio</w:t>
      </w:r>
    </w:p>
    <w:p w:rsidR="006E10D0" w:rsidRDefault="00A453E6">
      <w:pPr>
        <w:pStyle w:val="baaaabaa"/>
        <w:spacing w:after="160"/>
      </w:pPr>
      <w:r>
        <w:t xml:space="preserve">    b. Hooke's ratio</w:t>
      </w:r>
    </w:p>
    <w:p w:rsidR="006E10D0" w:rsidRDefault="00A453E6">
      <w:pPr>
        <w:pStyle w:val="baaaabaaa"/>
        <w:spacing w:after="160"/>
      </w:pPr>
      <w:r>
        <w:t xml:space="preserve">    c. Poisson's ratio</w:t>
      </w:r>
    </w:p>
    <w:p w:rsidR="006E10D0" w:rsidRDefault="00A453E6">
      <w:pPr>
        <w:pStyle w:val="baaaabaaab"/>
        <w:spacing w:after="160"/>
      </w:pPr>
      <w:r>
        <w:t xml:space="preserve">    d. Plastic ratio.</w:t>
      </w:r>
    </w:p>
    <w:p w:rsidR="006E10D0" w:rsidRDefault="00A453E6">
      <w:pPr>
        <w:pStyle w:val="baaaabaaaba"/>
        <w:spacing w:after="160"/>
      </w:pPr>
      <w:r>
        <w:t xml:space="preserve">4. The ratio of the tensile stress developed in the wall of a boiler in the circumferential direction to </w:t>
      </w:r>
      <w:r>
        <w:t>the tensile stress in the axial direction, is</w:t>
      </w:r>
    </w:p>
    <w:p w:rsidR="006E10D0" w:rsidRDefault="00A453E6">
      <w:pPr>
        <w:pStyle w:val="baaaabaaabaa"/>
        <w:spacing w:after="160"/>
      </w:pPr>
      <w:r>
        <w:t xml:space="preserve">    a. 4</w:t>
      </w:r>
    </w:p>
    <w:p w:rsidR="006E10D0" w:rsidRDefault="00A453E6">
      <w:pPr>
        <w:pStyle w:val="baaaabaaabaaa"/>
        <w:spacing w:after="160"/>
      </w:pPr>
      <w:r>
        <w:t xml:space="preserve">    b. 3</w:t>
      </w:r>
    </w:p>
    <w:p w:rsidR="006E10D0" w:rsidRDefault="00A453E6">
      <w:pPr>
        <w:pStyle w:val="baaaabaaabaaaa"/>
        <w:spacing w:after="160"/>
      </w:pPr>
      <w:r>
        <w:t xml:space="preserve">    c. 2</w:t>
      </w:r>
    </w:p>
    <w:p w:rsidR="006E10D0" w:rsidRDefault="00A453E6">
      <w:pPr>
        <w:pStyle w:val="baaaabaaabaaaab"/>
        <w:spacing w:after="160"/>
      </w:pPr>
      <w:r>
        <w:t xml:space="preserve">    d. 1</w:t>
      </w:r>
    </w:p>
    <w:p w:rsidR="006E10D0" w:rsidRDefault="00A453E6">
      <w:pPr>
        <w:pStyle w:val="baaaabaaabaaaaba"/>
        <w:spacing w:after="160"/>
      </w:pPr>
      <w:r>
        <w:t>5. When loads are applied proportionately to a frame structure containing its members in one plane, the structure is called</w:t>
      </w:r>
    </w:p>
    <w:p w:rsidR="006E10D0" w:rsidRDefault="00A453E6">
      <w:pPr>
        <w:pStyle w:val="baaaabaaabaaaabaa"/>
        <w:spacing w:after="160"/>
      </w:pPr>
      <w:r>
        <w:t xml:space="preserve">    a. grid frame</w:t>
      </w:r>
    </w:p>
    <w:p w:rsidR="006E10D0" w:rsidRDefault="00A453E6">
      <w:pPr>
        <w:pStyle w:val="baaaabaaabaaaabaaa"/>
        <w:spacing w:after="160"/>
      </w:pPr>
      <w:r>
        <w:t xml:space="preserve">    b. plane frame</w:t>
      </w:r>
    </w:p>
    <w:p w:rsidR="006E10D0" w:rsidRDefault="00A453E6">
      <w:pPr>
        <w:pStyle w:val="baaaabaaabaaaabaaab"/>
        <w:spacing w:after="160"/>
      </w:pPr>
      <w:r>
        <w:t xml:space="preserve">    c. space frame</w:t>
      </w:r>
    </w:p>
    <w:p w:rsidR="006E10D0" w:rsidRDefault="00A453E6">
      <w:pPr>
        <w:pStyle w:val="baaaabaaabaaaabaaaba"/>
        <w:spacing w:after="160"/>
      </w:pPr>
      <w:r>
        <w:t xml:space="preserve">    d. truss frame.</w:t>
      </w:r>
    </w:p>
    <w:p w:rsidR="006E10D0" w:rsidRDefault="00A453E6">
      <w:pPr>
        <w:pStyle w:val="baaaabaaabaaaabaaabaa"/>
        <w:spacing w:after="160"/>
      </w:pPr>
      <w:r>
        <w:t>6. The angle of intersection of a contour and a ridge line, is</w:t>
      </w:r>
    </w:p>
    <w:p w:rsidR="006E10D0" w:rsidRDefault="00A453E6">
      <w:pPr>
        <w:pStyle w:val="baaaabaaabaaaabaaabaaa"/>
        <w:spacing w:after="160"/>
      </w:pPr>
      <w:r>
        <w:lastRenderedPageBreak/>
        <w:t xml:space="preserve">    a. 30°</w:t>
      </w:r>
    </w:p>
    <w:p w:rsidR="006E10D0" w:rsidRDefault="00A453E6">
      <w:pPr>
        <w:pStyle w:val="baaaabaaabaaaabaaabaaaa"/>
        <w:spacing w:after="160"/>
      </w:pPr>
      <w:r>
        <w:t xml:space="preserve">    b. 45°</w:t>
      </w:r>
    </w:p>
    <w:p w:rsidR="006E10D0" w:rsidRDefault="00A453E6">
      <w:pPr>
        <w:pStyle w:val="baaaabaaabaaaabaaabaaaaa"/>
        <w:spacing w:after="160"/>
      </w:pPr>
      <w:r>
        <w:t xml:space="preserve">    c. 60°</w:t>
      </w:r>
    </w:p>
    <w:p w:rsidR="006E10D0" w:rsidRDefault="00A453E6">
      <w:pPr>
        <w:pStyle w:val="baaaabaaabaaaabaaabaaaaaa"/>
        <w:spacing w:after="160"/>
      </w:pPr>
      <w:r>
        <w:t xml:space="preserve">    d. 90°.</w:t>
      </w:r>
    </w:p>
    <w:p w:rsidR="006E10D0" w:rsidRDefault="00A453E6">
      <w:pPr>
        <w:pStyle w:val="baaaabaaabaaaabaaabaaaaaab"/>
        <w:spacing w:after="160"/>
      </w:pPr>
      <w:r>
        <w:t xml:space="preserve">7. Which one of the following procedures for getting accurate orientation is the most distinctive feature of </w:t>
      </w:r>
      <w:r>
        <w:t>the art of plane tabling</w:t>
      </w:r>
    </w:p>
    <w:p w:rsidR="006E10D0" w:rsidRDefault="00A453E6">
      <w:pPr>
        <w:pStyle w:val="baaaabaaabaaaabaaabaaaaaaba"/>
        <w:spacing w:after="160"/>
      </w:pPr>
      <w:r>
        <w:t xml:space="preserve">    a. radiation</w:t>
      </w:r>
    </w:p>
    <w:p w:rsidR="006E10D0" w:rsidRDefault="00A453E6">
      <w:pPr>
        <w:pStyle w:val="baaaabaaabaaaabaaabaaaaaabaa"/>
        <w:spacing w:after="160"/>
      </w:pPr>
      <w:r>
        <w:t xml:space="preserve">    b. intersection</w:t>
      </w:r>
    </w:p>
    <w:p w:rsidR="006E10D0" w:rsidRDefault="00A453E6">
      <w:pPr>
        <w:pStyle w:val="baaaabaaabaaaabaaabaaaaaabaaa"/>
        <w:spacing w:after="160"/>
      </w:pPr>
      <w:r>
        <w:t xml:space="preserve">    c. traversing</w:t>
      </w:r>
    </w:p>
    <w:p w:rsidR="006E10D0" w:rsidRDefault="00A453E6">
      <w:pPr>
        <w:pStyle w:val="baaaabaaabaaaabaaabaaaaaabaaaa"/>
        <w:spacing w:after="160"/>
      </w:pPr>
      <w:r>
        <w:t xml:space="preserve">    d. resection.</w:t>
      </w:r>
    </w:p>
    <w:p w:rsidR="006E10D0" w:rsidRDefault="00A453E6">
      <w:pPr>
        <w:pStyle w:val="baaaabaaabaaaabaaabaaaaaabaaaab"/>
        <w:spacing w:after="160"/>
      </w:pPr>
      <w:r>
        <w:t>8. The latitude of a traverse leg is obtained by multiplying its length by</w:t>
      </w:r>
    </w:p>
    <w:p w:rsidR="006E10D0" w:rsidRDefault="00A453E6">
      <w:pPr>
        <w:pStyle w:val="baaaabaaabaaaabaaabaaaaaabaaaaba"/>
        <w:spacing w:after="160"/>
      </w:pPr>
      <w:r>
        <w:t xml:space="preserve">    a. tangent of its reduced bearing</w:t>
      </w:r>
    </w:p>
    <w:p w:rsidR="006E10D0" w:rsidRDefault="00A453E6">
      <w:pPr>
        <w:pStyle w:val="baaaabaaabaaaabaaabaaaaaabaaaabaa"/>
        <w:spacing w:after="160"/>
      </w:pPr>
      <w:r>
        <w:t xml:space="preserve">    b. sign of its reduced bearing</w:t>
      </w:r>
    </w:p>
    <w:p w:rsidR="006E10D0" w:rsidRDefault="00A453E6">
      <w:pPr>
        <w:pStyle w:val="baaaabaaabaaaabaaabaaaaaabaaaabaaa"/>
        <w:spacing w:after="160"/>
      </w:pPr>
      <w:r>
        <w:t xml:space="preserve">    c. cos</w:t>
      </w:r>
      <w:r>
        <w:t>ine of its reduced bearing</w:t>
      </w:r>
    </w:p>
    <w:p w:rsidR="006E10D0" w:rsidRDefault="00A453E6">
      <w:pPr>
        <w:pStyle w:val="baaaabaaabaaaabaaabaaaaaabaaaabaaab"/>
        <w:spacing w:after="160"/>
      </w:pPr>
      <w:r>
        <w:t xml:space="preserve">    d. cosecant of its reduced bearing.</w:t>
      </w:r>
    </w:p>
    <w:p w:rsidR="006E10D0" w:rsidRDefault="00A453E6">
      <w:pPr>
        <w:pStyle w:val="baaaabaaabaaaabaaabaaaaaabaaaabaaaba"/>
        <w:spacing w:after="160"/>
      </w:pPr>
      <w:r>
        <w:t>9. The back staff reading on a B.M. of R.L. 500.000 m is 2.685 m. If foresight reading on a point is 1.345 m, the reduced level of the point, is</w:t>
      </w:r>
    </w:p>
    <w:p w:rsidR="006E10D0" w:rsidRDefault="00A453E6">
      <w:pPr>
        <w:pStyle w:val="baaaabaaabaaaabaaabaaaaaabaaaabaaabaa"/>
        <w:spacing w:after="160"/>
      </w:pPr>
      <w:r>
        <w:t xml:space="preserve">    a. 501.345 m</w:t>
      </w:r>
    </w:p>
    <w:p w:rsidR="006E10D0" w:rsidRDefault="00A453E6">
      <w:pPr>
        <w:pStyle w:val="baaaabaaabaaaabaaabaaaaaabaaaabaaabaaa"/>
        <w:spacing w:after="160"/>
      </w:pPr>
      <w:r>
        <w:t xml:space="preserve">    b. 501.340 m</w:t>
      </w:r>
    </w:p>
    <w:p w:rsidR="006E10D0" w:rsidRDefault="00A453E6">
      <w:pPr>
        <w:pStyle w:val="baaaabaaabaaaabaaabaaaaaabaaaabaaabaaab"/>
        <w:spacing w:after="160"/>
      </w:pPr>
      <w:r>
        <w:t xml:space="preserve">    c. 504.030 m</w:t>
      </w:r>
    </w:p>
    <w:p w:rsidR="006E10D0" w:rsidRDefault="00A453E6">
      <w:pPr>
        <w:pStyle w:val="baaaabaaabaaaabaaabaaaaaabaaaabaaabaaaba"/>
        <w:spacing w:after="160"/>
      </w:pPr>
      <w:r>
        <w:t xml:space="preserve">    d. 502.585 m.</w:t>
      </w:r>
    </w:p>
    <w:p w:rsidR="006E10D0" w:rsidRDefault="00A453E6">
      <w:pPr>
        <w:pStyle w:val="baaaabaaabaaaabaaabaaaaaabaaaabaaabaaabaa"/>
        <w:spacing w:after="160"/>
      </w:pPr>
      <w:r>
        <w:t>10. The desired sensitivity of a bubble tube with 2 mm divisions is 30". The radius of the bubble tube should be</w:t>
      </w:r>
    </w:p>
    <w:p w:rsidR="006E10D0" w:rsidRDefault="00A453E6">
      <w:pPr>
        <w:pStyle w:val="baaaabaaabaaaabaaabaaaaaabaaaabaaabaaabaaa"/>
        <w:spacing w:after="160"/>
      </w:pPr>
      <w:r>
        <w:t xml:space="preserve">    a. 13.75 m</w:t>
      </w:r>
    </w:p>
    <w:p w:rsidR="006E10D0" w:rsidRDefault="00A453E6">
      <w:pPr>
        <w:pStyle w:val="baaaabaaabaaaabaaabaaaaaabaaaabaaabaaabaaab"/>
        <w:spacing w:after="160"/>
      </w:pPr>
      <w:r>
        <w:t xml:space="preserve">    b. 3.44 m</w:t>
      </w:r>
    </w:p>
    <w:p w:rsidR="006E10D0" w:rsidRDefault="00A453E6">
      <w:pPr>
        <w:pStyle w:val="baaaabaaabaaaabaaabaaaaaabaaaabaaabaaabaaaba"/>
        <w:spacing w:after="160"/>
      </w:pPr>
      <w:r>
        <w:t xml:space="preserve">    c. 1375 m</w:t>
      </w:r>
    </w:p>
    <w:p w:rsidR="006E10D0" w:rsidRDefault="00A453E6">
      <w:pPr>
        <w:pStyle w:val="baaaabaaabaaaabaaabaaaaaabaaaabaaabaaabaaabaa"/>
        <w:spacing w:after="160"/>
      </w:pPr>
      <w:r>
        <w:t xml:space="preserve">    d. none of these.</w:t>
      </w:r>
    </w:p>
    <w:p w:rsidR="006E10D0" w:rsidRDefault="00A453E6">
      <w:pPr>
        <w:pStyle w:val="baaaabaaabaaaabaaabaaaaaabaaaabaaabaaabaaabaaa"/>
        <w:spacing w:after="160"/>
      </w:pPr>
      <w:r>
        <w:t xml:space="preserve">11. If deflection angles are measured in a </w:t>
      </w:r>
      <w:r>
        <w:t>closed traverse, the difference between the sum of the right-hand and that of the left hand angles should be equal to</w:t>
      </w:r>
    </w:p>
    <w:p w:rsidR="006E10D0" w:rsidRDefault="00A453E6">
      <w:pPr>
        <w:pStyle w:val="baaaabaaabaaaabaaabaaaaaabaaaabaaabaaabaaabaaaa"/>
        <w:spacing w:after="160"/>
      </w:pPr>
      <w:r>
        <w:t xml:space="preserve">    a. 0°</w:t>
      </w:r>
    </w:p>
    <w:p w:rsidR="006E10D0" w:rsidRDefault="00A453E6">
      <w:pPr>
        <w:pStyle w:val="baaaabaaabaaaabaaabaaaaaabaaaabaaabaaabaaabaaaaa"/>
        <w:spacing w:after="160"/>
      </w:pPr>
      <w:r>
        <w:lastRenderedPageBreak/>
        <w:t xml:space="preserve">    b. 90°</w:t>
      </w:r>
    </w:p>
    <w:p w:rsidR="006E10D0" w:rsidRDefault="00A453E6">
      <w:pPr>
        <w:pStyle w:val="baaaabaaabaaaabaaabaaaaaabaaaabaaabaaabaaabaaaaaa"/>
        <w:spacing w:after="160"/>
      </w:pPr>
      <w:r>
        <w:t xml:space="preserve">    c. 180°</w:t>
      </w:r>
    </w:p>
    <w:p w:rsidR="006E10D0" w:rsidRDefault="00A453E6">
      <w:pPr>
        <w:pStyle w:val="baaaabaaabaaaabaaabaaaaaabaaaabaaabaaabaaabaaaaaaa"/>
        <w:spacing w:after="160"/>
      </w:pPr>
      <w:r>
        <w:t xml:space="preserve">    d. 360°</w:t>
      </w:r>
    </w:p>
    <w:p w:rsidR="006E10D0" w:rsidRDefault="00A453E6">
      <w:pPr>
        <w:pStyle w:val="baaaabaaabaaaabaaabaaaaaabaaaabaaabaaabaaabaaaaaaab"/>
        <w:spacing w:after="160"/>
      </w:pPr>
      <w:r>
        <w:t>12. Pick up the correct statement from the following :</w:t>
      </w:r>
    </w:p>
    <w:p w:rsidR="006E10D0" w:rsidRDefault="00A453E6">
      <w:pPr>
        <w:pStyle w:val="baaaabaaabaaaabaaabaaaaaabaaaabaaabaaabaaabaaaaaaaba"/>
        <w:spacing w:after="160"/>
      </w:pPr>
      <w:r>
        <w:t xml:space="preserve">    a. the tangent screw enables to gi</w:t>
      </w:r>
      <w:r>
        <w:t>ve small movement under conditions of smooth and positive control</w:t>
      </w:r>
    </w:p>
    <w:p w:rsidR="006E10D0" w:rsidRDefault="00A453E6">
      <w:pPr>
        <w:pStyle w:val="baaaabaaabaaaabaaabaaaaaabaaaabaaabaaabaaabaaaaaaabaa"/>
        <w:spacing w:after="160"/>
      </w:pPr>
      <w:r>
        <w:t xml:space="preserve">    b. standing on the tripod is the levelling head or trib arch</w:t>
      </w:r>
    </w:p>
    <w:p w:rsidR="006E10D0" w:rsidRDefault="00A453E6">
      <w:pPr>
        <w:pStyle w:val="baaaabaaabaaaabaaabaaaaaabaaaabaaabaaabaaabaaaaaaabaaa"/>
        <w:spacing w:after="160"/>
      </w:pPr>
      <w:r>
        <w:t xml:space="preserve">    c. the levelling screws are used to tilt the instrument so that its rotation axis is truly vertical</w:t>
      </w:r>
    </w:p>
    <w:p w:rsidR="006E10D0" w:rsidRDefault="00A453E6">
      <w:pPr>
        <w:pStyle w:val="baaaabaaabaaaabaaabaaaaaabaaaabaaabaaabaaabaaaaaaabaaaa"/>
        <w:spacing w:after="160"/>
      </w:pPr>
      <w:r>
        <w:t xml:space="preserve">    d. all the above.</w:t>
      </w:r>
    </w:p>
    <w:p w:rsidR="006E10D0" w:rsidRDefault="00A453E6">
      <w:pPr>
        <w:pStyle w:val="baaaabaaabaaaabaaabaaaaaabaaaabaaabaaabaaabaaaaaaabaaaab"/>
        <w:spacing w:after="160"/>
      </w:pPr>
      <w:r>
        <w:t>13. Plastic bitumen is generally used for</w:t>
      </w:r>
    </w:p>
    <w:p w:rsidR="006E10D0" w:rsidRDefault="00A453E6">
      <w:pPr>
        <w:pStyle w:val="baaaabaaabaaaabaaabaaaaaabaaaabaaabaaabaaabaaaaaaabaaaaba"/>
        <w:spacing w:after="160"/>
      </w:pPr>
      <w:r>
        <w:t xml:space="preserve">    a. road pavements</w:t>
      </w:r>
    </w:p>
    <w:p w:rsidR="006E10D0" w:rsidRDefault="00A453E6">
      <w:pPr>
        <w:pStyle w:val="baaaabaaabaaaabaaabaaaaaabaaaabaaabaaabaaabaaaaaaabaaaabaa"/>
        <w:spacing w:after="160"/>
      </w:pPr>
      <w:r>
        <w:t xml:space="preserve">    b. expansion joints</w:t>
      </w:r>
    </w:p>
    <w:p w:rsidR="006E10D0" w:rsidRDefault="00A453E6">
      <w:pPr>
        <w:pStyle w:val="baaaabaaabaaaabaaabaaaaaabaaaabaaabaaabaaabaaaaaaabaaaabaaa"/>
        <w:spacing w:after="160"/>
      </w:pPr>
      <w:r>
        <w:t xml:space="preserve">    c. crack fillings</w:t>
      </w:r>
    </w:p>
    <w:p w:rsidR="006E10D0" w:rsidRDefault="00A453E6">
      <w:pPr>
        <w:pStyle w:val="baaaabaaabaaaabaaabaaaaaabaaaabaaabaaabaaabaaaaaaabaaaabaaab"/>
        <w:spacing w:after="160"/>
      </w:pPr>
      <w:r>
        <w:t xml:space="preserve">    d. none to these.</w:t>
      </w:r>
    </w:p>
    <w:p w:rsidR="006E10D0" w:rsidRDefault="00A453E6">
      <w:pPr>
        <w:pStyle w:val="baaaabaaabaaaabaaabaaaaaabaaaabaaabaaabaaabaaaaaaabaaaabaaaba"/>
        <w:spacing w:after="160"/>
      </w:pPr>
      <w:r>
        <w:t>14. Pick up the correct statement from the following:</w:t>
      </w:r>
    </w:p>
    <w:p w:rsidR="006E10D0" w:rsidRDefault="00A453E6">
      <w:pPr>
        <w:pStyle w:val="baaaabaaabaaaabaaabaaaaaabaaaabaaabaaabaaabaaaaaaabaaaabaaabaa"/>
        <w:spacing w:after="160"/>
      </w:pPr>
      <w:r>
        <w:t xml:space="preserve">    a. Formaldehyde is prepared synthetically from methane</w:t>
      </w:r>
    </w:p>
    <w:p w:rsidR="006E10D0" w:rsidRDefault="00A453E6">
      <w:pPr>
        <w:pStyle w:val="baaaabaaabaaaabaaabaaaaaabaaaabaaabaaabaaabaaaaaaabaaaabaaabaaa"/>
        <w:spacing w:after="160"/>
      </w:pPr>
      <w:r>
        <w:t xml:space="preserve">    b. The</w:t>
      </w:r>
      <w:r>
        <w:t xml:space="preserve"> melamine when reacted with formaldehyde forms the melamine-formaldehyde resin</w:t>
      </w:r>
    </w:p>
    <w:p w:rsidR="006E10D0" w:rsidRDefault="00A453E6">
      <w:pPr>
        <w:pStyle w:val="baaaabaaabaaaabaaabaaaaaabaaaabaaabaaabaaabaaaaaaabaaaabaaabaaaa"/>
        <w:spacing w:after="160"/>
      </w:pPr>
      <w:r>
        <w:t xml:space="preserve">    c. The plastics made from melamine formaldehyde resin, are used for electrical insulators</w:t>
      </w:r>
    </w:p>
    <w:p w:rsidR="006E10D0" w:rsidRDefault="00A453E6">
      <w:pPr>
        <w:pStyle w:val="baaaabaaabaaaabaaabaaaaaabaaaabaaabaaabaaabaaaaaaabaaaabaaabaaaaa"/>
        <w:spacing w:after="160"/>
      </w:pPr>
      <w:r>
        <w:t xml:space="preserve">    d. All the above.</w:t>
      </w:r>
    </w:p>
    <w:p w:rsidR="006E10D0" w:rsidRDefault="00A453E6">
      <w:pPr>
        <w:pStyle w:val="baaaabaaabaaaabaaabaaaaaabaaaabaaabaaabaaabaaaaaaabaaaabaaabaaaaab"/>
        <w:spacing w:after="160"/>
      </w:pPr>
      <w:r>
        <w:t>15. Pick up the compound responsible for early strength of ce</w:t>
      </w:r>
      <w:r>
        <w:t>ment from the following:</w:t>
      </w:r>
    </w:p>
    <w:p w:rsidR="006E10D0" w:rsidRDefault="00A453E6">
      <w:pPr>
        <w:pStyle w:val="baaaabaaabaaaabaaabaaaaaabaaaabaaabaaabaaabaaaaaaabaaaabaaabaaaaaba"/>
        <w:spacing w:after="160"/>
      </w:pPr>
      <w:r>
        <w:t xml:space="preserve">    a. Tetra-calcium alumino-ferrite</w:t>
      </w:r>
    </w:p>
    <w:p w:rsidR="006E10D0" w:rsidRDefault="00A453E6">
      <w:pPr>
        <w:pStyle w:val="baaaabaaabaaaabaaabaaaaaabaaaabaaabaaabaaabaaaaaaabaaaabaaabaaaaabaa"/>
        <w:spacing w:after="160"/>
      </w:pPr>
      <w:r>
        <w:t xml:space="preserve">    b. Tricalcium silicate</w:t>
      </w:r>
    </w:p>
    <w:p w:rsidR="006E10D0" w:rsidRDefault="00A453E6">
      <w:pPr>
        <w:pStyle w:val="baaaabaaabaaaabaaabaaaaaabaaaabaaabaaabaaabaaaaaaabaaaabaaabaaaaabaab"/>
        <w:spacing w:after="160"/>
      </w:pPr>
      <w:r>
        <w:t xml:space="preserve">    c. Tricalcium aluminate</w:t>
      </w:r>
    </w:p>
    <w:p w:rsidR="006E10D0" w:rsidRDefault="00A453E6">
      <w:pPr>
        <w:pStyle w:val="baaaabaaabaaaabaaabaaaaaabaaaabaaabaaabaaabaaaaaaabaaaabaaabaaaaabaaba"/>
        <w:spacing w:after="160"/>
      </w:pPr>
      <w:r>
        <w:t xml:space="preserve">    d. Dicalcium silicate.</w:t>
      </w:r>
    </w:p>
    <w:p w:rsidR="006E10D0" w:rsidRDefault="00A453E6">
      <w:pPr>
        <w:pStyle w:val="baaaabaaabaaaabaaabaaaaaabaaaabaaabaaabaaabaaaaaaabaaaabaaabaaaaabaabaa"/>
        <w:spacing w:after="160"/>
      </w:pPr>
      <w:r>
        <w:t>16. The thermosetting plastic</w:t>
      </w:r>
    </w:p>
    <w:p w:rsidR="006E10D0" w:rsidRDefault="00A453E6">
      <w:pPr>
        <w:pStyle w:val="baaaabaaabaaaabaaabaaaaaabaaaabaaabaaabaaabaaaaaaabaaaabaaabaaaaabaabaaa"/>
        <w:spacing w:after="160"/>
      </w:pPr>
      <w:r>
        <w:t xml:space="preserve">    a. becomes rigid when moulded at suitable pressure and temperature</w:t>
      </w:r>
    </w:p>
    <w:p w:rsidR="006E10D0" w:rsidRDefault="00A453E6">
      <w:pPr>
        <w:pStyle w:val="baaaabaaabaaaabaaabaaaaaabaaaabaaabaaabaaabaaaaaaabaaaabaaabaaaaabaabaaaa"/>
        <w:spacing w:after="160"/>
      </w:pPr>
      <w:r>
        <w:t xml:space="preserve">    b. at 1</w:t>
      </w:r>
      <w:r>
        <w:t>27°C to 177°C permanently set and further application of heat does not soften it</w:t>
      </w:r>
    </w:p>
    <w:p w:rsidR="006E10D0" w:rsidRDefault="00A453E6">
      <w:pPr>
        <w:pStyle w:val="baaaabaaabaaaabaaabaaaaaabaaaabaaabaaabaaabaaaaaaabaaaabaaabaaaaabaabaaaaa"/>
        <w:spacing w:after="160"/>
      </w:pPr>
      <w:r>
        <w:t xml:space="preserve">    c. charrs at 343°C</w:t>
      </w:r>
    </w:p>
    <w:p w:rsidR="006E10D0" w:rsidRDefault="00A453E6">
      <w:pPr>
        <w:pStyle w:val="baaaabaaabaaaabaaabaaaaaabaaaabaaabaaabaaabaaaaaaabaaaabaaabaaaaabaabaaaaaa"/>
        <w:spacing w:after="160"/>
      </w:pPr>
      <w:r>
        <w:t xml:space="preserve">    d. All the above.</w:t>
      </w:r>
    </w:p>
    <w:p w:rsidR="006E10D0" w:rsidRDefault="00A453E6">
      <w:pPr>
        <w:pStyle w:val="baaaabaaabaaaabaaabaaaaaabaaaabaaabaaabaaabaaaaaaabaaaabaaabaaaaabaabaaaaaab"/>
        <w:spacing w:after="160"/>
      </w:pPr>
      <w:r>
        <w:t>17. The operation of removal of impurities or clay adhering to iron ores, is known as</w:t>
      </w:r>
    </w:p>
    <w:p w:rsidR="006E10D0" w:rsidRDefault="00A453E6">
      <w:pPr>
        <w:pStyle w:val="baaaabaaabaaaabaaabaaaaaabaaaabaaabaaabaaabaaaaaaabaaaabaaabaaaaabaabaaaaaaba"/>
        <w:spacing w:after="160"/>
      </w:pPr>
      <w:r>
        <w:lastRenderedPageBreak/>
        <w:t xml:space="preserve">    a. dressing</w:t>
      </w:r>
    </w:p>
    <w:p w:rsidR="006E10D0" w:rsidRDefault="00A453E6">
      <w:pPr>
        <w:pStyle w:val="baaaabaaabaaaabaaabaaaaaabaaaabaaabaaabaaabaaaaaaabaaaabaaabaaaaabaabaaaaaabab"/>
        <w:spacing w:after="160"/>
      </w:pPr>
      <w:r>
        <w:t xml:space="preserve">    b. calcination</w:t>
      </w:r>
    </w:p>
    <w:p w:rsidR="006E10D0" w:rsidRDefault="00A453E6">
      <w:pPr>
        <w:pStyle w:val="baaaabaaabaaaabaaabaaaaaabaaaabaaabaaabaaabaaaaaaabaaaabaaabaaaaabaabaaaaaababa"/>
        <w:spacing w:after="160"/>
      </w:pPr>
      <w:r>
        <w:t xml:space="preserve">    c. roasting</w:t>
      </w:r>
    </w:p>
    <w:p w:rsidR="006E10D0" w:rsidRDefault="00A453E6">
      <w:pPr>
        <w:pStyle w:val="baaaabaaabaaaabaaabaaaaaabaaaabaaabaaabaaabaaaaaaabaaaabaaabaaaaabaabaaaaaababaa"/>
        <w:spacing w:after="160"/>
      </w:pPr>
      <w:r>
        <w:t xml:space="preserve">    d. smelting.</w:t>
      </w:r>
    </w:p>
    <w:p w:rsidR="006E10D0" w:rsidRDefault="00A453E6">
      <w:pPr>
        <w:pStyle w:val="baaaabaaabaaaabaaabaaaaaabaaaabaaabaaabaaabaaaaaaabaaaabaaabaaaaabaabaaaaaababaaa"/>
        <w:spacing w:after="160"/>
      </w:pPr>
      <w:r>
        <w:t>18. In paints, the pigment is responsible for</w:t>
      </w:r>
    </w:p>
    <w:p w:rsidR="006E10D0" w:rsidRDefault="00A453E6">
      <w:pPr>
        <w:pStyle w:val="baaaabaaabaaaabaaabaaaaaabaaaabaaabaaabaaabaaaaaaabaaaabaaabaaaaabaabaaaaaababaaaa"/>
        <w:spacing w:after="160"/>
      </w:pPr>
      <w:r>
        <w:t xml:space="preserve">    a. colour</w:t>
      </w:r>
    </w:p>
    <w:p w:rsidR="006E10D0" w:rsidRDefault="00A453E6">
      <w:pPr>
        <w:pStyle w:val="baaaabaaabaaaabaaabaaaaaabaaaabaaabaaabaaabaaaaaaabaaaabaaabaaaaabaabaaaaaababaaaab"/>
        <w:spacing w:after="160"/>
      </w:pPr>
      <w:r>
        <w:t xml:space="preserve">    b. smoothness</w:t>
      </w:r>
    </w:p>
    <w:p w:rsidR="006E10D0" w:rsidRDefault="00A453E6">
      <w:pPr>
        <w:pStyle w:val="baaaabaaabaaaabaaabaaaaaabaaaabaaabaaabaaabaaaaaaabaaaabaaabaaaaabaabaaaaaababaaaaba"/>
        <w:spacing w:after="160"/>
      </w:pPr>
      <w:r>
        <w:t xml:space="preserve">    c. glassy face</w:t>
      </w:r>
    </w:p>
    <w:p w:rsidR="006E10D0" w:rsidRDefault="00A453E6">
      <w:pPr>
        <w:pStyle w:val="baaaabaaabaaaabaaabaaaaaabaaaabaaabaaabaaabaaaaaaabaaaabaaabaaaaabaabaaaaaababaaaabaa"/>
        <w:spacing w:after="160"/>
      </w:pPr>
      <w:r>
        <w:t xml:space="preserve">    d. none of these.</w:t>
      </w:r>
    </w:p>
    <w:p w:rsidR="006E10D0" w:rsidRDefault="00A453E6">
      <w:pPr>
        <w:pStyle w:val="baaaabaaabaaaabaaabaaaaaabaaaabaaabaaabaaabaaaaaaabaaaabaaabaaaaabaabaaaaaababaaaabaaa"/>
        <w:spacing w:after="160"/>
      </w:pPr>
      <w:r>
        <w:t>19. The size of fine aggregates does not exceed</w:t>
      </w:r>
    </w:p>
    <w:p w:rsidR="006E10D0" w:rsidRDefault="00A453E6">
      <w:pPr>
        <w:pStyle w:val="baaaabaaabaaaabaaabaaaaaabaaaabaaabaaabaaabaaaaaaabaaaabaaabaaaaabaabaaaaaababaaaabaaaa"/>
        <w:spacing w:after="160"/>
      </w:pPr>
      <w:r>
        <w:t xml:space="preserve">    a. 3.00 mm</w:t>
      </w:r>
    </w:p>
    <w:p w:rsidR="006E10D0" w:rsidRDefault="00A453E6">
      <w:pPr>
        <w:pStyle w:val="baaaabaaabaaaabaaabaaaaaabaaaabaaabaaabaaabaaaaaaabaaaabaaabaaaaabaabaaaaaababaaaabaaaaa"/>
        <w:spacing w:after="160"/>
      </w:pPr>
      <w:r>
        <w:t xml:space="preserve">    b. 3.75 mm</w:t>
      </w:r>
    </w:p>
    <w:p w:rsidR="006E10D0" w:rsidRDefault="00A453E6">
      <w:pPr>
        <w:pStyle w:val="baaaabaaabaaaabaaabaaaaaabaaaabaaabaaabaaabaaaaaaabaaaabaaabaaaaabaabaaaaaababaaaabaaaaaa"/>
        <w:spacing w:after="160"/>
      </w:pPr>
      <w:r>
        <w:t xml:space="preserve">    c. 4.75 mm</w:t>
      </w:r>
    </w:p>
    <w:p w:rsidR="006E10D0" w:rsidRDefault="00A453E6">
      <w:pPr>
        <w:pStyle w:val="baaaabaaabaaaabaaabaaaaaabaaaabaaabaaabaaabaaaaaaabaaaabaaabaaaaabaabaaaaaababaaaabaaaaaab"/>
        <w:spacing w:after="160"/>
      </w:pPr>
      <w:r>
        <w:t xml:space="preserve">    d. 5.75</w:t>
      </w:r>
      <w:r>
        <w:t xml:space="preserve"> mm</w:t>
      </w:r>
    </w:p>
    <w:p w:rsidR="006E10D0" w:rsidRDefault="00A453E6">
      <w:pPr>
        <w:pStyle w:val="baaaabaaabaaaabaaabaaaaaabaaaabaaabaaabaaabaaaaaaabaaaabaaabaaaaabaabaaaaaababaaaabaaaaaaba"/>
        <w:spacing w:after="160"/>
      </w:pPr>
      <w:r>
        <w:t>20. Transport of concrete by pumps, is done for a distance of</w:t>
      </w:r>
    </w:p>
    <w:p w:rsidR="006E10D0" w:rsidRDefault="00A453E6">
      <w:pPr>
        <w:pStyle w:val="baaaabaaabaaaabaaabaaaaaabaaaabaaabaaabaaabaaaaaaabaaaabaaabaaaaabaabaaaaaababaaaabaaaaaabaa"/>
        <w:spacing w:after="160"/>
      </w:pPr>
      <w:r>
        <w:t xml:space="preserve">    a. 200 m</w:t>
      </w:r>
    </w:p>
    <w:p w:rsidR="006E10D0" w:rsidRDefault="00A453E6">
      <w:pPr>
        <w:pStyle w:val="baaaabaaabaaaabaaabaaaaaabaaaabaaabaaabaaabaaaaaaabaaaabaaabaaaaabaabaaaaaababaaaabaaaaaabaaa"/>
        <w:spacing w:after="160"/>
      </w:pPr>
      <w:r>
        <w:t xml:space="preserve">    b. 300 m</w:t>
      </w:r>
    </w:p>
    <w:p w:rsidR="006E10D0" w:rsidRDefault="00A453E6">
      <w:pPr>
        <w:pStyle w:val="baaaabaaabaaaabaaabaaaaaabaaaabaaabaaabaaabaaaaaaabaaaabaaabaaaaabaabaaaaaababaaaabaaaaaabaaaa"/>
        <w:spacing w:after="160"/>
      </w:pPr>
      <w:r>
        <w:t xml:space="preserve">    c. 400 m</w:t>
      </w:r>
    </w:p>
    <w:p w:rsidR="006E10D0" w:rsidRDefault="00A453E6">
      <w:pPr>
        <w:pStyle w:val="baaaabaaabaaaabaaabaaaaaabaaaabaaabaaabaaabaaaaaaabaaaabaaabaaaaabaabaaaaaababaaaabaaaaaabaaaab"/>
        <w:spacing w:after="160"/>
      </w:pPr>
      <w:r>
        <w:t xml:space="preserve">    d. none of these.</w:t>
      </w:r>
    </w:p>
    <w:p w:rsidR="006E10D0" w:rsidRDefault="00A453E6">
      <w:pPr>
        <w:pStyle w:val="baaaabaaabaaaabaaabaaaaaabaaaabaaabaaabaaabaaaaaaabaaaabaaabaaaaabaabaaaaaababaaaabaaaaaabaaaaba"/>
        <w:spacing w:after="160"/>
      </w:pPr>
      <w:r>
        <w:t>21. Strength of concrete with passage of time</w:t>
      </w:r>
    </w:p>
    <w:p w:rsidR="006E10D0" w:rsidRDefault="00A453E6">
      <w:pPr>
        <w:pStyle w:val="baaaabaaabaaaabaaabaaaaaabaaaabaaabaaabaaabaaaaaaabaaaabaaabaaaaabaabaaaaaababaaaabaaaaaabaaaabaa"/>
        <w:spacing w:after="160"/>
      </w:pPr>
      <w:r>
        <w:t xml:space="preserve">    a. increases</w:t>
      </w:r>
    </w:p>
    <w:p w:rsidR="006E10D0" w:rsidRDefault="00A453E6">
      <w:pPr>
        <w:pStyle w:val="baaaabaaabaaaabaaabaaaaaabaaaabaaabaaabaaabaaaaaaabaaaabaaabaaaaabaabaaaaaababaaaabaaaaaabaaaabaab"/>
        <w:spacing w:after="160"/>
      </w:pPr>
      <w:r>
        <w:t xml:space="preserve">    b. decreases</w:t>
      </w:r>
    </w:p>
    <w:p w:rsidR="006E10D0" w:rsidRDefault="00A453E6">
      <w:pPr>
        <w:pStyle w:val="baaaabaaabaaaabaaabaaaaaabaaaabaaabaaabaaabaaaaaaabaaaabaaabaaaaabaabaaaaaababaaaabaaaaaabaaaabaaba"/>
        <w:spacing w:after="160"/>
      </w:pPr>
      <w:r>
        <w:t xml:space="preserve">    c. fluctuates</w:t>
      </w:r>
    </w:p>
    <w:p w:rsidR="006E10D0" w:rsidRDefault="00A453E6">
      <w:pPr>
        <w:pStyle w:val="baaaabaaabaaaabaaabaaaaaabaaaabaaabaaabaaabaaaaaaabaaaabaaabaaaaabaabaaaaaababaaaabaaaaaabaaaabaabaa"/>
        <w:spacing w:after="160"/>
      </w:pPr>
      <w:r>
        <w:t xml:space="preserve">    d. remains constant.</w:t>
      </w:r>
    </w:p>
    <w:p w:rsidR="006E10D0" w:rsidRDefault="00A453E6">
      <w:pPr>
        <w:pStyle w:val="c"/>
        <w:spacing w:after="160"/>
      </w:pPr>
      <w:r>
        <w:t xml:space="preserve">22. </w:t>
      </w:r>
      <w:r>
        <w:t>Pick up the correct statement from the following:</w:t>
      </w:r>
    </w:p>
    <w:p w:rsidR="006E10D0" w:rsidRDefault="00A453E6">
      <w:pPr>
        <w:pStyle w:val="ca"/>
        <w:spacing w:after="160"/>
      </w:pPr>
      <w:r>
        <w:t xml:space="preserve">    a. Concrete using sand stones, cracks due to excessive shrinkage</w:t>
      </w:r>
    </w:p>
    <w:p w:rsidR="006E10D0" w:rsidRDefault="00A453E6">
      <w:pPr>
        <w:pStyle w:val="caa"/>
        <w:spacing w:after="160"/>
      </w:pPr>
      <w:r>
        <w:t xml:space="preserve">    b. Very hard and close grained crystallined lime stones are suitable aggregates but provide low strength</w:t>
      </w:r>
    </w:p>
    <w:p w:rsidR="006E10D0" w:rsidRDefault="00A453E6">
      <w:pPr>
        <w:pStyle w:val="caaa"/>
        <w:spacing w:after="160"/>
      </w:pPr>
      <w:r>
        <w:t xml:space="preserve">    c. Broken bricks produce</w:t>
      </w:r>
      <w:r>
        <w:t xml:space="preserve"> a concrete having good fire resisting qualities</w:t>
      </w:r>
    </w:p>
    <w:p w:rsidR="006E10D0" w:rsidRDefault="00A453E6">
      <w:pPr>
        <w:pStyle w:val="caaaa"/>
        <w:spacing w:after="160"/>
      </w:pPr>
      <w:r>
        <w:t xml:space="preserve">    d. All the above.</w:t>
      </w:r>
    </w:p>
    <w:p w:rsidR="006E10D0" w:rsidRDefault="00A453E6">
      <w:pPr>
        <w:pStyle w:val="caaaab"/>
        <w:spacing w:after="160"/>
      </w:pPr>
      <w:r>
        <w:lastRenderedPageBreak/>
        <w:t>23. Batching error means inaccuracy in the quantity of</w:t>
      </w:r>
    </w:p>
    <w:p w:rsidR="006E10D0" w:rsidRDefault="00A453E6">
      <w:pPr>
        <w:pStyle w:val="caaaaba"/>
        <w:spacing w:after="160"/>
      </w:pPr>
      <w:r>
        <w:t xml:space="preserve">    a. aggregates</w:t>
      </w:r>
    </w:p>
    <w:p w:rsidR="006E10D0" w:rsidRDefault="00A453E6">
      <w:pPr>
        <w:pStyle w:val="caaaabaa"/>
        <w:spacing w:after="160"/>
      </w:pPr>
      <w:r>
        <w:t xml:space="preserve">    b. cement</w:t>
      </w:r>
    </w:p>
    <w:p w:rsidR="006E10D0" w:rsidRDefault="00A453E6">
      <w:pPr>
        <w:pStyle w:val="caaaabaaa"/>
        <w:spacing w:after="160"/>
      </w:pPr>
      <w:r>
        <w:t xml:space="preserve">    c. water</w:t>
      </w:r>
    </w:p>
    <w:p w:rsidR="006E10D0" w:rsidRDefault="00A453E6">
      <w:pPr>
        <w:pStyle w:val="caaaabaaaa"/>
        <w:spacing w:after="160"/>
      </w:pPr>
      <w:r>
        <w:t xml:space="preserve">    d. all the above.</w:t>
      </w:r>
    </w:p>
    <w:p w:rsidR="006E10D0" w:rsidRDefault="00A453E6">
      <w:pPr>
        <w:pStyle w:val="caaaabaaaab"/>
        <w:spacing w:after="160"/>
      </w:pPr>
      <w:r>
        <w:t>24. A moist soil sample of volume 60 cc. weighs 108 g and its d</w:t>
      </w:r>
      <w:r>
        <w:t>ried weight is 86.4 g. If its absolute density is 2.52, the degree of saturation is</w:t>
      </w:r>
    </w:p>
    <w:p w:rsidR="006E10D0" w:rsidRDefault="00A453E6">
      <w:pPr>
        <w:pStyle w:val="caaaabaaaaba"/>
        <w:spacing w:after="160"/>
      </w:pPr>
      <w:r>
        <w:t xml:space="preserve">    a. 54%</w:t>
      </w:r>
    </w:p>
    <w:p w:rsidR="006E10D0" w:rsidRDefault="00A453E6">
      <w:pPr>
        <w:pStyle w:val="caaaabaaaabaa"/>
        <w:spacing w:after="160"/>
      </w:pPr>
      <w:r>
        <w:t xml:space="preserve">    b. 64%</w:t>
      </w:r>
    </w:p>
    <w:p w:rsidR="006E10D0" w:rsidRDefault="00A453E6">
      <w:pPr>
        <w:pStyle w:val="caaaabaaaabaaa"/>
        <w:spacing w:after="160"/>
      </w:pPr>
      <w:r>
        <w:t xml:space="preserve">    c. 74%</w:t>
      </w:r>
    </w:p>
    <w:p w:rsidR="006E10D0" w:rsidRDefault="00A453E6">
      <w:pPr>
        <w:pStyle w:val="caaaabaaaabaaaa"/>
        <w:spacing w:after="160"/>
      </w:pPr>
      <w:r>
        <w:t xml:space="preserve">    d. 84%</w:t>
      </w:r>
    </w:p>
    <w:p w:rsidR="006E10D0" w:rsidRDefault="00A453E6">
      <w:pPr>
        <w:pStyle w:val="caaaabaaaabaaaab"/>
        <w:spacing w:after="160"/>
      </w:pPr>
      <w:r>
        <w:t>25. Pile foundations are generally preferred to for</w:t>
      </w:r>
    </w:p>
    <w:p w:rsidR="006E10D0" w:rsidRDefault="00A453E6">
      <w:pPr>
        <w:pStyle w:val="caaaabaaaabaaaaba"/>
        <w:spacing w:after="160"/>
      </w:pPr>
      <w:r>
        <w:t xml:space="preserve">    a. bridge foundations</w:t>
      </w:r>
    </w:p>
    <w:p w:rsidR="006E10D0" w:rsidRDefault="00A453E6">
      <w:pPr>
        <w:pStyle w:val="caaaabaaaabaaaabaa"/>
        <w:spacing w:after="160"/>
      </w:pPr>
      <w:r>
        <w:t xml:space="preserve">    b. sky scrapper buildings</w:t>
      </w:r>
    </w:p>
    <w:p w:rsidR="006E10D0" w:rsidRDefault="00A453E6">
      <w:pPr>
        <w:pStyle w:val="caaaabaaaabaaaabaab"/>
        <w:spacing w:after="160"/>
      </w:pPr>
      <w:r>
        <w:t xml:space="preserve">    c. residential buildings</w:t>
      </w:r>
    </w:p>
    <w:p w:rsidR="006E10D0" w:rsidRDefault="00A453E6">
      <w:pPr>
        <w:pStyle w:val="caaaabaaaabaaaabaaba"/>
        <w:spacing w:after="160"/>
      </w:pPr>
      <w:r>
        <w:t xml:space="preserve">    d. runways.</w:t>
      </w:r>
    </w:p>
    <w:p w:rsidR="006E10D0" w:rsidRDefault="00A453E6">
      <w:pPr>
        <w:pStyle w:val="caaaabaaaabaaaabaabaa"/>
        <w:spacing w:after="160"/>
      </w:pPr>
      <w:r>
        <w:t>26. Soil classification of composite soils, exclusively based on the particle size distribution, is known</w:t>
      </w:r>
    </w:p>
    <w:p w:rsidR="006E10D0" w:rsidRDefault="00A453E6">
      <w:pPr>
        <w:pStyle w:val="caaaabaaaabaaaabaabaaa"/>
        <w:spacing w:after="160"/>
      </w:pPr>
      <w:r>
        <w:t xml:space="preserve">    a. particle classification</w:t>
      </w:r>
    </w:p>
    <w:p w:rsidR="006E10D0" w:rsidRDefault="00A453E6">
      <w:pPr>
        <w:pStyle w:val="caaaabaaaabaaaabaabaaaa"/>
        <w:spacing w:after="160"/>
      </w:pPr>
      <w:r>
        <w:t xml:space="preserve">    b. textural classification</w:t>
      </w:r>
    </w:p>
    <w:p w:rsidR="006E10D0" w:rsidRDefault="00A453E6">
      <w:pPr>
        <w:pStyle w:val="caaaabaaaabaaaabaabaaaab"/>
        <w:spacing w:after="160"/>
      </w:pPr>
      <w:r>
        <w:t xml:space="preserve">    c. High Way Research Board classificati</w:t>
      </w:r>
      <w:r>
        <w:t>on</w:t>
      </w:r>
    </w:p>
    <w:p w:rsidR="006E10D0" w:rsidRDefault="00A453E6">
      <w:pPr>
        <w:pStyle w:val="caaaabaaaabaaaabaabaaaaba"/>
        <w:spacing w:after="160"/>
      </w:pPr>
      <w:r>
        <w:t xml:space="preserve">    d. unified soil classification.</w:t>
      </w:r>
    </w:p>
    <w:p w:rsidR="006E10D0" w:rsidRDefault="00A453E6">
      <w:pPr>
        <w:pStyle w:val="caaaabaaaabaaaabaabaaaabaa"/>
        <w:spacing w:after="160"/>
      </w:pPr>
      <w:r>
        <w:t>27. The ultimate bearing capacity of a soil, is</w:t>
      </w:r>
    </w:p>
    <w:p w:rsidR="006E10D0" w:rsidRDefault="00A453E6">
      <w:pPr>
        <w:pStyle w:val="caaaabaaaabaaaabaabaaaabaaa"/>
        <w:spacing w:after="160"/>
      </w:pPr>
      <w:r>
        <w:t xml:space="preserve">    a. total load on the bearing area</w:t>
      </w:r>
    </w:p>
    <w:p w:rsidR="006E10D0" w:rsidRDefault="00A453E6">
      <w:pPr>
        <w:pStyle w:val="caaaabaaaabaaaabaabaaaabaaaa"/>
        <w:spacing w:after="160"/>
      </w:pPr>
      <w:r>
        <w:t xml:space="preserve">    b. safe load on the bearing area</w:t>
      </w:r>
    </w:p>
    <w:p w:rsidR="006E10D0" w:rsidRDefault="00A453E6">
      <w:pPr>
        <w:pStyle w:val="caaaabaaaabaaaabaabaaaabaaaaa"/>
        <w:spacing w:after="160"/>
      </w:pPr>
      <w:r>
        <w:t xml:space="preserve">    c. load at which soil fails</w:t>
      </w:r>
    </w:p>
    <w:p w:rsidR="006E10D0" w:rsidRDefault="00A453E6">
      <w:pPr>
        <w:pStyle w:val="caaaabaaaabaaaabaabaaaabaaaaab"/>
        <w:spacing w:after="160"/>
      </w:pPr>
      <w:r>
        <w:t xml:space="preserve">    d. load at which soil consolidates.</w:t>
      </w:r>
    </w:p>
    <w:p w:rsidR="006E10D0" w:rsidRDefault="00A453E6">
      <w:pPr>
        <w:pStyle w:val="caaaabaaaabaaaabaabaaaabaaaaaba"/>
        <w:spacing w:after="160"/>
      </w:pPr>
      <w:r>
        <w:t>28. Pick up the correc</w:t>
      </w:r>
      <w:r>
        <w:t>t statement from the following:</w:t>
      </w:r>
    </w:p>
    <w:p w:rsidR="006E10D0" w:rsidRDefault="00A453E6">
      <w:pPr>
        <w:pStyle w:val="caaaabaaaabaaaabaabaaaabaaaaabaa"/>
        <w:spacing w:after="160"/>
      </w:pPr>
      <w:r>
        <w:t xml:space="preserve">    a. A soil classification system is meant to provide an accepted and systematic method of describing the various types of soils eliminating personal factors</w:t>
      </w:r>
    </w:p>
    <w:p w:rsidR="006E10D0" w:rsidRDefault="00A453E6">
      <w:pPr>
        <w:pStyle w:val="caaaabaaaabaaaabaabaaaabaaaaabaaa"/>
        <w:spacing w:after="160"/>
      </w:pPr>
      <w:r>
        <w:lastRenderedPageBreak/>
        <w:t xml:space="preserve">    b. The first category of soil classification is based on gra</w:t>
      </w:r>
      <w:r>
        <w:t>in size of the soil</w:t>
      </w:r>
    </w:p>
    <w:p w:rsidR="006E10D0" w:rsidRDefault="00A453E6">
      <w:pPr>
        <w:pStyle w:val="caaaabaaaabaaaabaabaaaabaaaaabaaaa"/>
        <w:spacing w:after="160"/>
      </w:pPr>
      <w:r>
        <w:t xml:space="preserve">    c. The second category of soil classification is based on fine as well as coarse grains</w:t>
      </w:r>
    </w:p>
    <w:p w:rsidR="006E10D0" w:rsidRDefault="00A453E6">
      <w:pPr>
        <w:pStyle w:val="caaaabaaaabaaaabaabaaaabaaaaabaaaaa"/>
        <w:spacing w:after="160"/>
      </w:pPr>
      <w:r>
        <w:t xml:space="preserve">    d. All the above.</w:t>
      </w:r>
    </w:p>
    <w:p w:rsidR="006E10D0" w:rsidRDefault="00A453E6">
      <w:pPr>
        <w:pStyle w:val="caaaabaaaabaaaabaabaaaabaaaaabaaaaab"/>
        <w:spacing w:after="160"/>
      </w:pPr>
      <w:r>
        <w:t xml:space="preserve">29. Stoke's law sates that the velocity at which a grain settles out of suspension, the other factors remaining constant, </w:t>
      </w:r>
      <w:r>
        <w:t>is dependent upon</w:t>
      </w:r>
    </w:p>
    <w:p w:rsidR="006E10D0" w:rsidRDefault="00A453E6">
      <w:pPr>
        <w:pStyle w:val="caaaabaaaabaaaabaabaaaabaaaaabaaaaaba"/>
        <w:spacing w:after="160"/>
      </w:pPr>
      <w:r>
        <w:t xml:space="preserve">    a. weight of grain</w:t>
      </w:r>
    </w:p>
    <w:p w:rsidR="006E10D0" w:rsidRDefault="00A453E6">
      <w:pPr>
        <w:pStyle w:val="caaaabaaaabaaaabaabaaaabaaaaabaaaaabaa"/>
        <w:spacing w:after="160"/>
      </w:pPr>
      <w:r>
        <w:t xml:space="preserve">    b. size of grain</w:t>
      </w:r>
    </w:p>
    <w:p w:rsidR="006E10D0" w:rsidRDefault="00A453E6">
      <w:pPr>
        <w:pStyle w:val="caaaabaaaabaaaabaabaaaabaaaaabaaaaabaaa"/>
        <w:spacing w:after="160"/>
      </w:pPr>
      <w:r>
        <w:t xml:space="preserve">    c. shape and size of grain</w:t>
      </w:r>
    </w:p>
    <w:p w:rsidR="006E10D0" w:rsidRDefault="00A453E6">
      <w:pPr>
        <w:pStyle w:val="caaaabaaaabaaaabaabaaaabaaaaabaaaaabaaaa"/>
        <w:spacing w:after="160"/>
      </w:pPr>
      <w:r>
        <w:t xml:space="preserve">    d. shape, size and weight of grain.</w:t>
      </w:r>
    </w:p>
    <w:p w:rsidR="006E10D0" w:rsidRDefault="00A453E6">
      <w:pPr>
        <w:pStyle w:val="caaaabaaaabaaaabaabaaaabaaaaabaaaaabaaaab"/>
        <w:spacing w:after="160"/>
      </w:pPr>
      <w:r>
        <w:t>30. Bar charts are suitable for</w:t>
      </w:r>
    </w:p>
    <w:p w:rsidR="006E10D0" w:rsidRDefault="00A453E6">
      <w:pPr>
        <w:pStyle w:val="caaaabaaaabaaaabaabaaaabaaaaabaaaaabaaaaba"/>
        <w:spacing w:after="160"/>
      </w:pPr>
      <w:r>
        <w:t xml:space="preserve">    a. minor works</w:t>
      </w:r>
    </w:p>
    <w:p w:rsidR="006E10D0" w:rsidRDefault="00A453E6">
      <w:pPr>
        <w:pStyle w:val="caaaabaaaabaaaabaabaaaabaaaaabaaaaabaaaabab"/>
        <w:spacing w:after="160"/>
      </w:pPr>
      <w:r>
        <w:t xml:space="preserve">    b. major works</w:t>
      </w:r>
    </w:p>
    <w:p w:rsidR="006E10D0" w:rsidRDefault="00A453E6">
      <w:pPr>
        <w:pStyle w:val="caaaabaaaabaaaabaabaaaabaaaaabaaaaabaaaababa"/>
        <w:spacing w:after="160"/>
      </w:pPr>
      <w:r>
        <w:t xml:space="preserve">    c. large projects</w:t>
      </w:r>
    </w:p>
    <w:p w:rsidR="006E10D0" w:rsidRDefault="00A453E6">
      <w:pPr>
        <w:pStyle w:val="caaaabaaaabaaaabaabaaaabaaaaabaaaaabaaaababaa"/>
        <w:spacing w:after="160"/>
      </w:pPr>
      <w:r>
        <w:t xml:space="preserve">    d. all the Above.</w:t>
      </w:r>
    </w:p>
    <w:p w:rsidR="006E10D0" w:rsidRDefault="00A453E6">
      <w:pPr>
        <w:pStyle w:val="caaaabaaaabaaaabaabaaaabaaaaabaaaaabaaaababaaa"/>
        <w:spacing w:after="160"/>
      </w:pPr>
      <w:r>
        <w:t xml:space="preserve">31. The </w:t>
      </w:r>
      <w:r>
        <w:t>first method invented for planning projects, was</w:t>
      </w:r>
    </w:p>
    <w:p w:rsidR="006E10D0" w:rsidRDefault="00A453E6">
      <w:pPr>
        <w:pStyle w:val="caaaabaaaabaaaabaabaaaabaaaaabaaaaabaaaababaaaa"/>
        <w:spacing w:after="160"/>
      </w:pPr>
      <w:r>
        <w:t xml:space="preserve">    a. Bar chart method</w:t>
      </w:r>
    </w:p>
    <w:p w:rsidR="006E10D0" w:rsidRDefault="00A453E6">
      <w:pPr>
        <w:pStyle w:val="caaaabaaaabaaaabaabaaaabaaaaabaaaaabaaaababaaaab"/>
        <w:spacing w:after="160"/>
      </w:pPr>
      <w:r>
        <w:t xml:space="preserve">    b. Milestone chart</w:t>
      </w:r>
    </w:p>
    <w:p w:rsidR="006E10D0" w:rsidRDefault="00A453E6">
      <w:pPr>
        <w:pStyle w:val="caaaabaaaabaaaabaabaaaabaaaaabaaaaabaaaababaaaaba"/>
        <w:spacing w:after="160"/>
      </w:pPr>
      <w:r>
        <w:t xml:space="preserve">    c. Critical path method (CPM)</w:t>
      </w:r>
    </w:p>
    <w:p w:rsidR="006E10D0" w:rsidRDefault="00A453E6">
      <w:pPr>
        <w:pStyle w:val="caaaabaaaabaaaabaabaaaabaaaaabaaaaabaaaababaaaabaa"/>
        <w:spacing w:after="160"/>
      </w:pPr>
      <w:r>
        <w:t xml:space="preserve">    d. Programme Evaluation and Review Technique (PERT)</w:t>
      </w:r>
    </w:p>
    <w:p w:rsidR="00A453E6" w:rsidRDefault="00A453E6" w:rsidP="00A453E6">
      <w:pPr>
        <w:pStyle w:val="baaaba"/>
        <w:spacing w:after="160"/>
      </w:pPr>
      <w:r>
        <w:t xml:space="preserve">32. </w:t>
      </w:r>
      <w:r>
        <w:t>The technique for establishing and maintaining priorities among the various jobs of a project, is known</w:t>
      </w:r>
    </w:p>
    <w:p w:rsidR="00A453E6" w:rsidRDefault="00A453E6" w:rsidP="00A453E6">
      <w:pPr>
        <w:pStyle w:val="baaabaa"/>
        <w:spacing w:after="160"/>
      </w:pPr>
      <w:r>
        <w:t xml:space="preserve">    a. Event flow scheduling technique</w:t>
      </w:r>
    </w:p>
    <w:p w:rsidR="00A453E6" w:rsidRDefault="00A453E6" w:rsidP="00A453E6">
      <w:pPr>
        <w:pStyle w:val="baaabaaa"/>
        <w:spacing w:after="160"/>
      </w:pPr>
      <w:r>
        <w:t xml:space="preserve">    b. Critical ratio scheduling</w:t>
      </w:r>
    </w:p>
    <w:p w:rsidR="00A453E6" w:rsidRDefault="00A453E6" w:rsidP="00A453E6">
      <w:pPr>
        <w:pStyle w:val="baaabaaab"/>
        <w:spacing w:after="160"/>
      </w:pPr>
      <w:r>
        <w:t xml:space="preserve">    c. Slotting technique for scheduling</w:t>
      </w:r>
    </w:p>
    <w:p w:rsidR="006E10D0" w:rsidRDefault="00A453E6" w:rsidP="00A453E6">
      <w:pPr>
        <w:pStyle w:val="caaaabaaaabaaaabaabaaaabaaaaabaaaaabaaaababaaaabaaa"/>
        <w:spacing w:after="160"/>
      </w:pPr>
      <w:r>
        <w:t xml:space="preserve"> </w:t>
      </w:r>
      <w:r>
        <w:t xml:space="preserve">   d. Short interval scheduling</w:t>
      </w:r>
      <w:r>
        <w:t>.</w:t>
      </w:r>
    </w:p>
    <w:p w:rsidR="006E10D0" w:rsidRDefault="00A453E6">
      <w:pPr>
        <w:pStyle w:val="caaaabaaaabaaaabaabaaaabaaaaabaaaaabaaaababaaaabaaaabaaa"/>
        <w:spacing w:after="160"/>
      </w:pPr>
      <w:r>
        <w:t>3</w:t>
      </w:r>
      <w:r>
        <w:t>3. The time which results in the leasi, possible construction cost of an activity, is known</w:t>
      </w:r>
    </w:p>
    <w:p w:rsidR="006E10D0" w:rsidRDefault="00A453E6">
      <w:pPr>
        <w:pStyle w:val="caaaabaaaabaaaabaabaaaabaaaaabaaaaabaaaababaaaabaaaabaaaa"/>
        <w:spacing w:after="160"/>
      </w:pPr>
      <w:r>
        <w:t xml:space="preserve">    a. normal time</w:t>
      </w:r>
    </w:p>
    <w:p w:rsidR="006E10D0" w:rsidRDefault="00A453E6">
      <w:pPr>
        <w:pStyle w:val="caaaabaaaabaaaabaabaaaabaaaaabaaaaabaaaababaaaabaaaabaaaaa"/>
        <w:spacing w:after="160"/>
      </w:pPr>
      <w:r>
        <w:t xml:space="preserve">    b. slow time</w:t>
      </w:r>
    </w:p>
    <w:p w:rsidR="006E10D0" w:rsidRDefault="00A453E6">
      <w:pPr>
        <w:pStyle w:val="caaaabaaaabaaaabaabaaaabaaaaabaaaaabaaaababaaaabaaaabaaaaab"/>
        <w:spacing w:after="160"/>
      </w:pPr>
      <w:r>
        <w:t xml:space="preserve">    c. crash time</w:t>
      </w:r>
    </w:p>
    <w:p w:rsidR="006E10D0" w:rsidRDefault="00A453E6">
      <w:pPr>
        <w:pStyle w:val="caaaabaaaabaaaabaabaaaabaaaaabaaaaabaaaababaaaabaaaabaaaaaba"/>
        <w:spacing w:after="160"/>
      </w:pPr>
      <w:r>
        <w:lastRenderedPageBreak/>
        <w:t xml:space="preserve">    d. standard time.</w:t>
      </w:r>
    </w:p>
    <w:p w:rsidR="006E10D0" w:rsidRDefault="00A453E6">
      <w:pPr>
        <w:pStyle w:val="caaaabaaaabaaaabaabaaaabaaaaabaaaaabaaaababaaaabaaaabaaaaabaa"/>
        <w:spacing w:after="160"/>
      </w:pPr>
      <w:r>
        <w:t>34. Critical path lies along the activities having total float</w:t>
      </w:r>
    </w:p>
    <w:p w:rsidR="006E10D0" w:rsidRDefault="00A453E6">
      <w:pPr>
        <w:pStyle w:val="caaaabaaaabaaaabaabaaaabaaaaabaaaaabaaaababaaaabaaaabaaaaabaaa"/>
        <w:spacing w:after="160"/>
      </w:pPr>
      <w:r>
        <w:t xml:space="preserve">    a. positive</w:t>
      </w:r>
    </w:p>
    <w:p w:rsidR="006E10D0" w:rsidRDefault="00A453E6">
      <w:pPr>
        <w:pStyle w:val="caaaabaaaabaaaabaabaaaabaaaaabaaaaabaaaababaaaabaaaabaaaaabaaaa"/>
        <w:spacing w:after="160"/>
      </w:pPr>
      <w:r>
        <w:t xml:space="preserve">    b. negative</w:t>
      </w:r>
    </w:p>
    <w:p w:rsidR="006E10D0" w:rsidRDefault="00A453E6">
      <w:pPr>
        <w:pStyle w:val="caaaabaaaabaaaabaabaaaabaaaaabaaaaabaaaababaaaabaaaabaaaaabaaaaa"/>
        <w:spacing w:after="160"/>
      </w:pPr>
      <w:r>
        <w:t xml:space="preserve">    c. zero</w:t>
      </w:r>
    </w:p>
    <w:p w:rsidR="006E10D0" w:rsidRDefault="00A453E6">
      <w:pPr>
        <w:pStyle w:val="caaaabaaaabaaaabaabaaaabaaaaabaaaaabaaaababaaaabaaaabaaaaabaaaaab"/>
        <w:spacing w:after="160"/>
      </w:pPr>
      <w:r>
        <w:t xml:space="preserve">    d. same.</w:t>
      </w:r>
    </w:p>
    <w:p w:rsidR="006E10D0" w:rsidRDefault="00A453E6">
      <w:pPr>
        <w:pStyle w:val="caaaabaaaabaaaabaabaaaabaaaaabaaaaabaaaababaaaabaaaabaaaaabaaaaaba"/>
        <w:spacing w:after="160"/>
      </w:pPr>
      <w:r>
        <w:t>35. The artificial activity which indicates that an activity</w:t>
      </w:r>
      <w:r>
        <w:t xml:space="preserve"> following it, cannot be started unless the preceding activity is complete, is known as</w:t>
      </w:r>
    </w:p>
    <w:p w:rsidR="006E10D0" w:rsidRDefault="00A453E6">
      <w:pPr>
        <w:pStyle w:val="caaaabaaaabaaaabaabaaaabaaaaabaaaaabaaaababaaaabaaaabaaaaabaaaaabaa"/>
        <w:spacing w:after="160"/>
      </w:pPr>
      <w:r>
        <w:t xml:space="preserve">    a. event</w:t>
      </w:r>
    </w:p>
    <w:p w:rsidR="006E10D0" w:rsidRDefault="00A453E6">
      <w:pPr>
        <w:pStyle w:val="caaaabaaaabaaaabaabaaaabaaaaabaaaaabaaaababaaaabaaaabaaaaabaaaaabaaa"/>
        <w:spacing w:after="160"/>
      </w:pPr>
      <w:r>
        <w:t xml:space="preserve">    b. free float</w:t>
      </w:r>
    </w:p>
    <w:p w:rsidR="006E10D0" w:rsidRDefault="00A453E6">
      <w:pPr>
        <w:pStyle w:val="caaaabaaaabaaaabaabaaaabaaaaabaaaaabaaaababaaaabaaaabaaaaabaaaaabaaaa"/>
        <w:spacing w:after="160"/>
      </w:pPr>
      <w:r>
        <w:t xml:space="preserve">    c. dummy</w:t>
      </w:r>
    </w:p>
    <w:p w:rsidR="006E10D0" w:rsidRDefault="00A453E6">
      <w:pPr>
        <w:pStyle w:val="caaaabaaaabaaaabaabaaaabaaaaabaaaaabaaaababaaaabaaaabaaaaabaaaaabaaaab"/>
        <w:spacing w:after="160"/>
      </w:pPr>
      <w:r>
        <w:t xml:space="preserve">    d. constant</w:t>
      </w:r>
    </w:p>
    <w:p w:rsidR="00A453E6" w:rsidRDefault="00A453E6" w:rsidP="00A453E6">
      <w:pPr>
        <w:pStyle w:val="baaabaaaaabaabaaabaaaaaaabaaaabaaaabaaaababaaa"/>
        <w:spacing w:after="160"/>
      </w:pPr>
      <w:r>
        <w:t xml:space="preserve">36. </w:t>
      </w:r>
      <w:r>
        <w:t>Pick up the correct statement in case of water supply.</w:t>
      </w:r>
    </w:p>
    <w:p w:rsidR="00A453E6" w:rsidRDefault="00A453E6" w:rsidP="00A453E6">
      <w:pPr>
        <w:pStyle w:val="baaabaaaaabaabaaabaaaaaaabaaaabaaaabaaaababaaaa"/>
        <w:spacing w:after="160"/>
      </w:pPr>
      <w:r>
        <w:t xml:space="preserve">    a. Cutting through walls and floors are included with the item</w:t>
      </w:r>
    </w:p>
    <w:p w:rsidR="00A453E6" w:rsidRDefault="00A453E6" w:rsidP="00A453E6">
      <w:pPr>
        <w:pStyle w:val="baaabaaaaabaabaaabaaaaaaabaaaabaaaabaaaababaaaaa"/>
        <w:spacing w:after="160"/>
      </w:pPr>
      <w:r>
        <w:t xml:space="preserve">    b. Pipes are classified according to their sizes and quality</w:t>
      </w:r>
    </w:p>
    <w:p w:rsidR="00A453E6" w:rsidRDefault="00A453E6" w:rsidP="00A453E6">
      <w:pPr>
        <w:pStyle w:val="baaabaaaaabaabaaabaaaaaaabaaaabaaaabaaaababaaaaaa"/>
        <w:spacing w:after="160"/>
      </w:pPr>
      <w:r>
        <w:t xml:space="preserve">    c. In laying pipes, the method of jointing and fixing is specifically specified</w:t>
      </w:r>
    </w:p>
    <w:p w:rsidR="006E10D0" w:rsidRDefault="00A453E6" w:rsidP="00A453E6">
      <w:pPr>
        <w:pStyle w:val="caaaabaaaabaaaabaabaaaabaaaaabaaaaabaaaababaaaabaaaabaaaaabaaaaabaaaaba"/>
        <w:spacing w:after="160"/>
      </w:pPr>
      <w:r>
        <w:t xml:space="preserve">    </w:t>
      </w:r>
      <w:r w:rsidRPr="00A453E6">
        <w:rPr>
          <w:b/>
          <w:bCs/>
        </w:rPr>
        <w:t>d. All the above</w:t>
      </w:r>
      <w:r>
        <w:t>.</w:t>
      </w:r>
    </w:p>
    <w:p w:rsidR="006E10D0" w:rsidRDefault="00A453E6">
      <w:pPr>
        <w:pStyle w:val="caaaabaaaabaaaabaabaaaabaaaaabaaaaabaaaababaaaabaaaabaaaaabaaaaabaaaabaaabaa"/>
        <w:spacing w:after="160"/>
      </w:pPr>
      <w:r>
        <w:t>3</w:t>
      </w:r>
      <w:r>
        <w:t xml:space="preserve">7. </w:t>
      </w:r>
      <w:r>
        <w:t>The excavation exceeding 1.5 m in width and 10 sq.m in plan area with a depth not exceeding 30 cm, is termed as</w:t>
      </w:r>
    </w:p>
    <w:p w:rsidR="006E10D0" w:rsidRDefault="00A453E6">
      <w:pPr>
        <w:pStyle w:val="caaaabaaaabaaaabaabaaaabaaaaabaaaaabaaaababaaaabaaaabaaaaabaaaaabaaaabaaabaaa"/>
        <w:spacing w:after="160"/>
      </w:pPr>
      <w:r>
        <w:t xml:space="preserve">    a. Excavation</w:t>
      </w:r>
    </w:p>
    <w:p w:rsidR="006E10D0" w:rsidRDefault="00A453E6">
      <w:pPr>
        <w:pStyle w:val="caaaabaaaabaaaabaabaaaabaaaaabaaaaabaaaababaaaabaaaabaaaaabaaaaabaaaabaaabaaaa"/>
        <w:spacing w:after="160"/>
      </w:pPr>
      <w:r>
        <w:t xml:space="preserve">    b. Surface dressing</w:t>
      </w:r>
    </w:p>
    <w:p w:rsidR="006E10D0" w:rsidRDefault="00A453E6">
      <w:pPr>
        <w:pStyle w:val="caaaabaaaabaaaabaabaaaabaaaaabaaaaabaaaababaaaabaaaabaaaaabaaaaabaaaabaaabaaaaa"/>
        <w:spacing w:after="160"/>
      </w:pPr>
      <w:r>
        <w:t xml:space="preserve">    c. Cutting</w:t>
      </w:r>
    </w:p>
    <w:p w:rsidR="006E10D0" w:rsidRDefault="00A453E6">
      <w:pPr>
        <w:pStyle w:val="caaaabaaaabaaaabaabaaaabaaaaabaaaaabaaaababaaaabaaaabaaaaabaaaaabaaaabaaabaaaaaa"/>
        <w:spacing w:after="160"/>
      </w:pPr>
      <w:r>
        <w:t xml:space="preserve">    d. Surface excavation.</w:t>
      </w:r>
    </w:p>
    <w:p w:rsidR="006E10D0" w:rsidRDefault="00A453E6">
      <w:pPr>
        <w:pStyle w:val="caaaabaaaabaaaabaabaaaabaaaaabaaaaabaaaababaaaabaaaabaaaaabaaaaabaaaabaaabaaaaaab"/>
        <w:spacing w:after="160"/>
      </w:pPr>
      <w:r>
        <w:t xml:space="preserve">38. In case of laying gullies, siphons, intercepting traps, </w:t>
      </w:r>
      <w:r>
        <w:t>the cost includes</w:t>
      </w:r>
    </w:p>
    <w:p w:rsidR="006E10D0" w:rsidRDefault="00A453E6">
      <w:pPr>
        <w:pStyle w:val="caaaabaaaabaaaabaabaaaabaaaaabaaaaabaaaababaaaabaaaabaaaaabaaaaabaaaabaaabaaaaaaba"/>
        <w:spacing w:after="160"/>
      </w:pPr>
      <w:r>
        <w:t xml:space="preserve">    a. Setting and laying</w:t>
      </w:r>
    </w:p>
    <w:p w:rsidR="006E10D0" w:rsidRDefault="00A453E6">
      <w:pPr>
        <w:pStyle w:val="caaaabaaaabaaaabaabaaaabaaaaabaaaaabaaaababaaaabaaaabaaaaabaaaaabaaaabaaabaaaaaabaa"/>
        <w:spacing w:after="160"/>
      </w:pPr>
      <w:r>
        <w:t xml:space="preserve">    b. Bed concreting</w:t>
      </w:r>
    </w:p>
    <w:p w:rsidR="006E10D0" w:rsidRDefault="00A453E6">
      <w:pPr>
        <w:pStyle w:val="caaaabaaaabaaaabaabaaaabaaaaabaaaaabaaaababaaaabaaaabaaaaabaaaaabaaaabaaabaaaaaabaaa"/>
        <w:spacing w:after="160"/>
      </w:pPr>
      <w:r>
        <w:t xml:space="preserve">    c. Connection to drains</w:t>
      </w:r>
    </w:p>
    <w:p w:rsidR="006E10D0" w:rsidRDefault="00A453E6">
      <w:pPr>
        <w:pStyle w:val="caaaabaaaabaaaabaabaaaabaaaaabaaaaabaaaababaaaabaaaabaaaaabaaaaabaaaabaaabaaaaaabaaaa"/>
        <w:spacing w:after="160"/>
      </w:pPr>
      <w:r>
        <w:t xml:space="preserve">    d. All of these.</w:t>
      </w:r>
    </w:p>
    <w:p w:rsidR="006E10D0" w:rsidRDefault="00A453E6">
      <w:pPr>
        <w:pStyle w:val="caaaabaaaabaaaabaabaaaabaaaaabaaaaabaaaababaaaabaaaabaaaaabaaaaabaaaabaaabaaaaaabaaaab"/>
        <w:spacing w:after="160"/>
      </w:pPr>
      <w:r>
        <w:t>39. Pick up the excavation where measurements are made in square metres for payment.</w:t>
      </w:r>
    </w:p>
    <w:p w:rsidR="006E10D0" w:rsidRDefault="00A453E6">
      <w:pPr>
        <w:pStyle w:val="caaaabaaaabaaaabaabaaaabaaaaabaaaaabaaaababaaaabaaaabaaaaabaaaaabaaaabaaabaaaaaabaaaaba"/>
        <w:spacing w:after="160"/>
      </w:pPr>
      <w:r>
        <w:lastRenderedPageBreak/>
        <w:t xml:space="preserve">    a. surface dressing up to 15 cm depths</w:t>
      </w:r>
    </w:p>
    <w:p w:rsidR="006E10D0" w:rsidRDefault="00A453E6">
      <w:pPr>
        <w:pStyle w:val="caaaabaaaabaaaabaabaaaabaaaaabaaaaabaaaababaaaabaaaabaaaaabaaaaabaaaabaaabaaaaaabaaaabaa"/>
        <w:spacing w:after="160"/>
      </w:pPr>
      <w:r>
        <w:t xml:space="preserve">    b. Surfac</w:t>
      </w:r>
      <w:r>
        <w:t>e excavation up to 30 cm depths</w:t>
      </w:r>
    </w:p>
    <w:p w:rsidR="006E10D0" w:rsidRDefault="00A453E6">
      <w:pPr>
        <w:pStyle w:val="caaaabaaaabaaaabaabaaaabaaaaabaaaaabaaaababaaaabaaaabaaaaabaaaaabaaaabaaabaaaaaabaaaabaaa"/>
        <w:spacing w:after="160"/>
      </w:pPr>
      <w:r>
        <w:t xml:space="preserve">    c. Both (b) and (c)</w:t>
      </w:r>
    </w:p>
    <w:p w:rsidR="006E10D0" w:rsidRDefault="00A453E6">
      <w:pPr>
        <w:pStyle w:val="caaaabaaaabaaaabaabaaaabaaaaabaaaaabaaaababaaaabaaaabaaaaabaaaaabaaaabaaabaaaaaabaaaabaaab"/>
        <w:spacing w:after="160"/>
      </w:pPr>
      <w:r>
        <w:t xml:space="preserve">    d. Both (a) and (b)</w:t>
      </w:r>
    </w:p>
    <w:p w:rsidR="006E10D0" w:rsidRDefault="00A453E6">
      <w:pPr>
        <w:pStyle w:val="caaaabaaaabaaaabaabaaaabaaaaabaaaaabaaaababaaaabaaaabaaaaabaaaaabaaaabaaabaaaaaabaaaabaaaba"/>
        <w:spacing w:after="160"/>
      </w:pPr>
      <w:r>
        <w:t>40. The rate of payment is made for 100 cu m (per % cu m) in case of</w:t>
      </w:r>
    </w:p>
    <w:p w:rsidR="006E10D0" w:rsidRDefault="00A453E6">
      <w:pPr>
        <w:pStyle w:val="caaaabaaaabaaaabaabaaaabaaaaabaaaaabaaaababaaaabaaaabaaaaabaaaaabaaaabaaabaaaaaabaaaabaaabaa"/>
        <w:spacing w:after="160"/>
      </w:pPr>
      <w:r>
        <w:t xml:space="preserve">    a. Rock cutting</w:t>
      </w:r>
    </w:p>
    <w:p w:rsidR="006E10D0" w:rsidRDefault="00A453E6">
      <w:pPr>
        <w:pStyle w:val="caaaabaaaabaaaabaabaaaabaaaaabaaaaabaaaababaaaabaaaabaaaaabaaaaabaaaabaaabaaaaaabaaaabaaabaaa"/>
        <w:spacing w:after="160"/>
      </w:pPr>
      <w:r>
        <w:t xml:space="preserve">    b. Excavation in trenches for foundation</w:t>
      </w:r>
    </w:p>
    <w:p w:rsidR="006E10D0" w:rsidRDefault="00A453E6">
      <w:pPr>
        <w:pStyle w:val="caaaabaaaabaaaabaabaaaabaaaaabaaaaabaaaababaaaabaaaabaaaaabaaaaabaaaabaaabaaaaaabaaaabaaabaaaa"/>
        <w:spacing w:after="160"/>
      </w:pPr>
      <w:r>
        <w:t xml:space="preserve">    c. Earth work in filling the plinth</w:t>
      </w:r>
    </w:p>
    <w:p w:rsidR="006E10D0" w:rsidRDefault="00A453E6">
      <w:pPr>
        <w:pStyle w:val="caaaabaaaabaaaabaabaaaabaaaaabaaaaabaaaababaaaabaaaabaaaaabaaaaabaaaabaaabaaaaaabaaaabaaabaaaaa"/>
        <w:spacing w:after="160"/>
      </w:pPr>
      <w:r>
        <w:t xml:space="preserve">    d. all the above.</w:t>
      </w:r>
    </w:p>
    <w:p w:rsidR="006E10D0" w:rsidRDefault="00A453E6">
      <w:pPr>
        <w:pStyle w:val="caaaabaaaabaaaabaabaaaabaaaaabaaaaabaaaababaaaabaaaabaaaaabaaaaabaaaabaaabaaaaaabaaaabaaabaaaaab"/>
        <w:spacing w:after="160"/>
      </w:pPr>
      <w:r>
        <w:t>41. The polyhedra  having two equal and similar end bases, parallel to each other and are other faces which may be rectangle, or parallelograms is called ......</w:t>
      </w:r>
    </w:p>
    <w:p w:rsidR="006E10D0" w:rsidRDefault="00A453E6">
      <w:pPr>
        <w:pStyle w:val="caaaabaaaabaaaabaabaaaabaaaaabaaaaabaaaababaaaabaaaabaaaaabaaaaabaaaabaaabaaaaaabaaaabaaabaaaaaba"/>
        <w:spacing w:after="160"/>
      </w:pPr>
      <w:r>
        <w:t xml:space="preserve">    a. a prism</w:t>
      </w:r>
    </w:p>
    <w:p w:rsidR="006E10D0" w:rsidRDefault="00A453E6">
      <w:pPr>
        <w:pStyle w:val="caaaabaaaabaaaabaabaaaabaaaaabaaaaabaaaababaaaabaaaabaaaaabaaaaabaaaabaaabaaaaaabaaaabaaabaaaaabab"/>
        <w:spacing w:after="160"/>
      </w:pPr>
      <w:r>
        <w:t xml:space="preserve">    b. a pyramid</w:t>
      </w:r>
    </w:p>
    <w:p w:rsidR="006E10D0" w:rsidRDefault="00A453E6">
      <w:pPr>
        <w:pStyle w:val="caaaabaaaabaaaabaabaaaabaaaaabaaaaabaaaababaaaabaaaabaaaaabaaaaabaaaabaaabaaaaaabaaaabaaabaaaaababa"/>
        <w:spacing w:after="160"/>
      </w:pPr>
      <w:r>
        <w:t xml:space="preserve">    c. a cylinder</w:t>
      </w:r>
    </w:p>
    <w:p w:rsidR="006E10D0" w:rsidRDefault="00A453E6">
      <w:pPr>
        <w:pStyle w:val="caaaabaaaabaaaabaabaaaabaaaaabaaaaabaaaababaaaabaaaabaaaaabaaaaabaaaabaaabaaaaaabaaaabaaabaaaaababaa"/>
        <w:spacing w:after="160"/>
      </w:pPr>
      <w:r>
        <w:t xml:space="preserve">    d. a cone</w:t>
      </w:r>
    </w:p>
    <w:p w:rsidR="006E10D0" w:rsidRDefault="00A453E6">
      <w:pPr>
        <w:pStyle w:val="d"/>
        <w:spacing w:after="160"/>
      </w:pPr>
      <w:r>
        <w:t>42. The a</w:t>
      </w:r>
      <w:r>
        <w:t>rea occupied by Ao (drawing sheet) is ........... times the area occupied by A1 (drawing sheet).</w:t>
      </w:r>
    </w:p>
    <w:p w:rsidR="006E10D0" w:rsidRDefault="00A453E6">
      <w:pPr>
        <w:pStyle w:val="da"/>
        <w:spacing w:after="160"/>
      </w:pPr>
      <w:r>
        <w:t xml:space="preserve">    a. 2</w:t>
      </w:r>
    </w:p>
    <w:p w:rsidR="006E10D0" w:rsidRDefault="00A453E6">
      <w:pPr>
        <w:pStyle w:val="dab"/>
        <w:spacing w:after="160"/>
      </w:pPr>
      <w:r>
        <w:t xml:space="preserve">    b. 4</w:t>
      </w:r>
    </w:p>
    <w:p w:rsidR="006E10D0" w:rsidRDefault="00A453E6">
      <w:pPr>
        <w:pStyle w:val="daba"/>
        <w:spacing w:after="160"/>
      </w:pPr>
      <w:r>
        <w:t xml:space="preserve">    c. 8</w:t>
      </w:r>
    </w:p>
    <w:p w:rsidR="006E10D0" w:rsidRDefault="00A453E6">
      <w:pPr>
        <w:pStyle w:val="dabaa"/>
        <w:spacing w:after="160"/>
      </w:pPr>
      <w:r>
        <w:t xml:space="preserve">    d. 16</w:t>
      </w:r>
    </w:p>
    <w:p w:rsidR="006E10D0" w:rsidRDefault="00A453E6">
      <w:pPr>
        <w:pStyle w:val="dabaaa"/>
        <w:spacing w:after="160"/>
      </w:pPr>
      <w:r>
        <w:t>43. In case of unidirectional method of dimensioning, they can be read from</w:t>
      </w:r>
    </w:p>
    <w:p w:rsidR="006E10D0" w:rsidRDefault="00A453E6">
      <w:pPr>
        <w:pStyle w:val="dabaaaa"/>
        <w:spacing w:after="160"/>
      </w:pPr>
      <w:r>
        <w:t xml:space="preserve">    a. bottom side of drawing sheet only</w:t>
      </w:r>
    </w:p>
    <w:p w:rsidR="006E10D0" w:rsidRDefault="00A453E6">
      <w:pPr>
        <w:pStyle w:val="dabaaaab"/>
        <w:spacing w:after="160"/>
      </w:pPr>
      <w:r>
        <w:t xml:space="preserve">    b</w:t>
      </w:r>
      <w:r>
        <w:t>. right side of drawing sheet only</w:t>
      </w:r>
    </w:p>
    <w:p w:rsidR="006E10D0" w:rsidRDefault="00A453E6">
      <w:pPr>
        <w:pStyle w:val="dabaaaaba"/>
        <w:spacing w:after="160"/>
      </w:pPr>
      <w:r>
        <w:t xml:space="preserve">    c. top side of drawing sheet only</w:t>
      </w:r>
    </w:p>
    <w:p w:rsidR="006E10D0" w:rsidRDefault="00A453E6">
      <w:pPr>
        <w:pStyle w:val="dabaaaabaa"/>
        <w:spacing w:after="160"/>
      </w:pPr>
      <w:r>
        <w:t xml:space="preserve">    d. left side of drawing sheet only</w:t>
      </w:r>
    </w:p>
    <w:p w:rsidR="006E10D0" w:rsidRDefault="00A453E6">
      <w:pPr>
        <w:pStyle w:val="dabaaaabaaa"/>
        <w:spacing w:after="160"/>
      </w:pPr>
      <w:r>
        <w:t>44. In orthographic projection, the line of sight and plane of projection are</w:t>
      </w:r>
    </w:p>
    <w:p w:rsidR="006E10D0" w:rsidRDefault="00A453E6">
      <w:pPr>
        <w:pStyle w:val="dabaaaabaaaa"/>
        <w:spacing w:after="160"/>
      </w:pPr>
      <w:r>
        <w:t xml:space="preserve">    a. perpendicular</w:t>
      </w:r>
    </w:p>
    <w:p w:rsidR="006E10D0" w:rsidRDefault="00A453E6">
      <w:pPr>
        <w:pStyle w:val="dabaaaabaaaab"/>
        <w:spacing w:after="160"/>
      </w:pPr>
      <w:r>
        <w:t xml:space="preserve">    b. parallel</w:t>
      </w:r>
    </w:p>
    <w:p w:rsidR="006E10D0" w:rsidRDefault="00A453E6">
      <w:pPr>
        <w:pStyle w:val="dabaaaabaaaaba"/>
        <w:spacing w:after="160"/>
      </w:pPr>
      <w:r>
        <w:t xml:space="preserve">    c. horizontal</w:t>
      </w:r>
    </w:p>
    <w:p w:rsidR="006E10D0" w:rsidRDefault="00A453E6">
      <w:pPr>
        <w:pStyle w:val="dabaaaabaaaabaa"/>
        <w:spacing w:after="160"/>
      </w:pPr>
      <w:r>
        <w:lastRenderedPageBreak/>
        <w:t xml:space="preserve">    d. vertical</w:t>
      </w:r>
    </w:p>
    <w:p w:rsidR="006E10D0" w:rsidRDefault="00A453E6">
      <w:pPr>
        <w:pStyle w:val="dabaaaabaaaabaaa"/>
        <w:spacing w:after="160"/>
      </w:pPr>
      <w:r>
        <w:t>45. Both architect and engineer make use of the cost estimate of the project:</w:t>
      </w:r>
    </w:p>
    <w:p w:rsidR="006E10D0" w:rsidRDefault="00A453E6">
      <w:pPr>
        <w:pStyle w:val="dabaaaabaaaabaaaa"/>
        <w:spacing w:after="160"/>
      </w:pPr>
      <w:r>
        <w:t xml:space="preserve">    a. for site selection</w:t>
      </w:r>
    </w:p>
    <w:p w:rsidR="006E10D0" w:rsidRDefault="00A453E6">
      <w:pPr>
        <w:pStyle w:val="dabaaaabaaaabaaaaa"/>
        <w:spacing w:after="160"/>
      </w:pPr>
      <w:r>
        <w:t xml:space="preserve">    b. for designing of the project</w:t>
      </w:r>
    </w:p>
    <w:p w:rsidR="006E10D0" w:rsidRDefault="00A453E6">
      <w:pPr>
        <w:pStyle w:val="dabaaaabaaaabaaaaaa"/>
        <w:spacing w:after="160"/>
      </w:pPr>
      <w:r>
        <w:t xml:space="preserve">    c. for choosing alternatives</w:t>
      </w:r>
    </w:p>
    <w:p w:rsidR="006E10D0" w:rsidRDefault="00A453E6">
      <w:pPr>
        <w:pStyle w:val="dabaaaabaaaabaaaaaaa"/>
        <w:spacing w:after="160"/>
      </w:pPr>
      <w:r>
        <w:t xml:space="preserve">    d. All of these</w:t>
      </w:r>
    </w:p>
    <w:p w:rsidR="006E10D0" w:rsidRDefault="00A453E6">
      <w:pPr>
        <w:pStyle w:val="dabaaaabaaaabaaaaaaab"/>
        <w:spacing w:after="160"/>
      </w:pPr>
      <w:r>
        <w:t>46. The wages of supervisors and material handl</w:t>
      </w:r>
      <w:r>
        <w:t>ers are charged as :</w:t>
      </w:r>
    </w:p>
    <w:p w:rsidR="006E10D0" w:rsidRDefault="00A453E6">
      <w:pPr>
        <w:pStyle w:val="dabaaaabaaaabaaaaaaaba"/>
        <w:spacing w:after="160"/>
      </w:pPr>
      <w:r>
        <w:t xml:space="preserve">    a. Over head</w:t>
      </w:r>
    </w:p>
    <w:p w:rsidR="006E10D0" w:rsidRDefault="00A453E6">
      <w:pPr>
        <w:pStyle w:val="dabaaaabaaaabaaaaaaabab"/>
        <w:spacing w:after="160"/>
      </w:pPr>
      <w:r>
        <w:t xml:space="preserve">    b. direct labour cost</w:t>
      </w:r>
    </w:p>
    <w:p w:rsidR="006E10D0" w:rsidRDefault="00A453E6">
      <w:pPr>
        <w:pStyle w:val="dabaaaabaaaabaaaaaaababa"/>
        <w:spacing w:after="160"/>
      </w:pPr>
      <w:r>
        <w:t xml:space="preserve">    c. indirect labour cost</w:t>
      </w:r>
    </w:p>
    <w:p w:rsidR="006E10D0" w:rsidRDefault="00A453E6">
      <w:pPr>
        <w:pStyle w:val="dabaaaabaaaabaaaaaaababaa"/>
        <w:spacing w:after="160"/>
      </w:pPr>
      <w:r>
        <w:t xml:space="preserve">    d. None of these</w:t>
      </w:r>
    </w:p>
    <w:p w:rsidR="006E10D0" w:rsidRDefault="00A453E6">
      <w:pPr>
        <w:pStyle w:val="dabaaaabaaaabaaaaaaababaaa"/>
        <w:spacing w:after="160"/>
      </w:pPr>
      <w:r>
        <w:t>47. Pick up the correct statement from the following:</w:t>
      </w:r>
    </w:p>
    <w:p w:rsidR="006E10D0" w:rsidRDefault="00A453E6">
      <w:pPr>
        <w:pStyle w:val="dabaaaabaaaabaaaaaaababaaaa"/>
        <w:spacing w:after="160"/>
      </w:pPr>
      <w:r>
        <w:t xml:space="preserve">    a. The ability of a company to meet obligations which are likely to mature in short t</w:t>
      </w:r>
      <w:r>
        <w:t>erm, is called liquidity.</w:t>
      </w:r>
    </w:p>
    <w:p w:rsidR="006E10D0" w:rsidRDefault="00A453E6">
      <w:pPr>
        <w:pStyle w:val="dabaaaabaaaabaaaaaaababaaaaa"/>
        <w:spacing w:after="160"/>
      </w:pPr>
      <w:r>
        <w:t xml:space="preserve">    b. The liquidity ratio may be defined as a relationship of current liabilities and current assests and advances.</w:t>
      </w:r>
    </w:p>
    <w:p w:rsidR="006E10D0" w:rsidRDefault="00A453E6">
      <w:pPr>
        <w:pStyle w:val="dabaaaabaaaabaaaaaaababaaaaaa"/>
        <w:spacing w:after="160"/>
      </w:pPr>
      <w:r>
        <w:t xml:space="preserve">    c. The liquidity ratios are used to indicate the financial position of the firm.</w:t>
      </w:r>
    </w:p>
    <w:p w:rsidR="006E10D0" w:rsidRDefault="00A453E6">
      <w:pPr>
        <w:pStyle w:val="dabaaaabaaaabaaaaaaababaaaaaaa"/>
        <w:spacing w:after="160"/>
      </w:pPr>
      <w:r>
        <w:t xml:space="preserve">    d. All of these</w:t>
      </w:r>
    </w:p>
    <w:p w:rsidR="006E10D0" w:rsidRDefault="00A453E6">
      <w:pPr>
        <w:pStyle w:val="dabaaaabaaaabaaaaaaababaaaaaaab"/>
        <w:spacing w:after="160"/>
      </w:pPr>
      <w:r>
        <w:t>48. Prov</w:t>
      </w:r>
      <w:r>
        <w:t>ision for professional code of conduct of engineers in Nepal is made in detail in:</w:t>
      </w:r>
    </w:p>
    <w:p w:rsidR="006E10D0" w:rsidRDefault="00A453E6">
      <w:pPr>
        <w:pStyle w:val="dabaaaabaaaabaaaaaaababaaaaaaaba"/>
        <w:spacing w:after="160"/>
      </w:pPr>
      <w:r>
        <w:t xml:space="preserve">    a. NEC Act</w:t>
      </w:r>
    </w:p>
    <w:p w:rsidR="006E10D0" w:rsidRDefault="00A453E6">
      <w:pPr>
        <w:pStyle w:val="dabaaaabaaaabaaaaaaababaaaaaaabaa"/>
        <w:spacing w:after="160"/>
      </w:pPr>
      <w:r>
        <w:t xml:space="preserve">    b. NEC Rules</w:t>
      </w:r>
    </w:p>
    <w:p w:rsidR="006E10D0" w:rsidRDefault="00A453E6">
      <w:pPr>
        <w:pStyle w:val="dabaaaabaaaabaaaaaaababaaaaaaabaab"/>
        <w:spacing w:after="160"/>
      </w:pPr>
      <w:r>
        <w:t xml:space="preserve">    c. NEC bye-laws</w:t>
      </w:r>
    </w:p>
    <w:p w:rsidR="006E10D0" w:rsidRDefault="00A453E6">
      <w:pPr>
        <w:pStyle w:val="dabaaaabaaaabaaaaaaababaaaaaaabaaba"/>
        <w:spacing w:after="160"/>
      </w:pPr>
      <w:r>
        <w:t xml:space="preserve">    d. NEC ordience</w:t>
      </w:r>
    </w:p>
    <w:p w:rsidR="006E10D0" w:rsidRDefault="00A453E6">
      <w:pPr>
        <w:pStyle w:val="dabaaaabaaaabaaaaaaababaaaaaaabaabaa"/>
        <w:spacing w:after="160"/>
      </w:pPr>
      <w:r>
        <w:t>49. For procurement of works up to 2 million, buy which of the following method is to be considered?</w:t>
      </w:r>
    </w:p>
    <w:p w:rsidR="006E10D0" w:rsidRDefault="00A453E6">
      <w:pPr>
        <w:pStyle w:val="dabaaaabaaaabaaaaaaababaaaaaaabaabaaa"/>
        <w:spacing w:after="160"/>
      </w:pPr>
      <w:r>
        <w:t xml:space="preserve">    a. by sealed tender</w:t>
      </w:r>
    </w:p>
    <w:p w:rsidR="006E10D0" w:rsidRDefault="00A453E6">
      <w:pPr>
        <w:pStyle w:val="dabaaaabaaaabaaaaaaababaaaaaaabaabaaab"/>
        <w:spacing w:after="160"/>
      </w:pPr>
      <w:r>
        <w:t xml:space="preserve">    b. by direct negotiation</w:t>
      </w:r>
    </w:p>
    <w:p w:rsidR="006E10D0" w:rsidRDefault="00A453E6">
      <w:pPr>
        <w:pStyle w:val="dabaaaabaaaabaaaaaaababaaaaaaabaabaaaba"/>
        <w:spacing w:after="160"/>
      </w:pPr>
      <w:r>
        <w:t xml:space="preserve">    c. by bidding</w:t>
      </w:r>
    </w:p>
    <w:p w:rsidR="006E10D0" w:rsidRDefault="00A453E6">
      <w:pPr>
        <w:pStyle w:val="dabaaaabaaaabaaaaaaababaaaaaaabaabaaabaa"/>
        <w:spacing w:after="160"/>
      </w:pPr>
      <w:r>
        <w:t xml:space="preserve">    d. by direct labour or direct negotiation</w:t>
      </w:r>
    </w:p>
    <w:p w:rsidR="006E10D0" w:rsidRDefault="00A453E6">
      <w:pPr>
        <w:pStyle w:val="dabaaaabaaaabaaaaaaababaaaaaaabaabaaabaaa"/>
        <w:spacing w:after="160"/>
      </w:pPr>
      <w:r>
        <w:t>50. As per the public Procurement Regulation, 2064 of Nepal, what is the maximum age for a technical proposal for consulting services ?</w:t>
      </w:r>
    </w:p>
    <w:p w:rsidR="006E10D0" w:rsidRDefault="00A453E6">
      <w:pPr>
        <w:pStyle w:val="dabaaaabaaaabaaaaaaababaaaaaaabaabaaabaaaa"/>
        <w:spacing w:after="160"/>
      </w:pPr>
      <w:r>
        <w:lastRenderedPageBreak/>
        <w:t xml:space="preserve">   </w:t>
      </w:r>
      <w:r>
        <w:t xml:space="preserve"> a. 90%</w:t>
      </w:r>
    </w:p>
    <w:p w:rsidR="006E10D0" w:rsidRDefault="00A453E6">
      <w:pPr>
        <w:pStyle w:val="dabaaaabaaaabaaaaaaababaaaaaaabaabaaabaaaaa"/>
        <w:spacing w:after="160"/>
      </w:pPr>
      <w:r>
        <w:t xml:space="preserve">    b. 80%</w:t>
      </w:r>
    </w:p>
    <w:p w:rsidR="006E10D0" w:rsidRDefault="00A453E6">
      <w:pPr>
        <w:pStyle w:val="dabaaaabaaaabaaaaaaababaaaaaaabaabaaabaaaaab"/>
        <w:spacing w:after="160"/>
      </w:pPr>
      <w:r>
        <w:t xml:space="preserve">    c. 70%</w:t>
      </w:r>
    </w:p>
    <w:p w:rsidR="006E10D0" w:rsidRDefault="00A453E6">
      <w:pPr>
        <w:pStyle w:val="dabaaaabaaaabaaaaaaababaaaaaaabaabaaabaaaaaba"/>
        <w:spacing w:after="160"/>
      </w:pPr>
      <w:r>
        <w:t xml:space="preserve">    d. 60%</w:t>
      </w:r>
    </w:p>
    <w:sectPr w:rsidR="006E10D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10D0"/>
    <w:rsid w:val="00A453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F3868C"/>
  <w14:defaultImageDpi w14:val="300"/>
  <w15:docId w15:val="{309452F1-A704-4C1C-B9D9-A52F9B74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b/>
      <w:color w:val="000000"/>
    </w:rPr>
  </w:style>
  <w:style w:type="paragraph" w:customStyle="1" w:styleId="aaab">
    <w:name w:val="aaab"/>
    <w:rPr>
      <w:rFonts w:ascii="Times New Roman" w:hAnsi="Times New Roman"/>
      <w:color w:val="000000"/>
    </w:rPr>
  </w:style>
  <w:style w:type="paragraph" w:customStyle="1" w:styleId="aaaba">
    <w:name w:val="aaaba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color w:val="000000"/>
    </w:rPr>
  </w:style>
  <w:style w:type="paragraph" w:customStyle="1" w:styleId="baaaa">
    <w:name w:val="baaaa"/>
    <w:rPr>
      <w:rFonts w:ascii="Times New Roman" w:hAnsi="Times New Roman"/>
      <w:b/>
      <w:color w:val="000000"/>
    </w:rPr>
  </w:style>
  <w:style w:type="paragraph" w:customStyle="1" w:styleId="baaaab">
    <w:name w:val="baaaab"/>
    <w:rPr>
      <w:rFonts w:ascii="Times New Roman" w:hAnsi="Times New Roman"/>
      <w:color w:val="000000"/>
    </w:rPr>
  </w:style>
  <w:style w:type="paragraph" w:customStyle="1" w:styleId="baaaaba">
    <w:name w:val="baaaaba"/>
    <w:rPr>
      <w:rFonts w:ascii="Times New Roman" w:hAnsi="Times New Roman"/>
      <w:color w:val="000000"/>
    </w:rPr>
  </w:style>
  <w:style w:type="paragraph" w:customStyle="1" w:styleId="baaaabaa">
    <w:name w:val="baaaabaa"/>
    <w:rPr>
      <w:rFonts w:ascii="Times New Roman" w:hAnsi="Times New Roman"/>
      <w:color w:val="000000"/>
    </w:rPr>
  </w:style>
  <w:style w:type="paragraph" w:customStyle="1" w:styleId="baaaabaaa">
    <w:name w:val="baaaabaaa"/>
    <w:rPr>
      <w:rFonts w:ascii="Times New Roman" w:hAnsi="Times New Roman"/>
      <w:b/>
      <w:color w:val="000000"/>
    </w:rPr>
  </w:style>
  <w:style w:type="paragraph" w:customStyle="1" w:styleId="baaaabaaab">
    <w:name w:val="baaaabaaab"/>
    <w:rPr>
      <w:rFonts w:ascii="Times New Roman" w:hAnsi="Times New Roman"/>
      <w:color w:val="000000"/>
    </w:rPr>
  </w:style>
  <w:style w:type="paragraph" w:customStyle="1" w:styleId="baaaabaaaba">
    <w:name w:val="baaaabaaaba"/>
    <w:rPr>
      <w:rFonts w:ascii="Times New Roman" w:hAnsi="Times New Roman"/>
      <w:color w:val="000000"/>
    </w:rPr>
  </w:style>
  <w:style w:type="paragraph" w:customStyle="1" w:styleId="baaaabaaabaa">
    <w:name w:val="baaaabaaabaa"/>
    <w:rPr>
      <w:rFonts w:ascii="Times New Roman" w:hAnsi="Times New Roman"/>
      <w:color w:val="000000"/>
    </w:rPr>
  </w:style>
  <w:style w:type="paragraph" w:customStyle="1" w:styleId="baaaabaaabaaa">
    <w:name w:val="baaaabaaabaaa"/>
    <w:rPr>
      <w:rFonts w:ascii="Times New Roman" w:hAnsi="Times New Roman"/>
      <w:color w:val="000000"/>
    </w:rPr>
  </w:style>
  <w:style w:type="paragraph" w:customStyle="1" w:styleId="baaaabaaabaaaa">
    <w:name w:val="baaaabaaabaaaa"/>
    <w:rPr>
      <w:rFonts w:ascii="Times New Roman" w:hAnsi="Times New Roman"/>
      <w:b/>
      <w:color w:val="000000"/>
    </w:rPr>
  </w:style>
  <w:style w:type="paragraph" w:customStyle="1" w:styleId="baaaabaaabaaaab">
    <w:name w:val="baaaabaaabaaaab"/>
    <w:rPr>
      <w:rFonts w:ascii="Times New Roman" w:hAnsi="Times New Roman"/>
      <w:color w:val="000000"/>
    </w:rPr>
  </w:style>
  <w:style w:type="paragraph" w:customStyle="1" w:styleId="baaaabaaabaaaaba">
    <w:name w:val="baaaabaaabaaaaba"/>
    <w:rPr>
      <w:rFonts w:ascii="Times New Roman" w:hAnsi="Times New Roman"/>
      <w:color w:val="000000"/>
    </w:rPr>
  </w:style>
  <w:style w:type="paragraph" w:customStyle="1" w:styleId="baaaabaaabaaaabaa">
    <w:name w:val="baaaabaaabaaaabaa"/>
    <w:rPr>
      <w:rFonts w:ascii="Times New Roman" w:hAnsi="Times New Roman"/>
      <w:color w:val="000000"/>
    </w:rPr>
  </w:style>
  <w:style w:type="paragraph" w:customStyle="1" w:styleId="baaaabaaabaaaabaaa">
    <w:name w:val="baaaabaaabaaaabaaa"/>
    <w:rPr>
      <w:rFonts w:ascii="Times New Roman" w:hAnsi="Times New Roman"/>
      <w:b/>
      <w:color w:val="000000"/>
    </w:rPr>
  </w:style>
  <w:style w:type="paragraph" w:customStyle="1" w:styleId="baaaabaaabaaaabaaab">
    <w:name w:val="baaaabaaabaaaabaaab"/>
    <w:rPr>
      <w:rFonts w:ascii="Times New Roman" w:hAnsi="Times New Roman"/>
      <w:color w:val="000000"/>
    </w:rPr>
  </w:style>
  <w:style w:type="paragraph" w:customStyle="1" w:styleId="baaaabaaabaaaabaaaba">
    <w:name w:val="baaaabaaabaaaabaaaba"/>
    <w:rPr>
      <w:rFonts w:ascii="Times New Roman" w:hAnsi="Times New Roman"/>
      <w:color w:val="000000"/>
    </w:rPr>
  </w:style>
  <w:style w:type="paragraph" w:customStyle="1" w:styleId="baaaabaaabaaaabaaabaa">
    <w:name w:val="baaaabaaabaaaabaaabaa"/>
    <w:rPr>
      <w:rFonts w:ascii="Times New Roman" w:hAnsi="Times New Roman"/>
      <w:color w:val="000000"/>
    </w:rPr>
  </w:style>
  <w:style w:type="paragraph" w:customStyle="1" w:styleId="baaaabaaabaaaabaaabaaa">
    <w:name w:val="baaaabaaabaaaabaaabaaa"/>
    <w:rPr>
      <w:rFonts w:ascii="Times New Roman" w:hAnsi="Times New Roman"/>
      <w:color w:val="000000"/>
    </w:rPr>
  </w:style>
  <w:style w:type="paragraph" w:customStyle="1" w:styleId="baaaabaaabaaaabaaabaaaa">
    <w:name w:val="baaaabaaabaaaabaaabaaaa"/>
    <w:rPr>
      <w:rFonts w:ascii="Times New Roman" w:hAnsi="Times New Roman"/>
      <w:color w:val="000000"/>
    </w:rPr>
  </w:style>
  <w:style w:type="paragraph" w:customStyle="1" w:styleId="baaaabaaabaaaabaaabaaaaa">
    <w:name w:val="baaaabaaabaaaabaaabaaaaa"/>
    <w:rPr>
      <w:rFonts w:ascii="Times New Roman" w:hAnsi="Times New Roman"/>
      <w:color w:val="000000"/>
    </w:rPr>
  </w:style>
  <w:style w:type="paragraph" w:customStyle="1" w:styleId="baaaabaaabaaaabaaabaaaaaa">
    <w:name w:val="baaaabaaabaaaabaaabaaaaaa"/>
    <w:rPr>
      <w:rFonts w:ascii="Times New Roman" w:hAnsi="Times New Roman"/>
      <w:b/>
      <w:color w:val="000000"/>
    </w:rPr>
  </w:style>
  <w:style w:type="paragraph" w:customStyle="1" w:styleId="baaaabaaabaaaabaaabaaaaaab">
    <w:name w:val="baaaabaaabaaaabaaabaaaaaab"/>
    <w:rPr>
      <w:rFonts w:ascii="Times New Roman" w:hAnsi="Times New Roman"/>
      <w:color w:val="000000"/>
    </w:rPr>
  </w:style>
  <w:style w:type="paragraph" w:customStyle="1" w:styleId="baaaabaaabaaaabaaabaaaaaaba">
    <w:name w:val="baaaabaaabaaaabaaabaaaaaaba"/>
    <w:rPr>
      <w:rFonts w:ascii="Times New Roman" w:hAnsi="Times New Roman"/>
      <w:color w:val="000000"/>
    </w:rPr>
  </w:style>
  <w:style w:type="paragraph" w:customStyle="1" w:styleId="baaaabaaabaaaabaaabaaaaaabaa">
    <w:name w:val="baaaabaaabaaaabaaabaaaaaabaa"/>
    <w:rPr>
      <w:rFonts w:ascii="Times New Roman" w:hAnsi="Times New Roman"/>
      <w:color w:val="000000"/>
    </w:rPr>
  </w:style>
  <w:style w:type="paragraph" w:customStyle="1" w:styleId="baaaabaaabaaaabaaabaaaaaabaaa">
    <w:name w:val="baaaabaaabaaaabaaabaaaaaabaaa"/>
    <w:rPr>
      <w:rFonts w:ascii="Times New Roman" w:hAnsi="Times New Roman"/>
      <w:color w:val="000000"/>
    </w:rPr>
  </w:style>
  <w:style w:type="paragraph" w:customStyle="1" w:styleId="baaaabaaabaaaabaaabaaaaaabaaaa">
    <w:name w:val="baaaabaaabaaaabaaabaaaaaabaaaa"/>
    <w:rPr>
      <w:rFonts w:ascii="Times New Roman" w:hAnsi="Times New Roman"/>
      <w:b/>
      <w:color w:val="000000"/>
    </w:rPr>
  </w:style>
  <w:style w:type="paragraph" w:customStyle="1" w:styleId="baaaabaaabaaaabaaabaaaaaabaaaab">
    <w:name w:val="baaaabaaabaaaabaaabaaaaaabaaaab"/>
    <w:rPr>
      <w:rFonts w:ascii="Times New Roman" w:hAnsi="Times New Roman"/>
      <w:color w:val="000000"/>
    </w:rPr>
  </w:style>
  <w:style w:type="paragraph" w:customStyle="1" w:styleId="baaaabaaabaaaabaaabaaaaaabaaaaba">
    <w:name w:val="baaaabaaabaaaabaaabaaaaaabaaaaba"/>
    <w:rPr>
      <w:rFonts w:ascii="Times New Roman" w:hAnsi="Times New Roman"/>
      <w:color w:val="000000"/>
    </w:rPr>
  </w:style>
  <w:style w:type="paragraph" w:customStyle="1" w:styleId="baaaabaaabaaaabaaabaaaaaabaaaabaa">
    <w:name w:val="baaaabaaabaaaabaaabaaaaaabaaaabaa"/>
    <w:rPr>
      <w:rFonts w:ascii="Times New Roman" w:hAnsi="Times New Roman"/>
      <w:color w:val="000000"/>
    </w:rPr>
  </w:style>
  <w:style w:type="paragraph" w:customStyle="1" w:styleId="baaaabaaabaaaabaaabaaaaaabaaaabaaa">
    <w:name w:val="baaaabaaabaaaabaaabaaaaaabaaaabaaa"/>
    <w:rPr>
      <w:rFonts w:ascii="Times New Roman" w:hAnsi="Times New Roman"/>
      <w:b/>
      <w:color w:val="000000"/>
    </w:rPr>
  </w:style>
  <w:style w:type="paragraph" w:customStyle="1" w:styleId="baaaabaaabaaaabaaabaaaaaabaaaabaaab">
    <w:name w:val="baaaabaaabaaaabaaabaaaaaabaaaabaaab"/>
    <w:rPr>
      <w:rFonts w:ascii="Times New Roman" w:hAnsi="Times New Roman"/>
      <w:color w:val="000000"/>
    </w:rPr>
  </w:style>
  <w:style w:type="paragraph" w:customStyle="1" w:styleId="baaaabaaabaaaabaaabaaaaaabaaaabaaaba">
    <w:name w:val="baaaabaaabaaaabaaabaaaaaabaaaabaaaba"/>
    <w:rPr>
      <w:rFonts w:ascii="Times New Roman" w:hAnsi="Times New Roman"/>
      <w:color w:val="000000"/>
    </w:rPr>
  </w:style>
  <w:style w:type="paragraph" w:customStyle="1" w:styleId="baaaabaaabaaaabaaabaaaaaabaaaabaaabaa">
    <w:name w:val="baaaabaaabaaaabaaabaaaaaabaaaabaaabaa"/>
    <w:rPr>
      <w:rFonts w:ascii="Times New Roman" w:hAnsi="Times New Roman"/>
      <w:color w:val="000000"/>
    </w:rPr>
  </w:style>
  <w:style w:type="paragraph" w:customStyle="1" w:styleId="baaaabaaabaaaabaaabaaaaaabaaaabaaabaaa">
    <w:name w:val="baaaabaaabaaaabaaabaaaaaabaaaabaaabaaa"/>
    <w:rPr>
      <w:rFonts w:ascii="Times New Roman" w:hAnsi="Times New Roman"/>
      <w:b/>
      <w:color w:val="000000"/>
    </w:rPr>
  </w:style>
  <w:style w:type="paragraph" w:customStyle="1" w:styleId="baaaabaaabaaaabaaabaaaaaabaaaabaaabaaab">
    <w:name w:val="baaaabaaabaaaabaaabaaaaaabaaaabaaabaaab"/>
    <w:rPr>
      <w:rFonts w:ascii="Times New Roman" w:hAnsi="Times New Roman"/>
      <w:color w:val="000000"/>
    </w:rPr>
  </w:style>
  <w:style w:type="paragraph" w:customStyle="1" w:styleId="baaaabaaabaaaabaaabaaaaaabaaaabaaabaaaba">
    <w:name w:val="baaaabaaabaaaabaaabaaaaaabaaaabaaabaaaba"/>
    <w:rPr>
      <w:rFonts w:ascii="Times New Roman" w:hAnsi="Times New Roman"/>
      <w:color w:val="000000"/>
    </w:rPr>
  </w:style>
  <w:style w:type="paragraph" w:customStyle="1" w:styleId="baaaabaaabaaaabaaabaaaaaabaaaabaaabaaabaa">
    <w:name w:val="baaaabaaabaaaabaaabaaaaaabaaaabaaabaaabaa"/>
    <w:rPr>
      <w:rFonts w:ascii="Times New Roman" w:hAnsi="Times New Roman"/>
      <w:color w:val="000000"/>
    </w:rPr>
  </w:style>
  <w:style w:type="paragraph" w:customStyle="1" w:styleId="baaaabaaabaaaabaaabaaaaaabaaaabaaabaaabaaa">
    <w:name w:val="baaaabaaabaaaabaaabaaaaaabaaaabaaabaaabaaa"/>
    <w:rPr>
      <w:rFonts w:ascii="Times New Roman" w:hAnsi="Times New Roman"/>
      <w:b/>
      <w:color w:val="000000"/>
    </w:rPr>
  </w:style>
  <w:style w:type="paragraph" w:customStyle="1" w:styleId="baaaabaaabaaaabaaabaaaaaabaaaabaaabaaabaaab">
    <w:name w:val="baaaabaaabaaaabaaabaaaaaabaaaabaaabaaabaaab"/>
    <w:rPr>
      <w:rFonts w:ascii="Times New Roman" w:hAnsi="Times New Roman"/>
      <w:color w:val="000000"/>
    </w:rPr>
  </w:style>
  <w:style w:type="paragraph" w:customStyle="1" w:styleId="baaaabaaabaaaabaaabaaaaaabaaaabaaabaaabaaaba">
    <w:name w:val="baaaabaaabaaaabaaabaaaaaabaaaabaaabaaabaaaba"/>
    <w:rPr>
      <w:rFonts w:ascii="Times New Roman" w:hAnsi="Times New Roman"/>
      <w:color w:val="000000"/>
    </w:rPr>
  </w:style>
  <w:style w:type="paragraph" w:customStyle="1" w:styleId="baaaabaaabaaaabaaabaaaaaabaaaabaaabaaabaaabaa">
    <w:name w:val="baaaabaaabaaaabaaabaaaaaabaaaabaaabaaabaaabaa"/>
    <w:rPr>
      <w:rFonts w:ascii="Times New Roman" w:hAnsi="Times New Roman"/>
      <w:color w:val="000000"/>
    </w:rPr>
  </w:style>
  <w:style w:type="paragraph" w:customStyle="1" w:styleId="baaaabaaabaaaabaaabaaaaaabaaaabaaabaaabaaabaaa">
    <w:name w:val="baaaabaaabaaaabaaabaaaaaabaaaabaaabaaabaaabaaa"/>
    <w:rPr>
      <w:rFonts w:ascii="Times New Roman" w:hAnsi="Times New Roman"/>
      <w:color w:val="000000"/>
    </w:rPr>
  </w:style>
  <w:style w:type="paragraph" w:customStyle="1" w:styleId="baaaabaaabaaaabaaabaaaaaabaaaabaaabaaabaaabaaaa">
    <w:name w:val="baaaabaaabaaaabaaabaaaaaabaaaabaaabaaabaaabaaaa"/>
    <w:rPr>
      <w:rFonts w:ascii="Times New Roman" w:hAnsi="Times New Roman"/>
      <w:color w:val="000000"/>
    </w:rPr>
  </w:style>
  <w:style w:type="paragraph" w:customStyle="1" w:styleId="baaaabaaabaaaabaaabaaaaaabaaaabaaabaaabaaabaaaaa">
    <w:name w:val="baaaabaaabaaaabaaabaaaaaabaaaabaaabaaabaaabaaaaa"/>
    <w:rPr>
      <w:rFonts w:ascii="Times New Roman" w:hAnsi="Times New Roman"/>
      <w:color w:val="000000"/>
    </w:rPr>
  </w:style>
  <w:style w:type="paragraph" w:customStyle="1" w:styleId="baaaabaaabaaaabaaabaaaaaabaaaabaaabaaabaaabaaaaaa">
    <w:name w:val="baaaabaaabaaaabaaabaaaaaabaaaabaaabaaabaaabaaaaaa"/>
    <w:rPr>
      <w:rFonts w:ascii="Times New Roman" w:hAnsi="Times New Roman"/>
      <w:color w:val="000000"/>
    </w:rPr>
  </w:style>
  <w:style w:type="paragraph" w:customStyle="1" w:styleId="baaaabaaabaaaabaaabaaaaaabaaaabaaabaaabaaabaaaaaaa">
    <w:name w:val="baaaabaaabaaaabaaabaaaaaabaaaabaaabaaabaaabaaaaaaa"/>
    <w:rPr>
      <w:rFonts w:ascii="Times New Roman" w:hAnsi="Times New Roman"/>
      <w:b/>
      <w:color w:val="000000"/>
    </w:rPr>
  </w:style>
  <w:style w:type="paragraph" w:customStyle="1" w:styleId="baaaabaaabaaaabaaabaaaaaabaaaabaaabaaabaaabaaaaaaab">
    <w:name w:val="baaaabaaabaaaabaaabaaaaaabaaaabaaabaaabaaabaaaaaaab"/>
    <w:rPr>
      <w:rFonts w:ascii="Times New Roman" w:hAnsi="Times New Roman"/>
      <w:color w:val="000000"/>
    </w:rPr>
  </w:style>
  <w:style w:type="paragraph" w:customStyle="1" w:styleId="baaaabaaabaaaabaaabaaaaaabaaaabaaabaaabaaabaaaaaaaba">
    <w:name w:val="baaaabaaabaaaabaaabaaaaaabaaaabaaabaaabaaabaaaaaaaba"/>
    <w:rPr>
      <w:rFonts w:ascii="Times New Roman" w:hAnsi="Times New Roman"/>
      <w:color w:val="000000"/>
    </w:rPr>
  </w:style>
  <w:style w:type="paragraph" w:customStyle="1" w:styleId="baaaabaaabaaaabaaabaaaaaabaaaabaaabaaabaaabaaaaaaabaa">
    <w:name w:val="baaaabaaabaaaabaaabaaaaaabaaaabaaabaaabaaabaaaaaaabaa"/>
    <w:rPr>
      <w:rFonts w:ascii="Times New Roman" w:hAnsi="Times New Roman"/>
      <w:color w:val="000000"/>
    </w:rPr>
  </w:style>
  <w:style w:type="paragraph" w:customStyle="1" w:styleId="baaaabaaabaaaabaaabaaaaaabaaaabaaabaaabaaabaaaaaaabaaa">
    <w:name w:val="baaaabaaabaaaabaaabaaaaaabaaaabaaabaaabaaabaaaaaaabaaa"/>
    <w:rPr>
      <w:rFonts w:ascii="Times New Roman" w:hAnsi="Times New Roman"/>
      <w:color w:val="000000"/>
    </w:rPr>
  </w:style>
  <w:style w:type="paragraph" w:customStyle="1" w:styleId="baaaabaaabaaaabaaabaaaaaabaaaabaaabaaabaaabaaaaaaabaaaa">
    <w:name w:val="baaaabaaabaaaabaaabaaaaaabaaaabaaabaaabaaabaaaaaaabaaaa"/>
    <w:rPr>
      <w:rFonts w:ascii="Times New Roman" w:hAnsi="Times New Roman"/>
      <w:b/>
      <w:color w:val="000000"/>
    </w:rPr>
  </w:style>
  <w:style w:type="paragraph" w:customStyle="1" w:styleId="baaaabaaabaaaabaaabaaaaaabaaaabaaabaaabaaabaaaaaaabaaaab">
    <w:name w:val="baaaabaaabaaaabaaabaaaaaabaaaabaaabaaabaaabaaaaaaabaaaab"/>
    <w:rPr>
      <w:rFonts w:ascii="Times New Roman" w:hAnsi="Times New Roman"/>
      <w:color w:val="000000"/>
    </w:rPr>
  </w:style>
  <w:style w:type="paragraph" w:customStyle="1" w:styleId="baaaabaaabaaaabaaabaaaaaabaaaabaaabaaabaaabaaaaaaabaaaaba">
    <w:name w:val="baaaabaaabaaaabaaabaaaaaabaaaabaaabaaabaaabaaaaaaabaaaaba"/>
    <w:rPr>
      <w:rFonts w:ascii="Times New Roman" w:hAnsi="Times New Roman"/>
      <w:color w:val="000000"/>
    </w:rPr>
  </w:style>
  <w:style w:type="paragraph" w:customStyle="1" w:styleId="baaaabaaabaaaabaaabaaaaaabaaaabaaabaaabaaabaaaaaaabaaaabaa">
    <w:name w:val="baaaabaaabaaaabaaabaaaaaabaaaabaaabaaabaaabaaaaaaabaaaabaa"/>
    <w:rPr>
      <w:rFonts w:ascii="Times New Roman" w:hAnsi="Times New Roman"/>
      <w:color w:val="000000"/>
    </w:rPr>
  </w:style>
  <w:style w:type="paragraph" w:customStyle="1" w:styleId="baaaabaaabaaaabaaabaaaaaabaaaabaaabaaabaaabaaaaaaabaaaabaaa">
    <w:name w:val="baaaabaaabaaaabaaabaaaaaabaaaabaaabaaabaaabaaaaaaabaaaabaaa"/>
    <w:rPr>
      <w:rFonts w:ascii="Times New Roman" w:hAnsi="Times New Roman"/>
      <w:b/>
      <w:color w:val="000000"/>
    </w:rPr>
  </w:style>
  <w:style w:type="paragraph" w:customStyle="1" w:styleId="baaaabaaabaaaabaaabaaaaaabaaaabaaabaaabaaabaaaaaaabaaaabaaab">
    <w:name w:val="baaaabaaabaaaabaaabaaaaaabaaaabaaabaaabaaabaaaaaaabaaaabaaab"/>
    <w:rPr>
      <w:rFonts w:ascii="Times New Roman" w:hAnsi="Times New Roman"/>
      <w:color w:val="000000"/>
    </w:rPr>
  </w:style>
  <w:style w:type="paragraph" w:customStyle="1" w:styleId="baaaabaaabaaaabaaabaaaaaabaaaabaaabaaabaaabaaaaaaabaaaabaaaba">
    <w:name w:val="baaaabaaabaaaabaaabaaaaaabaaaabaaabaaabaaabaaaaaaabaaaabaaaba"/>
    <w:rPr>
      <w:rFonts w:ascii="Times New Roman" w:hAnsi="Times New Roman"/>
      <w:color w:val="000000"/>
    </w:rPr>
  </w:style>
  <w:style w:type="paragraph" w:customStyle="1" w:styleId="baaaabaaabaaaabaaabaaaaaabaaaabaaabaaabaaabaaaaaaabaaaabaaabaa">
    <w:name w:val="baaaabaaabaaaabaaabaaaaaabaaaabaaabaaabaaabaaaaaaabaaaabaaabaa"/>
    <w:rPr>
      <w:rFonts w:ascii="Times New Roman" w:hAnsi="Times New Roman"/>
      <w:color w:val="000000"/>
    </w:rPr>
  </w:style>
  <w:style w:type="paragraph" w:customStyle="1" w:styleId="baaaabaaabaaaabaaabaaaaaabaaaabaaabaaabaaabaaaaaaabaaaabaaabaaa">
    <w:name w:val="baaaabaaabaaaabaaabaaaaaabaaaabaaabaaabaaabaaaaaaabaaaabaaabaaa"/>
    <w:rPr>
      <w:rFonts w:ascii="Times New Roman" w:hAnsi="Times New Roman"/>
      <w:color w:val="000000"/>
    </w:rPr>
  </w:style>
  <w:style w:type="paragraph" w:customStyle="1" w:styleId="baaaabaaabaaaabaaabaaaaaabaaaabaaabaaabaaabaaaaaaabaaaabaaabaaaa">
    <w:name w:val="baaaabaaabaaaabaaabaaaaaabaaaabaaabaaabaaabaaaaaaabaaaabaaabaaaa"/>
    <w:rPr>
      <w:rFonts w:ascii="Times New Roman" w:hAnsi="Times New Roman"/>
      <w:color w:val="000000"/>
    </w:rPr>
  </w:style>
  <w:style w:type="paragraph" w:customStyle="1" w:styleId="baaaabaaabaaaabaaabaaaaaabaaaabaaabaaabaaabaaaaaaabaaaabaaabaaaaa">
    <w:name w:val="baaaabaaabaaaabaaabaaaaaabaaaabaaabaaabaaabaaaaaaabaaaabaaabaaaaa"/>
    <w:rPr>
      <w:rFonts w:ascii="Times New Roman" w:hAnsi="Times New Roman"/>
      <w:b/>
      <w:color w:val="000000"/>
    </w:rPr>
  </w:style>
  <w:style w:type="paragraph" w:customStyle="1" w:styleId="baaaabaaabaaaabaaabaaaaaabaaaabaaabaaabaaabaaaaaaabaaaabaaabaaaaab">
    <w:name w:val="baaaabaaabaaaabaaabaaaaaabaaaabaaabaaabaaabaaaaaaabaaaabaaabaaaaab"/>
    <w:rPr>
      <w:rFonts w:ascii="Times New Roman" w:hAnsi="Times New Roman"/>
      <w:color w:val="000000"/>
    </w:rPr>
  </w:style>
  <w:style w:type="paragraph" w:customStyle="1" w:styleId="baaaabaaabaaaabaaabaaaaaabaaaabaaabaaabaaabaaaaaaabaaaabaaabaaaaaba">
    <w:name w:val="baaaabaaabaaaabaaabaaaaaabaaaabaaabaaabaaabaaaaaaabaaaabaaabaaaaaba"/>
    <w:rPr>
      <w:rFonts w:ascii="Times New Roman" w:hAnsi="Times New Roman"/>
      <w:color w:val="000000"/>
    </w:rPr>
  </w:style>
  <w:style w:type="paragraph" w:customStyle="1" w:styleId="baaaabaaabaaaabaaabaaaaaabaaaabaaabaaabaaabaaaaaaabaaaabaaabaaaaabaa">
    <w:name w:val="baaaabaaabaaaabaaabaaaaaabaaaabaaabaaabaaabaaaaaaabaaaabaaabaaaaabaa"/>
    <w:rPr>
      <w:rFonts w:ascii="Times New Roman" w:hAnsi="Times New Roman"/>
      <w:b/>
      <w:color w:val="000000"/>
    </w:rPr>
  </w:style>
  <w:style w:type="paragraph" w:customStyle="1" w:styleId="baaaabaaabaaaabaaabaaaaaabaaaabaaabaaabaaabaaaaaaabaaaabaaabaaaaabaab">
    <w:name w:val="baaaabaaabaaaabaaabaaaaaabaaaabaaabaaabaaabaaaaaaabaaaabaaabaaaaabaab"/>
    <w:rPr>
      <w:rFonts w:ascii="Times New Roman" w:hAnsi="Times New Roman"/>
      <w:color w:val="000000"/>
    </w:rPr>
  </w:style>
  <w:style w:type="paragraph" w:customStyle="1" w:styleId="baaaabaaabaaaabaaabaaaaaabaaaabaaabaaabaaabaaaaaaabaaaabaaabaaaaabaaba">
    <w:name w:val="baaaabaaabaaaabaaabaaaaaabaaaabaaabaaabaaabaaaaaaabaaaabaaabaaaaabaaba"/>
    <w:rPr>
      <w:rFonts w:ascii="Times New Roman" w:hAnsi="Times New Roman"/>
      <w:color w:val="000000"/>
    </w:rPr>
  </w:style>
  <w:style w:type="paragraph" w:customStyle="1" w:styleId="baaaabaaabaaaabaaabaaaaaabaaaabaaabaaabaaabaaaaaaabaaaabaaabaaaaabaabaa">
    <w:name w:val="baaaabaaabaaaabaaabaaaaaabaaaabaaabaaabaaabaaaaaaabaaaabaaabaaaaabaabaa"/>
    <w:rPr>
      <w:rFonts w:ascii="Times New Roman" w:hAnsi="Times New Roman"/>
      <w:color w:val="000000"/>
    </w:rPr>
  </w:style>
  <w:style w:type="paragraph" w:customStyle="1" w:styleId="baaaabaaabaaaabaaabaaaaaabaaaabaaabaaabaaabaaaaaaabaaaabaaabaaaaabaabaaa">
    <w:name w:val="baaaabaaabaaaabaaabaaaaaabaaaabaaabaaabaaabaaaaaaabaaaabaaabaaaaabaabaaa"/>
    <w:rPr>
      <w:rFonts w:ascii="Times New Roman" w:hAnsi="Times New Roman"/>
      <w:color w:val="000000"/>
    </w:rPr>
  </w:style>
  <w:style w:type="paragraph" w:customStyle="1" w:styleId="baaaabaaabaaaabaaabaaaaaabaaaabaaabaaabaaabaaaaaaabaaaabaaabaaaaabaabaaaa">
    <w:name w:val="baaaabaaabaaaabaaabaaaaaabaaaabaaabaaabaaabaaaaaaabaaaabaaabaaaaabaabaaaa"/>
    <w:rPr>
      <w:rFonts w:ascii="Times New Roman" w:hAnsi="Times New Roman"/>
      <w:color w:val="000000"/>
    </w:rPr>
  </w:style>
  <w:style w:type="paragraph" w:customStyle="1" w:styleId="baaaabaaabaaaabaaabaaaaaabaaaabaaabaaabaaabaaaaaaabaaaabaaabaaaaabaabaaaaa">
    <w:name w:val="baaaabaaabaaaabaaabaaaaaabaaaabaaabaaabaaabaaaaaaabaaaabaaabaaaaabaabaaaaa"/>
    <w:rPr>
      <w:rFonts w:ascii="Times New Roman" w:hAnsi="Times New Roman"/>
      <w:color w:val="000000"/>
    </w:rPr>
  </w:style>
  <w:style w:type="paragraph" w:customStyle="1" w:styleId="baaaabaaabaaaabaaabaaaaaabaaaabaaabaaabaaabaaaaaaabaaaabaaabaaaaabaabaaaaaa">
    <w:name w:val="baaaabaaabaaaabaaabaaaaaabaaaabaaabaaabaaabaaaaaaabaaaabaaabaaaaabaabaaaaaa"/>
    <w:rPr>
      <w:rFonts w:ascii="Times New Roman" w:hAnsi="Times New Roman"/>
      <w:b/>
      <w:color w:val="000000"/>
    </w:rPr>
  </w:style>
  <w:style w:type="paragraph" w:customStyle="1" w:styleId="baaaabaaabaaaabaaabaaaaaabaaaabaaabaaabaaabaaaaaaabaaaabaaabaaaaabaabaaaaaab">
    <w:name w:val="baaaabaaabaaaabaaabaaaaaabaaaabaaabaaabaaabaaaaaaabaaaabaaabaaaaabaabaaaaaab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">
    <w:name w:val="baaaabaaabaaaabaaabaaaaaabaaaabaaabaaabaaabaaaaaaabaaaabaaabaaaaabaabaaaaaaba"/>
    <w:rPr>
      <w:rFonts w:ascii="Times New Roman" w:hAnsi="Times New Roman"/>
      <w:b/>
      <w:color w:val="000000"/>
    </w:rPr>
  </w:style>
  <w:style w:type="paragraph" w:customStyle="1" w:styleId="baaaabaaabaaaabaaabaaaaaabaaaabaaabaaabaaabaaaaaaabaaaabaaabaaaaabaabaaaaaabab">
    <w:name w:val="baaaabaaabaaaabaaabaaaaaabaaaabaaabaaabaaabaaaaaaabaaaabaaabaaaaabaabaaaaaabab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">
    <w:name w:val="baaaabaaabaaaabaaabaaaaaabaaaabaaabaaabaaabaaaaaaabaaaabaaabaaaaabaabaaaaaababa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">
    <w:name w:val="baaaabaaabaaaabaaabaaaaaabaaaabaaabaaabaaabaaaaaaabaaaabaaabaaaaabaabaaaaaababaa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">
    <w:name w:val="baaaabaaabaaaabaaabaaaaaabaaaabaaabaaabaaabaaaaaaabaaaabaaabaaaaabaabaaaaaababaaa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">
    <w:name w:val="baaaabaaabaaaabaaabaaaaaabaaaabaaabaaabaaabaaaaaaabaaaabaaabaaaaabaabaaaaaababaaaa"/>
    <w:rPr>
      <w:rFonts w:ascii="Times New Roman" w:hAnsi="Times New Roman"/>
      <w:b/>
      <w:color w:val="000000"/>
    </w:rPr>
  </w:style>
  <w:style w:type="paragraph" w:customStyle="1" w:styleId="baaaabaaabaaaabaaabaaaaaabaaaabaaabaaabaaabaaaaaaabaaaabaaabaaaaabaabaaaaaababaaaab">
    <w:name w:val="baaaabaaabaaaabaaabaaaaaabaaaabaaabaaabaaabaaaaaaabaaaabaaabaaaaabaabaaaaaababaaaab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ba">
    <w:name w:val="baaaabaaabaaaabaaabaaaaaabaaaabaaabaaabaaabaaaaaaabaaaabaaabaaaaabaabaaaaaababaaaaba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baa">
    <w:name w:val="baaaabaaabaaaabaaabaaaaaabaaaabaaabaaabaaabaaaaaaabaaaabaaabaaaaabaabaaaaaababaaaabaa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baaa">
    <w:name w:val="baaaabaaabaaaabaaabaaaaaabaaaabaaabaaabaaabaaaaaaabaaaabaaabaaaaabaabaaaaaababaaaabaaa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baaaa">
    <w:name w:val="baaaabaaabaaaabaaabaaaaaabaaaabaaabaaabaaabaaaaaaabaaaabaaabaaaaabaabaaaaaababaaaabaaaa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baaaaa">
    <w:name w:val="baaaabaaabaaaabaaabaaaaaabaaaabaaabaaabaaabaaaaaaabaaaabaaabaaaaabaabaaaaaababaaaabaaaaa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baaaaaa">
    <w:name w:val="baaaabaaabaaaabaaabaaaaaabaaaabaaabaaabaaabaaaaaaabaaaabaaabaaaaabaabaaaaaababaaaabaaaaaa"/>
    <w:rPr>
      <w:rFonts w:ascii="Times New Roman" w:hAnsi="Times New Roman"/>
      <w:b/>
      <w:color w:val="000000"/>
    </w:rPr>
  </w:style>
  <w:style w:type="paragraph" w:customStyle="1" w:styleId="baaaabaaabaaaabaaabaaaaaabaaaabaaabaaabaaabaaaaaaabaaaabaaabaaaaabaabaaaaaababaaaabaaaaaab">
    <w:name w:val="baaaabaaabaaaabaaabaaaaaabaaaabaaabaaabaaabaaaaaaabaaaabaaabaaaaabaabaaaaaababaaaabaaaaaab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baaaaaaba">
    <w:name w:val="baaaabaaabaaaabaaabaaaaaabaaaabaaabaaabaaabaaaaaaabaaaabaaabaaaaabaabaaaaaababaaaabaaaaaaba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baaaaaabaa">
    <w:name w:val="baaaabaaabaaaabaaabaaaaaabaaaabaaabaaabaaabaaaaaaabaaaabaaabaaaaabaabaaaaaababaaaabaaaaaabaa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baaaaaabaaa">
    <w:name w:val="baaaabaaabaaaabaaabaaaaaabaaaabaaabaaabaaabaaaaaaabaaaabaaabaaaaabaabaaaaaababaaaabaaaaaabaaa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baaaaaabaaaa">
    <w:name w:val="baaaabaaabaaaabaaabaaaaaabaaaabaaabaaabaaabaaaaaaabaaaabaaabaaaaabaabaaaaaababaaaabaaaaaabaaaa"/>
    <w:rPr>
      <w:rFonts w:ascii="Times New Roman" w:hAnsi="Times New Roman"/>
      <w:b/>
      <w:color w:val="000000"/>
    </w:rPr>
  </w:style>
  <w:style w:type="paragraph" w:customStyle="1" w:styleId="baaaabaaabaaaabaaabaaaaaabaaaabaaabaaabaaabaaaaaaabaaaabaaabaaaaabaabaaaaaababaaaabaaaaaabaaaab">
    <w:name w:val="baaaabaaabaaaabaaabaaaaaabaaaabaaabaaabaaabaaaaaaabaaaabaaabaaaaabaabaaaaaababaaaabaaaaaabaaaab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baaaaaabaaaaba">
    <w:name w:val="baaaabaaabaaaabaaabaaaaaabaaaabaaabaaabaaabaaaaaaabaaaabaaabaaaaabaabaaaaaababaaaabaaaaaabaaaaba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baaaaaabaaaabaa">
    <w:name w:val="baaaabaaabaaaabaaabaaaaaabaaaabaaabaaabaaabaaaaaaabaaaabaaabaaaaabaabaaaaaababaaaabaaaaaabaaaabaa"/>
    <w:rPr>
      <w:rFonts w:ascii="Times New Roman" w:hAnsi="Times New Roman"/>
      <w:b/>
      <w:color w:val="000000"/>
    </w:rPr>
  </w:style>
  <w:style w:type="paragraph" w:customStyle="1" w:styleId="baaaabaaabaaaabaaabaaaaaabaaaabaaabaaabaaabaaaaaaabaaaabaaabaaaaabaabaaaaaababaaaabaaaaaabaaaabaab">
    <w:name w:val="baaaabaaabaaaabaaabaaaaaabaaaabaaabaaabaaabaaaaaaabaaaabaaabaaaaabaabaaaaaababaaaabaaaaaabaaaabaab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baaaaaabaaaabaaba">
    <w:name w:val="baaaabaaabaaaabaaabaaaaaabaaaabaaabaaabaaabaaaaaaabaaaabaaabaaaaabaabaaaaaababaaaabaaaaaabaaaabaaba"/>
    <w:rPr>
      <w:rFonts w:ascii="Times New Roman" w:hAnsi="Times New Roman"/>
      <w:color w:val="000000"/>
    </w:rPr>
  </w:style>
  <w:style w:type="paragraph" w:customStyle="1" w:styleId="baaaabaaabaaaabaaabaaaaaabaaaabaaabaaabaaabaaaaaaabaaaabaaabaaaaabaabaaaaaababaaaabaaaaaabaaaabaabaa">
    <w:name w:val="baaaabaaabaaaabaaabaaaaaabaaaabaaabaaabaaabaaaaaaabaaaabaaabaaaaabaabaaaaaababaaaabaaaaaabaaaabaabaa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color w:val="000000"/>
    </w:rPr>
  </w:style>
  <w:style w:type="paragraph" w:customStyle="1" w:styleId="caaaa">
    <w:name w:val="caaaa"/>
    <w:rPr>
      <w:rFonts w:ascii="Times New Roman" w:hAnsi="Times New Roman"/>
      <w:b/>
      <w:color w:val="000000"/>
    </w:rPr>
  </w:style>
  <w:style w:type="paragraph" w:customStyle="1" w:styleId="caaaab">
    <w:name w:val="caaaab"/>
    <w:rPr>
      <w:rFonts w:ascii="Times New Roman" w:hAnsi="Times New Roman"/>
      <w:color w:val="000000"/>
    </w:rPr>
  </w:style>
  <w:style w:type="paragraph" w:customStyle="1" w:styleId="caaaaba">
    <w:name w:val="caaaaba"/>
    <w:rPr>
      <w:rFonts w:ascii="Times New Roman" w:hAnsi="Times New Roman"/>
      <w:color w:val="000000"/>
    </w:rPr>
  </w:style>
  <w:style w:type="paragraph" w:customStyle="1" w:styleId="caaaabaa">
    <w:name w:val="caaaabaa"/>
    <w:rPr>
      <w:rFonts w:ascii="Times New Roman" w:hAnsi="Times New Roman"/>
      <w:color w:val="000000"/>
    </w:rPr>
  </w:style>
  <w:style w:type="paragraph" w:customStyle="1" w:styleId="caaaabaaa">
    <w:name w:val="caaaabaaa"/>
    <w:rPr>
      <w:rFonts w:ascii="Times New Roman" w:hAnsi="Times New Roman"/>
      <w:color w:val="000000"/>
    </w:rPr>
  </w:style>
  <w:style w:type="paragraph" w:customStyle="1" w:styleId="caaaabaaaa">
    <w:name w:val="caaaabaaaa"/>
    <w:rPr>
      <w:rFonts w:ascii="Times New Roman" w:hAnsi="Times New Roman"/>
      <w:b/>
      <w:color w:val="000000"/>
    </w:rPr>
  </w:style>
  <w:style w:type="paragraph" w:customStyle="1" w:styleId="caaaabaaaab">
    <w:name w:val="caaaabaaaab"/>
    <w:rPr>
      <w:rFonts w:ascii="Times New Roman" w:hAnsi="Times New Roman"/>
      <w:color w:val="000000"/>
    </w:rPr>
  </w:style>
  <w:style w:type="paragraph" w:customStyle="1" w:styleId="caaaabaaaaba">
    <w:name w:val="caaaabaaaaba"/>
    <w:rPr>
      <w:rFonts w:ascii="Times New Roman" w:hAnsi="Times New Roman"/>
      <w:color w:val="000000"/>
    </w:rPr>
  </w:style>
  <w:style w:type="paragraph" w:customStyle="1" w:styleId="caaaabaaaabaa">
    <w:name w:val="caaaabaaaabaa"/>
    <w:rPr>
      <w:rFonts w:ascii="Times New Roman" w:hAnsi="Times New Roman"/>
      <w:color w:val="000000"/>
    </w:rPr>
  </w:style>
  <w:style w:type="paragraph" w:customStyle="1" w:styleId="caaaabaaaabaaa">
    <w:name w:val="caaaabaaaabaaa"/>
    <w:rPr>
      <w:rFonts w:ascii="Times New Roman" w:hAnsi="Times New Roman"/>
      <w:color w:val="000000"/>
    </w:rPr>
  </w:style>
  <w:style w:type="paragraph" w:customStyle="1" w:styleId="caaaabaaaabaaaa">
    <w:name w:val="caaaabaaaabaaaa"/>
    <w:rPr>
      <w:rFonts w:ascii="Times New Roman" w:hAnsi="Times New Roman"/>
      <w:b/>
      <w:color w:val="000000"/>
    </w:rPr>
  </w:style>
  <w:style w:type="paragraph" w:customStyle="1" w:styleId="caaaabaaaabaaaab">
    <w:name w:val="caaaabaaaabaaaab"/>
    <w:rPr>
      <w:rFonts w:ascii="Times New Roman" w:hAnsi="Times New Roman"/>
      <w:color w:val="000000"/>
    </w:rPr>
  </w:style>
  <w:style w:type="paragraph" w:customStyle="1" w:styleId="caaaabaaaabaaaaba">
    <w:name w:val="caaaabaaaabaaaaba"/>
    <w:rPr>
      <w:rFonts w:ascii="Times New Roman" w:hAnsi="Times New Roman"/>
      <w:color w:val="000000"/>
    </w:rPr>
  </w:style>
  <w:style w:type="paragraph" w:customStyle="1" w:styleId="caaaabaaaabaaaabaa">
    <w:name w:val="caaaabaaaabaaaabaa"/>
    <w:rPr>
      <w:rFonts w:ascii="Times New Roman" w:hAnsi="Times New Roman"/>
      <w:b/>
      <w:color w:val="000000"/>
    </w:rPr>
  </w:style>
  <w:style w:type="paragraph" w:customStyle="1" w:styleId="caaaabaaaabaaaabaab">
    <w:name w:val="caaaabaaaabaaaabaab"/>
    <w:rPr>
      <w:rFonts w:ascii="Times New Roman" w:hAnsi="Times New Roman"/>
      <w:color w:val="000000"/>
    </w:rPr>
  </w:style>
  <w:style w:type="paragraph" w:customStyle="1" w:styleId="caaaabaaaabaaaabaaba">
    <w:name w:val="caaaabaaaabaaaabaaba"/>
    <w:rPr>
      <w:rFonts w:ascii="Times New Roman" w:hAnsi="Times New Roman"/>
      <w:color w:val="000000"/>
    </w:rPr>
  </w:style>
  <w:style w:type="paragraph" w:customStyle="1" w:styleId="caaaabaaaabaaaabaabaa">
    <w:name w:val="caaaabaaaabaaaabaabaa"/>
    <w:rPr>
      <w:rFonts w:ascii="Times New Roman" w:hAnsi="Times New Roman"/>
      <w:color w:val="000000"/>
    </w:rPr>
  </w:style>
  <w:style w:type="paragraph" w:customStyle="1" w:styleId="caaaabaaaabaaaabaabaaa">
    <w:name w:val="caaaabaaaabaaaabaabaaa"/>
    <w:rPr>
      <w:rFonts w:ascii="Times New Roman" w:hAnsi="Times New Roman"/>
      <w:color w:val="000000"/>
    </w:rPr>
  </w:style>
  <w:style w:type="paragraph" w:customStyle="1" w:styleId="caaaabaaaabaaaabaabaaaa">
    <w:name w:val="caaaabaaaabaaaabaabaaaa"/>
    <w:rPr>
      <w:rFonts w:ascii="Times New Roman" w:hAnsi="Times New Roman"/>
      <w:b/>
      <w:color w:val="000000"/>
    </w:rPr>
  </w:style>
  <w:style w:type="paragraph" w:customStyle="1" w:styleId="caaaabaaaabaaaabaabaaaab">
    <w:name w:val="caaaabaaaabaaaabaabaaaab"/>
    <w:rPr>
      <w:rFonts w:ascii="Times New Roman" w:hAnsi="Times New Roman"/>
      <w:color w:val="000000"/>
    </w:rPr>
  </w:style>
  <w:style w:type="paragraph" w:customStyle="1" w:styleId="caaaabaaaabaaaabaabaaaaba">
    <w:name w:val="caaaabaaaabaaaabaabaaaaba"/>
    <w:rPr>
      <w:rFonts w:ascii="Times New Roman" w:hAnsi="Times New Roman"/>
      <w:color w:val="000000"/>
    </w:rPr>
  </w:style>
  <w:style w:type="paragraph" w:customStyle="1" w:styleId="caaaabaaaabaaaabaabaaaabaa">
    <w:name w:val="caaaabaaaabaaaabaabaaaabaa"/>
    <w:rPr>
      <w:rFonts w:ascii="Times New Roman" w:hAnsi="Times New Roman"/>
      <w:color w:val="000000"/>
    </w:rPr>
  </w:style>
  <w:style w:type="paragraph" w:customStyle="1" w:styleId="caaaabaaaabaaaabaabaaaabaaa">
    <w:name w:val="caaaabaaaabaaaabaabaaaabaaa"/>
    <w:rPr>
      <w:rFonts w:ascii="Times New Roman" w:hAnsi="Times New Roman"/>
      <w:color w:val="000000"/>
    </w:rPr>
  </w:style>
  <w:style w:type="paragraph" w:customStyle="1" w:styleId="caaaabaaaabaaaabaabaaaabaaaa">
    <w:name w:val="caaaabaaaabaaaabaabaaaabaaaa"/>
    <w:rPr>
      <w:rFonts w:ascii="Times New Roman" w:hAnsi="Times New Roman"/>
      <w:color w:val="000000"/>
    </w:rPr>
  </w:style>
  <w:style w:type="paragraph" w:customStyle="1" w:styleId="caaaabaaaabaaaabaabaaaabaaaaa">
    <w:name w:val="caaaabaaaabaaaabaabaaaabaaaaa"/>
    <w:rPr>
      <w:rFonts w:ascii="Times New Roman" w:hAnsi="Times New Roman"/>
      <w:b/>
      <w:color w:val="000000"/>
    </w:rPr>
  </w:style>
  <w:style w:type="paragraph" w:customStyle="1" w:styleId="caaaabaaaabaaaabaabaaaabaaaaab">
    <w:name w:val="caaaabaaaabaaaabaabaaaabaaaaab"/>
    <w:rPr>
      <w:rFonts w:ascii="Times New Roman" w:hAnsi="Times New Roman"/>
      <w:color w:val="000000"/>
    </w:rPr>
  </w:style>
  <w:style w:type="paragraph" w:customStyle="1" w:styleId="caaaabaaaabaaaabaabaaaabaaaaaba">
    <w:name w:val="caaaabaaaabaaaabaabaaaabaaaaaba"/>
    <w:rPr>
      <w:rFonts w:ascii="Times New Roman" w:hAnsi="Times New Roman"/>
      <w:color w:val="000000"/>
    </w:rPr>
  </w:style>
  <w:style w:type="paragraph" w:customStyle="1" w:styleId="caaaabaaaabaaaabaabaaaabaaaaabaa">
    <w:name w:val="caaaabaaaabaaaabaabaaaabaaaaabaa"/>
    <w:rPr>
      <w:rFonts w:ascii="Times New Roman" w:hAnsi="Times New Roman"/>
      <w:color w:val="000000"/>
    </w:rPr>
  </w:style>
  <w:style w:type="paragraph" w:customStyle="1" w:styleId="caaaabaaaabaaaabaabaaaabaaaaabaaa">
    <w:name w:val="caaaabaaaabaaaabaabaaaabaaaaabaaa"/>
    <w:rPr>
      <w:rFonts w:ascii="Times New Roman" w:hAnsi="Times New Roman"/>
      <w:color w:val="000000"/>
    </w:rPr>
  </w:style>
  <w:style w:type="paragraph" w:customStyle="1" w:styleId="caaaabaaaabaaaabaabaaaabaaaaabaaaa">
    <w:name w:val="caaaabaaaabaaaabaabaaaabaaaaabaaaa"/>
    <w:rPr>
      <w:rFonts w:ascii="Times New Roman" w:hAnsi="Times New Roman"/>
      <w:color w:val="000000"/>
    </w:rPr>
  </w:style>
  <w:style w:type="paragraph" w:customStyle="1" w:styleId="caaaabaaaabaaaabaabaaaabaaaaabaaaaa">
    <w:name w:val="caaaabaaaabaaaabaabaaaabaaaaabaaaaa"/>
    <w:rPr>
      <w:rFonts w:ascii="Times New Roman" w:hAnsi="Times New Roman"/>
      <w:b/>
      <w:color w:val="000000"/>
    </w:rPr>
  </w:style>
  <w:style w:type="paragraph" w:customStyle="1" w:styleId="caaaabaaaabaaaabaabaaaabaaaaabaaaaab">
    <w:name w:val="caaaabaaaabaaaabaabaaaabaaaaabaaaaab"/>
    <w:rPr>
      <w:rFonts w:ascii="Times New Roman" w:hAnsi="Times New Roman"/>
      <w:color w:val="000000"/>
    </w:rPr>
  </w:style>
  <w:style w:type="paragraph" w:customStyle="1" w:styleId="caaaabaaaabaaaabaabaaaabaaaaabaaaaaba">
    <w:name w:val="caaaabaaaabaaaabaabaaaabaaaaabaaaaaba"/>
    <w:rPr>
      <w:rFonts w:ascii="Times New Roman" w:hAnsi="Times New Roman"/>
      <w:color w:val="000000"/>
    </w:rPr>
  </w:style>
  <w:style w:type="paragraph" w:customStyle="1" w:styleId="caaaabaaaabaaaabaabaaaabaaaaabaaaaabaa">
    <w:name w:val="caaaabaaaabaaaabaabaaaabaaaaabaaaaabaa"/>
    <w:rPr>
      <w:rFonts w:ascii="Times New Roman" w:hAnsi="Times New Roman"/>
      <w:color w:val="000000"/>
    </w:rPr>
  </w:style>
  <w:style w:type="paragraph" w:customStyle="1" w:styleId="caaaabaaaabaaaabaabaaaabaaaaabaaaaabaaa">
    <w:name w:val="caaaabaaaabaaaabaabaaaabaaaaabaaaaabaaa"/>
    <w:rPr>
      <w:rFonts w:ascii="Times New Roman" w:hAnsi="Times New Roman"/>
      <w:color w:val="000000"/>
    </w:rPr>
  </w:style>
  <w:style w:type="paragraph" w:customStyle="1" w:styleId="caaaabaaaabaaaabaabaaaabaaaaabaaaaabaaaa">
    <w:name w:val="caaaabaaaabaaaabaabaaaabaaaaabaaaaabaaaa"/>
    <w:rPr>
      <w:rFonts w:ascii="Times New Roman" w:hAnsi="Times New Roman"/>
      <w:b/>
      <w:color w:val="000000"/>
    </w:rPr>
  </w:style>
  <w:style w:type="paragraph" w:customStyle="1" w:styleId="caaaabaaaabaaaabaabaaaabaaaaabaaaaabaaaab">
    <w:name w:val="caaaabaaaabaaaabaabaaaabaaaaabaaaaabaaaab"/>
    <w:rPr>
      <w:rFonts w:ascii="Times New Roman" w:hAnsi="Times New Roman"/>
      <w:color w:val="000000"/>
    </w:rPr>
  </w:style>
  <w:style w:type="paragraph" w:customStyle="1" w:styleId="caaaabaaaabaaaabaabaaaabaaaaabaaaaabaaaaba">
    <w:name w:val="caaaabaaaabaaaabaabaaaabaaaaabaaaaabaaaaba"/>
    <w:rPr>
      <w:rFonts w:ascii="Times New Roman" w:hAnsi="Times New Roman"/>
      <w:b/>
      <w:color w:val="000000"/>
    </w:rPr>
  </w:style>
  <w:style w:type="paragraph" w:customStyle="1" w:styleId="caaaabaaaabaaaabaabaaaabaaaaabaaaaabaaaabab">
    <w:name w:val="caaaabaaaabaaaabaabaaaabaaaaabaaaaabaaaabab"/>
    <w:rPr>
      <w:rFonts w:ascii="Times New Roman" w:hAnsi="Times New Roman"/>
      <w:color w:val="000000"/>
    </w:rPr>
  </w:style>
  <w:style w:type="paragraph" w:customStyle="1" w:styleId="caaaabaaaabaaaabaabaaaabaaaaabaaaaabaaaababa">
    <w:name w:val="caaaabaaaabaaaabaabaaaabaaaaabaaaaabaaaababa"/>
    <w:rPr>
      <w:rFonts w:ascii="Times New Roman" w:hAnsi="Times New Roman"/>
      <w:color w:val="000000"/>
    </w:rPr>
  </w:style>
  <w:style w:type="paragraph" w:customStyle="1" w:styleId="caaaabaaaabaaaabaabaaaabaaaaabaaaaabaaaababaa">
    <w:name w:val="caaaabaaaabaaaabaabaaaabaaaaabaaaaabaaaababaa"/>
    <w:rPr>
      <w:rFonts w:ascii="Times New Roman" w:hAnsi="Times New Roman"/>
      <w:color w:val="000000"/>
    </w:rPr>
  </w:style>
  <w:style w:type="paragraph" w:customStyle="1" w:styleId="caaaabaaaabaaaabaabaaaabaaaaabaaaaabaaaababaaa">
    <w:name w:val="caaaabaaaabaaaabaabaaaabaaaaabaaaaabaaaababaaa"/>
    <w:rPr>
      <w:rFonts w:ascii="Times New Roman" w:hAnsi="Times New Roman"/>
      <w:color w:val="000000"/>
    </w:rPr>
  </w:style>
  <w:style w:type="paragraph" w:customStyle="1" w:styleId="caaaabaaaabaaaabaabaaaabaaaaabaaaaabaaaababaaaa">
    <w:name w:val="caaaabaaaabaaaabaabaaaabaaaaabaaaaabaaaababaaaa"/>
    <w:rPr>
      <w:rFonts w:ascii="Times New Roman" w:hAnsi="Times New Roman"/>
      <w:b/>
      <w:color w:val="000000"/>
    </w:rPr>
  </w:style>
  <w:style w:type="paragraph" w:customStyle="1" w:styleId="caaaabaaaabaaaabaabaaaabaaaaabaaaaabaaaababaaaab">
    <w:name w:val="caaaabaaaabaaaabaabaaaabaaaaabaaaaabaaaababaaaab"/>
    <w:rPr>
      <w:rFonts w:ascii="Times New Roman" w:hAnsi="Times New Roman"/>
      <w:color w:val="000000"/>
    </w:rPr>
  </w:style>
  <w:style w:type="paragraph" w:customStyle="1" w:styleId="caaaabaaaabaaaabaabaaaabaaaaabaaaaabaaaababaaaaba">
    <w:name w:val="caaaabaaaabaaaabaabaaaabaaaaabaaaaabaaaababaaaaba"/>
    <w:rPr>
      <w:rFonts w:ascii="Times New Roman" w:hAnsi="Times New Roman"/>
      <w:color w:val="000000"/>
    </w:rPr>
  </w:style>
  <w:style w:type="paragraph" w:customStyle="1" w:styleId="caaaabaaaabaaaabaabaaaabaaaaabaaaaabaaaababaaaabaa">
    <w:name w:val="caaaabaaaabaaaabaabaaaabaaaaabaaaaabaaaababaaaabaa"/>
    <w:rPr>
      <w:rFonts w:ascii="Times New Roman" w:hAnsi="Times New Roman"/>
      <w:color w:val="000000"/>
    </w:rPr>
  </w:style>
  <w:style w:type="paragraph" w:customStyle="1" w:styleId="caaaabaaaabaaaabaabaaaabaaaaabaaaaabaaaababaaaabaaa">
    <w:name w:val="caaaabaaaabaaaabaabaaaabaaaaabaaaaabaaaababaaaabaaa"/>
    <w:rPr>
      <w:rFonts w:ascii="Times New Roman" w:hAnsi="Times New Roman"/>
      <w:color w:val="000000"/>
    </w:rPr>
  </w:style>
  <w:style w:type="paragraph" w:customStyle="1" w:styleId="caaaabaaaabaaaabaabaaaabaaaaabaaaaabaaaababaaaabaaaa">
    <w:name w:val="caaaabaaaabaaaabaabaaaabaaaaabaaaaabaaaababaaaabaaaa"/>
    <w:rPr>
      <w:rFonts w:ascii="Times New Roman" w:hAnsi="Times New Roman"/>
      <w:b/>
      <w:color w:val="000000"/>
    </w:rPr>
  </w:style>
  <w:style w:type="paragraph" w:customStyle="1" w:styleId="caaaabaaaabaaaabaabaaaabaaaaabaaaaabaaaababaaaabaaaab">
    <w:name w:val="caaaabaaaabaaaabaabaaaabaaaaabaaaaabaaaababaaaabaaaab"/>
    <w:rPr>
      <w:rFonts w:ascii="Times New Roman" w:hAnsi="Times New Roman"/>
      <w:color w:val="000000"/>
    </w:rPr>
  </w:style>
  <w:style w:type="paragraph" w:customStyle="1" w:styleId="caaaabaaaabaaaabaabaaaabaaaaabaaaaabaaaababaaaabaaaaba">
    <w:name w:val="caaaabaaaabaaaabaabaaaabaaaaabaaaaabaaaababaaaabaaaaba"/>
    <w:rPr>
      <w:rFonts w:ascii="Times New Roman" w:hAnsi="Times New Roman"/>
      <w:color w:val="000000"/>
    </w:rPr>
  </w:style>
  <w:style w:type="paragraph" w:customStyle="1" w:styleId="caaaabaaaabaaaabaabaaaabaaaaabaaaaabaaaababaaaabaaaabaa">
    <w:name w:val="caaaabaaaabaaaabaabaaaabaaaaabaaaaabaaaababaaaabaaaabaa"/>
    <w:rPr>
      <w:rFonts w:ascii="Times New Roman" w:hAnsi="Times New Roman"/>
      <w:color w:val="000000"/>
    </w:rPr>
  </w:style>
  <w:style w:type="paragraph" w:customStyle="1" w:styleId="caaaabaaaabaaaabaabaaaabaaaaabaaaaabaaaababaaaabaaaabaaa">
    <w:name w:val="caaaabaaaabaaaabaabaaaabaaaaabaaaaabaaaababaaaabaaaabaaa"/>
    <w:rPr>
      <w:rFonts w:ascii="Times New Roman" w:hAnsi="Times New Roman"/>
      <w:color w:val="000000"/>
    </w:rPr>
  </w:style>
  <w:style w:type="paragraph" w:customStyle="1" w:styleId="caaaabaaaabaaaabaabaaaabaaaaabaaaaabaaaababaaaabaaaabaaaa">
    <w:name w:val="caaaabaaaabaaaabaabaaaabaaaaabaaaaabaaaababaaaabaaaabaaaa"/>
    <w:rPr>
      <w:rFonts w:ascii="Times New Roman" w:hAnsi="Times New Roman"/>
      <w:color w:val="000000"/>
    </w:rPr>
  </w:style>
  <w:style w:type="paragraph" w:customStyle="1" w:styleId="caaaabaaaabaaaabaabaaaabaaaaabaaaaabaaaababaaaabaaaabaaaaa">
    <w:name w:val="caaaabaaaabaaaabaabaaaabaaaaabaaaaabaaaababaaaabaaaabaaaaa"/>
    <w:rPr>
      <w:rFonts w:ascii="Times New Roman" w:hAnsi="Times New Roman"/>
      <w:b/>
      <w:color w:val="000000"/>
    </w:rPr>
  </w:style>
  <w:style w:type="paragraph" w:customStyle="1" w:styleId="caaaabaaaabaaaabaabaaaabaaaaabaaaaabaaaababaaaabaaaabaaaaab">
    <w:name w:val="caaaabaaaabaaaabaabaaaabaaaaabaaaaabaaaababaaaabaaaabaaaaab"/>
    <w:rPr>
      <w:rFonts w:ascii="Times New Roman" w:hAnsi="Times New Roman"/>
      <w:color w:val="000000"/>
    </w:rPr>
  </w:style>
  <w:style w:type="paragraph" w:customStyle="1" w:styleId="caaaabaaaabaaaabaabaaaabaaaaabaaaaabaaaababaaaabaaaabaaaaaba">
    <w:name w:val="caaaabaaaabaaaabaabaaaabaaaaabaaaaabaaaababaaaabaaaabaaaaaba"/>
    <w:rPr>
      <w:rFonts w:ascii="Times New Roman" w:hAnsi="Times New Roman"/>
      <w:color w:val="000000"/>
    </w:rPr>
  </w:style>
  <w:style w:type="paragraph" w:customStyle="1" w:styleId="caaaabaaaabaaaabaabaaaabaaaaabaaaaabaaaababaaaabaaaabaaaaabaa">
    <w:name w:val="caaaabaaaabaaaabaabaaaabaaaaabaaaaabaaaababaaaabaaaabaaaaabaa"/>
    <w:rPr>
      <w:rFonts w:ascii="Times New Roman" w:hAnsi="Times New Roman"/>
      <w:color w:val="000000"/>
    </w:rPr>
  </w:style>
  <w:style w:type="paragraph" w:customStyle="1" w:styleId="caaaabaaaabaaaabaabaaaabaaaaabaaaaabaaaababaaaabaaaabaaaaabaaa">
    <w:name w:val="caaaabaaaabaaaabaabaaaabaaaaabaaaaabaaaababaaaabaaaabaaaaabaaa"/>
    <w:rPr>
      <w:rFonts w:ascii="Times New Roman" w:hAnsi="Times New Roman"/>
      <w:color w:val="000000"/>
    </w:rPr>
  </w:style>
  <w:style w:type="paragraph" w:customStyle="1" w:styleId="caaaabaaaabaaaabaabaaaabaaaaabaaaaabaaaababaaaabaaaabaaaaabaaaa">
    <w:name w:val="caaaabaaaabaaaabaabaaaabaaaaabaaaaabaaaababaaaabaaaabaaaaabaaaa"/>
    <w:rPr>
      <w:rFonts w:ascii="Times New Roman" w:hAnsi="Times New Roman"/>
      <w:color w:val="000000"/>
    </w:rPr>
  </w:style>
  <w:style w:type="paragraph" w:customStyle="1" w:styleId="caaaabaaaabaaaabaabaaaabaaaaabaaaaabaaaababaaaabaaaabaaaaabaaaaa">
    <w:name w:val="caaaabaaaabaaaabaabaaaabaaaaabaaaaabaaaababaaaabaaaabaaaaabaaaaa"/>
    <w:rPr>
      <w:rFonts w:ascii="Times New Roman" w:hAnsi="Times New Roman"/>
      <w:b/>
      <w:color w:val="000000"/>
    </w:rPr>
  </w:style>
  <w:style w:type="paragraph" w:customStyle="1" w:styleId="caaaabaaaabaaaabaabaaaabaaaaabaaaaabaaaababaaaabaaaabaaaaabaaaaab">
    <w:name w:val="caaaabaaaabaaaabaabaaaabaaaaabaaaaabaaaababaaaabaaaabaaaaabaaaaab"/>
    <w:rPr>
      <w:rFonts w:ascii="Times New Roman" w:hAnsi="Times New Roman"/>
      <w:color w:val="000000"/>
    </w:rPr>
  </w:style>
  <w:style w:type="paragraph" w:customStyle="1" w:styleId="caaaabaaaabaaaabaabaaaabaaaaabaaaaabaaaababaaaabaaaabaaaaabaaaaaba">
    <w:name w:val="caaaabaaaabaaaabaabaaaabaaaaabaaaaabaaaababaaaabaaaabaaaaabaaaaaba"/>
    <w:rPr>
      <w:rFonts w:ascii="Times New Roman" w:hAnsi="Times New Roman"/>
      <w:color w:val="000000"/>
    </w:rPr>
  </w:style>
  <w:style w:type="paragraph" w:customStyle="1" w:styleId="caaaabaaaabaaaabaabaaaabaaaaabaaaaabaaaababaaaabaaaabaaaaabaaaaabaa">
    <w:name w:val="caaaabaaaabaaaabaabaaaabaaaaabaaaaabaaaababaaaabaaaabaaaaabaaaaabaa"/>
    <w:rPr>
      <w:rFonts w:ascii="Times New Roman" w:hAnsi="Times New Roman"/>
      <w:color w:val="000000"/>
    </w:rPr>
  </w:style>
  <w:style w:type="paragraph" w:customStyle="1" w:styleId="caaaabaaaabaaaabaabaaaabaaaaabaaaaabaaaababaaaabaaaabaaaaabaaaaabaaa">
    <w:name w:val="caaaabaaaabaaaabaabaaaabaaaaabaaaaabaaaababaaaabaaaabaaaaabaaaaabaaa"/>
    <w:rPr>
      <w:rFonts w:ascii="Times New Roman" w:hAnsi="Times New Roman"/>
      <w:color w:val="000000"/>
    </w:rPr>
  </w:style>
  <w:style w:type="paragraph" w:customStyle="1" w:styleId="caaaabaaaabaaaabaabaaaabaaaaabaaaaabaaaababaaaabaaaabaaaaabaaaaabaaaa">
    <w:name w:val="caaaabaaaabaaaabaabaaaabaaaaabaaaaabaaaababaaaabaaaabaaaaabaaaaabaaaa"/>
    <w:rPr>
      <w:rFonts w:ascii="Times New Roman" w:hAnsi="Times New Roman"/>
      <w:b/>
      <w:color w:val="000000"/>
    </w:rPr>
  </w:style>
  <w:style w:type="paragraph" w:customStyle="1" w:styleId="caaaabaaaabaaaabaabaaaabaaaaabaaaaabaaaababaaaabaaaabaaaaabaaaaabaaaab">
    <w:name w:val="caaaabaaaabaaaabaabaaaabaaaaabaaaaabaaaababaaaabaaaabaaaaabaaaaabaaaab"/>
    <w:rPr>
      <w:rFonts w:ascii="Times New Roman" w:hAnsi="Times New Roman"/>
      <w:color w:val="000000"/>
    </w:rPr>
  </w:style>
  <w:style w:type="paragraph" w:customStyle="1" w:styleId="caaaabaaaabaaaabaabaaaabaaaaabaaaaabaaaababaaaabaaaabaaaaabaaaaabaaaaba">
    <w:name w:val="caaaabaaaabaaaabaabaaaabaaaaabaaaaabaaaababaaaabaaaabaaaaabaaaaabaaaaba"/>
    <w:rPr>
      <w:rFonts w:ascii="Times New Roman" w:hAnsi="Times New Roman"/>
      <w:color w:val="000000"/>
    </w:rPr>
  </w:style>
  <w:style w:type="paragraph" w:customStyle="1" w:styleId="caaaabaaaabaaaabaabaaaabaaaaabaaaaabaaaababaaaabaaaabaaaaabaaaaabaaaabaa">
    <w:name w:val="caaaabaaaabaaaabaabaaaabaaaaabaaaaabaaaababaaaabaaaabaaaaabaaaaabaaaabaa"/>
    <w:rPr>
      <w:rFonts w:ascii="Times New Roman" w:hAnsi="Times New Roman"/>
      <w:color w:val="000000"/>
    </w:rPr>
  </w:style>
  <w:style w:type="paragraph" w:customStyle="1" w:styleId="caaaabaaaabaaaabaabaaaabaaaaabaaaaabaaaababaaaabaaaabaaaaabaaaaabaaaabaaa">
    <w:name w:val="caaaabaaaabaaaabaabaaaabaaaaabaaaaabaaaababaaaabaaaabaaaaabaaaaabaaaabaaa"/>
    <w:rPr>
      <w:rFonts w:ascii="Times New Roman" w:hAnsi="Times New Roman"/>
      <w:b/>
      <w:color w:val="000000"/>
    </w:rPr>
  </w:style>
  <w:style w:type="paragraph" w:customStyle="1" w:styleId="caaaabaaaabaaaabaabaaaabaaaaabaaaaabaaaababaaaabaaaabaaaaabaaaaabaaaabaaab">
    <w:name w:val="caaaabaaaabaaaabaabaaaabaaaaabaaaaabaaaababaaaabaaaabaaaaabaaaaabaaaabaaab"/>
    <w:rPr>
      <w:rFonts w:ascii="Times New Roman" w:hAnsi="Times New Roman"/>
      <w:color w:val="000000"/>
    </w:rPr>
  </w:style>
  <w:style w:type="paragraph" w:customStyle="1" w:styleId="caaaabaaaabaaaabaabaaaabaaaaabaaaaabaaaababaaaabaaaabaaaaabaaaaabaaaabaaaba">
    <w:name w:val="caaaabaaaabaaaabaabaaaabaaaaabaaaaabaaaababaaaabaaaabaaaaabaaaaabaaaabaaab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">
    <w:name w:val="caaaabaaaabaaaabaabaaaabaaaaabaaaaabaaaababaaaabaaaabaaaaabaaaaabaaaabaaaba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">
    <w:name w:val="caaaabaaaabaaaabaabaaaabaaaaabaaaaabaaaababaaaabaaaabaaaaabaaaaabaaaabaaabaa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">
    <w:name w:val="caaaabaaaabaaaabaabaaaabaaaaabaaaaabaaaababaaaabaaaabaaaaabaaaaabaaaabaaabaaa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">
    <w:name w:val="caaaabaaaabaaaabaabaaaabaaaaabaaaaabaaaababaaaabaaaabaaaaabaaaaabaaaabaaabaaaa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">
    <w:name w:val="caaaabaaaabaaaabaabaaaabaaaaabaaaaabaaaababaaaabaaaabaaaaabaaaaabaaaabaaabaaaaaa"/>
    <w:rPr>
      <w:rFonts w:ascii="Times New Roman" w:hAnsi="Times New Roman"/>
      <w:b/>
      <w:color w:val="000000"/>
    </w:rPr>
  </w:style>
  <w:style w:type="paragraph" w:customStyle="1" w:styleId="caaaabaaaabaaaabaabaaaabaaaaabaaaaabaaaababaaaabaaaabaaaaabaaaaabaaaabaaabaaaaaab">
    <w:name w:val="caaaabaaaabaaaabaabaaaabaaaaabaaaaabaaaababaaaabaaaabaaaaabaaaaabaaaabaaabaaaaaab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">
    <w:name w:val="caaaabaaaabaaaabaabaaaabaaaaabaaaaabaaaababaaaabaaaabaaaaabaaaaabaaaabaaabaaaaaab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a">
    <w:name w:val="caaaabaaaabaaaabaabaaaabaaaaabaaaaabaaaababaaaabaaaabaaaaabaaaaabaaaabaaabaaaaaaba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aa">
    <w:name w:val="caaaabaaaabaaaabaabaaaabaaaaabaaaaabaaaababaaaabaaaabaaaaabaaaaabaaaabaaabaaaaaabaa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aaa">
    <w:name w:val="caaaabaaaabaaaabaabaaaabaaaaabaaaaabaaaababaaaabaaaabaaaaabaaaaabaaaabaaabaaaaaabaaaa"/>
    <w:rPr>
      <w:rFonts w:ascii="Times New Roman" w:hAnsi="Times New Roman"/>
      <w:b/>
      <w:color w:val="000000"/>
    </w:rPr>
  </w:style>
  <w:style w:type="paragraph" w:customStyle="1" w:styleId="caaaabaaaabaaaabaabaaaabaaaaabaaaaabaaaababaaaabaaaabaaaaabaaaaabaaaabaaabaaaaaabaaaab">
    <w:name w:val="caaaabaaaabaaaabaabaaaabaaaaabaaaaabaaaababaaaabaaaabaaaaabaaaaabaaaabaaabaaaaaabaaaab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aaaba">
    <w:name w:val="caaaabaaaabaaaabaabaaaabaaaaabaaaaabaaaababaaaabaaaabaaaaabaaaaabaaaabaaabaaaaaabaaaab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aaabaa">
    <w:name w:val="caaaabaaaabaaaabaabaaaabaaaaabaaaaabaaaababaaaabaaaabaaaaabaaaaabaaaabaaabaaaaaabaaaaba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aaabaaa">
    <w:name w:val="caaaabaaaabaaaabaabaaaabaaaaabaaaaabaaaababaaaabaaaabaaaaabaaaaabaaaabaaabaaaaaabaaaabaaa"/>
    <w:rPr>
      <w:rFonts w:ascii="Times New Roman" w:hAnsi="Times New Roman"/>
      <w:b/>
      <w:color w:val="000000"/>
    </w:rPr>
  </w:style>
  <w:style w:type="paragraph" w:customStyle="1" w:styleId="caaaabaaaabaaaabaabaaaabaaaaabaaaaabaaaababaaaabaaaabaaaaabaaaaabaaaabaaabaaaaaabaaaabaaab">
    <w:name w:val="caaaabaaaabaaaabaabaaaabaaaaabaaaaabaaaababaaaabaaaabaaaaabaaaaabaaaabaaabaaaaaabaaaabaaab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aaabaaaba">
    <w:name w:val="caaaabaaaabaaaabaabaaaabaaaaabaaaaabaaaababaaaabaaaabaaaaabaaaaabaaaabaaabaaaaaabaaaabaaab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aaabaaabaa">
    <w:name w:val="caaaabaaaabaaaabaabaaaabaaaaabaaaaabaaaababaaaabaaaabaaaaabaaaaabaaaabaaabaaaaaabaaaabaaaba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aaabaaabaaa">
    <w:name w:val="caaaabaaaabaaaabaabaaaabaaaaabaaaaabaaaababaaaabaaaabaaaaabaaaaabaaaabaaabaaaaaabaaaabaaabaa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aaabaaabaaaa">
    <w:name w:val="caaaabaaaabaaaabaabaaaabaaaaabaaaaabaaaababaaaabaaaabaaaaabaaaaabaaaabaaabaaaaaabaaaabaaabaaa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aaabaaabaaaaa">
    <w:name w:val="caaaabaaaabaaaabaabaaaabaaaaabaaaaabaaaababaaaabaaaabaaaaabaaaaabaaaabaaabaaaaaabaaaabaaabaaaaa"/>
    <w:rPr>
      <w:rFonts w:ascii="Times New Roman" w:hAnsi="Times New Roman"/>
      <w:b/>
      <w:color w:val="000000"/>
    </w:rPr>
  </w:style>
  <w:style w:type="paragraph" w:customStyle="1" w:styleId="caaaabaaaabaaaabaabaaaabaaaaabaaaaabaaaababaaaabaaaabaaaaabaaaaabaaaabaaabaaaaaabaaaabaaabaaaaab">
    <w:name w:val="caaaabaaaabaaaabaabaaaabaaaaabaaaaabaaaababaaaabaaaabaaaaabaaaaabaaaabaaabaaaaaabaaaabaaabaaaaab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aaabaaabaaaaaba">
    <w:name w:val="caaaabaaaabaaaabaabaaaabaaaaabaaaaabaaaababaaaabaaaabaaaaabaaaaabaaaabaaabaaaaaabaaaabaaabaaaaaba"/>
    <w:rPr>
      <w:rFonts w:ascii="Times New Roman" w:hAnsi="Times New Roman"/>
      <w:b/>
      <w:color w:val="000000"/>
    </w:rPr>
  </w:style>
  <w:style w:type="paragraph" w:customStyle="1" w:styleId="caaaabaaaabaaaabaabaaaabaaaaabaaaaabaaaababaaaabaaaabaaaaabaaaaabaaaabaaabaaaaaabaaaabaaabaaaaabab">
    <w:name w:val="caaaabaaaabaaaabaabaaaabaaaaabaaaaabaaaababaaaabaaaabaaaaabaaaaabaaaabaaabaaaaaabaaaabaaabaaaaabab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aaabaaabaaaaababa">
    <w:name w:val="caaaabaaaabaaaabaabaaaabaaaaabaaaaabaaaababaaaabaaaabaaaaabaaaaabaaaabaaabaaaaaabaaaabaaabaaaaababa"/>
    <w:rPr>
      <w:rFonts w:ascii="Times New Roman" w:hAnsi="Times New Roman"/>
      <w:color w:val="000000"/>
    </w:rPr>
  </w:style>
  <w:style w:type="paragraph" w:customStyle="1" w:styleId="caaaabaaaabaaaabaabaaaabaaaaabaaaaabaaaababaaaabaaaabaaaaabaaaaabaaaabaaabaaaaaabaaaabaaabaaaaababaa">
    <w:name w:val="caaaabaaaabaaaabaabaaaabaaaaabaaaaabaaaababaaaabaaaabaaaaabaaaaabaaaabaaabaaaaaabaaaabaaabaaaaababa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b/>
      <w:color w:val="000000"/>
    </w:rPr>
  </w:style>
  <w:style w:type="paragraph" w:customStyle="1" w:styleId="dab">
    <w:name w:val="dab"/>
    <w:rPr>
      <w:rFonts w:ascii="Times New Roman" w:hAnsi="Times New Roman"/>
      <w:color w:val="000000"/>
    </w:rPr>
  </w:style>
  <w:style w:type="paragraph" w:customStyle="1" w:styleId="daba">
    <w:name w:val="daba"/>
    <w:rPr>
      <w:rFonts w:ascii="Times New Roman" w:hAnsi="Times New Roman"/>
      <w:color w:val="000000"/>
    </w:rPr>
  </w:style>
  <w:style w:type="paragraph" w:customStyle="1" w:styleId="dabaa">
    <w:name w:val="dabaa"/>
    <w:rPr>
      <w:rFonts w:ascii="Times New Roman" w:hAnsi="Times New Roman"/>
      <w:color w:val="000000"/>
    </w:rPr>
  </w:style>
  <w:style w:type="paragraph" w:customStyle="1" w:styleId="dabaaa">
    <w:name w:val="dabaaa"/>
    <w:rPr>
      <w:rFonts w:ascii="Times New Roman" w:hAnsi="Times New Roman"/>
      <w:color w:val="000000"/>
    </w:rPr>
  </w:style>
  <w:style w:type="paragraph" w:customStyle="1" w:styleId="dabaaaa">
    <w:name w:val="dabaaaa"/>
    <w:rPr>
      <w:rFonts w:ascii="Times New Roman" w:hAnsi="Times New Roman"/>
      <w:b/>
      <w:color w:val="000000"/>
    </w:rPr>
  </w:style>
  <w:style w:type="paragraph" w:customStyle="1" w:styleId="dabaaaab">
    <w:name w:val="dabaaaab"/>
    <w:rPr>
      <w:rFonts w:ascii="Times New Roman" w:hAnsi="Times New Roman"/>
      <w:color w:val="000000"/>
    </w:rPr>
  </w:style>
  <w:style w:type="paragraph" w:customStyle="1" w:styleId="dabaaaaba">
    <w:name w:val="dabaaaaba"/>
    <w:rPr>
      <w:rFonts w:ascii="Times New Roman" w:hAnsi="Times New Roman"/>
      <w:color w:val="000000"/>
    </w:rPr>
  </w:style>
  <w:style w:type="paragraph" w:customStyle="1" w:styleId="dabaaaabaa">
    <w:name w:val="dabaaaabaa"/>
    <w:rPr>
      <w:rFonts w:ascii="Times New Roman" w:hAnsi="Times New Roman"/>
      <w:color w:val="000000"/>
    </w:rPr>
  </w:style>
  <w:style w:type="paragraph" w:customStyle="1" w:styleId="dabaaaabaaa">
    <w:name w:val="dabaaaabaaa"/>
    <w:rPr>
      <w:rFonts w:ascii="Times New Roman" w:hAnsi="Times New Roman"/>
      <w:color w:val="000000"/>
    </w:rPr>
  </w:style>
  <w:style w:type="paragraph" w:customStyle="1" w:styleId="dabaaaabaaaa">
    <w:name w:val="dabaaaabaaaa"/>
    <w:rPr>
      <w:rFonts w:ascii="Times New Roman" w:hAnsi="Times New Roman"/>
      <w:b/>
      <w:color w:val="000000"/>
    </w:rPr>
  </w:style>
  <w:style w:type="paragraph" w:customStyle="1" w:styleId="dabaaaabaaaab">
    <w:name w:val="dabaaaabaaaab"/>
    <w:rPr>
      <w:rFonts w:ascii="Times New Roman" w:hAnsi="Times New Roman"/>
      <w:color w:val="000000"/>
    </w:rPr>
  </w:style>
  <w:style w:type="paragraph" w:customStyle="1" w:styleId="dabaaaabaaaaba">
    <w:name w:val="dabaaaabaaaaba"/>
    <w:rPr>
      <w:rFonts w:ascii="Times New Roman" w:hAnsi="Times New Roman"/>
      <w:color w:val="000000"/>
    </w:rPr>
  </w:style>
  <w:style w:type="paragraph" w:customStyle="1" w:styleId="dabaaaabaaaabaa">
    <w:name w:val="dabaaaabaaaabaa"/>
    <w:rPr>
      <w:rFonts w:ascii="Times New Roman" w:hAnsi="Times New Roman"/>
      <w:color w:val="000000"/>
    </w:rPr>
  </w:style>
  <w:style w:type="paragraph" w:customStyle="1" w:styleId="dabaaaabaaaabaaa">
    <w:name w:val="dabaaaabaaaabaaa"/>
    <w:rPr>
      <w:rFonts w:ascii="Times New Roman" w:hAnsi="Times New Roman"/>
      <w:color w:val="000000"/>
    </w:rPr>
  </w:style>
  <w:style w:type="paragraph" w:customStyle="1" w:styleId="dabaaaabaaaabaaaa">
    <w:name w:val="dabaaaabaaaabaaaa"/>
    <w:rPr>
      <w:rFonts w:ascii="Times New Roman" w:hAnsi="Times New Roman"/>
      <w:color w:val="000000"/>
    </w:rPr>
  </w:style>
  <w:style w:type="paragraph" w:customStyle="1" w:styleId="dabaaaabaaaabaaaaa">
    <w:name w:val="dabaaaabaaaabaaaaa"/>
    <w:rPr>
      <w:rFonts w:ascii="Times New Roman" w:hAnsi="Times New Roman"/>
      <w:color w:val="000000"/>
    </w:rPr>
  </w:style>
  <w:style w:type="paragraph" w:customStyle="1" w:styleId="dabaaaabaaaabaaaaaa">
    <w:name w:val="dabaaaabaaaabaaaaaa"/>
    <w:rPr>
      <w:rFonts w:ascii="Times New Roman" w:hAnsi="Times New Roman"/>
      <w:color w:val="000000"/>
    </w:rPr>
  </w:style>
  <w:style w:type="paragraph" w:customStyle="1" w:styleId="dabaaaabaaaabaaaaaaa">
    <w:name w:val="dabaaaabaaaabaaaaaaa"/>
    <w:rPr>
      <w:rFonts w:ascii="Times New Roman" w:hAnsi="Times New Roman"/>
      <w:b/>
      <w:color w:val="000000"/>
    </w:rPr>
  </w:style>
  <w:style w:type="paragraph" w:customStyle="1" w:styleId="dabaaaabaaaabaaaaaaab">
    <w:name w:val="dabaaaabaaaabaaaaaaab"/>
    <w:rPr>
      <w:rFonts w:ascii="Times New Roman" w:hAnsi="Times New Roman"/>
      <w:color w:val="000000"/>
    </w:rPr>
  </w:style>
  <w:style w:type="paragraph" w:customStyle="1" w:styleId="dabaaaabaaaabaaaaaaaba">
    <w:name w:val="dabaaaabaaaabaaaaaaaba"/>
    <w:rPr>
      <w:rFonts w:ascii="Times New Roman" w:hAnsi="Times New Roman"/>
      <w:b/>
      <w:color w:val="000000"/>
    </w:rPr>
  </w:style>
  <w:style w:type="paragraph" w:customStyle="1" w:styleId="dabaaaabaaaabaaaaaaabab">
    <w:name w:val="dabaaaabaaaabaaaaaaabab"/>
    <w:rPr>
      <w:rFonts w:ascii="Times New Roman" w:hAnsi="Times New Roman"/>
      <w:color w:val="000000"/>
    </w:rPr>
  </w:style>
  <w:style w:type="paragraph" w:customStyle="1" w:styleId="dabaaaabaaaabaaaaaaababa">
    <w:name w:val="dabaaaabaaaabaaaaaaababa"/>
    <w:rPr>
      <w:rFonts w:ascii="Times New Roman" w:hAnsi="Times New Roman"/>
      <w:color w:val="000000"/>
    </w:rPr>
  </w:style>
  <w:style w:type="paragraph" w:customStyle="1" w:styleId="dabaaaabaaaabaaaaaaababaa">
    <w:name w:val="dabaaaabaaaabaaaaaaababaa"/>
    <w:rPr>
      <w:rFonts w:ascii="Times New Roman" w:hAnsi="Times New Roman"/>
      <w:color w:val="000000"/>
    </w:rPr>
  </w:style>
  <w:style w:type="paragraph" w:customStyle="1" w:styleId="dabaaaabaaaabaaaaaaababaaa">
    <w:name w:val="dabaaaabaaaabaaaaaaababaaa"/>
    <w:rPr>
      <w:rFonts w:ascii="Times New Roman" w:hAnsi="Times New Roman"/>
      <w:color w:val="000000"/>
    </w:rPr>
  </w:style>
  <w:style w:type="paragraph" w:customStyle="1" w:styleId="dabaaaabaaaabaaaaaaababaaaa">
    <w:name w:val="dabaaaabaaaabaaaaaaababaaaa"/>
    <w:rPr>
      <w:rFonts w:ascii="Times New Roman" w:hAnsi="Times New Roman"/>
      <w:color w:val="000000"/>
    </w:rPr>
  </w:style>
  <w:style w:type="paragraph" w:customStyle="1" w:styleId="dabaaaabaaaabaaaaaaababaaaaa">
    <w:name w:val="dabaaaabaaaabaaaaaaababaaaaa"/>
    <w:rPr>
      <w:rFonts w:ascii="Times New Roman" w:hAnsi="Times New Roman"/>
      <w:color w:val="000000"/>
    </w:rPr>
  </w:style>
  <w:style w:type="paragraph" w:customStyle="1" w:styleId="dabaaaabaaaabaaaaaaababaaaaaa">
    <w:name w:val="dabaaaabaaaabaaaaaaababaaaaaa"/>
    <w:rPr>
      <w:rFonts w:ascii="Times New Roman" w:hAnsi="Times New Roman"/>
      <w:color w:val="000000"/>
    </w:rPr>
  </w:style>
  <w:style w:type="paragraph" w:customStyle="1" w:styleId="dabaaaabaaaabaaaaaaababaaaaaaa">
    <w:name w:val="dabaaaabaaaabaaaaaaababaaaaaaa"/>
    <w:rPr>
      <w:rFonts w:ascii="Times New Roman" w:hAnsi="Times New Roman"/>
      <w:b/>
      <w:color w:val="000000"/>
    </w:rPr>
  </w:style>
  <w:style w:type="paragraph" w:customStyle="1" w:styleId="dabaaaabaaaabaaaaaaababaaaaaaab">
    <w:name w:val="dabaaaabaaaabaaaaaaababaaaaaaab"/>
    <w:rPr>
      <w:rFonts w:ascii="Times New Roman" w:hAnsi="Times New Roman"/>
      <w:color w:val="000000"/>
    </w:rPr>
  </w:style>
  <w:style w:type="paragraph" w:customStyle="1" w:styleId="dabaaaabaaaabaaaaaaababaaaaaaaba">
    <w:name w:val="dabaaaabaaaabaaaaaaababaaaaaaaba"/>
    <w:rPr>
      <w:rFonts w:ascii="Times New Roman" w:hAnsi="Times New Roman"/>
      <w:color w:val="000000"/>
    </w:rPr>
  </w:style>
  <w:style w:type="paragraph" w:customStyle="1" w:styleId="dabaaaabaaaabaaaaaaababaaaaaaabaa">
    <w:name w:val="dabaaaabaaaabaaaaaaababaaaaaaabaa"/>
    <w:rPr>
      <w:rFonts w:ascii="Times New Roman" w:hAnsi="Times New Roman"/>
      <w:b/>
      <w:color w:val="000000"/>
    </w:rPr>
  </w:style>
  <w:style w:type="paragraph" w:customStyle="1" w:styleId="dabaaaabaaaabaaaaaaababaaaaaaabaab">
    <w:name w:val="dabaaaabaaaabaaaaaaababaaaaaaabaab"/>
    <w:rPr>
      <w:rFonts w:ascii="Times New Roman" w:hAnsi="Times New Roman"/>
      <w:color w:val="000000"/>
    </w:rPr>
  </w:style>
  <w:style w:type="paragraph" w:customStyle="1" w:styleId="dabaaaabaaaabaaaaaaababaaaaaaabaaba">
    <w:name w:val="dabaaaabaaaabaaaaaaababaaaaaaabaaba"/>
    <w:rPr>
      <w:rFonts w:ascii="Times New Roman" w:hAnsi="Times New Roman"/>
      <w:color w:val="000000"/>
    </w:rPr>
  </w:style>
  <w:style w:type="paragraph" w:customStyle="1" w:styleId="dabaaaabaaaabaaaaaaababaaaaaaabaabaa">
    <w:name w:val="dabaaaabaaaabaaaaaaababaaaaaaabaabaa"/>
    <w:rPr>
      <w:rFonts w:ascii="Times New Roman" w:hAnsi="Times New Roman"/>
      <w:color w:val="000000"/>
    </w:rPr>
  </w:style>
  <w:style w:type="paragraph" w:customStyle="1" w:styleId="dabaaaabaaaabaaaaaaababaaaaaaabaabaaa">
    <w:name w:val="dabaaaabaaaabaaaaaaababaaaaaaabaabaaa"/>
    <w:rPr>
      <w:rFonts w:ascii="Times New Roman" w:hAnsi="Times New Roman"/>
      <w:b/>
      <w:color w:val="000000"/>
    </w:rPr>
  </w:style>
  <w:style w:type="paragraph" w:customStyle="1" w:styleId="dabaaaabaaaabaaaaaaababaaaaaaabaabaaab">
    <w:name w:val="dabaaaabaaaabaaaaaaababaaaaaaabaabaaab"/>
    <w:rPr>
      <w:rFonts w:ascii="Times New Roman" w:hAnsi="Times New Roman"/>
      <w:color w:val="000000"/>
    </w:rPr>
  </w:style>
  <w:style w:type="paragraph" w:customStyle="1" w:styleId="dabaaaabaaaabaaaaaaababaaaaaaabaabaaaba">
    <w:name w:val="dabaaaabaaaabaaaaaaababaaaaaaabaabaaaba"/>
    <w:rPr>
      <w:rFonts w:ascii="Times New Roman" w:hAnsi="Times New Roman"/>
      <w:color w:val="000000"/>
    </w:rPr>
  </w:style>
  <w:style w:type="paragraph" w:customStyle="1" w:styleId="dabaaaabaaaabaaaaaaababaaaaaaabaabaaabaa">
    <w:name w:val="dabaaaabaaaabaaaaaaababaaaaaaabaabaaabaa"/>
    <w:rPr>
      <w:rFonts w:ascii="Times New Roman" w:hAnsi="Times New Roman"/>
      <w:color w:val="000000"/>
    </w:rPr>
  </w:style>
  <w:style w:type="paragraph" w:customStyle="1" w:styleId="dabaaaabaaaabaaaaaaababaaaaaaabaabaaabaaa">
    <w:name w:val="dabaaaabaaaabaaaaaaababaaaaaaabaabaaabaaa"/>
    <w:rPr>
      <w:rFonts w:ascii="Times New Roman" w:hAnsi="Times New Roman"/>
      <w:color w:val="000000"/>
    </w:rPr>
  </w:style>
  <w:style w:type="paragraph" w:customStyle="1" w:styleId="dabaaaabaaaabaaaaaaababaaaaaaabaabaaabaaaa">
    <w:name w:val="dabaaaabaaaabaaaaaaababaaaaaaabaabaaabaaaa"/>
    <w:rPr>
      <w:rFonts w:ascii="Times New Roman" w:hAnsi="Times New Roman"/>
      <w:color w:val="000000"/>
    </w:rPr>
  </w:style>
  <w:style w:type="paragraph" w:customStyle="1" w:styleId="dabaaaabaaaabaaaaaaababaaaaaaabaabaaabaaaaa">
    <w:name w:val="dabaaaabaaaabaaaaaaababaaaaaaabaabaaabaaaaa"/>
    <w:rPr>
      <w:rFonts w:ascii="Times New Roman" w:hAnsi="Times New Roman"/>
      <w:b/>
      <w:color w:val="000000"/>
    </w:rPr>
  </w:style>
  <w:style w:type="paragraph" w:customStyle="1" w:styleId="dabaaaabaaaabaaaaaaababaaaaaaabaabaaabaaaaab">
    <w:name w:val="dabaaaabaaaabaaaaaaababaaaaaaabaabaaabaaaaab"/>
    <w:rPr>
      <w:rFonts w:ascii="Times New Roman" w:hAnsi="Times New Roman"/>
      <w:color w:val="000000"/>
    </w:rPr>
  </w:style>
  <w:style w:type="paragraph" w:customStyle="1" w:styleId="dabaaaabaaaabaaaaaaababaaaaaaabaabaaabaaaaaba">
    <w:name w:val="dabaaaabaaaabaaaaaaababaaaaaaabaabaaabaaaaaba"/>
    <w:rPr>
      <w:rFonts w:ascii="Times New Roman" w:hAnsi="Times New Roman"/>
      <w:color w:val="000000"/>
    </w:rPr>
  </w:style>
  <w:style w:type="paragraph" w:customStyle="1" w:styleId="baaaba">
    <w:name w:val="baaaba"/>
    <w:rsid w:val="00A453E6"/>
    <w:rPr>
      <w:rFonts w:ascii="Times New Roman" w:hAnsi="Times New Roman"/>
      <w:color w:val="000000"/>
    </w:rPr>
  </w:style>
  <w:style w:type="paragraph" w:customStyle="1" w:styleId="baaabaa">
    <w:name w:val="baaabaa"/>
    <w:rsid w:val="00A453E6"/>
    <w:rPr>
      <w:rFonts w:ascii="Times New Roman" w:hAnsi="Times New Roman"/>
      <w:color w:val="000000"/>
    </w:rPr>
  </w:style>
  <w:style w:type="paragraph" w:customStyle="1" w:styleId="baaabaaa">
    <w:name w:val="baaabaaa"/>
    <w:rsid w:val="00A453E6"/>
    <w:rPr>
      <w:rFonts w:ascii="Times New Roman" w:hAnsi="Times New Roman"/>
      <w:b/>
      <w:color w:val="000000"/>
    </w:rPr>
  </w:style>
  <w:style w:type="paragraph" w:customStyle="1" w:styleId="baaabaaab">
    <w:name w:val="baaabaaab"/>
    <w:rsid w:val="00A453E6"/>
    <w:rPr>
      <w:rFonts w:ascii="Times New Roman" w:hAnsi="Times New Roman"/>
      <w:color w:val="000000"/>
    </w:rPr>
  </w:style>
  <w:style w:type="paragraph" w:customStyle="1" w:styleId="baaabaaaaabaabaaabaaaaaaabaaaabaaaabaaaababaaa">
    <w:name w:val="baaabaaaaabaabaaabaaaaaaabaaaabaaaabaaaababaaa"/>
    <w:rsid w:val="00A453E6"/>
    <w:rPr>
      <w:rFonts w:ascii="Times New Roman" w:hAnsi="Times New Roman"/>
      <w:color w:val="000000"/>
    </w:rPr>
  </w:style>
  <w:style w:type="paragraph" w:customStyle="1" w:styleId="baaabaaaaabaabaaabaaaaaaabaaaabaaaabaaaababaaaa">
    <w:name w:val="baaabaaaaabaabaaabaaaaaaabaaaabaaaabaaaababaaaa"/>
    <w:rsid w:val="00A453E6"/>
    <w:rPr>
      <w:rFonts w:ascii="Times New Roman" w:hAnsi="Times New Roman"/>
      <w:color w:val="000000"/>
    </w:rPr>
  </w:style>
  <w:style w:type="paragraph" w:customStyle="1" w:styleId="baaabaaaaabaabaaabaaaaaaabaaaabaaaabaaaababaaaaa">
    <w:name w:val="baaabaaaaabaabaaabaaaaaaabaaaabaaaabaaaababaaaaa"/>
    <w:rsid w:val="00A453E6"/>
    <w:rPr>
      <w:rFonts w:ascii="Times New Roman" w:hAnsi="Times New Roman"/>
      <w:color w:val="000000"/>
    </w:rPr>
  </w:style>
  <w:style w:type="paragraph" w:customStyle="1" w:styleId="baaabaaaaabaabaaabaaaaaaabaaaabaaaabaaaababaaaaaa">
    <w:name w:val="baaabaaaaabaabaaabaaaaaaabaaaabaaaabaaaababaaaaaa"/>
    <w:rsid w:val="00A453E6"/>
    <w:rPr>
      <w:rFonts w:ascii="Times New Roman" w:hAnsi="Times New Roman"/>
      <w:color w:val="000000"/>
    </w:rPr>
  </w:style>
  <w:style w:type="paragraph" w:customStyle="1" w:styleId="gaabaaabaaaaaaababaaaaaabaaabaaaaabaaabaaaaabaaaaabaabaaaaaabaaaabaaaab">
    <w:name w:val="gaabaaabaaaaaaababaaaaaabaaabaaaaabaaabaaaaabaaaaabaabaaaaaabaaaabaaaab"/>
    <w:rsid w:val="00A453E6"/>
    <w:rPr>
      <w:rFonts w:ascii="Times New Roman" w:hAnsi="Times New Roman"/>
      <w:color w:val="000000"/>
    </w:rPr>
  </w:style>
  <w:style w:type="paragraph" w:customStyle="1" w:styleId="gaabaaabaaaaaaababaaaaaabaaabaaaaabaaabaaaaabaaaaabaabaaaaaabaaaabaaaaba">
    <w:name w:val="gaabaaabaaaaaaababaaaaaabaaabaaaaabaaabaaaaabaaaaabaabaaaaaabaaaabaaaaba"/>
    <w:rsid w:val="00A453E6"/>
    <w:rPr>
      <w:rFonts w:ascii="Times New Roman" w:hAnsi="Times New Roman"/>
      <w:color w:val="000000"/>
    </w:rPr>
  </w:style>
  <w:style w:type="paragraph" w:customStyle="1" w:styleId="gaabaaabaaaaaaababaaaaaabaaabaaaaabaaabaaaaabaaaaabaabaaaaaabaaaabaaaabaa">
    <w:name w:val="gaabaaabaaaaaaababaaaaaabaaabaaaaabaaabaaaaabaaaaabaabaaaaaabaaaabaaaabaa"/>
    <w:rsid w:val="00A453E6"/>
    <w:rPr>
      <w:rFonts w:ascii="Times New Roman" w:hAnsi="Times New Roman"/>
      <w:color w:val="000000"/>
    </w:rPr>
  </w:style>
  <w:style w:type="paragraph" w:customStyle="1" w:styleId="gaabaaabaaaaaaababaaaaaabaaabaaaaabaaabaaaaabaaaaabaabaaaaaabaaaabaaaabaaa">
    <w:name w:val="gaabaaabaaaaaaababaaaaaabaaabaaaaabaaabaaaaabaaaaabaabaaaaaabaaaabaaaabaaa"/>
    <w:rsid w:val="00A453E6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27269D-A4CA-474C-880E-77F4E7032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1523</Words>
  <Characters>8685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2021-11-17T03:19:00Z</dcterms:modified>
  <cp:category/>
</cp:coreProperties>
</file>