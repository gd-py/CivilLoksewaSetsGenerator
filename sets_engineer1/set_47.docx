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BD2" w:rsidRDefault="0044033A">
      <w:pPr>
        <w:pStyle w:val="axerxodfajfl"/>
        <w:spacing w:after="160"/>
        <w:jc w:val="center"/>
      </w:pPr>
      <w:r>
        <w:t>***Engineer***</w:t>
      </w:r>
    </w:p>
    <w:p w:rsidR="00D85BD2" w:rsidRDefault="0044033A">
      <w:pPr>
        <w:pStyle w:val="a"/>
        <w:spacing w:after="160"/>
      </w:pPr>
      <w:r>
        <w:t>1. The ratio of shear stress and shear strain of an elastic material, is</w:t>
      </w:r>
    </w:p>
    <w:p w:rsidR="00D85BD2" w:rsidRDefault="0044033A">
      <w:pPr>
        <w:pStyle w:val="aa"/>
        <w:spacing w:after="160"/>
      </w:pPr>
      <w:r>
        <w:t xml:space="preserve">    a. Shear Modulus</w:t>
      </w:r>
    </w:p>
    <w:p w:rsidR="00D85BD2" w:rsidRDefault="0044033A">
      <w:pPr>
        <w:pStyle w:val="aaa"/>
        <w:spacing w:after="160"/>
      </w:pPr>
      <w:r>
        <w:t xml:space="preserve">    b. Young's Modulus</w:t>
      </w:r>
    </w:p>
    <w:p w:rsidR="00D85BD2" w:rsidRDefault="0044033A">
      <w:pPr>
        <w:pStyle w:val="aaaa"/>
        <w:spacing w:after="160"/>
      </w:pPr>
      <w:r>
        <w:t xml:space="preserve">    c. Modulus of Elasticity</w:t>
      </w:r>
    </w:p>
    <w:p w:rsidR="00D85BD2" w:rsidRDefault="0044033A">
      <w:pPr>
        <w:pStyle w:val="aaaaa"/>
        <w:spacing w:after="160"/>
      </w:pPr>
      <w:r>
        <w:t xml:space="preserve">    d. both (a) and (b).</w:t>
      </w:r>
    </w:p>
    <w:p w:rsidR="00D85BD2" w:rsidRDefault="0044033A">
      <w:pPr>
        <w:pStyle w:val="b"/>
        <w:spacing w:after="160"/>
      </w:pPr>
      <w:r>
        <w:t xml:space="preserve">2. A steel rod of sectional area 250 sq. mm connects two parallel </w:t>
      </w:r>
      <w:r>
        <w:t>walls 5 m apart. The nuts at the ends were tightened when the rod was heated to 100°C. If αsteel = 0.000012/C°, Esteel = 0.2 MN/mm2, the tensile force developed at a temperature of 50°C, is</w:t>
      </w:r>
    </w:p>
    <w:p w:rsidR="00D85BD2" w:rsidRDefault="0044033A">
      <w:pPr>
        <w:pStyle w:val="ba"/>
        <w:spacing w:after="160"/>
      </w:pPr>
      <w:r>
        <w:t xml:space="preserve">    a. 80 N/mm2</w:t>
      </w:r>
    </w:p>
    <w:p w:rsidR="00D85BD2" w:rsidRDefault="0044033A">
      <w:pPr>
        <w:pStyle w:val="baa"/>
        <w:spacing w:after="160"/>
      </w:pPr>
      <w:r>
        <w:t xml:space="preserve">    b. 100 N/mm2</w:t>
      </w:r>
    </w:p>
    <w:p w:rsidR="00D85BD2" w:rsidRDefault="0044033A">
      <w:pPr>
        <w:pStyle w:val="baaa"/>
        <w:spacing w:after="160"/>
      </w:pPr>
      <w:r>
        <w:t xml:space="preserve">    c. 120 N/mm2</w:t>
      </w:r>
    </w:p>
    <w:p w:rsidR="00D85BD2" w:rsidRDefault="0044033A">
      <w:pPr>
        <w:pStyle w:val="baaab"/>
        <w:spacing w:after="160"/>
      </w:pPr>
      <w:r>
        <w:t xml:space="preserve">    d. 150 N/mm2</w:t>
      </w:r>
    </w:p>
    <w:p w:rsidR="00D85BD2" w:rsidRDefault="0044033A">
      <w:pPr>
        <w:pStyle w:val="baaaba"/>
        <w:spacing w:after="160"/>
      </w:pPr>
      <w:r>
        <w:t>3. The shape factor of standard rolled beam section varies from</w:t>
      </w:r>
    </w:p>
    <w:p w:rsidR="00D85BD2" w:rsidRDefault="0044033A">
      <w:pPr>
        <w:pStyle w:val="baaabaa"/>
        <w:spacing w:after="160"/>
      </w:pPr>
      <w:r>
        <w:t xml:space="preserve">    a. 1.10 to 1.20</w:t>
      </w:r>
    </w:p>
    <w:p w:rsidR="00D85BD2" w:rsidRDefault="0044033A">
      <w:pPr>
        <w:pStyle w:val="baaabaab"/>
        <w:spacing w:after="160"/>
      </w:pPr>
      <w:r>
        <w:t xml:space="preserve">    b. 1.20 to 1.30</w:t>
      </w:r>
    </w:p>
    <w:p w:rsidR="00D85BD2" w:rsidRDefault="0044033A">
      <w:pPr>
        <w:pStyle w:val="baaabaaba"/>
        <w:spacing w:after="160"/>
      </w:pPr>
      <w:r>
        <w:t xml:space="preserve">    c. 1.30 to 1.40</w:t>
      </w:r>
    </w:p>
    <w:p w:rsidR="00D85BD2" w:rsidRDefault="0044033A">
      <w:pPr>
        <w:pStyle w:val="baaabaabaa"/>
        <w:spacing w:after="160"/>
      </w:pPr>
      <w:r>
        <w:t xml:space="preserve">    d. 1.40 to 1.50</w:t>
      </w:r>
    </w:p>
    <w:p w:rsidR="00D85BD2" w:rsidRDefault="0044033A">
      <w:pPr>
        <w:pStyle w:val="baaabaabaaa"/>
        <w:spacing w:after="160"/>
      </w:pPr>
      <w:r>
        <w:t>4. The stress in the wall of a cylinder in a direction normal to its longitudinal axis, due to a force acting a</w:t>
      </w:r>
      <w:r>
        <w:t>long the circumference, is known as</w:t>
      </w:r>
    </w:p>
    <w:p w:rsidR="00D85BD2" w:rsidRDefault="0044033A">
      <w:pPr>
        <w:pStyle w:val="baaabaabaaaa"/>
        <w:spacing w:after="160"/>
      </w:pPr>
      <w:r>
        <w:t xml:space="preserve">    a. longitudinal stress</w:t>
      </w:r>
    </w:p>
    <w:p w:rsidR="00D85BD2" w:rsidRDefault="0044033A">
      <w:pPr>
        <w:pStyle w:val="baaabaabaaaaa"/>
        <w:spacing w:after="160"/>
      </w:pPr>
      <w:r>
        <w:t xml:space="preserve">    b. hoop stress</w:t>
      </w:r>
    </w:p>
    <w:p w:rsidR="00D85BD2" w:rsidRDefault="0044033A">
      <w:pPr>
        <w:pStyle w:val="baaabaabaaaaab"/>
        <w:spacing w:after="160"/>
      </w:pPr>
      <w:r>
        <w:t xml:space="preserve">    c. circumferential stress</w:t>
      </w:r>
    </w:p>
    <w:p w:rsidR="00D85BD2" w:rsidRDefault="0044033A">
      <w:pPr>
        <w:pStyle w:val="baaabaabaaaaaba"/>
        <w:spacing w:after="160"/>
      </w:pPr>
      <w:r>
        <w:t xml:space="preserve">    d. ultimate stress.</w:t>
      </w:r>
    </w:p>
    <w:p w:rsidR="00D85BD2" w:rsidRDefault="0044033A">
      <w:pPr>
        <w:pStyle w:val="baaabaabaaaaabaa"/>
        <w:spacing w:after="160"/>
      </w:pPr>
      <w:r>
        <w:t>5. If the stress in each cross-section of a pillar is equal to its working stress, it is called</w:t>
      </w:r>
    </w:p>
    <w:p w:rsidR="00D85BD2" w:rsidRDefault="0044033A">
      <w:pPr>
        <w:pStyle w:val="baaabaabaaaaabaaa"/>
        <w:spacing w:after="160"/>
      </w:pPr>
      <w:r>
        <w:t xml:space="preserve">    a. body of equal</w:t>
      </w:r>
    </w:p>
    <w:p w:rsidR="00D85BD2" w:rsidRDefault="0044033A">
      <w:pPr>
        <w:pStyle w:val="baaabaabaaaaabaaaa"/>
        <w:spacing w:after="160"/>
      </w:pPr>
      <w:r>
        <w:t xml:space="preserve">    b. body of equal section</w:t>
      </w:r>
    </w:p>
    <w:p w:rsidR="00D85BD2" w:rsidRDefault="0044033A">
      <w:pPr>
        <w:pStyle w:val="baaabaabaaaaabaaaaa"/>
        <w:spacing w:after="160"/>
      </w:pPr>
      <w:r>
        <w:t xml:space="preserve">    c. body of equal strength</w:t>
      </w:r>
    </w:p>
    <w:p w:rsidR="00D85BD2" w:rsidRDefault="0044033A">
      <w:pPr>
        <w:pStyle w:val="baaabaabaaaaabaaaaab"/>
        <w:spacing w:after="160"/>
      </w:pPr>
      <w:r>
        <w:t xml:space="preserve">    d. none of these.</w:t>
      </w:r>
    </w:p>
    <w:p w:rsidR="00D85BD2" w:rsidRDefault="0044033A">
      <w:pPr>
        <w:pStyle w:val="baaabaabaaaaabaaaaaba"/>
        <w:spacing w:after="160"/>
      </w:pPr>
      <w:r>
        <w:t>6. The ratio of the angles subtended at the eye, by the virtual image and the object, is known as telescope's</w:t>
      </w:r>
    </w:p>
    <w:p w:rsidR="00D85BD2" w:rsidRDefault="0044033A">
      <w:pPr>
        <w:pStyle w:val="baaabaabaaaaabaaaaabaa"/>
        <w:spacing w:after="160"/>
      </w:pPr>
      <w:r>
        <w:lastRenderedPageBreak/>
        <w:t xml:space="preserve">    a. resolving power</w:t>
      </w:r>
    </w:p>
    <w:p w:rsidR="00D85BD2" w:rsidRDefault="0044033A">
      <w:pPr>
        <w:pStyle w:val="baaabaabaaaaabaaaaabaaa"/>
        <w:spacing w:after="160"/>
      </w:pPr>
      <w:r>
        <w:t xml:space="preserve">    b. brightness</w:t>
      </w:r>
    </w:p>
    <w:p w:rsidR="00D85BD2" w:rsidRDefault="0044033A">
      <w:pPr>
        <w:pStyle w:val="baaabaabaaaaabaaaaabaaaa"/>
        <w:spacing w:after="160"/>
      </w:pPr>
      <w:r>
        <w:t xml:space="preserve">    c. field of view</w:t>
      </w:r>
    </w:p>
    <w:p w:rsidR="00D85BD2" w:rsidRDefault="0044033A">
      <w:pPr>
        <w:pStyle w:val="baaabaabaaaaabaaaaabaaaaa"/>
        <w:spacing w:after="160"/>
      </w:pPr>
      <w:r>
        <w:t xml:space="preserve">   </w:t>
      </w:r>
      <w:r>
        <w:t xml:space="preserve"> d. magnification.</w:t>
      </w:r>
    </w:p>
    <w:p w:rsidR="00D85BD2" w:rsidRDefault="0044033A">
      <w:pPr>
        <w:pStyle w:val="baaabaabaaaaabaaaaabaaaaab"/>
        <w:spacing w:after="160"/>
      </w:pPr>
      <w:r>
        <w:t>7. Simpson's rule for calculating areas states that the area enclosed by a curvilinear figure divided into an even number of strips of equal width, is equal to</w:t>
      </w:r>
    </w:p>
    <w:p w:rsidR="00D85BD2" w:rsidRDefault="0044033A">
      <w:pPr>
        <w:pStyle w:val="baaabaabaaaaabaaaaabaaaaaba"/>
        <w:spacing w:after="160"/>
      </w:pPr>
      <w:r>
        <w:t xml:space="preserve">    a. one third the width of a strip, multiplied by the sum of two extreme o</w:t>
      </w:r>
      <w:r>
        <w:t>ffsets, twice the sum of remaining odd offsets and four times the sum of the even offsets</w:t>
      </w:r>
    </w:p>
    <w:p w:rsidR="00D85BD2" w:rsidRDefault="0044033A">
      <w:pPr>
        <w:pStyle w:val="baaabaabaaaaabaaaaabaaaaabab"/>
        <w:spacing w:after="160"/>
      </w:pPr>
      <w:r>
        <w:t xml:space="preserve">    b. one third the width of a strip, multiplied by the sum of two extreme offsets, four times the sum of the remaining odd offsets, and twice the sum of the even of</w:t>
      </w:r>
      <w:r>
        <w:t>fsets</w:t>
      </w:r>
    </w:p>
    <w:p w:rsidR="00D85BD2" w:rsidRDefault="0044033A">
      <w:pPr>
        <w:pStyle w:val="baaabaabaaaaabaaaaabaaaaababa"/>
        <w:spacing w:after="160"/>
      </w:pPr>
      <w:r>
        <w:t xml:space="preserve">    c. one sixth the width of a strip, multiplied by the sum of the two extreme offsets, twice the sum of remaining odd offsets and four times the sum of the even offsets</w:t>
      </w:r>
    </w:p>
    <w:p w:rsidR="00D85BD2" w:rsidRDefault="0044033A">
      <w:pPr>
        <w:pStyle w:val="baaabaabaaaaabaaaaabaaaaababaa"/>
        <w:spacing w:after="160"/>
      </w:pPr>
      <w:r>
        <w:t xml:space="preserve">    d. none of these</w:t>
      </w:r>
    </w:p>
    <w:p w:rsidR="00D85BD2" w:rsidRDefault="0044033A">
      <w:pPr>
        <w:pStyle w:val="baaabaabaaaaabaaaaabaaaaababaaa"/>
        <w:spacing w:after="160"/>
      </w:pPr>
      <w:r>
        <w:t>8. The reduced level of a floor is 99.995 m, the staff rea</w:t>
      </w:r>
      <w:r>
        <w:t>ding on the floor is 1.505 m. If the inverted staff reading against the roof is 1.795 m, the floor level below the slab, is</w:t>
      </w:r>
    </w:p>
    <w:p w:rsidR="00D85BD2" w:rsidRDefault="0044033A">
      <w:pPr>
        <w:pStyle w:val="baaabaabaaaaabaaaaabaaaaababaaaa"/>
        <w:spacing w:after="160"/>
      </w:pPr>
      <w:r>
        <w:t xml:space="preserve">    a. 3.290 m</w:t>
      </w:r>
    </w:p>
    <w:p w:rsidR="00D85BD2" w:rsidRDefault="0044033A">
      <w:pPr>
        <w:pStyle w:val="baaabaabaaaaabaaaaabaaaaababaaaaa"/>
        <w:spacing w:after="160"/>
      </w:pPr>
      <w:r>
        <w:t xml:space="preserve">    b. 3.300 m</w:t>
      </w:r>
    </w:p>
    <w:p w:rsidR="00D85BD2" w:rsidRDefault="0044033A">
      <w:pPr>
        <w:pStyle w:val="baaabaabaaaaabaaaaabaaaaababaaaaab"/>
        <w:spacing w:after="160"/>
      </w:pPr>
      <w:r>
        <w:t xml:space="preserve">    c. 3.275 m</w:t>
      </w:r>
    </w:p>
    <w:p w:rsidR="00D85BD2" w:rsidRDefault="0044033A">
      <w:pPr>
        <w:pStyle w:val="baaabaabaaaaabaaaaabaaaaababaaaaaba"/>
        <w:spacing w:after="160"/>
      </w:pPr>
      <w:r>
        <w:t xml:space="preserve">    d. 2.790 m</w:t>
      </w:r>
    </w:p>
    <w:p w:rsidR="00D85BD2" w:rsidRDefault="0044033A">
      <w:pPr>
        <w:pStyle w:val="baaabaabaaaaabaaaaabaaaaababaaaaabaa"/>
        <w:spacing w:after="160"/>
      </w:pPr>
      <w:r>
        <w:t>9. If L is in kilometres, the curvature correction is</w:t>
      </w:r>
    </w:p>
    <w:p w:rsidR="00D85BD2" w:rsidRDefault="0044033A">
      <w:pPr>
        <w:pStyle w:val="baaabaabaaaaabaaaaabaaaaababaaaaabaaa"/>
        <w:spacing w:after="160"/>
      </w:pPr>
      <w:r>
        <w:t xml:space="preserve">    a. 58.2 L2 mm</w:t>
      </w:r>
    </w:p>
    <w:p w:rsidR="00D85BD2" w:rsidRDefault="0044033A">
      <w:pPr>
        <w:pStyle w:val="baaabaabaaaaabaaaaabaaaaababaaaaabaaaa"/>
        <w:spacing w:after="160"/>
      </w:pPr>
      <w:r>
        <w:t xml:space="preserve">    b. 64.8 L2 mm</w:t>
      </w:r>
    </w:p>
    <w:p w:rsidR="00D85BD2" w:rsidRDefault="0044033A">
      <w:pPr>
        <w:pStyle w:val="baaabaabaaaaabaaaaabaaaaababaaaaabaaaaa"/>
        <w:spacing w:after="160"/>
      </w:pPr>
      <w:r>
        <w:t xml:space="preserve">    c. 74.8 L2 mm</w:t>
      </w:r>
    </w:p>
    <w:p w:rsidR="00D85BD2" w:rsidRDefault="0044033A">
      <w:pPr>
        <w:pStyle w:val="baaabaabaaaaabaaaaabaaaaababaaaaabaaaaaa"/>
        <w:spacing w:after="160"/>
      </w:pPr>
      <w:r>
        <w:t xml:space="preserve">    d. 78.4 L2 mm.</w:t>
      </w:r>
    </w:p>
    <w:p w:rsidR="00D85BD2" w:rsidRDefault="0044033A">
      <w:pPr>
        <w:pStyle w:val="baaabaabaaaaabaaaaabaaaaababaaaaabaaaaaab"/>
        <w:spacing w:after="160"/>
      </w:pPr>
      <w:r>
        <w:t>10. For true difference in elevations between two points A and B, the level must be set up</w:t>
      </w:r>
    </w:p>
    <w:p w:rsidR="00D85BD2" w:rsidRDefault="0044033A">
      <w:pPr>
        <w:pStyle w:val="baaabaabaaaaabaaaaabaaaaababaaaaabaaaaaaba"/>
        <w:spacing w:after="160"/>
      </w:pPr>
      <w:r>
        <w:t xml:space="preserve">    a. at any point between A and B</w:t>
      </w:r>
    </w:p>
    <w:p w:rsidR="00D85BD2" w:rsidRDefault="0044033A">
      <w:pPr>
        <w:pStyle w:val="baaabaabaaaaabaaaaabaaaaababaaaaabaaaaaabaa"/>
        <w:spacing w:after="160"/>
      </w:pPr>
      <w:r>
        <w:t xml:space="preserve">    b. at the exact mid point of A and B</w:t>
      </w:r>
    </w:p>
    <w:p w:rsidR="00D85BD2" w:rsidRDefault="0044033A">
      <w:pPr>
        <w:pStyle w:val="baaabaabaaaaabaaaaabaaaaababaaaaabaaaaaabaab"/>
        <w:spacing w:after="160"/>
      </w:pPr>
      <w:r>
        <w:t xml:space="preserve">    c. near the point A</w:t>
      </w:r>
    </w:p>
    <w:p w:rsidR="00D85BD2" w:rsidRDefault="0044033A">
      <w:pPr>
        <w:pStyle w:val="baaabaabaaaaabaaaaabaaaaababaaaaabaaaaaabaaba"/>
        <w:spacing w:after="160"/>
      </w:pPr>
      <w:r>
        <w:t xml:space="preserve">    d. near the point B.</w:t>
      </w:r>
    </w:p>
    <w:p w:rsidR="00D85BD2" w:rsidRDefault="0044033A">
      <w:pPr>
        <w:pStyle w:val="baaabaabaaaaabaaaaabaaaaababaaaaabaaaaaabaabaa"/>
        <w:spacing w:after="160"/>
      </w:pPr>
      <w:r>
        <w:t>11. The true meridian of a place is the line in which earth's surface is intersected by a plane through</w:t>
      </w:r>
    </w:p>
    <w:p w:rsidR="00D85BD2" w:rsidRDefault="0044033A">
      <w:pPr>
        <w:pStyle w:val="baaabaabaaaaabaaaaabaaaaababaaaaabaaaaaabaabaaa"/>
        <w:spacing w:after="160"/>
      </w:pPr>
      <w:r>
        <w:lastRenderedPageBreak/>
        <w:t xml:space="preserve">    a. east and west points</w:t>
      </w:r>
    </w:p>
    <w:p w:rsidR="00D85BD2" w:rsidRDefault="0044033A">
      <w:pPr>
        <w:pStyle w:val="baaabaabaaaaabaaaaabaaaaababaaaaabaaaaaabaabaaaa"/>
        <w:spacing w:after="160"/>
      </w:pPr>
      <w:r>
        <w:t xml:space="preserve">    b. zenith and nadir points</w:t>
      </w:r>
    </w:p>
    <w:p w:rsidR="00D85BD2" w:rsidRDefault="0044033A">
      <w:pPr>
        <w:pStyle w:val="baaabaabaaaaabaaaaabaaaaababaaaaabaaaaaabaabaaaaa"/>
        <w:spacing w:after="160"/>
      </w:pPr>
      <w:r>
        <w:t xml:space="preserve">    c. north and south geographical poles</w:t>
      </w:r>
    </w:p>
    <w:p w:rsidR="00D85BD2" w:rsidRDefault="0044033A">
      <w:pPr>
        <w:pStyle w:val="baaabaabaaaaabaaaaabaaaaababaaaaabaaaaaabaabaaaaab"/>
        <w:spacing w:after="160"/>
      </w:pPr>
      <w:r>
        <w:t xml:space="preserve">    d. north and south mag</w:t>
      </w:r>
      <w:r>
        <w:t>netic poles.</w:t>
      </w:r>
    </w:p>
    <w:p w:rsidR="00D85BD2" w:rsidRDefault="0044033A">
      <w:pPr>
        <w:pStyle w:val="baaabaabaaaaabaaaaabaaaaababaaaaabaaaaaabaabaaaaaba"/>
        <w:spacing w:after="160"/>
      </w:pPr>
      <w:r>
        <w:t>12. To avoid large centering error with very short legs, observations are generally made</w:t>
      </w:r>
    </w:p>
    <w:p w:rsidR="00D85BD2" w:rsidRDefault="0044033A">
      <w:pPr>
        <w:pStyle w:val="baaabaabaaaaabaaaaabaaaaababaaaaabaaaaaabaabaaaaabaa"/>
        <w:spacing w:after="160"/>
      </w:pPr>
      <w:r>
        <w:t xml:space="preserve">    a. to chain pins</w:t>
      </w:r>
    </w:p>
    <w:p w:rsidR="00D85BD2" w:rsidRDefault="0044033A">
      <w:pPr>
        <w:pStyle w:val="baaabaabaaaaabaaaaabaaaaababaaaaabaaaaaabaabaaaaabaaa"/>
        <w:spacing w:after="160"/>
      </w:pPr>
      <w:r>
        <w:t xml:space="preserve">    b. by using optical system for centering the theodolite</w:t>
      </w:r>
    </w:p>
    <w:p w:rsidR="00D85BD2" w:rsidRDefault="0044033A">
      <w:pPr>
        <w:pStyle w:val="baaabaabaaaaabaaaaabaaaaababaaaaabaaaaaabaabaaaaabaaaa"/>
        <w:spacing w:after="160"/>
      </w:pPr>
      <w:r>
        <w:t xml:space="preserve">    c. to a target fixed on theodolite tripod on which theodolite may be </w:t>
      </w:r>
      <w:r>
        <w:t>fitted easily</w:t>
      </w:r>
    </w:p>
    <w:p w:rsidR="00D85BD2" w:rsidRDefault="0044033A">
      <w:pPr>
        <w:pStyle w:val="baaabaabaaaaabaaaaabaaaaababaaaaabaaaaaabaabaaaaabaaaab"/>
        <w:spacing w:after="160"/>
      </w:pPr>
      <w:r>
        <w:t xml:space="preserve">    d. all the above.</w:t>
      </w:r>
    </w:p>
    <w:p w:rsidR="00D85BD2" w:rsidRDefault="0044033A">
      <w:pPr>
        <w:pStyle w:val="baaabaabaaaaabaaaaabaaaaababaaaaabaaaaaabaabaaaaabaaaaba"/>
        <w:spacing w:after="160"/>
      </w:pPr>
      <w:r>
        <w:t>13. Wrought iron is manufactured from pig iron by</w:t>
      </w:r>
    </w:p>
    <w:p w:rsidR="00D85BD2" w:rsidRDefault="0044033A">
      <w:pPr>
        <w:pStyle w:val="baaabaabaaaaabaaaaabaaaaababaaaaabaaaaaabaabaaaaabaaaabaa"/>
        <w:spacing w:after="160"/>
      </w:pPr>
      <w:r>
        <w:t xml:space="preserve">    a. puddling</w:t>
      </w:r>
    </w:p>
    <w:p w:rsidR="00D85BD2" w:rsidRDefault="0044033A">
      <w:pPr>
        <w:pStyle w:val="baaabaabaaaaabaaaaabaaaaababaaaaabaaaaaabaabaaaaabaaaabaaa"/>
        <w:spacing w:after="160"/>
      </w:pPr>
      <w:r>
        <w:t xml:space="preserve">    b. shingling</w:t>
      </w:r>
    </w:p>
    <w:p w:rsidR="00D85BD2" w:rsidRDefault="0044033A">
      <w:pPr>
        <w:pStyle w:val="baaabaabaaaaabaaaaabaaaaababaaaaabaaaaaabaabaaaaabaaaabaaaa"/>
        <w:spacing w:after="160"/>
      </w:pPr>
      <w:r>
        <w:t xml:space="preserve">    c. rolling</w:t>
      </w:r>
    </w:p>
    <w:p w:rsidR="00D85BD2" w:rsidRDefault="0044033A">
      <w:pPr>
        <w:pStyle w:val="baaabaabaaaaabaaaaabaaaaababaaaaabaaaaaabaabaaaaabaaaabaaaaa"/>
        <w:spacing w:after="160"/>
      </w:pPr>
      <w:r>
        <w:t xml:space="preserve">    d. all the above.</w:t>
      </w:r>
    </w:p>
    <w:p w:rsidR="00D85BD2" w:rsidRDefault="0044033A">
      <w:pPr>
        <w:pStyle w:val="baaabaabaaaaabaaaaabaaaaababaaaaabaaaaaabaabaaaaabaaaabaaaaab"/>
        <w:spacing w:after="160"/>
      </w:pPr>
      <w:r>
        <w:t>14. Asbestos is</w:t>
      </w:r>
    </w:p>
    <w:p w:rsidR="00D85BD2" w:rsidRDefault="0044033A">
      <w:pPr>
        <w:pStyle w:val="baaabaabaaaaabaaaaabaaaaababaaaaabaaaaaabaabaaaaabaaaabaaaaaba"/>
        <w:spacing w:after="160"/>
      </w:pPr>
      <w:r>
        <w:t xml:space="preserve">    a. an incombustible fire proof material</w:t>
      </w:r>
    </w:p>
    <w:p w:rsidR="00D85BD2" w:rsidRDefault="0044033A">
      <w:pPr>
        <w:pStyle w:val="baaabaabaaaaabaaaaabaaaaababaaaaabaaaaaabaabaaaaabaaaabaaaaabaa"/>
        <w:spacing w:after="160"/>
      </w:pPr>
      <w:r>
        <w:t xml:space="preserve">    b. an organic substance</w:t>
      </w:r>
    </w:p>
    <w:p w:rsidR="00D85BD2" w:rsidRDefault="0044033A">
      <w:pPr>
        <w:pStyle w:val="baaabaabaaaaabaaaaabaaaaababaaaaabaaaaaabaabaaaaabaaaabaaaaabaaa"/>
        <w:spacing w:after="160"/>
      </w:pPr>
      <w:r>
        <w:t xml:space="preserve">    c. a bad insulator for sound and heat</w:t>
      </w:r>
    </w:p>
    <w:p w:rsidR="00D85BD2" w:rsidRDefault="0044033A">
      <w:pPr>
        <w:pStyle w:val="baaabaabaaaaabaaaaabaaaaababaaaaabaaaaaabaabaaaaabaaaabaaaaabaaaa"/>
        <w:spacing w:after="160"/>
      </w:pPr>
      <w:r>
        <w:t xml:space="preserve">    d. all the above.</w:t>
      </w:r>
    </w:p>
    <w:p w:rsidR="00D85BD2" w:rsidRDefault="0044033A">
      <w:pPr>
        <w:pStyle w:val="baaabaabaaaaabaaaaabaaaaababaaaaabaaaaaabaabaaaaabaaaabaaaaabaaaab"/>
        <w:spacing w:after="160"/>
      </w:pPr>
      <w:r>
        <w:t>15. The lime which contains mainly calcium oxide and slacks with water, is</w:t>
      </w:r>
    </w:p>
    <w:p w:rsidR="00D85BD2" w:rsidRDefault="0044033A">
      <w:pPr>
        <w:pStyle w:val="baaabaabaaaaabaaaaabaaaaababaaaaabaaaaaabaabaaaaabaaaabaaaaabaaaaba"/>
        <w:spacing w:after="160"/>
      </w:pPr>
      <w:r>
        <w:t xml:space="preserve">    a. quick lime</w:t>
      </w:r>
    </w:p>
    <w:p w:rsidR="00D85BD2" w:rsidRDefault="0044033A">
      <w:pPr>
        <w:pStyle w:val="baaabaabaaaaabaaaaabaaaaababaaaaabaaaaaabaabaaaaabaaaabaaaaabaaaabab"/>
        <w:spacing w:after="160"/>
      </w:pPr>
      <w:r>
        <w:t xml:space="preserve">    b. hydraulic lime</w:t>
      </w:r>
    </w:p>
    <w:p w:rsidR="00D85BD2" w:rsidRDefault="0044033A">
      <w:pPr>
        <w:pStyle w:val="baaabaabaaaaabaaaaabaaaaababaaaaabaaaaaabaabaaaaabaaaabaaaaabaaaababa"/>
        <w:spacing w:after="160"/>
      </w:pPr>
      <w:r>
        <w:t xml:space="preserve">    c. poor lime</w:t>
      </w:r>
    </w:p>
    <w:p w:rsidR="00D85BD2" w:rsidRDefault="0044033A">
      <w:pPr>
        <w:pStyle w:val="baaabaabaaaaabaaaaabaaaaababaaaaabaaaaaabaabaaaaabaaaabaaaaabaaaababaa"/>
        <w:spacing w:after="160"/>
      </w:pPr>
      <w:r>
        <w:t xml:space="preserve">    d. none of these.</w:t>
      </w:r>
    </w:p>
    <w:p w:rsidR="00D85BD2" w:rsidRDefault="0044033A">
      <w:pPr>
        <w:pStyle w:val="baaabaabaaaaabaaaaabaaaaababaaaaabaaaaaabaabaaaaabaaaabaaaaabaaaababaaa"/>
        <w:spacing w:after="160"/>
      </w:pPr>
      <w:r>
        <w:t>16. Second class bricks</w:t>
      </w:r>
    </w:p>
    <w:p w:rsidR="00D85BD2" w:rsidRDefault="0044033A">
      <w:pPr>
        <w:pStyle w:val="baaabaabaaaaabaaaaabaaaaababaaaaabaaaaaabaabaaaaabaaaabaaaaabaaaababaaaa"/>
        <w:spacing w:after="160"/>
      </w:pPr>
      <w:r>
        <w:t xml:space="preserve">    a. are of </w:t>
      </w:r>
      <w:r>
        <w:t>dark brown colour</w:t>
      </w:r>
    </w:p>
    <w:p w:rsidR="00D85BD2" w:rsidRDefault="0044033A">
      <w:pPr>
        <w:pStyle w:val="baaabaabaaaaabaaaaabaaaaababaaaaabaaaaaabaabaaaaabaaaabaaaaabaaaababaaaaa"/>
        <w:spacing w:after="160"/>
      </w:pPr>
      <w:r>
        <w:t xml:space="preserve">    b. produce a metallic sound when struck</w:t>
      </w:r>
    </w:p>
    <w:p w:rsidR="00D85BD2" w:rsidRDefault="0044033A">
      <w:pPr>
        <w:pStyle w:val="baaabaabaaaaabaaaaabaaaaababaaaaabaaaaaabaabaaaaabaaaabaaaaabaaaababaaaaab"/>
        <w:spacing w:after="160"/>
      </w:pPr>
      <w:r>
        <w:t xml:space="preserve">    c. are well burnt</w:t>
      </w:r>
    </w:p>
    <w:p w:rsidR="00D85BD2" w:rsidRDefault="0044033A">
      <w:pPr>
        <w:pStyle w:val="baaabaabaaaaabaaaaabaaaaababaaaaabaaaaaabaabaaaaabaaaabaaaaabaaaababaaaaaba"/>
        <w:spacing w:after="160"/>
      </w:pPr>
      <w:r>
        <w:t xml:space="preserve">    d. are under burnt.</w:t>
      </w:r>
    </w:p>
    <w:p w:rsidR="00D85BD2" w:rsidRDefault="0044033A">
      <w:pPr>
        <w:pStyle w:val="baaabaabaaaaabaaaaabaaaaababaaaaabaaaaaabaabaaaaabaaaabaaaaabaaaababaaaaabaa"/>
        <w:spacing w:after="160"/>
      </w:pPr>
      <w:r>
        <w:lastRenderedPageBreak/>
        <w:t>17. Mastic asphalt is</w:t>
      </w:r>
    </w:p>
    <w:p w:rsidR="00D85BD2" w:rsidRDefault="0044033A">
      <w:pPr>
        <w:pStyle w:val="baaabaabaaaaabaaaaabaaaaababaaaaabaaaaaabaabaaaaabaaaabaaaaabaaaababaaaaabaaa"/>
        <w:spacing w:after="160"/>
      </w:pPr>
      <w:r>
        <w:t xml:space="preserve">    a. acid resisting material</w:t>
      </w:r>
    </w:p>
    <w:p w:rsidR="00D85BD2" w:rsidRDefault="0044033A">
      <w:pPr>
        <w:pStyle w:val="baaabaabaaaaabaaaaabaaaaababaaaaabaaaaaabaabaaaaabaaaabaaaaabaaaababaaaaabaaaa"/>
        <w:spacing w:after="160"/>
      </w:pPr>
      <w:r>
        <w:t xml:space="preserve">    b. non-corrosive material</w:t>
      </w:r>
    </w:p>
    <w:p w:rsidR="00D85BD2" w:rsidRDefault="0044033A">
      <w:pPr>
        <w:pStyle w:val="baaabaabaaaaabaaaaabaaaaababaaaaabaaaaaabaabaaaaabaaaabaaaaabaaaababaaaaabaaaab"/>
        <w:spacing w:after="160"/>
      </w:pPr>
      <w:r>
        <w:t xml:space="preserve">    c. corrosive material</w:t>
      </w:r>
    </w:p>
    <w:p w:rsidR="00D85BD2" w:rsidRDefault="0044033A">
      <w:pPr>
        <w:pStyle w:val="baaabaabaaaaabaaaaabaaaaababaaaaabaaaaaabaabaaaaabaaaabaaaaabaaaababaaaaabaaaaba"/>
        <w:spacing w:after="160"/>
      </w:pPr>
      <w:r>
        <w:t xml:space="preserve">    d. heating-resisting material.</w:t>
      </w:r>
    </w:p>
    <w:p w:rsidR="00D85BD2" w:rsidRDefault="0044033A">
      <w:pPr>
        <w:pStyle w:val="baaabaabaaaaabaaaaabaaaaababaaaaabaaaaaabaabaaaaabaaaabaaaaabaaaababaaaaabaaaabaa"/>
        <w:spacing w:after="160"/>
      </w:pPr>
      <w:r>
        <w:t xml:space="preserve">18. </w:t>
      </w:r>
      <w:r>
        <w:t>Priming consists of</w:t>
      </w:r>
    </w:p>
    <w:p w:rsidR="00D85BD2" w:rsidRDefault="0044033A">
      <w:pPr>
        <w:pStyle w:val="baaabaabaaaaabaaaaabaaaaababaaaaabaaaaaabaabaaaaabaaaabaaaaabaaaababaaaaabaaaabaaa"/>
        <w:spacing w:after="160"/>
      </w:pPr>
      <w:r>
        <w:t xml:space="preserve">    a. one part of white lead, 8 parts of chalk and four parts of twice boiled linseed oil</w:t>
      </w:r>
    </w:p>
    <w:p w:rsidR="00D85BD2" w:rsidRDefault="0044033A">
      <w:pPr>
        <w:pStyle w:val="baaabaabaaaaabaaaaabaaaaababaaaaabaaaaaabaabaaaaabaaaabaaaaabaaaababaaaaabaaaabaaab"/>
        <w:spacing w:after="160"/>
      </w:pPr>
      <w:r>
        <w:t xml:space="preserve">    b. 8 parts of white lead, one part of chalk and four parts of twice boiled linseed oil</w:t>
      </w:r>
    </w:p>
    <w:p w:rsidR="00D85BD2" w:rsidRDefault="0044033A">
      <w:pPr>
        <w:pStyle w:val="baaabaabaaaaabaaaaabaaaaababaaaaabaaaaaabaabaaaaabaaaabaaaaabaaaababaaaaabaaaabaaaba"/>
        <w:spacing w:after="160"/>
      </w:pPr>
      <w:r>
        <w:t xml:space="preserve">    c. one part of white lead, 8 parts of chalk and on</w:t>
      </w:r>
      <w:r>
        <w:t>e part of linseed oil</w:t>
      </w:r>
    </w:p>
    <w:p w:rsidR="00D85BD2" w:rsidRDefault="0044033A">
      <w:pPr>
        <w:pStyle w:val="baaabaabaaaaabaaaaabaaaaababaaaaabaaaaaabaabaaaaabaaaabaaaaabaaaababaaaaabaaaabaaabaa"/>
        <w:spacing w:after="160"/>
      </w:pPr>
      <w:r>
        <w:t xml:space="preserve">    d. none to these.</w:t>
      </w:r>
    </w:p>
    <w:p w:rsidR="00D85BD2" w:rsidRDefault="0044033A">
      <w:pPr>
        <w:pStyle w:val="baaabaabaaaaabaaaaabaaaaababaaaaabaaaaaabaabaaaaabaaaabaaaaabaaaababaaaaabaaaabaaabaaa"/>
        <w:spacing w:after="160"/>
      </w:pPr>
      <w:r>
        <w:t>19. The strength and quality of concrete, depend upon:</w:t>
      </w:r>
    </w:p>
    <w:p w:rsidR="00D85BD2" w:rsidRDefault="0044033A">
      <w:pPr>
        <w:pStyle w:val="baaabaabaaaaabaaaaabaaaaababaaaaabaaaaaabaabaaaaabaaaabaaaaabaaaababaaaaabaaaabaaabaaaa"/>
        <w:spacing w:after="160"/>
      </w:pPr>
      <w:r>
        <w:t xml:space="preserve">    a. surface area of aggregates</w:t>
      </w:r>
    </w:p>
    <w:p w:rsidR="00D85BD2" w:rsidRDefault="0044033A">
      <w:pPr>
        <w:pStyle w:val="baaabaabaaaaabaaaaabaaaaababaaaaabaaaaaabaabaaaaabaaaabaaaaabaaaababaaaaabaaaabaaabaaaaa"/>
        <w:spacing w:after="160"/>
      </w:pPr>
      <w:r>
        <w:t xml:space="preserve">    b. shape of aggregates</w:t>
      </w:r>
    </w:p>
    <w:p w:rsidR="00D85BD2" w:rsidRDefault="0044033A">
      <w:pPr>
        <w:pStyle w:val="baaabaabaaaaabaaaaabaaaaababaaaaabaaaaaabaabaaaaabaaaabaaaaabaaaababaaaaabaaaabaaabaaaaaa"/>
        <w:spacing w:after="160"/>
      </w:pPr>
      <w:r>
        <w:t xml:space="preserve">    c. surface texture of aggregates</w:t>
      </w:r>
    </w:p>
    <w:p w:rsidR="00D85BD2" w:rsidRDefault="0044033A">
      <w:pPr>
        <w:pStyle w:val="baaabaabaaaaabaaaaabaaaaababaaaaabaaaaaabaabaaaaabaaaabaaaaabaaaababaaaaabaaaabaaabaaaaaaa"/>
        <w:spacing w:after="160"/>
      </w:pPr>
      <w:r>
        <w:t xml:space="preserve">    d. all the above.</w:t>
      </w:r>
    </w:p>
    <w:p w:rsidR="00D85BD2" w:rsidRDefault="0044033A">
      <w:pPr>
        <w:pStyle w:val="baaabaabaaaaabaaaaabaaaaababaaaaabaaaaaabaabaaaaabaaaabaaaaabaaaababaaaaabaaaabaaabaaaaaaab"/>
        <w:spacing w:after="160"/>
      </w:pPr>
      <w:r>
        <w:t>20. The most useless aggregate is one</w:t>
      </w:r>
      <w:r>
        <w:t xml:space="preserve"> whose surface texture is</w:t>
      </w:r>
    </w:p>
    <w:p w:rsidR="00D85BD2" w:rsidRDefault="0044033A">
      <w:pPr>
        <w:pStyle w:val="baaabaabaaaaabaaaaabaaaaababaaaaabaaaaaabaabaaaaabaaaabaaaaabaaaababaaaaabaaaabaaabaaaaaaaba"/>
        <w:spacing w:after="160"/>
      </w:pPr>
      <w:r>
        <w:t xml:space="preserve">    a. smooth</w:t>
      </w:r>
    </w:p>
    <w:p w:rsidR="00D85BD2" w:rsidRDefault="0044033A">
      <w:pPr>
        <w:pStyle w:val="baaabaabaaaaabaaaaabaaaaababaaaaabaaaaaabaabaaaaabaaaabaaaaabaaaababaaaaabaaaabaaabaaaaaaabaa"/>
        <w:spacing w:after="160"/>
      </w:pPr>
      <w:r>
        <w:t xml:space="preserve">    b. granular</w:t>
      </w:r>
    </w:p>
    <w:p w:rsidR="00D85BD2" w:rsidRDefault="0044033A">
      <w:pPr>
        <w:pStyle w:val="baaabaabaaaaabaaaaabaaaaababaaaaabaaaaaabaabaaaaabaaaabaaaaabaaaababaaaaabaaaabaaabaaaaaaabaaa"/>
        <w:spacing w:after="160"/>
      </w:pPr>
      <w:r>
        <w:t xml:space="preserve">    c. glassy</w:t>
      </w:r>
    </w:p>
    <w:p w:rsidR="00D85BD2" w:rsidRDefault="0044033A">
      <w:pPr>
        <w:pStyle w:val="baaabaabaaaaabaaaaabaaaaababaaaaabaaaaaabaabaaaaabaaaabaaaaabaaaababaaaaabaaaabaaabaaaaaaabaaab"/>
        <w:spacing w:after="160"/>
      </w:pPr>
      <w:r>
        <w:t xml:space="preserve">    d. honey combed and porous.</w:t>
      </w:r>
    </w:p>
    <w:p w:rsidR="00D85BD2" w:rsidRDefault="0044033A">
      <w:pPr>
        <w:pStyle w:val="baaabaabaaaaabaaaaabaaaaababaaaaabaaaaaabaabaaaaabaaaabaaaaabaaaababaaaaabaaaabaaabaaaaaaabaaaba"/>
        <w:spacing w:after="160"/>
      </w:pPr>
      <w:r>
        <w:t>21. The process of proper and accurate measurement of concrete ingredients for uniformity of proportion, is known</w:t>
      </w:r>
    </w:p>
    <w:p w:rsidR="00D85BD2" w:rsidRDefault="0044033A">
      <w:pPr>
        <w:pStyle w:val="baaabaabaaaaabaaaaabaaaaababaaaaabaaaaaabaabaaaaabaaaabaaaaabaaaababaaaaabaaaabaaabaaaaaaabaaabaa"/>
        <w:spacing w:after="160"/>
      </w:pPr>
      <w:r>
        <w:t xml:space="preserve">    a. curing</w:t>
      </w:r>
    </w:p>
    <w:p w:rsidR="00D85BD2" w:rsidRDefault="0044033A">
      <w:pPr>
        <w:pStyle w:val="baaabaabaaaaabaaaaabaaaaababaaaaabaaaaaabaabaaaaabaaaabaaaaabaaaababaaaaabaaaabaaabaaaaaaabaaabaaa"/>
        <w:spacing w:after="160"/>
      </w:pPr>
      <w:r>
        <w:t xml:space="preserve">    b. mixing</w:t>
      </w:r>
    </w:p>
    <w:p w:rsidR="00D85BD2" w:rsidRDefault="0044033A">
      <w:pPr>
        <w:pStyle w:val="baaabaabaaaaabaaaaabaaaaababaaaaabaaaaaabaabaaaaabaaaabaaaaabaaaababaaaaabaaaabaaabaaaaaaabaaabaaaa"/>
        <w:spacing w:after="160"/>
      </w:pPr>
      <w:r>
        <w:t xml:space="preserve">    c. batching</w:t>
      </w:r>
    </w:p>
    <w:p w:rsidR="00D85BD2" w:rsidRDefault="0044033A">
      <w:pPr>
        <w:pStyle w:val="baaabaabaaaaabaaaaabaaaaababaaaaabaaaaaabaabaaaaabaaaabaaaaabaaaababaaaaabaaaabaaabaaaaaaabaaabaaaab"/>
        <w:spacing w:after="160"/>
      </w:pPr>
      <w:r>
        <w:t xml:space="preserve">    d. none of these.</w:t>
      </w:r>
    </w:p>
    <w:p w:rsidR="00D85BD2" w:rsidRDefault="0044033A">
      <w:pPr>
        <w:pStyle w:val="c"/>
        <w:spacing w:after="160"/>
      </w:pPr>
      <w:r>
        <w:t>22. The impurity of mixing water which affects the setting time and strength of concrete, is</w:t>
      </w:r>
    </w:p>
    <w:p w:rsidR="00D85BD2" w:rsidRDefault="0044033A">
      <w:pPr>
        <w:pStyle w:val="ca"/>
        <w:spacing w:after="160"/>
      </w:pPr>
      <w:r>
        <w:t xml:space="preserve">    a. sodium chlorides</w:t>
      </w:r>
    </w:p>
    <w:p w:rsidR="00D85BD2" w:rsidRDefault="0044033A">
      <w:pPr>
        <w:pStyle w:val="caa"/>
        <w:spacing w:after="160"/>
      </w:pPr>
      <w:r>
        <w:t xml:space="preserve">    b. sodium carbonates and bicarbonates</w:t>
      </w:r>
    </w:p>
    <w:p w:rsidR="00D85BD2" w:rsidRDefault="0044033A">
      <w:pPr>
        <w:pStyle w:val="caab"/>
        <w:spacing w:after="160"/>
      </w:pPr>
      <w:r>
        <w:lastRenderedPageBreak/>
        <w:t xml:space="preserve">    c. calcium chorides</w:t>
      </w:r>
    </w:p>
    <w:p w:rsidR="00D85BD2" w:rsidRDefault="0044033A">
      <w:pPr>
        <w:pStyle w:val="caaba"/>
        <w:spacing w:after="160"/>
      </w:pPr>
      <w:r>
        <w:t xml:space="preserve">    d. calcium bicarbonates</w:t>
      </w:r>
    </w:p>
    <w:p w:rsidR="00D85BD2" w:rsidRDefault="0044033A">
      <w:pPr>
        <w:pStyle w:val="caabaa"/>
        <w:spacing w:after="160"/>
      </w:pPr>
      <w:r>
        <w:t xml:space="preserve">23. Wp </w:t>
      </w:r>
      <w:r>
        <w:t>and Wf are the weights of a cylinder containing partially compacted and fully compacted concrete. If the compaction factor  is 0.95, the workability of concrete is</w:t>
      </w:r>
    </w:p>
    <w:p w:rsidR="00D85BD2" w:rsidRDefault="0044033A">
      <w:pPr>
        <w:pStyle w:val="caabaaa"/>
        <w:spacing w:after="160"/>
      </w:pPr>
      <w:r>
        <w:t xml:space="preserve">    a. very low</w:t>
      </w:r>
    </w:p>
    <w:p w:rsidR="00D85BD2" w:rsidRDefault="0044033A">
      <w:pPr>
        <w:pStyle w:val="caabaaaa"/>
        <w:spacing w:after="160"/>
      </w:pPr>
      <w:r>
        <w:t xml:space="preserve">    b. low</w:t>
      </w:r>
    </w:p>
    <w:p w:rsidR="00D85BD2" w:rsidRDefault="0044033A">
      <w:pPr>
        <w:pStyle w:val="caabaaaaa"/>
        <w:spacing w:after="160"/>
      </w:pPr>
      <w:r>
        <w:t xml:space="preserve">    c. high</w:t>
      </w:r>
    </w:p>
    <w:p w:rsidR="00D85BD2" w:rsidRDefault="0044033A">
      <w:pPr>
        <w:pStyle w:val="caabaaaaab"/>
        <w:spacing w:after="160"/>
      </w:pPr>
      <w:r>
        <w:t xml:space="preserve">    d. none of these.</w:t>
      </w:r>
    </w:p>
    <w:p w:rsidR="00D85BD2" w:rsidRDefault="0044033A">
      <w:pPr>
        <w:pStyle w:val="caabaaaaaba"/>
        <w:spacing w:after="160"/>
      </w:pPr>
      <w:r>
        <w:t>24. Pick up the incorrect defin</w:t>
      </w:r>
      <w:r>
        <w:t>ition from the following:</w:t>
      </w:r>
    </w:p>
    <w:p w:rsidR="00D85BD2" w:rsidRDefault="0044033A">
      <w:pPr>
        <w:pStyle w:val="caabaaaaabaa"/>
        <w:spacing w:after="160"/>
      </w:pPr>
      <w:r>
        <w:t xml:space="preserve">    a. The rotation of soil particles into stable state while remoulding, is known as the thiostropy of soil</w:t>
      </w:r>
    </w:p>
    <w:p w:rsidR="00D85BD2" w:rsidRDefault="0044033A">
      <w:pPr>
        <w:pStyle w:val="caabaaaaabaaa"/>
        <w:spacing w:after="160"/>
      </w:pPr>
      <w:r>
        <w:t xml:space="preserve">    b. The water content at which a soil changes from the liquid state to solid state, is known liquid limit of the soil</w:t>
      </w:r>
    </w:p>
    <w:p w:rsidR="00D85BD2" w:rsidRDefault="0044033A">
      <w:pPr>
        <w:pStyle w:val="caabaaaaabaaaa"/>
        <w:spacing w:after="160"/>
      </w:pPr>
      <w:r>
        <w:t xml:space="preserve">    c. The water content at which a soil flows, is known plastic limit of the soil</w:t>
      </w:r>
    </w:p>
    <w:p w:rsidR="00D85BD2" w:rsidRDefault="0044033A">
      <w:pPr>
        <w:pStyle w:val="caabaaaaabaaaab"/>
        <w:spacing w:after="160"/>
      </w:pPr>
      <w:r>
        <w:t xml:space="preserve">    d. None of these.</w:t>
      </w:r>
    </w:p>
    <w:p w:rsidR="00D85BD2" w:rsidRDefault="0044033A">
      <w:pPr>
        <w:pStyle w:val="caabaaaaabaaaaba"/>
        <w:spacing w:after="160"/>
      </w:pPr>
      <w:r>
        <w:t>25. Pick up the correct statement from the following:</w:t>
      </w:r>
    </w:p>
    <w:p w:rsidR="00D85BD2" w:rsidRDefault="0044033A">
      <w:pPr>
        <w:pStyle w:val="caabaaaaabaaaabaa"/>
        <w:spacing w:after="160"/>
      </w:pPr>
      <w:r>
        <w:t xml:space="preserve">    a. If the ratio of depth to width is more than 2, it is deep foundation</w:t>
      </w:r>
    </w:p>
    <w:p w:rsidR="00D85BD2" w:rsidRDefault="0044033A">
      <w:pPr>
        <w:pStyle w:val="caabaaaaabaaaabaaa"/>
        <w:spacing w:after="160"/>
      </w:pPr>
      <w:r>
        <w:t xml:space="preserve">    b. If the ratio of the length to width is between 1 and 2, it is spread foundation</w:t>
      </w:r>
    </w:p>
    <w:p w:rsidR="00D85BD2" w:rsidRDefault="0044033A">
      <w:pPr>
        <w:pStyle w:val="caabaaaaabaaaabaaaa"/>
        <w:spacing w:after="160"/>
      </w:pPr>
      <w:r>
        <w:t xml:space="preserve">    c. If the length is large as compared to width, it is a strip foundation</w:t>
      </w:r>
    </w:p>
    <w:p w:rsidR="00D85BD2" w:rsidRDefault="0044033A">
      <w:pPr>
        <w:pStyle w:val="caabaaaaabaaaabaaaaa"/>
        <w:spacing w:after="160"/>
      </w:pPr>
      <w:r>
        <w:t xml:space="preserve">    d. All the above.</w:t>
      </w:r>
    </w:p>
    <w:p w:rsidR="00D85BD2" w:rsidRDefault="0044033A">
      <w:pPr>
        <w:pStyle w:val="caabaaaaabaaaabaaaaab"/>
        <w:spacing w:after="160"/>
      </w:pPr>
      <w:r>
        <w:t>26. The specific gravity of sands, is approximately</w:t>
      </w:r>
    </w:p>
    <w:p w:rsidR="00D85BD2" w:rsidRDefault="0044033A">
      <w:pPr>
        <w:pStyle w:val="caabaaaaabaaaabaaaaaba"/>
        <w:spacing w:after="160"/>
      </w:pPr>
      <w:r>
        <w:t xml:space="preserve">    a. 2.0</w:t>
      </w:r>
    </w:p>
    <w:p w:rsidR="00D85BD2" w:rsidRDefault="0044033A">
      <w:pPr>
        <w:pStyle w:val="caabaaaaabaaaabaaaaabaa"/>
        <w:spacing w:after="160"/>
      </w:pPr>
      <w:r>
        <w:t xml:space="preserve">    b. </w:t>
      </w:r>
      <w:r>
        <w:t>2.2</w:t>
      </w:r>
    </w:p>
    <w:p w:rsidR="00D85BD2" w:rsidRDefault="0044033A">
      <w:pPr>
        <w:pStyle w:val="caabaaaaabaaaabaaaaabaaa"/>
        <w:spacing w:after="160"/>
      </w:pPr>
      <w:r>
        <w:t xml:space="preserve">    c. 2.4</w:t>
      </w:r>
    </w:p>
    <w:p w:rsidR="00D85BD2" w:rsidRDefault="0044033A">
      <w:pPr>
        <w:pStyle w:val="caabaaaaabaaaabaaaaabaaaa"/>
        <w:spacing w:after="160"/>
      </w:pPr>
      <w:r>
        <w:t xml:space="preserve">    d. 2.6</w:t>
      </w:r>
    </w:p>
    <w:p w:rsidR="00D85BD2" w:rsidRDefault="0044033A">
      <w:pPr>
        <w:pStyle w:val="caabaaaaabaaaabaaaaabaaaab"/>
        <w:spacing w:after="160"/>
      </w:pPr>
      <w:r>
        <w:t>27. The maximum pressure which a soil can carry without shear failure, is called</w:t>
      </w:r>
    </w:p>
    <w:p w:rsidR="00D85BD2" w:rsidRDefault="0044033A">
      <w:pPr>
        <w:pStyle w:val="caabaaaaabaaaabaaaaabaaaaba"/>
        <w:spacing w:after="160"/>
      </w:pPr>
      <w:r>
        <w:t xml:space="preserve">    a. safe bearing capacity</w:t>
      </w:r>
    </w:p>
    <w:p w:rsidR="00D85BD2" w:rsidRDefault="0044033A">
      <w:pPr>
        <w:pStyle w:val="caabaaaaabaaaabaaaaabaaaabab"/>
        <w:spacing w:after="160"/>
      </w:pPr>
      <w:r>
        <w:t xml:space="preserve">    b. net safe bearing capacity</w:t>
      </w:r>
    </w:p>
    <w:p w:rsidR="00D85BD2" w:rsidRDefault="0044033A">
      <w:pPr>
        <w:pStyle w:val="caabaaaaabaaaabaaaaabaaaababa"/>
        <w:spacing w:after="160"/>
      </w:pPr>
      <w:r>
        <w:t xml:space="preserve">    c. net ultimate bearing capacity</w:t>
      </w:r>
    </w:p>
    <w:p w:rsidR="00D85BD2" w:rsidRDefault="0044033A">
      <w:pPr>
        <w:pStyle w:val="caabaaaaabaaaabaaaaabaaaababaa"/>
        <w:spacing w:after="160"/>
      </w:pPr>
      <w:r>
        <w:t xml:space="preserve">    d. ultimate bearing capacity.</w:t>
      </w:r>
    </w:p>
    <w:p w:rsidR="00D85BD2" w:rsidRDefault="0044033A">
      <w:pPr>
        <w:pStyle w:val="caabaaaaabaaaabaaaaabaaaababaaa"/>
        <w:spacing w:after="160"/>
      </w:pPr>
      <w:r>
        <w:lastRenderedPageBreak/>
        <w:t xml:space="preserve">28. If there is </w:t>
      </w:r>
      <w:r>
        <w:t>no impervious boundary at the bottom of a hydraulic structure, stream lines tend to follow :</w:t>
      </w:r>
    </w:p>
    <w:p w:rsidR="00D85BD2" w:rsidRDefault="0044033A">
      <w:pPr>
        <w:pStyle w:val="caabaaaaabaaaabaaaaabaaaababaaaa"/>
        <w:spacing w:after="160"/>
      </w:pPr>
      <w:r>
        <w:t xml:space="preserve">    a. a straight line</w:t>
      </w:r>
    </w:p>
    <w:p w:rsidR="00D85BD2" w:rsidRDefault="0044033A">
      <w:pPr>
        <w:pStyle w:val="caabaaaaabaaaabaaaaabaaaababaaaaa"/>
        <w:spacing w:after="160"/>
      </w:pPr>
      <w:r>
        <w:t xml:space="preserve">    b. a parabola</w:t>
      </w:r>
    </w:p>
    <w:p w:rsidR="00D85BD2" w:rsidRDefault="0044033A">
      <w:pPr>
        <w:pStyle w:val="caabaaaaabaaaabaaaaabaaaababaaaaaa"/>
        <w:spacing w:after="160"/>
      </w:pPr>
      <w:r>
        <w:t xml:space="preserve">    c. a semi-ellipse</w:t>
      </w:r>
    </w:p>
    <w:p w:rsidR="00D85BD2" w:rsidRDefault="0044033A">
      <w:pPr>
        <w:pStyle w:val="caabaaaaabaaaabaaaaabaaaababaaaaaab"/>
        <w:spacing w:after="160"/>
      </w:pPr>
      <w:r>
        <w:t xml:space="preserve">    d. a semi-circle.</w:t>
      </w:r>
    </w:p>
    <w:p w:rsidR="00D85BD2" w:rsidRDefault="0044033A">
      <w:pPr>
        <w:pStyle w:val="caabaaaaabaaaabaaaaabaaaababaaaaaaba"/>
        <w:spacing w:after="160"/>
      </w:pPr>
      <w:r>
        <w:t>29. The soil which contains finest grain particles, is</w:t>
      </w:r>
    </w:p>
    <w:p w:rsidR="00D85BD2" w:rsidRDefault="0044033A">
      <w:pPr>
        <w:pStyle w:val="caabaaaaabaaaabaaaaabaaaababaaaaaabaa"/>
        <w:spacing w:after="160"/>
      </w:pPr>
      <w:r>
        <w:t xml:space="preserve">    a. coarse sand</w:t>
      </w:r>
    </w:p>
    <w:p w:rsidR="00D85BD2" w:rsidRDefault="0044033A">
      <w:pPr>
        <w:pStyle w:val="caabaaaaabaaaabaaaaabaaaababaaaaaabaaa"/>
        <w:spacing w:after="160"/>
      </w:pPr>
      <w:r>
        <w:t xml:space="preserve">    b. fine sand</w:t>
      </w:r>
    </w:p>
    <w:p w:rsidR="00D85BD2" w:rsidRDefault="0044033A">
      <w:pPr>
        <w:pStyle w:val="caabaaaaabaaaabaaaaabaaaababaaaaaabaaaa"/>
        <w:spacing w:after="160"/>
      </w:pPr>
      <w:r>
        <w:t xml:space="preserve">    c. silt</w:t>
      </w:r>
    </w:p>
    <w:p w:rsidR="00D85BD2" w:rsidRDefault="0044033A">
      <w:pPr>
        <w:pStyle w:val="caabaaaaabaaaabaaaaabaaaababaaaaaabaaaaa"/>
        <w:spacing w:after="160"/>
      </w:pPr>
      <w:r>
        <w:t xml:space="preserve">    d. clay.</w:t>
      </w:r>
    </w:p>
    <w:p w:rsidR="00D85BD2" w:rsidRDefault="0044033A">
      <w:pPr>
        <w:pStyle w:val="caabaaaaabaaaabaaaaabaaaababaaaaaabaaaaab"/>
        <w:spacing w:after="160"/>
      </w:pPr>
      <w:r>
        <w:t>30. For completion of a project, the critical path of the network represents</w:t>
      </w:r>
    </w:p>
    <w:p w:rsidR="00D85BD2" w:rsidRDefault="0044033A">
      <w:pPr>
        <w:pStyle w:val="caabaaaaabaaaabaaaaabaaaababaaaaaabaaaaaba"/>
        <w:spacing w:after="160"/>
      </w:pPr>
      <w:r>
        <w:t xml:space="preserve">    a. minimum time</w:t>
      </w:r>
    </w:p>
    <w:p w:rsidR="00D85BD2" w:rsidRDefault="0044033A">
      <w:pPr>
        <w:pStyle w:val="caabaaaaabaaaabaaaaabaaaababaaaaaabaaaaabab"/>
        <w:spacing w:after="160"/>
      </w:pPr>
      <w:r>
        <w:t xml:space="preserve">    b. maximum time</w:t>
      </w:r>
    </w:p>
    <w:p w:rsidR="00D85BD2" w:rsidRDefault="0044033A">
      <w:pPr>
        <w:pStyle w:val="caabaaaaabaaaabaaaaabaaaababaaaaaabaaaaababa"/>
        <w:spacing w:after="160"/>
      </w:pPr>
      <w:r>
        <w:t xml:space="preserve">    c. maximum cost</w:t>
      </w:r>
    </w:p>
    <w:p w:rsidR="00D85BD2" w:rsidRDefault="0044033A">
      <w:pPr>
        <w:pStyle w:val="caabaaaaabaaaabaaaaabaaaababaaaaaabaaaaababaa"/>
        <w:spacing w:after="160"/>
      </w:pPr>
      <w:r>
        <w:t xml:space="preserve">    d. minimum cost.</w:t>
      </w:r>
    </w:p>
    <w:p w:rsidR="00D85BD2" w:rsidRDefault="0044033A">
      <w:pPr>
        <w:pStyle w:val="caabaaaaabaaaabaaaaabaaaababaaaaaabaaaaababaaa"/>
        <w:spacing w:after="160"/>
      </w:pPr>
      <w:r>
        <w:t>31. Railway projects are treated as</w:t>
      </w:r>
    </w:p>
    <w:p w:rsidR="00D85BD2" w:rsidRDefault="0044033A">
      <w:pPr>
        <w:pStyle w:val="caabaaaaabaaaabaaaaabaaaababaaaaaabaaaaababaaaa"/>
        <w:spacing w:after="160"/>
      </w:pPr>
      <w:r>
        <w:t xml:space="preserve">    a. light construction</w:t>
      </w:r>
    </w:p>
    <w:p w:rsidR="00D85BD2" w:rsidRDefault="0044033A">
      <w:pPr>
        <w:pStyle w:val="caabaaaaabaaaabaaaaabaaaababaaaaaabaaaaababaaaaa"/>
        <w:spacing w:after="160"/>
      </w:pPr>
      <w:r>
        <w:t xml:space="preserve">    b. heavy construction</w:t>
      </w:r>
    </w:p>
    <w:p w:rsidR="00D85BD2" w:rsidRDefault="0044033A">
      <w:pPr>
        <w:pStyle w:val="caabaaaaabaaaabaaaaabaaaababaaaaaabaaaaababaaaaab"/>
        <w:spacing w:after="160"/>
      </w:pPr>
      <w:r>
        <w:t xml:space="preserve">    c. industrial construction</w:t>
      </w:r>
    </w:p>
    <w:p w:rsidR="00D85BD2" w:rsidRDefault="0044033A">
      <w:pPr>
        <w:pStyle w:val="caabaaaaabaaaabaaaaabaaaababaaaaaabaaaaababaaaaaba"/>
        <w:spacing w:after="160"/>
      </w:pPr>
      <w:r>
        <w:t xml:space="preserve">    d. none of these.</w:t>
      </w:r>
    </w:p>
    <w:p w:rsidR="00D85BD2" w:rsidRDefault="0044033A">
      <w:pPr>
        <w:pStyle w:val="caabaaaaabaaaabaaaaabaaaababaaaaaabaaaaababaaaaabaa"/>
        <w:spacing w:after="160"/>
      </w:pPr>
      <w:r>
        <w:t>32. For the execution of a project, a contractor is</w:t>
      </w:r>
    </w:p>
    <w:p w:rsidR="00D85BD2" w:rsidRDefault="0044033A">
      <w:pPr>
        <w:pStyle w:val="caabaaaaabaaaabaaaaabaaaababaaaaaabaaaaababaaaaabaaa"/>
        <w:spacing w:after="160"/>
      </w:pPr>
      <w:r>
        <w:t xml:space="preserve">    a. a person</w:t>
      </w:r>
    </w:p>
    <w:p w:rsidR="00D85BD2" w:rsidRDefault="0044033A">
      <w:pPr>
        <w:pStyle w:val="caabaaaaabaaaabaaaaabaaaababaaaaaabaaaaababaaaaabaaaa"/>
        <w:spacing w:after="160"/>
      </w:pPr>
      <w:r>
        <w:t xml:space="preserve">    b. a firm</w:t>
      </w:r>
    </w:p>
    <w:p w:rsidR="00D85BD2" w:rsidRDefault="0044033A">
      <w:pPr>
        <w:pStyle w:val="caabaaaaabaaaabaaaaabaaaababaaaaaabaaaaababaaaaabaaaaa"/>
        <w:spacing w:after="160"/>
      </w:pPr>
      <w:r>
        <w:t xml:space="preserve">    c. an agency</w:t>
      </w:r>
    </w:p>
    <w:p w:rsidR="00D85BD2" w:rsidRDefault="0044033A">
      <w:pPr>
        <w:pStyle w:val="caabaaaaabaaaabaaaaabaaaababaaaaaabaaaaababaaaaabaaaaaa"/>
        <w:spacing w:after="160"/>
      </w:pPr>
      <w:r>
        <w:t xml:space="preserve">    d. all the above.</w:t>
      </w:r>
    </w:p>
    <w:p w:rsidR="00D85BD2" w:rsidRDefault="0044033A">
      <w:pPr>
        <w:pStyle w:val="caabaaaaabaaaabaaaaabaaaababaaaaaabaaaaababaaaaabaaaaaab"/>
        <w:spacing w:after="160"/>
      </w:pPr>
      <w:r>
        <w:t>33. The difference between the</w:t>
      </w:r>
      <w:r>
        <w:t xml:space="preserve"> time avail-to do a job and the time required to do the job, is known as</w:t>
      </w:r>
    </w:p>
    <w:p w:rsidR="00D85BD2" w:rsidRDefault="0044033A">
      <w:pPr>
        <w:pStyle w:val="caabaaaaabaaaabaaaaabaaaababaaaaaabaaaaababaaaaabaaaaaaba"/>
        <w:spacing w:after="160"/>
      </w:pPr>
      <w:r>
        <w:t xml:space="preserve">    a. event</w:t>
      </w:r>
    </w:p>
    <w:p w:rsidR="00D85BD2" w:rsidRDefault="0044033A">
      <w:pPr>
        <w:pStyle w:val="caabaaaaabaaaabaaaaabaaaababaaaaaabaaaaababaaaaabaaaaaabaa"/>
        <w:spacing w:after="160"/>
      </w:pPr>
      <w:r>
        <w:t xml:space="preserve">    b. float</w:t>
      </w:r>
    </w:p>
    <w:p w:rsidR="00D85BD2" w:rsidRDefault="0044033A">
      <w:pPr>
        <w:pStyle w:val="caabaaaaabaaaabaaaaabaaaababaaaaaabaaaaababaaaaabaaaaaabaab"/>
        <w:spacing w:after="160"/>
      </w:pPr>
      <w:r>
        <w:t xml:space="preserve">    c. duration</w:t>
      </w:r>
    </w:p>
    <w:p w:rsidR="00D85BD2" w:rsidRDefault="0044033A">
      <w:pPr>
        <w:pStyle w:val="caabaaaaabaaaabaaaaabaaaababaaaaaabaaaaababaaaaabaaaaaabaaba"/>
        <w:spacing w:after="160"/>
      </w:pPr>
      <w:r>
        <w:lastRenderedPageBreak/>
        <w:t xml:space="preserve">    d. constraint.</w:t>
      </w:r>
    </w:p>
    <w:p w:rsidR="00D85BD2" w:rsidRDefault="0044033A">
      <w:pPr>
        <w:pStyle w:val="caabaaaaabaaaabaaaaabaaaababaaaaaabaaaaababaaaaabaaaaaabaabaa"/>
        <w:spacing w:after="160"/>
      </w:pPr>
      <w:r>
        <w:t>34. If TL is the latest allowable event occurrence time, total activity slack(s), is equal to</w:t>
      </w:r>
    </w:p>
    <w:p w:rsidR="00D85BD2" w:rsidRDefault="0044033A">
      <w:pPr>
        <w:pStyle w:val="caabaaaaabaaaabaaaaabaaaababaaaaaabaaaaababaaaaabaaaaaabaabaaa"/>
        <w:spacing w:after="160"/>
      </w:pPr>
      <w:r>
        <w:t xml:space="preserve">    a. LST-EST</w:t>
      </w:r>
    </w:p>
    <w:p w:rsidR="00D85BD2" w:rsidRDefault="0044033A">
      <w:pPr>
        <w:pStyle w:val="caabaaaaabaaaabaaaaabaaaababaaaaaabaaaaababaaaaabaaaaaabaabaaaa"/>
        <w:spacing w:after="160"/>
      </w:pPr>
      <w:r>
        <w:t xml:space="preserve">    b. LFT-EF</w:t>
      </w:r>
      <w:r>
        <w:t>T</w:t>
      </w:r>
    </w:p>
    <w:p w:rsidR="00D85BD2" w:rsidRDefault="0044033A">
      <w:pPr>
        <w:pStyle w:val="caabaaaaabaaaabaaaaabaaaababaaaaaabaaaaababaaaaabaaaaaabaabaaaaa"/>
        <w:spacing w:after="160"/>
      </w:pPr>
      <w:r>
        <w:t xml:space="preserve">    c. TL-EFT</w:t>
      </w:r>
    </w:p>
    <w:p w:rsidR="00D85BD2" w:rsidRDefault="0044033A">
      <w:pPr>
        <w:pStyle w:val="caabaaaaabaaaabaaaaabaaaababaaaaaabaaaaababaaaaabaaaaaabaabaaaaaa"/>
        <w:spacing w:after="160"/>
      </w:pPr>
      <w:r>
        <w:t xml:space="preserve">    d. all the above.</w:t>
      </w:r>
    </w:p>
    <w:p w:rsidR="00D85BD2" w:rsidRDefault="0044033A">
      <w:pPr>
        <w:pStyle w:val="caabaaaaabaaaabaaaaabaaaababaaaaaabaaaaababaaaaabaaaaaabaabaaaaaab"/>
        <w:spacing w:after="160"/>
      </w:pPr>
      <w:r>
        <w:t>35. Pick up the correct statement from the following with regards to C.P.M. network analysis of projects</w:t>
      </w:r>
    </w:p>
    <w:p w:rsidR="00D85BD2" w:rsidRDefault="0044033A">
      <w:pPr>
        <w:pStyle w:val="caabaaaaabaaaabaaaaabaaaababaaaaaabaaaaababaaaaabaaaaaabaabaaaaaaba"/>
        <w:spacing w:after="160"/>
      </w:pPr>
      <w:r>
        <w:t xml:space="preserve">    a. Earliest occurrence time of the event from which the activity arrow originates plus the duration of the ac</w:t>
      </w:r>
      <w:r>
        <w:t>tivity, is called earliest finish time of the activity</w:t>
      </w:r>
    </w:p>
    <w:p w:rsidR="00D85BD2" w:rsidRDefault="0044033A">
      <w:pPr>
        <w:pStyle w:val="caabaaaaabaaaabaaaaabaaaababaaaaaabaaaaababaaaaabaaaaaabaabaaaaaabaa"/>
        <w:spacing w:after="160"/>
      </w:pPr>
      <w:r>
        <w:t xml:space="preserve">    b. The latest occurrence time of the node of which the activity arrow terminates minus the duration of the activity, is called latest start time</w:t>
      </w:r>
    </w:p>
    <w:p w:rsidR="00D85BD2" w:rsidRDefault="0044033A">
      <w:pPr>
        <w:pStyle w:val="caabaaaaabaaaabaaaaabaaaababaaaaaabaaaaababaaaaabaaaaaabaabaaaaaabaaa"/>
        <w:spacing w:after="160"/>
      </w:pPr>
      <w:r>
        <w:t xml:space="preserve">    c. The latest occurrence time for the node at wh</w:t>
      </w:r>
      <w:r>
        <w:t>ich the activity arrow terminates, is called latest finish time</w:t>
      </w:r>
    </w:p>
    <w:p w:rsidR="00D85BD2" w:rsidRDefault="0044033A">
      <w:pPr>
        <w:pStyle w:val="caabaaaaabaaaabaaaaabaaaababaaaaaabaaaaababaaaaabaaaaaabaabaaaaaabaaaa"/>
        <w:spacing w:after="160"/>
      </w:pPr>
      <w:r>
        <w:t xml:space="preserve">    d. All the above.</w:t>
      </w:r>
    </w:p>
    <w:p w:rsidR="0044033A" w:rsidRDefault="0044033A" w:rsidP="0044033A">
      <w:pPr>
        <w:pStyle w:val="daaaabaaabaaaaabaaaababaaaaaaabaaaab"/>
        <w:spacing w:after="160"/>
      </w:pPr>
      <w:r>
        <w:t xml:space="preserve">36. </w:t>
      </w:r>
      <w:r>
        <w:t>The detention period in a septic tank is assumed</w:t>
      </w:r>
    </w:p>
    <w:p w:rsidR="0044033A" w:rsidRDefault="0044033A" w:rsidP="0044033A">
      <w:pPr>
        <w:pStyle w:val="daaaabaaabaaaaabaaaababaaaaaaabaaaaba"/>
        <w:spacing w:after="160"/>
      </w:pPr>
      <w:r>
        <w:t xml:space="preserve">    a. 20 minutes</w:t>
      </w:r>
    </w:p>
    <w:p w:rsidR="0044033A" w:rsidRDefault="0044033A" w:rsidP="0044033A">
      <w:pPr>
        <w:pStyle w:val="daaaabaaabaaaaabaaaababaaaaaaabaaaabaa"/>
        <w:spacing w:after="160"/>
      </w:pPr>
      <w:r>
        <w:t xml:space="preserve">    b. 25 minutes</w:t>
      </w:r>
    </w:p>
    <w:p w:rsidR="0044033A" w:rsidRDefault="0044033A" w:rsidP="0044033A">
      <w:pPr>
        <w:pStyle w:val="daaaabaaabaaaaabaaaababaaaaaaabaaaabaaa"/>
        <w:spacing w:after="160"/>
      </w:pPr>
      <w:r>
        <w:t xml:space="preserve">    c. 30 minutes</w:t>
      </w:r>
    </w:p>
    <w:p w:rsidR="00D85BD2" w:rsidRDefault="0044033A" w:rsidP="0044033A">
      <w:pPr>
        <w:pStyle w:val="caabaaaaabaaaabaaaaabaaaababaaaaaabaaaaababaaaaabaaaaaabaabaaaaaabaaaab"/>
        <w:spacing w:after="160"/>
      </w:pPr>
      <w:r>
        <w:t xml:space="preserve">    d. 40 minutes</w:t>
      </w:r>
      <w:bookmarkStart w:id="0" w:name="_GoBack"/>
      <w:bookmarkEnd w:id="0"/>
    </w:p>
    <w:p w:rsidR="00D85BD2" w:rsidRDefault="0044033A">
      <w:pPr>
        <w:pStyle w:val="caabaaaaabaaaabaaaaabaaaababaaaaaabaaaaababaaaaabaaaaaabaabaaaaaabaaaababaaa"/>
        <w:spacing w:after="160"/>
      </w:pPr>
      <w:r>
        <w:t>3</w:t>
      </w:r>
      <w:r>
        <w:t xml:space="preserve">7. Size, capacity and materials need be </w:t>
      </w:r>
      <w:r>
        <w:t>specified for</w:t>
      </w:r>
    </w:p>
    <w:p w:rsidR="00D85BD2" w:rsidRDefault="0044033A">
      <w:pPr>
        <w:pStyle w:val="caabaaaaabaaaabaaaaabaaaababaaaaaabaaaaababaaaaabaaaaaabaabaaaaaabaaaababaaaa"/>
        <w:spacing w:after="160"/>
      </w:pPr>
      <w:r>
        <w:t xml:space="preserve">    a. Stop-cocks</w:t>
      </w:r>
    </w:p>
    <w:p w:rsidR="00D85BD2" w:rsidRDefault="0044033A">
      <w:pPr>
        <w:pStyle w:val="caabaaaaabaaaabaaaaabaaaababaaaaaabaaaaababaaaaabaaaaaabaabaaaaaabaaaababaaaaa"/>
        <w:spacing w:after="160"/>
      </w:pPr>
      <w:r>
        <w:t xml:space="preserve">    b. Ferrules</w:t>
      </w:r>
    </w:p>
    <w:p w:rsidR="00D85BD2" w:rsidRDefault="0044033A">
      <w:pPr>
        <w:pStyle w:val="caabaaaaabaaaabaaaaabaaaababaaaaaabaaaaababaaaaabaaaaaabaabaaaaaabaaaababaaaaaa"/>
        <w:spacing w:after="160"/>
      </w:pPr>
      <w:r>
        <w:t xml:space="preserve">    c. Ball valves</w:t>
      </w:r>
    </w:p>
    <w:p w:rsidR="00D85BD2" w:rsidRDefault="0044033A">
      <w:pPr>
        <w:pStyle w:val="caabaaaaabaaaabaaaaabaaaababaaaaaabaaaaababaaaaabaaaaaabaabaaaaaabaaaababaaaaaaa"/>
        <w:spacing w:after="160"/>
      </w:pPr>
      <w:r>
        <w:t xml:space="preserve">    d. All the above.</w:t>
      </w:r>
    </w:p>
    <w:p w:rsidR="00D85BD2" w:rsidRDefault="0044033A">
      <w:pPr>
        <w:pStyle w:val="caabaaaaabaaaabaaaaabaaaababaaaaaabaaaaababaaaaabaaaaaabaabaaaaaabaaaababaaaaaaab"/>
        <w:spacing w:after="160"/>
      </w:pPr>
      <w:r>
        <w:t>38. Cost of fittings and their fixing is specified for the following sanitary fittings</w:t>
      </w:r>
    </w:p>
    <w:p w:rsidR="00D85BD2" w:rsidRDefault="0044033A">
      <w:pPr>
        <w:pStyle w:val="caabaaaaabaaaabaaaaabaaaababaaaaaabaaaaababaaaaabaaaaaabaabaaaaaabaaaababaaaaaaaba"/>
        <w:spacing w:after="160"/>
      </w:pPr>
      <w:r>
        <w:t xml:space="preserve">    a. Flushing pipes</w:t>
      </w:r>
    </w:p>
    <w:p w:rsidR="00D85BD2" w:rsidRDefault="0044033A">
      <w:pPr>
        <w:pStyle w:val="caabaaaaabaaaabaaaaabaaaababaaaaaabaaaaababaaaaabaaaaaabaabaaaaaabaaaababaaaaaaabaa"/>
        <w:spacing w:after="160"/>
      </w:pPr>
      <w:r>
        <w:t xml:space="preserve">    b. Lavatary basins</w:t>
      </w:r>
    </w:p>
    <w:p w:rsidR="00D85BD2" w:rsidRDefault="0044033A">
      <w:pPr>
        <w:pStyle w:val="caabaaaaabaaaabaaaaabaaaababaaaaaabaaaaababaaaaabaaaaaabaabaaaaaabaaaababaaaaaaabaaa"/>
        <w:spacing w:after="160"/>
      </w:pPr>
      <w:r>
        <w:t xml:space="preserve">    c. Sinks</w:t>
      </w:r>
    </w:p>
    <w:p w:rsidR="00D85BD2" w:rsidRDefault="0044033A">
      <w:pPr>
        <w:pStyle w:val="caabaaaaabaaaabaaaaabaaaababaaaaaabaaaaababaaaaabaaaaaabaabaaaaaabaaaababaaaaaaabaaaa"/>
        <w:spacing w:after="160"/>
      </w:pPr>
      <w:r>
        <w:t xml:space="preserve">    d. All the above.</w:t>
      </w:r>
    </w:p>
    <w:p w:rsidR="00D85BD2" w:rsidRDefault="0044033A">
      <w:pPr>
        <w:pStyle w:val="caabaaaaabaaaabaaaaabaaaababaaaaaabaaaaababaaaaabaaaaaabaabaaaaaabaaaababaaaaaaabaaaab"/>
        <w:spacing w:after="160"/>
      </w:pPr>
      <w:r>
        <w:t>39. While estimating a reinforced cement structure, the omitted cover of concrete is assumed</w:t>
      </w:r>
    </w:p>
    <w:p w:rsidR="00D85BD2" w:rsidRDefault="0044033A">
      <w:pPr>
        <w:pStyle w:val="caabaaaaabaaaabaaaaabaaaababaaaaaabaaaaababaaaaabaaaaaabaabaaaaaabaaaababaaaaaaabaaaaba"/>
        <w:spacing w:after="160"/>
      </w:pPr>
      <w:r>
        <w:lastRenderedPageBreak/>
        <w:t xml:space="preserve">    a. at the end of reminforcing bar, not less than 25 mm or twice the diameter of the bar</w:t>
      </w:r>
    </w:p>
    <w:p w:rsidR="00D85BD2" w:rsidRDefault="0044033A">
      <w:pPr>
        <w:pStyle w:val="caabaaaaabaaaabaaaaabaaaababaaaaaabaaaaababaaaaabaaaaaabaabaaaaaabaaaababaaaaaaabaaaabaa"/>
        <w:spacing w:after="160"/>
      </w:pPr>
      <w:r>
        <w:t xml:space="preserve">    b. in thin slabs, 12 mm minimum or diameter of the bar whichever is</w:t>
      </w:r>
      <w:r>
        <w:t xml:space="preserve"> more</w:t>
      </w:r>
    </w:p>
    <w:p w:rsidR="00D85BD2" w:rsidRDefault="0044033A">
      <w:pPr>
        <w:pStyle w:val="caabaaaaabaaaabaaaaabaaaababaaaaaabaaaaababaaaaabaaaaaabaabaaaaaabaaaababaaaaaaabaaaabaaa"/>
        <w:spacing w:after="160"/>
      </w:pPr>
      <w:r>
        <w:t xml:space="preserve">    c. for reinforcing longitudinal bar in a beam 25 mm minimum or diameter of the largest bar which is more</w:t>
      </w:r>
    </w:p>
    <w:p w:rsidR="00D85BD2" w:rsidRDefault="0044033A">
      <w:pPr>
        <w:pStyle w:val="caabaaaaabaaaabaaaaabaaaababaaaaaabaaaaababaaaaabaaaaaabaabaaaaaabaaaababaaaaaaabaaaabaaaa"/>
        <w:spacing w:after="160"/>
      </w:pPr>
      <w:r>
        <w:t xml:space="preserve">    d. All the above.</w:t>
      </w:r>
    </w:p>
    <w:p w:rsidR="00D85BD2" w:rsidRDefault="0044033A">
      <w:pPr>
        <w:pStyle w:val="caabaaaaabaaaabaaaaabaaaababaaaaaabaaaaababaaaaabaaaaaabaabaaaaaabaaaababaaaaaaabaaaabaaaab"/>
        <w:spacing w:after="160"/>
      </w:pPr>
      <w:r>
        <w:t>40. The slope of the oultet of 'P trap' below the horizontal is kept</w:t>
      </w:r>
    </w:p>
    <w:p w:rsidR="00D85BD2" w:rsidRDefault="0044033A">
      <w:pPr>
        <w:pStyle w:val="caabaaaaabaaaabaaaaabaaaababaaaaaabaaaaababaaaaabaaaaaabaabaaaaaabaaaababaaaaaaabaaaabaaaaba"/>
        <w:spacing w:after="160"/>
      </w:pPr>
      <w:r>
        <w:t xml:space="preserve">    a. 8°</w:t>
      </w:r>
    </w:p>
    <w:p w:rsidR="00D85BD2" w:rsidRDefault="0044033A">
      <w:pPr>
        <w:pStyle w:val="caabaaaaabaaaabaaaaabaaaababaaaaaabaaaaababaaaaabaaaaaabaabaaaaaabaaaababaaaaaaabaaaabaaaabaa"/>
        <w:spacing w:after="160"/>
      </w:pPr>
      <w:r>
        <w:t xml:space="preserve">    b. 10°</w:t>
      </w:r>
    </w:p>
    <w:p w:rsidR="00D85BD2" w:rsidRDefault="0044033A">
      <w:pPr>
        <w:pStyle w:val="caabaaaaabaaaabaaaaabaaaababaaaaaabaaaaababaaaaabaaaaaabaabaaaaaabaaaababaaaaaaabaaaabaaaabaaa"/>
        <w:spacing w:after="160"/>
      </w:pPr>
      <w:r>
        <w:t xml:space="preserve">    c. 12°</w:t>
      </w:r>
    </w:p>
    <w:p w:rsidR="00D85BD2" w:rsidRDefault="0044033A">
      <w:pPr>
        <w:pStyle w:val="caabaaaaabaaaabaaaaabaaaababaaaaaabaaaaababaaaaabaaaaaabaabaaaaaabaaaababaaaaaaabaaaabaaaabaaaa"/>
        <w:spacing w:after="160"/>
      </w:pPr>
      <w:r>
        <w:t xml:space="preserve">    d. 14°</w:t>
      </w:r>
    </w:p>
    <w:p w:rsidR="00D85BD2" w:rsidRDefault="0044033A">
      <w:pPr>
        <w:pStyle w:val="caabaaaaabaaaabaaaaabaaaababaaaaaabaaaaababaaaaabaaaaaabaabaaaaaabaaaababaaaaaaabaaaabaaaabaaaab"/>
        <w:spacing w:after="160"/>
      </w:pPr>
      <w:r>
        <w:t xml:space="preserve">41. </w:t>
      </w:r>
      <w:r>
        <w:t>Working edge of drawing board is kept ........... of the user.</w:t>
      </w:r>
    </w:p>
    <w:p w:rsidR="00D85BD2" w:rsidRDefault="0044033A">
      <w:pPr>
        <w:pStyle w:val="caabaaaaabaaaabaaaaabaaaababaaaaaabaaaaababaaaaabaaaaaabaabaaaaaabaaaababaaaaaaabaaaabaaaabaaaaba"/>
        <w:spacing w:after="160"/>
      </w:pPr>
      <w:r>
        <w:t xml:space="preserve">    a. left</w:t>
      </w:r>
    </w:p>
    <w:p w:rsidR="00D85BD2" w:rsidRDefault="0044033A">
      <w:pPr>
        <w:pStyle w:val="caabaaaaabaaaabaaaaabaaaababaaaaaabaaaaababaaaaabaaaaaabaabaaaaaabaaaababaaaaaaabaaaabaaaabaaaabab"/>
        <w:spacing w:after="160"/>
      </w:pPr>
      <w:r>
        <w:t xml:space="preserve">    b. right</w:t>
      </w:r>
    </w:p>
    <w:p w:rsidR="00D85BD2" w:rsidRDefault="0044033A">
      <w:pPr>
        <w:pStyle w:val="caabaaaaabaaaabaaaaabaaaababaaaaaabaaaaababaaaaabaaaaaabaabaaaaaabaaaababaaaaaaabaaaabaaaabaaaababa"/>
        <w:spacing w:after="160"/>
      </w:pPr>
      <w:r>
        <w:t xml:space="preserve">    c. ahead</w:t>
      </w:r>
    </w:p>
    <w:p w:rsidR="00D85BD2" w:rsidRDefault="0044033A">
      <w:pPr>
        <w:pStyle w:val="caabaaaaabaaaabaaaaabaaaababaaaaaabaaaaababaaaaabaaaaaabaabaaaaaabaaaababaaaaaaabaaaabaaaabaaaababaa"/>
        <w:spacing w:after="160"/>
      </w:pPr>
      <w:r>
        <w:t xml:space="preserve">    d. all of the above</w:t>
      </w:r>
    </w:p>
    <w:p w:rsidR="00D85BD2" w:rsidRDefault="0044033A">
      <w:pPr>
        <w:pStyle w:val="d"/>
        <w:spacing w:after="160"/>
      </w:pPr>
      <w:r>
        <w:t>42. The purpose of sectional view is to show the</w:t>
      </w:r>
    </w:p>
    <w:p w:rsidR="00D85BD2" w:rsidRDefault="0044033A">
      <w:pPr>
        <w:pStyle w:val="da"/>
        <w:spacing w:after="160"/>
      </w:pPr>
      <w:r>
        <w:t xml:space="preserve">    a. surface of the object</w:t>
      </w:r>
    </w:p>
    <w:p w:rsidR="00D85BD2" w:rsidRDefault="0044033A">
      <w:pPr>
        <w:pStyle w:val="daa"/>
        <w:spacing w:after="160"/>
      </w:pPr>
      <w:r>
        <w:t xml:space="preserve">    b. internal of the object</w:t>
      </w:r>
    </w:p>
    <w:p w:rsidR="00D85BD2" w:rsidRDefault="0044033A">
      <w:pPr>
        <w:pStyle w:val="daab"/>
        <w:spacing w:after="160"/>
      </w:pPr>
      <w:r>
        <w:t xml:space="preserve">    c. shape of the obj</w:t>
      </w:r>
      <w:r>
        <w:t>ect</w:t>
      </w:r>
    </w:p>
    <w:p w:rsidR="00D85BD2" w:rsidRDefault="0044033A">
      <w:pPr>
        <w:pStyle w:val="daaba"/>
        <w:spacing w:after="160"/>
      </w:pPr>
      <w:r>
        <w:t xml:space="preserve">    d. none of the above</w:t>
      </w:r>
    </w:p>
    <w:p w:rsidR="00D85BD2" w:rsidRDefault="0044033A">
      <w:pPr>
        <w:pStyle w:val="daabaa"/>
        <w:spacing w:after="160"/>
      </w:pPr>
      <w:r>
        <w:t>43. To remove unnecessary lines ....... is used</w:t>
      </w:r>
    </w:p>
    <w:p w:rsidR="00D85BD2" w:rsidRDefault="0044033A">
      <w:pPr>
        <w:pStyle w:val="daabaaa"/>
        <w:spacing w:after="160"/>
      </w:pPr>
      <w:r>
        <w:t xml:space="preserve">    a. duster</w:t>
      </w:r>
    </w:p>
    <w:p w:rsidR="00D85BD2" w:rsidRDefault="0044033A">
      <w:pPr>
        <w:pStyle w:val="daabaaaa"/>
        <w:spacing w:after="160"/>
      </w:pPr>
      <w:r>
        <w:t xml:space="preserve">    b. chalk</w:t>
      </w:r>
    </w:p>
    <w:p w:rsidR="00D85BD2" w:rsidRDefault="0044033A">
      <w:pPr>
        <w:pStyle w:val="daabaaaaa"/>
        <w:spacing w:after="160"/>
      </w:pPr>
      <w:r>
        <w:t xml:space="preserve">    c. sand box</w:t>
      </w:r>
    </w:p>
    <w:p w:rsidR="00D85BD2" w:rsidRDefault="0044033A">
      <w:pPr>
        <w:pStyle w:val="daabaaaaaa"/>
        <w:spacing w:after="160"/>
      </w:pPr>
      <w:r>
        <w:t xml:space="preserve">    d. eraser</w:t>
      </w:r>
    </w:p>
    <w:p w:rsidR="00D85BD2" w:rsidRDefault="0044033A">
      <w:pPr>
        <w:pStyle w:val="daabaaaaaab"/>
        <w:spacing w:after="160"/>
      </w:pPr>
      <w:r>
        <w:t>44. Ground plane is</w:t>
      </w:r>
    </w:p>
    <w:p w:rsidR="00D85BD2" w:rsidRDefault="0044033A">
      <w:pPr>
        <w:pStyle w:val="daabaaaaaaba"/>
        <w:spacing w:after="160"/>
      </w:pPr>
      <w:r>
        <w:t xml:space="preserve">    a. horizontal plane</w:t>
      </w:r>
    </w:p>
    <w:p w:rsidR="00D85BD2" w:rsidRDefault="0044033A">
      <w:pPr>
        <w:pStyle w:val="daabaaaaaabab"/>
        <w:spacing w:after="160"/>
      </w:pPr>
      <w:r>
        <w:t xml:space="preserve">    b. vertical plane</w:t>
      </w:r>
    </w:p>
    <w:p w:rsidR="00D85BD2" w:rsidRDefault="0044033A">
      <w:pPr>
        <w:pStyle w:val="daabaaaaaababa"/>
        <w:spacing w:after="160"/>
      </w:pPr>
      <w:r>
        <w:t xml:space="preserve">    c. inclined plane</w:t>
      </w:r>
    </w:p>
    <w:p w:rsidR="00D85BD2" w:rsidRDefault="0044033A">
      <w:pPr>
        <w:pStyle w:val="daabaaaaaababaa"/>
        <w:spacing w:after="160"/>
      </w:pPr>
      <w:r>
        <w:lastRenderedPageBreak/>
        <w:t xml:space="preserve">    d. none of the above</w:t>
      </w:r>
    </w:p>
    <w:p w:rsidR="00D85BD2" w:rsidRDefault="0044033A">
      <w:pPr>
        <w:pStyle w:val="daabaaaaaababaaa"/>
        <w:spacing w:after="160"/>
      </w:pPr>
      <w:r>
        <w:t xml:space="preserve">45. Pick </w:t>
      </w:r>
      <w:r>
        <w:t>up the correct statement from the following:</w:t>
      </w:r>
    </w:p>
    <w:p w:rsidR="00D85BD2" w:rsidRDefault="0044033A">
      <w:pPr>
        <w:pStyle w:val="daabaaaaaababaaaa"/>
        <w:spacing w:after="160"/>
      </w:pPr>
      <w:r>
        <w:t xml:space="preserve">    a. The ratios which show profitability in relation to sales and those which show profitability in relation to investment, are called profitability ratios.</w:t>
      </w:r>
    </w:p>
    <w:p w:rsidR="00D85BD2" w:rsidRDefault="0044033A">
      <w:pPr>
        <w:pStyle w:val="daabaaaaaababaaaaa"/>
        <w:spacing w:after="160"/>
      </w:pPr>
      <w:r>
        <w:t xml:space="preserve">    b. The ratio of gross profit and net sales, is c</w:t>
      </w:r>
      <w:r>
        <w:t>alled profitability in relation to sales ratio.</w:t>
      </w:r>
    </w:p>
    <w:p w:rsidR="00D85BD2" w:rsidRDefault="0044033A">
      <w:pPr>
        <w:pStyle w:val="daabaaaaaababaaaaaa"/>
        <w:spacing w:after="160"/>
      </w:pPr>
      <w:r>
        <w:t xml:space="preserve">    c. The ratio of net profit after taxes to total assests is known as profitability in relation to investment ratio</w:t>
      </w:r>
    </w:p>
    <w:p w:rsidR="00D85BD2" w:rsidRDefault="0044033A">
      <w:pPr>
        <w:pStyle w:val="daabaaaaaababaaaaaaa"/>
        <w:spacing w:after="160"/>
      </w:pPr>
      <w:r>
        <w:t xml:space="preserve">    d. All of these</w:t>
      </w:r>
    </w:p>
    <w:p w:rsidR="00D85BD2" w:rsidRDefault="0044033A">
      <w:pPr>
        <w:pStyle w:val="daabaaaaaababaaaaaaab"/>
        <w:spacing w:after="160"/>
      </w:pPr>
      <w:r>
        <w:t>46. Pick up the method used for project evaluation and selection in ca</w:t>
      </w:r>
      <w:r>
        <w:t>pital budgetting from the following:</w:t>
      </w:r>
    </w:p>
    <w:p w:rsidR="00D85BD2" w:rsidRDefault="0044033A">
      <w:pPr>
        <w:pStyle w:val="daabaaaaaababaaaaaaaba"/>
        <w:spacing w:after="160"/>
      </w:pPr>
      <w:r>
        <w:t xml:space="preserve">    a. Internal ratio of return</w:t>
      </w:r>
    </w:p>
    <w:p w:rsidR="00D85BD2" w:rsidRDefault="0044033A">
      <w:pPr>
        <w:pStyle w:val="daabaaaaaababaaaaaaabaa"/>
        <w:spacing w:after="160"/>
      </w:pPr>
      <w:r>
        <w:t xml:space="preserve">    b. Net present worth</w:t>
      </w:r>
    </w:p>
    <w:p w:rsidR="00D85BD2" w:rsidRDefault="0044033A">
      <w:pPr>
        <w:pStyle w:val="daabaaaaaababaaaaaaabaaa"/>
        <w:spacing w:after="160"/>
      </w:pPr>
      <w:r>
        <w:t xml:space="preserve">    c. Profitability index</w:t>
      </w:r>
    </w:p>
    <w:p w:rsidR="00D85BD2" w:rsidRDefault="0044033A">
      <w:pPr>
        <w:pStyle w:val="daabaaaaaababaaaaaaabaaaa"/>
        <w:spacing w:after="160"/>
      </w:pPr>
      <w:r>
        <w:t xml:space="preserve">    d. All the above</w:t>
      </w:r>
    </w:p>
    <w:p w:rsidR="00D85BD2" w:rsidRDefault="0044033A">
      <w:pPr>
        <w:pStyle w:val="daabaaaaaababaaaaaaabaaaab"/>
        <w:spacing w:after="160"/>
      </w:pPr>
      <w:r>
        <w:t>47. Which one of the following is not a construction estimate ?</w:t>
      </w:r>
    </w:p>
    <w:p w:rsidR="00D85BD2" w:rsidRDefault="0044033A">
      <w:pPr>
        <w:pStyle w:val="daabaaaaaababaaaaaaabaaaaba"/>
        <w:spacing w:after="160"/>
      </w:pPr>
      <w:r>
        <w:t xml:space="preserve">    a. Initial feasibility estimate</w:t>
      </w:r>
    </w:p>
    <w:p w:rsidR="00D85BD2" w:rsidRDefault="0044033A">
      <w:pPr>
        <w:pStyle w:val="daabaaaaaababaaaaaaabaaaabaa"/>
        <w:spacing w:after="160"/>
      </w:pPr>
      <w:r>
        <w:t xml:space="preserve">    b. Concept</w:t>
      </w:r>
      <w:r>
        <w:t>ual preliminary budget</w:t>
      </w:r>
    </w:p>
    <w:p w:rsidR="00D85BD2" w:rsidRDefault="0044033A">
      <w:pPr>
        <w:pStyle w:val="daabaaaaaababaaaaaaabaaaabaaa"/>
        <w:spacing w:after="160"/>
      </w:pPr>
      <w:r>
        <w:t xml:space="preserve">    c. Definite estimate</w:t>
      </w:r>
    </w:p>
    <w:p w:rsidR="00D85BD2" w:rsidRDefault="0044033A">
      <w:pPr>
        <w:pStyle w:val="daabaaaaaababaaaaaaabaaaabaaaa"/>
        <w:spacing w:after="160"/>
      </w:pPr>
      <w:r>
        <w:t xml:space="preserve">    d. None of these</w:t>
      </w:r>
    </w:p>
    <w:p w:rsidR="00D85BD2" w:rsidRDefault="0044033A">
      <w:pPr>
        <w:pStyle w:val="daabaaaaaababaaaaaaabaaaabaaaab"/>
        <w:spacing w:after="160"/>
      </w:pPr>
      <w:r>
        <w:t>48. Which is the professional body of architectural and engineering firms is Nepal?</w:t>
      </w:r>
    </w:p>
    <w:p w:rsidR="00D85BD2" w:rsidRDefault="0044033A">
      <w:pPr>
        <w:pStyle w:val="daabaaaaaababaaaaaaabaaaabaaaaba"/>
        <w:spacing w:after="160"/>
      </w:pPr>
      <w:r>
        <w:t xml:space="preserve">    a. Society of Nepalese Architects (SONA)</w:t>
      </w:r>
    </w:p>
    <w:p w:rsidR="00D85BD2" w:rsidRDefault="0044033A">
      <w:pPr>
        <w:pStyle w:val="daabaaaaaababaaaaaaabaaaabaaaabaa"/>
        <w:spacing w:after="160"/>
      </w:pPr>
      <w:r>
        <w:t xml:space="preserve">    b. Society of Public Health Engineers (SOPHEN)</w:t>
      </w:r>
    </w:p>
    <w:p w:rsidR="00D85BD2" w:rsidRDefault="0044033A">
      <w:pPr>
        <w:pStyle w:val="daabaaaaaababaaaaaaabaaaabaaaabaaa"/>
        <w:spacing w:after="160"/>
      </w:pPr>
      <w:r>
        <w:t xml:space="preserve">    c. </w:t>
      </w:r>
      <w:r>
        <w:t>Sociality of Consulting Engineering and Architectural firms</w:t>
      </w:r>
    </w:p>
    <w:p w:rsidR="00D85BD2" w:rsidRDefault="0044033A">
      <w:pPr>
        <w:pStyle w:val="daabaaaaaababaaaaaaabaaaabaaaabaaab"/>
        <w:spacing w:after="160"/>
      </w:pPr>
      <w:r>
        <w:t xml:space="preserve">    d. None of above</w:t>
      </w:r>
    </w:p>
    <w:p w:rsidR="00D85BD2" w:rsidRDefault="0044033A">
      <w:pPr>
        <w:pStyle w:val="daabaaaaaababaaaaaaabaaaabaaaabaaaba"/>
        <w:spacing w:after="160"/>
      </w:pPr>
      <w:r>
        <w:t>49. NEC publishes the name of registered engineers each year as well as every forth year. The name of foreigner engineers publish</w:t>
      </w:r>
    </w:p>
    <w:p w:rsidR="00D85BD2" w:rsidRDefault="0044033A">
      <w:pPr>
        <w:pStyle w:val="daabaaaaaababaaaaaaabaaaabaaaabaaabaa"/>
        <w:spacing w:after="160"/>
      </w:pPr>
      <w:r>
        <w:t xml:space="preserve">    a. each year</w:t>
      </w:r>
    </w:p>
    <w:p w:rsidR="00D85BD2" w:rsidRDefault="0044033A">
      <w:pPr>
        <w:pStyle w:val="daabaaaaaababaaaaaaabaaaabaaaabaaabaaa"/>
        <w:spacing w:after="160"/>
      </w:pPr>
      <w:r>
        <w:t xml:space="preserve">    b. every forth year</w:t>
      </w:r>
    </w:p>
    <w:p w:rsidR="00D85BD2" w:rsidRDefault="0044033A">
      <w:pPr>
        <w:pStyle w:val="daabaaaaaababaaaaaaabaaaabaaaabaaabaaaa"/>
        <w:spacing w:after="160"/>
      </w:pPr>
      <w:r>
        <w:t xml:space="preserve">    c. both (a) and (b)</w:t>
      </w:r>
    </w:p>
    <w:p w:rsidR="00D85BD2" w:rsidRDefault="0044033A">
      <w:pPr>
        <w:pStyle w:val="daabaaaaaababaaaaaaabaaaabaaaabaaabaaaaa"/>
        <w:spacing w:after="160"/>
      </w:pPr>
      <w:r>
        <w:t xml:space="preserve">    d. none of the above</w:t>
      </w:r>
    </w:p>
    <w:p w:rsidR="00D85BD2" w:rsidRDefault="0044033A">
      <w:pPr>
        <w:pStyle w:val="daabaaaaaababaaaaaaabaaaabaaaabaaabaaaaab"/>
        <w:spacing w:after="160"/>
      </w:pPr>
      <w:r>
        <w:lastRenderedPageBreak/>
        <w:t>50. For the supply of any goods as per aggrement, who is responsible for the all taxes, duties, licence fees and other such levies imposed by the GoN.</w:t>
      </w:r>
    </w:p>
    <w:p w:rsidR="00D85BD2" w:rsidRDefault="0044033A">
      <w:pPr>
        <w:pStyle w:val="daabaaaaaababaaaaaaabaaaabaaaabaaabaaaaaba"/>
        <w:spacing w:after="160"/>
      </w:pPr>
      <w:r>
        <w:t xml:space="preserve">    a. CDO</w:t>
      </w:r>
    </w:p>
    <w:p w:rsidR="00D85BD2" w:rsidRDefault="0044033A">
      <w:pPr>
        <w:pStyle w:val="daabaaaaaababaaaaaaabaaaabaaaabaaabaaaaabaa"/>
        <w:spacing w:after="160"/>
      </w:pPr>
      <w:r>
        <w:t xml:space="preserve">    b. employer</w:t>
      </w:r>
    </w:p>
    <w:p w:rsidR="00D85BD2" w:rsidRDefault="0044033A">
      <w:pPr>
        <w:pStyle w:val="daabaaaaaababaaaaaaabaaaabaaaabaaabaaaaabaaa"/>
        <w:spacing w:after="160"/>
      </w:pPr>
      <w:r>
        <w:t xml:space="preserve">    c. supplier</w:t>
      </w:r>
    </w:p>
    <w:p w:rsidR="00D85BD2" w:rsidRDefault="0044033A">
      <w:pPr>
        <w:pStyle w:val="daabaaaaaababaaaaaaabaaaabaaaabaaabaaaaabaaab"/>
        <w:spacing w:after="160"/>
      </w:pPr>
      <w:r>
        <w:t xml:space="preserve">    d. consultant</w:t>
      </w:r>
    </w:p>
    <w:sectPr w:rsidR="00D85BD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33A"/>
    <w:rsid w:val="00AA1D8D"/>
    <w:rsid w:val="00B47730"/>
    <w:rsid w:val="00CB0664"/>
    <w:rsid w:val="00D85B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12EEC57-0112-4627-B4BB-E19E94ACD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color w:val="000000"/>
    </w:rPr>
  </w:style>
  <w:style w:type="paragraph" w:customStyle="1" w:styleId="a">
    <w:name w:val="a"/>
    <w:rPr>
      <w:rFonts w:ascii="Times New Roman" w:hAnsi="Times New Roman"/>
      <w:color w:val="000000"/>
    </w:rPr>
  </w:style>
  <w:style w:type="paragraph" w:customStyle="1" w:styleId="aa">
    <w:name w:val="aa"/>
    <w:rPr>
      <w:rFonts w:ascii="Times New Roman" w:hAnsi="Times New Roman"/>
      <w:color w:val="000000"/>
    </w:rPr>
  </w:style>
  <w:style w:type="paragraph" w:customStyle="1" w:styleId="aaa">
    <w:name w:val="aaa"/>
    <w:rPr>
      <w:rFonts w:ascii="Times New Roman" w:hAnsi="Times New Roman"/>
      <w:color w:val="000000"/>
    </w:rPr>
  </w:style>
  <w:style w:type="paragraph" w:customStyle="1" w:styleId="aaaa">
    <w:name w:val="aaaa"/>
    <w:rPr>
      <w:rFonts w:ascii="Times New Roman" w:hAnsi="Times New Roman"/>
      <w:color w:val="000000"/>
    </w:rPr>
  </w:style>
  <w:style w:type="paragraph" w:customStyle="1" w:styleId="aaaaa">
    <w:name w:val="aaaaa"/>
    <w:rPr>
      <w:rFonts w:ascii="Times New Roman" w:hAnsi="Times New Roman"/>
      <w:b/>
      <w:color w:val="000000"/>
    </w:rPr>
  </w:style>
  <w:style w:type="paragraph" w:customStyle="1" w:styleId="b">
    <w:name w:val="b"/>
    <w:rPr>
      <w:rFonts w:ascii="Times New Roman" w:hAnsi="Times New Roman"/>
      <w:color w:val="000000"/>
    </w:rPr>
  </w:style>
  <w:style w:type="paragraph" w:customStyle="1" w:styleId="ba">
    <w:name w:val="ba"/>
    <w:rPr>
      <w:rFonts w:ascii="Times New Roman" w:hAnsi="Times New Roman"/>
      <w:color w:val="000000"/>
    </w:rPr>
  </w:style>
  <w:style w:type="paragraph" w:customStyle="1" w:styleId="baa">
    <w:name w:val="baa"/>
    <w:rPr>
      <w:rFonts w:ascii="Times New Roman" w:hAnsi="Times New Roman"/>
      <w:color w:val="000000"/>
    </w:rPr>
  </w:style>
  <w:style w:type="paragraph" w:customStyle="1" w:styleId="baaa">
    <w:name w:val="baaa"/>
    <w:rPr>
      <w:rFonts w:ascii="Times New Roman" w:hAnsi="Times New Roman"/>
      <w:b/>
      <w:color w:val="000000"/>
    </w:rPr>
  </w:style>
  <w:style w:type="paragraph" w:customStyle="1" w:styleId="baaab">
    <w:name w:val="baaab"/>
    <w:rPr>
      <w:rFonts w:ascii="Times New Roman" w:hAnsi="Times New Roman"/>
      <w:color w:val="000000"/>
    </w:rPr>
  </w:style>
  <w:style w:type="paragraph" w:customStyle="1" w:styleId="baaaba">
    <w:name w:val="baaaba"/>
    <w:rPr>
      <w:rFonts w:ascii="Times New Roman" w:hAnsi="Times New Roman"/>
      <w:color w:val="000000"/>
    </w:rPr>
  </w:style>
  <w:style w:type="paragraph" w:customStyle="1" w:styleId="baaabaa">
    <w:name w:val="baaabaa"/>
    <w:rPr>
      <w:rFonts w:ascii="Times New Roman" w:hAnsi="Times New Roman"/>
      <w:b/>
      <w:color w:val="000000"/>
    </w:rPr>
  </w:style>
  <w:style w:type="paragraph" w:customStyle="1" w:styleId="baaabaab">
    <w:name w:val="baaabaab"/>
    <w:rPr>
      <w:rFonts w:ascii="Times New Roman" w:hAnsi="Times New Roman"/>
      <w:color w:val="000000"/>
    </w:rPr>
  </w:style>
  <w:style w:type="paragraph" w:customStyle="1" w:styleId="baaabaaba">
    <w:name w:val="baaabaaba"/>
    <w:rPr>
      <w:rFonts w:ascii="Times New Roman" w:hAnsi="Times New Roman"/>
      <w:color w:val="000000"/>
    </w:rPr>
  </w:style>
  <w:style w:type="paragraph" w:customStyle="1" w:styleId="baaabaabaa">
    <w:name w:val="baaabaabaa"/>
    <w:rPr>
      <w:rFonts w:ascii="Times New Roman" w:hAnsi="Times New Roman"/>
      <w:color w:val="000000"/>
    </w:rPr>
  </w:style>
  <w:style w:type="paragraph" w:customStyle="1" w:styleId="baaabaabaaa">
    <w:name w:val="baaabaabaaa"/>
    <w:rPr>
      <w:rFonts w:ascii="Times New Roman" w:hAnsi="Times New Roman"/>
      <w:color w:val="000000"/>
    </w:rPr>
  </w:style>
  <w:style w:type="paragraph" w:customStyle="1" w:styleId="baaabaabaaaa">
    <w:name w:val="baaabaabaaaa"/>
    <w:rPr>
      <w:rFonts w:ascii="Times New Roman" w:hAnsi="Times New Roman"/>
      <w:color w:val="000000"/>
    </w:rPr>
  </w:style>
  <w:style w:type="paragraph" w:customStyle="1" w:styleId="baaabaabaaaaa">
    <w:name w:val="baaabaabaaaaa"/>
    <w:rPr>
      <w:rFonts w:ascii="Times New Roman" w:hAnsi="Times New Roman"/>
      <w:b/>
      <w:color w:val="000000"/>
    </w:rPr>
  </w:style>
  <w:style w:type="paragraph" w:customStyle="1" w:styleId="baaabaabaaaaab">
    <w:name w:val="baaabaabaaaaab"/>
    <w:rPr>
      <w:rFonts w:ascii="Times New Roman" w:hAnsi="Times New Roman"/>
      <w:color w:val="000000"/>
    </w:rPr>
  </w:style>
  <w:style w:type="paragraph" w:customStyle="1" w:styleId="baaabaabaaaaaba">
    <w:name w:val="baaabaabaaaaaba"/>
    <w:rPr>
      <w:rFonts w:ascii="Times New Roman" w:hAnsi="Times New Roman"/>
      <w:color w:val="000000"/>
    </w:rPr>
  </w:style>
  <w:style w:type="paragraph" w:customStyle="1" w:styleId="baaabaabaaaaabaa">
    <w:name w:val="baaabaabaaaaabaa"/>
    <w:rPr>
      <w:rFonts w:ascii="Times New Roman" w:hAnsi="Times New Roman"/>
      <w:color w:val="000000"/>
    </w:rPr>
  </w:style>
  <w:style w:type="paragraph" w:customStyle="1" w:styleId="baaabaabaaaaabaaa">
    <w:name w:val="baaabaabaaaaabaaa"/>
    <w:rPr>
      <w:rFonts w:ascii="Times New Roman" w:hAnsi="Times New Roman"/>
      <w:color w:val="000000"/>
    </w:rPr>
  </w:style>
  <w:style w:type="paragraph" w:customStyle="1" w:styleId="baaabaabaaaaabaaaa">
    <w:name w:val="baaabaabaaaaabaaaa"/>
    <w:rPr>
      <w:rFonts w:ascii="Times New Roman" w:hAnsi="Times New Roman"/>
      <w:color w:val="000000"/>
    </w:rPr>
  </w:style>
  <w:style w:type="paragraph" w:customStyle="1" w:styleId="baaabaabaaaaabaaaaa">
    <w:name w:val="baaabaabaaaaabaaaaa"/>
    <w:rPr>
      <w:rFonts w:ascii="Times New Roman" w:hAnsi="Times New Roman"/>
      <w:b/>
      <w:color w:val="000000"/>
    </w:rPr>
  </w:style>
  <w:style w:type="paragraph" w:customStyle="1" w:styleId="baaabaabaaaaabaaaaab">
    <w:name w:val="baaabaabaaaaabaaaaab"/>
    <w:rPr>
      <w:rFonts w:ascii="Times New Roman" w:hAnsi="Times New Roman"/>
      <w:color w:val="000000"/>
    </w:rPr>
  </w:style>
  <w:style w:type="paragraph" w:customStyle="1" w:styleId="baaabaabaaaaabaaaaaba">
    <w:name w:val="baaabaabaaaaabaaaaaba"/>
    <w:rPr>
      <w:rFonts w:ascii="Times New Roman" w:hAnsi="Times New Roman"/>
      <w:color w:val="000000"/>
    </w:rPr>
  </w:style>
  <w:style w:type="paragraph" w:customStyle="1" w:styleId="baaabaabaaaaabaaaaabaa">
    <w:name w:val="baaabaabaaaaabaaaaabaa"/>
    <w:rPr>
      <w:rFonts w:ascii="Times New Roman" w:hAnsi="Times New Roman"/>
      <w:color w:val="000000"/>
    </w:rPr>
  </w:style>
  <w:style w:type="paragraph" w:customStyle="1" w:styleId="baaabaabaaaaabaaaaabaaa">
    <w:name w:val="baaabaabaaaaabaaaaabaaa"/>
    <w:rPr>
      <w:rFonts w:ascii="Times New Roman" w:hAnsi="Times New Roman"/>
      <w:color w:val="000000"/>
    </w:rPr>
  </w:style>
  <w:style w:type="paragraph" w:customStyle="1" w:styleId="baaabaabaaaaabaaaaabaaaa">
    <w:name w:val="baaabaabaaaaabaaaaabaaaa"/>
    <w:rPr>
      <w:rFonts w:ascii="Times New Roman" w:hAnsi="Times New Roman"/>
      <w:color w:val="000000"/>
    </w:rPr>
  </w:style>
  <w:style w:type="paragraph" w:customStyle="1" w:styleId="baaabaabaaaaabaaaaabaaaaa">
    <w:name w:val="baaabaabaaaaabaaaaabaaaaa"/>
    <w:rPr>
      <w:rFonts w:ascii="Times New Roman" w:hAnsi="Times New Roman"/>
      <w:b/>
      <w:color w:val="000000"/>
    </w:rPr>
  </w:style>
  <w:style w:type="paragraph" w:customStyle="1" w:styleId="baaabaabaaaaabaaaaabaaaaab">
    <w:name w:val="baaabaabaaaaabaaaaabaaaaab"/>
    <w:rPr>
      <w:rFonts w:ascii="Times New Roman" w:hAnsi="Times New Roman"/>
      <w:color w:val="000000"/>
    </w:rPr>
  </w:style>
  <w:style w:type="paragraph" w:customStyle="1" w:styleId="baaabaabaaaaabaaaaabaaaaaba">
    <w:name w:val="baaabaabaaaaabaaaaabaaaaaba"/>
    <w:rPr>
      <w:rFonts w:ascii="Times New Roman" w:hAnsi="Times New Roman"/>
      <w:b/>
      <w:color w:val="000000"/>
    </w:rPr>
  </w:style>
  <w:style w:type="paragraph" w:customStyle="1" w:styleId="baaabaabaaaaabaaaaabaaaaabab">
    <w:name w:val="baaabaabaaaaabaaaaabaaaaabab"/>
    <w:rPr>
      <w:rFonts w:ascii="Times New Roman" w:hAnsi="Times New Roman"/>
      <w:color w:val="000000"/>
    </w:rPr>
  </w:style>
  <w:style w:type="paragraph" w:customStyle="1" w:styleId="baaabaabaaaaabaaaaabaaaaababa">
    <w:name w:val="baaabaabaaaaabaaaaabaaaaababa"/>
    <w:rPr>
      <w:rFonts w:ascii="Times New Roman" w:hAnsi="Times New Roman"/>
      <w:color w:val="000000"/>
    </w:rPr>
  </w:style>
  <w:style w:type="paragraph" w:customStyle="1" w:styleId="baaabaabaaaaabaaaaabaaaaababaa">
    <w:name w:val="baaabaabaaaaabaaaaabaaaaababaa"/>
    <w:rPr>
      <w:rFonts w:ascii="Times New Roman" w:hAnsi="Times New Roman"/>
      <w:color w:val="000000"/>
    </w:rPr>
  </w:style>
  <w:style w:type="paragraph" w:customStyle="1" w:styleId="baaabaabaaaaabaaaaabaaaaababaaa">
    <w:name w:val="baaabaabaaaaabaaaaabaaaaababaaa"/>
    <w:rPr>
      <w:rFonts w:ascii="Times New Roman" w:hAnsi="Times New Roman"/>
      <w:color w:val="000000"/>
    </w:rPr>
  </w:style>
  <w:style w:type="paragraph" w:customStyle="1" w:styleId="baaabaabaaaaabaaaaabaaaaababaaaa">
    <w:name w:val="baaabaabaaaaabaaaaabaaaaababaaaa"/>
    <w:rPr>
      <w:rFonts w:ascii="Times New Roman" w:hAnsi="Times New Roman"/>
      <w:color w:val="000000"/>
    </w:rPr>
  </w:style>
  <w:style w:type="paragraph" w:customStyle="1" w:styleId="baaabaabaaaaabaaaaabaaaaababaaaaa">
    <w:name w:val="baaabaabaaaaabaaaaabaaaaababaaaaa"/>
    <w:rPr>
      <w:rFonts w:ascii="Times New Roman" w:hAnsi="Times New Roman"/>
      <w:b/>
      <w:color w:val="000000"/>
    </w:rPr>
  </w:style>
  <w:style w:type="paragraph" w:customStyle="1" w:styleId="baaabaabaaaaabaaaaabaaaaababaaaaab">
    <w:name w:val="baaabaabaaaaabaaaaabaaaaababaaaaab"/>
    <w:rPr>
      <w:rFonts w:ascii="Times New Roman" w:hAnsi="Times New Roman"/>
      <w:color w:val="000000"/>
    </w:rPr>
  </w:style>
  <w:style w:type="paragraph" w:customStyle="1" w:styleId="baaabaabaaaaabaaaaabaaaaababaaaaaba">
    <w:name w:val="baaabaabaaaaabaaaaabaaaaababaaaaaba"/>
    <w:rPr>
      <w:rFonts w:ascii="Times New Roman" w:hAnsi="Times New Roman"/>
      <w:color w:val="000000"/>
    </w:rPr>
  </w:style>
  <w:style w:type="paragraph" w:customStyle="1" w:styleId="baaabaabaaaaabaaaaabaaaaababaaaaabaa">
    <w:name w:val="baaabaabaaaaabaaaaabaaaaababaaaaabaa"/>
    <w:rPr>
      <w:rFonts w:ascii="Times New Roman" w:hAnsi="Times New Roman"/>
      <w:color w:val="000000"/>
    </w:rPr>
  </w:style>
  <w:style w:type="paragraph" w:customStyle="1" w:styleId="baaabaabaaaaabaaaaabaaaaababaaaaabaaa">
    <w:name w:val="baaabaabaaaaabaaaaabaaaaababaaaaabaaa"/>
    <w:rPr>
      <w:rFonts w:ascii="Times New Roman" w:hAnsi="Times New Roman"/>
      <w:color w:val="000000"/>
    </w:rPr>
  </w:style>
  <w:style w:type="paragraph" w:customStyle="1" w:styleId="baaabaabaaaaabaaaaabaaaaababaaaaabaaaa">
    <w:name w:val="baaabaabaaaaabaaaaabaaaaababaaaaabaaaa"/>
    <w:rPr>
      <w:rFonts w:ascii="Times New Roman" w:hAnsi="Times New Roman"/>
      <w:color w:val="000000"/>
    </w:rPr>
  </w:style>
  <w:style w:type="paragraph" w:customStyle="1" w:styleId="baaabaabaaaaabaaaaabaaaaababaaaaabaaaaa">
    <w:name w:val="baaabaabaaaaabaaaaabaaaaababaaaaabaaaaa"/>
    <w:rPr>
      <w:rFonts w:ascii="Times New Roman" w:hAnsi="Times New Roman"/>
      <w:color w:val="000000"/>
    </w:rPr>
  </w:style>
  <w:style w:type="paragraph" w:customStyle="1" w:styleId="baaabaabaaaaabaaaaabaaaaababaaaaabaaaaaa">
    <w:name w:val="baaabaabaaaaabaaaaabaaaaababaaaaabaaaaaa"/>
    <w:rPr>
      <w:rFonts w:ascii="Times New Roman" w:hAnsi="Times New Roman"/>
      <w:b/>
      <w:color w:val="000000"/>
    </w:rPr>
  </w:style>
  <w:style w:type="paragraph" w:customStyle="1" w:styleId="baaabaabaaaaabaaaaabaaaaababaaaaabaaaaaab">
    <w:name w:val="baaabaabaaaaabaaaaabaaaaababaaaaabaaaaaab"/>
    <w:rPr>
      <w:rFonts w:ascii="Times New Roman" w:hAnsi="Times New Roman"/>
      <w:color w:val="000000"/>
    </w:rPr>
  </w:style>
  <w:style w:type="paragraph" w:customStyle="1" w:styleId="baaabaabaaaaabaaaaabaaaaababaaaaabaaaaaaba">
    <w:name w:val="baaabaabaaaaabaaaaabaaaaababaaaaabaaaaaaba"/>
    <w:rPr>
      <w:rFonts w:ascii="Times New Roman" w:hAnsi="Times New Roman"/>
      <w:color w:val="000000"/>
    </w:rPr>
  </w:style>
  <w:style w:type="paragraph" w:customStyle="1" w:styleId="baaabaabaaaaabaaaaabaaaaababaaaaabaaaaaabaa">
    <w:name w:val="baaabaabaaaaabaaaaabaaaaababaaaaabaaaaaabaa"/>
    <w:rPr>
      <w:rFonts w:ascii="Times New Roman" w:hAnsi="Times New Roman"/>
      <w:b/>
      <w:color w:val="000000"/>
    </w:rPr>
  </w:style>
  <w:style w:type="paragraph" w:customStyle="1" w:styleId="baaabaabaaaaabaaaaabaaaaababaaaaabaaaaaabaab">
    <w:name w:val="baaabaabaaaaabaaaaabaaaaababaaaaabaaaaaabaab"/>
    <w:rPr>
      <w:rFonts w:ascii="Times New Roman" w:hAnsi="Times New Roman"/>
      <w:color w:val="000000"/>
    </w:rPr>
  </w:style>
  <w:style w:type="paragraph" w:customStyle="1" w:styleId="baaabaabaaaaabaaaaabaaaaababaaaaabaaaaaabaaba">
    <w:name w:val="baaabaabaaaaabaaaaabaaaaababaaaaabaaaaaabaaba"/>
    <w:rPr>
      <w:rFonts w:ascii="Times New Roman" w:hAnsi="Times New Roman"/>
      <w:color w:val="000000"/>
    </w:rPr>
  </w:style>
  <w:style w:type="paragraph" w:customStyle="1" w:styleId="baaabaabaaaaabaaaaabaaaaababaaaaabaaaaaabaabaa">
    <w:name w:val="baaabaabaaaaabaaaaabaaaaababaaaaabaaaaaabaabaa"/>
    <w:rPr>
      <w:rFonts w:ascii="Times New Roman" w:hAnsi="Times New Roman"/>
      <w:color w:val="000000"/>
    </w:rPr>
  </w:style>
  <w:style w:type="paragraph" w:customStyle="1" w:styleId="baaabaabaaaaabaaaaabaaaaababaaaaabaaaaaabaabaaa">
    <w:name w:val="baaabaabaaaaabaaaaabaaaaababaaaaabaaaaaabaabaaa"/>
    <w:rPr>
      <w:rFonts w:ascii="Times New Roman" w:hAnsi="Times New Roman"/>
      <w:color w:val="000000"/>
    </w:rPr>
  </w:style>
  <w:style w:type="paragraph" w:customStyle="1" w:styleId="baaabaabaaaaabaaaaabaaaaababaaaaabaaaaaabaabaaaa">
    <w:name w:val="baaabaabaaaaabaaaaabaaaaababaaaaabaaaaaabaabaaaa"/>
    <w:rPr>
      <w:rFonts w:ascii="Times New Roman" w:hAnsi="Times New Roman"/>
      <w:color w:val="000000"/>
    </w:rPr>
  </w:style>
  <w:style w:type="paragraph" w:customStyle="1" w:styleId="baaabaabaaaaabaaaaabaaaaababaaaaabaaaaaabaabaaaaa">
    <w:name w:val="baaabaabaaaaabaaaaabaaaaababaaaaabaaaaaabaabaaaaa"/>
    <w:rPr>
      <w:rFonts w:ascii="Times New Roman" w:hAnsi="Times New Roman"/>
      <w:b/>
      <w:color w:val="000000"/>
    </w:rPr>
  </w:style>
  <w:style w:type="paragraph" w:customStyle="1" w:styleId="baaabaabaaaaabaaaaabaaaaababaaaaabaaaaaabaabaaaaab">
    <w:name w:val="baaabaabaaaaabaaaaabaaaaababaaaaabaaaaaabaabaaaaab"/>
    <w:rPr>
      <w:rFonts w:ascii="Times New Roman" w:hAnsi="Times New Roman"/>
      <w:color w:val="000000"/>
    </w:rPr>
  </w:style>
  <w:style w:type="paragraph" w:customStyle="1" w:styleId="baaabaabaaaaabaaaaabaaaaababaaaaabaaaaaabaabaaaaaba">
    <w:name w:val="baaabaabaaaaabaaaaabaaaaababaaaaabaaaaaabaabaaaaaba"/>
    <w:rPr>
      <w:rFonts w:ascii="Times New Roman" w:hAnsi="Times New Roman"/>
      <w:color w:val="000000"/>
    </w:rPr>
  </w:style>
  <w:style w:type="paragraph" w:customStyle="1" w:styleId="baaabaabaaaaabaaaaabaaaaababaaaaabaaaaaabaabaaaaabaa">
    <w:name w:val="baaabaabaaaaabaaaaabaaaaababaaaaabaaaaaabaabaaaaabaa"/>
    <w:rPr>
      <w:rFonts w:ascii="Times New Roman" w:hAnsi="Times New Roman"/>
      <w:color w:val="000000"/>
    </w:rPr>
  </w:style>
  <w:style w:type="paragraph" w:customStyle="1" w:styleId="baaabaabaaaaabaaaaabaaaaababaaaaabaaaaaabaabaaaaabaaa">
    <w:name w:val="baaabaabaaaaabaaaaabaaaaababaaaaabaaaaaabaabaaaaabaaa"/>
    <w:rPr>
      <w:rFonts w:ascii="Times New Roman" w:hAnsi="Times New Roman"/>
      <w:color w:val="000000"/>
    </w:rPr>
  </w:style>
  <w:style w:type="paragraph" w:customStyle="1" w:styleId="baaabaabaaaaabaaaaabaaaaababaaaaabaaaaaabaabaaaaabaaaa">
    <w:name w:val="baaabaabaaaaabaaaaabaaaaababaaaaabaaaaaabaabaaaaabaaaa"/>
    <w:rPr>
      <w:rFonts w:ascii="Times New Roman" w:hAnsi="Times New Roman"/>
      <w:b/>
      <w:color w:val="000000"/>
    </w:rPr>
  </w:style>
  <w:style w:type="paragraph" w:customStyle="1" w:styleId="baaabaabaaaaabaaaaabaaaaababaaaaabaaaaaabaabaaaaabaaaab">
    <w:name w:val="baaabaabaaaaabaaaaabaaaaababaaaaabaaaaaabaabaaaaabaaaab"/>
    <w:rPr>
      <w:rFonts w:ascii="Times New Roman" w:hAnsi="Times New Roman"/>
      <w:color w:val="000000"/>
    </w:rPr>
  </w:style>
  <w:style w:type="paragraph" w:customStyle="1" w:styleId="baaabaabaaaaabaaaaabaaaaababaaaaabaaaaaabaabaaaaabaaaaba">
    <w:name w:val="baaabaabaaaaabaaaaabaaaaababaaaaabaaaaaabaabaaaaabaaaaba"/>
    <w:rPr>
      <w:rFonts w:ascii="Times New Roman" w:hAnsi="Times New Roman"/>
      <w:color w:val="000000"/>
    </w:rPr>
  </w:style>
  <w:style w:type="paragraph" w:customStyle="1" w:styleId="baaabaabaaaaabaaaaabaaaaababaaaaabaaaaaabaabaaaaabaaaabaa">
    <w:name w:val="baaabaabaaaaabaaaaabaaaaababaaaaabaaaaaabaabaaaaabaaaabaa"/>
    <w:rPr>
      <w:rFonts w:ascii="Times New Roman" w:hAnsi="Times New Roman"/>
      <w:color w:val="000000"/>
    </w:rPr>
  </w:style>
  <w:style w:type="paragraph" w:customStyle="1" w:styleId="baaabaabaaaaabaaaaabaaaaababaaaaabaaaaaabaabaaaaabaaaabaaa">
    <w:name w:val="baaabaabaaaaabaaaaabaaaaababaaaaabaaaaaabaabaaaaabaaaabaaa"/>
    <w:rPr>
      <w:rFonts w:ascii="Times New Roman" w:hAnsi="Times New Roman"/>
      <w:color w:val="000000"/>
    </w:rPr>
  </w:style>
  <w:style w:type="paragraph" w:customStyle="1" w:styleId="baaabaabaaaaabaaaaabaaaaababaaaaabaaaaaabaabaaaaabaaaabaaaa">
    <w:name w:val="baaabaabaaaaabaaaaabaaaaababaaaaabaaaaaabaabaaaaabaaaabaaaa"/>
    <w:rPr>
      <w:rFonts w:ascii="Times New Roman" w:hAnsi="Times New Roman"/>
      <w:color w:val="000000"/>
    </w:rPr>
  </w:style>
  <w:style w:type="paragraph" w:customStyle="1" w:styleId="baaabaabaaaaabaaaaabaaaaababaaaaabaaaaaabaabaaaaabaaaabaaaaa">
    <w:name w:val="baaabaabaaaaabaaaaabaaaaababaaaaabaaaaaabaabaaaaabaaaabaaaaa"/>
    <w:rPr>
      <w:rFonts w:ascii="Times New Roman" w:hAnsi="Times New Roman"/>
      <w:b/>
      <w:color w:val="000000"/>
    </w:rPr>
  </w:style>
  <w:style w:type="paragraph" w:customStyle="1" w:styleId="baaabaabaaaaabaaaaabaaaaababaaaaabaaaaaabaabaaaaabaaaabaaaaab">
    <w:name w:val="baaabaabaaaaabaaaaabaaaaababaaaaabaaaaaabaabaaaaabaaaabaaaaab"/>
    <w:rPr>
      <w:rFonts w:ascii="Times New Roman" w:hAnsi="Times New Roman"/>
      <w:color w:val="000000"/>
    </w:rPr>
  </w:style>
  <w:style w:type="paragraph" w:customStyle="1" w:styleId="baaabaabaaaaabaaaaabaaaaababaaaaabaaaaaabaabaaaaabaaaabaaaaaba">
    <w:name w:val="baaabaabaaaaabaaaaabaaaaababaaaaabaaaaaabaabaaaaabaaaabaaaaaba"/>
    <w:rPr>
      <w:rFonts w:ascii="Times New Roman" w:hAnsi="Times New Roman"/>
      <w:color w:val="000000"/>
    </w:rPr>
  </w:style>
  <w:style w:type="paragraph" w:customStyle="1" w:styleId="baaabaabaaaaabaaaaabaaaaababaaaaabaaaaaabaabaaaaabaaaabaaaaabaa">
    <w:name w:val="baaabaabaaaaabaaaaabaaaaababaaaaabaaaaaabaabaaaaabaaaabaaaaabaa"/>
    <w:rPr>
      <w:rFonts w:ascii="Times New Roman" w:hAnsi="Times New Roman"/>
      <w:color w:val="000000"/>
    </w:rPr>
  </w:style>
  <w:style w:type="paragraph" w:customStyle="1" w:styleId="baaabaabaaaaabaaaaabaaaaababaaaaabaaaaaabaabaaaaabaaaabaaaaabaaa">
    <w:name w:val="baaabaabaaaaabaaaaabaaaaababaaaaabaaaaaabaabaaaaabaaaabaaaaabaaa"/>
    <w:rPr>
      <w:rFonts w:ascii="Times New Roman" w:hAnsi="Times New Roman"/>
      <w:color w:val="000000"/>
    </w:rPr>
  </w:style>
  <w:style w:type="paragraph" w:customStyle="1" w:styleId="baaabaabaaaaabaaaaabaaaaababaaaaabaaaaaabaabaaaaabaaaabaaaaabaaaa">
    <w:name w:val="baaabaabaaaaabaaaaabaaaaababaaaaabaaaaaabaabaaaaabaaaabaaaaabaaaa"/>
    <w:rPr>
      <w:rFonts w:ascii="Times New Roman" w:hAnsi="Times New Roman"/>
      <w:b/>
      <w:color w:val="000000"/>
    </w:rPr>
  </w:style>
  <w:style w:type="paragraph" w:customStyle="1" w:styleId="baaabaabaaaaabaaaaabaaaaababaaaaabaaaaaabaabaaaaabaaaabaaaaabaaaab">
    <w:name w:val="baaabaabaaaaabaaaaabaaaaababaaaaabaaaaaabaabaaaaabaaaabaaaaabaaaab"/>
    <w:rPr>
      <w:rFonts w:ascii="Times New Roman" w:hAnsi="Times New Roman"/>
      <w:color w:val="000000"/>
    </w:rPr>
  </w:style>
  <w:style w:type="paragraph" w:customStyle="1" w:styleId="baaabaabaaaaabaaaaabaaaaababaaaaabaaaaaabaabaaaaabaaaabaaaaabaaaaba">
    <w:name w:val="baaabaabaaaaabaaaaabaaaaababaaaaabaaaaaabaabaaaaabaaaabaaaaabaaaaba"/>
    <w:rPr>
      <w:rFonts w:ascii="Times New Roman" w:hAnsi="Times New Roman"/>
      <w:b/>
      <w:color w:val="000000"/>
    </w:rPr>
  </w:style>
  <w:style w:type="paragraph" w:customStyle="1" w:styleId="baaabaabaaaaabaaaaabaaaaababaaaaabaaaaaabaabaaaaabaaaabaaaaabaaaabab">
    <w:name w:val="baaabaabaaaaabaaaaabaaaaababaaaaabaaaaaabaabaaaaabaaaabaaaaabaaaabab"/>
    <w:rPr>
      <w:rFonts w:ascii="Times New Roman" w:hAnsi="Times New Roman"/>
      <w:color w:val="000000"/>
    </w:rPr>
  </w:style>
  <w:style w:type="paragraph" w:customStyle="1" w:styleId="baaabaabaaaaabaaaaabaaaaababaaaaabaaaaaabaabaaaaabaaaabaaaaabaaaababa">
    <w:name w:val="baaabaabaaaaabaaaaabaaaaababaaaaabaaaaaabaabaaaaabaaaabaaaaabaaaababa"/>
    <w:rPr>
      <w:rFonts w:ascii="Times New Roman" w:hAnsi="Times New Roman"/>
      <w:color w:val="000000"/>
    </w:rPr>
  </w:style>
  <w:style w:type="paragraph" w:customStyle="1" w:styleId="baaabaabaaaaabaaaaabaaaaababaaaaabaaaaaabaabaaaaabaaaabaaaaabaaaababaa">
    <w:name w:val="baaabaabaaaaabaaaaabaaaaababaaaaabaaaaaabaabaaaaabaaaabaaaaabaaaababaa"/>
    <w:rPr>
      <w:rFonts w:ascii="Times New Roman" w:hAnsi="Times New Roman"/>
      <w:color w:val="000000"/>
    </w:rPr>
  </w:style>
  <w:style w:type="paragraph" w:customStyle="1" w:styleId="baaabaabaaaaabaaaaabaaaaababaaaaabaaaaaabaabaaaaabaaaabaaaaabaaaababaaa">
    <w:name w:val="baaabaabaaaaabaaaaabaaaaababaaaaabaaaaaabaabaaaaabaaaabaaaaabaaaababaaa"/>
    <w:rPr>
      <w:rFonts w:ascii="Times New Roman" w:hAnsi="Times New Roman"/>
      <w:color w:val="000000"/>
    </w:rPr>
  </w:style>
  <w:style w:type="paragraph" w:customStyle="1" w:styleId="baaabaabaaaaabaaaaabaaaaababaaaaabaaaaaabaabaaaaabaaaabaaaaabaaaababaaaa">
    <w:name w:val="baaabaabaaaaabaaaaabaaaaababaaaaabaaaaaabaabaaaaabaaaabaaaaabaaaababaaaa"/>
    <w:rPr>
      <w:rFonts w:ascii="Times New Roman" w:hAnsi="Times New Roman"/>
      <w:color w:val="000000"/>
    </w:rPr>
  </w:style>
  <w:style w:type="paragraph" w:customStyle="1" w:styleId="baaabaabaaaaabaaaaabaaaaababaaaaabaaaaaabaabaaaaabaaaabaaaaabaaaababaaaaa">
    <w:name w:val="baaabaabaaaaabaaaaabaaaaababaaaaabaaaaaabaabaaaaabaaaabaaaaabaaaababaaaaa"/>
    <w:rPr>
      <w:rFonts w:ascii="Times New Roman" w:hAnsi="Times New Roman"/>
      <w:b/>
      <w:color w:val="000000"/>
    </w:rPr>
  </w:style>
  <w:style w:type="paragraph" w:customStyle="1" w:styleId="baaabaabaaaaabaaaaabaaaaababaaaaabaaaaaabaabaaaaabaaaabaaaaabaaaababaaaaab">
    <w:name w:val="baaabaabaaaaabaaaaabaaaaababaaaaabaaaaaabaabaaaaabaaaabaaaaabaaaababaaaaab"/>
    <w:rPr>
      <w:rFonts w:ascii="Times New Roman" w:hAnsi="Times New Roman"/>
      <w:color w:val="000000"/>
    </w:rPr>
  </w:style>
  <w:style w:type="paragraph" w:customStyle="1" w:styleId="baaabaabaaaaabaaaaabaaaaababaaaaabaaaaaabaabaaaaabaaaabaaaaabaaaababaaaaaba">
    <w:name w:val="baaabaabaaaaabaaaaabaaaaababaaaaabaaaaaabaabaaaaabaaaabaaaaabaaaababaaaaaba"/>
    <w:rPr>
      <w:rFonts w:ascii="Times New Roman" w:hAnsi="Times New Roman"/>
      <w:color w:val="000000"/>
    </w:rPr>
  </w:style>
  <w:style w:type="paragraph" w:customStyle="1" w:styleId="baaabaabaaaaabaaaaabaaaaababaaaaabaaaaaabaabaaaaabaaaabaaaaabaaaababaaaaabaa">
    <w:name w:val="baaabaabaaaaabaaaaabaaaaababaaaaabaaaaaabaabaaaaabaaaabaaaaabaaaababaaaaabaa"/>
    <w:rPr>
      <w:rFonts w:ascii="Times New Roman" w:hAnsi="Times New Roman"/>
      <w:color w:val="000000"/>
    </w:rPr>
  </w:style>
  <w:style w:type="paragraph" w:customStyle="1" w:styleId="baaabaabaaaaabaaaaabaaaaababaaaaabaaaaaabaabaaaaabaaaabaaaaabaaaababaaaaabaaa">
    <w:name w:val="baaabaabaaaaabaaaaabaaaaababaaaaabaaaaaabaabaaaaabaaaabaaaaabaaaababaaaaabaaa"/>
    <w:rPr>
      <w:rFonts w:ascii="Times New Roman" w:hAnsi="Times New Roman"/>
      <w:color w:val="000000"/>
    </w:rPr>
  </w:style>
  <w:style w:type="paragraph" w:customStyle="1" w:styleId="baaabaabaaaaabaaaaabaaaaababaaaaabaaaaaabaabaaaaabaaaabaaaaabaaaababaaaaabaaaa">
    <w:name w:val="baaabaabaaaaabaaaaabaaaaababaaaaabaaaaaabaabaaaaabaaaabaaaaabaaaababaaaaabaaaa"/>
    <w:rPr>
      <w:rFonts w:ascii="Times New Roman" w:hAnsi="Times New Roman"/>
      <w:b/>
      <w:color w:val="000000"/>
    </w:rPr>
  </w:style>
  <w:style w:type="paragraph" w:customStyle="1" w:styleId="baaabaabaaaaabaaaaabaaaaababaaaaabaaaaaabaabaaaaabaaaabaaaaabaaaababaaaaabaaaab">
    <w:name w:val="baaabaabaaaaabaaaaabaaaaababaaaaabaaaaaabaabaaaaabaaaabaaaaabaaaababaaaaabaaaab"/>
    <w:rPr>
      <w:rFonts w:ascii="Times New Roman" w:hAnsi="Times New Roman"/>
      <w:color w:val="000000"/>
    </w:rPr>
  </w:style>
  <w:style w:type="paragraph" w:customStyle="1" w:styleId="baaabaabaaaaabaaaaabaaaaababaaaaabaaaaaabaabaaaaabaaaabaaaaabaaaababaaaaabaaaaba">
    <w:name w:val="baaabaabaaaaabaaaaabaaaaababaaaaabaaaaaabaabaaaaabaaaabaaaaabaaaababaaaaabaaaaba"/>
    <w:rPr>
      <w:rFonts w:ascii="Times New Roman" w:hAnsi="Times New Roman"/>
      <w:color w:val="000000"/>
    </w:rPr>
  </w:style>
  <w:style w:type="paragraph" w:customStyle="1" w:styleId="baaabaabaaaaabaaaaabaaaaababaaaaabaaaaaabaabaaaaabaaaabaaaaabaaaababaaaaabaaaabaa">
    <w:name w:val="baaabaabaaaaabaaaaabaaaaababaaaaabaaaaaabaabaaaaabaaaabaaaaabaaaababaaaaabaaaabaa"/>
    <w:rPr>
      <w:rFonts w:ascii="Times New Roman" w:hAnsi="Times New Roman"/>
      <w:color w:val="000000"/>
    </w:rPr>
  </w:style>
  <w:style w:type="paragraph" w:customStyle="1" w:styleId="baaabaabaaaaabaaaaabaaaaababaaaaabaaaaaabaabaaaaabaaaabaaaaabaaaababaaaaabaaaabaaa">
    <w:name w:val="baaabaabaaaaabaaaaabaaaaababaaaaabaaaaaabaabaaaaabaaaabaaaaabaaaababaaaaabaaaabaaa"/>
    <w:rPr>
      <w:rFonts w:ascii="Times New Roman" w:hAnsi="Times New Roman"/>
      <w:b/>
      <w:color w:val="000000"/>
    </w:rPr>
  </w:style>
  <w:style w:type="paragraph" w:customStyle="1" w:styleId="baaabaabaaaaabaaaaabaaaaababaaaaabaaaaaabaabaaaaabaaaabaaaaabaaaababaaaaabaaaabaaab">
    <w:name w:val="baaabaabaaaaabaaaaabaaaaababaaaaabaaaaaabaabaaaaabaaaabaaaaabaaaababaaaaabaaaabaaab"/>
    <w:rPr>
      <w:rFonts w:ascii="Times New Roman" w:hAnsi="Times New Roman"/>
      <w:color w:val="000000"/>
    </w:rPr>
  </w:style>
  <w:style w:type="paragraph" w:customStyle="1" w:styleId="baaabaabaaaaabaaaaabaaaaababaaaaabaaaaaabaabaaaaabaaaabaaaaabaaaababaaaaabaaaabaaaba">
    <w:name w:val="baaabaabaaaaabaaaaabaaaaababaaaaabaaaaaabaabaaaaabaaaabaaaaabaaaababaaaaabaaaabaaaba"/>
    <w:rPr>
      <w:rFonts w:ascii="Times New Roman" w:hAnsi="Times New Roman"/>
      <w:color w:val="000000"/>
    </w:rPr>
  </w:style>
  <w:style w:type="paragraph" w:customStyle="1" w:styleId="baaabaabaaaaabaaaaabaaaaababaaaaabaaaaaabaabaaaaabaaaabaaaaabaaaababaaaaabaaaabaaabaa">
    <w:name w:val="baaabaabaaaaabaaaaabaaaaababaaaaabaaaaaabaabaaaaabaaaabaaaaabaaaababaaaaabaaaabaaabaa"/>
    <w:rPr>
      <w:rFonts w:ascii="Times New Roman" w:hAnsi="Times New Roman"/>
      <w:color w:val="000000"/>
    </w:rPr>
  </w:style>
  <w:style w:type="paragraph" w:customStyle="1" w:styleId="baaabaabaaaaabaaaaabaaaaababaaaaabaaaaaabaabaaaaabaaaabaaaaabaaaababaaaaabaaaabaaabaaa">
    <w:name w:val="baaabaabaaaaabaaaaabaaaaababaaaaabaaaaaabaabaaaaabaaaabaaaaabaaaababaaaaabaaaabaaabaaa"/>
    <w:rPr>
      <w:rFonts w:ascii="Times New Roman" w:hAnsi="Times New Roman"/>
      <w:color w:val="000000"/>
    </w:rPr>
  </w:style>
  <w:style w:type="paragraph" w:customStyle="1" w:styleId="baaabaabaaaaabaaaaabaaaaababaaaaabaaaaaabaabaaaaabaaaabaaaaabaaaababaaaaabaaaabaaabaaaa">
    <w:name w:val="baaabaabaaaaabaaaaabaaaaababaaaaabaaaaaabaabaaaaabaaaabaaaaabaaaababaaaaabaaaabaaabaaaa"/>
    <w:rPr>
      <w:rFonts w:ascii="Times New Roman" w:hAnsi="Times New Roman"/>
      <w:color w:val="000000"/>
    </w:rPr>
  </w:style>
  <w:style w:type="paragraph" w:customStyle="1" w:styleId="baaabaabaaaaabaaaaabaaaaababaaaaabaaaaaabaabaaaaabaaaabaaaaabaaaababaaaaabaaaabaaabaaaaa">
    <w:name w:val="baaabaabaaaaabaaaaabaaaaababaaaaabaaaaaabaabaaaaabaaaabaaaaabaaaababaaaaabaaaabaaabaaaaa"/>
    <w:rPr>
      <w:rFonts w:ascii="Times New Roman" w:hAnsi="Times New Roman"/>
      <w:color w:val="000000"/>
    </w:rPr>
  </w:style>
  <w:style w:type="paragraph" w:customStyle="1" w:styleId="baaabaabaaaaabaaaaabaaaaababaaaaabaaaaaabaabaaaaabaaaabaaaaabaaaababaaaaabaaaabaaabaaaaaa">
    <w:name w:val="baaabaabaaaaabaaaaabaaaaababaaaaabaaaaaabaabaaaaabaaaabaaaaabaaaababaaaaabaaaabaaabaaaaaa"/>
    <w:rPr>
      <w:rFonts w:ascii="Times New Roman" w:hAnsi="Times New Roman"/>
      <w:color w:val="000000"/>
    </w:rPr>
  </w:style>
  <w:style w:type="paragraph" w:customStyle="1" w:styleId="baaabaabaaaaabaaaaabaaaaababaaaaabaaaaaabaabaaaaabaaaabaaaaabaaaababaaaaabaaaabaaabaaaaaaa">
    <w:name w:val="baaabaabaaaaabaaaaabaaaaababaaaaabaaaaaabaabaaaaabaaaabaaaaabaaaababaaaaabaaaabaaabaaaaaaa"/>
    <w:rPr>
      <w:rFonts w:ascii="Times New Roman" w:hAnsi="Times New Roman"/>
      <w:b/>
      <w:color w:val="000000"/>
    </w:rPr>
  </w:style>
  <w:style w:type="paragraph" w:customStyle="1" w:styleId="baaabaabaaaaabaaaaabaaaaababaaaaabaaaaaabaabaaaaabaaaabaaaaabaaaababaaaaabaaaabaaabaaaaaaab">
    <w:name w:val="baaabaabaaaaabaaaaabaaaaababaaaaabaaaaaabaabaaaaabaaaabaaaaabaaaababaaaaabaaaabaaabaaaaaaab"/>
    <w:rPr>
      <w:rFonts w:ascii="Times New Roman" w:hAnsi="Times New Roman"/>
      <w:color w:val="000000"/>
    </w:rPr>
  </w:style>
  <w:style w:type="paragraph" w:customStyle="1" w:styleId="baaabaabaaaaabaaaaabaaaaababaaaaabaaaaaabaabaaaaabaaaabaaaaabaaaababaaaaabaaaabaaabaaaaaaaba">
    <w:name w:val="baaabaabaaaaabaaaaabaaaaababaaaaabaaaaaabaabaaaaabaaaabaaaaabaaaababaaaaabaaaabaaabaaaaaaaba"/>
    <w:rPr>
      <w:rFonts w:ascii="Times New Roman" w:hAnsi="Times New Roman"/>
      <w:color w:val="000000"/>
    </w:rPr>
  </w:style>
  <w:style w:type="paragraph" w:customStyle="1" w:styleId="baaabaabaaaaabaaaaabaaaaababaaaaabaaaaaabaabaaaaabaaaabaaaaabaaaababaaaaabaaaabaaabaaaaaaabaa">
    <w:name w:val="baaabaabaaaaabaaaaabaaaaababaaaaabaaaaaabaabaaaaabaaaabaaaaabaaaababaaaaabaaaabaaabaaaaaaabaa"/>
    <w:rPr>
      <w:rFonts w:ascii="Times New Roman" w:hAnsi="Times New Roman"/>
      <w:color w:val="000000"/>
    </w:rPr>
  </w:style>
  <w:style w:type="paragraph" w:customStyle="1" w:styleId="baaabaabaaaaabaaaaabaaaaababaaaaabaaaaaabaabaaaaabaaaabaaaaabaaaababaaaaabaaaabaaabaaaaaaabaaa">
    <w:name w:val="baaabaabaaaaabaaaaabaaaaababaaaaabaaaaaabaabaaaaabaaaabaaaaabaaaababaaaaabaaaabaaabaaaaaaabaaa"/>
    <w:rPr>
      <w:rFonts w:ascii="Times New Roman" w:hAnsi="Times New Roman"/>
      <w:b/>
      <w:color w:val="000000"/>
    </w:rPr>
  </w:style>
  <w:style w:type="paragraph" w:customStyle="1" w:styleId="baaabaabaaaaabaaaaabaaaaababaaaaabaaaaaabaabaaaaabaaaabaaaaabaaaababaaaaabaaaabaaabaaaaaaabaaab">
    <w:name w:val="baaabaabaaaaabaaaaabaaaaababaaaaabaaaaaabaabaaaaabaaaabaaaaabaaaababaaaaabaaaabaaabaaaaaaabaaab"/>
    <w:rPr>
      <w:rFonts w:ascii="Times New Roman" w:hAnsi="Times New Roman"/>
      <w:color w:val="000000"/>
    </w:rPr>
  </w:style>
  <w:style w:type="paragraph" w:customStyle="1" w:styleId="baaabaabaaaaabaaaaabaaaaababaaaaabaaaaaabaabaaaaabaaaabaaaaabaaaababaaaaabaaaabaaabaaaaaaabaaaba">
    <w:name w:val="baaabaabaaaaabaaaaabaaaaababaaaaabaaaaaabaabaaaaabaaaabaaaaabaaaababaaaaabaaaabaaabaaaaaaabaaaba"/>
    <w:rPr>
      <w:rFonts w:ascii="Times New Roman" w:hAnsi="Times New Roman"/>
      <w:color w:val="000000"/>
    </w:rPr>
  </w:style>
  <w:style w:type="paragraph" w:customStyle="1" w:styleId="baaabaabaaaaabaaaaabaaaaababaaaaabaaaaaabaabaaaaabaaaabaaaaabaaaababaaaaabaaaabaaabaaaaaaabaaabaa">
    <w:name w:val="baaabaabaaaaabaaaaabaaaaababaaaaabaaaaaabaabaaaaabaaaabaaaaabaaaababaaaaabaaaabaaabaaaaaaabaaabaa"/>
    <w:rPr>
      <w:rFonts w:ascii="Times New Roman" w:hAnsi="Times New Roman"/>
      <w:color w:val="000000"/>
    </w:rPr>
  </w:style>
  <w:style w:type="paragraph" w:customStyle="1" w:styleId="baaabaabaaaaabaaaaabaaaaababaaaaabaaaaaabaabaaaaabaaaabaaaaabaaaababaaaaabaaaabaaabaaaaaaabaaabaaa">
    <w:name w:val="baaabaabaaaaabaaaaabaaaaababaaaaabaaaaaabaabaaaaabaaaabaaaaabaaaababaaaaabaaaabaaabaaaaaaabaaabaaa"/>
    <w:rPr>
      <w:rFonts w:ascii="Times New Roman" w:hAnsi="Times New Roman"/>
      <w:color w:val="000000"/>
    </w:rPr>
  </w:style>
  <w:style w:type="paragraph" w:customStyle="1" w:styleId="baaabaabaaaaabaaaaabaaaaababaaaaabaaaaaabaabaaaaabaaaabaaaaabaaaababaaaaabaaaabaaabaaaaaaabaaabaaaa">
    <w:name w:val="baaabaabaaaaabaaaaabaaaaababaaaaabaaaaaabaabaaaaabaaaabaaaaabaaaababaaaaabaaaabaaabaaaaaaabaaabaaaa"/>
    <w:rPr>
      <w:rFonts w:ascii="Times New Roman" w:hAnsi="Times New Roman"/>
      <w:b/>
      <w:color w:val="000000"/>
    </w:rPr>
  </w:style>
  <w:style w:type="paragraph" w:customStyle="1" w:styleId="baaabaabaaaaabaaaaabaaaaababaaaaabaaaaaabaabaaaaabaaaabaaaaabaaaababaaaaabaaaabaaabaaaaaaabaaabaaaab">
    <w:name w:val="baaabaabaaaaabaaaaabaaaaababaaaaabaaaaaabaabaaaaabaaaabaaaaabaaaababaaaaabaaaabaaabaaaaaaabaaabaaaab"/>
    <w:rPr>
      <w:rFonts w:ascii="Times New Roman" w:hAnsi="Times New Roman"/>
      <w:color w:val="000000"/>
    </w:rPr>
  </w:style>
  <w:style w:type="paragraph" w:customStyle="1" w:styleId="c">
    <w:name w:val="c"/>
    <w:rPr>
      <w:rFonts w:ascii="Times New Roman" w:hAnsi="Times New Roman"/>
      <w:color w:val="000000"/>
    </w:rPr>
  </w:style>
  <w:style w:type="paragraph" w:customStyle="1" w:styleId="ca">
    <w:name w:val="ca"/>
    <w:rPr>
      <w:rFonts w:ascii="Times New Roman" w:hAnsi="Times New Roman"/>
      <w:color w:val="000000"/>
    </w:rPr>
  </w:style>
  <w:style w:type="paragraph" w:customStyle="1" w:styleId="caa">
    <w:name w:val="caa"/>
    <w:rPr>
      <w:rFonts w:ascii="Times New Roman" w:hAnsi="Times New Roman"/>
      <w:b/>
      <w:color w:val="000000"/>
    </w:rPr>
  </w:style>
  <w:style w:type="paragraph" w:customStyle="1" w:styleId="caab">
    <w:name w:val="caab"/>
    <w:rPr>
      <w:rFonts w:ascii="Times New Roman" w:hAnsi="Times New Roman"/>
      <w:color w:val="000000"/>
    </w:rPr>
  </w:style>
  <w:style w:type="paragraph" w:customStyle="1" w:styleId="caaba">
    <w:name w:val="caaba"/>
    <w:rPr>
      <w:rFonts w:ascii="Times New Roman" w:hAnsi="Times New Roman"/>
      <w:color w:val="000000"/>
    </w:rPr>
  </w:style>
  <w:style w:type="paragraph" w:customStyle="1" w:styleId="caabaa">
    <w:name w:val="caabaa"/>
    <w:rPr>
      <w:rFonts w:ascii="Times New Roman" w:hAnsi="Times New Roman"/>
      <w:color w:val="000000"/>
    </w:rPr>
  </w:style>
  <w:style w:type="paragraph" w:customStyle="1" w:styleId="caabaaa">
    <w:name w:val="caabaaa"/>
    <w:rPr>
      <w:rFonts w:ascii="Times New Roman" w:hAnsi="Times New Roman"/>
      <w:color w:val="000000"/>
    </w:rPr>
  </w:style>
  <w:style w:type="paragraph" w:customStyle="1" w:styleId="caabaaaa">
    <w:name w:val="caabaaaa"/>
    <w:rPr>
      <w:rFonts w:ascii="Times New Roman" w:hAnsi="Times New Roman"/>
      <w:color w:val="000000"/>
    </w:rPr>
  </w:style>
  <w:style w:type="paragraph" w:customStyle="1" w:styleId="caabaaaaa">
    <w:name w:val="caabaaaaa"/>
    <w:rPr>
      <w:rFonts w:ascii="Times New Roman" w:hAnsi="Times New Roman"/>
      <w:b/>
      <w:color w:val="000000"/>
    </w:rPr>
  </w:style>
  <w:style w:type="paragraph" w:customStyle="1" w:styleId="caabaaaaab">
    <w:name w:val="caabaaaaab"/>
    <w:rPr>
      <w:rFonts w:ascii="Times New Roman" w:hAnsi="Times New Roman"/>
      <w:color w:val="000000"/>
    </w:rPr>
  </w:style>
  <w:style w:type="paragraph" w:customStyle="1" w:styleId="caabaaaaaba">
    <w:name w:val="caabaaaaaba"/>
    <w:rPr>
      <w:rFonts w:ascii="Times New Roman" w:hAnsi="Times New Roman"/>
      <w:color w:val="000000"/>
    </w:rPr>
  </w:style>
  <w:style w:type="paragraph" w:customStyle="1" w:styleId="caabaaaaabaa">
    <w:name w:val="caabaaaaabaa"/>
    <w:rPr>
      <w:rFonts w:ascii="Times New Roman" w:hAnsi="Times New Roman"/>
      <w:color w:val="000000"/>
    </w:rPr>
  </w:style>
  <w:style w:type="paragraph" w:customStyle="1" w:styleId="caabaaaaabaaa">
    <w:name w:val="caabaaaaabaaa"/>
    <w:rPr>
      <w:rFonts w:ascii="Times New Roman" w:hAnsi="Times New Roman"/>
      <w:color w:val="000000"/>
    </w:rPr>
  </w:style>
  <w:style w:type="paragraph" w:customStyle="1" w:styleId="caabaaaaabaaaa">
    <w:name w:val="caabaaaaabaaaa"/>
    <w:rPr>
      <w:rFonts w:ascii="Times New Roman" w:hAnsi="Times New Roman"/>
      <w:b/>
      <w:color w:val="000000"/>
    </w:rPr>
  </w:style>
  <w:style w:type="paragraph" w:customStyle="1" w:styleId="caabaaaaabaaaab">
    <w:name w:val="caabaaaaabaaaab"/>
    <w:rPr>
      <w:rFonts w:ascii="Times New Roman" w:hAnsi="Times New Roman"/>
      <w:color w:val="000000"/>
    </w:rPr>
  </w:style>
  <w:style w:type="paragraph" w:customStyle="1" w:styleId="caabaaaaabaaaaba">
    <w:name w:val="caabaaaaabaaaaba"/>
    <w:rPr>
      <w:rFonts w:ascii="Times New Roman" w:hAnsi="Times New Roman"/>
      <w:color w:val="000000"/>
    </w:rPr>
  </w:style>
  <w:style w:type="paragraph" w:customStyle="1" w:styleId="caabaaaaabaaaabaa">
    <w:name w:val="caabaaaaabaaaabaa"/>
    <w:rPr>
      <w:rFonts w:ascii="Times New Roman" w:hAnsi="Times New Roman"/>
      <w:color w:val="000000"/>
    </w:rPr>
  </w:style>
  <w:style w:type="paragraph" w:customStyle="1" w:styleId="caabaaaaabaaaabaaa">
    <w:name w:val="caabaaaaabaaaabaaa"/>
    <w:rPr>
      <w:rFonts w:ascii="Times New Roman" w:hAnsi="Times New Roman"/>
      <w:color w:val="000000"/>
    </w:rPr>
  </w:style>
  <w:style w:type="paragraph" w:customStyle="1" w:styleId="caabaaaaabaaaabaaaa">
    <w:name w:val="caabaaaaabaaaabaaaa"/>
    <w:rPr>
      <w:rFonts w:ascii="Times New Roman" w:hAnsi="Times New Roman"/>
      <w:color w:val="000000"/>
    </w:rPr>
  </w:style>
  <w:style w:type="paragraph" w:customStyle="1" w:styleId="caabaaaaabaaaabaaaaa">
    <w:name w:val="caabaaaaabaaaabaaaaa"/>
    <w:rPr>
      <w:rFonts w:ascii="Times New Roman" w:hAnsi="Times New Roman"/>
      <w:b/>
      <w:color w:val="000000"/>
    </w:rPr>
  </w:style>
  <w:style w:type="paragraph" w:customStyle="1" w:styleId="caabaaaaabaaaabaaaaab">
    <w:name w:val="caabaaaaabaaaabaaaaab"/>
    <w:rPr>
      <w:rFonts w:ascii="Times New Roman" w:hAnsi="Times New Roman"/>
      <w:color w:val="000000"/>
    </w:rPr>
  </w:style>
  <w:style w:type="paragraph" w:customStyle="1" w:styleId="caabaaaaabaaaabaaaaaba">
    <w:name w:val="caabaaaaabaaaabaaaaaba"/>
    <w:rPr>
      <w:rFonts w:ascii="Times New Roman" w:hAnsi="Times New Roman"/>
      <w:color w:val="000000"/>
    </w:rPr>
  </w:style>
  <w:style w:type="paragraph" w:customStyle="1" w:styleId="caabaaaaabaaaabaaaaabaa">
    <w:name w:val="caabaaaaabaaaabaaaaabaa"/>
    <w:rPr>
      <w:rFonts w:ascii="Times New Roman" w:hAnsi="Times New Roman"/>
      <w:color w:val="000000"/>
    </w:rPr>
  </w:style>
  <w:style w:type="paragraph" w:customStyle="1" w:styleId="caabaaaaabaaaabaaaaabaaa">
    <w:name w:val="caabaaaaabaaaabaaaaabaaa"/>
    <w:rPr>
      <w:rFonts w:ascii="Times New Roman" w:hAnsi="Times New Roman"/>
      <w:color w:val="000000"/>
    </w:rPr>
  </w:style>
  <w:style w:type="paragraph" w:customStyle="1" w:styleId="caabaaaaabaaaabaaaaabaaaa">
    <w:name w:val="caabaaaaabaaaabaaaaabaaaa"/>
    <w:rPr>
      <w:rFonts w:ascii="Times New Roman" w:hAnsi="Times New Roman"/>
      <w:b/>
      <w:color w:val="000000"/>
    </w:rPr>
  </w:style>
  <w:style w:type="paragraph" w:customStyle="1" w:styleId="caabaaaaabaaaabaaaaabaaaab">
    <w:name w:val="caabaaaaabaaaabaaaaabaaaab"/>
    <w:rPr>
      <w:rFonts w:ascii="Times New Roman" w:hAnsi="Times New Roman"/>
      <w:color w:val="000000"/>
    </w:rPr>
  </w:style>
  <w:style w:type="paragraph" w:customStyle="1" w:styleId="caabaaaaabaaaabaaaaabaaaaba">
    <w:name w:val="caabaaaaabaaaabaaaaabaaaaba"/>
    <w:rPr>
      <w:rFonts w:ascii="Times New Roman" w:hAnsi="Times New Roman"/>
      <w:b/>
      <w:color w:val="000000"/>
    </w:rPr>
  </w:style>
  <w:style w:type="paragraph" w:customStyle="1" w:styleId="caabaaaaabaaaabaaaaabaaaabab">
    <w:name w:val="caabaaaaabaaaabaaaaabaaaabab"/>
    <w:rPr>
      <w:rFonts w:ascii="Times New Roman" w:hAnsi="Times New Roman"/>
      <w:color w:val="000000"/>
    </w:rPr>
  </w:style>
  <w:style w:type="paragraph" w:customStyle="1" w:styleId="caabaaaaabaaaabaaaaabaaaababa">
    <w:name w:val="caabaaaaabaaaabaaaaabaaaababa"/>
    <w:rPr>
      <w:rFonts w:ascii="Times New Roman" w:hAnsi="Times New Roman"/>
      <w:color w:val="000000"/>
    </w:rPr>
  </w:style>
  <w:style w:type="paragraph" w:customStyle="1" w:styleId="caabaaaaabaaaabaaaaabaaaababaa">
    <w:name w:val="caabaaaaabaaaabaaaaabaaaababaa"/>
    <w:rPr>
      <w:rFonts w:ascii="Times New Roman" w:hAnsi="Times New Roman"/>
      <w:color w:val="000000"/>
    </w:rPr>
  </w:style>
  <w:style w:type="paragraph" w:customStyle="1" w:styleId="caabaaaaabaaaabaaaaabaaaababaaa">
    <w:name w:val="caabaaaaabaaaabaaaaabaaaababaaa"/>
    <w:rPr>
      <w:rFonts w:ascii="Times New Roman" w:hAnsi="Times New Roman"/>
      <w:color w:val="000000"/>
    </w:rPr>
  </w:style>
  <w:style w:type="paragraph" w:customStyle="1" w:styleId="caabaaaaabaaaabaaaaabaaaababaaaa">
    <w:name w:val="caabaaaaabaaaabaaaaabaaaababaaaa"/>
    <w:rPr>
      <w:rFonts w:ascii="Times New Roman" w:hAnsi="Times New Roman"/>
      <w:color w:val="000000"/>
    </w:rPr>
  </w:style>
  <w:style w:type="paragraph" w:customStyle="1" w:styleId="caabaaaaabaaaabaaaaabaaaababaaaaa">
    <w:name w:val="caabaaaaabaaaabaaaaabaaaababaaaaa"/>
    <w:rPr>
      <w:rFonts w:ascii="Times New Roman" w:hAnsi="Times New Roman"/>
      <w:color w:val="000000"/>
    </w:rPr>
  </w:style>
  <w:style w:type="paragraph" w:customStyle="1" w:styleId="caabaaaaabaaaabaaaaabaaaababaaaaaa">
    <w:name w:val="caabaaaaabaaaabaaaaabaaaababaaaaaa"/>
    <w:rPr>
      <w:rFonts w:ascii="Times New Roman" w:hAnsi="Times New Roman"/>
      <w:b/>
      <w:color w:val="000000"/>
    </w:rPr>
  </w:style>
  <w:style w:type="paragraph" w:customStyle="1" w:styleId="caabaaaaabaaaabaaaaabaaaababaaaaaab">
    <w:name w:val="caabaaaaabaaaabaaaaabaaaababaaaaaab"/>
    <w:rPr>
      <w:rFonts w:ascii="Times New Roman" w:hAnsi="Times New Roman"/>
      <w:color w:val="000000"/>
    </w:rPr>
  </w:style>
  <w:style w:type="paragraph" w:customStyle="1" w:styleId="caabaaaaabaaaabaaaaabaaaababaaaaaaba">
    <w:name w:val="caabaaaaabaaaabaaaaabaaaababaaaaaaba"/>
    <w:rPr>
      <w:rFonts w:ascii="Times New Roman" w:hAnsi="Times New Roman"/>
      <w:color w:val="000000"/>
    </w:rPr>
  </w:style>
  <w:style w:type="paragraph" w:customStyle="1" w:styleId="caabaaaaabaaaabaaaaabaaaababaaaaaabaa">
    <w:name w:val="caabaaaaabaaaabaaaaabaaaababaaaaaabaa"/>
    <w:rPr>
      <w:rFonts w:ascii="Times New Roman" w:hAnsi="Times New Roman"/>
      <w:color w:val="000000"/>
    </w:rPr>
  </w:style>
  <w:style w:type="paragraph" w:customStyle="1" w:styleId="caabaaaaabaaaabaaaaabaaaababaaaaaabaaa">
    <w:name w:val="caabaaaaabaaaabaaaaabaaaababaaaaaabaaa"/>
    <w:rPr>
      <w:rFonts w:ascii="Times New Roman" w:hAnsi="Times New Roman"/>
      <w:color w:val="000000"/>
    </w:rPr>
  </w:style>
  <w:style w:type="paragraph" w:customStyle="1" w:styleId="caabaaaaabaaaabaaaaabaaaababaaaaaabaaaa">
    <w:name w:val="caabaaaaabaaaabaaaaabaaaababaaaaaabaaaa"/>
    <w:rPr>
      <w:rFonts w:ascii="Times New Roman" w:hAnsi="Times New Roman"/>
      <w:color w:val="000000"/>
    </w:rPr>
  </w:style>
  <w:style w:type="paragraph" w:customStyle="1" w:styleId="caabaaaaabaaaabaaaaabaaaababaaaaaabaaaaa">
    <w:name w:val="caabaaaaabaaaabaaaaabaaaababaaaaaabaaaaa"/>
    <w:rPr>
      <w:rFonts w:ascii="Times New Roman" w:hAnsi="Times New Roman"/>
      <w:b/>
      <w:color w:val="000000"/>
    </w:rPr>
  </w:style>
  <w:style w:type="paragraph" w:customStyle="1" w:styleId="caabaaaaabaaaabaaaaabaaaababaaaaaabaaaaab">
    <w:name w:val="caabaaaaabaaaabaaaaabaaaababaaaaaabaaaaab"/>
    <w:rPr>
      <w:rFonts w:ascii="Times New Roman" w:hAnsi="Times New Roman"/>
      <w:color w:val="000000"/>
    </w:rPr>
  </w:style>
  <w:style w:type="paragraph" w:customStyle="1" w:styleId="caabaaaaabaaaabaaaaabaaaababaaaaaabaaaaaba">
    <w:name w:val="caabaaaaabaaaabaaaaabaaaababaaaaaabaaaaaba"/>
    <w:rPr>
      <w:rFonts w:ascii="Times New Roman" w:hAnsi="Times New Roman"/>
      <w:b/>
      <w:color w:val="000000"/>
    </w:rPr>
  </w:style>
  <w:style w:type="paragraph" w:customStyle="1" w:styleId="caabaaaaabaaaabaaaaabaaaababaaaaaabaaaaabab">
    <w:name w:val="caabaaaaabaaaabaaaaabaaaababaaaaaabaaaaabab"/>
    <w:rPr>
      <w:rFonts w:ascii="Times New Roman" w:hAnsi="Times New Roman"/>
      <w:color w:val="000000"/>
    </w:rPr>
  </w:style>
  <w:style w:type="paragraph" w:customStyle="1" w:styleId="caabaaaaabaaaabaaaaabaaaababaaaaaabaaaaababa">
    <w:name w:val="caabaaaaabaaaabaaaaabaaaababaaaaaabaaaaababa"/>
    <w:rPr>
      <w:rFonts w:ascii="Times New Roman" w:hAnsi="Times New Roman"/>
      <w:color w:val="000000"/>
    </w:rPr>
  </w:style>
  <w:style w:type="paragraph" w:customStyle="1" w:styleId="caabaaaaabaaaabaaaaabaaaababaaaaaabaaaaababaa">
    <w:name w:val="caabaaaaabaaaabaaaaabaaaababaaaaaabaaaaababaa"/>
    <w:rPr>
      <w:rFonts w:ascii="Times New Roman" w:hAnsi="Times New Roman"/>
      <w:color w:val="000000"/>
    </w:rPr>
  </w:style>
  <w:style w:type="paragraph" w:customStyle="1" w:styleId="caabaaaaabaaaabaaaaabaaaababaaaaaabaaaaababaaa">
    <w:name w:val="caabaaaaabaaaabaaaaabaaaababaaaaaabaaaaababaaa"/>
    <w:rPr>
      <w:rFonts w:ascii="Times New Roman" w:hAnsi="Times New Roman"/>
      <w:color w:val="000000"/>
    </w:rPr>
  </w:style>
  <w:style w:type="paragraph" w:customStyle="1" w:styleId="caabaaaaabaaaabaaaaabaaaababaaaaaabaaaaababaaaa">
    <w:name w:val="caabaaaaabaaaabaaaaabaaaababaaaaaabaaaaababaaaa"/>
    <w:rPr>
      <w:rFonts w:ascii="Times New Roman" w:hAnsi="Times New Roman"/>
      <w:color w:val="000000"/>
    </w:rPr>
  </w:style>
  <w:style w:type="paragraph" w:customStyle="1" w:styleId="caabaaaaabaaaabaaaaabaaaababaaaaaabaaaaababaaaaa">
    <w:name w:val="caabaaaaabaaaabaaaaabaaaababaaaaaabaaaaababaaaaa"/>
    <w:rPr>
      <w:rFonts w:ascii="Times New Roman" w:hAnsi="Times New Roman"/>
      <w:b/>
      <w:color w:val="000000"/>
    </w:rPr>
  </w:style>
  <w:style w:type="paragraph" w:customStyle="1" w:styleId="caabaaaaabaaaabaaaaabaaaababaaaaaabaaaaababaaaaab">
    <w:name w:val="caabaaaaabaaaabaaaaabaaaababaaaaaabaaaaababaaaaab"/>
    <w:rPr>
      <w:rFonts w:ascii="Times New Roman" w:hAnsi="Times New Roman"/>
      <w:color w:val="000000"/>
    </w:rPr>
  </w:style>
  <w:style w:type="paragraph" w:customStyle="1" w:styleId="caabaaaaabaaaabaaaaabaaaababaaaaaabaaaaababaaaaaba">
    <w:name w:val="caabaaaaabaaaabaaaaabaaaababaaaaaabaaaaababaaaaaba"/>
    <w:rPr>
      <w:rFonts w:ascii="Times New Roman" w:hAnsi="Times New Roman"/>
      <w:color w:val="000000"/>
    </w:rPr>
  </w:style>
  <w:style w:type="paragraph" w:customStyle="1" w:styleId="caabaaaaabaaaabaaaaabaaaababaaaaaabaaaaababaaaaabaa">
    <w:name w:val="caabaaaaabaaaabaaaaabaaaababaaaaaabaaaaababaaaaabaa"/>
    <w:rPr>
      <w:rFonts w:ascii="Times New Roman" w:hAnsi="Times New Roman"/>
      <w:color w:val="000000"/>
    </w:rPr>
  </w:style>
  <w:style w:type="paragraph" w:customStyle="1" w:styleId="caabaaaaabaaaabaaaaabaaaababaaaaaabaaaaababaaaaabaaa">
    <w:name w:val="caabaaaaabaaaabaaaaabaaaababaaaaaabaaaaababaaaaabaaa"/>
    <w:rPr>
      <w:rFonts w:ascii="Times New Roman" w:hAnsi="Times New Roman"/>
      <w:color w:val="000000"/>
    </w:rPr>
  </w:style>
  <w:style w:type="paragraph" w:customStyle="1" w:styleId="caabaaaaabaaaabaaaaabaaaababaaaaaabaaaaababaaaaabaaaa">
    <w:name w:val="caabaaaaabaaaabaaaaabaaaababaaaaaabaaaaababaaaaabaaaa"/>
    <w:rPr>
      <w:rFonts w:ascii="Times New Roman" w:hAnsi="Times New Roman"/>
      <w:color w:val="000000"/>
    </w:rPr>
  </w:style>
  <w:style w:type="paragraph" w:customStyle="1" w:styleId="caabaaaaabaaaabaaaaabaaaababaaaaaabaaaaababaaaaabaaaaa">
    <w:name w:val="caabaaaaabaaaabaaaaabaaaababaaaaaabaaaaababaaaaabaaaaa"/>
    <w:rPr>
      <w:rFonts w:ascii="Times New Roman" w:hAnsi="Times New Roman"/>
      <w:color w:val="000000"/>
    </w:rPr>
  </w:style>
  <w:style w:type="paragraph" w:customStyle="1" w:styleId="caabaaaaabaaaabaaaaabaaaababaaaaaabaaaaababaaaaabaaaaaa">
    <w:name w:val="caabaaaaabaaaabaaaaabaaaababaaaaaabaaaaababaaaaabaaaaaa"/>
    <w:rPr>
      <w:rFonts w:ascii="Times New Roman" w:hAnsi="Times New Roman"/>
      <w:b/>
      <w:color w:val="000000"/>
    </w:rPr>
  </w:style>
  <w:style w:type="paragraph" w:customStyle="1" w:styleId="caabaaaaabaaaabaaaaabaaaababaaaaaabaaaaababaaaaabaaaaaab">
    <w:name w:val="caabaaaaabaaaabaaaaabaaaababaaaaaabaaaaababaaaaabaaaaaab"/>
    <w:rPr>
      <w:rFonts w:ascii="Times New Roman" w:hAnsi="Times New Roman"/>
      <w:color w:val="000000"/>
    </w:rPr>
  </w:style>
  <w:style w:type="paragraph" w:customStyle="1" w:styleId="caabaaaaabaaaabaaaaabaaaababaaaaaabaaaaababaaaaabaaaaaaba">
    <w:name w:val="caabaaaaabaaaabaaaaabaaaababaaaaaabaaaaababaaaaabaaaaaaba"/>
    <w:rPr>
      <w:rFonts w:ascii="Times New Roman" w:hAnsi="Times New Roman"/>
      <w:color w:val="000000"/>
    </w:rPr>
  </w:style>
  <w:style w:type="paragraph" w:customStyle="1" w:styleId="caabaaaaabaaaabaaaaabaaaababaaaaaabaaaaababaaaaabaaaaaabaa">
    <w:name w:val="caabaaaaabaaaabaaaaabaaaababaaaaaabaaaaababaaaaabaaaaaabaa"/>
    <w:rPr>
      <w:rFonts w:ascii="Times New Roman" w:hAnsi="Times New Roman"/>
      <w:b/>
      <w:color w:val="000000"/>
    </w:rPr>
  </w:style>
  <w:style w:type="paragraph" w:customStyle="1" w:styleId="caabaaaaabaaaabaaaaabaaaababaaaaaabaaaaababaaaaabaaaaaabaab">
    <w:name w:val="caabaaaaabaaaabaaaaabaaaababaaaaaabaaaaababaaaaabaaaaaabaab"/>
    <w:rPr>
      <w:rFonts w:ascii="Times New Roman" w:hAnsi="Times New Roman"/>
      <w:color w:val="000000"/>
    </w:rPr>
  </w:style>
  <w:style w:type="paragraph" w:customStyle="1" w:styleId="caabaaaaabaaaabaaaaabaaaababaaaaaabaaaaababaaaaabaaaaaabaaba">
    <w:name w:val="caabaaaaabaaaabaaaaabaaaababaaaaaabaaaaababaaaaabaaaaaabaaba"/>
    <w:rPr>
      <w:rFonts w:ascii="Times New Roman" w:hAnsi="Times New Roman"/>
      <w:color w:val="000000"/>
    </w:rPr>
  </w:style>
  <w:style w:type="paragraph" w:customStyle="1" w:styleId="caabaaaaabaaaabaaaaabaaaababaaaaaabaaaaababaaaaabaaaaaabaabaa">
    <w:name w:val="caabaaaaabaaaabaaaaabaaaababaaaaaabaaaaababaaaaabaaaaaabaabaa"/>
    <w:rPr>
      <w:rFonts w:ascii="Times New Roman" w:hAnsi="Times New Roman"/>
      <w:color w:val="000000"/>
    </w:rPr>
  </w:style>
  <w:style w:type="paragraph" w:customStyle="1" w:styleId="caabaaaaabaaaabaaaaabaaaababaaaaaabaaaaababaaaaabaaaaaabaabaaa">
    <w:name w:val="caabaaaaabaaaabaaaaabaaaababaaaaaabaaaaababaaaaabaaaaaabaabaaa"/>
    <w:rPr>
      <w:rFonts w:ascii="Times New Roman" w:hAnsi="Times New Roman"/>
      <w:color w:val="000000"/>
    </w:rPr>
  </w:style>
  <w:style w:type="paragraph" w:customStyle="1" w:styleId="caabaaaaabaaaabaaaaabaaaababaaaaaabaaaaababaaaaabaaaaaabaabaaaa">
    <w:name w:val="caabaaaaabaaaabaaaaabaaaababaaaaaabaaaaababaaaaabaaaaaabaabaaaa"/>
    <w:rPr>
      <w:rFonts w:ascii="Times New Roman" w:hAnsi="Times New Roman"/>
      <w:color w:val="000000"/>
    </w:rPr>
  </w:style>
  <w:style w:type="paragraph" w:customStyle="1" w:styleId="caabaaaaabaaaabaaaaabaaaababaaaaaabaaaaababaaaaabaaaaaabaabaaaaa">
    <w:name w:val="caabaaaaabaaaabaaaaabaaaababaaaaaabaaaaababaaaaabaaaaaabaabaaaaa"/>
    <w:rPr>
      <w:rFonts w:ascii="Times New Roman" w:hAnsi="Times New Roman"/>
      <w:color w:val="000000"/>
    </w:rPr>
  </w:style>
  <w:style w:type="paragraph" w:customStyle="1" w:styleId="caabaaaaabaaaabaaaaabaaaababaaaaaabaaaaababaaaaabaaaaaabaabaaaaaa">
    <w:name w:val="caabaaaaabaaaabaaaaabaaaababaaaaaabaaaaababaaaaabaaaaaabaabaaaaaa"/>
    <w:rPr>
      <w:rFonts w:ascii="Times New Roman" w:hAnsi="Times New Roman"/>
      <w:b/>
      <w:color w:val="000000"/>
    </w:rPr>
  </w:style>
  <w:style w:type="paragraph" w:customStyle="1" w:styleId="caabaaaaabaaaabaaaaabaaaababaaaaaabaaaaababaaaaabaaaaaabaabaaaaaab">
    <w:name w:val="caabaaaaabaaaabaaaaabaaaababaaaaaabaaaaababaaaaabaaaaaabaabaaaaaab"/>
    <w:rPr>
      <w:rFonts w:ascii="Times New Roman" w:hAnsi="Times New Roman"/>
      <w:color w:val="000000"/>
    </w:rPr>
  </w:style>
  <w:style w:type="paragraph" w:customStyle="1" w:styleId="caabaaaaabaaaabaaaaabaaaababaaaaaabaaaaababaaaaabaaaaaabaabaaaaaaba">
    <w:name w:val="caabaaaaabaaaabaaaaabaaaababaaaaaabaaaaababaaaaabaaaaaabaabaaaaaaba"/>
    <w:rPr>
      <w:rFonts w:ascii="Times New Roman" w:hAnsi="Times New Roman"/>
      <w:color w:val="000000"/>
    </w:rPr>
  </w:style>
  <w:style w:type="paragraph" w:customStyle="1" w:styleId="caabaaaaabaaaabaaaaabaaaababaaaaaabaaaaababaaaaabaaaaaabaabaaaaaabaa">
    <w:name w:val="caabaaaaabaaaabaaaaabaaaababaaaaaabaaaaababaaaaabaaaaaabaabaaaaaabaa"/>
    <w:rPr>
      <w:rFonts w:ascii="Times New Roman" w:hAnsi="Times New Roman"/>
      <w:color w:val="000000"/>
    </w:rPr>
  </w:style>
  <w:style w:type="paragraph" w:customStyle="1" w:styleId="caabaaaaabaaaabaaaaabaaaababaaaaaabaaaaababaaaaabaaaaaabaabaaaaaabaaa">
    <w:name w:val="caabaaaaabaaaabaaaaabaaaababaaaaaabaaaaababaaaaabaaaaaabaabaaaaaabaaa"/>
    <w:rPr>
      <w:rFonts w:ascii="Times New Roman" w:hAnsi="Times New Roman"/>
      <w:color w:val="000000"/>
    </w:rPr>
  </w:style>
  <w:style w:type="paragraph" w:customStyle="1" w:styleId="caabaaaaabaaaabaaaaabaaaababaaaaaabaaaaababaaaaabaaaaaabaabaaaaaabaaaa">
    <w:name w:val="caabaaaaabaaaabaaaaabaaaababaaaaaabaaaaababaaaaabaaaaaabaabaaaaaabaaaa"/>
    <w:rPr>
      <w:rFonts w:ascii="Times New Roman" w:hAnsi="Times New Roman"/>
      <w:b/>
      <w:color w:val="000000"/>
    </w:rPr>
  </w:style>
  <w:style w:type="paragraph" w:customStyle="1" w:styleId="caabaaaaabaaaabaaaaabaaaababaaaaaabaaaaababaaaaabaaaaaabaabaaaaaabaaaab">
    <w:name w:val="caabaaaaabaaaabaaaaabaaaababaaaaaabaaaaababaaaaabaaaaaabaabaaaaaabaaaab"/>
    <w:rPr>
      <w:rFonts w:ascii="Times New Roman" w:hAnsi="Times New Roman"/>
      <w:color w:val="000000"/>
    </w:rPr>
  </w:style>
  <w:style w:type="paragraph" w:customStyle="1" w:styleId="caabaaaaabaaaabaaaaabaaaababaaaaaabaaaaababaaaaabaaaaaabaabaaaaaabaaaaba">
    <w:name w:val="caabaaaaabaaaabaaaaabaaaababaaaaaabaaaaababaaaaabaaaaaabaabaaaaaabaaaaba"/>
    <w:rPr>
      <w:rFonts w:ascii="Times New Roman" w:hAnsi="Times New Roman"/>
      <w:b/>
      <w:color w:val="000000"/>
    </w:rPr>
  </w:style>
  <w:style w:type="paragraph" w:customStyle="1" w:styleId="caabaaaaabaaaabaaaaabaaaababaaaaaabaaaaababaaaaabaaaaaabaabaaaaaabaaaabab">
    <w:name w:val="caabaaaaabaaaabaaaaabaaaababaaaaaabaaaaababaaaaabaaaaaabaabaaaaaabaaaabab"/>
    <w:rPr>
      <w:rFonts w:ascii="Times New Roman" w:hAnsi="Times New Roman"/>
      <w:color w:val="000000"/>
    </w:rPr>
  </w:style>
  <w:style w:type="paragraph" w:customStyle="1" w:styleId="caabaaaaabaaaabaaaaabaaaababaaaaaabaaaaababaaaaabaaaaaabaabaaaaaabaaaababa">
    <w:name w:val="caabaaaaabaaaabaaaaabaaaababaaaaaabaaaaababaaaaabaaaaaabaabaaaaaabaaaababa"/>
    <w:rPr>
      <w:rFonts w:ascii="Times New Roman" w:hAnsi="Times New Roman"/>
      <w:color w:val="000000"/>
    </w:rPr>
  </w:style>
  <w:style w:type="paragraph" w:customStyle="1" w:styleId="caabaaaaabaaaabaaaaabaaaababaaaaaabaaaaababaaaaabaaaaaabaabaaaaaabaaaababaa">
    <w:name w:val="caabaaaaabaaaabaaaaabaaaababaaaaaabaaaaababaaaaabaaaaaabaabaaaaaabaaaababaa"/>
    <w:rPr>
      <w:rFonts w:ascii="Times New Roman" w:hAnsi="Times New Roman"/>
      <w:color w:val="000000"/>
    </w:rPr>
  </w:style>
  <w:style w:type="paragraph" w:customStyle="1" w:styleId="caabaaaaabaaaabaaaaabaaaababaaaaaabaaaaababaaaaabaaaaaabaabaaaaaabaaaababaaa">
    <w:name w:val="caabaaaaabaaaabaaaaabaaaababaaaaaabaaaaababaaaaabaaaaaabaabaaaaaabaaaababaaa"/>
    <w:rPr>
      <w:rFonts w:ascii="Times New Roman" w:hAnsi="Times New Roman"/>
      <w:color w:val="000000"/>
    </w:rPr>
  </w:style>
  <w:style w:type="paragraph" w:customStyle="1" w:styleId="caabaaaaabaaaabaaaaabaaaababaaaaaabaaaaababaaaaabaaaaaabaabaaaaaabaaaababaaaa">
    <w:name w:val="caabaaaaabaaaabaaaaabaaaababaaaaaabaaaaababaaaaabaaaaaabaabaaaaaabaaaababaaaa"/>
    <w:rPr>
      <w:rFonts w:ascii="Times New Roman" w:hAnsi="Times New Roman"/>
      <w:color w:val="000000"/>
    </w:rPr>
  </w:style>
  <w:style w:type="paragraph" w:customStyle="1" w:styleId="caabaaaaabaaaabaaaaabaaaababaaaaaabaaaaababaaaaabaaaaaabaabaaaaaabaaaababaaaaa">
    <w:name w:val="caabaaaaabaaaabaaaaabaaaababaaaaaabaaaaababaaaaabaaaaaabaabaaaaaabaaaababaaaaa"/>
    <w:rPr>
      <w:rFonts w:ascii="Times New Roman" w:hAnsi="Times New Roman"/>
      <w:color w:val="000000"/>
    </w:rPr>
  </w:style>
  <w:style w:type="paragraph" w:customStyle="1" w:styleId="caabaaaaabaaaabaaaaabaaaababaaaaaabaaaaababaaaaabaaaaaabaabaaaaaabaaaababaaaaaa">
    <w:name w:val="caabaaaaabaaaabaaaaabaaaababaaaaaabaaaaababaaaaabaaaaaabaabaaaaaabaaaababaaaaaa"/>
    <w:rPr>
      <w:rFonts w:ascii="Times New Roman" w:hAnsi="Times New Roman"/>
      <w:color w:val="000000"/>
    </w:rPr>
  </w:style>
  <w:style w:type="paragraph" w:customStyle="1" w:styleId="caabaaaaabaaaabaaaaabaaaababaaaaaabaaaaababaaaaabaaaaaabaabaaaaaabaaaababaaaaaaa">
    <w:name w:val="caabaaaaabaaaabaaaaabaaaababaaaaaabaaaaababaaaaabaaaaaabaabaaaaaabaaaababaaaaaaa"/>
    <w:rPr>
      <w:rFonts w:ascii="Times New Roman" w:hAnsi="Times New Roman"/>
      <w:b/>
      <w:color w:val="000000"/>
    </w:rPr>
  </w:style>
  <w:style w:type="paragraph" w:customStyle="1" w:styleId="caabaaaaabaaaabaaaaabaaaababaaaaaabaaaaababaaaaabaaaaaabaabaaaaaabaaaababaaaaaaab">
    <w:name w:val="caabaaaaabaaaabaaaaabaaaababaaaaaabaaaaababaaaaabaaaaaabaabaaaaaabaaaababaaaaaaab"/>
    <w:rPr>
      <w:rFonts w:ascii="Times New Roman" w:hAnsi="Times New Roman"/>
      <w:color w:val="000000"/>
    </w:rPr>
  </w:style>
  <w:style w:type="paragraph" w:customStyle="1" w:styleId="caabaaaaabaaaabaaaaabaaaababaaaaaabaaaaababaaaaabaaaaaabaabaaaaaabaaaababaaaaaaaba">
    <w:name w:val="caabaaaaabaaaabaaaaabaaaababaaaaaabaaaaababaaaaabaaaaaabaabaaaaaabaaaababaaaaaaaba"/>
    <w:rPr>
      <w:rFonts w:ascii="Times New Roman" w:hAnsi="Times New Roman"/>
      <w:color w:val="000000"/>
    </w:rPr>
  </w:style>
  <w:style w:type="paragraph" w:customStyle="1" w:styleId="caabaaaaabaaaabaaaaabaaaababaaaaaabaaaaababaaaaabaaaaaabaabaaaaaabaaaababaaaaaaabaa">
    <w:name w:val="caabaaaaabaaaabaaaaabaaaababaaaaaabaaaaababaaaaabaaaaaabaabaaaaaabaaaababaaaaaaabaa"/>
    <w:rPr>
      <w:rFonts w:ascii="Times New Roman" w:hAnsi="Times New Roman"/>
      <w:color w:val="000000"/>
    </w:rPr>
  </w:style>
  <w:style w:type="paragraph" w:customStyle="1" w:styleId="caabaaaaabaaaabaaaaabaaaababaaaaaabaaaaababaaaaabaaaaaabaabaaaaaabaaaababaaaaaaabaaa">
    <w:name w:val="caabaaaaabaaaabaaaaabaaaababaaaaaabaaaaababaaaaabaaaaaabaabaaaaaabaaaababaaaaaaabaaa"/>
    <w:rPr>
      <w:rFonts w:ascii="Times New Roman" w:hAnsi="Times New Roman"/>
      <w:color w:val="000000"/>
    </w:rPr>
  </w:style>
  <w:style w:type="paragraph" w:customStyle="1" w:styleId="caabaaaaabaaaabaaaaabaaaababaaaaaabaaaaababaaaaabaaaaaabaabaaaaaabaaaababaaaaaaabaaaa">
    <w:name w:val="caabaaaaabaaaabaaaaabaaaababaaaaaabaaaaababaaaaabaaaaaabaabaaaaaabaaaababaaaaaaabaaaa"/>
    <w:rPr>
      <w:rFonts w:ascii="Times New Roman" w:hAnsi="Times New Roman"/>
      <w:b/>
      <w:color w:val="000000"/>
    </w:rPr>
  </w:style>
  <w:style w:type="paragraph" w:customStyle="1" w:styleId="caabaaaaabaaaabaaaaabaaaababaaaaaabaaaaababaaaaabaaaaaabaabaaaaaabaaaababaaaaaaabaaaab">
    <w:name w:val="caabaaaaabaaaabaaaaabaaaababaaaaaabaaaaababaaaaabaaaaaabaabaaaaaabaaaababaaaaaaabaaaab"/>
    <w:rPr>
      <w:rFonts w:ascii="Times New Roman" w:hAnsi="Times New Roman"/>
      <w:color w:val="000000"/>
    </w:rPr>
  </w:style>
  <w:style w:type="paragraph" w:customStyle="1" w:styleId="caabaaaaabaaaabaaaaabaaaababaaaaaabaaaaababaaaaabaaaaaabaabaaaaaabaaaababaaaaaaabaaaaba">
    <w:name w:val="caabaaaaabaaaabaaaaabaaaababaaaaaabaaaaababaaaaabaaaaaabaabaaaaaabaaaababaaaaaaabaaaaba"/>
    <w:rPr>
      <w:rFonts w:ascii="Times New Roman" w:hAnsi="Times New Roman"/>
      <w:color w:val="000000"/>
    </w:rPr>
  </w:style>
  <w:style w:type="paragraph" w:customStyle="1" w:styleId="caabaaaaabaaaabaaaaabaaaababaaaaaabaaaaababaaaaabaaaaaabaabaaaaaabaaaababaaaaaaabaaaabaa">
    <w:name w:val="caabaaaaabaaaabaaaaabaaaababaaaaaabaaaaababaaaaabaaaaaabaabaaaaaabaaaababaaaaaaabaaaabaa"/>
    <w:rPr>
      <w:rFonts w:ascii="Times New Roman" w:hAnsi="Times New Roman"/>
      <w:color w:val="000000"/>
    </w:rPr>
  </w:style>
  <w:style w:type="paragraph" w:customStyle="1" w:styleId="caabaaaaabaaaabaaaaabaaaababaaaaaabaaaaababaaaaabaaaaaabaabaaaaaabaaaababaaaaaaabaaaabaaa">
    <w:name w:val="caabaaaaabaaaabaaaaabaaaababaaaaaabaaaaababaaaaabaaaaaabaabaaaaaabaaaababaaaaaaabaaaabaaa"/>
    <w:rPr>
      <w:rFonts w:ascii="Times New Roman" w:hAnsi="Times New Roman"/>
      <w:color w:val="000000"/>
    </w:rPr>
  </w:style>
  <w:style w:type="paragraph" w:customStyle="1" w:styleId="caabaaaaabaaaabaaaaabaaaababaaaaaabaaaaababaaaaabaaaaaabaabaaaaaabaaaababaaaaaaabaaaabaaaa">
    <w:name w:val="caabaaaaabaaaabaaaaabaaaababaaaaaabaaaaababaaaaabaaaaaabaabaaaaaabaaaababaaaaaaabaaaabaaaa"/>
    <w:rPr>
      <w:rFonts w:ascii="Times New Roman" w:hAnsi="Times New Roman"/>
      <w:b/>
      <w:color w:val="000000"/>
    </w:rPr>
  </w:style>
  <w:style w:type="paragraph" w:customStyle="1" w:styleId="caabaaaaabaaaabaaaaabaaaababaaaaaabaaaaababaaaaabaaaaaabaabaaaaaabaaaababaaaaaaabaaaabaaaab">
    <w:name w:val="caabaaaaabaaaabaaaaabaaaababaaaaaabaaaaababaaaaabaaaaaabaabaaaaaabaaaababaaaaaaabaaaabaaaab"/>
    <w:rPr>
      <w:rFonts w:ascii="Times New Roman" w:hAnsi="Times New Roman"/>
      <w:color w:val="000000"/>
    </w:rPr>
  </w:style>
  <w:style w:type="paragraph" w:customStyle="1" w:styleId="caabaaaaabaaaabaaaaabaaaababaaaaaabaaaaababaaaaabaaaaaabaabaaaaaabaaaababaaaaaaabaaaabaaaaba">
    <w:name w:val="caabaaaaabaaaabaaaaabaaaababaaaaaabaaaaababaaaaabaaaaaabaabaaaaaabaaaababaaaaaaabaaaabaaaaba"/>
    <w:rPr>
      <w:rFonts w:ascii="Times New Roman" w:hAnsi="Times New Roman"/>
      <w:color w:val="000000"/>
    </w:rPr>
  </w:style>
  <w:style w:type="paragraph" w:customStyle="1" w:styleId="caabaaaaabaaaabaaaaabaaaababaaaaaabaaaaababaaaaabaaaaaabaabaaaaaabaaaababaaaaaaabaaaabaaaabaa">
    <w:name w:val="caabaaaaabaaaabaaaaabaaaababaaaaaabaaaaababaaaaabaaaaaabaabaaaaaabaaaababaaaaaaabaaaabaaaabaa"/>
    <w:rPr>
      <w:rFonts w:ascii="Times New Roman" w:hAnsi="Times New Roman"/>
      <w:color w:val="000000"/>
    </w:rPr>
  </w:style>
  <w:style w:type="paragraph" w:customStyle="1" w:styleId="caabaaaaabaaaabaaaaabaaaababaaaaaabaaaaababaaaaabaaaaaabaabaaaaaabaaaababaaaaaaabaaaabaaaabaaa">
    <w:name w:val="caabaaaaabaaaabaaaaabaaaababaaaaaabaaaaababaaaaabaaaaaabaabaaaaaabaaaababaaaaaaabaaaabaaaabaaa"/>
    <w:rPr>
      <w:rFonts w:ascii="Times New Roman" w:hAnsi="Times New Roman"/>
      <w:color w:val="000000"/>
    </w:rPr>
  </w:style>
  <w:style w:type="paragraph" w:customStyle="1" w:styleId="caabaaaaabaaaabaaaaabaaaababaaaaaabaaaaababaaaaabaaaaaabaabaaaaaabaaaababaaaaaaabaaaabaaaabaaaa">
    <w:name w:val="caabaaaaabaaaabaaaaabaaaababaaaaaabaaaaababaaaaabaaaaaabaabaaaaaabaaaababaaaaaaabaaaabaaaabaaaa"/>
    <w:rPr>
      <w:rFonts w:ascii="Times New Roman" w:hAnsi="Times New Roman"/>
      <w:b/>
      <w:color w:val="000000"/>
    </w:rPr>
  </w:style>
  <w:style w:type="paragraph" w:customStyle="1" w:styleId="caabaaaaabaaaabaaaaabaaaababaaaaaabaaaaababaaaaabaaaaaabaabaaaaaabaaaababaaaaaaabaaaabaaaabaaaab">
    <w:name w:val="caabaaaaabaaaabaaaaabaaaababaaaaaabaaaaababaaaaabaaaaaabaabaaaaaabaaaababaaaaaaabaaaabaaaabaaaab"/>
    <w:rPr>
      <w:rFonts w:ascii="Times New Roman" w:hAnsi="Times New Roman"/>
      <w:color w:val="000000"/>
    </w:rPr>
  </w:style>
  <w:style w:type="paragraph" w:customStyle="1" w:styleId="caabaaaaabaaaabaaaaabaaaababaaaaaabaaaaababaaaaabaaaaaabaabaaaaaabaaaababaaaaaaabaaaabaaaabaaaaba">
    <w:name w:val="caabaaaaabaaaabaaaaabaaaababaaaaaabaaaaababaaaaabaaaaaabaabaaaaaabaaaababaaaaaaabaaaabaaaabaaaaba"/>
    <w:rPr>
      <w:rFonts w:ascii="Times New Roman" w:hAnsi="Times New Roman"/>
      <w:b/>
      <w:color w:val="000000"/>
    </w:rPr>
  </w:style>
  <w:style w:type="paragraph" w:customStyle="1" w:styleId="caabaaaaabaaaabaaaaabaaaababaaaaaabaaaaababaaaaabaaaaaabaabaaaaaabaaaababaaaaaaabaaaabaaaabaaaabab">
    <w:name w:val="caabaaaaabaaaabaaaaabaaaababaaaaaabaaaaababaaaaabaaaaaabaabaaaaaabaaaababaaaaaaabaaaabaaaabaaaabab"/>
    <w:rPr>
      <w:rFonts w:ascii="Times New Roman" w:hAnsi="Times New Roman"/>
      <w:color w:val="000000"/>
    </w:rPr>
  </w:style>
  <w:style w:type="paragraph" w:customStyle="1" w:styleId="caabaaaaabaaaabaaaaabaaaababaaaaaabaaaaababaaaaabaaaaaabaabaaaaaabaaaababaaaaaaabaaaabaaaabaaaababa">
    <w:name w:val="caabaaaaabaaaabaaaaabaaaababaaaaaabaaaaababaaaaabaaaaaabaabaaaaaabaaaababaaaaaaabaaaabaaaabaaaababa"/>
    <w:rPr>
      <w:rFonts w:ascii="Times New Roman" w:hAnsi="Times New Roman"/>
      <w:color w:val="000000"/>
    </w:rPr>
  </w:style>
  <w:style w:type="paragraph" w:customStyle="1" w:styleId="caabaaaaabaaaabaaaaabaaaababaaaaaabaaaaababaaaaabaaaaaabaabaaaaaabaaaababaaaaaaabaaaabaaaabaaaababaa">
    <w:name w:val="caabaaaaabaaaabaaaaabaaaababaaaaaabaaaaababaaaaabaaaaaabaabaaaaaabaaaababaaaaaaabaaaabaaaabaaaababaa"/>
    <w:rPr>
      <w:rFonts w:ascii="Times New Roman" w:hAnsi="Times New Roman"/>
      <w:color w:val="000000"/>
    </w:rPr>
  </w:style>
  <w:style w:type="paragraph" w:customStyle="1" w:styleId="d">
    <w:name w:val="d"/>
    <w:rPr>
      <w:rFonts w:ascii="Times New Roman" w:hAnsi="Times New Roman"/>
      <w:color w:val="000000"/>
    </w:rPr>
  </w:style>
  <w:style w:type="paragraph" w:customStyle="1" w:styleId="da">
    <w:name w:val="da"/>
    <w:rPr>
      <w:rFonts w:ascii="Times New Roman" w:hAnsi="Times New Roman"/>
      <w:color w:val="000000"/>
    </w:rPr>
  </w:style>
  <w:style w:type="paragraph" w:customStyle="1" w:styleId="daa">
    <w:name w:val="daa"/>
    <w:rPr>
      <w:rFonts w:ascii="Times New Roman" w:hAnsi="Times New Roman"/>
      <w:b/>
      <w:color w:val="000000"/>
    </w:rPr>
  </w:style>
  <w:style w:type="paragraph" w:customStyle="1" w:styleId="daab">
    <w:name w:val="daab"/>
    <w:rPr>
      <w:rFonts w:ascii="Times New Roman" w:hAnsi="Times New Roman"/>
      <w:color w:val="000000"/>
    </w:rPr>
  </w:style>
  <w:style w:type="paragraph" w:customStyle="1" w:styleId="daaba">
    <w:name w:val="daaba"/>
    <w:rPr>
      <w:rFonts w:ascii="Times New Roman" w:hAnsi="Times New Roman"/>
      <w:color w:val="000000"/>
    </w:rPr>
  </w:style>
  <w:style w:type="paragraph" w:customStyle="1" w:styleId="daabaa">
    <w:name w:val="daabaa"/>
    <w:rPr>
      <w:rFonts w:ascii="Times New Roman" w:hAnsi="Times New Roman"/>
      <w:color w:val="000000"/>
    </w:rPr>
  </w:style>
  <w:style w:type="paragraph" w:customStyle="1" w:styleId="daabaaa">
    <w:name w:val="daabaaa"/>
    <w:rPr>
      <w:rFonts w:ascii="Times New Roman" w:hAnsi="Times New Roman"/>
      <w:color w:val="000000"/>
    </w:rPr>
  </w:style>
  <w:style w:type="paragraph" w:customStyle="1" w:styleId="daabaaaa">
    <w:name w:val="daabaaaa"/>
    <w:rPr>
      <w:rFonts w:ascii="Times New Roman" w:hAnsi="Times New Roman"/>
      <w:color w:val="000000"/>
    </w:rPr>
  </w:style>
  <w:style w:type="paragraph" w:customStyle="1" w:styleId="daabaaaaa">
    <w:name w:val="daabaaaaa"/>
    <w:rPr>
      <w:rFonts w:ascii="Times New Roman" w:hAnsi="Times New Roman"/>
      <w:color w:val="000000"/>
    </w:rPr>
  </w:style>
  <w:style w:type="paragraph" w:customStyle="1" w:styleId="daabaaaaaa">
    <w:name w:val="daabaaaaaa"/>
    <w:rPr>
      <w:rFonts w:ascii="Times New Roman" w:hAnsi="Times New Roman"/>
      <w:b/>
      <w:color w:val="000000"/>
    </w:rPr>
  </w:style>
  <w:style w:type="paragraph" w:customStyle="1" w:styleId="daabaaaaaab">
    <w:name w:val="daabaaaaaab"/>
    <w:rPr>
      <w:rFonts w:ascii="Times New Roman" w:hAnsi="Times New Roman"/>
      <w:color w:val="000000"/>
    </w:rPr>
  </w:style>
  <w:style w:type="paragraph" w:customStyle="1" w:styleId="daabaaaaaaba">
    <w:name w:val="daabaaaaaaba"/>
    <w:rPr>
      <w:rFonts w:ascii="Times New Roman" w:hAnsi="Times New Roman"/>
      <w:b/>
      <w:color w:val="000000"/>
    </w:rPr>
  </w:style>
  <w:style w:type="paragraph" w:customStyle="1" w:styleId="daabaaaaaabab">
    <w:name w:val="daabaaaaaabab"/>
    <w:rPr>
      <w:rFonts w:ascii="Times New Roman" w:hAnsi="Times New Roman"/>
      <w:color w:val="000000"/>
    </w:rPr>
  </w:style>
  <w:style w:type="paragraph" w:customStyle="1" w:styleId="daabaaaaaababa">
    <w:name w:val="daabaaaaaababa"/>
    <w:rPr>
      <w:rFonts w:ascii="Times New Roman" w:hAnsi="Times New Roman"/>
      <w:color w:val="000000"/>
    </w:rPr>
  </w:style>
  <w:style w:type="paragraph" w:customStyle="1" w:styleId="daabaaaaaababaa">
    <w:name w:val="daabaaaaaababaa"/>
    <w:rPr>
      <w:rFonts w:ascii="Times New Roman" w:hAnsi="Times New Roman"/>
      <w:color w:val="000000"/>
    </w:rPr>
  </w:style>
  <w:style w:type="paragraph" w:customStyle="1" w:styleId="daabaaaaaababaaa">
    <w:name w:val="daabaaaaaababaaa"/>
    <w:rPr>
      <w:rFonts w:ascii="Times New Roman" w:hAnsi="Times New Roman"/>
      <w:color w:val="000000"/>
    </w:rPr>
  </w:style>
  <w:style w:type="paragraph" w:customStyle="1" w:styleId="daabaaaaaababaaaa">
    <w:name w:val="daabaaaaaababaaaa"/>
    <w:rPr>
      <w:rFonts w:ascii="Times New Roman" w:hAnsi="Times New Roman"/>
      <w:color w:val="000000"/>
    </w:rPr>
  </w:style>
  <w:style w:type="paragraph" w:customStyle="1" w:styleId="daabaaaaaababaaaaa">
    <w:name w:val="daabaaaaaababaaaaa"/>
    <w:rPr>
      <w:rFonts w:ascii="Times New Roman" w:hAnsi="Times New Roman"/>
      <w:color w:val="000000"/>
    </w:rPr>
  </w:style>
  <w:style w:type="paragraph" w:customStyle="1" w:styleId="daabaaaaaababaaaaaa">
    <w:name w:val="daabaaaaaababaaaaaa"/>
    <w:rPr>
      <w:rFonts w:ascii="Times New Roman" w:hAnsi="Times New Roman"/>
      <w:color w:val="000000"/>
    </w:rPr>
  </w:style>
  <w:style w:type="paragraph" w:customStyle="1" w:styleId="daabaaaaaababaaaaaaa">
    <w:name w:val="daabaaaaaababaaaaaaa"/>
    <w:rPr>
      <w:rFonts w:ascii="Times New Roman" w:hAnsi="Times New Roman"/>
      <w:b/>
      <w:color w:val="000000"/>
    </w:rPr>
  </w:style>
  <w:style w:type="paragraph" w:customStyle="1" w:styleId="daabaaaaaababaaaaaaab">
    <w:name w:val="daabaaaaaababaaaaaaab"/>
    <w:rPr>
      <w:rFonts w:ascii="Times New Roman" w:hAnsi="Times New Roman"/>
      <w:color w:val="000000"/>
    </w:rPr>
  </w:style>
  <w:style w:type="paragraph" w:customStyle="1" w:styleId="daabaaaaaababaaaaaaaba">
    <w:name w:val="daabaaaaaababaaaaaaaba"/>
    <w:rPr>
      <w:rFonts w:ascii="Times New Roman" w:hAnsi="Times New Roman"/>
      <w:color w:val="000000"/>
    </w:rPr>
  </w:style>
  <w:style w:type="paragraph" w:customStyle="1" w:styleId="daabaaaaaababaaaaaaabaa">
    <w:name w:val="daabaaaaaababaaaaaaabaa"/>
    <w:rPr>
      <w:rFonts w:ascii="Times New Roman" w:hAnsi="Times New Roman"/>
      <w:color w:val="000000"/>
    </w:rPr>
  </w:style>
  <w:style w:type="paragraph" w:customStyle="1" w:styleId="daabaaaaaababaaaaaaabaaa">
    <w:name w:val="daabaaaaaababaaaaaaabaaa"/>
    <w:rPr>
      <w:rFonts w:ascii="Times New Roman" w:hAnsi="Times New Roman"/>
      <w:color w:val="000000"/>
    </w:rPr>
  </w:style>
  <w:style w:type="paragraph" w:customStyle="1" w:styleId="daabaaaaaababaaaaaaabaaaa">
    <w:name w:val="daabaaaaaababaaaaaaabaaaa"/>
    <w:rPr>
      <w:rFonts w:ascii="Times New Roman" w:hAnsi="Times New Roman"/>
      <w:b/>
      <w:color w:val="000000"/>
    </w:rPr>
  </w:style>
  <w:style w:type="paragraph" w:customStyle="1" w:styleId="daabaaaaaababaaaaaaabaaaab">
    <w:name w:val="daabaaaaaababaaaaaaabaaaab"/>
    <w:rPr>
      <w:rFonts w:ascii="Times New Roman" w:hAnsi="Times New Roman"/>
      <w:color w:val="000000"/>
    </w:rPr>
  </w:style>
  <w:style w:type="paragraph" w:customStyle="1" w:styleId="daabaaaaaababaaaaaaabaaaaba">
    <w:name w:val="daabaaaaaababaaaaaaabaaaaba"/>
    <w:rPr>
      <w:rFonts w:ascii="Times New Roman" w:hAnsi="Times New Roman"/>
      <w:color w:val="000000"/>
    </w:rPr>
  </w:style>
  <w:style w:type="paragraph" w:customStyle="1" w:styleId="daabaaaaaababaaaaaaabaaaabaa">
    <w:name w:val="daabaaaaaababaaaaaaabaaaabaa"/>
    <w:rPr>
      <w:rFonts w:ascii="Times New Roman" w:hAnsi="Times New Roman"/>
      <w:color w:val="000000"/>
    </w:rPr>
  </w:style>
  <w:style w:type="paragraph" w:customStyle="1" w:styleId="daabaaaaaababaaaaaaabaaaabaaa">
    <w:name w:val="daabaaaaaababaaaaaaabaaaabaaa"/>
    <w:rPr>
      <w:rFonts w:ascii="Times New Roman" w:hAnsi="Times New Roman"/>
      <w:color w:val="000000"/>
    </w:rPr>
  </w:style>
  <w:style w:type="paragraph" w:customStyle="1" w:styleId="daabaaaaaababaaaaaaabaaaabaaaa">
    <w:name w:val="daabaaaaaababaaaaaaabaaaabaaaa"/>
    <w:rPr>
      <w:rFonts w:ascii="Times New Roman" w:hAnsi="Times New Roman"/>
      <w:b/>
      <w:color w:val="000000"/>
    </w:rPr>
  </w:style>
  <w:style w:type="paragraph" w:customStyle="1" w:styleId="daabaaaaaababaaaaaaabaaaabaaaab">
    <w:name w:val="daabaaaaaababaaaaaaabaaaabaaaab"/>
    <w:rPr>
      <w:rFonts w:ascii="Times New Roman" w:hAnsi="Times New Roman"/>
      <w:color w:val="000000"/>
    </w:rPr>
  </w:style>
  <w:style w:type="paragraph" w:customStyle="1" w:styleId="daabaaaaaababaaaaaaabaaaabaaaaba">
    <w:name w:val="daabaaaaaababaaaaaaabaaaabaaaaba"/>
    <w:rPr>
      <w:rFonts w:ascii="Times New Roman" w:hAnsi="Times New Roman"/>
      <w:color w:val="000000"/>
    </w:rPr>
  </w:style>
  <w:style w:type="paragraph" w:customStyle="1" w:styleId="daabaaaaaababaaaaaaabaaaabaaaabaa">
    <w:name w:val="daabaaaaaababaaaaaaabaaaabaaaabaa"/>
    <w:rPr>
      <w:rFonts w:ascii="Times New Roman" w:hAnsi="Times New Roman"/>
      <w:color w:val="000000"/>
    </w:rPr>
  </w:style>
  <w:style w:type="paragraph" w:customStyle="1" w:styleId="daabaaaaaababaaaaaaabaaaabaaaabaaa">
    <w:name w:val="daabaaaaaababaaaaaaabaaaabaaaabaaa"/>
    <w:rPr>
      <w:rFonts w:ascii="Times New Roman" w:hAnsi="Times New Roman"/>
      <w:b/>
      <w:color w:val="000000"/>
    </w:rPr>
  </w:style>
  <w:style w:type="paragraph" w:customStyle="1" w:styleId="daabaaaaaababaaaaaaabaaaabaaaabaaab">
    <w:name w:val="daabaaaaaababaaaaaaabaaaabaaaabaaab"/>
    <w:rPr>
      <w:rFonts w:ascii="Times New Roman" w:hAnsi="Times New Roman"/>
      <w:color w:val="000000"/>
    </w:rPr>
  </w:style>
  <w:style w:type="paragraph" w:customStyle="1" w:styleId="daabaaaaaababaaaaaaabaaaabaaaabaaaba">
    <w:name w:val="daabaaaaaababaaaaaaabaaaabaaaabaaaba"/>
    <w:rPr>
      <w:rFonts w:ascii="Times New Roman" w:hAnsi="Times New Roman"/>
      <w:color w:val="000000"/>
    </w:rPr>
  </w:style>
  <w:style w:type="paragraph" w:customStyle="1" w:styleId="daabaaaaaababaaaaaaabaaaabaaaabaaabaa">
    <w:name w:val="daabaaaaaababaaaaaaabaaaabaaaabaaabaa"/>
    <w:rPr>
      <w:rFonts w:ascii="Times New Roman" w:hAnsi="Times New Roman"/>
      <w:color w:val="000000"/>
    </w:rPr>
  </w:style>
  <w:style w:type="paragraph" w:customStyle="1" w:styleId="daabaaaaaababaaaaaaabaaaabaaaabaaabaaa">
    <w:name w:val="daabaaaaaababaaaaaaabaaaabaaaabaaabaaa"/>
    <w:rPr>
      <w:rFonts w:ascii="Times New Roman" w:hAnsi="Times New Roman"/>
      <w:color w:val="000000"/>
    </w:rPr>
  </w:style>
  <w:style w:type="paragraph" w:customStyle="1" w:styleId="daabaaaaaababaaaaaaabaaaabaaaabaaabaaaa">
    <w:name w:val="daabaaaaaababaaaaaaabaaaabaaaabaaabaaaa"/>
    <w:rPr>
      <w:rFonts w:ascii="Times New Roman" w:hAnsi="Times New Roman"/>
      <w:color w:val="000000"/>
    </w:rPr>
  </w:style>
  <w:style w:type="paragraph" w:customStyle="1" w:styleId="daabaaaaaababaaaaaaabaaaabaaaabaaabaaaaa">
    <w:name w:val="daabaaaaaababaaaaaaabaaaabaaaabaaabaaaaa"/>
    <w:rPr>
      <w:rFonts w:ascii="Times New Roman" w:hAnsi="Times New Roman"/>
      <w:b/>
      <w:color w:val="000000"/>
    </w:rPr>
  </w:style>
  <w:style w:type="paragraph" w:customStyle="1" w:styleId="daabaaaaaababaaaaaaabaaaabaaaabaaabaaaaab">
    <w:name w:val="daabaaaaaababaaaaaaabaaaabaaaabaaabaaaaab"/>
    <w:rPr>
      <w:rFonts w:ascii="Times New Roman" w:hAnsi="Times New Roman"/>
      <w:color w:val="000000"/>
    </w:rPr>
  </w:style>
  <w:style w:type="paragraph" w:customStyle="1" w:styleId="daabaaaaaababaaaaaaabaaaabaaaabaaabaaaaaba">
    <w:name w:val="daabaaaaaababaaaaaaabaaaabaaaabaaabaaaaaba"/>
    <w:rPr>
      <w:rFonts w:ascii="Times New Roman" w:hAnsi="Times New Roman"/>
      <w:color w:val="000000"/>
    </w:rPr>
  </w:style>
  <w:style w:type="paragraph" w:customStyle="1" w:styleId="daabaaaaaababaaaaaaabaaaabaaaabaaabaaaaabaa">
    <w:name w:val="daabaaaaaababaaaaaaabaaaabaaaabaaabaaaaabaa"/>
    <w:rPr>
      <w:rFonts w:ascii="Times New Roman" w:hAnsi="Times New Roman"/>
      <w:color w:val="000000"/>
    </w:rPr>
  </w:style>
  <w:style w:type="paragraph" w:customStyle="1" w:styleId="daabaaaaaababaaaaaaabaaaabaaaabaaabaaaaabaaa">
    <w:name w:val="daabaaaaaababaaaaaaabaaaabaaaabaaabaaaaabaaa"/>
    <w:rPr>
      <w:rFonts w:ascii="Times New Roman" w:hAnsi="Times New Roman"/>
      <w:b/>
      <w:color w:val="000000"/>
    </w:rPr>
  </w:style>
  <w:style w:type="paragraph" w:customStyle="1" w:styleId="daabaaaaaababaaaaaaabaaaabaaaabaaabaaaaabaaab">
    <w:name w:val="daabaaaaaababaaaaaaabaaaabaaaabaaabaaaaabaaab"/>
    <w:rPr>
      <w:rFonts w:ascii="Times New Roman" w:hAnsi="Times New Roman"/>
      <w:color w:val="000000"/>
    </w:rPr>
  </w:style>
  <w:style w:type="paragraph" w:customStyle="1" w:styleId="daaaabaaabaaaaabaaaababaaaaaaabaaaab">
    <w:name w:val="daaaabaaabaaaaabaaaababaaaaaaabaaaab"/>
    <w:rsid w:val="0044033A"/>
    <w:rPr>
      <w:rFonts w:ascii="Times New Roman" w:hAnsi="Times New Roman"/>
      <w:color w:val="000000"/>
    </w:rPr>
  </w:style>
  <w:style w:type="paragraph" w:customStyle="1" w:styleId="daaaabaaabaaaaabaaaababaaaaaaabaaaaba">
    <w:name w:val="daaaabaaabaaaaabaaaababaaaaaaabaaaaba"/>
    <w:rsid w:val="0044033A"/>
    <w:rPr>
      <w:rFonts w:ascii="Times New Roman" w:hAnsi="Times New Roman"/>
      <w:color w:val="000000"/>
    </w:rPr>
  </w:style>
  <w:style w:type="paragraph" w:customStyle="1" w:styleId="daaaabaaabaaaaabaaaababaaaaaaabaaaabaa">
    <w:name w:val="daaaabaaabaaaaabaaaababaaaaaaabaaaabaa"/>
    <w:rsid w:val="0044033A"/>
    <w:rPr>
      <w:rFonts w:ascii="Times New Roman" w:hAnsi="Times New Roman"/>
      <w:color w:val="000000"/>
    </w:rPr>
  </w:style>
  <w:style w:type="paragraph" w:customStyle="1" w:styleId="daaaabaaabaaaaabaaaababaaaaaaabaaaabaaa">
    <w:name w:val="daaaabaaabaaaaabaaaababaaaaaaabaaaabaaa"/>
    <w:rsid w:val="0044033A"/>
    <w:rPr>
      <w:rFonts w:ascii="Times New Roman" w:hAnsi="Times New Roman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6BE99E-BD0F-4ADB-A1CF-AC5362FF1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1591</Words>
  <Characters>9070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>Ganesh Dhungana</cp:lastModifiedBy>
  <cp:revision>2</cp:revision>
  <dcterms:created xsi:type="dcterms:W3CDTF">2013-12-23T23:15:00Z</dcterms:created>
  <dcterms:modified xsi:type="dcterms:W3CDTF">2021-11-17T02:10:00Z</dcterms:modified>
  <cp:category/>
</cp:coreProperties>
</file>