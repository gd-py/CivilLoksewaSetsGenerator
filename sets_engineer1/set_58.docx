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B72" w:rsidRDefault="00932B08">
      <w:pPr>
        <w:pStyle w:val="axerxodfajfl"/>
        <w:spacing w:after="160"/>
        <w:jc w:val="center"/>
      </w:pPr>
      <w:r>
        <w:t>***Engineer***</w:t>
      </w:r>
    </w:p>
    <w:p w:rsidR="00497B72" w:rsidRDefault="00932B08">
      <w:pPr>
        <w:pStyle w:val="a"/>
        <w:spacing w:after="160"/>
      </w:pPr>
      <w:r>
        <w:t xml:space="preserve">1. The point of </w:t>
      </w:r>
      <w:proofErr w:type="spellStart"/>
      <w:r>
        <w:t>contraflexure</w:t>
      </w:r>
      <w:proofErr w:type="spellEnd"/>
      <w:r>
        <w:t xml:space="preserve"> is the point where</w:t>
      </w:r>
    </w:p>
    <w:p w:rsidR="00497B72" w:rsidRDefault="00932B08">
      <w:pPr>
        <w:pStyle w:val="aa"/>
        <w:spacing w:after="160"/>
      </w:pPr>
      <w:r>
        <w:t xml:space="preserve">    a. B.M. changes sign</w:t>
      </w:r>
    </w:p>
    <w:p w:rsidR="00497B72" w:rsidRDefault="00932B08">
      <w:pPr>
        <w:pStyle w:val="aab"/>
        <w:spacing w:after="160"/>
      </w:pPr>
      <w:r>
        <w:t xml:space="preserve">    b. B.M. is maximum</w:t>
      </w:r>
    </w:p>
    <w:p w:rsidR="00497B72" w:rsidRDefault="00932B08">
      <w:pPr>
        <w:pStyle w:val="aaba"/>
        <w:spacing w:after="160"/>
      </w:pPr>
      <w:r>
        <w:t xml:space="preserve">    c. B.M. is minimum</w:t>
      </w:r>
    </w:p>
    <w:p w:rsidR="00497B72" w:rsidRDefault="00932B08">
      <w:pPr>
        <w:pStyle w:val="aabaa"/>
        <w:spacing w:after="160"/>
      </w:pPr>
      <w:r>
        <w:t xml:space="preserve">    d. S.F. is zero.</w:t>
      </w:r>
    </w:p>
    <w:p w:rsidR="00775329" w:rsidRDefault="00932B08" w:rsidP="00775329">
      <w:pPr>
        <w:pStyle w:val="babaaaaaaababaaaaaabaaaaabaaaba"/>
        <w:spacing w:after="160"/>
      </w:pPr>
      <w:r>
        <w:t xml:space="preserve">2. </w:t>
      </w:r>
      <w:r w:rsidR="00775329">
        <w:t>Stress may be defined as</w:t>
      </w:r>
    </w:p>
    <w:p w:rsidR="00775329" w:rsidRDefault="00775329" w:rsidP="00775329">
      <w:pPr>
        <w:pStyle w:val="babaaaaaaababaaaaaabaaaaabaaabaa"/>
        <w:spacing w:after="160"/>
      </w:pPr>
      <w:r>
        <w:t xml:space="preserve">    a. force per unit length</w:t>
      </w:r>
    </w:p>
    <w:p w:rsidR="00775329" w:rsidRDefault="00775329" w:rsidP="00775329">
      <w:pPr>
        <w:pStyle w:val="babaaaaaaababaaaaaabaaaaabaaabaaa"/>
        <w:spacing w:after="160"/>
      </w:pPr>
      <w:r>
        <w:t xml:space="preserve">    b. force per unit volume</w:t>
      </w:r>
    </w:p>
    <w:p w:rsidR="00775329" w:rsidRDefault="00775329" w:rsidP="00775329">
      <w:pPr>
        <w:pStyle w:val="babaaaaaaababaaaaaabaaaaabaaabaaaa"/>
        <w:spacing w:after="160"/>
      </w:pPr>
      <w:r>
        <w:t xml:space="preserve">    c. force per unit area</w:t>
      </w:r>
    </w:p>
    <w:p w:rsidR="00497B72" w:rsidRDefault="00775329" w:rsidP="00775329">
      <w:pPr>
        <w:pStyle w:val="b"/>
        <w:spacing w:after="160"/>
      </w:pPr>
      <w:r>
        <w:t xml:space="preserve">    d. none of these</w:t>
      </w:r>
    </w:p>
    <w:p w:rsidR="00497B72" w:rsidRDefault="00932B08">
      <w:pPr>
        <w:pStyle w:val="baaaba"/>
        <w:spacing w:after="160"/>
      </w:pPr>
      <w:r>
        <w:t>3</w:t>
      </w:r>
      <w:r>
        <w:t xml:space="preserve">. A load of 1960 N is raised at the end of a steel wire. The minimum diameter of the wire so that stress in the wire does not exceed 100 N/mm2 </w:t>
      </w:r>
      <w:proofErr w:type="gramStart"/>
      <w:r>
        <w:t>is :</w:t>
      </w:r>
      <w:proofErr w:type="gramEnd"/>
    </w:p>
    <w:p w:rsidR="00497B72" w:rsidRDefault="00932B08">
      <w:pPr>
        <w:pStyle w:val="babaaaaaaababaaaaaabaaaaabaaabaaaabaaaabaaaaababaaaaaabaaaabaa"/>
        <w:spacing w:after="160"/>
      </w:pPr>
      <w:r>
        <w:t xml:space="preserve">    a. 4.5 mm</w:t>
      </w:r>
    </w:p>
    <w:p w:rsidR="00497B72" w:rsidRDefault="00932B08">
      <w:pPr>
        <w:pStyle w:val="babaaaaaaababaaaaaabaaaaabaaabaaaabaaaabaaaaababaaaaaabaaaabaaa"/>
        <w:spacing w:after="160"/>
      </w:pPr>
      <w:r>
        <w:t xml:space="preserve">    b. 5.0 mm</w:t>
      </w:r>
    </w:p>
    <w:p w:rsidR="00497B72" w:rsidRDefault="00932B08">
      <w:pPr>
        <w:pStyle w:val="babaaaaaaababaaaaaabaaaaabaaabaaaabaaaabaaaaababaaaaaabaaaabaaab"/>
        <w:spacing w:after="160"/>
      </w:pPr>
      <w:r>
        <w:t xml:space="preserve">    c. 5.5 mm</w:t>
      </w:r>
    </w:p>
    <w:p w:rsidR="00497B72" w:rsidRDefault="00932B08">
      <w:pPr>
        <w:pStyle w:val="baaaba"/>
        <w:spacing w:after="160"/>
      </w:pPr>
      <w:r>
        <w:t xml:space="preserve">    d. 6.0 mm</w:t>
      </w:r>
    </w:p>
    <w:p w:rsidR="00497B72" w:rsidRDefault="00932B08">
      <w:pPr>
        <w:pStyle w:val="baaabaaaaab"/>
        <w:spacing w:after="160"/>
      </w:pPr>
      <w:r>
        <w:t>4. T</w:t>
      </w:r>
      <w:r>
        <w:t>o ascertain the maximum permissible eccentricity of loads on circular columns, the rule generally followed, is</w:t>
      </w:r>
    </w:p>
    <w:p w:rsidR="00497B72" w:rsidRDefault="00932B08">
      <w:pPr>
        <w:pStyle w:val="baaabaaaaaba"/>
        <w:spacing w:after="160"/>
      </w:pPr>
      <w:r>
        <w:t xml:space="preserve">    a. middle half rule of columns</w:t>
      </w:r>
    </w:p>
    <w:p w:rsidR="00497B72" w:rsidRDefault="00932B08">
      <w:pPr>
        <w:pStyle w:val="baaabaaaaabaa"/>
        <w:spacing w:after="160"/>
      </w:pPr>
      <w:r>
        <w:t xml:space="preserve">    b. middle third rule of columns</w:t>
      </w:r>
    </w:p>
    <w:p w:rsidR="00497B72" w:rsidRDefault="00932B08">
      <w:pPr>
        <w:pStyle w:val="baaabaaaaabaaa"/>
        <w:spacing w:after="160"/>
      </w:pPr>
      <w:r>
        <w:t xml:space="preserve">    c. middle fourth rule of columns</w:t>
      </w:r>
    </w:p>
    <w:p w:rsidR="00497B72" w:rsidRDefault="00932B08">
      <w:pPr>
        <w:pStyle w:val="baaabaaaaabaaab"/>
        <w:spacing w:after="160"/>
      </w:pPr>
      <w:r>
        <w:t xml:space="preserve">    d. none of these.</w:t>
      </w:r>
    </w:p>
    <w:p w:rsidR="00497B72" w:rsidRDefault="00932B08">
      <w:pPr>
        <w:pStyle w:val="baaabaaaaabaaaba"/>
        <w:spacing w:after="160"/>
      </w:pPr>
      <w:r>
        <w:t>5. The value of</w:t>
      </w:r>
      <w:r>
        <w:t xml:space="preserve"> Poisson's ratio always remains</w:t>
      </w:r>
    </w:p>
    <w:p w:rsidR="00497B72" w:rsidRDefault="00932B08">
      <w:pPr>
        <w:pStyle w:val="baaabaaaaabaaabaa"/>
        <w:spacing w:after="160"/>
      </w:pPr>
      <w:r>
        <w:t xml:space="preserve">    a. greater than one</w:t>
      </w:r>
    </w:p>
    <w:p w:rsidR="00497B72" w:rsidRDefault="00932B08">
      <w:pPr>
        <w:pStyle w:val="baaabaaaaabaaabaaa"/>
        <w:spacing w:after="160"/>
      </w:pPr>
      <w:r>
        <w:t xml:space="preserve">    b. less than one</w:t>
      </w:r>
    </w:p>
    <w:p w:rsidR="00497B72" w:rsidRDefault="00932B08">
      <w:pPr>
        <w:pStyle w:val="baaabaaaaabaaabaaab"/>
        <w:spacing w:after="160"/>
      </w:pPr>
      <w:r>
        <w:t xml:space="preserve">    c. equal to one</w:t>
      </w:r>
    </w:p>
    <w:p w:rsidR="00497B72" w:rsidRDefault="00932B08">
      <w:pPr>
        <w:pStyle w:val="baaabaaaaabaaabaaaba"/>
        <w:spacing w:after="160"/>
      </w:pPr>
      <w:r>
        <w:t xml:space="preserve">    d. none of these.</w:t>
      </w:r>
    </w:p>
    <w:p w:rsidR="00497B72" w:rsidRDefault="00932B08">
      <w:pPr>
        <w:pStyle w:val="baaabaaaaabaaabaaabaa"/>
        <w:spacing w:after="160"/>
      </w:pPr>
      <w:r>
        <w:t xml:space="preserve">6. Pick up the wrong statement from the </w:t>
      </w:r>
      <w:proofErr w:type="gramStart"/>
      <w:r>
        <w:t>following :</w:t>
      </w:r>
      <w:proofErr w:type="gramEnd"/>
    </w:p>
    <w:p w:rsidR="00497B72" w:rsidRDefault="00932B08">
      <w:pPr>
        <w:pStyle w:val="baaabaaaaabaaabaaabaaa"/>
        <w:spacing w:after="160"/>
      </w:pPr>
      <w:r>
        <w:lastRenderedPageBreak/>
        <w:t xml:space="preserve">    a. the diaphragm is placed between the eyepiece and the objective but nearer to t</w:t>
      </w:r>
      <w:r>
        <w:t>he later</w:t>
      </w:r>
    </w:p>
    <w:p w:rsidR="00497B72" w:rsidRDefault="00932B08">
      <w:pPr>
        <w:pStyle w:val="baaabaaaaabaaabaaabaaab"/>
        <w:spacing w:after="160"/>
      </w:pPr>
      <w:r>
        <w:t xml:space="preserve">    b. the outer component of the objective is a double-convex lens of crown glass</w:t>
      </w:r>
    </w:p>
    <w:p w:rsidR="00497B72" w:rsidRDefault="00932B08">
      <w:pPr>
        <w:pStyle w:val="baaabaaaaabaaabaaabaaaba"/>
        <w:spacing w:after="160"/>
      </w:pPr>
      <w:r>
        <w:t xml:space="preserve">    c. the inner component of the objective is a flint glass, convexo-concave</w:t>
      </w:r>
    </w:p>
    <w:p w:rsidR="00497B72" w:rsidRDefault="00932B08">
      <w:pPr>
        <w:pStyle w:val="baaabaaaaabaaabaaabaaabaa"/>
        <w:spacing w:after="160"/>
      </w:pPr>
      <w:r>
        <w:t xml:space="preserve">    d. all the above.</w:t>
      </w:r>
    </w:p>
    <w:p w:rsidR="00497B72" w:rsidRDefault="00932B08">
      <w:pPr>
        <w:pStyle w:val="baaabaaaaabaaabaaabaaabaaa"/>
        <w:spacing w:after="160"/>
      </w:pPr>
      <w:r>
        <w:t>7. Greater accuracy in linear measurements, is obtained by</w:t>
      </w:r>
    </w:p>
    <w:p w:rsidR="00497B72" w:rsidRDefault="00932B08">
      <w:pPr>
        <w:pStyle w:val="baaabaaaaabaaabaaabaaabaaaa"/>
        <w:spacing w:after="160"/>
      </w:pPr>
      <w:r>
        <w:t xml:space="preserve">    a</w:t>
      </w:r>
      <w:r>
        <w:t xml:space="preserve">. </w:t>
      </w:r>
      <w:proofErr w:type="spellStart"/>
      <w:r>
        <w:t>tacheometry</w:t>
      </w:r>
      <w:proofErr w:type="spellEnd"/>
    </w:p>
    <w:p w:rsidR="00497B72" w:rsidRDefault="00932B08">
      <w:pPr>
        <w:pStyle w:val="baaabaaaaabaaabaaabaaabaaaaa"/>
        <w:spacing w:after="160"/>
      </w:pPr>
      <w:r>
        <w:t xml:space="preserve">    b. direct chaining</w:t>
      </w:r>
    </w:p>
    <w:p w:rsidR="00497B72" w:rsidRDefault="00932B08">
      <w:pPr>
        <w:pStyle w:val="baaabaaaaabaaabaaabaaabaaaaaa"/>
        <w:spacing w:after="160"/>
      </w:pPr>
      <w:r>
        <w:t xml:space="preserve">    c. direct taping</w:t>
      </w:r>
    </w:p>
    <w:p w:rsidR="00497B72" w:rsidRDefault="00932B08">
      <w:pPr>
        <w:pStyle w:val="baaabaaaaabaaabaaabaaabaaaaaab"/>
        <w:spacing w:after="160"/>
      </w:pPr>
      <w:r>
        <w:t xml:space="preserve">    d. all the above.</w:t>
      </w:r>
    </w:p>
    <w:p w:rsidR="00497B72" w:rsidRDefault="00932B08">
      <w:pPr>
        <w:pStyle w:val="baaabaaaaabaaabaaabaaabaaaaaaba"/>
        <w:spacing w:after="160"/>
      </w:pPr>
      <w:r>
        <w:t>8. If the whole circle bearing of a line is 270°, its reduced bearing is</w:t>
      </w:r>
    </w:p>
    <w:p w:rsidR="00497B72" w:rsidRDefault="00932B08">
      <w:pPr>
        <w:pStyle w:val="baaabaaaaabaaabaaabaaabaaaaaabaa"/>
        <w:spacing w:after="160"/>
      </w:pPr>
      <w:r>
        <w:t xml:space="preserve">    a. N 90° W</w:t>
      </w:r>
    </w:p>
    <w:p w:rsidR="00497B72" w:rsidRDefault="00932B08">
      <w:pPr>
        <w:pStyle w:val="baaabaaaaabaaabaaabaaabaaaaaabaaa"/>
        <w:spacing w:after="160"/>
      </w:pPr>
      <w:r>
        <w:t xml:space="preserve">    b. S 90° W</w:t>
      </w:r>
    </w:p>
    <w:p w:rsidR="00497B72" w:rsidRDefault="00932B08">
      <w:pPr>
        <w:pStyle w:val="baaabaaaaabaaabaaabaaabaaaaaabaaaa"/>
        <w:spacing w:after="160"/>
      </w:pPr>
      <w:r>
        <w:t xml:space="preserve">    c. W 90°</w:t>
      </w:r>
    </w:p>
    <w:p w:rsidR="00497B72" w:rsidRDefault="00932B08">
      <w:pPr>
        <w:pStyle w:val="baaabaaaaabaaabaaabaaabaaaaaabaaaab"/>
        <w:spacing w:after="160"/>
      </w:pPr>
      <w:r>
        <w:t xml:space="preserve">    d. 90° W.</w:t>
      </w:r>
    </w:p>
    <w:p w:rsidR="00497B72" w:rsidRDefault="00932B08">
      <w:pPr>
        <w:pStyle w:val="baaabaaaaabaaabaaabaaabaaaaaabaaaaba"/>
        <w:spacing w:after="160"/>
      </w:pPr>
      <w:r>
        <w:t xml:space="preserve">9. The slope correction for a 3° slope for a </w:t>
      </w:r>
      <w:r>
        <w:t>length of 100 m, is</w:t>
      </w:r>
    </w:p>
    <w:p w:rsidR="00497B72" w:rsidRDefault="00932B08">
      <w:pPr>
        <w:pStyle w:val="baaabaaaaabaaabaaabaaabaaaaaabaaaabaa"/>
        <w:spacing w:after="160"/>
      </w:pPr>
      <w:r>
        <w:t xml:space="preserve">    a. -0.11 m</w:t>
      </w:r>
    </w:p>
    <w:p w:rsidR="00497B72" w:rsidRDefault="00932B08">
      <w:pPr>
        <w:pStyle w:val="baaabaaaaabaaabaaabaaabaaaaaabaaaabaaa"/>
        <w:spacing w:after="160"/>
      </w:pPr>
      <w:r>
        <w:t xml:space="preserve">    b. -0.12 m</w:t>
      </w:r>
    </w:p>
    <w:p w:rsidR="00497B72" w:rsidRDefault="00932B08">
      <w:pPr>
        <w:pStyle w:val="baaabaaaaabaaabaaabaaabaaaaaabaaaabaaaa"/>
        <w:spacing w:after="160"/>
      </w:pPr>
      <w:r>
        <w:t xml:space="preserve">    c. -1.87 m</w:t>
      </w:r>
    </w:p>
    <w:p w:rsidR="00497B72" w:rsidRDefault="00932B08">
      <w:pPr>
        <w:pStyle w:val="baaabaaaaabaaabaaabaaabaaaaaabaaaabaaaaa"/>
        <w:spacing w:after="160"/>
      </w:pPr>
      <w:r>
        <w:t xml:space="preserve">    d. -0.137 m</w:t>
      </w:r>
    </w:p>
    <w:p w:rsidR="00497B72" w:rsidRDefault="00932B08">
      <w:pPr>
        <w:pStyle w:val="baaabaaaaabaaabaaabaaabaaaaaabaaaabaaaaab"/>
        <w:spacing w:after="160"/>
      </w:pPr>
      <w:r>
        <w:t>10. Imaginary line passing through points having equal magnetic declination is termed as</w:t>
      </w:r>
    </w:p>
    <w:p w:rsidR="00497B72" w:rsidRDefault="00932B08">
      <w:pPr>
        <w:pStyle w:val="baaabaaaaabaaabaaabaaabaaaaaabaaaabaaaaaba"/>
        <w:spacing w:after="160"/>
      </w:pPr>
      <w:r>
        <w:t xml:space="preserve">    a. isogon</w:t>
      </w:r>
    </w:p>
    <w:p w:rsidR="00497B72" w:rsidRDefault="00932B08">
      <w:pPr>
        <w:pStyle w:val="baaabaaaaabaaabaaabaaabaaaaaabaaaabaaaaabab"/>
        <w:spacing w:after="160"/>
      </w:pPr>
      <w:r>
        <w:t xml:space="preserve">    b. agonic line</w:t>
      </w:r>
    </w:p>
    <w:p w:rsidR="00497B72" w:rsidRDefault="00932B08">
      <w:pPr>
        <w:pStyle w:val="baaabaaaaabaaabaaabaaabaaaaaabaaaabaaaaababa"/>
        <w:spacing w:after="160"/>
      </w:pPr>
      <w:r>
        <w:t xml:space="preserve">    c. isoclinic line</w:t>
      </w:r>
    </w:p>
    <w:p w:rsidR="00497B72" w:rsidRDefault="00932B08">
      <w:pPr>
        <w:pStyle w:val="baaabaaaaabaaabaaabaaabaaaaaabaaaabaaaaababaa"/>
        <w:spacing w:after="160"/>
      </w:pPr>
      <w:r>
        <w:t xml:space="preserve">    d. none of these.</w:t>
      </w:r>
    </w:p>
    <w:p w:rsidR="00497B72" w:rsidRDefault="00932B08">
      <w:pPr>
        <w:pStyle w:val="baaabaaaaabaaabaaabaaabaaaaaabaaaabaaaaababaaa"/>
        <w:spacing w:after="160"/>
      </w:pPr>
      <w:r>
        <w:t xml:space="preserve">11. To </w:t>
      </w:r>
      <w:r>
        <w:t>avoid large centering error with very short legs, observations are generally made</w:t>
      </w:r>
    </w:p>
    <w:p w:rsidR="00497B72" w:rsidRDefault="00932B08">
      <w:pPr>
        <w:pStyle w:val="baaabaaaaabaaabaaabaaabaaaaaabaaaabaaaaababaaaa"/>
        <w:spacing w:after="160"/>
      </w:pPr>
      <w:r>
        <w:t xml:space="preserve">    a. to chain pins</w:t>
      </w:r>
    </w:p>
    <w:p w:rsidR="00497B72" w:rsidRDefault="00932B08">
      <w:pPr>
        <w:pStyle w:val="baaabaaaaabaaabaaabaaabaaaaaabaaaabaaaaababaaaaa"/>
        <w:spacing w:after="160"/>
      </w:pPr>
      <w:r>
        <w:t xml:space="preserve">    b. by using optical system for centering the theodolite</w:t>
      </w:r>
    </w:p>
    <w:p w:rsidR="00497B72" w:rsidRDefault="00932B08">
      <w:pPr>
        <w:pStyle w:val="baaabaaaaabaaabaaabaaabaaaaaabaaaabaaaaababaaaaaa"/>
        <w:spacing w:after="160"/>
      </w:pPr>
      <w:r>
        <w:t xml:space="preserve">    c. to a target fixed on theodolite tripod on which theodolite may be fitted easily</w:t>
      </w:r>
    </w:p>
    <w:p w:rsidR="00497B72" w:rsidRDefault="00932B08">
      <w:pPr>
        <w:pStyle w:val="baaabaaaaabaaabaaabaaabaaaaaabaaaabaaaaababaaaaaab"/>
        <w:spacing w:after="160"/>
      </w:pPr>
      <w:r>
        <w:t xml:space="preserve">    d.</w:t>
      </w:r>
      <w:r>
        <w:t xml:space="preserve"> all the above.</w:t>
      </w:r>
    </w:p>
    <w:p w:rsidR="00497B72" w:rsidRDefault="00932B08">
      <w:pPr>
        <w:pStyle w:val="baaabaaaaabaaabaaabaaabaaaaaabaaaabaaaaababaaaaaaba"/>
        <w:spacing w:after="160"/>
      </w:pPr>
      <w:r>
        <w:lastRenderedPageBreak/>
        <w:t>12. If the rate of gain of radial acceleration is 0.3 m per sec3 and full centrifugal ratio is developed. On the curve the ratio of the length of the transition curve of same radius on road and railway, is</w:t>
      </w:r>
    </w:p>
    <w:p w:rsidR="00497B72" w:rsidRDefault="00932B08">
      <w:pPr>
        <w:pStyle w:val="baaabaaaaabaaabaaabaaabaaaaaabaaaabaaaaababaaaaaabaa"/>
        <w:spacing w:after="160"/>
      </w:pPr>
      <w:r>
        <w:t xml:space="preserve">    a. 2.828</w:t>
      </w:r>
    </w:p>
    <w:p w:rsidR="00497B72" w:rsidRDefault="00932B08">
      <w:pPr>
        <w:pStyle w:val="baaabaaaaabaaabaaabaaabaaaaaabaaaabaaaaababaaaaaabaab"/>
        <w:spacing w:after="160"/>
      </w:pPr>
      <w:r>
        <w:t xml:space="preserve">    b. 3.828</w:t>
      </w:r>
    </w:p>
    <w:p w:rsidR="00497B72" w:rsidRDefault="00932B08">
      <w:pPr>
        <w:pStyle w:val="baaabaaaaabaaabaaabaaabaaaaaabaaaabaaaaababaaaaaabaaba"/>
        <w:spacing w:after="160"/>
      </w:pPr>
      <w:r>
        <w:t xml:space="preserve">    c. 1</w:t>
      </w:r>
      <w:r>
        <w:t>.828</w:t>
      </w:r>
    </w:p>
    <w:p w:rsidR="00497B72" w:rsidRDefault="00932B08">
      <w:pPr>
        <w:pStyle w:val="baaabaaaaabaaabaaabaaabaaaaaabaaaabaaaaababaaaaaabaabaa"/>
        <w:spacing w:after="160"/>
      </w:pPr>
      <w:r>
        <w:t xml:space="preserve">    d. 0.828.</w:t>
      </w:r>
    </w:p>
    <w:p w:rsidR="00497B72" w:rsidRDefault="00932B08">
      <w:pPr>
        <w:pStyle w:val="baaabaaaaabaaabaaabaaabaaaaaabaaaabaaaaababaaaaaabaabaaa"/>
        <w:spacing w:after="160"/>
      </w:pPr>
      <w:r>
        <w:t xml:space="preserve">13. Generally wooden </w:t>
      </w:r>
      <w:proofErr w:type="spellStart"/>
      <w:r>
        <w:t>moulds</w:t>
      </w:r>
      <w:proofErr w:type="spellEnd"/>
      <w:r>
        <w:t xml:space="preserve"> are made from</w:t>
      </w:r>
    </w:p>
    <w:p w:rsidR="00497B72" w:rsidRDefault="00932B08">
      <w:pPr>
        <w:pStyle w:val="baaabaaaaabaaabaaabaaabaaaaaabaaaabaaaaababaaaaaabaabaaaa"/>
        <w:spacing w:after="160"/>
      </w:pPr>
      <w:r>
        <w:t xml:space="preserve">    a. </w:t>
      </w:r>
      <w:proofErr w:type="spellStart"/>
      <w:r>
        <w:t>shisham</w:t>
      </w:r>
      <w:proofErr w:type="spellEnd"/>
      <w:r>
        <w:t xml:space="preserve"> wood</w:t>
      </w:r>
    </w:p>
    <w:p w:rsidR="00497B72" w:rsidRDefault="00932B08">
      <w:pPr>
        <w:pStyle w:val="baaabaaaaabaaabaaabaaabaaaaaabaaaabaaaaababaaaaaabaabaaaab"/>
        <w:spacing w:after="160"/>
      </w:pPr>
      <w:r>
        <w:t xml:space="preserve">    b. deodar wood</w:t>
      </w:r>
    </w:p>
    <w:p w:rsidR="00497B72" w:rsidRDefault="00932B08">
      <w:pPr>
        <w:pStyle w:val="baaabaaaaabaaabaaabaaabaaaaaabaaaabaaaaababaaaaaabaabaaaaba"/>
        <w:spacing w:after="160"/>
      </w:pPr>
      <w:r>
        <w:t xml:space="preserve">    c. teak wood</w:t>
      </w:r>
    </w:p>
    <w:p w:rsidR="00497B72" w:rsidRDefault="00932B08">
      <w:pPr>
        <w:pStyle w:val="baaabaaaaabaaabaaabaaabaaaaaabaaaabaaaaababaaaaaabaabaaaabaa"/>
        <w:spacing w:after="160"/>
      </w:pPr>
      <w:r>
        <w:t xml:space="preserve">    d. hard wood.</w:t>
      </w:r>
    </w:p>
    <w:p w:rsidR="00497B72" w:rsidRDefault="00932B08">
      <w:pPr>
        <w:pStyle w:val="baaabaaaaabaaabaaabaaabaaaaaabaaaabaaaaababaaaaaabaabaaaabaaa"/>
        <w:spacing w:after="160"/>
      </w:pPr>
      <w:r>
        <w:t>14. A piece of timber whose thickness and width are respectively 5 cm and 10 cm is called</w:t>
      </w:r>
    </w:p>
    <w:p w:rsidR="00497B72" w:rsidRDefault="00932B08">
      <w:pPr>
        <w:pStyle w:val="baaabaaaaabaaabaaabaaabaaaaaabaaaabaaaaababaaaaaabaabaaaabaaaa"/>
        <w:spacing w:after="160"/>
      </w:pPr>
      <w:r>
        <w:t xml:space="preserve">    a. slate</w:t>
      </w:r>
    </w:p>
    <w:p w:rsidR="00497B72" w:rsidRDefault="00932B08">
      <w:pPr>
        <w:pStyle w:val="baaabaaaaabaaabaaabaaabaaaaaabaaaabaaaaababaaaaaabaabaaaabaaaaa"/>
        <w:spacing w:after="160"/>
      </w:pPr>
      <w:r>
        <w:t xml:space="preserve">    b. plank</w:t>
      </w:r>
    </w:p>
    <w:p w:rsidR="00497B72" w:rsidRDefault="00932B08">
      <w:pPr>
        <w:pStyle w:val="baaabaaaaabaaabaaabaaabaaaaaabaaaabaaaaababaaaaaabaabaaaabaaaaaa"/>
        <w:spacing w:after="160"/>
      </w:pPr>
      <w:r>
        <w:t xml:space="preserve">    </w:t>
      </w:r>
      <w:r>
        <w:t>c. board</w:t>
      </w:r>
    </w:p>
    <w:p w:rsidR="00497B72" w:rsidRDefault="00932B08">
      <w:pPr>
        <w:pStyle w:val="baaabaaaaabaaabaaabaaabaaaaaabaaaabaaaaababaaaaaabaabaaaabaaaaaaa"/>
        <w:spacing w:after="160"/>
      </w:pPr>
      <w:r>
        <w:t xml:space="preserve">    d. strip.</w:t>
      </w:r>
    </w:p>
    <w:p w:rsidR="00497B72" w:rsidRDefault="00932B08">
      <w:pPr>
        <w:pStyle w:val="baaabaaaaabaaabaaabaaabaaaaaabaaaabaaaaababaaaaaabaabaaaabaaaaaaab"/>
        <w:spacing w:after="160"/>
      </w:pPr>
      <w:r>
        <w:t>15. The presence of original rounded surface on the manufactured piece of timber, is called</w:t>
      </w:r>
    </w:p>
    <w:p w:rsidR="00497B72" w:rsidRDefault="00932B08">
      <w:pPr>
        <w:pStyle w:val="baaabaaaaabaaabaaabaaabaaaaaabaaaabaaaaababaaaaaabaabaaaabaaaaaaaba"/>
        <w:spacing w:after="160"/>
      </w:pPr>
      <w:r>
        <w:t xml:space="preserve">    a. Wane</w:t>
      </w:r>
    </w:p>
    <w:p w:rsidR="00497B72" w:rsidRDefault="00932B08">
      <w:pPr>
        <w:pStyle w:val="baaabaaaaabaaabaaabaaabaaaaaabaaaabaaaaababaaaaaabaabaaaabaaaaaaabab"/>
        <w:spacing w:after="160"/>
      </w:pPr>
      <w:r>
        <w:t xml:space="preserve">    b. Torn grain</w:t>
      </w:r>
    </w:p>
    <w:p w:rsidR="00497B72" w:rsidRDefault="00932B08">
      <w:pPr>
        <w:pStyle w:val="baaabaaaaabaaabaaabaaabaaaaaabaaaabaaaaababaaaaaabaabaaaabaaaaaaababa"/>
        <w:spacing w:after="160"/>
      </w:pPr>
      <w:r>
        <w:t xml:space="preserve">    c. Diagonal grain</w:t>
      </w:r>
    </w:p>
    <w:p w:rsidR="00497B72" w:rsidRDefault="00932B08">
      <w:pPr>
        <w:pStyle w:val="baaabaaaaabaaabaaabaaabaaaaaabaaaabaaaaababaaaaaabaabaaaabaaaaaaababaa"/>
        <w:spacing w:after="160"/>
      </w:pPr>
      <w:r>
        <w:t xml:space="preserve">    d. </w:t>
      </w:r>
      <w:proofErr w:type="spellStart"/>
      <w:r>
        <w:t>Chipmark</w:t>
      </w:r>
      <w:proofErr w:type="spellEnd"/>
      <w:r>
        <w:t>.</w:t>
      </w:r>
    </w:p>
    <w:p w:rsidR="00497B72" w:rsidRDefault="00932B08">
      <w:pPr>
        <w:pStyle w:val="baaabaaaaabaaabaaabaaabaaaaaabaaaabaaaaababaaaaaabaabaaaabaaaaaaababaaa"/>
        <w:spacing w:after="160"/>
      </w:pPr>
      <w:r>
        <w:t>16. Pick up the correct statement from the following:</w:t>
      </w:r>
    </w:p>
    <w:p w:rsidR="00497B72" w:rsidRDefault="00932B08">
      <w:pPr>
        <w:pStyle w:val="baaabaaaaabaaabaaabaaabaaaaaabaaaabaaaaababaaaaaabaabaaaabaaaaaaababaaaa"/>
        <w:spacing w:after="160"/>
      </w:pPr>
      <w:r>
        <w:t xml:space="preserve">    a. Quick lime </w:t>
      </w:r>
      <w:r>
        <w:t>contains calcium oxide</w:t>
      </w:r>
    </w:p>
    <w:p w:rsidR="00497B72" w:rsidRDefault="00932B08">
      <w:pPr>
        <w:pStyle w:val="baaabaaaaabaaabaaabaaabaaaaaabaaaabaaaaababaaaaaabaabaaaabaaaaaaababaaaaa"/>
        <w:spacing w:after="160"/>
      </w:pPr>
      <w:r>
        <w:t xml:space="preserve">    b. Slaked lime may be obtained from quick lime</w:t>
      </w:r>
    </w:p>
    <w:p w:rsidR="00497B72" w:rsidRDefault="00932B08">
      <w:pPr>
        <w:pStyle w:val="baaabaaaaabaaabaaabaaabaaaaaabaaaabaaaaababaaaaaabaabaaaabaaaaaaababaaaaaa"/>
        <w:spacing w:after="160"/>
      </w:pPr>
      <w:r>
        <w:t xml:space="preserve">    c. Slaked lime is obtained by adding water to quick lime</w:t>
      </w:r>
    </w:p>
    <w:p w:rsidR="00497B72" w:rsidRDefault="00932B08">
      <w:pPr>
        <w:pStyle w:val="baaabaaaaabaaabaaabaaabaaaaaabaaaabaaaaababaaaaaabaabaaaabaaaaaaababaaaaaaa"/>
        <w:spacing w:after="160"/>
      </w:pPr>
      <w:r>
        <w:t xml:space="preserve">    d. All the above.</w:t>
      </w:r>
    </w:p>
    <w:p w:rsidR="00497B72" w:rsidRDefault="00932B08">
      <w:pPr>
        <w:pStyle w:val="baaabaaaaabaaabaaabaaabaaaaaabaaaabaaaaababaaaaaabaabaaaabaaaaaaababaaaaaaab"/>
        <w:spacing w:after="160"/>
      </w:pPr>
      <w:r>
        <w:t>17. Good quality cement contains higher percentage of</w:t>
      </w:r>
    </w:p>
    <w:p w:rsidR="00497B72" w:rsidRDefault="00932B08">
      <w:pPr>
        <w:pStyle w:val="baaabaaaaabaaabaaabaaabaaaaaabaaaabaaaaababaaaaaabaabaaaabaaaaaaababaaaaaaaba"/>
        <w:spacing w:after="160"/>
      </w:pPr>
      <w:r>
        <w:t xml:space="preserve">    a. </w:t>
      </w:r>
      <w:proofErr w:type="spellStart"/>
      <w:r>
        <w:t>Tricalcium</w:t>
      </w:r>
      <w:proofErr w:type="spellEnd"/>
      <w:r>
        <w:t xml:space="preserve"> silicate</w:t>
      </w:r>
    </w:p>
    <w:p w:rsidR="00497B72" w:rsidRDefault="00932B08">
      <w:pPr>
        <w:pStyle w:val="baaabaaaaabaaabaaabaaabaaaaaabaaaabaaaaababaaaaaabaabaaaabaaaaaaababaaaaaaabab"/>
        <w:spacing w:after="160"/>
      </w:pPr>
      <w:r>
        <w:t xml:space="preserve">    b. Di-calcium </w:t>
      </w:r>
      <w:r>
        <w:t>silicate</w:t>
      </w:r>
    </w:p>
    <w:p w:rsidR="00497B72" w:rsidRDefault="00932B08">
      <w:pPr>
        <w:pStyle w:val="baaabaaaaabaaabaaabaaabaaaaaabaaaabaaaaababaaaaaabaabaaaabaaaaaaababaaaaaaababa"/>
        <w:spacing w:after="160"/>
      </w:pPr>
      <w:r>
        <w:lastRenderedPageBreak/>
        <w:t xml:space="preserve">    c. Tri-calcium aluminate</w:t>
      </w:r>
    </w:p>
    <w:p w:rsidR="00497B72" w:rsidRDefault="00932B08">
      <w:pPr>
        <w:pStyle w:val="baaabaaaaabaaabaaabaaabaaaaaabaaaabaaaaababaaaaaabaabaaaabaaaaaaababaaaaaaababaa"/>
        <w:spacing w:after="160"/>
      </w:pPr>
      <w:r>
        <w:t xml:space="preserve">    d. Tetra calcium </w:t>
      </w:r>
      <w:proofErr w:type="spellStart"/>
      <w:r>
        <w:t>alumino</w:t>
      </w:r>
      <w:proofErr w:type="spellEnd"/>
      <w:r>
        <w:t xml:space="preserve"> ferrite</w:t>
      </w:r>
    </w:p>
    <w:p w:rsidR="00497B72" w:rsidRDefault="00932B08">
      <w:pPr>
        <w:pStyle w:val="baaabaaaaabaaabaaabaaabaaaaaabaaaabaaaaababaaaaaabaabaaaabaaaaaaababaaaaaaababaaa"/>
        <w:spacing w:after="160"/>
      </w:pPr>
      <w:r>
        <w:t>18. Stainless steel resists corrosion due to</w:t>
      </w:r>
    </w:p>
    <w:p w:rsidR="00497B72" w:rsidRDefault="00932B08">
      <w:pPr>
        <w:pStyle w:val="baaabaaaaabaaabaaabaaabaaaaaabaaaabaaaaababaaaaaabaabaaaabaaaaaaababaaaaaaababaaaa"/>
        <w:spacing w:after="160"/>
      </w:pPr>
      <w:r>
        <w:t xml:space="preserve">    a. </w:t>
      </w:r>
      <w:proofErr w:type="spellStart"/>
      <w:r>
        <w:t>sulphur</w:t>
      </w:r>
      <w:proofErr w:type="spellEnd"/>
    </w:p>
    <w:p w:rsidR="00497B72" w:rsidRDefault="00932B08">
      <w:pPr>
        <w:pStyle w:val="baaabaaaaabaaabaaabaaabaaaaaabaaaabaaaaababaaaaaabaabaaaabaaaaaaababaaaaaaababaaaaa"/>
        <w:spacing w:after="160"/>
      </w:pPr>
      <w:r>
        <w:t xml:space="preserve">    b. vanadium</w:t>
      </w:r>
    </w:p>
    <w:p w:rsidR="00497B72" w:rsidRDefault="00932B08">
      <w:pPr>
        <w:pStyle w:val="baaabaaaaabaaabaaabaaabaaaaaabaaaabaaaaababaaaaaabaabaaaabaaaaaaababaaaaaaababaaaaaa"/>
        <w:spacing w:after="160"/>
      </w:pPr>
      <w:r>
        <w:t xml:space="preserve">    c. chromium</w:t>
      </w:r>
    </w:p>
    <w:p w:rsidR="00497B72" w:rsidRDefault="00932B08">
      <w:pPr>
        <w:pStyle w:val="baaabaaaaabaaabaaabaaabaaaaaabaaaabaaaaababaaaaaabaabaaaabaaaaaaababaaaaaaababaaaaaab"/>
        <w:spacing w:after="160"/>
      </w:pPr>
      <w:r>
        <w:t xml:space="preserve">    d. </w:t>
      </w:r>
      <w:proofErr w:type="spellStart"/>
      <w:r>
        <w:t>maganese</w:t>
      </w:r>
      <w:proofErr w:type="spellEnd"/>
      <w:r>
        <w:t>.</w:t>
      </w:r>
    </w:p>
    <w:p w:rsidR="00497B72" w:rsidRDefault="00932B08">
      <w:pPr>
        <w:pStyle w:val="baaabaaaaabaaabaaabaaabaaaaaabaaaabaaaaababaaaaaabaabaaaabaaaaaaababaaaaaaababaaaaaaba"/>
        <w:spacing w:after="160"/>
      </w:pPr>
      <w:r>
        <w:t>19. Concrete gains strength due to</w:t>
      </w:r>
    </w:p>
    <w:p w:rsidR="00497B72" w:rsidRDefault="00932B08">
      <w:pPr>
        <w:pStyle w:val="baaabaaaaabaaabaaabaaabaaaaaabaaaabaaaaababaaaaaabaabaaaabaaaaaaababaaaaaaababaaaaaabaa"/>
        <w:spacing w:after="160"/>
      </w:pPr>
      <w:r>
        <w:t xml:space="preserve">    a. chemical reaction of cement wi</w:t>
      </w:r>
      <w:r>
        <w:t>th sand and coarse aggregates</w:t>
      </w:r>
    </w:p>
    <w:p w:rsidR="00497B72" w:rsidRDefault="00932B08">
      <w:pPr>
        <w:pStyle w:val="baaabaaaaabaaabaaabaaabaaaaaabaaaabaaaaababaaaaaabaabaaaabaaaaaaababaaaaaaababaaaaaabaaa"/>
        <w:spacing w:after="160"/>
      </w:pPr>
      <w:r>
        <w:t xml:space="preserve">    b. evaporation of water from concrete</w:t>
      </w:r>
    </w:p>
    <w:p w:rsidR="00497B72" w:rsidRDefault="00932B08">
      <w:pPr>
        <w:pStyle w:val="baaabaaaaabaaabaaabaaabaaaaaabaaaabaaaaababaaaaaabaabaaaabaaaaaaababaaaaaaababaaaaaabaaaa"/>
        <w:spacing w:after="160"/>
      </w:pPr>
      <w:r>
        <w:t xml:space="preserve">    c. hydration of cement</w:t>
      </w:r>
    </w:p>
    <w:p w:rsidR="00497B72" w:rsidRDefault="00932B08">
      <w:pPr>
        <w:pStyle w:val="baaabaaaaabaaabaaabaaabaaaaaabaaaabaaaaababaaaaaabaabaaaabaaaaaaababaaaaaaababaaaaaabaaaab"/>
        <w:spacing w:after="160"/>
      </w:pPr>
      <w:r>
        <w:t xml:space="preserve">    d. All the above.</w:t>
      </w:r>
    </w:p>
    <w:p w:rsidR="00497B72" w:rsidRDefault="00932B08">
      <w:pPr>
        <w:pStyle w:val="baaabaaaaabaaabaaabaaabaaaaaabaaaabaaaaababaaaaaabaabaaaabaaaaaaababaaaaaaababaaaaaabaaaaba"/>
        <w:spacing w:after="160"/>
      </w:pPr>
      <w:r>
        <w:t xml:space="preserve">20. </w:t>
      </w:r>
      <w:proofErr w:type="spellStart"/>
      <w:r>
        <w:t>Vicat</w:t>
      </w:r>
      <w:proofErr w:type="spellEnd"/>
      <w:r>
        <w:t xml:space="preserve"> apparatus is used for</w:t>
      </w:r>
    </w:p>
    <w:p w:rsidR="00497B72" w:rsidRDefault="00932B08">
      <w:pPr>
        <w:pStyle w:val="baaabaaaaabaaabaaabaaabaaaaaabaaaabaaaaababaaaaaabaabaaaabaaaaaaababaaaaaaababaaaaaabaaaabaa"/>
        <w:spacing w:after="160"/>
      </w:pPr>
      <w:r>
        <w:t xml:space="preserve">    a. consistency test</w:t>
      </w:r>
    </w:p>
    <w:p w:rsidR="00497B72" w:rsidRDefault="00932B08">
      <w:pPr>
        <w:pStyle w:val="baaabaaaaabaaabaaabaaabaaaaaabaaaabaaaaababaaaaaabaabaaaabaaaaaaababaaaaaaababaaaaaabaaaabaab"/>
        <w:spacing w:after="160"/>
      </w:pPr>
      <w:r>
        <w:t xml:space="preserve">    b. test for setting time</w:t>
      </w:r>
    </w:p>
    <w:p w:rsidR="00497B72" w:rsidRDefault="00932B08">
      <w:pPr>
        <w:pStyle w:val="baaabaaaaabaaabaaabaaabaaaaaabaaaabaaaaababaaaaaabaabaaaabaaaaaaababaaaaaaababaaaaaabaaaabaaba"/>
        <w:spacing w:after="160"/>
      </w:pPr>
      <w:r>
        <w:t xml:space="preserve">    c. test for tensile strength</w:t>
      </w:r>
    </w:p>
    <w:p w:rsidR="00497B72" w:rsidRDefault="00932B08">
      <w:pPr>
        <w:pStyle w:val="baaabaaaaabaaabaaabaaabaaaaaabaaaabaaaaababaaaaaabaabaaaabaaaaaaababaaaaaaababaaaaaabaaaabaabaa"/>
        <w:spacing w:after="160"/>
      </w:pPr>
      <w:r>
        <w:t xml:space="preserve">    d. none of </w:t>
      </w:r>
      <w:r>
        <w:t>these.</w:t>
      </w:r>
    </w:p>
    <w:p w:rsidR="00497B72" w:rsidRDefault="00932B08">
      <w:pPr>
        <w:pStyle w:val="baaabaaaaabaaabaaabaaabaaaaaabaaaabaaaaababaaaaaabaabaaaabaaaaaaababaaaaaaababaaaaaabaaaabaabaaa"/>
        <w:spacing w:after="160"/>
      </w:pPr>
      <w:r>
        <w:t xml:space="preserve">21. The top diameter, bottom diameter and the height of a slump </w:t>
      </w:r>
      <w:proofErr w:type="spellStart"/>
      <w:r>
        <w:t>mould</w:t>
      </w:r>
      <w:proofErr w:type="spellEnd"/>
      <w:r>
        <w:t xml:space="preserve"> </w:t>
      </w:r>
      <w:proofErr w:type="gramStart"/>
      <w:r>
        <w:t>are :</w:t>
      </w:r>
      <w:proofErr w:type="gramEnd"/>
    </w:p>
    <w:p w:rsidR="00497B72" w:rsidRDefault="00932B08">
      <w:pPr>
        <w:pStyle w:val="baaabaaaaabaaabaaabaaabaaaaaabaaaabaaaaababaaaaaabaabaaaabaaaaaaababaaaaaaababaaaaaabaaaabaabaaaa"/>
        <w:spacing w:after="160"/>
      </w:pPr>
      <w:r>
        <w:t xml:space="preserve">    a. 10 cm, 20 cm, 30 cm</w:t>
      </w:r>
    </w:p>
    <w:p w:rsidR="00497B72" w:rsidRDefault="00932B08">
      <w:pPr>
        <w:pStyle w:val="baaabaaaaabaaabaaabaaabaaaaaabaaaabaaaaababaaaaaabaabaaaabaaaaaaababaaaaaaababaaaaaabaaaabaabaaaab"/>
        <w:spacing w:after="160"/>
      </w:pPr>
      <w:r>
        <w:t xml:space="preserve">    b. 10 cm, 30 cm, 20 cm</w:t>
      </w:r>
    </w:p>
    <w:p w:rsidR="00497B72" w:rsidRDefault="00932B08">
      <w:pPr>
        <w:pStyle w:val="baaabaaaaabaaabaaabaaabaaaaaabaaaabaaaaababaaaaaabaabaaaabaaaaaaababaaaaaaababaaaaaabaaaabaabaaaaba"/>
        <w:spacing w:after="160"/>
      </w:pPr>
      <w:r>
        <w:t xml:space="preserve">    c. 20 cm, 10 cm, 30 cm</w:t>
      </w:r>
    </w:p>
    <w:p w:rsidR="00497B72" w:rsidRDefault="00932B08">
      <w:pPr>
        <w:pStyle w:val="baaabaaaaabaaabaaabaaabaaaaaabaaaabaaaaababaaaaaabaabaaaabaaaaaaababaaaaaaababaaaaaabaaaabaabaaaabaa"/>
        <w:spacing w:after="160"/>
      </w:pPr>
      <w:r>
        <w:t xml:space="preserve">    d. 20 cm, 30 cm, 10 cm</w:t>
      </w:r>
    </w:p>
    <w:p w:rsidR="00497B72" w:rsidRDefault="00932B08">
      <w:pPr>
        <w:pStyle w:val="c"/>
        <w:spacing w:after="160"/>
      </w:pPr>
      <w:r>
        <w:t>22. Pick up the correct statement from the following:</w:t>
      </w:r>
    </w:p>
    <w:p w:rsidR="00497B72" w:rsidRDefault="00932B08">
      <w:pPr>
        <w:pStyle w:val="ca"/>
        <w:spacing w:after="160"/>
      </w:pPr>
      <w:r>
        <w:t xml:space="preserve">    a. Acco</w:t>
      </w:r>
      <w:r>
        <w:t>rding to the petrological characteristics, concrete aggregates are classified as heavy weight, normal weight and light weight</w:t>
      </w:r>
    </w:p>
    <w:p w:rsidR="00497B72" w:rsidRDefault="00932B08">
      <w:pPr>
        <w:pStyle w:val="caa"/>
        <w:spacing w:after="160"/>
      </w:pPr>
      <w:r>
        <w:t xml:space="preserve">    b. According to the shape of the particles, concrete aggregates are classified as rounded irregular, angular and flaky</w:t>
      </w:r>
    </w:p>
    <w:p w:rsidR="00497B72" w:rsidRDefault="00932B08">
      <w:pPr>
        <w:pStyle w:val="caaa"/>
        <w:spacing w:after="160"/>
      </w:pPr>
      <w:r>
        <w:t xml:space="preserve">    c. </w:t>
      </w:r>
      <w:r>
        <w:t>According to the surface texture of the particles, the concrete aggregates are classified as glassy, smooth, granular, rough, crystalline, honey combed and porous</w:t>
      </w:r>
    </w:p>
    <w:p w:rsidR="00497B72" w:rsidRDefault="00932B08">
      <w:pPr>
        <w:pStyle w:val="caaaa"/>
        <w:spacing w:after="160"/>
      </w:pPr>
      <w:r>
        <w:t xml:space="preserve">    d. All the above.</w:t>
      </w:r>
    </w:p>
    <w:p w:rsidR="00497B72" w:rsidRDefault="00932B08">
      <w:pPr>
        <w:pStyle w:val="caaaab"/>
        <w:spacing w:after="160"/>
      </w:pPr>
      <w:r>
        <w:lastRenderedPageBreak/>
        <w:t>23. Pick up the correct statement from the following:</w:t>
      </w:r>
    </w:p>
    <w:p w:rsidR="00497B72" w:rsidRDefault="00932B08">
      <w:pPr>
        <w:pStyle w:val="caaaaba"/>
        <w:spacing w:after="160"/>
      </w:pPr>
      <w:r>
        <w:t xml:space="preserve">    a. Silica in </w:t>
      </w:r>
      <w:r>
        <w:t>excess, causes the cement to set slowly</w:t>
      </w:r>
    </w:p>
    <w:p w:rsidR="00497B72" w:rsidRDefault="00932B08">
      <w:pPr>
        <w:pStyle w:val="caaaabaa"/>
        <w:spacing w:after="160"/>
      </w:pPr>
      <w:r>
        <w:t xml:space="preserve">    b. Alumina in excess, reduces the strength of the cement</w:t>
      </w:r>
    </w:p>
    <w:p w:rsidR="00497B72" w:rsidRDefault="00932B08">
      <w:pPr>
        <w:pStyle w:val="caaaabaaa"/>
        <w:spacing w:after="160"/>
      </w:pPr>
      <w:r>
        <w:t xml:space="preserve">    c. Magnesium oxide in excess, remains in free state and makes the cement unsound</w:t>
      </w:r>
    </w:p>
    <w:p w:rsidR="00497B72" w:rsidRDefault="00932B08">
      <w:pPr>
        <w:pStyle w:val="caaaabaaaa"/>
        <w:spacing w:after="160"/>
      </w:pPr>
      <w:r>
        <w:t xml:space="preserve">    d. All the above.</w:t>
      </w:r>
    </w:p>
    <w:p w:rsidR="00497B72" w:rsidRDefault="00932B08">
      <w:pPr>
        <w:pStyle w:val="caaaabaaaab"/>
        <w:spacing w:after="160"/>
      </w:pPr>
      <w:r>
        <w:t>24. Pick up the correct statement from the follo</w:t>
      </w:r>
      <w:r>
        <w:t>wing:</w:t>
      </w:r>
    </w:p>
    <w:p w:rsidR="00497B72" w:rsidRDefault="00932B08">
      <w:pPr>
        <w:pStyle w:val="caaaabaaaaba"/>
        <w:spacing w:after="160"/>
      </w:pPr>
      <w:r>
        <w:t xml:space="preserve">    a. The line which shows moisture content dry density relation for soil containing a constant percentage of air voids, is known as air void line</w:t>
      </w:r>
    </w:p>
    <w:p w:rsidR="00497B72" w:rsidRDefault="00932B08">
      <w:pPr>
        <w:pStyle w:val="caaaabaaaabaa"/>
        <w:spacing w:after="160"/>
      </w:pPr>
      <w:r>
        <w:t xml:space="preserve">    b. The weight of hammer used for compaction test is 25 kg</w:t>
      </w:r>
    </w:p>
    <w:p w:rsidR="00497B72" w:rsidRDefault="00932B08">
      <w:pPr>
        <w:pStyle w:val="caaaabaaaabaaa"/>
        <w:spacing w:after="160"/>
      </w:pPr>
      <w:r>
        <w:t xml:space="preserve">    c. The free fall of hammer for compa</w:t>
      </w:r>
      <w:r>
        <w:t>ction is 30.5 cm</w:t>
      </w:r>
    </w:p>
    <w:p w:rsidR="00497B72" w:rsidRDefault="00932B08">
      <w:pPr>
        <w:pStyle w:val="caaaabaaaabaaaa"/>
        <w:spacing w:after="160"/>
      </w:pPr>
      <w:r>
        <w:t xml:space="preserve">    d. All the above.</w:t>
      </w:r>
    </w:p>
    <w:p w:rsidR="00497B72" w:rsidRDefault="00932B08">
      <w:pPr>
        <w:pStyle w:val="caaaabaaaabaaaab"/>
        <w:spacing w:after="160"/>
      </w:pPr>
      <w:r>
        <w:t xml:space="preserve">25. The </w:t>
      </w:r>
      <w:proofErr w:type="spellStart"/>
      <w:r>
        <w:t>Terzaghi's</w:t>
      </w:r>
      <w:proofErr w:type="spellEnd"/>
      <w:r>
        <w:t xml:space="preserve"> general bearing capacity equation for a continuous footing is given by (where </w:t>
      </w:r>
      <w:proofErr w:type="spellStart"/>
      <w:r>
        <w:t>Nc</w:t>
      </w:r>
      <w:proofErr w:type="spellEnd"/>
      <w:r>
        <w:t xml:space="preserve">, 2V&amp; and </w:t>
      </w:r>
      <w:proofErr w:type="spellStart"/>
      <w:r>
        <w:t>Ny</w:t>
      </w:r>
      <w:proofErr w:type="spellEnd"/>
      <w:r>
        <w:t xml:space="preserve"> are bearing capacity factors.)</w:t>
      </w:r>
    </w:p>
    <w:p w:rsidR="00497B72" w:rsidRDefault="00932B08">
      <w:pPr>
        <w:pStyle w:val="caaaabaaaabaaaaba"/>
        <w:spacing w:after="160"/>
      </w:pPr>
      <w:r>
        <w:t xml:space="preserve">    a. </w:t>
      </w:r>
      <w:proofErr w:type="spellStart"/>
      <w:r>
        <w:t>qf</w:t>
      </w:r>
      <w:proofErr w:type="spellEnd"/>
      <w:r>
        <w:t xml:space="preserve"> = </w:t>
      </w:r>
      <w:proofErr w:type="spellStart"/>
      <w:r>
        <w:t>cNc</w:t>
      </w:r>
      <w:proofErr w:type="spellEnd"/>
      <w:r>
        <w:t xml:space="preserve"> + </w:t>
      </w:r>
      <w:proofErr w:type="spellStart"/>
      <w:r>
        <w:t>γDNq</w:t>
      </w:r>
      <w:proofErr w:type="spellEnd"/>
      <w:r>
        <w:t xml:space="preserve"> + 0.5γBNγ</w:t>
      </w:r>
    </w:p>
    <w:p w:rsidR="00497B72" w:rsidRDefault="00932B08">
      <w:pPr>
        <w:pStyle w:val="caaaabaaaabaaaabab"/>
        <w:spacing w:after="160"/>
      </w:pPr>
      <w:r>
        <w:t xml:space="preserve">    b. </w:t>
      </w:r>
      <w:proofErr w:type="spellStart"/>
      <w:r>
        <w:t>qf</w:t>
      </w:r>
      <w:proofErr w:type="spellEnd"/>
      <w:r>
        <w:t xml:space="preserve"> = </w:t>
      </w:r>
      <w:proofErr w:type="spellStart"/>
      <w:r>
        <w:t>cNc</w:t>
      </w:r>
      <w:proofErr w:type="spellEnd"/>
      <w:r>
        <w:t xml:space="preserve"> - </w:t>
      </w:r>
      <w:proofErr w:type="spellStart"/>
      <w:r>
        <w:t>γDNq</w:t>
      </w:r>
      <w:proofErr w:type="spellEnd"/>
      <w:r>
        <w:t xml:space="preserve"> + 0.5γBNγ</w:t>
      </w:r>
    </w:p>
    <w:p w:rsidR="00497B72" w:rsidRDefault="00932B08">
      <w:pPr>
        <w:pStyle w:val="caaaabaaaabaaaababa"/>
        <w:spacing w:after="160"/>
      </w:pPr>
      <w:r>
        <w:t xml:space="preserve">    c. </w:t>
      </w:r>
      <w:proofErr w:type="spellStart"/>
      <w:r>
        <w:t>qf</w:t>
      </w:r>
      <w:proofErr w:type="spellEnd"/>
      <w:r>
        <w:t xml:space="preserve"> = </w:t>
      </w:r>
      <w:proofErr w:type="spellStart"/>
      <w:r>
        <w:t>cNc</w:t>
      </w:r>
      <w:proofErr w:type="spellEnd"/>
      <w:r>
        <w:t xml:space="preserve"> + </w:t>
      </w:r>
      <w:proofErr w:type="spellStart"/>
      <w:r>
        <w:t>γDNq</w:t>
      </w:r>
      <w:proofErr w:type="spellEnd"/>
      <w:r>
        <w:t xml:space="preserve"> - 0.5γBNγ</w:t>
      </w:r>
    </w:p>
    <w:p w:rsidR="00497B72" w:rsidRDefault="00932B08">
      <w:pPr>
        <w:pStyle w:val="caaaabaaaabaaaababaa"/>
        <w:spacing w:after="160"/>
      </w:pPr>
      <w:r>
        <w:t xml:space="preserve">    d. </w:t>
      </w:r>
      <w:proofErr w:type="spellStart"/>
      <w:r>
        <w:t>qf</w:t>
      </w:r>
      <w:proofErr w:type="spellEnd"/>
      <w:r>
        <w:t xml:space="preserve"> = </w:t>
      </w:r>
      <w:proofErr w:type="spellStart"/>
      <w:r>
        <w:t>cNc</w:t>
      </w:r>
      <w:proofErr w:type="spellEnd"/>
      <w:r>
        <w:t xml:space="preserve"> - </w:t>
      </w:r>
      <w:proofErr w:type="spellStart"/>
      <w:r>
        <w:t>γDNq</w:t>
      </w:r>
      <w:proofErr w:type="spellEnd"/>
      <w:r>
        <w:t xml:space="preserve"> - 0.5γBNγ</w:t>
      </w:r>
    </w:p>
    <w:p w:rsidR="00497B72" w:rsidRDefault="00932B08">
      <w:pPr>
        <w:pStyle w:val="caaaabaaaabaaaababaaa"/>
        <w:spacing w:after="160"/>
      </w:pPr>
      <w:r>
        <w:t xml:space="preserve">26. A flow net may be </w:t>
      </w:r>
      <w:proofErr w:type="spellStart"/>
      <w:r>
        <w:t>utilised</w:t>
      </w:r>
      <w:proofErr w:type="spellEnd"/>
      <w:r>
        <w:t xml:space="preserve"> for the determination of</w:t>
      </w:r>
    </w:p>
    <w:p w:rsidR="00497B72" w:rsidRDefault="00932B08">
      <w:pPr>
        <w:pStyle w:val="caaaabaaaabaaaababaaaa"/>
        <w:spacing w:after="160"/>
      </w:pPr>
      <w:r>
        <w:t xml:space="preserve">    a. seepage</w:t>
      </w:r>
    </w:p>
    <w:p w:rsidR="00497B72" w:rsidRDefault="00932B08">
      <w:pPr>
        <w:pStyle w:val="caaaabaaaabaaaababaaaaa"/>
        <w:spacing w:after="160"/>
      </w:pPr>
      <w:r>
        <w:t xml:space="preserve">    b. hydrostatic pressure</w:t>
      </w:r>
    </w:p>
    <w:p w:rsidR="00497B72" w:rsidRDefault="00932B08">
      <w:pPr>
        <w:pStyle w:val="caaaabaaaabaaaababaaaaaa"/>
        <w:spacing w:after="160"/>
      </w:pPr>
      <w:r>
        <w:t xml:space="preserve">    c. seepage pressure</w:t>
      </w:r>
    </w:p>
    <w:p w:rsidR="00497B72" w:rsidRDefault="00932B08">
      <w:pPr>
        <w:pStyle w:val="caaaabaaaabaaaababaaaaaaa"/>
        <w:spacing w:after="160"/>
      </w:pPr>
      <w:r>
        <w:t xml:space="preserve">    d. all the above.</w:t>
      </w:r>
    </w:p>
    <w:p w:rsidR="00497B72" w:rsidRDefault="00932B08">
      <w:pPr>
        <w:pStyle w:val="caaaabaaaabaaaababaaaaaaab"/>
        <w:spacing w:after="160"/>
      </w:pPr>
      <w:r>
        <w:t xml:space="preserve">27. The ratio of </w:t>
      </w:r>
      <w:proofErr w:type="spellStart"/>
      <w:r>
        <w:t>emax</w:t>
      </w:r>
      <w:proofErr w:type="spellEnd"/>
      <w:r>
        <w:t xml:space="preserve"> and </w:t>
      </w:r>
      <w:proofErr w:type="spellStart"/>
      <w:r>
        <w:t>emin</w:t>
      </w:r>
      <w:proofErr w:type="spellEnd"/>
      <w:r>
        <w:t xml:space="preserve"> of silty sand, is</w:t>
      </w:r>
    </w:p>
    <w:p w:rsidR="00497B72" w:rsidRDefault="00932B08">
      <w:pPr>
        <w:pStyle w:val="caaaabaaaabaaaababaaaaaaaba"/>
        <w:spacing w:after="160"/>
      </w:pPr>
      <w:r>
        <w:t xml:space="preserve">   </w:t>
      </w:r>
      <w:r>
        <w:t xml:space="preserve"> a. 5</w:t>
      </w:r>
    </w:p>
    <w:p w:rsidR="00497B72" w:rsidRDefault="00932B08">
      <w:pPr>
        <w:pStyle w:val="caaaabaaaabaaaababaaaaaaabaa"/>
        <w:spacing w:after="160"/>
      </w:pPr>
      <w:r>
        <w:t xml:space="preserve">    b. 3.0</w:t>
      </w:r>
    </w:p>
    <w:p w:rsidR="00497B72" w:rsidRDefault="00932B08">
      <w:pPr>
        <w:pStyle w:val="caaaabaaaabaaaababaaaaaaabaab"/>
        <w:spacing w:after="160"/>
      </w:pPr>
      <w:r>
        <w:t xml:space="preserve">    c. 3.5</w:t>
      </w:r>
    </w:p>
    <w:p w:rsidR="00497B72" w:rsidRDefault="00932B08">
      <w:pPr>
        <w:pStyle w:val="caaaabaaaabaaaababaaaaaaabaaba"/>
        <w:spacing w:after="160"/>
      </w:pPr>
      <w:r>
        <w:t xml:space="preserve">    d. 4.0</w:t>
      </w:r>
    </w:p>
    <w:p w:rsidR="00497B72" w:rsidRDefault="00932B08">
      <w:pPr>
        <w:pStyle w:val="caaaabaaaabaaaababaaaaaaabaabaa"/>
        <w:spacing w:after="160"/>
      </w:pPr>
      <w:r>
        <w:t xml:space="preserve">28. 260 g of wet soil was taken in a </w:t>
      </w:r>
      <w:proofErr w:type="spellStart"/>
      <w:r>
        <w:t>pycnometer</w:t>
      </w:r>
      <w:proofErr w:type="spellEnd"/>
      <w:r>
        <w:t xml:space="preserve"> jar of weight 400 g in order to find the moisture content in the soil, with specific gravity of soil particles 2.75. The weight of soil and remaining water filled in </w:t>
      </w:r>
      <w:proofErr w:type="spellStart"/>
      <w:r>
        <w:lastRenderedPageBreak/>
        <w:t>pyc</w:t>
      </w:r>
      <w:r>
        <w:t>nometer</w:t>
      </w:r>
      <w:proofErr w:type="spellEnd"/>
      <w:r>
        <w:t xml:space="preserve"> without air bubbles was 1415 g and the weight of </w:t>
      </w:r>
      <w:proofErr w:type="spellStart"/>
      <w:r>
        <w:t>pycnometer</w:t>
      </w:r>
      <w:proofErr w:type="spellEnd"/>
      <w:r>
        <w:t xml:space="preserve"> filled with water alone was 1275 g. The moisture content in the soil is</w:t>
      </w:r>
    </w:p>
    <w:p w:rsidR="00497B72" w:rsidRDefault="00932B08">
      <w:pPr>
        <w:pStyle w:val="caaaabaaaabaaaababaaaaaaabaabaaa"/>
        <w:spacing w:after="160"/>
      </w:pPr>
      <w:r>
        <w:t xml:space="preserve">    a. 24.2%</w:t>
      </w:r>
    </w:p>
    <w:p w:rsidR="00497B72" w:rsidRDefault="00932B08">
      <w:pPr>
        <w:pStyle w:val="caaaabaaaabaaaababaaaaaaabaabaaaa"/>
        <w:spacing w:after="160"/>
      </w:pPr>
      <w:r>
        <w:t xml:space="preserve">    b. 18.2%</w:t>
      </w:r>
    </w:p>
    <w:p w:rsidR="00497B72" w:rsidRDefault="00932B08">
      <w:pPr>
        <w:pStyle w:val="caaaabaaaabaaaababaaaaaaabaabaaaab"/>
        <w:spacing w:after="160"/>
      </w:pPr>
      <w:r>
        <w:t xml:space="preserve">    c. 53.8%</w:t>
      </w:r>
    </w:p>
    <w:p w:rsidR="00497B72" w:rsidRDefault="00932B08">
      <w:pPr>
        <w:pStyle w:val="caaaabaaaabaaaababaaaaaaabaabaaaaba"/>
        <w:spacing w:after="160"/>
      </w:pPr>
      <w:r>
        <w:t xml:space="preserve">    d. none of these.</w:t>
      </w:r>
    </w:p>
    <w:p w:rsidR="00497B72" w:rsidRDefault="00932B08">
      <w:pPr>
        <w:pStyle w:val="caaaabaaaabaaaababaaaaaaabaabaaaabaa"/>
        <w:spacing w:after="160"/>
      </w:pPr>
      <w:r>
        <w:t xml:space="preserve">29. Degree of saturation of a natural soil deposit </w:t>
      </w:r>
      <w:r>
        <w:t>having water content 15%, specific gravity 2.50 and void ratio 0.5, is</w:t>
      </w:r>
    </w:p>
    <w:p w:rsidR="00497B72" w:rsidRDefault="00932B08">
      <w:pPr>
        <w:pStyle w:val="caaaabaaaabaaaababaaaaaaabaabaaaabaaa"/>
        <w:spacing w:after="160"/>
      </w:pPr>
      <w:r>
        <w:t xml:space="preserve">    a. 50%</w:t>
      </w:r>
    </w:p>
    <w:p w:rsidR="00497B72" w:rsidRDefault="00932B08">
      <w:pPr>
        <w:pStyle w:val="caaaabaaaabaaaababaaaaaaabaabaaaabaaaa"/>
        <w:spacing w:after="160"/>
      </w:pPr>
      <w:r>
        <w:t xml:space="preserve">    b. 60%</w:t>
      </w:r>
    </w:p>
    <w:p w:rsidR="00497B72" w:rsidRDefault="00932B08">
      <w:pPr>
        <w:pStyle w:val="caaaabaaaabaaaababaaaaaaabaabaaaabaaaaa"/>
        <w:spacing w:after="160"/>
      </w:pPr>
      <w:r>
        <w:t xml:space="preserve">    c. 75%</w:t>
      </w:r>
    </w:p>
    <w:p w:rsidR="00497B72" w:rsidRDefault="00932B08">
      <w:pPr>
        <w:pStyle w:val="caaaabaaaabaaaababaaaaaaabaabaaaabaaaaab"/>
        <w:spacing w:after="160"/>
      </w:pPr>
      <w:r>
        <w:t xml:space="preserve">    d. 80%</w:t>
      </w:r>
    </w:p>
    <w:p w:rsidR="00497B72" w:rsidRDefault="00932B08">
      <w:pPr>
        <w:pStyle w:val="caaaabaaaabaaaababaaaaaaabaabaaaabaaaaaba"/>
        <w:spacing w:after="160"/>
      </w:pPr>
      <w:r>
        <w:t>30. Residential buildings are treated as</w:t>
      </w:r>
    </w:p>
    <w:p w:rsidR="00497B72" w:rsidRDefault="00932B08">
      <w:pPr>
        <w:pStyle w:val="caaaabaaaabaaaababaaaaaaabaabaaaabaaaaabaa"/>
        <w:spacing w:after="160"/>
      </w:pPr>
      <w:r>
        <w:t xml:space="preserve">    a. light construction</w:t>
      </w:r>
    </w:p>
    <w:p w:rsidR="00497B72" w:rsidRDefault="00932B08">
      <w:pPr>
        <w:pStyle w:val="caaaabaaaabaaaababaaaaaaabaabaaaabaaaaabaab"/>
        <w:spacing w:after="160"/>
      </w:pPr>
      <w:r>
        <w:t xml:space="preserve">    b. heavy construction</w:t>
      </w:r>
    </w:p>
    <w:p w:rsidR="00497B72" w:rsidRDefault="00932B08">
      <w:pPr>
        <w:pStyle w:val="caaaabaaaabaaaababaaaaaaabaabaaaabaaaaabaaba"/>
        <w:spacing w:after="160"/>
      </w:pPr>
      <w:r>
        <w:t xml:space="preserve">    c. industrial construction</w:t>
      </w:r>
    </w:p>
    <w:p w:rsidR="00497B72" w:rsidRDefault="00932B08">
      <w:pPr>
        <w:pStyle w:val="caaaabaaaabaaaababaaaaaaabaabaaaabaaaaabaabaa"/>
        <w:spacing w:after="160"/>
      </w:pPr>
      <w:r>
        <w:t xml:space="preserve">    d. private </w:t>
      </w:r>
      <w:r>
        <w:t>construction.</w:t>
      </w:r>
    </w:p>
    <w:p w:rsidR="00497B72" w:rsidRDefault="00932B08">
      <w:pPr>
        <w:pStyle w:val="caaaabaaaabaaaababaaaaaaabaabaaaabaaaaabaabaaa"/>
        <w:spacing w:after="160"/>
      </w:pPr>
      <w:r>
        <w:t>31. Critical Path Net Work helps an engineer</w:t>
      </w:r>
    </w:p>
    <w:p w:rsidR="00497B72" w:rsidRDefault="00932B08">
      <w:pPr>
        <w:pStyle w:val="caaaabaaaabaaaababaaaaaaabaabaaaabaaaaabaabaaaa"/>
        <w:spacing w:after="160"/>
      </w:pPr>
      <w:r>
        <w:t xml:space="preserve">    a. to concentrate his attention on critical activities</w:t>
      </w:r>
    </w:p>
    <w:p w:rsidR="00497B72" w:rsidRDefault="00932B08">
      <w:pPr>
        <w:pStyle w:val="caaaabaaaabaaaababaaaaaaabaabaaaabaaaaabaabaaaaa"/>
        <w:spacing w:after="160"/>
      </w:pPr>
      <w:r>
        <w:t xml:space="preserve">    b. to divert the resources from non-critical advanced activities to critical activities</w:t>
      </w:r>
    </w:p>
    <w:p w:rsidR="00497B72" w:rsidRDefault="00932B08">
      <w:pPr>
        <w:pStyle w:val="caaaabaaaabaaaababaaaaaaabaabaaaabaaaaabaabaaaaaa"/>
        <w:spacing w:after="160"/>
      </w:pPr>
      <w:r>
        <w:t xml:space="preserve">    c. to be cautious for avoiding any delay i</w:t>
      </w:r>
      <w:r>
        <w:t>n the critical activities to avoid delay of the whole project</w:t>
      </w:r>
    </w:p>
    <w:p w:rsidR="00497B72" w:rsidRDefault="00932B08">
      <w:pPr>
        <w:pStyle w:val="caaaabaaaabaaaababaaaaaaabaabaaaabaaaaabaabaaaaaaa"/>
        <w:spacing w:after="160"/>
      </w:pPr>
      <w:r>
        <w:t xml:space="preserve">    d. all the above.</w:t>
      </w:r>
    </w:p>
    <w:p w:rsidR="00497B72" w:rsidRDefault="00932B08">
      <w:pPr>
        <w:pStyle w:val="caaaabaaaabaaaababaaaaaaabaabaaaabaaaaabaabaaaaaaab"/>
        <w:spacing w:after="160"/>
      </w:pPr>
      <w:r>
        <w:t>32. Pick up the correct statement from the following:</w:t>
      </w:r>
    </w:p>
    <w:p w:rsidR="00497B72" w:rsidRDefault="00932B08">
      <w:pPr>
        <w:pStyle w:val="caaaabaaaabaaaababaaaaaaabaabaaaabaaaaabaabaaaaaaaba"/>
        <w:spacing w:after="160"/>
      </w:pPr>
      <w:r>
        <w:t xml:space="preserve">    a. Pessimistic time estimate refers to activities</w:t>
      </w:r>
    </w:p>
    <w:p w:rsidR="00497B72" w:rsidRDefault="00932B08">
      <w:pPr>
        <w:pStyle w:val="caaaabaaaabaaaababaaaaaaabaabaaaabaaaaabaabaaaaaaabaa"/>
        <w:spacing w:after="160"/>
      </w:pPr>
      <w:r>
        <w:t xml:space="preserve">    b. Most likely time estimate refers to activities</w:t>
      </w:r>
    </w:p>
    <w:p w:rsidR="00497B72" w:rsidRDefault="00932B08">
      <w:pPr>
        <w:pStyle w:val="caaaabaaaabaaaababaaaaaaabaabaaaabaaaaabaabaaaaaaabaaa"/>
        <w:spacing w:after="160"/>
      </w:pPr>
      <w:r>
        <w:t xml:space="preserve">    c. Exp</w:t>
      </w:r>
      <w:r>
        <w:t>ected time estimate refers to activities</w:t>
      </w:r>
    </w:p>
    <w:p w:rsidR="00497B72" w:rsidRDefault="00932B08">
      <w:pPr>
        <w:pStyle w:val="caaaabaaaabaaaababaaaaaaabaabaaaabaaaaabaabaaaaaaabaaaa"/>
        <w:spacing w:after="160"/>
      </w:pPr>
      <w:r>
        <w:t xml:space="preserve">    d. All the above.</w:t>
      </w:r>
    </w:p>
    <w:p w:rsidR="00497B72" w:rsidRDefault="00932B08">
      <w:pPr>
        <w:pStyle w:val="caaaabaaaabaaaababaaaaaaabaabaaaabaaaaabaabaaaaaaabaaaab"/>
        <w:spacing w:after="160"/>
      </w:pPr>
      <w:r>
        <w:t xml:space="preserve">33. Which one of the following represents an </w:t>
      </w:r>
      <w:proofErr w:type="gramStart"/>
      <w:r>
        <w:t>event ?</w:t>
      </w:r>
      <w:proofErr w:type="gramEnd"/>
    </w:p>
    <w:p w:rsidR="00497B72" w:rsidRDefault="00932B08">
      <w:pPr>
        <w:pStyle w:val="caaaabaaaabaaaababaaaaaaabaabaaaabaaaaabaabaaaaaaabaaaaba"/>
        <w:spacing w:after="160"/>
      </w:pPr>
      <w:r>
        <w:t xml:space="preserve">    a. concrete cured</w:t>
      </w:r>
    </w:p>
    <w:p w:rsidR="00497B72" w:rsidRDefault="00932B08">
      <w:pPr>
        <w:pStyle w:val="caaaabaaaabaaaababaaaaaaabaabaaaabaaaaabaabaaaaaaabaaaabab"/>
        <w:spacing w:after="160"/>
      </w:pPr>
      <w:r>
        <w:lastRenderedPageBreak/>
        <w:t xml:space="preserve">    b. fixing of door</w:t>
      </w:r>
    </w:p>
    <w:p w:rsidR="00497B72" w:rsidRDefault="00932B08">
      <w:pPr>
        <w:pStyle w:val="caaaabaaaabaaaababaaaaaaabaabaaaabaaaaabaabaaaaaaabaaaababa"/>
        <w:spacing w:after="160"/>
      </w:pPr>
      <w:r>
        <w:t xml:space="preserve">    c. plastering of walls</w:t>
      </w:r>
    </w:p>
    <w:p w:rsidR="00497B72" w:rsidRDefault="00932B08">
      <w:pPr>
        <w:pStyle w:val="caaaabaaaabaaaababaaaaaaabaabaaaabaaaaabaabaaaaaaabaaaababaa"/>
        <w:spacing w:after="160"/>
      </w:pPr>
      <w:r>
        <w:t xml:space="preserve">    d. selecting sites</w:t>
      </w:r>
    </w:p>
    <w:p w:rsidR="00775329" w:rsidRDefault="00932B08" w:rsidP="00775329">
      <w:pPr>
        <w:pStyle w:val="cabaaaabaaaaabaaaaaabaaaabaaaabaaaab"/>
        <w:spacing w:after="160"/>
      </w:pPr>
      <w:r>
        <w:t xml:space="preserve">34. </w:t>
      </w:r>
      <w:r w:rsidR="00775329">
        <w:t>Critical path lies along the activities having total float</w:t>
      </w:r>
    </w:p>
    <w:p w:rsidR="00775329" w:rsidRDefault="00775329" w:rsidP="00775329">
      <w:pPr>
        <w:pStyle w:val="cabaaaabaaaaabaaaaaabaaaabaaaabaaaaba"/>
        <w:spacing w:after="160"/>
      </w:pPr>
      <w:r>
        <w:t xml:space="preserve">    a. positive</w:t>
      </w:r>
    </w:p>
    <w:p w:rsidR="00775329" w:rsidRDefault="00775329" w:rsidP="00775329">
      <w:pPr>
        <w:pStyle w:val="cabaaaabaaaaabaaaaaabaaaabaaaabaaaabaa"/>
        <w:spacing w:after="160"/>
      </w:pPr>
      <w:r>
        <w:t xml:space="preserve">    b. negative</w:t>
      </w:r>
    </w:p>
    <w:p w:rsidR="00775329" w:rsidRDefault="00775329" w:rsidP="00775329">
      <w:pPr>
        <w:pStyle w:val="cabaaaabaaaaabaaaaaabaaaabaaaabaaaabaaa"/>
        <w:spacing w:after="160"/>
      </w:pPr>
      <w:r>
        <w:t xml:space="preserve">    c. zero</w:t>
      </w:r>
    </w:p>
    <w:p w:rsidR="00775329" w:rsidRDefault="00775329" w:rsidP="00775329">
      <w:pPr>
        <w:pStyle w:val="caaaabaaaabaaaababaaaaaaabaabaaaabaaaaabaabaaaaaaabaaaababaaa"/>
        <w:spacing w:after="160"/>
      </w:pPr>
      <w:r>
        <w:t xml:space="preserve">    d. same</w:t>
      </w:r>
      <w:r>
        <w:t xml:space="preserve"> </w:t>
      </w:r>
    </w:p>
    <w:p w:rsidR="00497B72" w:rsidRDefault="00932B08" w:rsidP="00775329">
      <w:pPr>
        <w:pStyle w:val="caaaabaaaabaaaababaaaaaaabaabaaaabaaaaabaabaaaaaaabaaaababaaa"/>
        <w:spacing w:after="160"/>
      </w:pPr>
      <w:r>
        <w:t>35. PERT is</w:t>
      </w:r>
    </w:p>
    <w:p w:rsidR="00497B72" w:rsidRDefault="00932B08">
      <w:pPr>
        <w:pStyle w:val="caaaabaaaabaaaababaaaaaaabaabaaaabaaaaabaabaaaaaaabaaaababaaaaaaaba"/>
        <w:spacing w:after="160"/>
      </w:pPr>
      <w:r>
        <w:t xml:space="preserve"> </w:t>
      </w:r>
      <w:r>
        <w:t xml:space="preserve">   a. limited of event oriented diagrams</w:t>
      </w:r>
    </w:p>
    <w:p w:rsidR="00497B72" w:rsidRDefault="00932B08">
      <w:pPr>
        <w:pStyle w:val="caaaabaaaabaaaababaaaaaaabaabaaaabaaaaabaabaaaaaaabaaaababaaaaaaabaa"/>
        <w:spacing w:after="160"/>
      </w:pPr>
      <w:r>
        <w:t xml:space="preserve">    b. used for research and development projects</w:t>
      </w:r>
    </w:p>
    <w:p w:rsidR="00497B72" w:rsidRDefault="00932B08">
      <w:pPr>
        <w:pStyle w:val="caaaabaaaabaaaababaaaaaaabaabaaaabaaaaabaabaaaaaaabaaaababaaaaaaabaaa"/>
        <w:spacing w:after="160"/>
      </w:pPr>
      <w:r>
        <w:t xml:space="preserve">    c. based on three time estimates for activities linking up two events</w:t>
      </w:r>
    </w:p>
    <w:p w:rsidR="00497B72" w:rsidRDefault="00932B08">
      <w:pPr>
        <w:pStyle w:val="caaaabaaaabaaaababaaaaaaabaabaaaabaaaaabaabaaaaaaabaaaababaaaaaaabaaaa"/>
        <w:spacing w:after="160"/>
      </w:pPr>
      <w:r>
        <w:t xml:space="preserve">    d. all the above.</w:t>
      </w:r>
    </w:p>
    <w:p w:rsidR="00497B72" w:rsidRDefault="00932B08">
      <w:pPr>
        <w:pStyle w:val="caaaabaaaabaaaababaaaaaaabaabaaaabaaaaabaabaaaaaaabaaaababaaaaaaabaaaab"/>
        <w:spacing w:after="160"/>
      </w:pPr>
      <w:r>
        <w:t>36. Pick up the correct statement from the following:</w:t>
      </w:r>
    </w:p>
    <w:p w:rsidR="00497B72" w:rsidRDefault="00932B08">
      <w:pPr>
        <w:pStyle w:val="caaaabaaaabaaaababaaaaaaabaabaaaabaaaaabaabaaaaaaabaaaababaaaaaaabaaaaba"/>
        <w:spacing w:after="160"/>
      </w:pPr>
      <w:r>
        <w:t xml:space="preserve">    a. The actual expenditure involved to complete a work including incidental, establishment and travell</w:t>
      </w:r>
      <w:r>
        <w:t>ing charges, is called actual cost</w:t>
      </w:r>
    </w:p>
    <w:p w:rsidR="00497B72" w:rsidRDefault="00932B08">
      <w:pPr>
        <w:pStyle w:val="caaaabaaaabaaaababaaaaaaabaabaaaabaaaaabaabaaaaaaabaaaababaaaaaaabaaaabaa"/>
        <w:spacing w:after="160"/>
      </w:pPr>
      <w:r>
        <w:t xml:space="preserve">    b. The formal acceptance by the administrative department for incurring an expenditure on the work, is called administrative approval</w:t>
      </w:r>
    </w:p>
    <w:p w:rsidR="00497B72" w:rsidRDefault="00932B08">
      <w:pPr>
        <w:pStyle w:val="caaaabaaaabaaaababaaaaaaabaabaaaabaaaaabaabaaaaaaabaaaababaaaaaaabaaaabaaa"/>
        <w:spacing w:after="160"/>
      </w:pPr>
      <w:r>
        <w:t xml:space="preserve">    c. The order of a competent authority sanctioning a properly detailed estimate </w:t>
      </w:r>
      <w:r>
        <w:t>of the cost of a work of construction or repair is called technical sanction</w:t>
      </w:r>
    </w:p>
    <w:p w:rsidR="00497B72" w:rsidRDefault="00932B08">
      <w:pPr>
        <w:pStyle w:val="caaaabaaaabaaaababaaaaaaabaabaaaabaaaaabaabaaaaaaabaaaababaaaaaaabaaaabaaaa"/>
        <w:spacing w:after="160"/>
      </w:pPr>
      <w:r>
        <w:t xml:space="preserve">    d. All the above.</w:t>
      </w:r>
    </w:p>
    <w:p w:rsidR="00497B72" w:rsidRDefault="00932B08">
      <w:pPr>
        <w:pStyle w:val="caaaabaaaabaaaababaaaaaaabaabaaaabaaaaabaabaaaaaaabaaaababaaaaaaabaaaabaaaab"/>
        <w:spacing w:after="160"/>
      </w:pPr>
      <w:r>
        <w:t>37. The floor area includes the area of the balcony up to</w:t>
      </w:r>
    </w:p>
    <w:p w:rsidR="00497B72" w:rsidRDefault="00932B08">
      <w:pPr>
        <w:pStyle w:val="caaaabaaaabaaaababaaaaaaabaabaaaabaaaaabaabaaaaaaabaaaababaaaaaaabaaaabaaaaba"/>
        <w:spacing w:after="160"/>
      </w:pPr>
      <w:r>
        <w:t xml:space="preserve">    a. 100%</w:t>
      </w:r>
    </w:p>
    <w:p w:rsidR="00497B72" w:rsidRDefault="00932B08">
      <w:pPr>
        <w:pStyle w:val="caaaabaaaabaaaababaaaaaaabaabaaaabaaaaabaabaaaaaaabaaaababaaaaaaabaaaabaaaabaa"/>
        <w:spacing w:after="160"/>
      </w:pPr>
      <w:r>
        <w:t xml:space="preserve">    b. 75%</w:t>
      </w:r>
    </w:p>
    <w:p w:rsidR="00497B72" w:rsidRDefault="00932B08">
      <w:pPr>
        <w:pStyle w:val="caaaabaaaabaaaababaaaaaaabaabaaaabaaaaabaabaaaaaaabaaaababaaaaaaabaaaabaaaabaaa"/>
        <w:spacing w:after="160"/>
      </w:pPr>
      <w:r>
        <w:t xml:space="preserve">    c. 50%</w:t>
      </w:r>
    </w:p>
    <w:p w:rsidR="00497B72" w:rsidRDefault="00932B08">
      <w:pPr>
        <w:pStyle w:val="caaaabaaaabaaaababaaaaaaabaabaaaabaaaaabaabaaaaaaabaaaababaaaaaaabaaaabaaaabaaab"/>
        <w:spacing w:after="160"/>
      </w:pPr>
      <w:r>
        <w:t xml:space="preserve">    d. 25%</w:t>
      </w:r>
    </w:p>
    <w:p w:rsidR="00497B72" w:rsidRDefault="00932B08">
      <w:pPr>
        <w:pStyle w:val="caaaabaaaabaaaababaaaaaaabaabaaaabaaaaabaabaaaaaaabaaaababaaaaaaabaaaabaaaabaaaba"/>
        <w:spacing w:after="160"/>
      </w:pPr>
      <w:r>
        <w:t xml:space="preserve">38. The weight of an item is measured correct to </w:t>
      </w:r>
      <w:r>
        <w:t>nearest</w:t>
      </w:r>
    </w:p>
    <w:p w:rsidR="00497B72" w:rsidRDefault="00932B08">
      <w:pPr>
        <w:pStyle w:val="caaaabaaaabaaaababaaaaaaabaabaaaabaaaaabaabaaaaaaabaaaababaaaaaaabaaaabaaaabaaabaa"/>
        <w:spacing w:after="160"/>
      </w:pPr>
      <w:r>
        <w:t xml:space="preserve">    a. 0.50 kg</w:t>
      </w:r>
    </w:p>
    <w:p w:rsidR="00497B72" w:rsidRDefault="00932B08">
      <w:pPr>
        <w:pStyle w:val="caaaabaaaabaaaababaaaaaaabaabaaaabaaaaabaabaaaaaaabaaaababaaaaaaabaaaabaaaabaaabaaa"/>
        <w:spacing w:after="160"/>
      </w:pPr>
      <w:r>
        <w:t xml:space="preserve">    b. 0.75 kg</w:t>
      </w:r>
    </w:p>
    <w:p w:rsidR="00497B72" w:rsidRDefault="00932B08">
      <w:pPr>
        <w:pStyle w:val="caaaabaaaabaaaababaaaaaaabaabaaaabaaaaabaabaaaaaaabaaaababaaaaaaabaaaabaaaabaaabaaaa"/>
        <w:spacing w:after="160"/>
      </w:pPr>
      <w:r>
        <w:t xml:space="preserve">    c. 1.00 kg</w:t>
      </w:r>
    </w:p>
    <w:p w:rsidR="00497B72" w:rsidRDefault="00932B08">
      <w:pPr>
        <w:pStyle w:val="caaaabaaaabaaaababaaaaaaabaabaaaabaaaaabaabaaaaaaabaaaababaaaaaaabaaaabaaaabaaabaaaab"/>
        <w:spacing w:after="160"/>
      </w:pPr>
      <w:r>
        <w:lastRenderedPageBreak/>
        <w:t xml:space="preserve">    d. 5 kg</w:t>
      </w:r>
    </w:p>
    <w:p w:rsidR="00497B72" w:rsidRDefault="00932B08">
      <w:pPr>
        <w:pStyle w:val="caaaabaaaabaaaababaaaaaaabaabaaaabaaaaabaabaaaaaaabaaaababaaaaaaabaaaabaaaabaaabaaaaba"/>
        <w:spacing w:after="160"/>
      </w:pPr>
      <w:r>
        <w:t>39. The brick work is not measured in cu m in case of</w:t>
      </w:r>
    </w:p>
    <w:p w:rsidR="00497B72" w:rsidRDefault="00932B08">
      <w:pPr>
        <w:pStyle w:val="caaaabaaaabaaaababaaaaaaabaabaaaabaaaaabaabaaaaaaabaaaababaaaaaaabaaaabaaaabaaabaaaabaa"/>
        <w:spacing w:after="160"/>
      </w:pPr>
      <w:r>
        <w:t xml:space="preserve">    a. One or more than one brick wall</w:t>
      </w:r>
    </w:p>
    <w:p w:rsidR="00497B72" w:rsidRDefault="00932B08">
      <w:pPr>
        <w:pStyle w:val="caaaabaaaabaaaababaaaaaaabaabaaaabaaaaabaabaaaaaaabaaaababaaaaaaabaaaabaaaabaaabaaaabaaa"/>
        <w:spacing w:after="160"/>
      </w:pPr>
      <w:r>
        <w:t xml:space="preserve">    b. Brick work in arches</w:t>
      </w:r>
    </w:p>
    <w:p w:rsidR="00497B72" w:rsidRDefault="00932B08">
      <w:pPr>
        <w:pStyle w:val="caaaabaaaabaaaababaaaaaaabaabaaaabaaaaabaabaaaaaaabaaaababaaaaaaabaaaabaaaabaaabaaaabaaaa"/>
        <w:spacing w:after="160"/>
      </w:pPr>
      <w:r>
        <w:t xml:space="preserve">    c. Reinforced brick work</w:t>
      </w:r>
    </w:p>
    <w:p w:rsidR="00497B72" w:rsidRDefault="00932B08">
      <w:pPr>
        <w:pStyle w:val="caaaabaaaabaaaababaaaaaaabaabaaaabaaaaabaabaaaaaaabaaaababaaaaaaabaaaabaaaabaaabaaaabaaaaa"/>
        <w:spacing w:after="160"/>
      </w:pPr>
      <w:r>
        <w:t xml:space="preserve">    d. Half brick wall.</w:t>
      </w:r>
    </w:p>
    <w:p w:rsidR="00497B72" w:rsidRDefault="00932B08">
      <w:pPr>
        <w:pStyle w:val="caaaabaaaabaaaababaaaaaaabaabaaaabaaaaabaabaaaaaaabaaaababaaaaaaabaaaabaaaabaaabaaaabaaaaab"/>
        <w:spacing w:after="160"/>
      </w:pPr>
      <w:r>
        <w:t>40. Pick up the i</w:t>
      </w:r>
      <w:r>
        <w:t>ncorrect statement from the following:</w:t>
      </w:r>
    </w:p>
    <w:p w:rsidR="00497B72" w:rsidRDefault="00932B08">
      <w:pPr>
        <w:pStyle w:val="caaaabaaaabaaaababaaaaaaabaabaaaabaaaaabaabaaaaaaabaaaababaaaaaaabaaaabaaaabaaabaaaabaaaaaba"/>
        <w:spacing w:after="160"/>
      </w:pPr>
      <w:r>
        <w:t xml:space="preserve">    a. No deduction is made for the openings </w:t>
      </w:r>
      <w:proofErr w:type="spellStart"/>
      <w:r>
        <w:t>upto</w:t>
      </w:r>
      <w:proofErr w:type="spellEnd"/>
      <w:r>
        <w:t xml:space="preserve"> 0.1 </w:t>
      </w:r>
      <w:proofErr w:type="spellStart"/>
      <w:r>
        <w:t>sq.m</w:t>
      </w:r>
      <w:proofErr w:type="spellEnd"/>
    </w:p>
    <w:p w:rsidR="00497B72" w:rsidRDefault="00932B08">
      <w:pPr>
        <w:pStyle w:val="caaaabaaaabaaaababaaaaaaabaabaaaabaaaaabaabaaaaaaabaaaababaaaaaaabaaaabaaaabaaabaaaabaaaaabaa"/>
        <w:spacing w:after="160"/>
      </w:pPr>
      <w:r>
        <w:t xml:space="preserve">    b. No deduction is made for volumes occupied by pipes, not exceeding 100 sq.cm in cross-section</w:t>
      </w:r>
    </w:p>
    <w:p w:rsidR="00497B72" w:rsidRDefault="00932B08">
      <w:pPr>
        <w:pStyle w:val="caaaabaaaabaaaababaaaaaaabaabaaaabaaaaabaabaaaaaaabaaaababaaaaaaabaaaabaaaabaaabaaaabaaaaabaaa"/>
        <w:spacing w:after="160"/>
      </w:pPr>
      <w:r>
        <w:t xml:space="preserve">    c. No deductions are made for the ends of dissimilar s</w:t>
      </w:r>
      <w:r>
        <w:t>tructures up to 500 sq.cm cross-sectional area</w:t>
      </w:r>
    </w:p>
    <w:p w:rsidR="00497B72" w:rsidRDefault="00932B08">
      <w:pPr>
        <w:pStyle w:val="caaaabaaaabaaaababaaaaaaabaabaaaabaaaaabaabaaaaaaabaaaababaaaaaaabaaaabaaaabaaabaaaabaaaaabaaaa"/>
        <w:spacing w:after="160"/>
      </w:pPr>
      <w:r>
        <w:t xml:space="preserve">    d. None of these.</w:t>
      </w:r>
    </w:p>
    <w:p w:rsidR="00497B72" w:rsidRDefault="00932B08">
      <w:pPr>
        <w:pStyle w:val="caaaabaaaabaaaababaaaaaaabaabaaaabaaaaabaabaaaaaaabaaaababaaaaaaabaaaabaaaabaaabaaaabaaaaabaaaab"/>
        <w:spacing w:after="160"/>
      </w:pPr>
      <w:r>
        <w:t>41. Set squares are used for drawing ........ ....... .. and ........... lines.</w:t>
      </w:r>
    </w:p>
    <w:p w:rsidR="00497B72" w:rsidRDefault="00932B08">
      <w:pPr>
        <w:pStyle w:val="caaaabaaaabaaaababaaaaaaabaabaaaabaaaaabaabaaaaaaabaaaababaaaaaaabaaaabaaaabaaabaaaabaaaaabaaaaba"/>
        <w:spacing w:after="160"/>
      </w:pPr>
      <w:r>
        <w:t xml:space="preserve">    a. vertical</w:t>
      </w:r>
    </w:p>
    <w:p w:rsidR="00497B72" w:rsidRDefault="00932B08">
      <w:pPr>
        <w:pStyle w:val="caaaabaaaabaaaababaaaaaaabaabaaaabaaaaabaabaaaaaaabaaaababaaaaaaabaaaabaaaabaaabaaaabaaaaabaaaabaa"/>
        <w:spacing w:after="160"/>
      </w:pPr>
      <w:r>
        <w:t xml:space="preserve">    b. inclined</w:t>
      </w:r>
    </w:p>
    <w:p w:rsidR="00497B72" w:rsidRDefault="00932B08">
      <w:pPr>
        <w:pStyle w:val="caaaabaaaabaaaababaaaaaaabaabaaaabaaaaabaabaaaaaaabaaaababaaaaaaabaaaabaaaabaaabaaaabaaaaabaaaabaaa"/>
        <w:spacing w:after="160"/>
      </w:pPr>
      <w:r>
        <w:t xml:space="preserve">    c. parallel</w:t>
      </w:r>
    </w:p>
    <w:p w:rsidR="00497B72" w:rsidRDefault="00932B08">
      <w:pPr>
        <w:pStyle w:val="caaaabaaaabaaaababaaaaaaabaabaaaabaaaaabaabaaaaaaabaaaababaaaaaaabaaaabaaaabaaabaaaabaaaaabaaaabaaaa"/>
        <w:spacing w:after="160"/>
      </w:pPr>
      <w:r>
        <w:t xml:space="preserve">    d. all of the above</w:t>
      </w:r>
    </w:p>
    <w:p w:rsidR="00497B72" w:rsidRDefault="00932B08">
      <w:pPr>
        <w:pStyle w:val="d"/>
        <w:spacing w:after="160"/>
      </w:pPr>
      <w:r>
        <w:t xml:space="preserve">42. The section obtained when the </w:t>
      </w:r>
      <w:r>
        <w:t>section plane makes a smaller angle with its axis than that of the angle made by the generator of a cone is called</w:t>
      </w:r>
    </w:p>
    <w:p w:rsidR="00497B72" w:rsidRDefault="00932B08">
      <w:pPr>
        <w:pStyle w:val="da"/>
        <w:spacing w:after="160"/>
      </w:pPr>
      <w:r>
        <w:t xml:space="preserve">    a. an ellipse</w:t>
      </w:r>
    </w:p>
    <w:p w:rsidR="00497B72" w:rsidRDefault="00932B08">
      <w:pPr>
        <w:pStyle w:val="daa"/>
        <w:spacing w:after="160"/>
      </w:pPr>
      <w:r>
        <w:t xml:space="preserve">    b. a parabola</w:t>
      </w:r>
    </w:p>
    <w:p w:rsidR="00497B72" w:rsidRDefault="00932B08">
      <w:pPr>
        <w:pStyle w:val="daaa"/>
        <w:spacing w:after="160"/>
      </w:pPr>
      <w:r>
        <w:t xml:space="preserve">    c. a hyperbola</w:t>
      </w:r>
    </w:p>
    <w:p w:rsidR="00497B72" w:rsidRDefault="00932B08">
      <w:pPr>
        <w:pStyle w:val="daaab"/>
        <w:spacing w:after="160"/>
      </w:pPr>
      <w:r>
        <w:t xml:space="preserve">    d. a circle</w:t>
      </w:r>
    </w:p>
    <w:p w:rsidR="00497B72" w:rsidRDefault="00932B08">
      <w:pPr>
        <w:pStyle w:val="daaaba"/>
        <w:spacing w:after="160"/>
      </w:pPr>
      <w:r>
        <w:t xml:space="preserve">43. The </w:t>
      </w:r>
      <w:proofErr w:type="spellStart"/>
      <w:proofErr w:type="gramStart"/>
      <w:r>
        <w:t>polyhedra</w:t>
      </w:r>
      <w:proofErr w:type="spellEnd"/>
      <w:r>
        <w:t xml:space="preserve">  having</w:t>
      </w:r>
      <w:proofErr w:type="gramEnd"/>
      <w:r>
        <w:t xml:space="preserve"> two equal and similar end bases, parallel to</w:t>
      </w:r>
      <w:r>
        <w:t xml:space="preserve"> each other and are other faces which may be rectangle, or parallelograms is called ......</w:t>
      </w:r>
    </w:p>
    <w:p w:rsidR="00497B72" w:rsidRDefault="00932B08">
      <w:pPr>
        <w:pStyle w:val="daaabaa"/>
        <w:spacing w:after="160"/>
      </w:pPr>
      <w:r>
        <w:t xml:space="preserve">    a. a prism</w:t>
      </w:r>
    </w:p>
    <w:p w:rsidR="00497B72" w:rsidRDefault="00932B08">
      <w:pPr>
        <w:pStyle w:val="daaabaab"/>
        <w:spacing w:after="160"/>
      </w:pPr>
      <w:r>
        <w:t xml:space="preserve">    b. a pyramid</w:t>
      </w:r>
    </w:p>
    <w:p w:rsidR="00497B72" w:rsidRDefault="00932B08">
      <w:pPr>
        <w:pStyle w:val="daaabaaba"/>
        <w:spacing w:after="160"/>
      </w:pPr>
      <w:r>
        <w:t xml:space="preserve">    c. a cylinder</w:t>
      </w:r>
    </w:p>
    <w:p w:rsidR="00497B72" w:rsidRDefault="00932B08">
      <w:pPr>
        <w:pStyle w:val="daaabaabaa"/>
        <w:spacing w:after="160"/>
      </w:pPr>
      <w:r>
        <w:t xml:space="preserve">    d. a cone</w:t>
      </w:r>
    </w:p>
    <w:p w:rsidR="00497B72" w:rsidRDefault="00932B08">
      <w:pPr>
        <w:pStyle w:val="daaabaabaaa"/>
        <w:spacing w:after="160"/>
      </w:pPr>
      <w:r>
        <w:t>44. The most important material for drawing is</w:t>
      </w:r>
    </w:p>
    <w:p w:rsidR="00497B72" w:rsidRDefault="00932B08">
      <w:pPr>
        <w:pStyle w:val="daaabaabaaaa"/>
        <w:spacing w:after="160"/>
      </w:pPr>
      <w:r>
        <w:lastRenderedPageBreak/>
        <w:t xml:space="preserve">    a. pencil and eraser</w:t>
      </w:r>
    </w:p>
    <w:p w:rsidR="00497B72" w:rsidRDefault="00932B08">
      <w:pPr>
        <w:pStyle w:val="daaabaabaaaaa"/>
        <w:spacing w:after="160"/>
      </w:pPr>
      <w:r>
        <w:t xml:space="preserve">    b. eraser &amp; paper</w:t>
      </w:r>
    </w:p>
    <w:p w:rsidR="00497B72" w:rsidRDefault="00932B08">
      <w:pPr>
        <w:pStyle w:val="daaabaabaaaaaa"/>
        <w:spacing w:after="160"/>
      </w:pPr>
      <w:r>
        <w:t xml:space="preserve">    c. </w:t>
      </w:r>
      <w:r>
        <w:t>paper &amp; pencil</w:t>
      </w:r>
    </w:p>
    <w:p w:rsidR="00497B72" w:rsidRDefault="00932B08">
      <w:pPr>
        <w:pStyle w:val="daaabaabaaaaaab"/>
        <w:spacing w:after="160"/>
      </w:pPr>
      <w:r>
        <w:t xml:space="preserve">    d. none of the above</w:t>
      </w:r>
    </w:p>
    <w:p w:rsidR="00497B72" w:rsidRDefault="00932B08">
      <w:pPr>
        <w:pStyle w:val="daaabaabaaaaaaba"/>
        <w:spacing w:after="160"/>
      </w:pPr>
      <w:r>
        <w:t>45. Probabilistic estimating of a construction project includes:</w:t>
      </w:r>
    </w:p>
    <w:p w:rsidR="00497B72" w:rsidRDefault="00932B08">
      <w:pPr>
        <w:pStyle w:val="daaabaabaaaaaabaa"/>
        <w:spacing w:after="160"/>
      </w:pPr>
      <w:r>
        <w:t xml:space="preserve">    a. </w:t>
      </w:r>
      <w:proofErr w:type="spellStart"/>
      <w:r>
        <w:t>Labour</w:t>
      </w:r>
      <w:proofErr w:type="spellEnd"/>
    </w:p>
    <w:p w:rsidR="00497B72" w:rsidRDefault="00932B08">
      <w:pPr>
        <w:pStyle w:val="daaabaabaaaaaabaaa"/>
        <w:spacing w:after="160"/>
      </w:pPr>
      <w:r>
        <w:t xml:space="preserve">    b. Productivity</w:t>
      </w:r>
    </w:p>
    <w:p w:rsidR="00497B72" w:rsidRDefault="00932B08">
      <w:pPr>
        <w:pStyle w:val="daaabaabaaaaaabaaaa"/>
        <w:spacing w:after="160"/>
      </w:pPr>
      <w:r>
        <w:t xml:space="preserve">    c. wage scale</w:t>
      </w:r>
    </w:p>
    <w:p w:rsidR="00497B72" w:rsidRDefault="00932B08">
      <w:pPr>
        <w:pStyle w:val="daaabaabaaaaaabaaaaa"/>
        <w:spacing w:after="160"/>
      </w:pPr>
      <w:r>
        <w:t xml:space="preserve">    d. All of these</w:t>
      </w:r>
    </w:p>
    <w:p w:rsidR="00932B08" w:rsidRDefault="00932B08" w:rsidP="00932B08">
      <w:pPr>
        <w:pStyle w:val="baabaaaaaabaaaabaaabaaaabaaaabaaaabaaaabaaaabaabaaaaaabaaabaaaaabaaaabaabaaaaaabaaaabaaaab"/>
        <w:spacing w:after="160"/>
      </w:pPr>
      <w:r>
        <w:t xml:space="preserve">46. </w:t>
      </w:r>
      <w:r>
        <w:t xml:space="preserve">If a is the base amount expenditure, b is the increase in the operation cost each year over a period of n years, the total cost of maintenance </w:t>
      </w:r>
      <w:proofErr w:type="gramStart"/>
      <w:r>
        <w:t>is :</w:t>
      </w:r>
      <w:proofErr w:type="gramEnd"/>
    </w:p>
    <w:p w:rsidR="00932B08" w:rsidRDefault="00932B08" w:rsidP="00932B08">
      <w:pPr>
        <w:pStyle w:val="baabaaaaaabaaaabaaabaaaabaaaabaaaabaaaabaaaabaabaaaaaabaaabaaaaabaaaabaabaaaaaabaaaabaaaaba"/>
        <w:spacing w:after="160"/>
      </w:pPr>
      <w:r>
        <w:t xml:space="preserve">    a. a + (n + 1) b</w:t>
      </w:r>
    </w:p>
    <w:p w:rsidR="00932B08" w:rsidRDefault="00932B08" w:rsidP="00932B08">
      <w:pPr>
        <w:pStyle w:val="baabaaaaaabaaaabaaabaaaabaaaabaaaabaaaabaaaabaabaaaaaabaaabaaaaabaaaabaabaaaaaabaaaabaaaabaa"/>
        <w:spacing w:after="160"/>
      </w:pPr>
      <w:r>
        <w:t xml:space="preserve">    b. a + (n - 1) b</w:t>
      </w:r>
    </w:p>
    <w:p w:rsidR="00932B08" w:rsidRDefault="00932B08" w:rsidP="00932B08">
      <w:pPr>
        <w:pStyle w:val="baabaaaaaabaaaabaaabaaaabaaaabaaaabaaaabaaaabaabaaaaaabaaabaaaaabaaaabaabaaaaaabaaaabaaaabaab"/>
        <w:spacing w:after="160"/>
      </w:pPr>
      <w:r>
        <w:t xml:space="preserve">    c. a x (n - 1) b</w:t>
      </w:r>
    </w:p>
    <w:p w:rsidR="00497B72" w:rsidRDefault="00932B08" w:rsidP="00932B08">
      <w:pPr>
        <w:pStyle w:val="daaabaabaaaaaabaaaaab"/>
        <w:spacing w:after="160"/>
      </w:pPr>
      <w:r>
        <w:t xml:space="preserve">    d. a - (n - 1) b</w:t>
      </w:r>
    </w:p>
    <w:p w:rsidR="00497B72" w:rsidRDefault="00932B08">
      <w:pPr>
        <w:pStyle w:val="daaabaabaaaaaabaaaaabaaaab"/>
        <w:spacing w:after="160"/>
      </w:pPr>
      <w:r>
        <w:t>4</w:t>
      </w:r>
      <w:r>
        <w:t>7. Which one of the following statements is correct?</w:t>
      </w:r>
    </w:p>
    <w:p w:rsidR="00497B72" w:rsidRDefault="00932B08">
      <w:pPr>
        <w:pStyle w:val="daaabaabaaaaaabaaaaabaaaaba"/>
        <w:spacing w:after="160"/>
      </w:pPr>
      <w:r>
        <w:t xml:space="preserve">    a. The number of years required to recover the initial cash inves</w:t>
      </w:r>
      <w:r>
        <w:t>tment in a project, is called Pay Back period (PBP).</w:t>
      </w:r>
    </w:p>
    <w:p w:rsidR="00497B72" w:rsidRDefault="00932B08">
      <w:pPr>
        <w:pStyle w:val="daaabaabaaaaaabaaaaabaaaabaa"/>
        <w:spacing w:after="160"/>
      </w:pPr>
      <w:r>
        <w:t xml:space="preserve">    b. The discount rate that equates the present value of the expected Net Cash Flows (CFs) with the Initial Cash Outflow (ICO) is known as internal rate of return.</w:t>
      </w:r>
    </w:p>
    <w:p w:rsidR="00497B72" w:rsidRDefault="00932B08">
      <w:pPr>
        <w:pStyle w:val="daaabaabaaaaaabaaaaabaaaabaaa"/>
        <w:spacing w:after="160"/>
      </w:pPr>
      <w:r>
        <w:t xml:space="preserve">    c. The present value of the propo</w:t>
      </w:r>
      <w:r>
        <w:t>sal's net cash flows, less the proposal's initial cash outflow is known as the Net Present Value (NPV)</w:t>
      </w:r>
    </w:p>
    <w:p w:rsidR="00497B72" w:rsidRDefault="00932B08">
      <w:pPr>
        <w:pStyle w:val="daaabaabaaaaaabaaaaabaaaabaaaa"/>
        <w:spacing w:after="160"/>
      </w:pPr>
      <w:r>
        <w:t xml:space="preserve">    d. All of these</w:t>
      </w:r>
    </w:p>
    <w:p w:rsidR="00497B72" w:rsidRDefault="00932B08">
      <w:pPr>
        <w:pStyle w:val="daaabaabaaaaaabaaaaabaaaabaaaab"/>
        <w:spacing w:after="160"/>
      </w:pPr>
      <w:r>
        <w:t>48. During construction price variation clause in a contract applies to</w:t>
      </w:r>
    </w:p>
    <w:p w:rsidR="00497B72" w:rsidRDefault="00932B08">
      <w:pPr>
        <w:pStyle w:val="daaabaabaaaaaabaaaaabaaaabaaaaba"/>
        <w:spacing w:after="160"/>
      </w:pPr>
      <w:r>
        <w:t xml:space="preserve">    a. increase in cost of important materials only</w:t>
      </w:r>
    </w:p>
    <w:p w:rsidR="00497B72" w:rsidRDefault="00932B08">
      <w:pPr>
        <w:pStyle w:val="daaabaabaaaaaabaaaaabaaaabaaaabaa"/>
        <w:spacing w:after="160"/>
      </w:pPr>
      <w:r>
        <w:t xml:space="preserve">    b. va</w:t>
      </w:r>
      <w:r>
        <w:t xml:space="preserve">riation in the cost of material </w:t>
      </w:r>
      <w:proofErr w:type="spellStart"/>
      <w:r>
        <w:t>labour</w:t>
      </w:r>
      <w:proofErr w:type="spellEnd"/>
      <w:r>
        <w:t xml:space="preserve"> and fuel</w:t>
      </w:r>
    </w:p>
    <w:p w:rsidR="00497B72" w:rsidRDefault="00932B08">
      <w:pPr>
        <w:pStyle w:val="daaabaabaaaaaabaaaaabaaaabaaaabaaa"/>
        <w:spacing w:after="160"/>
      </w:pPr>
      <w:r>
        <w:t xml:space="preserve">    c. variation in total cost of the project estimated as lump sum </w:t>
      </w:r>
      <w:bookmarkStart w:id="0" w:name="_GoBack"/>
      <w:r>
        <w:t>figure</w:t>
      </w:r>
      <w:bookmarkEnd w:id="0"/>
    </w:p>
    <w:p w:rsidR="00497B72" w:rsidRDefault="00932B08">
      <w:pPr>
        <w:pStyle w:val="daaabaabaaaaaabaaaaabaaaabaaaabaaaa"/>
        <w:spacing w:after="160"/>
      </w:pPr>
      <w:r>
        <w:t xml:space="preserve">    d. the rate of inflation</w:t>
      </w:r>
    </w:p>
    <w:p w:rsidR="00497B72" w:rsidRDefault="00932B08">
      <w:pPr>
        <w:pStyle w:val="daaabaabaaaaaabaaaaabaaaabaaaabaaaab"/>
        <w:spacing w:after="160"/>
      </w:pPr>
      <w:r>
        <w:t>49. Who is the Chairperson of House Rent Fixation Committee?</w:t>
      </w:r>
    </w:p>
    <w:p w:rsidR="00497B72" w:rsidRDefault="00932B08">
      <w:pPr>
        <w:pStyle w:val="daaabaabaaaaaabaaaaabaaaabaaaabaaaaba"/>
        <w:spacing w:after="160"/>
      </w:pPr>
      <w:r>
        <w:t xml:space="preserve">    a. CDO</w:t>
      </w:r>
    </w:p>
    <w:p w:rsidR="00497B72" w:rsidRDefault="00932B08">
      <w:pPr>
        <w:pStyle w:val="daaabaabaaaaaabaaaaabaaaabaaaabaaaabab"/>
        <w:spacing w:after="160"/>
      </w:pPr>
      <w:r>
        <w:lastRenderedPageBreak/>
        <w:t xml:space="preserve">    b. LDO</w:t>
      </w:r>
    </w:p>
    <w:p w:rsidR="00497B72" w:rsidRDefault="00932B08">
      <w:pPr>
        <w:pStyle w:val="daaabaabaaaaaabaaaaabaaaabaaaabaaaababa"/>
        <w:spacing w:after="160"/>
      </w:pPr>
      <w:r>
        <w:t xml:space="preserve">    c. chairperson of</w:t>
      </w:r>
      <w:r>
        <w:t xml:space="preserve"> DDC</w:t>
      </w:r>
    </w:p>
    <w:p w:rsidR="00497B72" w:rsidRDefault="00932B08">
      <w:pPr>
        <w:pStyle w:val="daaabaabaaaaaabaaaaabaaaabaaaabaaaababaa"/>
        <w:spacing w:after="160"/>
      </w:pPr>
      <w:r>
        <w:t xml:space="preserve">    d. section officer</w:t>
      </w:r>
    </w:p>
    <w:p w:rsidR="00497B72" w:rsidRDefault="00932B08">
      <w:pPr>
        <w:pStyle w:val="daaabaabaaaaaabaaaaabaaaabaaaabaaaababaaa"/>
        <w:spacing w:after="160"/>
      </w:pPr>
      <w:r>
        <w:t xml:space="preserve">50. In general, Nepal Engineering Council </w:t>
      </w:r>
      <w:proofErr w:type="spellStart"/>
      <w:r>
        <w:t>mecting</w:t>
      </w:r>
      <w:proofErr w:type="spellEnd"/>
      <w:r>
        <w:t xml:space="preserve"> per year should be held:</w:t>
      </w:r>
    </w:p>
    <w:p w:rsidR="00497B72" w:rsidRDefault="00932B08">
      <w:pPr>
        <w:pStyle w:val="daaabaabaaaaaabaaaaabaaaabaaaabaaaababaaaa"/>
        <w:spacing w:after="160"/>
      </w:pPr>
      <w:r>
        <w:t xml:space="preserve">    a. 2times</w:t>
      </w:r>
    </w:p>
    <w:p w:rsidR="00497B72" w:rsidRDefault="00932B08">
      <w:pPr>
        <w:pStyle w:val="daaabaabaaaaaabaaaaabaaaabaaaabaaaababaaaaa"/>
        <w:spacing w:after="160"/>
      </w:pPr>
      <w:r>
        <w:t xml:space="preserve">    b. 3times</w:t>
      </w:r>
    </w:p>
    <w:p w:rsidR="00497B72" w:rsidRDefault="00932B08">
      <w:pPr>
        <w:pStyle w:val="daaabaabaaaaaabaaaaabaaaabaaaabaaaababaaaaaa"/>
        <w:spacing w:after="160"/>
      </w:pPr>
      <w:r>
        <w:t xml:space="preserve">    c. 4times</w:t>
      </w:r>
    </w:p>
    <w:p w:rsidR="00497B72" w:rsidRDefault="00932B08">
      <w:pPr>
        <w:pStyle w:val="daaabaabaaaaaabaaaaabaaaabaaaabaaaababaaaaaab"/>
        <w:spacing w:after="160"/>
      </w:pPr>
      <w:r>
        <w:t xml:space="preserve">    d. 5times</w:t>
      </w:r>
    </w:p>
    <w:sectPr w:rsidR="00497B7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B72"/>
    <w:rsid w:val="00497B72"/>
    <w:rsid w:val="00775329"/>
    <w:rsid w:val="0093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3FC3"/>
  <w15:docId w15:val="{34677706-120E-4BB1-8E5D-1CE4C518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">
    <w:name w:val="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">
    <w:name w:val="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">
    <w:name w:val="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">
    <w:name w:val="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">
    <w:name w:val="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">
    <w:name w:val="b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">
    <w:name w:val="b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">
    <w:name w:val="b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">
    <w:name w:val="ba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">
    <w:name w:val="baaaba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">
    <w:name w:val="baaaba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">
    <w:name w:val="baaaba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">
    <w:name w:val="baaaba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">
    <w:name w:val="baaabaaaaa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">
    <w:name w:val="baaabaaaaab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">
    <w:name w:val="baaabaaaaab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">
    <w:name w:val="baaabaaaaab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">
    <w:name w:val="baaabaaaaab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">
    <w:name w:val="baaabaaaaab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">
    <w:name w:val="baaabaaaaabaaab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">
    <w:name w:val="baaabaaaaabaaab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">
    <w:name w:val="baaabaaaaabaaab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">
    <w:name w:val="baaabaaaaabaaab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">
    <w:name w:val="baaabaaaaabaaaba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">
    <w:name w:val="baaabaaaaabaaabaaab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">
    <w:name w:val="baaabaaaaabaaabaaab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">
    <w:name w:val="baaabaaaaabaaabaaabaa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">
    <w:name w:val="baaabaaaaabaaabaaabaa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">
    <w:name w:val="baaabaaaaabaaabaaabaa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">
    <w:name w:val="baaabaaaaabaaabaaabaaabaaaaaab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">
    <w:name w:val="baaabaaaaabaaabaaabaaabaaaaaab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">
    <w:name w:val="baaabaaaaabaaabaaabaaabaaaaaab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">
    <w:name w:val="baaabaaaaabaaabaaabaaabaaaaaab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">
    <w:name w:val="baaabaaaaabaaabaaabaaabaaaaaab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">
    <w:name w:val="baaabaaaaabaaabaaabaaabaaaaaab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">
    <w:name w:val="baaabaaaaabaaabaaabaaabaaaaaaba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">
    <w:name w:val="baaabaaaaabaaabaaabaaabaaaaaabaaaab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">
    <w:name w:val="baaabaaaaabaaabaaabaaabaaaaaabaaaab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">
    <w:name w:val="baaabaaaaabaaabaaabaaabaaaaaabaaaab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">
    <w:name w:val="baaabaaaaabaaabaaabaaabaaaaaabaaaabaaaaa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">
    <w:name w:val="baaabaaaaabaaabaaabaaabaaaaaabaaaabaaaaa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">
    <w:name w:val="baaabaaaaabaaabaaabaaabaaaaaabaaaabaaaaa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">
    <w:name w:val="baaabaaaaabaaabaaabaaabaaaaaabaaaabaaaaa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">
    <w:name w:val="baaabaaaaabaaabaaabaaabaaaaaabaaaabaaaaa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">
    <w:name w:val="baaabaaaaabaaabaaabaaabaaaaaabaaaabaaaaabab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">
    <w:name w:val="baaabaaaaabaaabaaabaaabaaaaaabaaaabaaaaabab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">
    <w:name w:val="baaabaaaaabaaabaaabaaabaaaaaabaaaabaaaaabab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">
    <w:name w:val="baaabaaaaabaaabaaabaaabaaaaaabaaaabaaaaabab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">
    <w:name w:val="baaabaaaaabaaabaaabaaabaaaaaabaaaabaaaaabab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">
    <w:name w:val="baaabaaaaabaaabaaabaaabaaaaaabaaaabaaaaabab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">
    <w:name w:val="baaabaaaaabaaabaaabaaabaaaaaabaaaabaaaaababa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">
    <w:name w:val="baaabaaaaabaaabaaabaaabaaaaaabaaaabaaaaababaaaaaab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">
    <w:name w:val="baaabaaaaabaaabaaabaaabaaaaaabaaaabaaaaababaaaaaab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aaaaaaab">
    <w:name w:val="baaabaaaaabaaabaaabaaabaaaaaabaaaabaaaaababaaaaaab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">
    <w:name w:val="baaabaaaaabaaabaaabaaabaaaaaabaaaabaaaaababaaaaaabaabaa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aaaaaaabab">
    <w:name w:val="baaabaaaaabaaabaaabaaabaaaaaabaaaabaaaaababaaaaaabaabaa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">
    <w:name w:val="baaabaaaaabaaabaaabaaabaaaaaabaaaabaaaaababaaaaaabaabaa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">
    <w:name w:val="baaabaaaaabaaabaaabaaabaaaaaabaaaabaaaaababaaaaaabaabaa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">
    <w:name w:val="baaabaaaaabaaabaaabaaabaaaaaabaaaabaaaaababaaaaaabaabaa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">
    <w:name w:val="baaabaaaaabaaabaaabaaabaaaaaabaaaabaaaaababaaaaaabaabaa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">
    <w:name w:val="baaabaaaaabaaabaaabaaabaaaaaabaaaabaaaaababaaaaaabaabaaa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">
    <w:name w:val="baaabaaaaabaaabaaabaaabaaaaaabaaaabaaaaababaaaaaabaabaaa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">
    <w:name w:val="baaabaaaaabaaabaaabaaabaaaaaabaaaabaaaaababaaaaaabaabaaa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aaaaaaababaaaaaaab">
    <w:name w:val="baaabaaaaabaaabaaabaaabaaaaaabaaaabaaaaababaaaaaabaabaaa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">
    <w:name w:val="baaabaaaaabaaabaaabaaabaaaaaabaaaabaaaaababaaaaaabaabaaaabaa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aaaaaaababaaaaaaabab">
    <w:name w:val="baaabaaaaabaaabaaabaaabaaaaaabaaaabaaaaababaaaaaabaabaaaabaa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">
    <w:name w:val="baaabaaaaabaaabaaabaaabaaaaaabaaaabaaaaababaaaaaabaabaaaabaa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">
    <w:name w:val="baaabaaaaabaaabaaabaaabaaaaaabaaaabaaaaababaaaaaabaabaaaabaa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">
    <w:name w:val="baaabaaaaabaaabaaabaaabaaaaaabaaaabaaaaababaaaaaabaabaaaabaa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">
    <w:name w:val="baaabaaaaabaaabaaabaaabaaaaaabaaaabaaaaababaaaaaabaabaaaabaaa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">
    <w:name w:val="baaabaaaaabaaabaaabaaabaaaaaabaaaabaaaaababaaaaaabaabaaaabaaa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">
    <w:name w:val="baaabaaaaabaaabaaabaaabaaaaaabaaaabaaaaababaaaaaabaabaaaabaaaaaaababa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aaaaaaababaaaaaaababaaaaaab">
    <w:name w:val="baaabaaaaabaaabaaabaaabaaaaaabaaaabaaaaababaaaaaabaabaaaabaaaaaaababa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">
    <w:name w:val="baaabaaaaabaaabaaabaaabaaaaaabaaaabaaaaababaaaaaabaabaaaabaaaaaaababa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">
    <w:name w:val="baaabaaaaabaaabaaabaaabaaaaaabaaaabaaaaababaaaaaabaabaaaabaaaaaaababa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">
    <w:name w:val="baaabaaaaabaaabaaabaaabaaaaaabaaaabaaaaababaaaaaabaabaaaabaaaaaaababa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">
    <w:name w:val="baaabaaaaabaaabaaabaaabaaaaaabaaaabaaaaababaaaaaabaabaaaabaaaaaaababaaaaaaa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aaaaaaababaaaaaaababaaaaaabaaaab">
    <w:name w:val="baaabaaaaabaaabaaabaaabaaaaaabaaaabaaaaababaaaaaabaabaaaabaaaaaaababaaaaaaab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ba">
    <w:name w:val="baaabaaaaabaaabaaabaaabaaaaaabaaaabaaaaababaaaaaabaabaaaabaaaaaaababaaaaaaab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baa">
    <w:name w:val="baaabaaaaabaaabaaabaaabaaaaaabaaaabaaaaababaaaaaabaabaaaabaaaaaaababaaaaaaab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aaaaaaababaaaaaaababaaaaaabaaaabaab">
    <w:name w:val="baaabaaaaabaaabaaabaaabaaaaaabaaaabaaaaababaaaaaabaabaaaabaaaaaaababaaaaaaab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baaba">
    <w:name w:val="baaabaaaaabaaabaaabaaabaaaaaabaaaabaaaaababaaaaaabaabaaaabaaaaaaababaaaaaaab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baabaa">
    <w:name w:val="baaabaaaaabaaabaaabaaabaaaaaabaaaabaaaaababaaaaaabaabaaaabaaaaaaababaaaaaaab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baabaaa">
    <w:name w:val="baaabaaaaabaaabaaabaaabaaaaaabaaaabaaaaababaaaaaabaabaaaabaaaaaaababaaaaaaab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baabaaaa">
    <w:name w:val="baaabaaaaabaaabaaabaaabaaaaaabaaaabaaaaababaaaaaabaabaaaabaaaaaaababaaaaaaababaa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baaaaaabaaaabaaaaababaaaaaabaabaaaabaaaaaaababaaaaaaababaaaaaabaaaabaabaaaab">
    <w:name w:val="baaabaaaaabaaabaaabaaabaaaaaabaaaabaaaaababaaaaaabaabaaaabaaaaaaababaaaaaaababaa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baabaaaaba">
    <w:name w:val="baaabaaaaabaaabaaabaaabaaaaaabaaaabaaaaababaaaaaabaabaaaabaaaaaaababaaaaaaababaa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baaaaaabaaaabaaaaababaaaaaabaabaaaabaaaaaaababaaaaaaababaaaaaabaaaabaabaaaabaa">
    <w:name w:val="baaabaaaaabaaabaaabaaabaaaaaabaaaabaaaaababaaaaaabaabaaaabaaaaaaababaaaaaaababaa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">
    <w:name w:val="c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">
    <w:name w:val="c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">
    <w:name w:val="c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">
    <w:name w:val="c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">
    <w:name w:val="c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">
    <w:name w:val="c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">
    <w:name w:val="c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">
    <w:name w:val="c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">
    <w:name w:val="c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">
    <w:name w:val="c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">
    <w:name w:val="c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">
    <w:name w:val="c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">
    <w:name w:val="c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">
    <w:name w:val="caaaab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">
    <w:name w:val="caaaab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">
    <w:name w:val="caaaab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">
    <w:name w:val="caaaab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">
    <w:name w:val="caaaab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">
    <w:name w:val="caaaabaaaab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">
    <w:name w:val="caaaabaaaabaaaababa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">
    <w:name w:val="caaaabaaaabaaaababa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">
    <w:name w:val="caaaabaaaabaaaababa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">
    <w:name w:val="caaaabaaaabaaaababa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">
    <w:name w:val="caaaabaaaabaaaababa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">
    <w:name w:val="caaaabaaaabaaaababaa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">
    <w:name w:val="caaaabaaaabaaaababaaaaaaab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">
    <w:name w:val="caaaabaaaabaaaababaaaaaaab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">
    <w:name w:val="caaaabaaaabaaaababaaaaaaab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">
    <w:name w:val="caaaabaaaabaaaababaaaaaaabaab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">
    <w:name w:val="caaaabaaaabaaaababaaaaaaabaab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">
    <w:name w:val="caaaabaaaabaaaababaaaaaaabaab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">
    <w:name w:val="caaaabaaaabaaaababaaaaaaabaab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">
    <w:name w:val="caaaabaaaabaaaababaaaaaaabaab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">
    <w:name w:val="caaaabaaaabaaaababaaaaaaabaab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">
    <w:name w:val="caaaabaaaabaaaababaaaaaaabaab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">
    <w:name w:val="caaaabaaaabaaaababaaaaaaabaabaaaab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">
    <w:name w:val="caaaabaaaabaaaababaaaaaaabaabaaaab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">
    <w:name w:val="caaaabaaaabaaaababaaaaaaabaabaaaab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">
    <w:name w:val="caaaabaaaabaaaababaaaaaaabaabaaaaba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">
    <w:name w:val="caaaabaaaabaaaababaaaaaaabaabaaaabaa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">
    <w:name w:val="caaaabaaaabaaaababaaaaaaabaabaaaabaa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">
    <w:name w:val="caaaabaaaabaaaababaaaaaaabaabaaaabaa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">
    <w:name w:val="caaaabaaaabaaaababaaaaaaabaabaaaabaa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">
    <w:name w:val="caaaabaaaabaaaababaaaaaaabaabaaaabaaaaaba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ab">
    <w:name w:val="caaaabaaaabaaaababaaaaaaabaabaaaabaaaaaba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">
    <w:name w:val="caaaabaaaabaaaababaaaaaaabaabaaaabaaaaaba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">
    <w:name w:val="caaaabaaaabaaaababaaaaaaabaabaaaabaaaaaba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">
    <w:name w:val="caaaabaaaabaaaababaaaaaaabaabaaaabaaaaaba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">
    <w:name w:val="caaaabaaaabaaaababaaaaaaabaabaaaabaaaaaba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">
    <w:name w:val="caaaabaaaabaaaababaaaaaaabaabaaaabaaaaaba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">
    <w:name w:val="caaaabaaaabaaaababaaaaaaabaabaaaabaaaaabaaba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">
    <w:name w:val="caaaabaaaabaaaababaaaaaaabaabaaaabaaaaabaaba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abaaaaaaab">
    <w:name w:val="caaaabaaaabaaaababaaaaaaabaabaaaabaaaaabaaba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">
    <w:name w:val="caaaabaaaabaaaababaaaaaaabaabaaaabaaaaabaabaa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">
    <w:name w:val="caaaabaaaabaaaababaaaaaaabaabaaaabaaaaabaabaaa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">
    <w:name w:val="caaaabaaaabaaaababaaaaaaabaabaaaabaaaaabaabaaaaaaab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">
    <w:name w:val="caaaabaaaabaaaababaaaaaaabaabaaaabaaaaabaabaaaaaaab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abaaaaaaabaaaab">
    <w:name w:val="caaaabaaaabaaaababaaaaaaabaabaaaabaaaaabaabaaaaaaab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">
    <w:name w:val="caaaabaaaabaaaababaaaaaaabaabaaaabaaaaabaabaaaaaaab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">
    <w:name w:val="caaaabaaaabaaaababaaaaaaabaabaaaabaaaaabaabaaaaaaab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">
    <w:name w:val="caaaabaaaabaaaababaaaaaaabaabaaaabaaaaabaabaaaaaaab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">
    <w:name w:val="caaaabaaaabaaaababaaaaaaabaabaaaabaaaaabaabaaaaaaab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abaaaaaaabaaaabaaaab">
    <w:name w:val="caaaabaaaabaaaababaaaaaaabaabaaaabaaaaabaabaaaaaaab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">
    <w:name w:val="caaaabaaaabaaaababaaaaaaabaabaaaabaaaaabaabaaaaaaabaaaab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">
    <w:name w:val="caaaabaaaabaaaababaaaaaaabaabaaaabaaaaabaabaaaaaaabaaaab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">
    <w:name w:val="caaaabaaaabaaaababaaaaaaabaabaaaabaaaaabaabaaaaaaabaaaab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abaaaaaaabaaaabaaaabaaab">
    <w:name w:val="caaaabaaaabaaaababaaaaaaabaabaaaabaaaaabaabaaaaaaabaaaab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">
    <w:name w:val="caaaabaaaabaaaababaaaaaaabaabaaaabaaaaabaabaaaaaaabaaaab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">
    <w:name w:val="caaaabaaaabaaaababaaaaaaabaabaaaabaaaaabaabaaaaaaabaaaab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">
    <w:name w:val="caaaabaaaabaaaababaaaaaaabaabaaaabaaaaabaabaaaaaaabaaaababa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">
    <w:name w:val="caaaabaaaabaaaababaaaaaaabaabaaaabaaaaabaabaaaaaaabaaaababaaaaaaab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abaaaaaaabaaaabaaaabaaabaaaab">
    <w:name w:val="caaaabaaaabaaaababaaaaaaabaabaaaabaaaaabaabaaaaaaabaaaababaaaaaaab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">
    <w:name w:val="caaaabaaaabaaaababaaaaaaabaabaaaabaaaaabaabaaaaaaabaaaababaaaaaaab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">
    <w:name w:val="caaaabaaaabaaaababaaaaaaabaabaaaabaaaaabaabaaaaaaabaaaababaaaaaaab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">
    <w:name w:val="caaaabaaaabaaaababaaaaaaabaabaaaabaaaaabaabaaaaaaabaaaababaaaaaaab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">
    <w:name w:val="caaaabaaaabaaaababaaaaaaabaabaaaabaaaaabaabaaaaaaabaaaababaaaaaaabaaaab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">
    <w:name w:val="caaaabaaaabaaaababaaaaaaabaabaaaabaaaaabaabaaaaaaabaaaababaaaaaaabaaaab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abaaaaaaabaaaabaaaabaaabaaaabaaaaab">
    <w:name w:val="caaaabaaaabaaaababaaaaaaabaabaaaabaaaaabaabaaaaaaabaaaababaaaaaaabaaaab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ba">
    <w:name w:val="caaaabaaaabaaaababaaaaaaabaabaaaabaaaaabaabaaaaaaabaaaababaaaaaaabaaaab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baa">
    <w:name w:val="caaaabaaaabaaaababaaaaaaabaabaaaabaaaaabaabaaaaaaabaaaababaaaaaaabaaaab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baaa">
    <w:name w:val="caaaabaaaabaaaababaaaaaaabaabaaaabaaaaabaabaaaaaaabaaaababaaaaaaabaaaaba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baaaa">
    <w:name w:val="caaaabaaaabaaaababaaaaaaabaabaaaabaaaaabaabaaaaaaabaaaababaaaaaaabaaaabaaaab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baaaaaaabaabaaaabaaaaabaabaaaaaaabaaaababaaaaaaabaaaabaaaabaaabaaaabaaaaabaaaab">
    <w:name w:val="caaaabaaaabaaaababaaaaaaabaabaaaabaaaaabaabaaaaaaabaaaababaaaaaaabaaaabaaaab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baaaaba">
    <w:name w:val="caaaabaaaabaaaababaaaaaaabaabaaaabaaaaabaabaaaaaaabaaaababaaaaaaabaaaabaaaab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baaaabaa">
    <w:name w:val="caaaabaaaabaaaababaaaaaaabaabaaaabaaaaabaabaaaaaaabaaaababaaaaaaabaaaabaaaab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baaaabaaa">
    <w:name w:val="caaaabaaaabaaaababaaaaaaabaabaaaabaaaaabaabaaaaaaabaaaababaaaaaaabaaaabaaaaba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baaaaaaabaabaaaabaaaaabaabaaaaaaabaaaababaaaaaaabaaaabaaaabaaabaaaabaaaaabaaaabaaaa">
    <w:name w:val="caaaabaaaabaaaababaaaaaaabaabaaaabaaaaabaabaaaaaaabaaaababaaaaaaabaaaabaaaabaaab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">
    <w:name w:val="d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">
    <w:name w:val="d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">
    <w:name w:val="d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">
    <w:name w:val="d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">
    <w:name w:val="d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">
    <w:name w:val="d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">
    <w:name w:val="d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b">
    <w:name w:val="d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">
    <w:name w:val="d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">
    <w:name w:val="d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">
    <w:name w:val="d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">
    <w:name w:val="daaab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">
    <w:name w:val="daaab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baaaaab">
    <w:name w:val="daaab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">
    <w:name w:val="daaab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">
    <w:name w:val="daaab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">
    <w:name w:val="daaaba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">
    <w:name w:val="daaaba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baaaaabaaaab">
    <w:name w:val="daaaba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">
    <w:name w:val="daaaba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">
    <w:name w:val="daaaba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">
    <w:name w:val="daaabaaba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">
    <w:name w:val="daaabaaba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baaaaabaaaabaaaab">
    <w:name w:val="daaabaaba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">
    <w:name w:val="daaabaaba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">
    <w:name w:val="daaabaaba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">
    <w:name w:val="daaabaabaa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a">
    <w:name w:val="daaabaabaa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baaaaabaaaabaaaabaaaab">
    <w:name w:val="daaabaabaa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aba">
    <w:name w:val="daaabaabaaaaaaba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baaaaabaaaabaaaabaaaabab">
    <w:name w:val="daaabaabaaaaaaba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ababa">
    <w:name w:val="daaabaabaaaaaaba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ababaa">
    <w:name w:val="daaabaabaaaaaaba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ababaaa">
    <w:name w:val="daaabaabaaaaaaba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ababaaaa">
    <w:name w:val="daaabaabaaaaaaba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ababaaaaa">
    <w:name w:val="daaabaabaaaaaabaaaaab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baaaaaabaaaaabaaaabaaaabaaaababaaaaaa">
    <w:name w:val="daaabaabaaaaaabaaaaabaaaab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baaaaaabaaaaabaaaabaaaabaaaababaaaaaab">
    <w:name w:val="daaabaabaaaaaabaaaaabaaaab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baaaaababaaaaaabaaaabaa">
    <w:name w:val="babaaaaaaababaaaaaabaaaaabaaabaaaabaaaabaaaaab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baaaaababaaaaaabaaaabaaa">
    <w:name w:val="babaaaaaaababaaaaaabaaaaabaaabaaaabaaaabaaaaab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ababaaaaaabaaaaabaaabaaaabaaaabaaaaababaaaaaabaaaabaaab">
    <w:name w:val="babaaaaaaababaaaaaabaaaaabaaabaaaabaaaabaaaaab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baaaaaaababaaaaaabaaaaabaaaba">
    <w:name w:val="babaaaaaaababaaaaaabaaaaabaaaba"/>
    <w:rsid w:val="0077532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">
    <w:name w:val="babaaaaaaababaaaaaabaaaaabaaabaa"/>
    <w:rsid w:val="0077532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">
    <w:name w:val="babaaaaaaababaaaaaabaaaaabaaabaaa"/>
    <w:rsid w:val="0077532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">
    <w:name w:val="babaaaaaaababaaaaaabaaaaabaaabaaaa"/>
    <w:rsid w:val="00775329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cabaaaabaaaaabaaaaaabaaaabaaaabaaaab">
    <w:name w:val="cabaaaabaaaaabaaaaaabaaaabaaaabaaaab"/>
    <w:rsid w:val="0077532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baaaaaabaaaabaaaabaaaaba">
    <w:name w:val="cabaaaabaaaaabaaaaaabaaaabaaaabaaaaba"/>
    <w:rsid w:val="0077532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baaaaaabaaaabaaaabaaaabaa">
    <w:name w:val="cabaaaabaaaaabaaaaaabaaaabaaaabaaaabaa"/>
    <w:rsid w:val="00775329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baaaaaabaaaabaaaabaaaabaaa">
    <w:name w:val="cabaaaabaaaaabaaaaaabaaaabaaaabaaaabaaa"/>
    <w:rsid w:val="00775329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abaaaaaabaaaabaaabaaaabaaaabaaaabaaaabaaaabaabaaaaaabaaabaaaaabaaaabaabaaaaaabaaaabaaaab">
    <w:name w:val="baabaaaaaabaaaabaaabaaaabaaaabaaaabaaaabaaaabaabaaaaaabaaabaaaaabaaaabaabaaaaaabaaaabaaaab"/>
    <w:rsid w:val="00932B0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baaaaaabaaaabaaabaaaabaaaabaaaabaaaabaaaabaabaaaaaabaaabaaaaabaaaabaabaaaaaabaaaabaaaaba">
    <w:name w:val="baabaaaaaabaaaabaaabaaaabaaaabaaaabaaaabaaaabaabaaaaaabaaabaaaaabaaaabaabaaaaaabaaaabaaaaba"/>
    <w:rsid w:val="00932B0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baaaaaabaaaabaaabaaaabaaaabaaaabaaaabaaaabaabaaaaaabaaabaaaaabaaaabaabaaaaaabaaaabaaaabaa">
    <w:name w:val="baabaaaaaabaaaabaaabaaaabaaaabaaaabaaaabaaaabaabaaaaaabaaabaaaaabaaaabaabaaaaaabaaaabaaaabaa"/>
    <w:rsid w:val="00932B08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abaaaaaabaaaabaaabaaaabaaaabaaaabaaaabaaaabaabaaaaaabaaabaaaaabaaaabaabaaaaaabaaaabaaaabaab">
    <w:name w:val="baabaaaaaabaaaabaaabaaaabaaaabaaaabaaaabaaaabaabaaaaaabaaabaaaaabaaaabaabaaaaaabaaaabaaaabaab"/>
    <w:rsid w:val="00932B08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B8571E-E955-40CA-94A4-1EE5A408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1577</Words>
  <Characters>8991</Characters>
  <Application>Microsoft Office Word</Application>
  <DocSecurity>0</DocSecurity>
  <Lines>74</Lines>
  <Paragraphs>21</Paragraphs>
  <ScaleCrop>false</ScaleCrop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2021-11-17T02:29:00Z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