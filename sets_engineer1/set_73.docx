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C11" w:rsidRDefault="00805F52">
      <w:pPr>
        <w:pStyle w:val="axerxodfajfl"/>
        <w:spacing w:after="160"/>
        <w:jc w:val="center"/>
      </w:pPr>
      <w:r>
        <w:t>***Engineer***</w:t>
      </w:r>
    </w:p>
    <w:p w:rsidR="009E2C11" w:rsidRDefault="00805F52">
      <w:pPr>
        <w:pStyle w:val="a"/>
        <w:spacing w:after="160"/>
      </w:pPr>
      <w:r>
        <w:t>1. The greatest load which a spring can carry without getting permanently distorted, is called</w:t>
      </w:r>
    </w:p>
    <w:p w:rsidR="009E2C11" w:rsidRDefault="00805F52">
      <w:pPr>
        <w:pStyle w:val="aa"/>
        <w:spacing w:after="160"/>
      </w:pPr>
      <w:r>
        <w:t xml:space="preserve">    a. stiffness</w:t>
      </w:r>
    </w:p>
    <w:p w:rsidR="009E2C11" w:rsidRDefault="00805F52">
      <w:pPr>
        <w:pStyle w:val="aaa"/>
        <w:spacing w:after="160"/>
      </w:pPr>
      <w:r>
        <w:t xml:space="preserve">    b. prof resilience</w:t>
      </w:r>
    </w:p>
    <w:p w:rsidR="009E2C11" w:rsidRDefault="00805F52">
      <w:pPr>
        <w:pStyle w:val="aaaa"/>
        <w:spacing w:after="160"/>
      </w:pPr>
      <w:r>
        <w:t xml:space="preserve">    c. proof stress</w:t>
      </w:r>
    </w:p>
    <w:p w:rsidR="009E2C11" w:rsidRDefault="00805F52">
      <w:pPr>
        <w:pStyle w:val="aaaaa"/>
        <w:spacing w:after="160"/>
      </w:pPr>
      <w:r>
        <w:t xml:space="preserve">    d. proof load.</w:t>
      </w:r>
    </w:p>
    <w:p w:rsidR="00805F52" w:rsidRDefault="00805F52" w:rsidP="00805F52">
      <w:pPr>
        <w:pStyle w:val="eaaabaabaaaabaaaaaaababaaaaabaaaaabaaaabaaaaba"/>
        <w:spacing w:after="160"/>
      </w:pPr>
      <w:r>
        <w:t xml:space="preserve">2. </w:t>
      </w:r>
      <w:r>
        <w:t>Maximum shear stress theory for the failure of a material at the elastic limit, is known</w:t>
      </w:r>
    </w:p>
    <w:p w:rsidR="00805F52" w:rsidRDefault="00805F52" w:rsidP="00805F52">
      <w:pPr>
        <w:pStyle w:val="eaaabaabaaaabaaaaaaababaaaaabaaaaabaaaabaaaabaa"/>
        <w:spacing w:after="160"/>
      </w:pPr>
      <w:r>
        <w:t xml:space="preserve">    a. Guest's or </w:t>
      </w:r>
      <w:proofErr w:type="spellStart"/>
      <w:r>
        <w:t>Trecas</w:t>
      </w:r>
      <w:proofErr w:type="spellEnd"/>
      <w:r>
        <w:t>' theory</w:t>
      </w:r>
    </w:p>
    <w:p w:rsidR="00805F52" w:rsidRDefault="00805F52" w:rsidP="00805F52">
      <w:pPr>
        <w:pStyle w:val="eaaabaabaaaabaaaaaaababaaaaabaaaaabaaaabaaaabaab"/>
        <w:spacing w:after="160"/>
      </w:pPr>
      <w:r>
        <w:t xml:space="preserve">    b. St. </w:t>
      </w:r>
      <w:proofErr w:type="spellStart"/>
      <w:r>
        <w:t>Venant's</w:t>
      </w:r>
      <w:proofErr w:type="spellEnd"/>
      <w:r>
        <w:t xml:space="preserve"> theory</w:t>
      </w:r>
    </w:p>
    <w:p w:rsidR="00805F52" w:rsidRDefault="00805F52" w:rsidP="00805F52">
      <w:pPr>
        <w:pStyle w:val="eaaabaabaaaabaaaaaaababaaaaabaaaaabaaaabaaaabaaba"/>
        <w:spacing w:after="160"/>
      </w:pPr>
      <w:r>
        <w:t xml:space="preserve">    c. Rankine's theory</w:t>
      </w:r>
    </w:p>
    <w:p w:rsidR="009E2C11" w:rsidRDefault="00805F52" w:rsidP="00805F52">
      <w:pPr>
        <w:pStyle w:val="b"/>
        <w:spacing w:after="160"/>
      </w:pPr>
      <w:r>
        <w:t xml:space="preserve">    d. Haig's theory</w:t>
      </w:r>
      <w:r>
        <w:t>.</w:t>
      </w:r>
    </w:p>
    <w:p w:rsidR="009E2C11" w:rsidRDefault="00805F52">
      <w:pPr>
        <w:pStyle w:val="baabaa"/>
        <w:spacing w:after="160"/>
      </w:pPr>
      <w:r>
        <w:t>3</w:t>
      </w:r>
      <w:r>
        <w:t>. If a concrete column 200 x 200 mm in cross-section is reinforced with four steel bars of 1200 mm2 total cross-sectional area. Calculate the safe load for the column if permissib</w:t>
      </w:r>
      <w:r>
        <w:t xml:space="preserve">le stress in concrete is 5 N/mm2 and </w:t>
      </w:r>
      <w:proofErr w:type="spellStart"/>
      <w:r>
        <w:t>Es</w:t>
      </w:r>
      <w:proofErr w:type="spellEnd"/>
      <w:r>
        <w:t xml:space="preserve"> is 15 </w:t>
      </w:r>
      <w:proofErr w:type="spellStart"/>
      <w:r>
        <w:t>Ec</w:t>
      </w:r>
      <w:proofErr w:type="spellEnd"/>
    </w:p>
    <w:p w:rsidR="009E2C11" w:rsidRDefault="00805F52">
      <w:pPr>
        <w:pStyle w:val="baabaaa"/>
        <w:spacing w:after="160"/>
      </w:pPr>
      <w:r>
        <w:t xml:space="preserve">    a. 274 MN</w:t>
      </w:r>
    </w:p>
    <w:p w:rsidR="009E2C11" w:rsidRDefault="00805F52">
      <w:pPr>
        <w:pStyle w:val="baabaaaa"/>
        <w:spacing w:after="160"/>
      </w:pPr>
      <w:r>
        <w:t xml:space="preserve">    b. 284 MN</w:t>
      </w:r>
    </w:p>
    <w:p w:rsidR="009E2C11" w:rsidRDefault="00805F52">
      <w:pPr>
        <w:pStyle w:val="baabaaaab"/>
        <w:spacing w:after="160"/>
      </w:pPr>
      <w:r>
        <w:t xml:space="preserve">    c. 294 MN</w:t>
      </w:r>
    </w:p>
    <w:p w:rsidR="009E2C11" w:rsidRDefault="00805F52">
      <w:pPr>
        <w:pStyle w:val="baabaaaaba"/>
        <w:spacing w:after="160"/>
      </w:pPr>
      <w:r>
        <w:t xml:space="preserve">    d. None of these.</w:t>
      </w:r>
    </w:p>
    <w:p w:rsidR="009E2C11" w:rsidRDefault="00805F52">
      <w:pPr>
        <w:pStyle w:val="baabaaaabaa"/>
        <w:spacing w:after="160"/>
      </w:pPr>
      <w:r>
        <w:t xml:space="preserve">4. Failure of </w:t>
      </w:r>
      <w:proofErr w:type="spellStart"/>
      <w:r>
        <w:t>riverted</w:t>
      </w:r>
      <w:proofErr w:type="spellEnd"/>
      <w:r>
        <w:t xml:space="preserve"> joints is due to</w:t>
      </w:r>
    </w:p>
    <w:p w:rsidR="009E2C11" w:rsidRDefault="00805F52">
      <w:pPr>
        <w:pStyle w:val="baabaaaabaaa"/>
        <w:spacing w:after="160"/>
      </w:pPr>
      <w:r>
        <w:t xml:space="preserve">    a. Tearing of plates between rivets</w:t>
      </w:r>
    </w:p>
    <w:p w:rsidR="009E2C11" w:rsidRDefault="00805F52">
      <w:pPr>
        <w:pStyle w:val="baabaaaabaaaa"/>
        <w:spacing w:after="160"/>
      </w:pPr>
      <w:r>
        <w:t xml:space="preserve">    b. Shearing of rivets</w:t>
      </w:r>
    </w:p>
    <w:p w:rsidR="009E2C11" w:rsidRDefault="00805F52">
      <w:pPr>
        <w:pStyle w:val="baabaaaabaaaaa"/>
        <w:spacing w:after="160"/>
      </w:pPr>
      <w:r>
        <w:t xml:space="preserve">    c. Crushing of rivets</w:t>
      </w:r>
    </w:p>
    <w:p w:rsidR="009E2C11" w:rsidRDefault="00805F52">
      <w:pPr>
        <w:pStyle w:val="baabaaaabaaaaaa"/>
        <w:spacing w:after="160"/>
      </w:pPr>
      <w:r>
        <w:t xml:space="preserve">    d. All </w:t>
      </w:r>
      <w:r>
        <w:t>the above.</w:t>
      </w:r>
    </w:p>
    <w:p w:rsidR="009E2C11" w:rsidRDefault="00805F52">
      <w:pPr>
        <w:pStyle w:val="baabaaaabaaaaaab"/>
        <w:spacing w:after="160"/>
      </w:pPr>
      <w:r>
        <w:t xml:space="preserve">5. The distance between the </w:t>
      </w:r>
      <w:proofErr w:type="spellStart"/>
      <w:r>
        <w:t>centres</w:t>
      </w:r>
      <w:proofErr w:type="spellEnd"/>
      <w:r>
        <w:t xml:space="preserve"> of adjacent rivets in the same row, is called</w:t>
      </w:r>
    </w:p>
    <w:p w:rsidR="009E2C11" w:rsidRDefault="00805F52">
      <w:pPr>
        <w:pStyle w:val="baabaaaabaaaaaaba"/>
        <w:spacing w:after="160"/>
      </w:pPr>
      <w:r>
        <w:t xml:space="preserve">    a. pitch</w:t>
      </w:r>
    </w:p>
    <w:p w:rsidR="009E2C11" w:rsidRDefault="00805F52">
      <w:pPr>
        <w:pStyle w:val="baabaaaabaaaaaabab"/>
        <w:spacing w:after="160"/>
      </w:pPr>
      <w:r>
        <w:t xml:space="preserve">    b. lap</w:t>
      </w:r>
    </w:p>
    <w:p w:rsidR="009E2C11" w:rsidRDefault="00805F52">
      <w:pPr>
        <w:pStyle w:val="baabaaaabaaaaaababa"/>
        <w:spacing w:after="160"/>
      </w:pPr>
      <w:r>
        <w:t xml:space="preserve">    c. gauge</w:t>
      </w:r>
    </w:p>
    <w:p w:rsidR="009E2C11" w:rsidRDefault="00805F52">
      <w:pPr>
        <w:pStyle w:val="baabaaaabaaaaaababaa"/>
        <w:spacing w:after="160"/>
      </w:pPr>
      <w:r>
        <w:t xml:space="preserve">    d. staggered pitch.</w:t>
      </w:r>
    </w:p>
    <w:p w:rsidR="009E2C11" w:rsidRDefault="00805F52">
      <w:pPr>
        <w:pStyle w:val="baabaaaabaaaaaababaaa"/>
        <w:spacing w:after="160"/>
      </w:pPr>
      <w:r>
        <w:t xml:space="preserve">6. In </w:t>
      </w:r>
      <w:proofErr w:type="spellStart"/>
      <w:r>
        <w:t>quadrantal</w:t>
      </w:r>
      <w:proofErr w:type="spellEnd"/>
      <w:r>
        <w:t xml:space="preserve"> bearing system, back bearing of a line may be obtained from its forward bearing, by</w:t>
      </w:r>
    </w:p>
    <w:p w:rsidR="009E2C11" w:rsidRDefault="00805F52">
      <w:pPr>
        <w:pStyle w:val="baabaaaabaaaaaababaaaa"/>
        <w:spacing w:after="160"/>
      </w:pPr>
      <w:r>
        <w:lastRenderedPageBreak/>
        <w:t xml:space="preserve"> </w:t>
      </w:r>
      <w:r>
        <w:t xml:space="preserve">   a. adding 180°, if the given bearing is less than 180°</w:t>
      </w:r>
    </w:p>
    <w:p w:rsidR="009E2C11" w:rsidRDefault="00805F52">
      <w:pPr>
        <w:pStyle w:val="baabaaaabaaaaaababaaaaa"/>
        <w:spacing w:after="160"/>
      </w:pPr>
      <w:r>
        <w:t xml:space="preserve">    b. subtracting 180°, if the given bearing, is more than 180°</w:t>
      </w:r>
    </w:p>
    <w:p w:rsidR="009E2C11" w:rsidRDefault="00805F52">
      <w:pPr>
        <w:pStyle w:val="baabaaaabaaaaaababaaaaaa"/>
        <w:spacing w:after="160"/>
      </w:pPr>
      <w:r>
        <w:t xml:space="preserve">    c. changing the cardinal points, i.e. substituting N for S and E for W and vice-versa</w:t>
      </w:r>
    </w:p>
    <w:p w:rsidR="009E2C11" w:rsidRDefault="00805F52">
      <w:pPr>
        <w:pStyle w:val="baabaaaabaaaaaababaaaaaab"/>
        <w:spacing w:after="160"/>
      </w:pPr>
      <w:r>
        <w:t xml:space="preserve">    d. none of these.</w:t>
      </w:r>
    </w:p>
    <w:p w:rsidR="009E2C11" w:rsidRDefault="00805F52">
      <w:pPr>
        <w:pStyle w:val="baabaaaabaaaaaababaaaaaaba"/>
        <w:spacing w:after="160"/>
      </w:pPr>
      <w:r>
        <w:t xml:space="preserve">7. If θ is the slope </w:t>
      </w:r>
      <w:r>
        <w:t>of the ground and l is the measured distance, the correction is</w:t>
      </w:r>
    </w:p>
    <w:p w:rsidR="009E2C11" w:rsidRDefault="00805F52">
      <w:pPr>
        <w:pStyle w:val="baabaaaabaaaaaababaaaaaabaa"/>
        <w:spacing w:after="160"/>
      </w:pPr>
      <w:r>
        <w:t xml:space="preserve">    a. 2l sin</w:t>
      </w:r>
      <w:r>
        <w:rPr>
          <w:vertAlign w:val="superscript"/>
        </w:rPr>
        <w:t>2</w:t>
      </w:r>
      <w:r>
        <w:t xml:space="preserve"> θ/2</w:t>
      </w:r>
    </w:p>
    <w:p w:rsidR="009E2C11" w:rsidRDefault="00805F52">
      <w:pPr>
        <w:pStyle w:val="baabaaaabaaaaaababaaaaaabaab"/>
        <w:spacing w:after="160"/>
      </w:pPr>
      <w:r>
        <w:t xml:space="preserve">    b. 2l cos</w:t>
      </w:r>
      <w:r>
        <w:rPr>
          <w:vertAlign w:val="superscript"/>
        </w:rPr>
        <w:t>2</w:t>
      </w:r>
      <w:r>
        <w:t xml:space="preserve"> θ/2</w:t>
      </w:r>
    </w:p>
    <w:p w:rsidR="009E2C11" w:rsidRDefault="00805F52">
      <w:pPr>
        <w:pStyle w:val="baabaaaabaaaaaababaaaaaabaaba"/>
        <w:spacing w:after="160"/>
      </w:pPr>
      <w:r>
        <w:t xml:space="preserve">    c. 2l tan</w:t>
      </w:r>
      <w:r>
        <w:rPr>
          <w:vertAlign w:val="superscript"/>
        </w:rPr>
        <w:t>2</w:t>
      </w:r>
      <w:r>
        <w:t xml:space="preserve"> θ/2</w:t>
      </w:r>
    </w:p>
    <w:p w:rsidR="009E2C11" w:rsidRDefault="00805F52">
      <w:pPr>
        <w:pStyle w:val="baabaaaabaaaaaababaaaaaabaabaa"/>
        <w:spacing w:after="160"/>
      </w:pPr>
      <w:r>
        <w:t xml:space="preserve">    d. 2l cot</w:t>
      </w:r>
      <w:r>
        <w:rPr>
          <w:vertAlign w:val="superscript"/>
        </w:rPr>
        <w:t>2</w:t>
      </w:r>
      <w:r>
        <w:t xml:space="preserve"> θ/2.</w:t>
      </w:r>
    </w:p>
    <w:p w:rsidR="009E2C11" w:rsidRDefault="00805F52">
      <w:pPr>
        <w:pStyle w:val="baabaaaabaaaaaababaaaaaabaabaaa"/>
        <w:spacing w:after="160"/>
      </w:pPr>
      <w:r>
        <w:t>8. If d is the distance between equidistant odd ordinates, the Simpson's rule for the areas, is</w:t>
      </w:r>
    </w:p>
    <w:p w:rsidR="009E2C11" w:rsidRDefault="00805F52">
      <w:pPr>
        <w:pStyle w:val="baabaaaabaaaaaababaaaaaabaabaaaa"/>
        <w:spacing w:after="160"/>
      </w:pPr>
      <w:r>
        <w:t xml:space="preserve">    a. [h1 + </w:t>
      </w:r>
      <w:proofErr w:type="spellStart"/>
      <w:r>
        <w:t>hn</w:t>
      </w:r>
      <w:proofErr w:type="spellEnd"/>
      <w:r>
        <w:t xml:space="preserve"> + 2</w:t>
      </w:r>
      <w:r>
        <w:t xml:space="preserve">(h3 + h5 + ... + </w:t>
      </w:r>
      <w:proofErr w:type="spellStart"/>
      <w:r>
        <w:t>hn</w:t>
      </w:r>
      <w:proofErr w:type="spellEnd"/>
      <w:r>
        <w:t xml:space="preserve"> - 2) + 4(h2 + h4 + ... + </w:t>
      </w:r>
      <w:proofErr w:type="spellStart"/>
      <w:r>
        <w:t>hn</w:t>
      </w:r>
      <w:proofErr w:type="spellEnd"/>
      <w:r>
        <w:t xml:space="preserve"> - 1)]</w:t>
      </w:r>
    </w:p>
    <w:p w:rsidR="009E2C11" w:rsidRDefault="00805F52">
      <w:pPr>
        <w:pStyle w:val="baabaaaabaaaaaababaaaaaabaabaaaab"/>
        <w:spacing w:after="160"/>
      </w:pPr>
      <w:r>
        <w:t xml:space="preserve">    b. [h1 + </w:t>
      </w:r>
      <w:proofErr w:type="spellStart"/>
      <w:r>
        <w:t>hn</w:t>
      </w:r>
      <w:proofErr w:type="spellEnd"/>
      <w:r>
        <w:t xml:space="preserve"> x 2(h2 + h4 + ... + </w:t>
      </w:r>
      <w:proofErr w:type="spellStart"/>
      <w:r>
        <w:t>hn</w:t>
      </w:r>
      <w:proofErr w:type="spellEnd"/>
      <w:r>
        <w:t xml:space="preserve"> - 1) + 4(h3 + h5 + ... + </w:t>
      </w:r>
      <w:proofErr w:type="spellStart"/>
      <w:r>
        <w:t>hn</w:t>
      </w:r>
      <w:proofErr w:type="spellEnd"/>
      <w:r>
        <w:t xml:space="preserve"> - 2)]</w:t>
      </w:r>
    </w:p>
    <w:p w:rsidR="009E2C11" w:rsidRDefault="00805F52">
      <w:pPr>
        <w:pStyle w:val="baabaaaabaaaaaababaaaaaabaabaaaaba"/>
        <w:spacing w:after="160"/>
      </w:pPr>
      <w:r>
        <w:t xml:space="preserve">    c. [h1 + </w:t>
      </w:r>
      <w:proofErr w:type="spellStart"/>
      <w:r>
        <w:t>hn</w:t>
      </w:r>
      <w:proofErr w:type="spellEnd"/>
      <w:r>
        <w:t xml:space="preserve"> + 2(h3 + h5 + ... + </w:t>
      </w:r>
      <w:proofErr w:type="spellStart"/>
      <w:r>
        <w:t>hn</w:t>
      </w:r>
      <w:proofErr w:type="spellEnd"/>
      <w:r>
        <w:t xml:space="preserve"> - 2) + 4(h2 + h4 + ... + </w:t>
      </w:r>
      <w:proofErr w:type="spellStart"/>
      <w:r>
        <w:t>hn</w:t>
      </w:r>
      <w:proofErr w:type="spellEnd"/>
      <w:r>
        <w:t xml:space="preserve"> - 1)]</w:t>
      </w:r>
    </w:p>
    <w:p w:rsidR="009E2C11" w:rsidRDefault="00805F52">
      <w:pPr>
        <w:pStyle w:val="baabaaaabaaaaaababaaaaaabaabaaaabaa"/>
        <w:spacing w:after="160"/>
      </w:pPr>
      <w:r>
        <w:t xml:space="preserve">    d. none of these.</w:t>
      </w:r>
    </w:p>
    <w:p w:rsidR="009E2C11" w:rsidRDefault="00805F52">
      <w:pPr>
        <w:pStyle w:val="baabaaaabaaaaaababaaaaaabaabaaaabaaa"/>
        <w:spacing w:after="160"/>
      </w:pPr>
      <w:r>
        <w:t>9. In levelling operation</w:t>
      </w:r>
    </w:p>
    <w:p w:rsidR="009E2C11" w:rsidRDefault="00805F52">
      <w:pPr>
        <w:pStyle w:val="baabaaaabaaaaaababaaaaaabaabaaaabaaaa"/>
        <w:spacing w:after="160"/>
      </w:pPr>
      <w:r>
        <w:t xml:space="preserve">    a. </w:t>
      </w:r>
      <w:r>
        <w:t>when the instrument is being shifted, the staff must not be moved</w:t>
      </w:r>
    </w:p>
    <w:p w:rsidR="009E2C11" w:rsidRDefault="00805F52">
      <w:pPr>
        <w:pStyle w:val="baabaaaabaaaaaababaaaaaabaabaaaabaaaaa"/>
        <w:spacing w:after="160"/>
      </w:pPr>
      <w:r>
        <w:t xml:space="preserve">    b. when the staff is being carried forward, the instrument must remain stationary</w:t>
      </w:r>
    </w:p>
    <w:p w:rsidR="009E2C11" w:rsidRDefault="00805F52">
      <w:pPr>
        <w:pStyle w:val="baabaaaabaaaaaababaaaaaabaabaaaabaaaaaa"/>
        <w:spacing w:after="160"/>
      </w:pPr>
      <w:r>
        <w:t xml:space="preserve">    c. both (a) and (b)</w:t>
      </w:r>
    </w:p>
    <w:p w:rsidR="009E2C11" w:rsidRDefault="00805F52">
      <w:pPr>
        <w:pStyle w:val="baabaaaabaaaaaababaaaaaabaabaaaabaaaaaab"/>
        <w:spacing w:after="160"/>
      </w:pPr>
      <w:r>
        <w:t xml:space="preserve">    d. neither (a) nor (b).</w:t>
      </w:r>
    </w:p>
    <w:p w:rsidR="009E2C11" w:rsidRDefault="00805F52">
      <w:pPr>
        <w:pStyle w:val="baabaaaabaaaaaababaaaaaabaabaaaabaaaaaaba"/>
        <w:spacing w:after="160"/>
      </w:pPr>
      <w:r>
        <w:t xml:space="preserve">10. The latitude of a traverse leg is obtained by </w:t>
      </w:r>
      <w:r>
        <w:t>multiplying its length by</w:t>
      </w:r>
    </w:p>
    <w:p w:rsidR="009E2C11" w:rsidRDefault="00805F52">
      <w:pPr>
        <w:pStyle w:val="baabaaaabaaaaaababaaaaaabaabaaaabaaaaaabaa"/>
        <w:spacing w:after="160"/>
      </w:pPr>
      <w:r>
        <w:t xml:space="preserve">    a. tangent of its reduced bearing</w:t>
      </w:r>
    </w:p>
    <w:p w:rsidR="009E2C11" w:rsidRDefault="00805F52">
      <w:pPr>
        <w:pStyle w:val="baabaaaabaaaaaababaaaaaabaabaaaabaaaaaabaaa"/>
        <w:spacing w:after="160"/>
      </w:pPr>
      <w:r>
        <w:t xml:space="preserve">    b. sign of its reduced bearing</w:t>
      </w:r>
    </w:p>
    <w:p w:rsidR="009E2C11" w:rsidRDefault="00805F52">
      <w:pPr>
        <w:pStyle w:val="baabaaaabaaaaaababaaaaaabaabaaaabaaaaaabaaaa"/>
        <w:spacing w:after="160"/>
      </w:pPr>
      <w:r>
        <w:t xml:space="preserve">    c. cosine of its reduced bearing</w:t>
      </w:r>
    </w:p>
    <w:p w:rsidR="009E2C11" w:rsidRDefault="00805F52">
      <w:pPr>
        <w:pStyle w:val="baabaaaabaaaaaababaaaaaabaabaaaabaaaaaabaaaab"/>
        <w:spacing w:after="160"/>
      </w:pPr>
      <w:r>
        <w:t xml:space="preserve">    d. cosecant of its reduced bearing.</w:t>
      </w:r>
    </w:p>
    <w:p w:rsidR="009E2C11" w:rsidRDefault="00805F52">
      <w:pPr>
        <w:pStyle w:val="baabaaaabaaaaaababaaaaaabaabaaaabaaaaaabaaaaba"/>
        <w:spacing w:after="160"/>
      </w:pPr>
      <w:r>
        <w:t xml:space="preserve">11. Pick up the correct statement from the </w:t>
      </w:r>
      <w:proofErr w:type="gramStart"/>
      <w:r>
        <w:t>following :</w:t>
      </w:r>
      <w:proofErr w:type="gramEnd"/>
    </w:p>
    <w:p w:rsidR="009E2C11" w:rsidRDefault="00805F52">
      <w:pPr>
        <w:pStyle w:val="baabaaaabaaaaaababaaaaaabaabaaaabaaaaaabaaaabaa"/>
        <w:spacing w:after="160"/>
      </w:pPr>
      <w:r>
        <w:t xml:space="preserve">    a. The vertical dista</w:t>
      </w:r>
      <w:r>
        <w:t>nce between a maximum ordinate and the next forward maximum ordinate represents the whole volume of the embankment</w:t>
      </w:r>
    </w:p>
    <w:p w:rsidR="009E2C11" w:rsidRDefault="00805F52">
      <w:pPr>
        <w:pStyle w:val="baabaaaabaaaaaababaaaaaabaabaaaabaaaaaabaaaabaaa"/>
        <w:spacing w:after="160"/>
      </w:pPr>
      <w:r>
        <w:t xml:space="preserve">    b. The vertical distance between a minimum ordinate and the next forward maximum ordinate represents the whole volume of a cutting</w:t>
      </w:r>
    </w:p>
    <w:p w:rsidR="009E2C11" w:rsidRDefault="00805F52">
      <w:pPr>
        <w:pStyle w:val="baabaaaabaaaaaababaaaaaabaabaaaabaaaaaabaaaabaaaa"/>
        <w:spacing w:after="160"/>
      </w:pPr>
      <w:r>
        <w:lastRenderedPageBreak/>
        <w:t xml:space="preserve">    c.</w:t>
      </w:r>
      <w:r>
        <w:t xml:space="preserve"> The area enclosed by a loop of the curve and balancing line, measures the haul in that direction.</w:t>
      </w:r>
    </w:p>
    <w:p w:rsidR="009E2C11" w:rsidRDefault="00805F52">
      <w:pPr>
        <w:pStyle w:val="baabaaaabaaaaaababaaaaaabaabaaaabaaaaaabaaaabaaaaa"/>
        <w:spacing w:after="160"/>
      </w:pPr>
      <w:r>
        <w:t xml:space="preserve">    d. all the above.</w:t>
      </w:r>
    </w:p>
    <w:p w:rsidR="009E2C11" w:rsidRDefault="00805F52">
      <w:pPr>
        <w:pStyle w:val="baabaaaabaaaaaababaaaaaabaabaaaabaaaaaabaaaabaaaaab"/>
        <w:spacing w:after="160"/>
      </w:pPr>
      <w:r>
        <w:t>12. Surveys which are carried out to provide a national grid of control for preparation of accurate maps of large areas, are known</w:t>
      </w:r>
    </w:p>
    <w:p w:rsidR="009E2C11" w:rsidRDefault="00805F52">
      <w:pPr>
        <w:pStyle w:val="baabaaaabaaaaaababaaaaaabaabaaaabaaaaaabaaaabaaaaaba"/>
        <w:spacing w:after="160"/>
      </w:pPr>
      <w:r>
        <w:t xml:space="preserve">    </w:t>
      </w:r>
      <w:r>
        <w:t>a. plane surveys</w:t>
      </w:r>
    </w:p>
    <w:p w:rsidR="009E2C11" w:rsidRDefault="00805F52">
      <w:pPr>
        <w:pStyle w:val="baabaaaabaaaaaababaaaaaabaabaaaabaaaaaabaaaabaaaaabaa"/>
        <w:spacing w:after="160"/>
      </w:pPr>
      <w:r>
        <w:t xml:space="preserve">    b. geodetic surveys</w:t>
      </w:r>
    </w:p>
    <w:p w:rsidR="009E2C11" w:rsidRDefault="00805F52">
      <w:pPr>
        <w:pStyle w:val="baabaaaabaaaaaababaaaaaabaabaaaabaaaaaabaaaabaaaaabaab"/>
        <w:spacing w:after="160"/>
      </w:pPr>
      <w:r>
        <w:t xml:space="preserve">    c. geographical surveys</w:t>
      </w:r>
    </w:p>
    <w:p w:rsidR="009E2C11" w:rsidRDefault="00805F52">
      <w:pPr>
        <w:pStyle w:val="baabaaaabaaaaaababaaaaaabaabaaaabaaaaaabaaaabaaaaabaaba"/>
        <w:spacing w:after="160"/>
      </w:pPr>
      <w:r>
        <w:t xml:space="preserve">    d. topographical surveys.</w:t>
      </w:r>
    </w:p>
    <w:p w:rsidR="009E2C11" w:rsidRDefault="00805F52">
      <w:pPr>
        <w:pStyle w:val="baabaaaabaaaaaababaaaaaabaabaaaabaaaaaabaaaabaaaaabaabaa"/>
        <w:spacing w:after="160"/>
      </w:pPr>
      <w:r>
        <w:t>13. Smith's test of stones is performed to find out</w:t>
      </w:r>
    </w:p>
    <w:p w:rsidR="009E2C11" w:rsidRDefault="00805F52">
      <w:pPr>
        <w:pStyle w:val="baabaaaabaaaaaababaaaaaabaabaaaabaaaaaabaaaabaaaaabaabaaa"/>
        <w:spacing w:after="160"/>
      </w:pPr>
      <w:r>
        <w:t xml:space="preserve">    a. the presence of soluble matter of stone</w:t>
      </w:r>
    </w:p>
    <w:p w:rsidR="009E2C11" w:rsidRDefault="00805F52">
      <w:pPr>
        <w:pStyle w:val="baabaaaabaaaaaababaaaaaabaabaaaabaaaaaabaaaabaaaaabaabaaab"/>
        <w:spacing w:after="160"/>
      </w:pPr>
      <w:r>
        <w:t xml:space="preserve">    b. the compressive strength of the stone</w:t>
      </w:r>
    </w:p>
    <w:p w:rsidR="009E2C11" w:rsidRDefault="00805F52">
      <w:pPr>
        <w:pStyle w:val="baabaaaabaaaaaababaaaaaabaabaaaabaaaaaabaaaabaaaaabaabaaaba"/>
        <w:spacing w:after="160"/>
      </w:pPr>
      <w:r>
        <w:t xml:space="preserve">    c. the </w:t>
      </w:r>
      <w:r>
        <w:t>hardness of the stone</w:t>
      </w:r>
    </w:p>
    <w:p w:rsidR="009E2C11" w:rsidRDefault="00805F52">
      <w:pPr>
        <w:pStyle w:val="baabaaaabaaaaaababaaaaaabaabaaaabaaaaaabaaaabaaaaabaabaaabaa"/>
        <w:spacing w:after="160"/>
      </w:pPr>
      <w:r>
        <w:t xml:space="preserve">    d. the toughness of the stone.</w:t>
      </w:r>
    </w:p>
    <w:p w:rsidR="009E2C11" w:rsidRDefault="00805F52">
      <w:pPr>
        <w:pStyle w:val="baabaaaabaaaaaababaaaaaabaabaaaabaaaaaabaaaabaaaaabaabaaabaaa"/>
        <w:spacing w:after="160"/>
      </w:pPr>
      <w:r>
        <w:t>14. Seasoning is</w:t>
      </w:r>
    </w:p>
    <w:p w:rsidR="009E2C11" w:rsidRDefault="00805F52">
      <w:pPr>
        <w:pStyle w:val="baabaaaabaaaaaababaaaaaabaabaaaabaaaaaabaaaabaaaaabaabaaabaaaa"/>
        <w:spacing w:after="160"/>
      </w:pPr>
      <w:r>
        <w:t xml:space="preserve">    a. a process of removing sap</w:t>
      </w:r>
    </w:p>
    <w:p w:rsidR="009E2C11" w:rsidRDefault="00805F52">
      <w:pPr>
        <w:pStyle w:val="baabaaaabaaaaaababaaaaaabaabaaaabaaaaaabaaaabaaaaabaabaaabaaaab"/>
        <w:spacing w:after="160"/>
      </w:pPr>
      <w:r>
        <w:t xml:space="preserve">    b. creosoting</w:t>
      </w:r>
    </w:p>
    <w:p w:rsidR="009E2C11" w:rsidRDefault="00805F52">
      <w:pPr>
        <w:pStyle w:val="baabaaaabaaaaaababaaaaaabaabaaaabaaaaaabaaaabaaaaabaabaaabaaaaba"/>
        <w:spacing w:after="160"/>
      </w:pPr>
      <w:r>
        <w:t xml:space="preserve">    c. painting with sodium silicate</w:t>
      </w:r>
    </w:p>
    <w:p w:rsidR="009E2C11" w:rsidRDefault="00805F52">
      <w:pPr>
        <w:pStyle w:val="baabaaaabaaaaaababaaaaaabaabaaaabaaaaaabaaaabaaaaabaabaaabaaaabaa"/>
        <w:spacing w:after="160"/>
      </w:pPr>
      <w:r>
        <w:t xml:space="preserve">    d. coating with tar.</w:t>
      </w:r>
    </w:p>
    <w:p w:rsidR="009E2C11" w:rsidRDefault="00805F52">
      <w:pPr>
        <w:pStyle w:val="baabaaaabaaaaaababaaaaaabaabaaaabaaaaaabaaaabaaaaabaabaaabaaaabaaa"/>
        <w:spacing w:after="160"/>
      </w:pPr>
      <w:r>
        <w:t>15. Permanent magnets are made of high carbon steel and</w:t>
      </w:r>
    </w:p>
    <w:p w:rsidR="009E2C11" w:rsidRDefault="00805F52">
      <w:pPr>
        <w:pStyle w:val="baabaaaabaaaaaababaaaaaabaabaaaabaaaaaabaaaabaaaaabaabaaabaaaabaaaa"/>
        <w:spacing w:after="160"/>
      </w:pPr>
      <w:r>
        <w:t xml:space="preserve">    a. 15% of</w:t>
      </w:r>
      <w:r>
        <w:t xml:space="preserve"> cobalt</w:t>
      </w:r>
    </w:p>
    <w:p w:rsidR="009E2C11" w:rsidRDefault="00805F52">
      <w:pPr>
        <w:pStyle w:val="baabaaaabaaaaaababaaaaaabaabaaaabaaaaaabaaaabaaaaabaabaaabaaaabaaaaa"/>
        <w:spacing w:after="160"/>
      </w:pPr>
      <w:r>
        <w:t xml:space="preserve">    b. 20% of cobalt</w:t>
      </w:r>
    </w:p>
    <w:p w:rsidR="009E2C11" w:rsidRDefault="00805F52">
      <w:pPr>
        <w:pStyle w:val="baabaaaabaaaaaababaaaaaabaabaaaabaaaaaabaaaabaaaaabaabaaabaaaabaaaaaa"/>
        <w:spacing w:after="160"/>
      </w:pPr>
      <w:r>
        <w:t xml:space="preserve">    c. 35% of cobalt</w:t>
      </w:r>
    </w:p>
    <w:p w:rsidR="009E2C11" w:rsidRDefault="00805F52">
      <w:pPr>
        <w:pStyle w:val="baabaaaabaaaaaababaaaaaabaabaaaabaaaaaabaaaabaaaaabaabaaabaaaabaaaaaaa"/>
        <w:spacing w:after="160"/>
      </w:pPr>
      <w:r>
        <w:t xml:space="preserve">    d. 45% of cobalt.</w:t>
      </w:r>
    </w:p>
    <w:p w:rsidR="009E2C11" w:rsidRDefault="00805F52">
      <w:pPr>
        <w:pStyle w:val="baabaaaabaaaaaababaaaaaabaabaaaabaaaaaabaaaabaaaaabaabaaabaaaabaaaaaaab"/>
        <w:spacing w:after="160"/>
      </w:pPr>
      <w:r>
        <w:t>16. For lime concrete,</w:t>
      </w:r>
    </w:p>
    <w:p w:rsidR="009E2C11" w:rsidRDefault="00805F52">
      <w:pPr>
        <w:pStyle w:val="baabaaaabaaaaaababaaaaaabaabaaaabaaaaaabaaaabaaaaabaabaaabaaaabaaaaaaaba"/>
        <w:spacing w:after="160"/>
      </w:pPr>
      <w:r>
        <w:t xml:space="preserve">    a. flexural strength at 90 days is 0.2 N/mm2</w:t>
      </w:r>
    </w:p>
    <w:p w:rsidR="009E2C11" w:rsidRDefault="00805F52">
      <w:pPr>
        <w:pStyle w:val="baabaaaabaaaaaababaaaaaabaabaaaabaaaaaabaaaabaaaaabaabaaabaaaabaaaaaaabaa"/>
        <w:spacing w:after="160"/>
      </w:pPr>
      <w:r>
        <w:t xml:space="preserve">    b. compressive strength at 90 days is 1.5 N/mm2</w:t>
      </w:r>
    </w:p>
    <w:p w:rsidR="009E2C11" w:rsidRDefault="00805F52">
      <w:pPr>
        <w:pStyle w:val="baabaaaabaaaaaababaaaaaabaabaaaabaaaaaabaaaabaaaaabaabaaabaaaabaaaaaaabaaa"/>
        <w:spacing w:after="160"/>
      </w:pPr>
      <w:r>
        <w:t xml:space="preserve">    c. compressive strength at 26 days is 1.2 N/mm2</w:t>
      </w:r>
    </w:p>
    <w:p w:rsidR="009E2C11" w:rsidRDefault="00805F52">
      <w:pPr>
        <w:pStyle w:val="baabaaaabaaaaaababaaaaaabaabaaaabaaaaaabaaaabaaaaabaabaaabaaaabaaaaaaabaaaa"/>
        <w:spacing w:after="160"/>
      </w:pPr>
      <w:r>
        <w:t xml:space="preserve">    d. </w:t>
      </w:r>
      <w:r>
        <w:t>all the above.</w:t>
      </w:r>
    </w:p>
    <w:p w:rsidR="009E2C11" w:rsidRDefault="00805F52">
      <w:pPr>
        <w:pStyle w:val="baabaaaabaaaaaababaaaaaabaabaaaabaaaaaabaaaabaaaaabaabaaabaaaabaaaaaaabaaaab"/>
        <w:spacing w:after="160"/>
      </w:pPr>
      <w:r>
        <w:t>17. Knots in timber are</w:t>
      </w:r>
    </w:p>
    <w:p w:rsidR="009E2C11" w:rsidRDefault="00805F52">
      <w:pPr>
        <w:pStyle w:val="baabaaaabaaaaaababaaaaaabaabaaaabaaaaaabaaaabaaaaabaabaaabaaaabaaaaaaabaaaaba"/>
        <w:spacing w:after="160"/>
      </w:pPr>
      <w:r>
        <w:lastRenderedPageBreak/>
        <w:t xml:space="preserve">    a. defects caused by crushing </w:t>
      </w:r>
      <w:proofErr w:type="spellStart"/>
      <w:r>
        <w:t>fibres</w:t>
      </w:r>
      <w:proofErr w:type="spellEnd"/>
    </w:p>
    <w:p w:rsidR="009E2C11" w:rsidRDefault="00805F52">
      <w:pPr>
        <w:pStyle w:val="baabaaaabaaaaaababaaaaaabaabaaaabaaaaaabaaaabaaaaabaabaaabaaaabaaaaaaabaaaabaa"/>
        <w:spacing w:after="160"/>
      </w:pPr>
      <w:r>
        <w:t xml:space="preserve">    b. splits radiating from the </w:t>
      </w:r>
      <w:proofErr w:type="spellStart"/>
      <w:r>
        <w:t>centre</w:t>
      </w:r>
      <w:proofErr w:type="spellEnd"/>
    </w:p>
    <w:p w:rsidR="009E2C11" w:rsidRDefault="00805F52">
      <w:pPr>
        <w:pStyle w:val="baabaaaabaaaaaababaaaaaabaabaaaabaaaaaabaaaabaaaaabaabaaabaaaabaaaaaaabaaaabaaa"/>
        <w:spacing w:after="160"/>
      </w:pPr>
      <w:r>
        <w:t xml:space="preserve">    c. speckled strains</w:t>
      </w:r>
    </w:p>
    <w:p w:rsidR="009E2C11" w:rsidRDefault="00805F52">
      <w:pPr>
        <w:pStyle w:val="baabaaaabaaaaaababaaaaaabaabaaaabaaaaaabaaaabaaaaabaabaaabaaaabaaaaaaabaaaabaaaa"/>
        <w:spacing w:after="160"/>
      </w:pPr>
      <w:r>
        <w:t xml:space="preserve">    d. signs of branches cut off.</w:t>
      </w:r>
    </w:p>
    <w:p w:rsidR="009E2C11" w:rsidRDefault="00805F52">
      <w:pPr>
        <w:pStyle w:val="baabaaaabaaaaaababaaaaaabaabaaaabaaaaaabaaaabaaaaabaabaaabaaaabaaaaaaabaaaabaaaab"/>
        <w:spacing w:after="160"/>
      </w:pPr>
      <w:r>
        <w:t>18. The specific gravity of marble, is</w:t>
      </w:r>
    </w:p>
    <w:p w:rsidR="009E2C11" w:rsidRDefault="00805F52">
      <w:pPr>
        <w:pStyle w:val="baabaaaabaaaaaababaaaaaabaabaaaabaaaaaabaaaabaaaaabaabaaabaaaabaaaaaaabaaaabaaaaba"/>
        <w:spacing w:after="160"/>
      </w:pPr>
      <w:r>
        <w:t xml:space="preserve">    a. 2.60</w:t>
      </w:r>
    </w:p>
    <w:p w:rsidR="009E2C11" w:rsidRDefault="00805F52">
      <w:pPr>
        <w:pStyle w:val="baabaaaabaaaaaababaaaaaabaabaaaabaaaaaabaaaabaaaaabaabaaabaaaabaaaaaaabaaaabaaaabaa"/>
        <w:spacing w:after="160"/>
      </w:pPr>
      <w:r>
        <w:t xml:space="preserve">    b. 2.66</w:t>
      </w:r>
    </w:p>
    <w:p w:rsidR="009E2C11" w:rsidRDefault="00805F52">
      <w:pPr>
        <w:pStyle w:val="baabaaaabaaaaaababaaaaaabaabaaaabaaaaaabaaaabaaaaabaabaaabaaaabaaaaaaabaaaabaaaabaaa"/>
        <w:spacing w:after="160"/>
      </w:pPr>
      <w:r>
        <w:t xml:space="preserve">    c. 2.72</w:t>
      </w:r>
    </w:p>
    <w:p w:rsidR="009E2C11" w:rsidRDefault="00805F52">
      <w:pPr>
        <w:pStyle w:val="baabaaaabaaaaaababaaaaaabaabaaaabaaaaaabaaaabaaaaabaabaaabaaaabaaaaaaabaaaabaaaabaaab"/>
        <w:spacing w:after="160"/>
      </w:pPr>
      <w:r>
        <w:t xml:space="preserve">   </w:t>
      </w:r>
      <w:r>
        <w:t xml:space="preserve"> d. 3.00.</w:t>
      </w:r>
    </w:p>
    <w:p w:rsidR="009E2C11" w:rsidRDefault="00805F52">
      <w:pPr>
        <w:pStyle w:val="baabaaaabaaaaaababaaaaaabaabaaaabaaaaaabaaaabaaaaabaabaaabaaaabaaaaaaabaaaabaaaabaaaba"/>
        <w:spacing w:after="160"/>
      </w:pPr>
      <w:r>
        <w:t>19. Le-</w:t>
      </w:r>
      <w:proofErr w:type="spellStart"/>
      <w:r>
        <w:t>Chatelier's</w:t>
      </w:r>
      <w:proofErr w:type="spellEnd"/>
      <w:r>
        <w:t xml:space="preserve"> apparatus is used for testing</w:t>
      </w:r>
    </w:p>
    <w:p w:rsidR="009E2C11" w:rsidRDefault="00805F52">
      <w:pPr>
        <w:pStyle w:val="baabaaaabaaaaaababaaaaaabaabaaaabaaaaaabaaaabaaaaabaabaaabaaaabaaaaaaabaaaabaaaabaaabaa"/>
        <w:spacing w:after="160"/>
      </w:pPr>
      <w:r>
        <w:t xml:space="preserve">    a. soundness of cement</w:t>
      </w:r>
    </w:p>
    <w:p w:rsidR="009E2C11" w:rsidRDefault="00805F52">
      <w:pPr>
        <w:pStyle w:val="baabaaaabaaaaaababaaaaaabaabaaaabaaaaaabaaaabaaaaabaabaaabaaaabaaaaaaabaaaabaaaabaaabaab"/>
        <w:spacing w:after="160"/>
      </w:pPr>
      <w:r>
        <w:t xml:space="preserve">    b. hardness of cement</w:t>
      </w:r>
    </w:p>
    <w:p w:rsidR="009E2C11" w:rsidRDefault="00805F52">
      <w:pPr>
        <w:pStyle w:val="baabaaaabaaaaaababaaaaaabaabaaaabaaaaaabaaaabaaaaabaabaaabaaaabaaaaaaabaaaabaaaabaaabaaba"/>
        <w:spacing w:after="160"/>
      </w:pPr>
      <w:r>
        <w:t xml:space="preserve">    c. strength of cement</w:t>
      </w:r>
    </w:p>
    <w:p w:rsidR="009E2C11" w:rsidRDefault="00805F52">
      <w:pPr>
        <w:pStyle w:val="baabaaaabaaaaaababaaaaaabaabaaaabaaaaaabaaaabaaaaabaabaaabaaaabaaaaaaabaaaabaaaabaaabaabaa"/>
        <w:spacing w:after="160"/>
      </w:pPr>
      <w:r>
        <w:t xml:space="preserve">    d. durability of cement.</w:t>
      </w:r>
    </w:p>
    <w:p w:rsidR="009E2C11" w:rsidRDefault="00805F52">
      <w:pPr>
        <w:pStyle w:val="baabaaaabaaaaaababaaaaaabaabaaaabaaaaaabaaaabaaaaabaabaaabaaaabaaaaaaabaaaabaaaabaaabaabaaa"/>
        <w:spacing w:after="160"/>
      </w:pPr>
      <w:r>
        <w:t xml:space="preserve">20. In the method of voids for determination of the quantity of cement paste, it is </w:t>
      </w:r>
      <w:r>
        <w:t>assumed that</w:t>
      </w:r>
    </w:p>
    <w:p w:rsidR="009E2C11" w:rsidRDefault="00805F52">
      <w:pPr>
        <w:pStyle w:val="baabaaaabaaaaaababaaaaaabaabaaaabaaaaaabaaaabaaaaabaabaaabaaaabaaaaaaabaaaabaaaabaaabaabaaaa"/>
        <w:spacing w:after="160"/>
      </w:pPr>
      <w:r>
        <w:t xml:space="preserve">    a. Voids in fine aggregates are filled by the cement paste</w:t>
      </w:r>
    </w:p>
    <w:p w:rsidR="009E2C11" w:rsidRDefault="00805F52">
      <w:pPr>
        <w:pStyle w:val="baabaaaabaaaaaababaaaaaabaabaaaabaaaaaabaaaabaaaaabaabaaabaaaabaaaaaaabaaaabaaaabaaabaabaaaaa"/>
        <w:spacing w:after="160"/>
      </w:pPr>
      <w:r>
        <w:t xml:space="preserve">    b. Volume of fine aggregates is equal to total voids in coarse aggregates plus 10% extra</w:t>
      </w:r>
    </w:p>
    <w:p w:rsidR="009E2C11" w:rsidRDefault="00805F52">
      <w:pPr>
        <w:pStyle w:val="baabaaaabaaaaaababaaaaaabaabaaaabaaaaaabaaaabaaaaabaabaaabaaaabaaaaaaabaaaabaaaabaaabaabaaaaaa"/>
        <w:spacing w:after="160"/>
      </w:pPr>
      <w:r>
        <w:t xml:space="preserve">    c. Volume of cement paste required is equal to total volume of voids in fine aggreg</w:t>
      </w:r>
      <w:r>
        <w:t>ates plus 15% extra</w:t>
      </w:r>
    </w:p>
    <w:p w:rsidR="009E2C11" w:rsidRDefault="00805F52">
      <w:pPr>
        <w:pStyle w:val="baabaaaabaaaaaababaaaaaabaabaaaabaaaaaabaaaabaaaaabaabaaabaaaabaaaaaaabaaaabaaaabaaabaabaaaaaaa"/>
        <w:spacing w:after="160"/>
      </w:pPr>
      <w:r>
        <w:t xml:space="preserve">    d. All the above.</w:t>
      </w:r>
    </w:p>
    <w:p w:rsidR="009E2C11" w:rsidRDefault="00805F52">
      <w:pPr>
        <w:pStyle w:val="baabaaaabaaaaaababaaaaaabaabaaaabaaaaaabaaaabaaaaabaabaaabaaaabaaaaaaabaaaabaaaabaaabaabaaaaaaab"/>
        <w:spacing w:after="160"/>
      </w:pPr>
      <w:r>
        <w:t>21. The commonly used material in the manufacture of cement is</w:t>
      </w:r>
    </w:p>
    <w:p w:rsidR="009E2C11" w:rsidRDefault="00805F52">
      <w:pPr>
        <w:pStyle w:val="baabaaaabaaaaaababaaaaaabaabaaaabaaaaaabaaaabaaaaabaabaaabaaaabaaaaaaabaaaabaaaabaaabaabaaaaaaaba"/>
        <w:spacing w:after="160"/>
      </w:pPr>
      <w:r>
        <w:t xml:space="preserve">    a. sand stone</w:t>
      </w:r>
    </w:p>
    <w:p w:rsidR="009E2C11" w:rsidRDefault="00805F52">
      <w:pPr>
        <w:pStyle w:val="baabaaaabaaaaaababaaaaaabaabaaaabaaaaaabaaaabaaaaabaabaaabaaaabaaaaaaabaaaabaaaabaaabaabaaaaaaabaa"/>
        <w:spacing w:after="160"/>
      </w:pPr>
      <w:r>
        <w:t xml:space="preserve">    b. slate</w:t>
      </w:r>
    </w:p>
    <w:p w:rsidR="009E2C11" w:rsidRDefault="00805F52">
      <w:pPr>
        <w:pStyle w:val="baabaaaabaaaaaababaaaaaabaabaaaabaaaaaabaaaabaaaaabaabaaabaaaabaaaaaaabaaaabaaaabaaabaabaaaaaaabaaa"/>
        <w:spacing w:after="160"/>
      </w:pPr>
      <w:r>
        <w:t xml:space="preserve">    c. lime stone</w:t>
      </w:r>
    </w:p>
    <w:p w:rsidR="009E2C11" w:rsidRDefault="00805F52">
      <w:pPr>
        <w:pStyle w:val="baabaaaabaaaaaababaaaaaabaabaaaabaaaaaabaaaabaaaaabaabaaabaaaabaaaaaaabaaaabaaaabaaabaabaaaaaaabaaab"/>
        <w:spacing w:after="160"/>
      </w:pPr>
      <w:r>
        <w:t xml:space="preserve">    d. graphite.</w:t>
      </w:r>
    </w:p>
    <w:p w:rsidR="009E2C11" w:rsidRDefault="00805F52">
      <w:pPr>
        <w:pStyle w:val="c"/>
        <w:spacing w:after="160"/>
      </w:pPr>
      <w:r>
        <w:t xml:space="preserve">22. Slump test of concrete is a </w:t>
      </w:r>
      <w:proofErr w:type="spellStart"/>
      <w:r>
        <w:t>meausre</w:t>
      </w:r>
      <w:proofErr w:type="spellEnd"/>
      <w:r>
        <w:t xml:space="preserve"> </w:t>
      </w:r>
      <w:proofErr w:type="spellStart"/>
      <w:r>
        <w:t>ofits</w:t>
      </w:r>
      <w:proofErr w:type="spellEnd"/>
    </w:p>
    <w:p w:rsidR="009E2C11" w:rsidRDefault="00805F52">
      <w:pPr>
        <w:pStyle w:val="ca"/>
        <w:spacing w:after="160"/>
      </w:pPr>
      <w:r>
        <w:t xml:space="preserve">    a. consistency</w:t>
      </w:r>
    </w:p>
    <w:p w:rsidR="009E2C11" w:rsidRDefault="00805F52">
      <w:pPr>
        <w:pStyle w:val="cab"/>
        <w:spacing w:after="160"/>
      </w:pPr>
      <w:r>
        <w:t xml:space="preserve">    b. compressive </w:t>
      </w:r>
      <w:r>
        <w:t>strength</w:t>
      </w:r>
    </w:p>
    <w:p w:rsidR="009E2C11" w:rsidRDefault="00805F52">
      <w:pPr>
        <w:pStyle w:val="caba"/>
        <w:spacing w:after="160"/>
      </w:pPr>
      <w:r>
        <w:t xml:space="preserve">    c. tensile strength</w:t>
      </w:r>
    </w:p>
    <w:p w:rsidR="009E2C11" w:rsidRDefault="00805F52">
      <w:pPr>
        <w:pStyle w:val="cabaa"/>
        <w:spacing w:after="160"/>
      </w:pPr>
      <w:r>
        <w:t xml:space="preserve">    d. impact value.</w:t>
      </w:r>
    </w:p>
    <w:p w:rsidR="009E2C11" w:rsidRDefault="00805F52">
      <w:pPr>
        <w:pStyle w:val="cabaaa"/>
        <w:spacing w:after="160"/>
      </w:pPr>
      <w:r>
        <w:lastRenderedPageBreak/>
        <w:t>23. Shrinkage in concrete can be reduced by using</w:t>
      </w:r>
    </w:p>
    <w:p w:rsidR="009E2C11" w:rsidRDefault="00805F52">
      <w:pPr>
        <w:pStyle w:val="cabaaaa"/>
        <w:spacing w:after="160"/>
      </w:pPr>
      <w:r>
        <w:t xml:space="preserve">    a. less cement in the concrete</w:t>
      </w:r>
    </w:p>
    <w:p w:rsidR="009E2C11" w:rsidRDefault="00805F52">
      <w:pPr>
        <w:pStyle w:val="cabaaaaa"/>
        <w:spacing w:after="160"/>
      </w:pPr>
      <w:r>
        <w:t xml:space="preserve">    b. proper concrete mix</w:t>
      </w:r>
    </w:p>
    <w:p w:rsidR="009E2C11" w:rsidRDefault="00805F52">
      <w:pPr>
        <w:pStyle w:val="cabaaaaaa"/>
        <w:spacing w:after="160"/>
      </w:pPr>
      <w:r>
        <w:t xml:space="preserve">    c. </w:t>
      </w:r>
      <w:proofErr w:type="spellStart"/>
      <w:r>
        <w:t>presaturated</w:t>
      </w:r>
      <w:proofErr w:type="spellEnd"/>
      <w:r>
        <w:t xml:space="preserve"> aggregates</w:t>
      </w:r>
    </w:p>
    <w:p w:rsidR="009E2C11" w:rsidRDefault="00805F52">
      <w:pPr>
        <w:pStyle w:val="cabaaaaaaa"/>
        <w:spacing w:after="160"/>
      </w:pPr>
      <w:r>
        <w:t xml:space="preserve">    d. all the above.</w:t>
      </w:r>
    </w:p>
    <w:p w:rsidR="009E2C11" w:rsidRDefault="00805F52">
      <w:pPr>
        <w:pStyle w:val="cabaaaaaaab"/>
        <w:spacing w:after="160"/>
      </w:pPr>
      <w:r>
        <w:t xml:space="preserve">24. A moist soil sample of volume 60 </w:t>
      </w:r>
      <w:r>
        <w:t>cc. weighs 108 g and its dried weight is 86.4 g. If its absolute density is 2.52, the degree of saturation is</w:t>
      </w:r>
    </w:p>
    <w:p w:rsidR="009E2C11" w:rsidRDefault="00805F52">
      <w:pPr>
        <w:pStyle w:val="cabaaaaaaaba"/>
        <w:spacing w:after="160"/>
      </w:pPr>
      <w:r>
        <w:t xml:space="preserve">    a. 54%</w:t>
      </w:r>
    </w:p>
    <w:p w:rsidR="009E2C11" w:rsidRDefault="00805F52">
      <w:pPr>
        <w:pStyle w:val="cabaaaaaaabaa"/>
        <w:spacing w:after="160"/>
      </w:pPr>
      <w:r>
        <w:t xml:space="preserve">    b. 64%</w:t>
      </w:r>
    </w:p>
    <w:p w:rsidR="009E2C11" w:rsidRDefault="00805F52">
      <w:pPr>
        <w:pStyle w:val="cabaaaaaaabaaa"/>
        <w:spacing w:after="160"/>
      </w:pPr>
      <w:r>
        <w:t xml:space="preserve">    c. 74%</w:t>
      </w:r>
    </w:p>
    <w:p w:rsidR="009E2C11" w:rsidRDefault="00805F52">
      <w:pPr>
        <w:pStyle w:val="cabaaaaaaabaaaa"/>
        <w:spacing w:after="160"/>
      </w:pPr>
      <w:r>
        <w:t xml:space="preserve">    d. 84%</w:t>
      </w:r>
    </w:p>
    <w:p w:rsidR="009E2C11" w:rsidRDefault="00805F52">
      <w:pPr>
        <w:pStyle w:val="cabaaaaaaabaaaab"/>
        <w:spacing w:after="160"/>
      </w:pPr>
      <w:r>
        <w:t xml:space="preserve">25. A sample of saturated soil has 30% water content and the specific gravity of soil grains is 2.6. </w:t>
      </w:r>
      <w:r>
        <w:t>The dry density of the soil mass in g/cm3, is</w:t>
      </w:r>
    </w:p>
    <w:p w:rsidR="009E2C11" w:rsidRDefault="00805F52">
      <w:pPr>
        <w:pStyle w:val="cabaaaaaaabaaaaba"/>
        <w:spacing w:after="160"/>
      </w:pPr>
      <w:r>
        <w:t xml:space="preserve">    a. 1.47</w:t>
      </w:r>
    </w:p>
    <w:p w:rsidR="009E2C11" w:rsidRDefault="00805F52">
      <w:pPr>
        <w:pStyle w:val="cabaaaaaaabaaaabab"/>
        <w:spacing w:after="160"/>
      </w:pPr>
      <w:r>
        <w:t xml:space="preserve">    b. 1.82</w:t>
      </w:r>
    </w:p>
    <w:p w:rsidR="009E2C11" w:rsidRDefault="00805F52">
      <w:pPr>
        <w:pStyle w:val="cabaaaaaaabaaaababa"/>
        <w:spacing w:after="160"/>
      </w:pPr>
      <w:r>
        <w:t xml:space="preserve">    c. 1.91</w:t>
      </w:r>
    </w:p>
    <w:p w:rsidR="009E2C11" w:rsidRDefault="00805F52">
      <w:pPr>
        <w:pStyle w:val="cabaaaaaaabaaaababaa"/>
        <w:spacing w:after="160"/>
      </w:pPr>
      <w:r>
        <w:t xml:space="preserve">    d. none of these.</w:t>
      </w:r>
    </w:p>
    <w:p w:rsidR="009E2C11" w:rsidRDefault="00805F52">
      <w:pPr>
        <w:pStyle w:val="cabaaaaaaabaaaababaaa"/>
        <w:spacing w:after="160"/>
      </w:pPr>
      <w:r>
        <w:t xml:space="preserve">26. The Mohr's straight theory is based on the following </w:t>
      </w:r>
      <w:proofErr w:type="gramStart"/>
      <w:r>
        <w:t>fact :</w:t>
      </w:r>
      <w:proofErr w:type="gramEnd"/>
    </w:p>
    <w:p w:rsidR="009E2C11" w:rsidRDefault="00805F52">
      <w:pPr>
        <w:pStyle w:val="cabaaaaaaabaaaababaaaa"/>
        <w:spacing w:after="160"/>
      </w:pPr>
      <w:r>
        <w:t xml:space="preserve">    a. Material fails essentially by shear</w:t>
      </w:r>
    </w:p>
    <w:p w:rsidR="009E2C11" w:rsidRDefault="00805F52">
      <w:pPr>
        <w:pStyle w:val="cabaaaaaaabaaaababaaaaa"/>
        <w:spacing w:after="160"/>
      </w:pPr>
      <w:r>
        <w:t xml:space="preserve">    b. Ultimate strength of the material is d</w:t>
      </w:r>
      <w:r>
        <w:t>etermined by the stress in the plane of slip</w:t>
      </w:r>
    </w:p>
    <w:p w:rsidR="009E2C11" w:rsidRDefault="00805F52">
      <w:pPr>
        <w:pStyle w:val="cabaaaaaaabaaaababaaaaaa"/>
        <w:spacing w:after="160"/>
      </w:pPr>
      <w:r>
        <w:t xml:space="preserve">    c. Failure criterion is independent of the intermediate principal stress</w:t>
      </w:r>
    </w:p>
    <w:p w:rsidR="009E2C11" w:rsidRDefault="00805F52">
      <w:pPr>
        <w:pStyle w:val="cabaaaaaaabaaaababaaaaaaa"/>
        <w:spacing w:after="160"/>
      </w:pPr>
      <w:r>
        <w:t xml:space="preserve">    d. All the above.</w:t>
      </w:r>
    </w:p>
    <w:p w:rsidR="009E2C11" w:rsidRDefault="00805F52">
      <w:pPr>
        <w:pStyle w:val="cabaaaaaaabaaaababaaaaaaab"/>
        <w:spacing w:after="160"/>
      </w:pPr>
      <w:r>
        <w:t>27. The specific gravity of sands, is approximately</w:t>
      </w:r>
    </w:p>
    <w:p w:rsidR="009E2C11" w:rsidRDefault="00805F52">
      <w:pPr>
        <w:pStyle w:val="cabaaaaaaabaaaababaaaaaaaba"/>
        <w:spacing w:after="160"/>
      </w:pPr>
      <w:r>
        <w:t xml:space="preserve">    a. 2.0</w:t>
      </w:r>
    </w:p>
    <w:p w:rsidR="009E2C11" w:rsidRDefault="00805F52">
      <w:pPr>
        <w:pStyle w:val="cabaaaaaaabaaaababaaaaaaabaa"/>
        <w:spacing w:after="160"/>
      </w:pPr>
      <w:r>
        <w:t xml:space="preserve">    b. 2.2</w:t>
      </w:r>
    </w:p>
    <w:p w:rsidR="009E2C11" w:rsidRDefault="00805F52">
      <w:pPr>
        <w:pStyle w:val="cabaaaaaaabaaaababaaaaaaabaaa"/>
        <w:spacing w:after="160"/>
      </w:pPr>
      <w:r>
        <w:t xml:space="preserve">    c. 2.4</w:t>
      </w:r>
    </w:p>
    <w:p w:rsidR="009E2C11" w:rsidRDefault="00805F52">
      <w:pPr>
        <w:pStyle w:val="cabaaaaaaabaaaababaaaaaaabaaaa"/>
        <w:spacing w:after="160"/>
      </w:pPr>
      <w:r>
        <w:t xml:space="preserve">    d. 2.6</w:t>
      </w:r>
    </w:p>
    <w:p w:rsidR="009E2C11" w:rsidRDefault="00805F52">
      <w:pPr>
        <w:pStyle w:val="cabaaaaaaabaaaababaaaaaaabaaaab"/>
        <w:spacing w:after="160"/>
      </w:pPr>
      <w:r>
        <w:t>28. For a base f</w:t>
      </w:r>
      <w:r>
        <w:t>ailure of a slope, depth factor</w:t>
      </w:r>
    </w:p>
    <w:p w:rsidR="009E2C11" w:rsidRDefault="00805F52">
      <w:pPr>
        <w:pStyle w:val="cabaaaaaaabaaaababaaaaaaabaaaaba"/>
        <w:spacing w:after="160"/>
      </w:pPr>
      <w:r>
        <w:t xml:space="preserve">    a. </w:t>
      </w:r>
      <w:proofErr w:type="spellStart"/>
      <w:r>
        <w:t>Df</w:t>
      </w:r>
      <w:proofErr w:type="spellEnd"/>
      <w:r>
        <w:t xml:space="preserve"> = 1</w:t>
      </w:r>
    </w:p>
    <w:p w:rsidR="009E2C11" w:rsidRDefault="00805F52">
      <w:pPr>
        <w:pStyle w:val="cabaaaaaaabaaaababaaaaaaabaaaabaa"/>
        <w:spacing w:after="160"/>
      </w:pPr>
      <w:r>
        <w:lastRenderedPageBreak/>
        <w:t xml:space="preserve">    b. </w:t>
      </w:r>
      <w:proofErr w:type="spellStart"/>
      <w:r>
        <w:t>Df</w:t>
      </w:r>
      <w:proofErr w:type="spellEnd"/>
      <w:r>
        <w:t xml:space="preserve"> &lt; 1</w:t>
      </w:r>
    </w:p>
    <w:p w:rsidR="009E2C11" w:rsidRDefault="00805F52">
      <w:pPr>
        <w:pStyle w:val="cabaaaaaaabaaaababaaaaaaabaaaabaaa"/>
        <w:spacing w:after="160"/>
      </w:pPr>
      <w:r>
        <w:t xml:space="preserve">    c. </w:t>
      </w:r>
      <w:proofErr w:type="spellStart"/>
      <w:r>
        <w:t>Df</w:t>
      </w:r>
      <w:proofErr w:type="spellEnd"/>
      <w:r>
        <w:t xml:space="preserve"> &gt; 1</w:t>
      </w:r>
    </w:p>
    <w:p w:rsidR="009E2C11" w:rsidRDefault="00805F52">
      <w:pPr>
        <w:pStyle w:val="cabaaaaaaabaaaababaaaaaaabaaaabaaab"/>
        <w:spacing w:after="160"/>
      </w:pPr>
      <w:r>
        <w:t xml:space="preserve">    d. none of these.</w:t>
      </w:r>
    </w:p>
    <w:p w:rsidR="009E2C11" w:rsidRDefault="00805F52">
      <w:pPr>
        <w:pStyle w:val="cabaaaaaaabaaaababaaaaaaabaaaabaaaba"/>
        <w:spacing w:after="160"/>
      </w:pPr>
      <w:r>
        <w:t xml:space="preserve">29. </w:t>
      </w:r>
      <w:proofErr w:type="spellStart"/>
      <w:r>
        <w:t>Stoke's</w:t>
      </w:r>
      <w:proofErr w:type="spellEnd"/>
      <w:r>
        <w:t xml:space="preserve"> law does not hold good if the size of particle is smaller than</w:t>
      </w:r>
    </w:p>
    <w:p w:rsidR="009E2C11" w:rsidRDefault="00805F52">
      <w:pPr>
        <w:pStyle w:val="cabaaaaaaabaaaababaaaaaaabaaaabaaabaa"/>
        <w:spacing w:after="160"/>
      </w:pPr>
      <w:r>
        <w:t xml:space="preserve">    a. 0.0002 mm</w:t>
      </w:r>
    </w:p>
    <w:p w:rsidR="009E2C11" w:rsidRDefault="00805F52">
      <w:pPr>
        <w:pStyle w:val="cabaaaaaaabaaaababaaaaaaabaaaabaaabaab"/>
        <w:spacing w:after="160"/>
      </w:pPr>
      <w:r>
        <w:t xml:space="preserve">    b. 0.002 mm</w:t>
      </w:r>
    </w:p>
    <w:p w:rsidR="009E2C11" w:rsidRDefault="00805F52">
      <w:pPr>
        <w:pStyle w:val="cabaaaaaaabaaaababaaaaaaabaaaabaaabaaba"/>
        <w:spacing w:after="160"/>
      </w:pPr>
      <w:r>
        <w:t xml:space="preserve">    c. 0.02 mm</w:t>
      </w:r>
    </w:p>
    <w:p w:rsidR="009E2C11" w:rsidRDefault="00805F52">
      <w:pPr>
        <w:pStyle w:val="cabaaaaaaabaaaababaaaaaaabaaaabaaabaabaa"/>
        <w:spacing w:after="160"/>
      </w:pPr>
      <w:r>
        <w:t xml:space="preserve">    d. 0.2 mm</w:t>
      </w:r>
    </w:p>
    <w:p w:rsidR="009E2C11" w:rsidRDefault="00805F52">
      <w:pPr>
        <w:pStyle w:val="cabaaaaaaabaaaababaaaaaaabaaaabaaabaabaaa"/>
        <w:spacing w:after="160"/>
      </w:pPr>
      <w:r>
        <w:t>30. PERT is</w:t>
      </w:r>
    </w:p>
    <w:p w:rsidR="009E2C11" w:rsidRDefault="00805F52">
      <w:pPr>
        <w:pStyle w:val="cabaaaaaaabaaaababaaaaaaabaaaabaaabaabaaaa"/>
        <w:spacing w:after="160"/>
      </w:pPr>
      <w:r>
        <w:t xml:space="preserve">    a. </w:t>
      </w:r>
      <w:r>
        <w:t>limited of event oriented diagrams</w:t>
      </w:r>
    </w:p>
    <w:p w:rsidR="009E2C11" w:rsidRDefault="00805F52">
      <w:pPr>
        <w:pStyle w:val="cabaaaaaaabaaaababaaaaaaabaaaabaaabaabaaaaa"/>
        <w:spacing w:after="160"/>
      </w:pPr>
      <w:r>
        <w:t xml:space="preserve">    b. used for research and development projects</w:t>
      </w:r>
    </w:p>
    <w:p w:rsidR="009E2C11" w:rsidRDefault="00805F52">
      <w:pPr>
        <w:pStyle w:val="cabaaaaaaabaaaababaaaaaaabaaaabaaabaabaaaaaa"/>
        <w:spacing w:after="160"/>
      </w:pPr>
      <w:r>
        <w:t xml:space="preserve">    c. based on three time estimates for activities linking up two events</w:t>
      </w:r>
    </w:p>
    <w:p w:rsidR="009E2C11" w:rsidRDefault="00805F52">
      <w:pPr>
        <w:pStyle w:val="cabaaaaaaabaaaababaaaaaaabaaaabaaabaabaaaaaaa"/>
        <w:spacing w:after="160"/>
      </w:pPr>
      <w:r>
        <w:t xml:space="preserve">    d. all the above.</w:t>
      </w:r>
    </w:p>
    <w:p w:rsidR="009E2C11" w:rsidRDefault="00805F52">
      <w:pPr>
        <w:pStyle w:val="cabaaaaaaabaaaababaaaaaaabaaaabaaabaabaaaaaaab"/>
        <w:spacing w:after="160"/>
      </w:pPr>
      <w:r>
        <w:t>31. Construction team means</w:t>
      </w:r>
    </w:p>
    <w:p w:rsidR="009E2C11" w:rsidRDefault="00805F52">
      <w:pPr>
        <w:pStyle w:val="cabaaaaaaabaaaababaaaaaaabaaaabaaabaabaaaaaaaba"/>
        <w:spacing w:after="160"/>
      </w:pPr>
      <w:r>
        <w:t xml:space="preserve">    a. an architect</w:t>
      </w:r>
    </w:p>
    <w:p w:rsidR="009E2C11" w:rsidRDefault="00805F52">
      <w:pPr>
        <w:pStyle w:val="cabaaaaaaabaaaababaaaaaaabaaaabaaabaabaaaaaaabaa"/>
        <w:spacing w:after="160"/>
      </w:pPr>
      <w:r>
        <w:t xml:space="preserve">    b. an owner</w:t>
      </w:r>
    </w:p>
    <w:p w:rsidR="009E2C11" w:rsidRDefault="00805F52">
      <w:pPr>
        <w:pStyle w:val="cabaaaaaaabaaaababaaaaaaabaaaabaaabaabaaaaaaabaaa"/>
        <w:spacing w:after="160"/>
      </w:pPr>
      <w:r>
        <w:t xml:space="preserve">    c. a co</w:t>
      </w:r>
      <w:r>
        <w:t>ntractor</w:t>
      </w:r>
    </w:p>
    <w:p w:rsidR="009E2C11" w:rsidRDefault="00805F52">
      <w:pPr>
        <w:pStyle w:val="cabaaaaaaabaaaababaaaaaaabaaaabaaabaabaaaaaaabaaaa"/>
        <w:spacing w:after="160"/>
      </w:pPr>
      <w:r>
        <w:t xml:space="preserve">    d. all the above.</w:t>
      </w:r>
    </w:p>
    <w:p w:rsidR="009E2C11" w:rsidRDefault="00805F52">
      <w:pPr>
        <w:pStyle w:val="cabaaaaaaabaaaababaaaaaaabaaaabaaabaabaaaaaaabaaaab"/>
        <w:spacing w:after="160"/>
      </w:pPr>
      <w:r>
        <w:t>32. Pick up the correct statement from the following:</w:t>
      </w:r>
    </w:p>
    <w:p w:rsidR="009E2C11" w:rsidRDefault="00805F52">
      <w:pPr>
        <w:pStyle w:val="cabaaaaaaabaaaababaaaaaaabaaaabaaabaabaaaaaaabaaaaba"/>
        <w:spacing w:after="160"/>
      </w:pPr>
      <w:r>
        <w:t xml:space="preserve">    a. Programme Evaluation and Review Technique, is event oriented</w:t>
      </w:r>
    </w:p>
    <w:p w:rsidR="009E2C11" w:rsidRDefault="00805F52">
      <w:pPr>
        <w:pStyle w:val="cabaaaaaaabaaaababaaaaaaabaaaabaaabaabaaaaaaabaaaabab"/>
        <w:spacing w:after="160"/>
      </w:pPr>
      <w:r>
        <w:t xml:space="preserve">    b. Programme Evaluation and Review Technique is not event oriented</w:t>
      </w:r>
    </w:p>
    <w:p w:rsidR="009E2C11" w:rsidRDefault="00805F52">
      <w:pPr>
        <w:pStyle w:val="cabaaaaaaabaaaababaaaaaaabaaaabaaabaabaaaaaaabaaaababa"/>
        <w:spacing w:after="160"/>
      </w:pPr>
      <w:r>
        <w:t xml:space="preserve">    c. Critical Path Method is e</w:t>
      </w:r>
      <w:r>
        <w:t>vent oriented</w:t>
      </w:r>
    </w:p>
    <w:p w:rsidR="009E2C11" w:rsidRDefault="00805F52">
      <w:pPr>
        <w:pStyle w:val="cabaaaaaaabaaaababaaaaaaabaaaabaaabaabaaaaaaabaaaababaa"/>
        <w:spacing w:after="160"/>
      </w:pPr>
      <w:r>
        <w:t xml:space="preserve">    d. Critical Path method is event oriented.</w:t>
      </w:r>
    </w:p>
    <w:p w:rsidR="009E2C11" w:rsidRDefault="00805F52">
      <w:pPr>
        <w:pStyle w:val="cabaaaaaaabaaaababaaaaaaabaaaabaaabaabaaaaaaabaaaababaaa"/>
        <w:spacing w:after="160"/>
      </w:pPr>
      <w:r>
        <w:t>33. Critical path lies along the activities having total float</w:t>
      </w:r>
    </w:p>
    <w:p w:rsidR="009E2C11" w:rsidRDefault="00805F52">
      <w:pPr>
        <w:pStyle w:val="cabaaaaaaabaaaababaaaaaaabaaaabaaabaabaaaaaaabaaaababaaaa"/>
        <w:spacing w:after="160"/>
      </w:pPr>
      <w:r>
        <w:t xml:space="preserve">    a. positive</w:t>
      </w:r>
    </w:p>
    <w:p w:rsidR="009E2C11" w:rsidRDefault="00805F52">
      <w:pPr>
        <w:pStyle w:val="cabaaaaaaabaaaababaaaaaaabaaaabaaabaabaaaaaaabaaaababaaaaa"/>
        <w:spacing w:after="160"/>
      </w:pPr>
      <w:r>
        <w:t xml:space="preserve">    b. negative</w:t>
      </w:r>
    </w:p>
    <w:p w:rsidR="009E2C11" w:rsidRDefault="00805F52">
      <w:pPr>
        <w:pStyle w:val="cabaaaaaaabaaaababaaaaaaabaaaabaaabaabaaaaaaabaaaababaaaaaa"/>
        <w:spacing w:after="160"/>
      </w:pPr>
      <w:r>
        <w:t xml:space="preserve">    c. zero</w:t>
      </w:r>
    </w:p>
    <w:p w:rsidR="009E2C11" w:rsidRDefault="00805F52">
      <w:pPr>
        <w:pStyle w:val="cabaaaaaaabaaaababaaaaaaabaaaabaaabaabaaaaaaabaaaababaaaaaab"/>
        <w:spacing w:after="160"/>
      </w:pPr>
      <w:r>
        <w:t xml:space="preserve">    d. same.</w:t>
      </w:r>
    </w:p>
    <w:p w:rsidR="009E2C11" w:rsidRDefault="00805F52">
      <w:pPr>
        <w:pStyle w:val="cabaaaaaaabaaaababaaaaaaabaaaabaaabaabaaaaaaabaaaababaaaaaaba"/>
        <w:spacing w:after="160"/>
      </w:pPr>
      <w:r>
        <w:t>34. Residential buildings are treated as</w:t>
      </w:r>
    </w:p>
    <w:p w:rsidR="009E2C11" w:rsidRDefault="00805F52">
      <w:pPr>
        <w:pStyle w:val="cabaaaaaaabaaaababaaaaaaabaaaabaaabaabaaaaaaabaaaababaaaaaabaa"/>
        <w:spacing w:after="160"/>
      </w:pPr>
      <w:r>
        <w:lastRenderedPageBreak/>
        <w:t xml:space="preserve">    a. light construction</w:t>
      </w:r>
    </w:p>
    <w:p w:rsidR="009E2C11" w:rsidRDefault="00805F52">
      <w:pPr>
        <w:pStyle w:val="cabaaaaaaabaaaababaaaaaaabaaaabaaabaabaaaaaaabaaaababaaaaaabaab"/>
        <w:spacing w:after="160"/>
      </w:pPr>
      <w:r>
        <w:t xml:space="preserve">    b. </w:t>
      </w:r>
      <w:r>
        <w:t>heavy construction</w:t>
      </w:r>
    </w:p>
    <w:p w:rsidR="009E2C11" w:rsidRDefault="00805F52">
      <w:pPr>
        <w:pStyle w:val="cabaaaaaaabaaaababaaaaaaabaaaabaaabaabaaaaaaabaaaababaaaaaabaaba"/>
        <w:spacing w:after="160"/>
      </w:pPr>
      <w:r>
        <w:t xml:space="preserve">    c. industrial construction</w:t>
      </w:r>
    </w:p>
    <w:p w:rsidR="009E2C11" w:rsidRDefault="00805F52">
      <w:pPr>
        <w:pStyle w:val="cabaaaaaaabaaaababaaaaaaabaaaabaaabaabaaaaaaabaaaababaaaaaabaabaa"/>
        <w:spacing w:after="160"/>
      </w:pPr>
      <w:r>
        <w:t xml:space="preserve">    d. private construction.</w:t>
      </w:r>
    </w:p>
    <w:p w:rsidR="009E2C11" w:rsidRDefault="00805F52">
      <w:pPr>
        <w:pStyle w:val="cabaaaaaaabaaaababaaaaaaabaaaabaaabaabaaaaaaabaaaababaaaaaabaabaaa"/>
        <w:spacing w:after="160"/>
      </w:pPr>
      <w:r>
        <w:t>35. The first method invented for planning projects, was</w:t>
      </w:r>
    </w:p>
    <w:p w:rsidR="009E2C11" w:rsidRDefault="00805F52">
      <w:pPr>
        <w:pStyle w:val="cabaaaaaaabaaaababaaaaaaabaaaabaaabaabaaaaaaabaaaababaaaaaabaabaaaa"/>
        <w:spacing w:after="160"/>
      </w:pPr>
      <w:r>
        <w:t xml:space="preserve">    a. Bar chart method</w:t>
      </w:r>
    </w:p>
    <w:p w:rsidR="009E2C11" w:rsidRDefault="00805F52">
      <w:pPr>
        <w:pStyle w:val="cabaaaaaaabaaaababaaaaaaabaaaabaaabaabaaaaaaabaaaababaaaaaabaabaaaab"/>
        <w:spacing w:after="160"/>
      </w:pPr>
      <w:r>
        <w:t xml:space="preserve">    b. Milestone chart</w:t>
      </w:r>
    </w:p>
    <w:p w:rsidR="009E2C11" w:rsidRDefault="00805F52">
      <w:pPr>
        <w:pStyle w:val="cabaaaaaaabaaaababaaaaaaabaaaabaaabaabaaaaaaabaaaababaaaaaabaabaaaaba"/>
        <w:spacing w:after="160"/>
      </w:pPr>
      <w:r>
        <w:t xml:space="preserve">    c. Critical path method (CPM)</w:t>
      </w:r>
    </w:p>
    <w:p w:rsidR="009E2C11" w:rsidRDefault="00805F52">
      <w:pPr>
        <w:pStyle w:val="cabaaaaaaabaaaababaaaaaaabaaaabaaabaabaaaaaaabaaaababaaaaaabaabaaaabaa"/>
        <w:spacing w:after="160"/>
      </w:pPr>
      <w:r>
        <w:t xml:space="preserve">    d. Programme Evaluation and Review </w:t>
      </w:r>
      <w:r>
        <w:t>Technique (PERT)</w:t>
      </w:r>
    </w:p>
    <w:p w:rsidR="009E2C11" w:rsidRDefault="00805F52">
      <w:pPr>
        <w:pStyle w:val="cabaaaaaaabaaaababaaaaaaabaaaabaaabaabaaaaaaabaaaababaaaaaabaabaaaabaaa"/>
        <w:spacing w:after="160"/>
      </w:pPr>
      <w:r>
        <w:t>36. For 100 sq. m cement concrete (</w:t>
      </w:r>
      <w:proofErr w:type="gramStart"/>
      <w:r>
        <w:t>1 :</w:t>
      </w:r>
      <w:proofErr w:type="gramEnd"/>
      <w:r>
        <w:t xml:space="preserve"> 2: 4) 4 cm thick floor, the quantity of cement required, is</w:t>
      </w:r>
    </w:p>
    <w:p w:rsidR="009E2C11" w:rsidRDefault="00805F52">
      <w:pPr>
        <w:pStyle w:val="cabaaaaaaabaaaababaaaaaaabaaaabaaabaabaaaaaaabaaaababaaaaaabaabaaaabaaaa"/>
        <w:spacing w:after="160"/>
      </w:pPr>
      <w:r>
        <w:t xml:space="preserve">    a. 0.90 m</w:t>
      </w:r>
      <w:r>
        <w:rPr>
          <w:vertAlign w:val="superscript"/>
        </w:rPr>
        <w:t>3</w:t>
      </w:r>
    </w:p>
    <w:p w:rsidR="009E2C11" w:rsidRDefault="00805F52">
      <w:pPr>
        <w:pStyle w:val="cabaaaaaaabaaaababaaaaaaabaaaabaaabaabaaaaaaabaaaababaaaaaabaabaaaabaaaaa"/>
        <w:spacing w:after="160"/>
      </w:pPr>
      <w:r>
        <w:t xml:space="preserve">    b. 0.94 m</w:t>
      </w:r>
      <w:r>
        <w:rPr>
          <w:vertAlign w:val="superscript"/>
        </w:rPr>
        <w:t>3</w:t>
      </w:r>
    </w:p>
    <w:p w:rsidR="009E2C11" w:rsidRDefault="00805F52">
      <w:pPr>
        <w:pStyle w:val="cabaaaaaaabaaaababaaaaaaabaaaabaaabaabaaaaaaabaaaababaaaaaabaabaaaabaaaaab"/>
        <w:spacing w:after="160"/>
      </w:pPr>
      <w:r>
        <w:t xml:space="preserve">    c. 0.98 m</w:t>
      </w:r>
      <w:r>
        <w:rPr>
          <w:vertAlign w:val="superscript"/>
        </w:rPr>
        <w:t>3</w:t>
      </w:r>
    </w:p>
    <w:p w:rsidR="009E2C11" w:rsidRDefault="00805F52">
      <w:pPr>
        <w:pStyle w:val="cabaaaaaaabaaaababaaaaaaabaaaabaaabaabaaaaaaabaaaababaaaaaabaabaaaabaaaaaba"/>
        <w:spacing w:after="160"/>
      </w:pPr>
      <w:r>
        <w:t xml:space="preserve">    d. 1.00 m</w:t>
      </w:r>
      <w:r>
        <w:rPr>
          <w:vertAlign w:val="superscript"/>
        </w:rPr>
        <w:t>3</w:t>
      </w:r>
    </w:p>
    <w:p w:rsidR="009E2C11" w:rsidRDefault="00805F52">
      <w:pPr>
        <w:pStyle w:val="cabaaaaaaabaaaababaaaaaaabaaaabaaabaabaaaaaaabaaaababaaaaaabaabaaaabaaaaabaa"/>
        <w:spacing w:after="160"/>
      </w:pPr>
      <w:r>
        <w:t xml:space="preserve">37. The inspection pit or chamber is a manhole provided in a base drainage </w:t>
      </w:r>
      <w:r>
        <w:t>system</w:t>
      </w:r>
    </w:p>
    <w:p w:rsidR="009E2C11" w:rsidRDefault="00805F52">
      <w:pPr>
        <w:pStyle w:val="cabaaaaaaabaaaababaaaaaaabaaaabaaabaabaaaaaaabaaaababaaaaaabaabaaaabaaaaabaaa"/>
        <w:spacing w:after="160"/>
      </w:pPr>
      <w:r>
        <w:t xml:space="preserve">    a. at every change of gradient</w:t>
      </w:r>
    </w:p>
    <w:p w:rsidR="009E2C11" w:rsidRDefault="00805F52">
      <w:pPr>
        <w:pStyle w:val="cabaaaaaaabaaaababaaaaaaabaaaabaaabaabaaaaaaabaaaababaaaaaabaabaaaabaaaaabaaaa"/>
        <w:spacing w:after="160"/>
      </w:pPr>
      <w:r>
        <w:t xml:space="preserve">    b. at every 30 m intervals</w:t>
      </w:r>
    </w:p>
    <w:p w:rsidR="009E2C11" w:rsidRDefault="00805F52">
      <w:pPr>
        <w:pStyle w:val="cabaaaaaaabaaaababaaaaaaabaaaabaaabaabaaaaaaabaaaababaaaaaabaabaaaabaaaaabaaaaa"/>
        <w:spacing w:after="160"/>
      </w:pPr>
      <w:r>
        <w:t xml:space="preserve">    c. at the point where vertical soil pipe joins the house drain</w:t>
      </w:r>
    </w:p>
    <w:p w:rsidR="009E2C11" w:rsidRDefault="00805F52">
      <w:pPr>
        <w:pStyle w:val="cabaaaaaaabaaaababaaaaaaabaaaabaaabaabaaaaaaabaaaababaaaaaabaabaaaabaaaaabaaaaaa"/>
        <w:spacing w:after="160"/>
      </w:pPr>
      <w:r>
        <w:t xml:space="preserve">    d. All the above.</w:t>
      </w:r>
    </w:p>
    <w:p w:rsidR="009E2C11" w:rsidRDefault="00805F52">
      <w:pPr>
        <w:pStyle w:val="cabaaaaaaabaaaababaaaaaaabaaaabaaabaabaaaaaaabaaaababaaaaaabaabaaaabaaaaabaaaaaab"/>
        <w:spacing w:after="160"/>
      </w:pPr>
      <w:r>
        <w:t xml:space="preserve">38. The brick work is measured in </w:t>
      </w:r>
      <w:proofErr w:type="spellStart"/>
      <w:r>
        <w:t>sq</w:t>
      </w:r>
      <w:proofErr w:type="spellEnd"/>
      <w:r>
        <w:t xml:space="preserve"> </w:t>
      </w:r>
      <w:proofErr w:type="spellStart"/>
      <w:r>
        <w:t>metre</w:t>
      </w:r>
      <w:proofErr w:type="spellEnd"/>
      <w:r>
        <w:t>, in case of</w:t>
      </w:r>
    </w:p>
    <w:p w:rsidR="009E2C11" w:rsidRDefault="00805F52">
      <w:pPr>
        <w:pStyle w:val="baaabaaaaabaabaaabaaaaaaabaaaabaaaaba"/>
        <w:spacing w:after="160"/>
      </w:pPr>
      <w:r>
        <w:t xml:space="preserve">    a. Honey comb brick work</w:t>
      </w:r>
    </w:p>
    <w:p w:rsidR="009E2C11" w:rsidRDefault="00805F52">
      <w:pPr>
        <w:pStyle w:val="baaabaaaaabaabaaabaaaaaaabaaaabaaaabaa"/>
        <w:spacing w:after="160"/>
      </w:pPr>
      <w:r>
        <w:t xml:space="preserve">    b. Bri</w:t>
      </w:r>
      <w:r>
        <w:t>ck flat soling</w:t>
      </w:r>
    </w:p>
    <w:p w:rsidR="009E2C11" w:rsidRDefault="00805F52">
      <w:pPr>
        <w:pStyle w:val="baaabaaaaabaabaaabaaaaaaabaaaabaaaabaaa"/>
        <w:spacing w:after="160"/>
      </w:pPr>
      <w:r>
        <w:t xml:space="preserve">    c. Half brick walls or the partition</w:t>
      </w:r>
    </w:p>
    <w:p w:rsidR="009E2C11" w:rsidRDefault="00805F52">
      <w:pPr>
        <w:pStyle w:val="cabaaaaaaabaaaababaaaaaaabaaaabaaabaabaaaaaaabaaaababaaaaaabaabaaaabaaaaabaaaaaab"/>
        <w:spacing w:after="160"/>
        <w:rPr>
          <w:b/>
          <w:bCs/>
        </w:rPr>
      </w:pPr>
      <w:r>
        <w:rPr>
          <w:b/>
          <w:bCs/>
        </w:rPr>
        <w:t xml:space="preserve">    d. All the above.</w:t>
      </w:r>
    </w:p>
    <w:p w:rsidR="009E2C11" w:rsidRDefault="00805F52">
      <w:pPr>
        <w:pStyle w:val="cabaaaaaaabaaaababaaaaaaabaaaabaaabaabaaaaaaabaaaababaaaaaabaabaaaabaaaaabaaaaaabaaaba"/>
        <w:spacing w:after="160"/>
      </w:pPr>
      <w:r>
        <w:t>39. The damp proof course (D.P.C.) is measured in</w:t>
      </w:r>
    </w:p>
    <w:p w:rsidR="009E2C11" w:rsidRDefault="00805F52">
      <w:pPr>
        <w:pStyle w:val="cabaaaaaaabaaaababaaaaaaabaaaabaaabaabaaaaaaabaaaababaaaaaabaabaaaabaaaaabaaaaaabaaabaa"/>
        <w:spacing w:after="160"/>
      </w:pPr>
      <w:r>
        <w:t xml:space="preserve">    a. </w:t>
      </w:r>
      <w:proofErr w:type="spellStart"/>
      <w:r>
        <w:t>Cub.m</w:t>
      </w:r>
      <w:proofErr w:type="spellEnd"/>
    </w:p>
    <w:p w:rsidR="009E2C11" w:rsidRDefault="00805F52">
      <w:pPr>
        <w:pStyle w:val="cabaaaaaaabaaaababaaaaaaabaaaabaaabaabaaaaaaabaaaababaaaaaabaabaaaabaaaaabaaaaaabaaabaaa"/>
        <w:spacing w:after="160"/>
      </w:pPr>
      <w:r>
        <w:t xml:space="preserve">    b. </w:t>
      </w:r>
      <w:proofErr w:type="spellStart"/>
      <w:r>
        <w:t>Sq</w:t>
      </w:r>
      <w:proofErr w:type="spellEnd"/>
      <w:r>
        <w:t xml:space="preserve"> m</w:t>
      </w:r>
    </w:p>
    <w:p w:rsidR="009E2C11" w:rsidRDefault="00805F52">
      <w:pPr>
        <w:pStyle w:val="cabaaaaaaabaaaababaaaaaaabaaaabaaabaabaaaaaaabaaaababaaaaaabaabaaaabaaaaabaaaaaabaaabaaab"/>
        <w:spacing w:after="160"/>
      </w:pPr>
      <w:r>
        <w:t xml:space="preserve">    c. </w:t>
      </w:r>
      <w:proofErr w:type="spellStart"/>
      <w:r>
        <w:t>Metres</w:t>
      </w:r>
      <w:proofErr w:type="spellEnd"/>
    </w:p>
    <w:p w:rsidR="009E2C11" w:rsidRDefault="00805F52">
      <w:pPr>
        <w:pStyle w:val="cabaaaaaaabaaaababaaaaaaabaaaabaaabaabaaaaaaabaaaababaaaaaabaabaaaabaaaaabaaaaaabaaabaaaba"/>
        <w:spacing w:after="160"/>
      </w:pPr>
      <w:r>
        <w:t xml:space="preserve">    d. None of these</w:t>
      </w:r>
    </w:p>
    <w:p w:rsidR="009E2C11" w:rsidRDefault="00805F52">
      <w:pPr>
        <w:pStyle w:val="cabaaaaaaabaaaababaaaaaaabaaaabaaabaabaaaaaaabaaaababaaaaaabaabaaaabaaaaabaaaaaabaaabaaabaa"/>
        <w:spacing w:after="160"/>
      </w:pPr>
      <w:r>
        <w:lastRenderedPageBreak/>
        <w:t xml:space="preserve">40. While estimating the qualities for the construction of a </w:t>
      </w:r>
      <w:r>
        <w:t>building, the correct metric unit is</w:t>
      </w:r>
    </w:p>
    <w:p w:rsidR="009E2C11" w:rsidRDefault="00805F52">
      <w:pPr>
        <w:pStyle w:val="cabaaaaaaabaaaababaaaaaaabaaaabaaabaabaaaaaaabaaaababaaaaaabaabaaaabaaaaabaaaaaabaaabaaabaaa"/>
        <w:spacing w:after="160"/>
      </w:pPr>
      <w:r>
        <w:t xml:space="preserve">    a. Cubic </w:t>
      </w:r>
      <w:proofErr w:type="spellStart"/>
      <w:r>
        <w:t>metre</w:t>
      </w:r>
      <w:proofErr w:type="spellEnd"/>
      <w:r>
        <w:t xml:space="preserve"> for area</w:t>
      </w:r>
    </w:p>
    <w:p w:rsidR="009E2C11" w:rsidRDefault="00805F52">
      <w:pPr>
        <w:pStyle w:val="cabaaaaaaabaaaababaaaaaaabaaaabaaabaabaaaaaaabaaaababaaaaaabaabaaaabaaaaabaaaaaabaaabaaabaaaa"/>
        <w:spacing w:after="160"/>
      </w:pPr>
      <w:r>
        <w:t xml:space="preserve">    b. Square </w:t>
      </w:r>
      <w:proofErr w:type="spellStart"/>
      <w:r>
        <w:t>metres</w:t>
      </w:r>
      <w:proofErr w:type="spellEnd"/>
      <w:r>
        <w:t xml:space="preserve"> for volume</w:t>
      </w:r>
    </w:p>
    <w:p w:rsidR="009E2C11" w:rsidRDefault="00805F52">
      <w:pPr>
        <w:pStyle w:val="cabaaaaaaabaaaababaaaaaaabaaaabaaabaabaaaaaaabaaaababaaaaaabaabaaaabaaaaabaaaaaabaaabaaabaaaaa"/>
        <w:spacing w:after="160"/>
      </w:pPr>
      <w:r>
        <w:t xml:space="preserve">    c. Kilogram for weight</w:t>
      </w:r>
    </w:p>
    <w:p w:rsidR="009E2C11" w:rsidRDefault="00805F52">
      <w:pPr>
        <w:pStyle w:val="cabaaaaaaabaaaababaaaaaaabaaaabaaabaabaaaaaaabaaaababaaaaaabaabaaaabaaaaabaaaaaabaaabaaabaaaaaa"/>
        <w:spacing w:after="160"/>
      </w:pPr>
      <w:r>
        <w:t xml:space="preserve">    d. </w:t>
      </w:r>
      <w:proofErr w:type="spellStart"/>
      <w:r>
        <w:t>Litre</w:t>
      </w:r>
      <w:proofErr w:type="spellEnd"/>
      <w:r>
        <w:t xml:space="preserve"> for capacity</w:t>
      </w:r>
    </w:p>
    <w:p w:rsidR="009E2C11" w:rsidRDefault="00805F52">
      <w:pPr>
        <w:pStyle w:val="cabaaaaaaabaaaababaaaaaaabaaaabaaabaabaaaaaaabaaaababaaaaaabaabaaaabaaaaabaaaaaabaaabaaabaaaaaab"/>
        <w:spacing w:after="160"/>
      </w:pPr>
      <w:r>
        <w:t xml:space="preserve">41. The area occupied by </w:t>
      </w:r>
      <w:proofErr w:type="spellStart"/>
      <w:r>
        <w:t>Ao</w:t>
      </w:r>
      <w:proofErr w:type="spellEnd"/>
      <w:r>
        <w:t xml:space="preserve"> (drawing sheet) is ........... times the area occupied by A4 (drawing sheet)</w:t>
      </w:r>
    </w:p>
    <w:p w:rsidR="009E2C11" w:rsidRDefault="00805F52">
      <w:pPr>
        <w:pStyle w:val="cabaaaaaaabaaaababaaaaaaabaaaabaaabaabaaaaaaabaaaababaaaaaabaabaaaabaaaaabaaaaaabaaabaaabaaaaaaba"/>
        <w:spacing w:after="160"/>
      </w:pPr>
      <w:r>
        <w:t xml:space="preserve">    a. 2</w:t>
      </w:r>
    </w:p>
    <w:p w:rsidR="009E2C11" w:rsidRDefault="00805F52">
      <w:pPr>
        <w:pStyle w:val="cabaaaaaaabaaaababaaaaaaabaaaabaaabaabaaaaaaabaaaababaaaaaabaabaaaabaaaaabaaaaaabaaabaaabaaaaaabaa"/>
        <w:spacing w:after="160"/>
      </w:pPr>
      <w:r>
        <w:t xml:space="preserve">    b. 4</w:t>
      </w:r>
    </w:p>
    <w:p w:rsidR="009E2C11" w:rsidRDefault="00805F52">
      <w:pPr>
        <w:pStyle w:val="cabaaaaaaabaaaababaaaaaaabaaaabaaabaabaaaaaaabaaaababaaaaaabaabaaaabaaaaabaaaaaabaaabaaabaaaaaabaaa"/>
        <w:spacing w:after="160"/>
      </w:pPr>
      <w:r>
        <w:t xml:space="preserve">    c. 8</w:t>
      </w:r>
    </w:p>
    <w:p w:rsidR="009E2C11" w:rsidRDefault="00805F52">
      <w:pPr>
        <w:pStyle w:val="cabaaaaaaabaaaababaaaaaaabaaaabaaabaabaaaaaaabaaaababaaaaaabaabaaaabaaaaabaaaaaabaaabaaabaaaaaabaaaa"/>
        <w:spacing w:after="160"/>
      </w:pPr>
      <w:r>
        <w:t xml:space="preserve">    d. 16</w:t>
      </w:r>
    </w:p>
    <w:p w:rsidR="009E2C11" w:rsidRDefault="00805F52">
      <w:pPr>
        <w:pStyle w:val="d"/>
        <w:spacing w:after="160"/>
      </w:pPr>
      <w:r>
        <w:t>42. Which of the following is not a drawing hand tool?</w:t>
      </w:r>
    </w:p>
    <w:p w:rsidR="009E2C11" w:rsidRDefault="00805F52">
      <w:pPr>
        <w:pStyle w:val="da"/>
        <w:spacing w:after="160"/>
      </w:pPr>
      <w:r>
        <w:t xml:space="preserve">    a. alidade</w:t>
      </w:r>
    </w:p>
    <w:p w:rsidR="009E2C11" w:rsidRDefault="00805F52">
      <w:pPr>
        <w:pStyle w:val="dab"/>
        <w:spacing w:after="160"/>
      </w:pPr>
      <w:r>
        <w:t xml:space="preserve">    b. straight edge</w:t>
      </w:r>
    </w:p>
    <w:p w:rsidR="009E2C11" w:rsidRDefault="00805F52">
      <w:pPr>
        <w:pStyle w:val="daba"/>
        <w:spacing w:after="160"/>
      </w:pPr>
      <w:r>
        <w:t xml:space="preserve">    c. </w:t>
      </w:r>
      <w:proofErr w:type="spellStart"/>
      <w:r>
        <w:t>french</w:t>
      </w:r>
      <w:proofErr w:type="spellEnd"/>
      <w:r>
        <w:t xml:space="preserve"> curve</w:t>
      </w:r>
    </w:p>
    <w:p w:rsidR="009E2C11" w:rsidRDefault="00805F52">
      <w:pPr>
        <w:pStyle w:val="dabaa"/>
        <w:spacing w:after="160"/>
      </w:pPr>
      <w:r>
        <w:t xml:space="preserve">    d. set squares</w:t>
      </w:r>
    </w:p>
    <w:p w:rsidR="009E2C11" w:rsidRDefault="00805F52">
      <w:pPr>
        <w:pStyle w:val="dabaaa"/>
        <w:spacing w:after="160"/>
      </w:pPr>
      <w:r>
        <w:t>43. To measure a fraction we use</w:t>
      </w:r>
    </w:p>
    <w:p w:rsidR="009E2C11" w:rsidRDefault="00805F52">
      <w:pPr>
        <w:pStyle w:val="dabaaaa"/>
        <w:spacing w:after="160"/>
      </w:pPr>
      <w:r>
        <w:t xml:space="preserve">    a. diagonal scale</w:t>
      </w:r>
    </w:p>
    <w:p w:rsidR="009E2C11" w:rsidRDefault="00805F52">
      <w:pPr>
        <w:pStyle w:val="dabaaaab"/>
        <w:spacing w:after="160"/>
      </w:pPr>
      <w:r>
        <w:t xml:space="preserve">    b. T-square</w:t>
      </w:r>
    </w:p>
    <w:p w:rsidR="009E2C11" w:rsidRDefault="00805F52">
      <w:pPr>
        <w:pStyle w:val="dabaaaaba"/>
        <w:spacing w:after="160"/>
      </w:pPr>
      <w:r>
        <w:t xml:space="preserve">    c. set square</w:t>
      </w:r>
    </w:p>
    <w:p w:rsidR="009E2C11" w:rsidRDefault="00805F52">
      <w:pPr>
        <w:pStyle w:val="dabaaaabaa"/>
        <w:spacing w:after="160"/>
      </w:pPr>
      <w:r>
        <w:t xml:space="preserve">    d. </w:t>
      </w:r>
      <w:proofErr w:type="spellStart"/>
      <w:r>
        <w:t>planimeter</w:t>
      </w:r>
      <w:proofErr w:type="spellEnd"/>
    </w:p>
    <w:p w:rsidR="009E2C11" w:rsidRDefault="00805F52">
      <w:pPr>
        <w:pStyle w:val="dabaaaabaaa"/>
        <w:spacing w:after="160"/>
      </w:pPr>
      <w:r>
        <w:t>44. The projection in which the length, breadth and height of an object is shown in one view is known as:</w:t>
      </w:r>
    </w:p>
    <w:p w:rsidR="009E2C11" w:rsidRDefault="00805F52">
      <w:pPr>
        <w:pStyle w:val="dabaaaabaaaa"/>
        <w:spacing w:after="160"/>
      </w:pPr>
      <w:r>
        <w:t xml:space="preserve">    a. pictorial projection</w:t>
      </w:r>
    </w:p>
    <w:p w:rsidR="009E2C11" w:rsidRDefault="00805F52">
      <w:pPr>
        <w:pStyle w:val="dabaaaabaaaaa"/>
        <w:spacing w:after="160"/>
      </w:pPr>
      <w:r>
        <w:t xml:space="preserve">    b. isometric projection</w:t>
      </w:r>
    </w:p>
    <w:p w:rsidR="009E2C11" w:rsidRDefault="00805F52">
      <w:pPr>
        <w:pStyle w:val="dabaaaabaaaaab"/>
        <w:spacing w:after="160"/>
      </w:pPr>
      <w:r>
        <w:t xml:space="preserve">    c. cavalier projection</w:t>
      </w:r>
    </w:p>
    <w:p w:rsidR="009E2C11" w:rsidRDefault="00805F52">
      <w:pPr>
        <w:pStyle w:val="dabaaaabaaaaaba"/>
        <w:spacing w:after="160"/>
      </w:pPr>
      <w:r>
        <w:t xml:space="preserve">    d. cabinet projection</w:t>
      </w:r>
    </w:p>
    <w:p w:rsidR="009E2C11" w:rsidRDefault="00805F52">
      <w:pPr>
        <w:pStyle w:val="dabaaaabaaaaabaa"/>
        <w:spacing w:after="160"/>
      </w:pPr>
      <w:r>
        <w:t xml:space="preserve">45. The more critical </w:t>
      </w:r>
      <w:r>
        <w:t xml:space="preserve">(or severe) test of the firm's liquidity can be judged </w:t>
      </w:r>
      <w:proofErr w:type="gramStart"/>
      <w:r>
        <w:t>by :</w:t>
      </w:r>
      <w:proofErr w:type="gramEnd"/>
    </w:p>
    <w:p w:rsidR="009E2C11" w:rsidRDefault="00805F52">
      <w:pPr>
        <w:pStyle w:val="dabaaaabaaaaabaaa"/>
        <w:spacing w:after="160"/>
      </w:pPr>
      <w:r>
        <w:t xml:space="preserve">    a. Liquidity ratio</w:t>
      </w:r>
    </w:p>
    <w:p w:rsidR="009E2C11" w:rsidRDefault="00805F52">
      <w:pPr>
        <w:pStyle w:val="dabaaaabaaaaabaaaa"/>
        <w:spacing w:after="160"/>
      </w:pPr>
      <w:r>
        <w:t xml:space="preserve">    b. Current ratio</w:t>
      </w:r>
    </w:p>
    <w:p w:rsidR="009E2C11" w:rsidRDefault="00805F52">
      <w:pPr>
        <w:pStyle w:val="dabaaaabaaaaabaaaaa"/>
        <w:spacing w:after="160"/>
      </w:pPr>
      <w:r>
        <w:t xml:space="preserve">    c. Acid-Test (or Quick) ratio</w:t>
      </w:r>
    </w:p>
    <w:p w:rsidR="009E2C11" w:rsidRDefault="00805F52">
      <w:pPr>
        <w:pStyle w:val="dabaaaabaaaaabaaaaab"/>
        <w:spacing w:after="160"/>
      </w:pPr>
      <w:r>
        <w:lastRenderedPageBreak/>
        <w:t xml:space="preserve">    d. Debts ratio</w:t>
      </w:r>
    </w:p>
    <w:p w:rsidR="009E2C11" w:rsidRDefault="00805F52">
      <w:pPr>
        <w:pStyle w:val="dabaaaabaaaaabaaaaaba"/>
        <w:spacing w:after="160"/>
      </w:pPr>
      <w:r>
        <w:t>46. Pick up the correct statement from the following:</w:t>
      </w:r>
    </w:p>
    <w:p w:rsidR="009E2C11" w:rsidRDefault="00805F52">
      <w:pPr>
        <w:pStyle w:val="dabaaaabaaaaabaaaaabaa"/>
        <w:spacing w:after="160"/>
      </w:pPr>
      <w:r>
        <w:t xml:space="preserve">    a. The gross profit percentage is the ave</w:t>
      </w:r>
      <w:r>
        <w:t>rage profit margin obtained on goods sold.</w:t>
      </w:r>
    </w:p>
    <w:p w:rsidR="009E2C11" w:rsidRDefault="00805F52">
      <w:pPr>
        <w:pStyle w:val="dabaaaabaaaaabaaaaabaaa"/>
        <w:spacing w:after="160"/>
      </w:pPr>
      <w:r>
        <w:t xml:space="preserve">    b. The relationship of contribution to sales is known as contribution ratio</w:t>
      </w:r>
    </w:p>
    <w:p w:rsidR="009E2C11" w:rsidRDefault="00805F52">
      <w:pPr>
        <w:pStyle w:val="dabaaaabaaaaabaaaaabaaaa"/>
        <w:spacing w:after="160"/>
      </w:pPr>
      <w:r>
        <w:t xml:space="preserve">    c. The difference between sales and variable cost of sales, is called contribution.</w:t>
      </w:r>
    </w:p>
    <w:p w:rsidR="009E2C11" w:rsidRDefault="00805F52">
      <w:pPr>
        <w:pStyle w:val="dabaaaabaaaaabaaaaabaaaaa"/>
        <w:spacing w:after="160"/>
      </w:pPr>
      <w:r>
        <w:t xml:space="preserve">    d. All of these</w:t>
      </w:r>
    </w:p>
    <w:p w:rsidR="00805F52" w:rsidRDefault="00805F52" w:rsidP="00805F52">
      <w:pPr>
        <w:pStyle w:val="eaaaabaabaaaaaababaaaaaaabaaaab"/>
        <w:spacing w:after="160"/>
      </w:pPr>
      <w:r>
        <w:t xml:space="preserve">47. </w:t>
      </w:r>
      <w:r>
        <w:t>Pick up the correct statement from the following:</w:t>
      </w:r>
    </w:p>
    <w:p w:rsidR="00805F52" w:rsidRDefault="00805F52" w:rsidP="00805F52">
      <w:pPr>
        <w:pStyle w:val="eaaaabaabaaaaaababaaaaaaabaaaaba"/>
        <w:spacing w:after="160"/>
      </w:pPr>
      <w:r>
        <w:t xml:space="preserve">    a. The gross profit percentage is the average profit margin obtained on goods sold.</w:t>
      </w:r>
    </w:p>
    <w:p w:rsidR="00805F52" w:rsidRDefault="00805F52" w:rsidP="00805F52">
      <w:pPr>
        <w:pStyle w:val="eaaaabaabaaaaaababaaaaaaabaaaabaa"/>
        <w:spacing w:after="160"/>
      </w:pPr>
      <w:r>
        <w:t xml:space="preserve">    b. The relationship of contribution to sales is known as contribution ratio</w:t>
      </w:r>
    </w:p>
    <w:p w:rsidR="00805F52" w:rsidRDefault="00805F52" w:rsidP="00805F52">
      <w:pPr>
        <w:pStyle w:val="eaaaabaabaaaaaababaaaaaaabaaaabaaa"/>
        <w:spacing w:after="160"/>
      </w:pPr>
      <w:r>
        <w:t xml:space="preserve">    c. The difference between sales and variable cost of sales, is called contribution.</w:t>
      </w:r>
    </w:p>
    <w:p w:rsidR="009E2C11" w:rsidRPr="00805F52" w:rsidRDefault="00805F52" w:rsidP="00805F52">
      <w:pPr>
        <w:pStyle w:val="dabaaaabaaaaabaaaaabaaaaab"/>
        <w:spacing w:after="160"/>
        <w:rPr>
          <w:b/>
          <w:bCs/>
        </w:rPr>
      </w:pPr>
      <w:r>
        <w:t xml:space="preserve">    </w:t>
      </w:r>
      <w:r w:rsidRPr="00805F52">
        <w:rPr>
          <w:b/>
          <w:bCs/>
        </w:rPr>
        <w:t>d. All of these</w:t>
      </w:r>
    </w:p>
    <w:p w:rsidR="009E2C11" w:rsidRDefault="00805F52">
      <w:pPr>
        <w:pStyle w:val="dabaaaabaaaaabaaaaabaaaaabaaaab"/>
        <w:spacing w:after="160"/>
      </w:pPr>
      <w:r>
        <w:t>4</w:t>
      </w:r>
      <w:r>
        <w:t>8. During construction price variation clause in a contract applies t</w:t>
      </w:r>
      <w:r>
        <w:t>o</w:t>
      </w:r>
    </w:p>
    <w:p w:rsidR="009E2C11" w:rsidRDefault="00805F52">
      <w:pPr>
        <w:pStyle w:val="dabaaaabaaaaabaaaaabaaaaabaaaaba"/>
        <w:spacing w:after="160"/>
      </w:pPr>
      <w:r>
        <w:t xml:space="preserve">    a. increase in cost of important materials only</w:t>
      </w:r>
    </w:p>
    <w:p w:rsidR="009E2C11" w:rsidRDefault="00805F52">
      <w:pPr>
        <w:pStyle w:val="dabaaaabaaaaabaaaaabaaaaabaaaabaa"/>
        <w:spacing w:after="160"/>
      </w:pPr>
      <w:r>
        <w:t xml:space="preserve">    b. variation in the cost of material </w:t>
      </w:r>
      <w:proofErr w:type="spellStart"/>
      <w:r>
        <w:t>labour</w:t>
      </w:r>
      <w:proofErr w:type="spellEnd"/>
      <w:r>
        <w:t xml:space="preserve"> and fuel</w:t>
      </w:r>
    </w:p>
    <w:p w:rsidR="009E2C11" w:rsidRDefault="00805F52">
      <w:pPr>
        <w:pStyle w:val="dabaaaabaaaaabaaaaabaaaaabaaaabaaa"/>
        <w:spacing w:after="160"/>
      </w:pPr>
      <w:r>
        <w:t xml:space="preserve">    c. variation in total cost of the project estimated as lump sum </w:t>
      </w:r>
      <w:bookmarkStart w:id="0" w:name="_GoBack"/>
      <w:r>
        <w:t>figure</w:t>
      </w:r>
      <w:bookmarkEnd w:id="0"/>
    </w:p>
    <w:p w:rsidR="009E2C11" w:rsidRDefault="00805F52">
      <w:pPr>
        <w:pStyle w:val="dabaaaabaaaaabaaaaabaaaaabaaaabaaaa"/>
        <w:spacing w:after="160"/>
      </w:pPr>
      <w:r>
        <w:t xml:space="preserve">    d. the rate of inflation</w:t>
      </w:r>
    </w:p>
    <w:p w:rsidR="009E2C11" w:rsidRDefault="00805F52">
      <w:pPr>
        <w:pStyle w:val="dabaaaabaaaaabaaaaabaaaaabaaaabaaaab"/>
        <w:spacing w:after="160"/>
      </w:pPr>
      <w:r>
        <w:t xml:space="preserve">49. Engineering profession needs </w:t>
      </w:r>
      <w:r>
        <w:t>cooperation with the profession of:</w:t>
      </w:r>
    </w:p>
    <w:p w:rsidR="009E2C11" w:rsidRDefault="00805F52">
      <w:pPr>
        <w:pStyle w:val="dabaaaabaaaaabaaaaabaaaaabaaaabaaaaba"/>
        <w:spacing w:after="160"/>
      </w:pPr>
      <w:r>
        <w:t xml:space="preserve">    a. medical professional</w:t>
      </w:r>
    </w:p>
    <w:p w:rsidR="009E2C11" w:rsidRDefault="00805F52">
      <w:pPr>
        <w:pStyle w:val="dabaaaabaaaaabaaaaabaaaaabaaaabaaaabaa"/>
        <w:spacing w:after="160"/>
      </w:pPr>
      <w:r>
        <w:t xml:space="preserve">    b. accountant</w:t>
      </w:r>
    </w:p>
    <w:p w:rsidR="009E2C11" w:rsidRDefault="00805F52">
      <w:pPr>
        <w:pStyle w:val="dabaaaabaaaaabaaaaabaaaaabaaaabaaaabaaa"/>
        <w:spacing w:after="160"/>
      </w:pPr>
      <w:r>
        <w:t xml:space="preserve">    c. lawyer</w:t>
      </w:r>
    </w:p>
    <w:p w:rsidR="009E2C11" w:rsidRDefault="00805F52">
      <w:pPr>
        <w:pStyle w:val="dabaaaabaaaaabaaaaabaaaaabaaaabaaaabaaaa"/>
        <w:spacing w:after="160"/>
      </w:pPr>
      <w:r>
        <w:t xml:space="preserve">    d. all of the above</w:t>
      </w:r>
    </w:p>
    <w:p w:rsidR="009E2C11" w:rsidRDefault="00805F52">
      <w:pPr>
        <w:pStyle w:val="dabaaaabaaaaabaaaaabaaaaabaaaabaaaabaaaab"/>
        <w:spacing w:after="160"/>
      </w:pPr>
      <w:r>
        <w:t>50. Any Non-Nepali Engineer desiring to work in Nepal may apply for registration under:</w:t>
      </w:r>
    </w:p>
    <w:p w:rsidR="009E2C11" w:rsidRDefault="00805F52">
      <w:pPr>
        <w:pStyle w:val="dabaaaabaaaaabaaaaabaaaaabaaaabaaaabaaaaba"/>
        <w:spacing w:after="160"/>
      </w:pPr>
      <w:r>
        <w:t xml:space="preserve">    a. Category A</w:t>
      </w:r>
    </w:p>
    <w:p w:rsidR="009E2C11" w:rsidRDefault="00805F52">
      <w:pPr>
        <w:pStyle w:val="dabaaaabaaaaabaaaaabaaaaabaaaabaaaabaaaabaa"/>
        <w:spacing w:after="160"/>
      </w:pPr>
      <w:r>
        <w:t xml:space="preserve">    b. Category B</w:t>
      </w:r>
    </w:p>
    <w:p w:rsidR="009E2C11" w:rsidRDefault="00805F52">
      <w:pPr>
        <w:pStyle w:val="dabaaaabaaaaabaaaaabaaaaabaaaabaaaabaaaabaaa"/>
        <w:spacing w:after="160"/>
      </w:pPr>
      <w:r>
        <w:t xml:space="preserve">    c. Categ</w:t>
      </w:r>
      <w:r>
        <w:t>ory C</w:t>
      </w:r>
    </w:p>
    <w:p w:rsidR="009E2C11" w:rsidRDefault="00805F52">
      <w:pPr>
        <w:pStyle w:val="dabaaaabaaaaabaaaaabaaaaabaaaabaaaabaaaabaaab"/>
        <w:spacing w:after="160"/>
      </w:pPr>
      <w:r>
        <w:t xml:space="preserve">    d. Category D</w:t>
      </w:r>
    </w:p>
    <w:sectPr w:rsidR="009E2C1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C11"/>
    <w:rsid w:val="00805F52"/>
    <w:rsid w:val="009E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757113-8053-4EF7-A597-D417813B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">
    <w:name w:val="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">
    <w:name w:val="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">
    <w:name w:val="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">
    <w:name w:val="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">
    <w:name w:val="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">
    <w:name w:val="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">
    <w:name w:val="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">
    <w:name w:val="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">
    <w:name w:val="baab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">
    <w:name w:val="baab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">
    <w:name w:val="baab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">
    <w:name w:val="baab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">
    <w:name w:val="baab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">
    <w:name w:val="baab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">
    <w:name w:val="baab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">
    <w:name w:val="baabaa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">
    <w:name w:val="baabaa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">
    <w:name w:val="baabaa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">
    <w:name w:val="baabaaaabaa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">
    <w:name w:val="baabaaaabaa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">
    <w:name w:val="baabaaaabaa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">
    <w:name w:val="baabaaaabaa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">
    <w:name w:val="baabaaaabaa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">
    <w:name w:val="baabaaaabaaaaaab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">
    <w:name w:val="baabaaaabaaaaaab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">
    <w:name w:val="baabaaaabaaaaaab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">
    <w:name w:val="baabaaaabaaaaaab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">
    <w:name w:val="baabaaaabaaaaaab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">
    <w:name w:val="baabaaaabaaaaaabab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">
    <w:name w:val="baabaaaabaaaaaabab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">
    <w:name w:val="baabaaaabaaaaaababa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">
    <w:name w:val="baabaaaabaaaaaababa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">
    <w:name w:val="baabaaaabaaaaaababa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">
    <w:name w:val="baabaaaabaaaaaababa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">
    <w:name w:val="baabaaaabaaaaaababaa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">
    <w:name w:val="baabaaaabaaaaaababaa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">
    <w:name w:val="baabaaaabaaaaaababaa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">
    <w:name w:val="baabaaaabaaaaaababaa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">
    <w:name w:val="baabaaaabaaaaaababaaaaaab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">
    <w:name w:val="baabaaaabaaaaaababaaaaaab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">
    <w:name w:val="baabaaaabaaaaaababaaaaaabaaba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">
    <w:name w:val="baabaaaabaaaaaababaaaaaabaaba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">
    <w:name w:val="baabaaaabaaaaaababaaaaaabaabaa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">
    <w:name w:val="baabaaaabaaaaaababaaaaaabaabaa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">
    <w:name w:val="baabaaaabaaaaaababaaaaaabaabaaaabaaa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">
    <w:name w:val="baabaaaabaaaaaababaaaaaabaabaaaabaaa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">
    <w:name w:val="baabaaaabaaaaaababaaaaaabaabaaaabaaa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">
    <w:name w:val="baabaaaabaaaaaababaaaaaabaabaaaabaaa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">
    <w:name w:val="baabaaaabaaaaaababaaaaaabaabaaaabaaaaaabaaaab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">
    <w:name w:val="baabaaaabaaaaaababaaaaaabaabaaaabaaaaaabaaaab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">
    <w:name w:val="baabaaaabaaaaaababaaaaaabaabaaaabaaaaaabaaaab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">
    <w:name w:val="baabaaaabaaaaaababaaaaaabaabaaaabaaaaaabaaaab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">
    <w:name w:val="baabaaaabaaaaaababaaaaaabaabaaaabaaaaaabaaaab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">
    <w:name w:val="baabaaaabaaaaaababaaaaaabaabaaaabaaaaaabaaaabaaaaab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">
    <w:name w:val="baabaaaabaaaaaababaaaaaabaabaaaabaaaaaabaaaabaaaaab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">
    <w:name w:val="baabaaaabaaaaaababaaaaaabaabaaaabaaaaaabaaaabaaaaab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">
    <w:name w:val="baabaaaabaaaaaababaaaaaabaabaaaabaaaaaabaaaabaaaaab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">
    <w:name w:val="baabaaaabaaaaaababaaaaaabaabaaaabaaaaaabaaaabaaaaab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">
    <w:name w:val="baabaaaabaaaaaababaaaaaabaabaaaabaaaaaabaaaabaaaaab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">
    <w:name w:val="baabaaaabaaaaaababaaaaaabaabaaaabaaaaaabaaaabaaaaab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">
    <w:name w:val="baabaaaabaaaaaababaaaaaabaabaaaabaaaaaabaaaabaaaaab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">
    <w:name w:val="baabaaaabaaaaaababaaaaaabaabaaaabaaaaaabaaaabaaaaab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">
    <w:name w:val="baabaaaabaaaaaababaaaaaabaabaaaabaaaaaabaaaabaaaaab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">
    <w:name w:val="baabaaaabaaaaaababaaaaaabaabaaaabaaaaaabaaaabaaaaabaab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">
    <w:name w:val="baabaaaabaaaaaababaaaaaabaabaaaabaaaaaabaaaabaaaaabaab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">
    <w:name w:val="baabaaaabaaaaaababaaaaaabaabaaaabaaaaaabaaaabaaaaabaab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">
    <w:name w:val="baabaaaabaaaaaababaaaaaabaabaaaabaaaaaabaaaabaaaaabaab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">
    <w:name w:val="baabaaaabaaaaaababaaaaaabaabaaaabaaaaaabaaaabaaaaabaab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">
    <w:name w:val="baabaaaabaaaaaababaaaaaabaabaaaabaaaaaabaaaabaaaaabaab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">
    <w:name w:val="baabaaaabaaaaaababaaaaaabaabaaaabaaaaaabaaaabaaaaabaab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">
    <w:name w:val="baabaaaabaaaaaababaaaaaabaabaaaabaaaaaabaaaabaaaaabaabaa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">
    <w:name w:val="baabaaaabaaaaaababaaaaaabaabaaaabaaaaaabaaaabaaaaabaabaa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aaaab">
    <w:name w:val="baabaaaabaaaaaababaaaaaabaabaaaabaaaaaabaaaabaaaaabaabaa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">
    <w:name w:val="baabaaaabaaaaaababaaaaaabaabaaaabaaaaaabaaaabaaaaabaabaa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">
    <w:name w:val="baabaaaabaaaaaababaaaaaabaabaaaabaaaaaabaaaabaaaaabaabaa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">
    <w:name w:val="baabaaaabaaaaaababaaaaaabaabaaaabaaaaaabaaaabaaaaabaabaaaba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aaaabaaab">
    <w:name w:val="baabaaaabaaaaaababaaaaaabaabaaaabaaaaaabaaaabaaaaabaabaaaba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">
    <w:name w:val="baabaaaabaaaaaababaaaaaabaabaaaabaaaaaabaaaabaaaaabaabaaaba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">
    <w:name w:val="baabaaaabaaaaaababaaaaaabaabaaaabaaaaaabaaaabaaaaabaabaaabaaaabaaaaaaab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aaaabaaabaab">
    <w:name w:val="baabaaaabaaaaaababaaaaaabaabaaaabaaaaaabaaaabaaaaabaabaaabaaaabaaaaaaab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">
    <w:name w:val="baabaaaabaaaaaababaaaaaabaabaaaabaaaaaabaaaabaaaaabaabaaabaaaabaaaaaaab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">
    <w:name w:val="baabaaaabaaaaaababaaaaaabaabaaaabaaaaaabaaaabaaaaabaabaaabaaaabaaaaaaab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">
    <w:name w:val="baabaaaabaaaaaababaaaaaabaabaaaabaaaaaabaaaabaaaaabaabaaabaaaabaaaaaaab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">
    <w:name w:val="baabaaaabaaaaaababaaaaaabaabaaaabaaaaaabaaaabaaaaabaabaaabaaaabaaaaaaab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">
    <w:name w:val="baabaaaabaaaaaababaaaaaabaabaaaabaaaaaabaaaabaaaaabaabaaabaaaabaaaaaaab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a">
    <w:name w:val="baabaaaabaaaaaababaaaaaabaabaaaabaaaaaabaaaabaaaaabaabaaabaaaabaaaaaaab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aa">
    <w:name w:val="baabaaaabaaaaaababaaaaaabaabaaaabaaaaaabaaaabaaaaabaabaaabaaaabaaaaaaab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aaaabaaabaabaaaaaaab">
    <w:name w:val="baabaaaabaaaaaababaaaaaabaabaaaabaaaaaabaaaabaaaaabaabaaabaaaabaaaaaaab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aaba">
    <w:name w:val="baabaaaabaaaaaababaaaaaabaabaaaabaaaaaabaaaabaaaaabaabaaabaaaabaaaaaaab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aabaa">
    <w:name w:val="baabaaaabaaaaaababaaaaaabaabaaaabaaaaaabaaaabaaaaabaabaaabaaaabaaaaaaabaaaab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baaaaaababaaaaaabaabaaaabaaaaaabaaaabaaaaabaabaaabaaaabaaaaaaabaaaabaaaabaaabaabaaaaaaabaaa">
    <w:name w:val="baabaaaabaaaaaababaaaaaabaabaaaabaaaaaabaaaabaaaaabaabaaabaaaabaaaaaaabaaaabaaaab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baaaaaababaaaaaabaabaaaabaaaaaabaaaabaaaaabaabaaabaaaabaaaaaaabaaaabaaaabaaabaabaaaaaaabaaab">
    <w:name w:val="baabaaaabaaaaaababaaaaaabaabaaaabaaaaaabaaaabaaaaabaabaaabaaaabaaaaaaabaaaabaaaab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">
    <w:name w:val="c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">
    <w:name w:val="c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">
    <w:name w:val="c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">
    <w:name w:val="c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">
    <w:name w:val="c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">
    <w:name w:val="c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">
    <w:name w:val="c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">
    <w:name w:val="c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">
    <w:name w:val="c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">
    <w:name w:val="c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">
    <w:name w:val="c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">
    <w:name w:val="c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">
    <w:name w:val="c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">
    <w:name w:val="c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">
    <w:name w:val="c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">
    <w:name w:val="c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">
    <w:name w:val="c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">
    <w:name w:val="c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">
    <w:name w:val="caba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">
    <w:name w:val="cabaaa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">
    <w:name w:val="cabaaa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">
    <w:name w:val="cabaaa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">
    <w:name w:val="cabaaa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">
    <w:name w:val="cabaaa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">
    <w:name w:val="cabaaa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">
    <w:name w:val="cabaaaaaaabaaaab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">
    <w:name w:val="cabaaaaaaabaaaab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">
    <w:name w:val="cabaaaaaaabaaaab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">
    <w:name w:val="cabaaaaaaabaaaababaa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">
    <w:name w:val="cabaaaaaaabaaaababaa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">
    <w:name w:val="cabaaaaaaabaaaababaa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">
    <w:name w:val="cabaaaaaaabaaaababaa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">
    <w:name w:val="cabaaaaaaabaaaababaa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">
    <w:name w:val="cabaaaaaaabaaaababaa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">
    <w:name w:val="cabaaaaaaabaaaababaaa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">
    <w:name w:val="cabaaaaaaabaaaababaaa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">
    <w:name w:val="cabaaaaaaabaaaababaaa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">
    <w:name w:val="cabaaaaaaabaaaababaaa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">
    <w:name w:val="cabaaaaaaabaaaababaaa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">
    <w:name w:val="cabaaaaaaabaaaababaaaaaaab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">
    <w:name w:val="cabaaaaaaabaaaababaaaaaaabaaaab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">
    <w:name w:val="cabaaaaaaabaaaababaaaaaaabaaaab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">
    <w:name w:val="cabaaaaaaabaaaababaaaaaaabaaaab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">
    <w:name w:val="cabaaaaaaabaaaababaaaaaaabaaaabaaab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">
    <w:name w:val="cabaaaaaaabaaaababaaaaaaabaaaabaaab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">
    <w:name w:val="cabaaaaaaabaaaababaaaaaaabaaaabaaab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">
    <w:name w:val="cabaaaaaaabaaaababaaaaaaabaaaabaaab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">
    <w:name w:val="cabaaaaaaabaaaababaaaaaaabaaaabaaab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">
    <w:name w:val="cabaaaaaaabaaaababaaaaaaabaaaabaaaba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">
    <w:name w:val="cabaaaaaaabaaaababaaaaaaabaaaabaaaba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">
    <w:name w:val="cabaaaaaaabaaaababaaaaaaabaaaabaaabaabaaa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">
    <w:name w:val="cabaaaaaaabaaaababaaaaaaabaaaabaaabaabaaa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">
    <w:name w:val="cabaaaaaaabaaaababaaaaaaabaaaabaaabaabaaa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">
    <w:name w:val="cabaaaaaaabaaaababaaaaaaabaaaabaaabaabaaaaaaab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">
    <w:name w:val="cabaaaaaaabaaaababaaaaaaabaaaabaaabaabaaaaaaab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">
    <w:name w:val="cabaaaaaaabaaaababaaaaaaabaaaabaaabaabaaaaaaab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">
    <w:name w:val="cabaaaaaaabaaaababaaaaaaabaaaabaaabaabaaaaaaab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">
    <w:name w:val="cabaaaaaaabaaaababaaaaaaabaaaabaaabaabaaaaaaab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">
    <w:name w:val="cabaaaaaaabaaaababaaaaaaabaaaabaaabaabaaaaaaabaaaab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">
    <w:name w:val="cabaaaaaaabaaaababaaaaaaabaaaabaaabaabaaaaaaabaaaab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">
    <w:name w:val="cabaaaaaaabaaaababaaaaaaabaaaabaaabaabaaaaaaabaaaab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">
    <w:name w:val="cabaaaaaaabaaaababaaaaaaabaaaabaaabaabaaaaaaabaaaab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">
    <w:name w:val="cabaaaaaaabaaaababaaaaaaabaaaabaaabaabaaaaaaabaaaab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">
    <w:name w:val="cabaaaaaaabaaaababaaaaaaabaaaabaaabaabaaaaaaabaaaabab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">
    <w:name w:val="cabaaaaaaabaaaababaaaaaaabaaaabaaabaabaaaaaaabaaaababaa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aaaaab">
    <w:name w:val="cabaaaaaaabaaaababaaaaaaabaaaabaaabaabaaaaaaabaaaababaa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">
    <w:name w:val="cabaaaaaaabaaaababaaaaaaabaaaabaaabaabaaaaaaabaaaababaa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">
    <w:name w:val="cabaaaaaaabaaaababaaaaaaabaaaabaaabaabaaaaaaabaaaababaa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">
    <w:name w:val="cabaaaaaaabaaaababaaaaaaabaaaabaaabaabaaaaaaabaaaababaa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">
    <w:name w:val="cabaaaaaaabaaaababaaaaaaabaaaabaaabaabaaaaaaabaaaababaaa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">
    <w:name w:val="cabaaaaaaabaaaababaaaaaaabaaaabaaabaabaaaaaaabaaaababaaaaaaba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">
    <w:name w:val="cabaaaaaaabaaaababaaaaaaabaaaabaaabaabaaaaaaabaaaababaaaaaabaaba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aaaaabaaaaaab">
    <w:name w:val="cabaaaaaaabaaaababaaaaaaabaaaabaaabaabaaaaaaabaaaababaaaaaabaaba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">
    <w:name w:val="cabaaaaaaabaaaababaaaaaaabaaaabaaabaabaaaaaaabaaaababaaaaaabaaba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">
    <w:name w:val="cabaaaaaaabaaaababaaaaaaabaaaabaaabaabaaaaaaabaaaababaaaaaabaabaa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">
    <w:name w:val="cabaaaaaaabaaaababaaaaaaabaaaabaaabaabaaaaaaabaaaababaaaaaabaabaaa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aaaaabaaaaaabaaab">
    <w:name w:val="cabaaaaaaabaaaababaaaaaaabaaaabaaabaabaaaaaaabaaaababaaaaaabaabaaa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">
    <w:name w:val="cabaaaaaaabaaaababaaaaaaabaaaabaaabaabaaaaaaabaaaababaaaaaabaabaaa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">
    <w:name w:val="cabaaaaaaabaaaababaaaaaaabaaaabaaabaabaaaaaaabaaaababaaaaaabaabaaaaba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">
    <w:name w:val="cabaaaaaaabaaaababaaaaaaabaaaabaaabaabaaaaaaabaaaababaaaaaabaabaaaabaaaa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aaaaabaaaaaabaaabaaab">
    <w:name w:val="cabaaaaaaabaaaababaaaaaaabaaaabaaabaabaaaaaaabaaaababaaaaaabaabaaaabaaaa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">
    <w:name w:val="cabaaaaaaabaaaababaaaaaaabaaaabaaabaabaaaaaaabaaaababaaaaaabaabaaaabaaaa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">
    <w:name w:val="cabaaaaaaabaaaababaaaaaaabaaaabaaabaabaaaaaaabaaaababaaaaaabaabaaaabaaaa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">
    <w:name w:val="cabaaaaaaabaaaababaaaaaaabaaaabaaabaabaaaaaaabaaaababaaaaaabaabaaaabaaaa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">
    <w:name w:val="cabaaaaaaabaaaababaaaaaaabaaaabaaabaabaaaaaaabaaaababaaaaaabaabaaaabaaaa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">
    <w:name w:val="cabaaaaaaabaaaababaaaaaaabaaaabaaabaabaaaaaaabaaaababaaaaaabaabaaaabaaaaab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a">
    <w:name w:val="cabaaaaaaabaaaababaaaaaaabaaaabaaabaabaaaaaaabaaaababaaaaaabaabaaaabaaaaab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baaaaaaabaaaabaaabaabaaaaaaabaaaababaaaaaabaabaaaabaaaaabaaaaaabaaabaaabaaaaaab">
    <w:name w:val="cabaaaaaaabaaaababaaaaaaabaaaabaaabaabaaaaaaabaaaababaaaaaabaabaaaabaaaaab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aba">
    <w:name w:val="cabaaaaaaabaaaababaaaaaaabaaaabaaabaabaaaaaaabaaaababaaaaaabaabaaaabaaaaaba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abaa">
    <w:name w:val="cabaaaaaaabaaaababaaaaaaabaaaabaaabaabaaaaaaabaaaababaaaaaabaabaaaabaaaaaba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abaaa">
    <w:name w:val="cabaaaaaaabaaaababaaaaaaabaaaabaaabaabaaaaaaabaaaababaaaaaabaabaaaabaaaaabaaa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baaaaaaabaaaabaaabaabaaaaaaabaaaababaaaaaabaabaaaabaaaaabaaaaaabaaabaaabaaaaaabaaaa">
    <w:name w:val="cabaaaaaaabaaaababaaaaaaabaaaabaaabaabaaaaaaabaaaababaaaaaabaabaaaabaaaaabaaaaaab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">
    <w:name w:val="d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">
    <w:name w:val="d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">
    <w:name w:val="d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">
    <w:name w:val="d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">
    <w:name w:val="d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">
    <w:name w:val="d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">
    <w:name w:val="d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">
    <w:name w:val="d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">
    <w:name w:val="d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">
    <w:name w:val="d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">
    <w:name w:val="dab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">
    <w:name w:val="dabaaaaba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">
    <w:name w:val="dabaaaaba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aaab">
    <w:name w:val="dabaaaaba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">
    <w:name w:val="dabaaaaba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">
    <w:name w:val="dabaaaaba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">
    <w:name w:val="dabaaaaba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">
    <w:name w:val="dabaaaabaa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aaabaaaab">
    <w:name w:val="dabaaaabaa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">
    <w:name w:val="dabaaaabaa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">
    <w:name w:val="dabaaaabaa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">
    <w:name w:val="dabaaaabaa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">
    <w:name w:val="dabaaaabaa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aaabaaaabaaaab">
    <w:name w:val="dabaaaabaaa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">
    <w:name w:val="dabaaaabaaa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">
    <w:name w:val="dabaaaabaaaaab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a">
    <w:name w:val="dabaaaabaaaaab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aa">
    <w:name w:val="dabaaaabaaaaab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aaabaaaabaaaabaaaab">
    <w:name w:val="dabaaaabaaaaab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aaba">
    <w:name w:val="dabaaaabaaaaaba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aabaa">
    <w:name w:val="dabaaaabaaaaabaa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abaaaaabaaaaabaaaabaaaabaaaabaaa">
    <w:name w:val="dabaaaabaaaaabaaaaab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abaaaaabaaaaabaaaabaaaabaaaabaaab">
    <w:name w:val="dabaaaabaaaaabaaaaab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baaaaaaabaaaabaaaaba">
    <w:name w:val="baaabaaaaab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baaaaaaabaaaabaaaabaa">
    <w:name w:val="baaabaaaaab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baaaaaaabaaaabaaaabaaa">
    <w:name w:val="baaabaaaaab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baabaaaabaaaaaaababaaaaabaaaaabaaaabaaaaba">
    <w:name w:val="eaaabaabaaaabaaaaaaababaaaaabaaaaabaaaabaaaaba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">
    <w:name w:val="eaaabaabaaaabaaaaaaababaaaaabaaaaabaaaabaaaabaa"/>
    <w:rsid w:val="00805F52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aaaaaaababaaaaabaaaaabaaaabaaaabaab">
    <w:name w:val="eaaabaabaaaabaaaaaaababaaaaabaaaaabaaaabaaaabaab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ba">
    <w:name w:val="eaaabaabaaaabaaaaaaababaaaaabaaaaabaaaabaaaabaaba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baaaaaababaaaaaaabaaaab">
    <w:name w:val="eaaaabaabaaaaaababaaaaaaabaaaab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baaaaaababaaaaaaabaaaaba">
    <w:name w:val="eaaaabaabaaaaaababaaaaaaabaaaaba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baaaaaababaaaaaaabaaaabaa">
    <w:name w:val="eaaaabaabaaaaaababaaaaaaabaaaabaa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baaaaaababaaaaaaabaaaabaaa">
    <w:name w:val="eaaaabaabaaaaaababaaaaaaabaaaabaaa"/>
    <w:rsid w:val="00805F52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A97021-87E6-4EED-ADD8-B99902391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2021-11-17T02:49:00Z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