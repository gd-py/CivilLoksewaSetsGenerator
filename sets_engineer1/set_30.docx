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6BDE" w:rsidRDefault="00A11EC4">
      <w:pPr>
        <w:pStyle w:val="axerxodfajfl"/>
        <w:spacing w:after="160"/>
        <w:jc w:val="center"/>
      </w:pPr>
      <w:r>
        <w:t>***Engineer***</w:t>
      </w:r>
    </w:p>
    <w:p w:rsidR="00926BDE" w:rsidRDefault="00A11EC4">
      <w:pPr>
        <w:pStyle w:val="a"/>
        <w:spacing w:after="160"/>
      </w:pPr>
      <w:r>
        <w:t>1. Pick up the correct statement from the following:</w:t>
      </w:r>
    </w:p>
    <w:p w:rsidR="00926BDE" w:rsidRDefault="00A11EC4">
      <w:pPr>
        <w:pStyle w:val="aa"/>
        <w:spacing w:after="160"/>
      </w:pPr>
      <w:r>
        <w:t xml:space="preserve">    a. In a loaded beam, the moment at which the entire section of the beam becomes fully plastic, is called plastic moment</w:t>
      </w:r>
    </w:p>
    <w:p w:rsidR="00926BDE" w:rsidRDefault="00A11EC4">
      <w:pPr>
        <w:pStyle w:val="aaa"/>
        <w:spacing w:after="160"/>
      </w:pPr>
      <w:r>
        <w:t xml:space="preserve">    b. In a fully plastic stage of the beam, the neutral axis </w:t>
      </w:r>
      <w:r>
        <w:t>divides the section in two sections of equal area</w:t>
      </w:r>
    </w:p>
    <w:p w:rsidR="00926BDE" w:rsidRDefault="00A11EC4">
      <w:pPr>
        <w:pStyle w:val="aaaa"/>
        <w:spacing w:after="160"/>
      </w:pPr>
      <w:r>
        <w:t xml:space="preserve">    c. The ratio of plastic moment to the yield moment, is called shape factor</w:t>
      </w:r>
    </w:p>
    <w:p w:rsidR="00926BDE" w:rsidRDefault="00A11EC4">
      <w:pPr>
        <w:pStyle w:val="aaaaa"/>
        <w:spacing w:after="160"/>
      </w:pPr>
      <w:r>
        <w:t xml:space="preserve">    d. All the above.</w:t>
      </w:r>
    </w:p>
    <w:p w:rsidR="00926BDE" w:rsidRDefault="00A11EC4">
      <w:pPr>
        <w:pStyle w:val="b"/>
        <w:spacing w:after="160"/>
      </w:pPr>
      <w:r>
        <w:t>2. For determining the support reactions at A and B of a three hinged arch, points B and C are joined and</w:t>
      </w:r>
      <w:r>
        <w:t xml:space="preserve"> produced to intersect the load line at D and a line parallel to the load line through A at D'. Distances AD, DD' and AD' when measured were 4 cm, 3 cm and 5 cm respectively. The angle between the reactions at A and B is</w:t>
      </w:r>
    </w:p>
    <w:p w:rsidR="00926BDE" w:rsidRDefault="00A11EC4">
      <w:pPr>
        <w:pStyle w:val="ba"/>
        <w:spacing w:after="160"/>
      </w:pPr>
      <w:r>
        <w:t xml:space="preserve">    a. 30°</w:t>
      </w:r>
    </w:p>
    <w:p w:rsidR="00926BDE" w:rsidRDefault="00A11EC4">
      <w:pPr>
        <w:pStyle w:val="baa"/>
        <w:spacing w:after="160"/>
      </w:pPr>
      <w:r>
        <w:t xml:space="preserve">    b. 45°</w:t>
      </w:r>
    </w:p>
    <w:p w:rsidR="00926BDE" w:rsidRDefault="00A11EC4">
      <w:pPr>
        <w:pStyle w:val="baaa"/>
        <w:spacing w:after="160"/>
      </w:pPr>
      <w:r>
        <w:t xml:space="preserve">    c. 60°</w:t>
      </w:r>
    </w:p>
    <w:p w:rsidR="00926BDE" w:rsidRDefault="00A11EC4">
      <w:pPr>
        <w:pStyle w:val="baaaa"/>
        <w:spacing w:after="160"/>
      </w:pPr>
      <w:r>
        <w:t xml:space="preserve">  </w:t>
      </w:r>
      <w:r>
        <w:t xml:space="preserve">  d. 90°</w:t>
      </w:r>
    </w:p>
    <w:p w:rsidR="00926BDE" w:rsidRDefault="00A11EC4">
      <w:pPr>
        <w:pStyle w:val="baaaab"/>
        <w:spacing w:after="160"/>
      </w:pPr>
      <w:r>
        <w:t>3. Principal planes are subjected to</w:t>
      </w:r>
    </w:p>
    <w:p w:rsidR="00926BDE" w:rsidRDefault="00A11EC4">
      <w:pPr>
        <w:pStyle w:val="baaaaba"/>
        <w:spacing w:after="160"/>
      </w:pPr>
      <w:r>
        <w:t xml:space="preserve">    a. normal stresses only</w:t>
      </w:r>
    </w:p>
    <w:p w:rsidR="00926BDE" w:rsidRDefault="00A11EC4">
      <w:pPr>
        <w:pStyle w:val="baaaabab"/>
        <w:spacing w:after="160"/>
      </w:pPr>
      <w:r>
        <w:t xml:space="preserve">    b. tangential stresses only</w:t>
      </w:r>
    </w:p>
    <w:p w:rsidR="00926BDE" w:rsidRDefault="00A11EC4">
      <w:pPr>
        <w:pStyle w:val="baaaababa"/>
        <w:spacing w:after="160"/>
      </w:pPr>
      <w:r>
        <w:t xml:space="preserve">    c. normal stresses as well as tangential stresses</w:t>
      </w:r>
    </w:p>
    <w:p w:rsidR="00926BDE" w:rsidRDefault="00A11EC4">
      <w:pPr>
        <w:pStyle w:val="baaaababaa"/>
        <w:spacing w:after="160"/>
      </w:pPr>
      <w:r>
        <w:t xml:space="preserve">    d. none of these.</w:t>
      </w:r>
    </w:p>
    <w:p w:rsidR="00A11EC4" w:rsidRDefault="00A11EC4" w:rsidP="00A11EC4">
      <w:pPr>
        <w:pStyle w:val="gaaaababaaaaabaaaaabaaaaabaaaabaaabaaabaaaabaaabaaaaaaabaaaabaaaba"/>
        <w:spacing w:after="160"/>
      </w:pPr>
      <w:r>
        <w:t xml:space="preserve">4. </w:t>
      </w:r>
      <w:r>
        <w:t>A diagram which shows the variations of the axial load for all sections of the span of a beam, is called</w:t>
      </w:r>
    </w:p>
    <w:p w:rsidR="00A11EC4" w:rsidRDefault="00A11EC4" w:rsidP="00A11EC4">
      <w:pPr>
        <w:pStyle w:val="gaaaababaaaaabaaaaabaaaaabaaaabaaabaaabaaaabaaabaaaaaaabaaaabaaabaa"/>
        <w:spacing w:after="160"/>
      </w:pPr>
      <w:r>
        <w:t xml:space="preserve">    a. shear force diagram</w:t>
      </w:r>
    </w:p>
    <w:p w:rsidR="00A11EC4" w:rsidRDefault="00A11EC4" w:rsidP="00A11EC4">
      <w:pPr>
        <w:pStyle w:val="gaaaababaaaaabaaaaabaaaaabaaaabaaabaaabaaaabaaabaaaaaaabaaaabaaabaaa"/>
        <w:spacing w:after="160"/>
      </w:pPr>
      <w:r>
        <w:t xml:space="preserve">    b. thrust diagram</w:t>
      </w:r>
    </w:p>
    <w:p w:rsidR="00A11EC4" w:rsidRDefault="00A11EC4" w:rsidP="00A11EC4">
      <w:pPr>
        <w:pStyle w:val="gaaaababaaaaabaaaaabaaaaabaaaabaaabaaabaaaabaaabaaaaaaabaaaabaaabaaab"/>
        <w:spacing w:after="160"/>
      </w:pPr>
      <w:r>
        <w:t xml:space="preserve">    c. stress diagram</w:t>
      </w:r>
    </w:p>
    <w:p w:rsidR="00926BDE" w:rsidRDefault="00A11EC4" w:rsidP="00A11EC4">
      <w:pPr>
        <w:pStyle w:val="baaaababaaa"/>
        <w:spacing w:after="160"/>
      </w:pPr>
      <w:r>
        <w:t xml:space="preserve">    d. none of these</w:t>
      </w:r>
    </w:p>
    <w:p w:rsidR="00926BDE" w:rsidRDefault="00A11EC4">
      <w:pPr>
        <w:pStyle w:val="baaaababaaaabaaa"/>
        <w:spacing w:after="160"/>
      </w:pPr>
      <w:r>
        <w:t>5</w:t>
      </w:r>
      <w:r>
        <w:t>. Reactions at the supports of a structure can be determined by equating the algebraic sum of</w:t>
      </w:r>
    </w:p>
    <w:p w:rsidR="00926BDE" w:rsidRDefault="00A11EC4">
      <w:pPr>
        <w:pStyle w:val="baaaababaaaabaaaa"/>
        <w:spacing w:after="160"/>
      </w:pPr>
      <w:r>
        <w:t xml:space="preserve">    a. horizontal forces to zero</w:t>
      </w:r>
    </w:p>
    <w:p w:rsidR="00926BDE" w:rsidRDefault="00A11EC4">
      <w:pPr>
        <w:pStyle w:val="baaaababaaaabaaaaa"/>
        <w:spacing w:after="160"/>
      </w:pPr>
      <w:r>
        <w:t xml:space="preserve">    b. vertical forces to zero</w:t>
      </w:r>
    </w:p>
    <w:p w:rsidR="00926BDE" w:rsidRDefault="00A11EC4">
      <w:pPr>
        <w:pStyle w:val="baaaababaaaabaaaaaa"/>
        <w:spacing w:after="160"/>
      </w:pPr>
      <w:r>
        <w:t xml:space="preserve">    c. moment about any point to zero</w:t>
      </w:r>
    </w:p>
    <w:p w:rsidR="00926BDE" w:rsidRDefault="00A11EC4">
      <w:pPr>
        <w:pStyle w:val="baaaababaaaabaaaaaaa"/>
        <w:spacing w:after="160"/>
      </w:pPr>
      <w:r>
        <w:t xml:space="preserve">    d. all the </w:t>
      </w:r>
      <w:r>
        <w:t>above.</w:t>
      </w:r>
    </w:p>
    <w:p w:rsidR="00926BDE" w:rsidRDefault="00A11EC4">
      <w:pPr>
        <w:pStyle w:val="baaaababaaaabaaaaaaab"/>
        <w:spacing w:after="160"/>
      </w:pPr>
      <w:r>
        <w:lastRenderedPageBreak/>
        <w:t>6. Which of the following introduces an error of about 1 in 1000 if 20 m chain is used</w:t>
      </w:r>
    </w:p>
    <w:p w:rsidR="00926BDE" w:rsidRDefault="00A11EC4">
      <w:pPr>
        <w:pStyle w:val="baaaababaaaabaaaaaaaba"/>
        <w:spacing w:after="160"/>
      </w:pPr>
      <w:r>
        <w:t xml:space="preserve">    a. one end of the chain 0.9 m off the line</w:t>
      </w:r>
    </w:p>
    <w:p w:rsidR="00926BDE" w:rsidRDefault="00A11EC4">
      <w:pPr>
        <w:pStyle w:val="baaaababaaaabaaaaaaabaa"/>
        <w:spacing w:after="160"/>
      </w:pPr>
      <w:r>
        <w:t xml:space="preserve">    b. one end of chain 0.9 m higher than the other</w:t>
      </w:r>
    </w:p>
    <w:p w:rsidR="00926BDE" w:rsidRDefault="00A11EC4">
      <w:pPr>
        <w:pStyle w:val="baaaababaaaabaaaaaaabaaa"/>
        <w:spacing w:after="160"/>
      </w:pPr>
      <w:r>
        <w:t xml:space="preserve">    c. middle of the chain 0.45 m off the line</w:t>
      </w:r>
    </w:p>
    <w:p w:rsidR="00926BDE" w:rsidRDefault="00A11EC4">
      <w:pPr>
        <w:pStyle w:val="baaaababaaaabaaaaaaabaaaa"/>
        <w:spacing w:after="160"/>
      </w:pPr>
      <w:r>
        <w:t xml:space="preserve">    d. all the a</w:t>
      </w:r>
      <w:r>
        <w:t>bove.</w:t>
      </w:r>
    </w:p>
    <w:p w:rsidR="00926BDE" w:rsidRDefault="00A11EC4">
      <w:pPr>
        <w:pStyle w:val="baaaababaaaabaaaaaaabaaaab"/>
        <w:spacing w:after="160"/>
      </w:pPr>
      <w:r>
        <w:t>7. The reduced level of a floor is 99.995 m, the staff reading on the floor is 1.505 m. If the inverted staff reading against the roof is 1.795 m, the floor level below the slab, is</w:t>
      </w:r>
    </w:p>
    <w:p w:rsidR="00926BDE" w:rsidRDefault="00A11EC4">
      <w:pPr>
        <w:pStyle w:val="baaaababaaaabaaaaaaabaaaaba"/>
        <w:spacing w:after="160"/>
      </w:pPr>
      <w:r>
        <w:t xml:space="preserve">    a. 3.290 m</w:t>
      </w:r>
    </w:p>
    <w:p w:rsidR="00926BDE" w:rsidRDefault="00A11EC4">
      <w:pPr>
        <w:pStyle w:val="baaaababaaaabaaaaaaabaaaabaa"/>
        <w:spacing w:after="160"/>
      </w:pPr>
      <w:r>
        <w:t xml:space="preserve">    b. 3.300 m</w:t>
      </w:r>
    </w:p>
    <w:p w:rsidR="00926BDE" w:rsidRDefault="00A11EC4">
      <w:pPr>
        <w:pStyle w:val="baaaababaaaabaaaaaaabaaaabaab"/>
        <w:spacing w:after="160"/>
      </w:pPr>
      <w:r>
        <w:t xml:space="preserve">    c. 3.275 m</w:t>
      </w:r>
    </w:p>
    <w:p w:rsidR="00926BDE" w:rsidRDefault="00A11EC4">
      <w:pPr>
        <w:pStyle w:val="baaaababaaaabaaaaaaabaaaabaaba"/>
        <w:spacing w:after="160"/>
      </w:pPr>
      <w:r>
        <w:t xml:space="preserve">    d. 2.790 m</w:t>
      </w:r>
    </w:p>
    <w:p w:rsidR="00926BDE" w:rsidRDefault="00A11EC4">
      <w:pPr>
        <w:pStyle w:val="baaaababaaaabaaaaaaabaaaabaabaa"/>
        <w:spacing w:after="160"/>
      </w:pPr>
      <w:r>
        <w:t>8. A lev</w:t>
      </w:r>
      <w:r>
        <w:t xml:space="preserve">el when set up 25 m from peg A and 50 m from peg B reads 2.847 on a staff held on A and 3.462 on a staff held on B, keeping bubble at its </w:t>
      </w:r>
      <w:proofErr w:type="spellStart"/>
      <w:r>
        <w:t>centre</w:t>
      </w:r>
      <w:proofErr w:type="spellEnd"/>
      <w:r>
        <w:t xml:space="preserve"> while reading. If the reduced levels of A and B are 283.665 m and 284.295 m respectively, the collimation error</w:t>
      </w:r>
      <w:r>
        <w:t xml:space="preserve"> per 100 m is</w:t>
      </w:r>
    </w:p>
    <w:p w:rsidR="00926BDE" w:rsidRDefault="00A11EC4">
      <w:pPr>
        <w:pStyle w:val="baaaababaaaabaaaaaaabaaaabaabaaa"/>
        <w:spacing w:after="160"/>
      </w:pPr>
      <w:r>
        <w:t xml:space="preserve">    a. 0.015 m</w:t>
      </w:r>
    </w:p>
    <w:p w:rsidR="00926BDE" w:rsidRDefault="00A11EC4">
      <w:pPr>
        <w:pStyle w:val="baaaababaaaabaaaaaaabaaaabaabaaaa"/>
        <w:spacing w:after="160"/>
      </w:pPr>
      <w:r>
        <w:t xml:space="preserve">    b. 0.030 m</w:t>
      </w:r>
    </w:p>
    <w:p w:rsidR="00926BDE" w:rsidRDefault="00A11EC4">
      <w:pPr>
        <w:pStyle w:val="baaaababaaaabaaaaaaabaaaabaabaaaaa"/>
        <w:spacing w:after="160"/>
      </w:pPr>
      <w:r>
        <w:t xml:space="preserve">    c. 0.045 m</w:t>
      </w:r>
    </w:p>
    <w:p w:rsidR="00926BDE" w:rsidRDefault="00A11EC4">
      <w:pPr>
        <w:pStyle w:val="baaaababaaaabaaaaaaabaaaabaabaaaaaa"/>
        <w:spacing w:after="160"/>
      </w:pPr>
      <w:r>
        <w:t xml:space="preserve">    d. 0.060 m</w:t>
      </w:r>
    </w:p>
    <w:p w:rsidR="00926BDE" w:rsidRDefault="00A11EC4">
      <w:pPr>
        <w:pStyle w:val="baaaababaaaabaaaaaaabaaaabaabaaaaaab"/>
        <w:spacing w:after="160"/>
      </w:pPr>
      <w:r>
        <w:t>9. If the declination of the needle is 10° W</w:t>
      </w:r>
    </w:p>
    <w:p w:rsidR="00926BDE" w:rsidRDefault="00A11EC4">
      <w:pPr>
        <w:pStyle w:val="baaaababaaaabaaaaaaabaaaabaabaaaaaaba"/>
        <w:spacing w:after="160"/>
      </w:pPr>
      <w:r>
        <w:t xml:space="preserve">    a. each of the whole circle reckoning has to be micros by 10°</w:t>
      </w:r>
    </w:p>
    <w:p w:rsidR="00926BDE" w:rsidRDefault="00A11EC4">
      <w:pPr>
        <w:pStyle w:val="baaaababaaaabaaaaaaabaaaabaabaaaaaabaa"/>
        <w:spacing w:after="160"/>
      </w:pPr>
      <w:r>
        <w:t xml:space="preserve">    b. in the </w:t>
      </w:r>
      <w:proofErr w:type="spellStart"/>
      <w:r>
        <w:t>quadrantal</w:t>
      </w:r>
      <w:proofErr w:type="spellEnd"/>
      <w:r>
        <w:t xml:space="preserve"> method, the correction is positive in the 1st </w:t>
      </w:r>
      <w:r>
        <w:t>and 3rd quadrants</w:t>
      </w:r>
    </w:p>
    <w:p w:rsidR="00926BDE" w:rsidRDefault="00A11EC4">
      <w:pPr>
        <w:pStyle w:val="baaaababaaaabaaaaaaabaaaabaabaaaaaabaaa"/>
        <w:spacing w:after="160"/>
      </w:pPr>
      <w:r>
        <w:t xml:space="preserve">    c. in the </w:t>
      </w:r>
      <w:proofErr w:type="spellStart"/>
      <w:r>
        <w:t>quadrantal</w:t>
      </w:r>
      <w:proofErr w:type="spellEnd"/>
      <w:r>
        <w:t xml:space="preserve"> method, the corrections is negative in 2nd and 4th quadrants</w:t>
      </w:r>
    </w:p>
    <w:p w:rsidR="00926BDE" w:rsidRDefault="00A11EC4">
      <w:pPr>
        <w:pStyle w:val="baaaababaaaabaaaaaaabaaaabaabaaaaaabaaaa"/>
        <w:spacing w:after="160"/>
      </w:pPr>
      <w:r>
        <w:t xml:space="preserve">    d. all the above.</w:t>
      </w:r>
    </w:p>
    <w:p w:rsidR="00926BDE" w:rsidRDefault="00A11EC4">
      <w:pPr>
        <w:pStyle w:val="baaaababaaaabaaaaaaabaaaabaabaaaaaabaaaab"/>
        <w:spacing w:after="160"/>
      </w:pPr>
      <w:r>
        <w:t>10. Perpendicularity of an offset may be judged by eye, if the length of the offset is</w:t>
      </w:r>
    </w:p>
    <w:p w:rsidR="00926BDE" w:rsidRDefault="00A11EC4">
      <w:pPr>
        <w:pStyle w:val="baaaababaaaabaaaaaaabaaaabaabaaaaaabaaaaba"/>
        <w:spacing w:after="160"/>
      </w:pPr>
      <w:r>
        <w:t xml:space="preserve">    a. 5 m</w:t>
      </w:r>
    </w:p>
    <w:p w:rsidR="00926BDE" w:rsidRDefault="00A11EC4">
      <w:pPr>
        <w:pStyle w:val="baaaababaaaabaaaaaaabaaaabaabaaaaaabaaaabaa"/>
        <w:spacing w:after="160"/>
      </w:pPr>
      <w:r>
        <w:t xml:space="preserve">    b. 10 m</w:t>
      </w:r>
    </w:p>
    <w:p w:rsidR="00926BDE" w:rsidRDefault="00A11EC4">
      <w:pPr>
        <w:pStyle w:val="baaaababaaaabaaaaaaabaaaabaabaaaaaabaaaabaaa"/>
        <w:spacing w:after="160"/>
      </w:pPr>
      <w:r>
        <w:t xml:space="preserve">    c. 15 m</w:t>
      </w:r>
    </w:p>
    <w:p w:rsidR="00926BDE" w:rsidRDefault="00A11EC4">
      <w:pPr>
        <w:pStyle w:val="baaaababaaaabaaaaaaabaaaabaabaaaaaabaaaabaaab"/>
        <w:spacing w:after="160"/>
      </w:pPr>
      <w:r>
        <w:t xml:space="preserve">    d. </w:t>
      </w:r>
      <w:r>
        <w:t>20 m.</w:t>
      </w:r>
    </w:p>
    <w:p w:rsidR="00926BDE" w:rsidRDefault="00A11EC4">
      <w:pPr>
        <w:pStyle w:val="baaaababaaaabaaaaaaabaaaabaabaaaaaabaaaabaaaba"/>
        <w:spacing w:after="160"/>
      </w:pPr>
      <w:r>
        <w:t>11. When the bubble of the level tube of a level, remains central</w:t>
      </w:r>
    </w:p>
    <w:p w:rsidR="00926BDE" w:rsidRDefault="00A11EC4">
      <w:pPr>
        <w:pStyle w:val="baaaababaaaabaaaaaaabaaaabaabaaaaaabaaaabaaabaa"/>
        <w:spacing w:after="160"/>
      </w:pPr>
      <w:r>
        <w:t xml:space="preserve">    a. line of sight is horizontal</w:t>
      </w:r>
    </w:p>
    <w:p w:rsidR="00926BDE" w:rsidRDefault="00A11EC4">
      <w:pPr>
        <w:pStyle w:val="baaaababaaaabaaaaaaabaaaabaabaaaaaabaaaabaaabaab"/>
        <w:spacing w:after="160"/>
      </w:pPr>
      <w:r>
        <w:lastRenderedPageBreak/>
        <w:t xml:space="preserve">    b. axis of the telescope is horizontal</w:t>
      </w:r>
    </w:p>
    <w:p w:rsidR="00926BDE" w:rsidRDefault="00A11EC4">
      <w:pPr>
        <w:pStyle w:val="baaaababaaaabaaaaaaabaaaabaabaaaaaabaaaabaaabaaba"/>
        <w:spacing w:after="160"/>
      </w:pPr>
      <w:r>
        <w:t xml:space="preserve">    c. line of collimation is horizontal</w:t>
      </w:r>
    </w:p>
    <w:p w:rsidR="00926BDE" w:rsidRDefault="00A11EC4">
      <w:pPr>
        <w:pStyle w:val="baaaababaaaabaaaaaaabaaaabaabaaaaaabaaaabaaabaabaa"/>
        <w:spacing w:after="160"/>
      </w:pPr>
      <w:r>
        <w:t xml:space="preserve">    d. geometrical axis of the telescope is horizontal.</w:t>
      </w:r>
    </w:p>
    <w:p w:rsidR="00926BDE" w:rsidRDefault="00A11EC4">
      <w:pPr>
        <w:pStyle w:val="baaaababaaaabaaaaaaabaaaabaabaaaaaabaaaabaaabaabaaa"/>
        <w:spacing w:after="160"/>
      </w:pPr>
      <w:r>
        <w:t>12. The r</w:t>
      </w:r>
      <w:r>
        <w:t>adius of a simple circular curve is 300 m and length of its specified chord is 30 m. The degree of the curve is</w:t>
      </w:r>
    </w:p>
    <w:p w:rsidR="00926BDE" w:rsidRDefault="00A11EC4">
      <w:pPr>
        <w:pStyle w:val="baaaababaaaabaaaaaaabaaaabaabaaaaaabaaaabaaabaabaaaa"/>
        <w:spacing w:after="160"/>
      </w:pPr>
      <w:r>
        <w:t xml:space="preserve">    a. 5.73°</w:t>
      </w:r>
    </w:p>
    <w:p w:rsidR="00926BDE" w:rsidRDefault="00A11EC4">
      <w:pPr>
        <w:pStyle w:val="baaaababaaaabaaaaaaabaaaabaabaaaaaabaaaabaaabaabaaaab"/>
        <w:spacing w:after="160"/>
      </w:pPr>
      <w:r>
        <w:t xml:space="preserve">    b. 5.37°</w:t>
      </w:r>
    </w:p>
    <w:p w:rsidR="00926BDE" w:rsidRDefault="00A11EC4">
      <w:pPr>
        <w:pStyle w:val="baaaababaaaabaaaaaaabaaaabaabaaaaaabaaaabaaabaabaaaaba"/>
        <w:spacing w:after="160"/>
      </w:pPr>
      <w:r>
        <w:t xml:space="preserve">    c. 3.57°</w:t>
      </w:r>
    </w:p>
    <w:p w:rsidR="00926BDE" w:rsidRDefault="00A11EC4">
      <w:pPr>
        <w:pStyle w:val="baaaababaaaabaaaaaaabaaaabaabaaaaaabaaaabaaabaabaaaabaa"/>
        <w:spacing w:after="160"/>
      </w:pPr>
      <w:r>
        <w:t xml:space="preserve">    d. 3.75°.</w:t>
      </w:r>
    </w:p>
    <w:p w:rsidR="00926BDE" w:rsidRDefault="00A11EC4">
      <w:pPr>
        <w:pStyle w:val="baaaababaaaabaaaaaaabaaaabaabaaaaaabaaaabaaabaabaaaabaaa"/>
        <w:spacing w:after="160"/>
      </w:pPr>
      <w:r>
        <w:t>13. During smelting process, the combination of fuel in the furnace</w:t>
      </w:r>
    </w:p>
    <w:p w:rsidR="00926BDE" w:rsidRDefault="00A11EC4">
      <w:pPr>
        <w:pStyle w:val="baaaababaaaabaaaaaaabaaaabaabaaaaaabaaaabaaabaabaaaabaaaa"/>
        <w:spacing w:after="160"/>
      </w:pPr>
      <w:r>
        <w:t xml:space="preserve">    a. forms carbon </w:t>
      </w:r>
      <w:r>
        <w:t>dioxide</w:t>
      </w:r>
    </w:p>
    <w:p w:rsidR="00926BDE" w:rsidRDefault="00A11EC4">
      <w:pPr>
        <w:pStyle w:val="baaaababaaaabaaaaaaabaaaabaabaaaaaabaaaabaaabaabaaaabaaaaa"/>
        <w:spacing w:after="160"/>
      </w:pPr>
      <w:r>
        <w:t xml:space="preserve">    b. carbon dioxide with carbon forms carbon mono-oxide</w:t>
      </w:r>
    </w:p>
    <w:p w:rsidR="00926BDE" w:rsidRDefault="00A11EC4">
      <w:pPr>
        <w:pStyle w:val="baaaababaaaabaaaaaaabaaaabaabaaaaaabaaaabaaabaabaaaabaaaaaa"/>
        <w:spacing w:after="160"/>
      </w:pPr>
      <w:r>
        <w:t xml:space="preserve">    c. carbon mono-oxide reacts with Fe2O3 to form iron and liberates CO2</w:t>
      </w:r>
    </w:p>
    <w:p w:rsidR="00926BDE" w:rsidRDefault="00A11EC4">
      <w:pPr>
        <w:pStyle w:val="baaaababaaaabaaaaaaabaaaabaabaaaaaabaaaabaaabaabaaaabaaaaaaa"/>
        <w:spacing w:after="160"/>
      </w:pPr>
      <w:r>
        <w:t xml:space="preserve">    d. all the above.</w:t>
      </w:r>
    </w:p>
    <w:p w:rsidR="00926BDE" w:rsidRDefault="00A11EC4">
      <w:pPr>
        <w:pStyle w:val="baaaababaaaabaaaaaaabaaaabaabaaaaaabaaaabaaabaabaaaabaaaaaaab"/>
        <w:spacing w:after="160"/>
      </w:pPr>
      <w:r>
        <w:t xml:space="preserve">14. Porcelain is used </w:t>
      </w:r>
      <w:proofErr w:type="gramStart"/>
      <w:r>
        <w:t>as :</w:t>
      </w:r>
      <w:proofErr w:type="gramEnd"/>
    </w:p>
    <w:p w:rsidR="00926BDE" w:rsidRDefault="00A11EC4">
      <w:pPr>
        <w:pStyle w:val="baaaababaaaabaaaaaaabaaaabaabaaaaaabaaaabaaabaabaaaabaaaaaaaba"/>
        <w:spacing w:after="160"/>
      </w:pPr>
      <w:r>
        <w:t xml:space="preserve">    a. electric insulators</w:t>
      </w:r>
    </w:p>
    <w:p w:rsidR="00926BDE" w:rsidRDefault="00A11EC4">
      <w:pPr>
        <w:pStyle w:val="baaaababaaaabaaaaaaabaaaabaabaaaaaabaaaabaaabaabaaaabaaaaaaabaa"/>
        <w:spacing w:after="160"/>
      </w:pPr>
      <w:r>
        <w:t xml:space="preserve">    b. storage vessels</w:t>
      </w:r>
    </w:p>
    <w:p w:rsidR="00926BDE" w:rsidRDefault="00A11EC4">
      <w:pPr>
        <w:pStyle w:val="baaaababaaaabaaaaaaabaaaabaabaaaaaabaaaabaaabaabaaaabaaaaaaabaaa"/>
        <w:spacing w:after="160"/>
      </w:pPr>
      <w:r>
        <w:t xml:space="preserve">    c. reactor ch</w:t>
      </w:r>
      <w:r>
        <w:t>ambers</w:t>
      </w:r>
    </w:p>
    <w:p w:rsidR="00926BDE" w:rsidRDefault="00A11EC4">
      <w:pPr>
        <w:pStyle w:val="baaaababaaaabaaaaaaabaaaabaabaaaaaabaaaabaaabaabaaaabaaaaaaabaaaa"/>
        <w:spacing w:after="160"/>
      </w:pPr>
      <w:r>
        <w:t xml:space="preserve">    d. All of the above.</w:t>
      </w:r>
    </w:p>
    <w:p w:rsidR="00926BDE" w:rsidRDefault="00A11EC4">
      <w:pPr>
        <w:pStyle w:val="baaaababaaaabaaaaaaabaaaabaabaaaaaabaaaabaaabaabaaaabaaaaaaabaaaab"/>
        <w:spacing w:after="160"/>
      </w:pPr>
      <w:r>
        <w:t xml:space="preserve">15. In a rock calcium carbonate predominates. State whether it </w:t>
      </w:r>
      <w:proofErr w:type="gramStart"/>
      <w:r>
        <w:t>is :</w:t>
      </w:r>
      <w:proofErr w:type="gramEnd"/>
    </w:p>
    <w:p w:rsidR="00926BDE" w:rsidRDefault="00A11EC4">
      <w:pPr>
        <w:pStyle w:val="baaaababaaaabaaaaaaabaaaabaabaaaaaabaaaabaaabaabaaaabaaaaaaabaaaaba"/>
        <w:spacing w:after="160"/>
      </w:pPr>
      <w:r>
        <w:t xml:space="preserve">    a. </w:t>
      </w:r>
      <w:proofErr w:type="spellStart"/>
      <w:r>
        <w:t>Sillicious</w:t>
      </w:r>
      <w:proofErr w:type="spellEnd"/>
      <w:r>
        <w:t xml:space="preserve"> rock</w:t>
      </w:r>
    </w:p>
    <w:p w:rsidR="00926BDE" w:rsidRDefault="00A11EC4">
      <w:pPr>
        <w:pStyle w:val="baaaababaaaabaaaaaaabaaaabaabaaaaaabaaaabaaabaabaaaabaaaaaaabaaaabaa"/>
        <w:spacing w:after="160"/>
      </w:pPr>
      <w:r>
        <w:t xml:space="preserve">    b. Argillaceous rock</w:t>
      </w:r>
    </w:p>
    <w:p w:rsidR="00926BDE" w:rsidRDefault="00A11EC4">
      <w:pPr>
        <w:pStyle w:val="baaaababaaaabaaaaaaabaaaabaabaaaaaabaaaabaaabaabaaaabaaaaaaabaaaabaaa"/>
        <w:spacing w:after="160"/>
      </w:pPr>
      <w:r>
        <w:t xml:space="preserve">    c. Calcareous rock</w:t>
      </w:r>
    </w:p>
    <w:p w:rsidR="00926BDE" w:rsidRDefault="00A11EC4">
      <w:pPr>
        <w:pStyle w:val="baaaababaaaabaaaaaaabaaaabaabaaaaaabaaaabaaabaabaaaabaaaaaaabaaaabaaab"/>
        <w:spacing w:after="160"/>
      </w:pPr>
      <w:r>
        <w:t xml:space="preserve">    d. None of these.</w:t>
      </w:r>
    </w:p>
    <w:p w:rsidR="00926BDE" w:rsidRDefault="00A11EC4">
      <w:pPr>
        <w:pStyle w:val="baaaababaaaabaaaaaaabaaaabaabaaaaaabaaaabaaabaabaaaabaaaaaaabaaaabaaaba"/>
        <w:spacing w:after="160"/>
      </w:pPr>
      <w:r>
        <w:t>16. Whitworth compressed steel is obtained when molten steel is</w:t>
      </w:r>
      <w:r>
        <w:t xml:space="preserve"> subjected to a pressure of</w:t>
      </w:r>
    </w:p>
    <w:p w:rsidR="00926BDE" w:rsidRDefault="00A11EC4">
      <w:pPr>
        <w:pStyle w:val="baaaababaaaabaaaaaaabaaaabaabaaaaaabaaaabaaabaabaaaabaaaaaaabaaaabaaabaa"/>
        <w:spacing w:after="160"/>
      </w:pPr>
      <w:r>
        <w:t xml:space="preserve">    a. 9 kg/mm2</w:t>
      </w:r>
    </w:p>
    <w:p w:rsidR="00926BDE" w:rsidRDefault="00A11EC4">
      <w:pPr>
        <w:pStyle w:val="baaaababaaaabaaaaaaabaaaabaabaaaaaabaaaabaaabaabaaaabaaaaaaabaaaabaaabaab"/>
        <w:spacing w:after="160"/>
      </w:pPr>
      <w:r>
        <w:t xml:space="preserve">    b. 13 kg/mm2</w:t>
      </w:r>
    </w:p>
    <w:p w:rsidR="00926BDE" w:rsidRDefault="00A11EC4">
      <w:pPr>
        <w:pStyle w:val="baaaababaaaabaaaaaaabaaaabaabaaaaaabaaaabaaabaabaaaabaaaaaaabaaaabaaabaaba"/>
        <w:spacing w:after="160"/>
      </w:pPr>
      <w:r>
        <w:t xml:space="preserve">    c. 15 kg/mm2</w:t>
      </w:r>
    </w:p>
    <w:p w:rsidR="00926BDE" w:rsidRDefault="00A11EC4">
      <w:pPr>
        <w:pStyle w:val="baaaababaaaabaaaaaaabaaaabaabaaaaaabaaaabaaabaabaaaabaaaaaaabaaaabaaabaabaa"/>
        <w:spacing w:after="160"/>
      </w:pPr>
      <w:r>
        <w:t xml:space="preserve">    d. 10 kg/mm2.</w:t>
      </w:r>
    </w:p>
    <w:p w:rsidR="00926BDE" w:rsidRDefault="00A11EC4">
      <w:pPr>
        <w:pStyle w:val="baaaababaaaabaaaaaaabaaaabaabaaaaaabaaaabaaabaabaaaabaaaaaaabaaaabaaabaabaaa"/>
        <w:spacing w:after="160"/>
      </w:pPr>
      <w:r>
        <w:lastRenderedPageBreak/>
        <w:t>17. Turpentine oil is used in paints as</w:t>
      </w:r>
    </w:p>
    <w:p w:rsidR="00926BDE" w:rsidRDefault="00A11EC4">
      <w:pPr>
        <w:pStyle w:val="baaaababaaaabaaaaaaabaaaabaabaaaaaabaaaabaaabaabaaaabaaaaaaabaaaabaaabaabaaaa"/>
        <w:spacing w:after="160"/>
      </w:pPr>
      <w:r>
        <w:t xml:space="preserve">    a. thinner</w:t>
      </w:r>
    </w:p>
    <w:p w:rsidR="00926BDE" w:rsidRDefault="00A11EC4">
      <w:pPr>
        <w:pStyle w:val="baaaababaaaabaaaaaaabaaaabaabaaaaaabaaaabaaabaabaaaabaaaaaaabaaaabaaabaabaaaab"/>
        <w:spacing w:after="160"/>
      </w:pPr>
      <w:r>
        <w:t xml:space="preserve">    b. vehicle</w:t>
      </w:r>
    </w:p>
    <w:p w:rsidR="00926BDE" w:rsidRDefault="00A11EC4">
      <w:pPr>
        <w:pStyle w:val="baaaababaaaabaaaaaaabaaaabaabaaaaaabaaaabaaabaabaaaabaaaaaaabaaaabaaabaabaaaaba"/>
        <w:spacing w:after="160"/>
      </w:pPr>
      <w:r>
        <w:t xml:space="preserve">    c. base</w:t>
      </w:r>
    </w:p>
    <w:p w:rsidR="00926BDE" w:rsidRDefault="00A11EC4">
      <w:pPr>
        <w:pStyle w:val="baaaababaaaabaaaaaaabaaaabaabaaaaaabaaaabaaabaabaaaabaaaaaaabaaaabaaabaabaaaabaa"/>
        <w:spacing w:after="160"/>
      </w:pPr>
      <w:r>
        <w:t xml:space="preserve">    d. drier.</w:t>
      </w:r>
    </w:p>
    <w:p w:rsidR="00926BDE" w:rsidRDefault="00A11EC4">
      <w:pPr>
        <w:pStyle w:val="baaaababaaaabaaaaaaabaaaabaabaaaaaabaaaabaaabaabaaaabaaaaaaabaaaabaaabaabaaaabaaa"/>
        <w:spacing w:after="160"/>
      </w:pPr>
      <w:r>
        <w:t>18. Plastic</w:t>
      </w:r>
    </w:p>
    <w:p w:rsidR="00926BDE" w:rsidRDefault="00A11EC4">
      <w:pPr>
        <w:pStyle w:val="baaaababaaaabaaaaaaabaaaabaabaaaaaabaaaabaaabaabaaaabaaaaaaabaaaabaaabaabaaaabaaaa"/>
        <w:spacing w:after="160"/>
      </w:pPr>
      <w:r>
        <w:t xml:space="preserve">    a. consists of natural or synthetic binders</w:t>
      </w:r>
    </w:p>
    <w:p w:rsidR="00926BDE" w:rsidRDefault="00A11EC4">
      <w:pPr>
        <w:pStyle w:val="baaaababaaaabaaaaaaabaaaabaabaaaaaabaaaabaaabaabaaaabaaaaaaabaaaabaaabaabaaaabaaaaa"/>
        <w:spacing w:after="160"/>
      </w:pPr>
      <w:r>
        <w:t xml:space="preserve">    </w:t>
      </w:r>
      <w:r>
        <w:t>b. finished products are rigid and stable at normal temperature</w:t>
      </w:r>
    </w:p>
    <w:p w:rsidR="00926BDE" w:rsidRDefault="00A11EC4">
      <w:pPr>
        <w:pStyle w:val="baaaababaaaabaaaaaaabaaaabaabaaaaaabaaaabaaabaabaaaabaaaaaaabaaaabaaabaabaaaabaaaaaa"/>
        <w:spacing w:after="160"/>
      </w:pPr>
      <w:r>
        <w:t xml:space="preserve">    c. is capable of flow when necessary heat and pressure are applied</w:t>
      </w:r>
    </w:p>
    <w:p w:rsidR="00926BDE" w:rsidRDefault="00A11EC4">
      <w:pPr>
        <w:pStyle w:val="baaaababaaaabaaaaaaabaaaabaabaaaaaabaaaabaaabaabaaaabaaaaaaabaaaabaaabaabaaaabaaaaaaa"/>
        <w:spacing w:after="160"/>
      </w:pPr>
      <w:r>
        <w:t xml:space="preserve">    d. All the above.</w:t>
      </w:r>
    </w:p>
    <w:p w:rsidR="00926BDE" w:rsidRDefault="00A11EC4">
      <w:pPr>
        <w:pStyle w:val="baaaababaaaabaaaaaaabaaaabaabaaaaaabaaaabaaabaabaaaabaaaaaaabaaaabaaabaabaaaabaaaaaaab"/>
        <w:spacing w:after="160"/>
      </w:pPr>
      <w:r>
        <w:t xml:space="preserve">19. Pick up the correct statement from the following </w:t>
      </w:r>
      <w:proofErr w:type="spellStart"/>
      <w:r>
        <w:t>i</w:t>
      </w:r>
      <w:proofErr w:type="spellEnd"/>
      <w:r>
        <w:t>.</w:t>
      </w:r>
    </w:p>
    <w:p w:rsidR="00926BDE" w:rsidRDefault="00A11EC4">
      <w:pPr>
        <w:pStyle w:val="baaaababaaaabaaaaaaabaaaabaabaaaaaabaaaabaaabaabaaaabaaaaaaabaaaabaaabaabaaaabaaaaaaaba"/>
        <w:spacing w:after="160"/>
      </w:pPr>
      <w:r>
        <w:t xml:space="preserve">    a. Higher workability indicates deficie</w:t>
      </w:r>
      <w:r>
        <w:t>ncy of sand</w:t>
      </w:r>
    </w:p>
    <w:p w:rsidR="00926BDE" w:rsidRDefault="00A11EC4">
      <w:pPr>
        <w:pStyle w:val="baaaababaaaabaaaaaaabaaaabaabaaaaaabaaaabaaabaabaaaabaaaaaaabaaaabaaabaabaaaabaaaaaaabaa"/>
        <w:spacing w:after="160"/>
      </w:pPr>
      <w:r>
        <w:t xml:space="preserve">    b. If the concrete mix is dry, the slump is zero</w:t>
      </w:r>
    </w:p>
    <w:p w:rsidR="00926BDE" w:rsidRDefault="00A11EC4">
      <w:pPr>
        <w:pStyle w:val="baaaababaaaabaaaaaaabaaaabaabaaaaaabaaaabaaabaabaaaabaaaaaaabaaaabaaabaabaaaabaaaaaaabaaa"/>
        <w:spacing w:after="160"/>
      </w:pPr>
      <w:r>
        <w:t xml:space="preserve">    c. Concrete mix having zero slump, is unsuitable for high strength.</w:t>
      </w:r>
    </w:p>
    <w:p w:rsidR="00926BDE" w:rsidRDefault="00A11EC4">
      <w:pPr>
        <w:pStyle w:val="baaaababaaaabaaaaaaabaaaabaabaaaaaabaaaabaaabaabaaaabaaaaaaabaaaabaaabaabaaaabaaaaaaabaaaa"/>
        <w:spacing w:after="160"/>
      </w:pPr>
      <w:r>
        <w:t xml:space="preserve">    d. All the above.</w:t>
      </w:r>
    </w:p>
    <w:p w:rsidR="00926BDE" w:rsidRDefault="00A11EC4">
      <w:pPr>
        <w:pStyle w:val="baaaababaaaabaaaaaaabaaaabaabaaaaaabaaaabaaabaabaaaabaaaaaaabaaaabaaabaabaaaabaaaaaaabaaaab"/>
        <w:spacing w:after="160"/>
      </w:pPr>
      <w:r>
        <w:t>20. The bulk density of aggregates, is generally expressed as</w:t>
      </w:r>
    </w:p>
    <w:p w:rsidR="00926BDE" w:rsidRDefault="00A11EC4">
      <w:pPr>
        <w:pStyle w:val="baaaababaaaabaaaaaaabaaaabaabaaaaaabaaaabaaabaabaaaabaaaaaaabaaaabaaabaabaaaabaaaaaaabaaaaba"/>
        <w:spacing w:after="160"/>
      </w:pPr>
      <w:r>
        <w:t xml:space="preserve">    a. kg/cubic </w:t>
      </w:r>
      <w:proofErr w:type="spellStart"/>
      <w:r>
        <w:t>metre</w:t>
      </w:r>
      <w:proofErr w:type="spellEnd"/>
    </w:p>
    <w:p w:rsidR="00926BDE" w:rsidRDefault="00A11EC4">
      <w:pPr>
        <w:pStyle w:val="baaaababaaaabaaaaaaabaaaabaabaaaaaabaaaabaaabaabaaaabaaaaaaabaaaabaaabaabaaaabaaaaaaabaaaabaa"/>
        <w:spacing w:after="160"/>
      </w:pPr>
      <w:r>
        <w:t xml:space="preserve">    b. kg/</w:t>
      </w:r>
      <w:proofErr w:type="spellStart"/>
      <w:r>
        <w:t>lit</w:t>
      </w:r>
      <w:r>
        <w:t>re</w:t>
      </w:r>
      <w:proofErr w:type="spellEnd"/>
    </w:p>
    <w:p w:rsidR="00926BDE" w:rsidRDefault="00A11EC4">
      <w:pPr>
        <w:pStyle w:val="baaaababaaaabaaaaaaabaaaabaabaaaaaabaaaabaaabaabaaaabaaaaaaabaaaabaaabaabaaaabaaaaaaabaaaabaab"/>
        <w:spacing w:after="160"/>
      </w:pPr>
      <w:r>
        <w:t xml:space="preserve">    c. g/cm3</w:t>
      </w:r>
    </w:p>
    <w:p w:rsidR="00926BDE" w:rsidRDefault="00A11EC4">
      <w:pPr>
        <w:pStyle w:val="baaaababaaaabaaaaaaabaaaabaabaaaaaabaaaabaaabaabaaaabaaaaaaabaaaabaaabaabaaaabaaaaaaabaaaabaaba"/>
        <w:spacing w:after="160"/>
      </w:pPr>
      <w:r>
        <w:t xml:space="preserve">    d. none of these.</w:t>
      </w:r>
    </w:p>
    <w:p w:rsidR="00926BDE" w:rsidRDefault="00A11EC4">
      <w:pPr>
        <w:pStyle w:val="baaaababaaaabaaaaaaabaaaabaabaaaaaabaaaabaaabaabaaaabaaaaaaabaaaabaaabaabaaaabaaaaaaabaaaabaabaa"/>
        <w:spacing w:after="160"/>
      </w:pPr>
      <w:r>
        <w:t>21. Le-</w:t>
      </w:r>
      <w:proofErr w:type="spellStart"/>
      <w:r>
        <w:t>Chatelier's</w:t>
      </w:r>
      <w:proofErr w:type="spellEnd"/>
      <w:r>
        <w:t xml:space="preserve"> apparatus is used for testing</w:t>
      </w:r>
    </w:p>
    <w:p w:rsidR="00926BDE" w:rsidRDefault="00A11EC4">
      <w:pPr>
        <w:pStyle w:val="baaaababaaaabaaaaaaabaaaabaabaaaaaabaaaabaaabaabaaaabaaaaaaabaaaabaaabaabaaaabaaaaaaabaaaabaabaaa"/>
        <w:spacing w:after="160"/>
      </w:pPr>
      <w:r>
        <w:t xml:space="preserve">    a. soundness of cement</w:t>
      </w:r>
    </w:p>
    <w:p w:rsidR="00926BDE" w:rsidRDefault="00A11EC4">
      <w:pPr>
        <w:pStyle w:val="baaaababaaaabaaaaaaabaaaabaabaaaaaabaaaabaaabaabaaaabaaaaaaabaaaabaaabaabaaaabaaaaaaabaaaabaabaaab"/>
        <w:spacing w:after="160"/>
      </w:pPr>
      <w:r>
        <w:t xml:space="preserve">    b. hardness of cement</w:t>
      </w:r>
    </w:p>
    <w:p w:rsidR="00926BDE" w:rsidRDefault="00A11EC4">
      <w:pPr>
        <w:pStyle w:val="baaaababaaaabaaaaaaabaaaabaabaaaaaabaaaabaaabaabaaaabaaaaaaabaaaabaaabaabaaaabaaaaaaabaaaabaabaaaba"/>
        <w:spacing w:after="160"/>
      </w:pPr>
      <w:r>
        <w:t xml:space="preserve">    c. strength of cement</w:t>
      </w:r>
    </w:p>
    <w:p w:rsidR="00926BDE" w:rsidRDefault="00A11EC4">
      <w:pPr>
        <w:pStyle w:val="baaaababaaaabaaaaaaabaaaabaabaaaaaabaaaabaaabaabaaaabaaaaaaabaaaabaaabaabaaaabaaaaaaabaaaabaabaaabaa"/>
        <w:spacing w:after="160"/>
      </w:pPr>
      <w:r>
        <w:t xml:space="preserve">    d. durability of cement.</w:t>
      </w:r>
    </w:p>
    <w:p w:rsidR="00926BDE" w:rsidRDefault="00A11EC4">
      <w:pPr>
        <w:pStyle w:val="c"/>
        <w:spacing w:after="160"/>
      </w:pPr>
      <w:r>
        <w:t>22. Curing</w:t>
      </w:r>
    </w:p>
    <w:p w:rsidR="00926BDE" w:rsidRDefault="00A11EC4">
      <w:pPr>
        <w:pStyle w:val="ca"/>
        <w:spacing w:after="160"/>
      </w:pPr>
      <w:r>
        <w:t xml:space="preserve">    a. reduces the shrinkage of concrete</w:t>
      </w:r>
    </w:p>
    <w:p w:rsidR="00926BDE" w:rsidRDefault="00A11EC4">
      <w:pPr>
        <w:pStyle w:val="caa"/>
        <w:spacing w:after="160"/>
      </w:pPr>
      <w:r>
        <w:t xml:space="preserve">    b. </w:t>
      </w:r>
      <w:r>
        <w:t>preserves the properties of concrete</w:t>
      </w:r>
    </w:p>
    <w:p w:rsidR="00926BDE" w:rsidRDefault="00A11EC4">
      <w:pPr>
        <w:pStyle w:val="caaa"/>
        <w:spacing w:after="160"/>
      </w:pPr>
      <w:r>
        <w:t xml:space="preserve">    c. prevents the loss of water by evaporation</w:t>
      </w:r>
    </w:p>
    <w:p w:rsidR="00926BDE" w:rsidRDefault="00A11EC4">
      <w:pPr>
        <w:pStyle w:val="caaaa"/>
        <w:spacing w:after="160"/>
      </w:pPr>
      <w:r>
        <w:lastRenderedPageBreak/>
        <w:t xml:space="preserve">    d. all of the above.</w:t>
      </w:r>
    </w:p>
    <w:p w:rsidR="00926BDE" w:rsidRDefault="00A11EC4">
      <w:pPr>
        <w:pStyle w:val="caaaab"/>
        <w:spacing w:after="160"/>
      </w:pPr>
      <w:r>
        <w:t>23. Curing a concrete for long period ensures better</w:t>
      </w:r>
    </w:p>
    <w:p w:rsidR="00926BDE" w:rsidRDefault="00A11EC4">
      <w:pPr>
        <w:pStyle w:val="caaaaba"/>
        <w:spacing w:after="160"/>
      </w:pPr>
      <w:r>
        <w:t xml:space="preserve">    a. strength</w:t>
      </w:r>
    </w:p>
    <w:p w:rsidR="00926BDE" w:rsidRDefault="00A11EC4">
      <w:pPr>
        <w:pStyle w:val="caaaabaa"/>
        <w:spacing w:after="160"/>
      </w:pPr>
      <w:r>
        <w:t xml:space="preserve">    b. water resistance</w:t>
      </w:r>
    </w:p>
    <w:p w:rsidR="00926BDE" w:rsidRDefault="00A11EC4">
      <w:pPr>
        <w:pStyle w:val="caaaabaaa"/>
        <w:spacing w:after="160"/>
      </w:pPr>
      <w:r>
        <w:t xml:space="preserve">    c. water tightness and durability</w:t>
      </w:r>
    </w:p>
    <w:p w:rsidR="00926BDE" w:rsidRDefault="00A11EC4">
      <w:pPr>
        <w:pStyle w:val="caaaabaaaa"/>
        <w:spacing w:after="160"/>
      </w:pPr>
      <w:r>
        <w:t xml:space="preserve">    d. all the</w:t>
      </w:r>
      <w:r>
        <w:t xml:space="preserve"> above.</w:t>
      </w:r>
    </w:p>
    <w:p w:rsidR="00926BDE" w:rsidRDefault="00A11EC4">
      <w:pPr>
        <w:pStyle w:val="caaaabaaaab"/>
        <w:spacing w:after="160"/>
      </w:pPr>
      <w:r>
        <w:t>24. On wetting, cohesive soils,</w:t>
      </w:r>
    </w:p>
    <w:p w:rsidR="00926BDE" w:rsidRDefault="00A11EC4">
      <w:pPr>
        <w:pStyle w:val="caaaabaaaaba"/>
        <w:spacing w:after="160"/>
      </w:pPr>
      <w:r>
        <w:t xml:space="preserve">    a. loose permeability</w:t>
      </w:r>
    </w:p>
    <w:p w:rsidR="00926BDE" w:rsidRDefault="00A11EC4">
      <w:pPr>
        <w:pStyle w:val="caaaabaaaabaa"/>
        <w:spacing w:after="160"/>
      </w:pPr>
      <w:r>
        <w:t xml:space="preserve">    b. gain shear strength</w:t>
      </w:r>
    </w:p>
    <w:p w:rsidR="00926BDE" w:rsidRDefault="00A11EC4">
      <w:pPr>
        <w:pStyle w:val="caaaabaaaabaaa"/>
        <w:spacing w:after="160"/>
      </w:pPr>
      <w:r>
        <w:t xml:space="preserve">    c. loose elasticity</w:t>
      </w:r>
    </w:p>
    <w:p w:rsidR="00926BDE" w:rsidRDefault="00A11EC4">
      <w:pPr>
        <w:pStyle w:val="caaaabaaaabaaaa"/>
        <w:spacing w:after="160"/>
      </w:pPr>
      <w:r>
        <w:t xml:space="preserve">    d. </w:t>
      </w:r>
      <w:proofErr w:type="gramStart"/>
      <w:r>
        <w:t>decrease</w:t>
      </w:r>
      <w:proofErr w:type="gramEnd"/>
      <w:r>
        <w:t xml:space="preserve"> their shear strength.</w:t>
      </w:r>
    </w:p>
    <w:p w:rsidR="00926BDE" w:rsidRDefault="00A11EC4">
      <w:pPr>
        <w:pStyle w:val="caaaabaaaabaaaab"/>
        <w:spacing w:after="160"/>
      </w:pPr>
      <w:r>
        <w:t xml:space="preserve">25. The maximum value of effective stress in the past divided by the present value, is defined as </w:t>
      </w:r>
      <w:r>
        <w:t>over consolidation ratio (OCR). The O.C.R. of an over consolidated clay is</w:t>
      </w:r>
    </w:p>
    <w:p w:rsidR="00926BDE" w:rsidRDefault="00A11EC4">
      <w:pPr>
        <w:pStyle w:val="caaaabaaaabaaaaba"/>
        <w:spacing w:after="160"/>
      </w:pPr>
      <w:r>
        <w:t xml:space="preserve">    a. less than 1</w:t>
      </w:r>
    </w:p>
    <w:p w:rsidR="00926BDE" w:rsidRDefault="00A11EC4">
      <w:pPr>
        <w:pStyle w:val="caaaabaaaabaaaabaa"/>
        <w:spacing w:after="160"/>
      </w:pPr>
      <w:r>
        <w:t xml:space="preserve">    b. 1</w:t>
      </w:r>
    </w:p>
    <w:p w:rsidR="00926BDE" w:rsidRDefault="00A11EC4">
      <w:pPr>
        <w:pStyle w:val="caaaabaaaabaaaabaaa"/>
        <w:spacing w:after="160"/>
      </w:pPr>
      <w:r>
        <w:t xml:space="preserve">    c. more than 1</w:t>
      </w:r>
    </w:p>
    <w:p w:rsidR="00926BDE" w:rsidRDefault="00A11EC4">
      <w:pPr>
        <w:pStyle w:val="caaaabaaaabaaaabaaab"/>
        <w:spacing w:after="160"/>
      </w:pPr>
      <w:r>
        <w:t xml:space="preserve">    d. None of these.</w:t>
      </w:r>
    </w:p>
    <w:p w:rsidR="00926BDE" w:rsidRDefault="00A11EC4">
      <w:pPr>
        <w:pStyle w:val="caaaabaaaabaaaabaaaba"/>
        <w:spacing w:after="160"/>
      </w:pPr>
      <w:r>
        <w:t>26. Under-reamed piles are generally</w:t>
      </w:r>
    </w:p>
    <w:p w:rsidR="00926BDE" w:rsidRDefault="00A11EC4">
      <w:pPr>
        <w:pStyle w:val="caaaabaaaabaaaabaaabaa"/>
        <w:spacing w:after="160"/>
      </w:pPr>
      <w:r>
        <w:t xml:space="preserve">    a. driven piles</w:t>
      </w:r>
    </w:p>
    <w:p w:rsidR="00926BDE" w:rsidRDefault="00A11EC4">
      <w:pPr>
        <w:pStyle w:val="caaaabaaaabaaaabaaabaaa"/>
        <w:spacing w:after="160"/>
      </w:pPr>
      <w:r>
        <w:t xml:space="preserve">    b. bored piles</w:t>
      </w:r>
    </w:p>
    <w:p w:rsidR="00926BDE" w:rsidRDefault="00A11EC4">
      <w:pPr>
        <w:pStyle w:val="caaaabaaaabaaaabaaabaaab"/>
        <w:spacing w:after="160"/>
      </w:pPr>
      <w:r>
        <w:t xml:space="preserve">    c. precast piles</w:t>
      </w:r>
    </w:p>
    <w:p w:rsidR="00926BDE" w:rsidRDefault="00A11EC4">
      <w:pPr>
        <w:pStyle w:val="caaaabaaaabaaaabaaabaaaba"/>
        <w:spacing w:after="160"/>
      </w:pPr>
      <w:r>
        <w:t xml:space="preserve">    d. all the </w:t>
      </w:r>
      <w:r>
        <w:t>above.</w:t>
      </w:r>
    </w:p>
    <w:p w:rsidR="00926BDE" w:rsidRDefault="00A11EC4">
      <w:pPr>
        <w:pStyle w:val="caaaabaaaabaaaabaaabaaabaa"/>
        <w:spacing w:after="160"/>
      </w:pPr>
      <w:r>
        <w:t>27. A phreatic line is defined as the line within a dam section below which there are</w:t>
      </w:r>
    </w:p>
    <w:p w:rsidR="00926BDE" w:rsidRDefault="00A11EC4">
      <w:pPr>
        <w:pStyle w:val="caaaabaaaabaaaabaaabaaabaaa"/>
        <w:spacing w:after="160"/>
      </w:pPr>
      <w:r>
        <w:t xml:space="preserve">    a. positive hydrostatic pressure</w:t>
      </w:r>
    </w:p>
    <w:p w:rsidR="00926BDE" w:rsidRDefault="00A11EC4">
      <w:pPr>
        <w:pStyle w:val="caaaabaaaabaaaabaaabaaabaaab"/>
        <w:spacing w:after="160"/>
      </w:pPr>
      <w:r>
        <w:t xml:space="preserve">    b. negative hydrostatic pressure</w:t>
      </w:r>
    </w:p>
    <w:p w:rsidR="00926BDE" w:rsidRDefault="00A11EC4">
      <w:pPr>
        <w:pStyle w:val="caaaabaaaabaaaabaaabaaabaaaba"/>
        <w:spacing w:after="160"/>
      </w:pPr>
      <w:r>
        <w:t xml:space="preserve">    c. negative equipotential lines</w:t>
      </w:r>
    </w:p>
    <w:p w:rsidR="00926BDE" w:rsidRDefault="00A11EC4">
      <w:pPr>
        <w:pStyle w:val="caaaabaaaabaaaabaaabaaabaaabaa"/>
        <w:spacing w:after="160"/>
      </w:pPr>
      <w:r>
        <w:t xml:space="preserve">    d. none of these.</w:t>
      </w:r>
    </w:p>
    <w:p w:rsidR="00926BDE" w:rsidRDefault="00A11EC4">
      <w:pPr>
        <w:pStyle w:val="caaaabaaaabaaaabaaabaaabaaabaaa"/>
        <w:spacing w:after="160"/>
      </w:pPr>
      <w:r>
        <w:t>28. Through a point in a loaded</w:t>
      </w:r>
      <w:r>
        <w:t xml:space="preserve"> soil, the principal stress is maximum on</w:t>
      </w:r>
    </w:p>
    <w:p w:rsidR="00926BDE" w:rsidRDefault="00A11EC4">
      <w:pPr>
        <w:pStyle w:val="caaaabaaaabaaaabaaabaaabaaabaaaa"/>
        <w:spacing w:after="160"/>
      </w:pPr>
      <w:r>
        <w:t xml:space="preserve">    a. minor principal plane</w:t>
      </w:r>
    </w:p>
    <w:p w:rsidR="00926BDE" w:rsidRDefault="00A11EC4">
      <w:pPr>
        <w:pStyle w:val="caaaabaaaabaaaabaaabaaabaaabaaaaa"/>
        <w:spacing w:after="160"/>
      </w:pPr>
      <w:r>
        <w:lastRenderedPageBreak/>
        <w:t xml:space="preserve">    b. intermediate principal plane</w:t>
      </w:r>
    </w:p>
    <w:p w:rsidR="00926BDE" w:rsidRDefault="00A11EC4">
      <w:pPr>
        <w:pStyle w:val="caaaabaaaabaaaabaaabaaabaaabaaaaaa"/>
        <w:spacing w:after="160"/>
      </w:pPr>
      <w:r>
        <w:t xml:space="preserve">    c. major principal plane</w:t>
      </w:r>
    </w:p>
    <w:p w:rsidR="00926BDE" w:rsidRDefault="00A11EC4">
      <w:pPr>
        <w:pStyle w:val="caaaabaaaabaaaabaaabaaabaaabaaaaaab"/>
        <w:spacing w:after="160"/>
      </w:pPr>
      <w:r>
        <w:t xml:space="preserve">    d. none of these.</w:t>
      </w:r>
    </w:p>
    <w:p w:rsidR="00926BDE" w:rsidRDefault="00A11EC4">
      <w:pPr>
        <w:pStyle w:val="caaaabaaaabaaaabaaabaaabaaabaaaaaaba"/>
        <w:spacing w:after="160"/>
      </w:pPr>
      <w:r>
        <w:t xml:space="preserve">29. Pick up the clay soil group which does not swell when wet from the </w:t>
      </w:r>
      <w:proofErr w:type="gramStart"/>
      <w:r>
        <w:t>following :</w:t>
      </w:r>
      <w:proofErr w:type="gramEnd"/>
    </w:p>
    <w:p w:rsidR="00926BDE" w:rsidRDefault="00A11EC4">
      <w:pPr>
        <w:pStyle w:val="caaaabaaaabaaaabaaabaaabaaabaaaaaabaa"/>
        <w:spacing w:after="160"/>
      </w:pPr>
      <w:r>
        <w:t xml:space="preserve">    a. </w:t>
      </w:r>
      <w:r>
        <w:t>Kaolinite group</w:t>
      </w:r>
    </w:p>
    <w:p w:rsidR="00926BDE" w:rsidRDefault="00A11EC4">
      <w:pPr>
        <w:pStyle w:val="caaaabaaaabaaaabaaabaaabaaabaaaaaabaaa"/>
        <w:spacing w:after="160"/>
      </w:pPr>
      <w:r>
        <w:t xml:space="preserve">    b. </w:t>
      </w:r>
      <w:proofErr w:type="spellStart"/>
      <w:r>
        <w:t>Illite</w:t>
      </w:r>
      <w:proofErr w:type="spellEnd"/>
      <w:r>
        <w:t xml:space="preserve"> group</w:t>
      </w:r>
    </w:p>
    <w:p w:rsidR="00926BDE" w:rsidRDefault="00A11EC4">
      <w:pPr>
        <w:pStyle w:val="caaaabaaaabaaaabaaabaaabaaabaaaaaabaaab"/>
        <w:spacing w:after="160"/>
      </w:pPr>
      <w:r>
        <w:t xml:space="preserve">    c. Vermiculite group</w:t>
      </w:r>
    </w:p>
    <w:p w:rsidR="00926BDE" w:rsidRDefault="00A11EC4">
      <w:pPr>
        <w:pStyle w:val="caaaabaaaabaaaabaaabaaabaaabaaaaaabaaaba"/>
        <w:spacing w:after="160"/>
      </w:pPr>
      <w:r>
        <w:t xml:space="preserve">    d. </w:t>
      </w:r>
      <w:proofErr w:type="spellStart"/>
      <w:r>
        <w:t>Montrorillonite</w:t>
      </w:r>
      <w:proofErr w:type="spellEnd"/>
      <w:r>
        <w:t xml:space="preserve"> group.</w:t>
      </w:r>
    </w:p>
    <w:p w:rsidR="00926BDE" w:rsidRDefault="00A11EC4">
      <w:pPr>
        <w:pStyle w:val="caaaabaaaabaaaabaaabaaabaaabaaaaaabaaabaa"/>
        <w:spacing w:after="160"/>
      </w:pPr>
      <w:r>
        <w:t>30. The difference between the time avail-to do a job and the time required to do the job, is known as</w:t>
      </w:r>
    </w:p>
    <w:p w:rsidR="00926BDE" w:rsidRDefault="00A11EC4">
      <w:pPr>
        <w:pStyle w:val="caaaabaaaabaaaabaaabaaabaaabaaaaaabaaabaaa"/>
        <w:spacing w:after="160"/>
      </w:pPr>
      <w:r>
        <w:t xml:space="preserve">    a. event</w:t>
      </w:r>
    </w:p>
    <w:p w:rsidR="00926BDE" w:rsidRDefault="00A11EC4">
      <w:pPr>
        <w:pStyle w:val="caaaabaaaabaaaabaaabaaabaaabaaaaaabaaabaaaa"/>
        <w:spacing w:after="160"/>
      </w:pPr>
      <w:r>
        <w:t xml:space="preserve">    b. float</w:t>
      </w:r>
    </w:p>
    <w:p w:rsidR="00926BDE" w:rsidRDefault="00A11EC4">
      <w:pPr>
        <w:pStyle w:val="caaaabaaaabaaaabaaabaaabaaabaaaaaabaaabaaaab"/>
        <w:spacing w:after="160"/>
      </w:pPr>
      <w:r>
        <w:t xml:space="preserve">    c. duration</w:t>
      </w:r>
    </w:p>
    <w:p w:rsidR="00926BDE" w:rsidRDefault="00A11EC4">
      <w:pPr>
        <w:pStyle w:val="caaaabaaaabaaaabaaabaaabaaabaaaaaabaaabaaaaba"/>
        <w:spacing w:after="160"/>
      </w:pPr>
      <w:r>
        <w:t xml:space="preserve">    d. constraint.</w:t>
      </w:r>
    </w:p>
    <w:p w:rsidR="00926BDE" w:rsidRDefault="00A11EC4">
      <w:pPr>
        <w:pStyle w:val="caaaabaaaabaaaabaaabaaabaaabaaaaaabaaabaaaabaa"/>
        <w:spacing w:after="160"/>
      </w:pPr>
      <w:r>
        <w:t>31. Railway projects are treated as</w:t>
      </w:r>
    </w:p>
    <w:p w:rsidR="00926BDE" w:rsidRDefault="00A11EC4">
      <w:pPr>
        <w:pStyle w:val="caaaabaaaabaaaabaaabaaabaaabaaaaaabaaabaaaabaaa"/>
        <w:spacing w:after="160"/>
      </w:pPr>
      <w:r>
        <w:t xml:space="preserve">    a. light construction</w:t>
      </w:r>
    </w:p>
    <w:p w:rsidR="00926BDE" w:rsidRDefault="00A11EC4">
      <w:pPr>
        <w:pStyle w:val="caaaabaaaabaaaabaaabaaabaaabaaaaaabaaabaaaabaaaa"/>
        <w:spacing w:after="160"/>
      </w:pPr>
      <w:r>
        <w:t xml:space="preserve">    b. heavy construction</w:t>
      </w:r>
    </w:p>
    <w:p w:rsidR="00926BDE" w:rsidRDefault="00A11EC4">
      <w:pPr>
        <w:pStyle w:val="caaaabaaaabaaaabaaabaaabaaabaaaaaabaaabaaaabaaaab"/>
        <w:spacing w:after="160"/>
      </w:pPr>
      <w:r>
        <w:t xml:space="preserve">    c. industrial construction</w:t>
      </w:r>
    </w:p>
    <w:p w:rsidR="00926BDE" w:rsidRDefault="00A11EC4">
      <w:pPr>
        <w:pStyle w:val="caaaabaaaabaaaabaaabaaabaaabaaaaaabaaabaaaabaaaaba"/>
        <w:spacing w:after="160"/>
      </w:pPr>
      <w:r>
        <w:t xml:space="preserve">    d. none of these.</w:t>
      </w:r>
    </w:p>
    <w:p w:rsidR="00926BDE" w:rsidRDefault="00A11EC4">
      <w:pPr>
        <w:pStyle w:val="caaaabaaaabaaaabaaabaaabaaabaaaaaabaaabaaaabaaaabaa"/>
        <w:spacing w:after="160"/>
      </w:pPr>
      <w:r>
        <w:t>32. While filling the tender for any work, the contractor considers</w:t>
      </w:r>
    </w:p>
    <w:p w:rsidR="00926BDE" w:rsidRDefault="00A11EC4">
      <w:pPr>
        <w:pStyle w:val="caaaabaaaabaaaabaaabaaabaaabaaaaaabaaabaaaabaaaabaaa"/>
        <w:spacing w:after="160"/>
      </w:pPr>
      <w:r>
        <w:t xml:space="preserve">    a. availability of construction materials</w:t>
      </w:r>
    </w:p>
    <w:p w:rsidR="00926BDE" w:rsidRDefault="00A11EC4">
      <w:pPr>
        <w:pStyle w:val="caaaabaaaabaaaabaaabaaabaaabaaaaaabaaabaaaabaaaabaaaa"/>
        <w:spacing w:after="160"/>
      </w:pPr>
      <w:r>
        <w:t xml:space="preserve"> </w:t>
      </w:r>
      <w:r>
        <w:t xml:space="preserve">   b. availability of </w:t>
      </w:r>
      <w:proofErr w:type="spellStart"/>
      <w:r>
        <w:t>labour</w:t>
      </w:r>
      <w:proofErr w:type="spellEnd"/>
    </w:p>
    <w:p w:rsidR="00926BDE" w:rsidRDefault="00A11EC4">
      <w:pPr>
        <w:pStyle w:val="caaaabaaaabaaaabaaabaaabaaabaaaaaabaaabaaaabaaaabaaaaa"/>
        <w:spacing w:after="160"/>
      </w:pPr>
      <w:r>
        <w:t xml:space="preserve">    c. study of specifications</w:t>
      </w:r>
    </w:p>
    <w:p w:rsidR="00926BDE" w:rsidRDefault="00A11EC4">
      <w:pPr>
        <w:pStyle w:val="caaaabaaaabaaaabaaabaaabaaabaaaaaabaaabaaaabaaaabaaaaaa"/>
        <w:spacing w:after="160"/>
      </w:pPr>
      <w:r>
        <w:t xml:space="preserve">    d. all the above.</w:t>
      </w:r>
    </w:p>
    <w:p w:rsidR="00926BDE" w:rsidRDefault="00A11EC4">
      <w:pPr>
        <w:pStyle w:val="caaaabaaaabaaaabaaabaaabaaabaaaaaabaaabaaaabaaaabaaaaaab"/>
        <w:spacing w:after="160"/>
      </w:pPr>
      <w:r>
        <w:t>33. Construction team means</w:t>
      </w:r>
    </w:p>
    <w:p w:rsidR="00926BDE" w:rsidRDefault="00A11EC4">
      <w:pPr>
        <w:pStyle w:val="caaaabaaaabaaaabaaabaaabaaabaaaaaabaaabaaaabaaaabaaaaaaba"/>
        <w:spacing w:after="160"/>
      </w:pPr>
      <w:r>
        <w:t xml:space="preserve">    a. an architect</w:t>
      </w:r>
    </w:p>
    <w:p w:rsidR="00926BDE" w:rsidRDefault="00A11EC4">
      <w:pPr>
        <w:pStyle w:val="caaaabaaaabaaaabaaabaaabaaabaaaaaabaaabaaaabaaaabaaaaaabaa"/>
        <w:spacing w:after="160"/>
      </w:pPr>
      <w:r>
        <w:t xml:space="preserve">    b. an owner</w:t>
      </w:r>
    </w:p>
    <w:p w:rsidR="00926BDE" w:rsidRDefault="00A11EC4">
      <w:pPr>
        <w:pStyle w:val="caaaabaaaabaaaabaaabaaabaaabaaaaaabaaabaaaabaaaabaaaaaabaaa"/>
        <w:spacing w:after="160"/>
      </w:pPr>
      <w:r>
        <w:t xml:space="preserve">    c. a contractor</w:t>
      </w:r>
    </w:p>
    <w:p w:rsidR="00926BDE" w:rsidRDefault="00A11EC4">
      <w:pPr>
        <w:pStyle w:val="caaaabaaaabaaaabaaabaaabaaabaaaaaabaaabaaaabaaaabaaaaaabaaaa"/>
        <w:spacing w:after="160"/>
      </w:pPr>
      <w:r>
        <w:t xml:space="preserve">    d. all the above.</w:t>
      </w:r>
    </w:p>
    <w:p w:rsidR="00926BDE" w:rsidRDefault="00A11EC4">
      <w:pPr>
        <w:pStyle w:val="caaaabaaaabaaaabaaabaaabaaabaaaaaabaaabaaaabaaaabaaaaaabaaaab"/>
        <w:spacing w:after="160"/>
      </w:pPr>
      <w:r>
        <w:t>34. CPM is</w:t>
      </w:r>
    </w:p>
    <w:p w:rsidR="00926BDE" w:rsidRDefault="00A11EC4">
      <w:pPr>
        <w:pStyle w:val="caaaabaaaabaaaabaaabaaabaaabaaaaaabaaabaaaabaaaabaaaaaabaaaaba"/>
        <w:spacing w:after="160"/>
      </w:pPr>
      <w:r>
        <w:lastRenderedPageBreak/>
        <w:t xml:space="preserve">    a. is built of activities oriented </w:t>
      </w:r>
      <w:proofErr w:type="spellStart"/>
      <w:r>
        <w:t>programme</w:t>
      </w:r>
      <w:proofErr w:type="spellEnd"/>
    </w:p>
    <w:p w:rsidR="00926BDE" w:rsidRDefault="00A11EC4">
      <w:pPr>
        <w:pStyle w:val="caaaabaaaabaaaabaaabaaabaaabaaaaaabaaabaaaabaaaabaaaaaabaaaabaa"/>
        <w:spacing w:after="160"/>
      </w:pPr>
      <w:r>
        <w:t xml:space="preserve">    b. </w:t>
      </w:r>
      <w:r>
        <w:t>is based on time estimate</w:t>
      </w:r>
    </w:p>
    <w:p w:rsidR="00926BDE" w:rsidRDefault="00A11EC4">
      <w:pPr>
        <w:pStyle w:val="caaaabaaaabaaaabaaabaaabaaabaaaaaabaaabaaaabaaaabaaaaaabaaaabaaa"/>
        <w:spacing w:after="160"/>
      </w:pPr>
      <w:r>
        <w:t xml:space="preserve">    c. is used for repetitive works</w:t>
      </w:r>
    </w:p>
    <w:p w:rsidR="00926BDE" w:rsidRDefault="00A11EC4">
      <w:pPr>
        <w:pStyle w:val="caaaabaaaabaaaabaaabaaabaaabaaaaaabaaabaaaabaaaabaaaaaabaaaabaaaa"/>
        <w:spacing w:after="160"/>
      </w:pPr>
      <w:r>
        <w:t xml:space="preserve">    d. all the above.</w:t>
      </w:r>
    </w:p>
    <w:p w:rsidR="00926BDE" w:rsidRDefault="00A11EC4">
      <w:pPr>
        <w:pStyle w:val="caaaabaaaabaaaabaaabaaabaaabaaaaaabaaabaaaabaaaabaaaaaabaaaabaaaab"/>
        <w:spacing w:after="160"/>
      </w:pPr>
      <w:r>
        <w:t>35. Pick up the PERT event from the following:</w:t>
      </w:r>
    </w:p>
    <w:p w:rsidR="00926BDE" w:rsidRDefault="00A11EC4">
      <w:pPr>
        <w:pStyle w:val="caaaabaaaabaaaabaaabaaabaaabaaaaaabaaabaaaabaaaabaaaaaabaaaabaaaaba"/>
        <w:spacing w:after="160"/>
      </w:pPr>
      <w:r>
        <w:t xml:space="preserve">    a. Digging of foundation completed</w:t>
      </w:r>
    </w:p>
    <w:p w:rsidR="00926BDE" w:rsidRDefault="00A11EC4">
      <w:pPr>
        <w:pStyle w:val="caaaabaaaabaaaabaaabaaabaaabaaaaaabaaabaaaabaaaabaaaaaabaaaabaaaabaa"/>
        <w:spacing w:after="160"/>
      </w:pPr>
      <w:r>
        <w:t xml:space="preserve">    b. Laying of concrete started</w:t>
      </w:r>
    </w:p>
    <w:p w:rsidR="00926BDE" w:rsidRDefault="00A11EC4">
      <w:pPr>
        <w:pStyle w:val="caaaabaaaabaaaabaaabaaabaaabaaaaaabaaabaaaabaaaabaaaaaabaaaabaaaabaaa"/>
        <w:spacing w:after="160"/>
      </w:pPr>
      <w:r>
        <w:t xml:space="preserve">    c. Laying of concrete completed</w:t>
      </w:r>
    </w:p>
    <w:p w:rsidR="00926BDE" w:rsidRDefault="00A11EC4">
      <w:pPr>
        <w:pStyle w:val="caaaabaaaabaaaabaaabaaabaaabaaaaaabaaabaaaabaaaabaaaaaabaaaabaaaabaaaa"/>
        <w:spacing w:after="160"/>
      </w:pPr>
      <w:r>
        <w:t xml:space="preserve">    d. All the a</w:t>
      </w:r>
      <w:r>
        <w:t>bove.</w:t>
      </w:r>
    </w:p>
    <w:p w:rsidR="00926BDE" w:rsidRDefault="00A11EC4">
      <w:pPr>
        <w:pStyle w:val="caaaabaaaabaaaabaaabaaabaaabaaaaaabaaabaaaabaaaabaaaaaabaaaabaaaabaaaab"/>
        <w:spacing w:after="160"/>
      </w:pPr>
      <w:r>
        <w:t xml:space="preserve">36. Pick up the excavation where measurements are made in square </w:t>
      </w:r>
      <w:proofErr w:type="spellStart"/>
      <w:r>
        <w:t>metres</w:t>
      </w:r>
      <w:proofErr w:type="spellEnd"/>
      <w:r>
        <w:t xml:space="preserve"> for payment.</w:t>
      </w:r>
    </w:p>
    <w:p w:rsidR="00926BDE" w:rsidRDefault="00A11EC4">
      <w:pPr>
        <w:pStyle w:val="caaaabaaaabaaaabaaabaaabaaabaaaaaabaaabaaaabaaaabaaaaaabaaaabaaaabaaaaba"/>
        <w:spacing w:after="160"/>
      </w:pPr>
      <w:r>
        <w:t xml:space="preserve">    a. surface dressing up to 15 cm depths</w:t>
      </w:r>
    </w:p>
    <w:p w:rsidR="00926BDE" w:rsidRDefault="00A11EC4">
      <w:pPr>
        <w:pStyle w:val="caaaabaaaabaaaabaaabaaabaaabaaaaaabaaabaaaabaaaabaaaaaabaaaabaaaabaaaabaa"/>
        <w:spacing w:after="160"/>
      </w:pPr>
      <w:r>
        <w:t xml:space="preserve">    b. Surface excavation up to 30 cm depths</w:t>
      </w:r>
    </w:p>
    <w:p w:rsidR="00926BDE" w:rsidRDefault="00A11EC4">
      <w:pPr>
        <w:pStyle w:val="caaaabaaaabaaaabaaabaaabaaabaaaaaabaaabaaaabaaaabaaaaaabaaaabaaaabaaaabaaa"/>
        <w:spacing w:after="160"/>
      </w:pPr>
      <w:r>
        <w:t xml:space="preserve">    c. Both (b) and (c)</w:t>
      </w:r>
    </w:p>
    <w:p w:rsidR="00926BDE" w:rsidRDefault="00A11EC4">
      <w:pPr>
        <w:pStyle w:val="caaaabaaaabaaaabaaabaaabaaabaaaaaabaaabaaaabaaaabaaaaaabaaaabaaaabaaaabaaab"/>
        <w:spacing w:after="160"/>
      </w:pPr>
      <w:r>
        <w:t xml:space="preserve">    d. Both (a) and (b)</w:t>
      </w:r>
    </w:p>
    <w:p w:rsidR="00926BDE" w:rsidRDefault="00A11EC4">
      <w:pPr>
        <w:pStyle w:val="caaaabaaaabaaaabaaabaaabaaabaaaaaabaaabaaaabaaaabaaaaaabaaaabaaaabaaaabaaaba"/>
        <w:spacing w:after="160"/>
      </w:pPr>
      <w:r>
        <w:t xml:space="preserve">37. Pick up the item of work </w:t>
      </w:r>
      <w:r>
        <w:t>not included in the plinth area estimate</w:t>
      </w:r>
    </w:p>
    <w:p w:rsidR="00926BDE" w:rsidRDefault="00A11EC4">
      <w:pPr>
        <w:pStyle w:val="caaaabaaaabaaaabaaabaaabaaabaaaaaabaaabaaaabaaaabaaaaaabaaaabaaaabaaaabaaabaa"/>
        <w:spacing w:after="160"/>
      </w:pPr>
      <w:r>
        <w:t xml:space="preserve">    a. Room area</w:t>
      </w:r>
    </w:p>
    <w:p w:rsidR="00926BDE" w:rsidRDefault="00A11EC4">
      <w:pPr>
        <w:pStyle w:val="caaaabaaaabaaaabaaabaaabaaabaaaaaabaaabaaaabaaaabaaaaaabaaaabaaaabaaaabaaabaaa"/>
        <w:spacing w:after="160"/>
      </w:pPr>
      <w:r>
        <w:t xml:space="preserve">    b. Verandah area</w:t>
      </w:r>
    </w:p>
    <w:p w:rsidR="00926BDE" w:rsidRDefault="00A11EC4">
      <w:pPr>
        <w:pStyle w:val="caaaabaaaabaaaabaaabaaabaaabaaaaaabaaabaaaabaaaabaaaaaabaaaabaaaabaaaabaaabaaaa"/>
        <w:spacing w:after="160"/>
      </w:pPr>
      <w:r>
        <w:t xml:space="preserve">    c. W.C. area</w:t>
      </w:r>
    </w:p>
    <w:p w:rsidR="00926BDE" w:rsidRDefault="00A11EC4">
      <w:pPr>
        <w:pStyle w:val="caaaabaaaabaaaabaaabaaabaaabaaaaaabaaabaaaabaaaabaaaaaabaaaabaaaabaaaabaaabaaaaa"/>
        <w:spacing w:after="160"/>
      </w:pPr>
      <w:r>
        <w:t xml:space="preserve">    d. Courtyard area.</w:t>
      </w:r>
    </w:p>
    <w:p w:rsidR="00926BDE" w:rsidRDefault="00A11EC4">
      <w:pPr>
        <w:pStyle w:val="caaaabaaaabaaaabaaabaaabaaabaaaaaabaaabaaaabaaaabaaaaaabaaaabaaaabaaaabaaabaaaaab"/>
        <w:spacing w:after="160"/>
      </w:pPr>
      <w:r>
        <w:t>38. Cost of fittings and their fixing is specified for the following sanitary fittings</w:t>
      </w:r>
    </w:p>
    <w:p w:rsidR="00926BDE" w:rsidRDefault="00A11EC4">
      <w:pPr>
        <w:pStyle w:val="caaaabaaaabaaaabaaabaaabaaabaaaaaabaaabaaaabaaaabaaaaaabaaaabaaaabaaaabaaabaaaaaba"/>
        <w:spacing w:after="160"/>
      </w:pPr>
      <w:r>
        <w:t xml:space="preserve">    a. Flushing pipes</w:t>
      </w:r>
    </w:p>
    <w:p w:rsidR="00926BDE" w:rsidRDefault="00A11EC4">
      <w:pPr>
        <w:pStyle w:val="caaaabaaaabaaaabaaabaaabaaabaaaaaabaaabaaaabaaaabaaaaaabaaaabaaaabaaaabaaabaaaaabaa"/>
        <w:spacing w:after="160"/>
      </w:pPr>
      <w:r>
        <w:t xml:space="preserve">    b. </w:t>
      </w:r>
      <w:proofErr w:type="spellStart"/>
      <w:r>
        <w:t>Lavatary</w:t>
      </w:r>
      <w:proofErr w:type="spellEnd"/>
      <w:r>
        <w:t xml:space="preserve"> basins</w:t>
      </w:r>
    </w:p>
    <w:p w:rsidR="00926BDE" w:rsidRDefault="00A11EC4">
      <w:pPr>
        <w:pStyle w:val="caaaabaaaabaaaabaaabaaabaaabaaaaaabaaabaaaabaaaabaaaaaabaaaabaaaabaaaabaaabaaaaabaaa"/>
        <w:spacing w:after="160"/>
      </w:pPr>
      <w:r>
        <w:t xml:space="preserve">    c</w:t>
      </w:r>
      <w:r>
        <w:t>. Sinks</w:t>
      </w:r>
    </w:p>
    <w:p w:rsidR="00926BDE" w:rsidRDefault="00A11EC4">
      <w:pPr>
        <w:pStyle w:val="caaaabaaaabaaaabaaabaaabaaabaaaaaabaaabaaaabaaaabaaaaaabaaaabaaaabaaaabaaabaaaaabaaaa"/>
        <w:spacing w:after="160"/>
      </w:pPr>
      <w:r>
        <w:t xml:space="preserve">    d. All the above.</w:t>
      </w:r>
    </w:p>
    <w:p w:rsidR="00926BDE" w:rsidRDefault="00A11EC4">
      <w:pPr>
        <w:pStyle w:val="caaaabaaaabaaaabaaabaaabaaabaaaaaabaaabaaaabaaaabaaaaaabaaaabaaaabaaaabaaabaaaaabaaaab"/>
        <w:spacing w:after="160"/>
      </w:pPr>
      <w:r>
        <w:t>39. Pick up the incorrect statement from the following:</w:t>
      </w:r>
    </w:p>
    <w:p w:rsidR="00926BDE" w:rsidRDefault="00A11EC4">
      <w:pPr>
        <w:pStyle w:val="caaaabaaaabaaaabaaabaaabaaabaaaaaabaaabaaaabaaaabaaaaaabaaaabaaaabaaaabaaabaaaaabaaaaba"/>
        <w:spacing w:after="160"/>
      </w:pPr>
      <w:r>
        <w:t xml:space="preserve">    a. The built up covered area at the floor level of any </w:t>
      </w:r>
      <w:proofErr w:type="spellStart"/>
      <w:r>
        <w:t>storey</w:t>
      </w:r>
      <w:proofErr w:type="spellEnd"/>
      <w:r>
        <w:t xml:space="preserve"> of a building is called plinth area</w:t>
      </w:r>
    </w:p>
    <w:p w:rsidR="00926BDE" w:rsidRDefault="00A11EC4">
      <w:pPr>
        <w:pStyle w:val="caaaabaaaabaaaabaaabaaabaaabaaaaaabaaabaaaabaaaabaaaaaabaaaabaaaabaaaabaaabaaaaabaaaabaa"/>
        <w:spacing w:after="160"/>
      </w:pPr>
      <w:r>
        <w:t xml:space="preserve">    b. The usable covered area of the rooms of any </w:t>
      </w:r>
      <w:proofErr w:type="spellStart"/>
      <w:r>
        <w:t>storey</w:t>
      </w:r>
      <w:proofErr w:type="spellEnd"/>
      <w:r>
        <w:t xml:space="preserve"> of a build</w:t>
      </w:r>
      <w:r>
        <w:t>ing is called carpet area</w:t>
      </w:r>
    </w:p>
    <w:p w:rsidR="00926BDE" w:rsidRDefault="00A11EC4">
      <w:pPr>
        <w:pStyle w:val="caaaabaaaabaaaabaaabaaabaaabaaaaaabaaabaaaabaaaabaaaaaabaaaabaaaabaaaabaaabaaaaabaaaabaaa"/>
        <w:spacing w:after="160"/>
      </w:pPr>
      <w:r>
        <w:t xml:space="preserve">    c. The carpet area of a building along with area of its kitchen, pantry, store, lavatory, bath room and glazed verandah, is called floor area</w:t>
      </w:r>
    </w:p>
    <w:p w:rsidR="00926BDE" w:rsidRDefault="00A11EC4">
      <w:pPr>
        <w:pStyle w:val="caaaabaaaabaaaabaaabaaabaaabaaaaaabaaabaaaabaaaabaaaaaabaaaabaaaabaaaabaaabaaaaabaaaabaaaa"/>
        <w:spacing w:after="160"/>
      </w:pPr>
      <w:r>
        <w:lastRenderedPageBreak/>
        <w:t xml:space="preserve">    d. None of these.</w:t>
      </w:r>
    </w:p>
    <w:p w:rsidR="00926BDE" w:rsidRDefault="00A11EC4">
      <w:pPr>
        <w:pStyle w:val="caaaabaaaabaaaabaaabaaabaaabaaaaaabaaabaaaabaaaabaaaaaabaaaabaaaabaaaabaaabaaaaabaaaabaaaab"/>
        <w:spacing w:after="160"/>
      </w:pPr>
      <w:r>
        <w:t>40. The ground surface slopes 1 in 50 along a proposed railway</w:t>
      </w:r>
      <w:r>
        <w:t xml:space="preserve"> embankment 150 m in length. The height of the embankment at zero </w:t>
      </w:r>
      <w:proofErr w:type="spellStart"/>
      <w:r>
        <w:t>chainage</w:t>
      </w:r>
      <w:proofErr w:type="spellEnd"/>
      <w:r>
        <w:t xml:space="preserve"> is 0.5 m, the width is 11 m and side slopes 2:1. If the falling gradient of the embankment is 1 in 150, the quantity of the earthwork calculated by </w:t>
      </w:r>
      <w:proofErr w:type="spellStart"/>
      <w:r>
        <w:t>prismoidal</w:t>
      </w:r>
      <w:proofErr w:type="spellEnd"/>
      <w:r>
        <w:t xml:space="preserve"> formula, is</w:t>
      </w:r>
    </w:p>
    <w:p w:rsidR="00926BDE" w:rsidRDefault="00A11EC4">
      <w:pPr>
        <w:pStyle w:val="caaaabaaaabaaaabaaabaaabaaabaaaaaabaaabaaaabaaaabaaaaaabaaaabaaaabaaaabaaabaaaaabaaaabaaaaba"/>
        <w:spacing w:after="160"/>
      </w:pPr>
      <w:r>
        <w:t xml:space="preserve">    a. 325</w:t>
      </w:r>
      <w:r>
        <w:t>0 m</w:t>
      </w:r>
      <w:r>
        <w:rPr>
          <w:vertAlign w:val="superscript"/>
        </w:rPr>
        <w:t>3</w:t>
      </w:r>
    </w:p>
    <w:p w:rsidR="00926BDE" w:rsidRDefault="00A11EC4">
      <w:pPr>
        <w:pStyle w:val="caaaabaaaabaaaabaaabaaabaaabaaaaaabaaabaaaabaaaabaaaaaabaaaabaaaabaaaabaaabaaaaabaaaabaaaabaa"/>
        <w:spacing w:after="160"/>
      </w:pPr>
      <w:r>
        <w:t xml:space="preserve">    b. 3225 m</w:t>
      </w:r>
      <w:r>
        <w:rPr>
          <w:vertAlign w:val="superscript"/>
        </w:rPr>
        <w:t>3</w:t>
      </w:r>
    </w:p>
    <w:p w:rsidR="00926BDE" w:rsidRDefault="00A11EC4">
      <w:pPr>
        <w:pStyle w:val="caaaabaaaabaaaabaaabaaabaaabaaaaaabaaabaaaabaaaabaaaaaabaaaabaaaabaaaabaaabaaaaabaaaabaaaabaab"/>
        <w:spacing w:after="160"/>
      </w:pPr>
      <w:r>
        <w:t xml:space="preserve">    c. 3275 m</w:t>
      </w:r>
      <w:r>
        <w:rPr>
          <w:vertAlign w:val="superscript"/>
        </w:rPr>
        <w:t>3</w:t>
      </w:r>
    </w:p>
    <w:p w:rsidR="00926BDE" w:rsidRDefault="00A11EC4">
      <w:pPr>
        <w:pStyle w:val="caaaabaaaabaaaabaaabaaabaaabaaaaaabaaabaaaabaaaabaaaaaabaaaabaaaabaaaabaaabaaaaabaaaabaaaabaaba"/>
        <w:spacing w:after="160"/>
      </w:pPr>
      <w:r>
        <w:t xml:space="preserve">    d. 3300 m</w:t>
      </w:r>
      <w:r>
        <w:rPr>
          <w:vertAlign w:val="superscript"/>
        </w:rPr>
        <w:t>3</w:t>
      </w:r>
    </w:p>
    <w:p w:rsidR="00926BDE" w:rsidRDefault="00A11EC4">
      <w:pPr>
        <w:pStyle w:val="caaaabaaaabaaaabaaabaaabaaabaaaaaabaaabaaaabaaaabaaaaaabaaaabaaaabaaaabaaabaaaaabaaaabaaaabaabaa"/>
        <w:spacing w:after="160"/>
      </w:pPr>
      <w:r>
        <w:t>41. Which is not pictorial projection?</w:t>
      </w:r>
    </w:p>
    <w:p w:rsidR="00926BDE" w:rsidRDefault="00A11EC4">
      <w:pPr>
        <w:pStyle w:val="caaaabaaaabaaaabaaabaaabaaabaaaaaabaaabaaaabaaaabaaaaaabaaaabaaaabaaaabaaabaaaaabaaaabaaaabaabaaa"/>
        <w:spacing w:after="160"/>
      </w:pPr>
      <w:r>
        <w:t xml:space="preserve">    a. oblique projection</w:t>
      </w:r>
    </w:p>
    <w:p w:rsidR="00926BDE" w:rsidRDefault="00A11EC4">
      <w:pPr>
        <w:pStyle w:val="caaaabaaaabaaaabaaabaaabaaabaaaaaabaaabaaaabaaaabaaaaaabaaaabaaaabaaaabaaabaaaaabaaaabaaaabaabaaaa"/>
        <w:spacing w:after="160"/>
      </w:pPr>
      <w:r>
        <w:t xml:space="preserve">    b. orthographic projection</w:t>
      </w:r>
    </w:p>
    <w:p w:rsidR="00926BDE" w:rsidRDefault="00A11EC4">
      <w:pPr>
        <w:pStyle w:val="caaaabaaaabaaaabaaabaaabaaabaaaaaabaaabaaaabaaaabaaaaaabaaaabaaaabaaaabaaabaaaaabaaaabaaaabaabaaaaa"/>
        <w:spacing w:after="160"/>
      </w:pPr>
      <w:r>
        <w:t xml:space="preserve">    c. </w:t>
      </w:r>
      <w:proofErr w:type="spellStart"/>
      <w:r>
        <w:t>trignometric</w:t>
      </w:r>
      <w:proofErr w:type="spellEnd"/>
    </w:p>
    <w:p w:rsidR="00926BDE" w:rsidRDefault="00A11EC4">
      <w:pPr>
        <w:pStyle w:val="caaaabaaaabaaaabaaabaaabaaabaaaaaabaaabaaaabaaaabaaaaaabaaaabaaaabaaaabaaabaaaaabaaaabaaaabaabaaaaab"/>
        <w:spacing w:after="160"/>
      </w:pPr>
      <w:r>
        <w:t xml:space="preserve">    d. axonometric projection</w:t>
      </w:r>
    </w:p>
    <w:p w:rsidR="00926BDE" w:rsidRDefault="00A11EC4">
      <w:pPr>
        <w:pStyle w:val="d"/>
        <w:spacing w:after="160"/>
      </w:pPr>
      <w:r>
        <w:t>42. The projection of any feature on the horizontal plane is</w:t>
      </w:r>
      <w:r>
        <w:t xml:space="preserve"> called</w:t>
      </w:r>
    </w:p>
    <w:p w:rsidR="00926BDE" w:rsidRDefault="00A11EC4">
      <w:pPr>
        <w:pStyle w:val="da"/>
        <w:spacing w:after="160"/>
      </w:pPr>
      <w:r>
        <w:t xml:space="preserve">    a. plan</w:t>
      </w:r>
    </w:p>
    <w:p w:rsidR="00926BDE" w:rsidRDefault="00A11EC4">
      <w:pPr>
        <w:pStyle w:val="dab"/>
        <w:spacing w:after="160"/>
      </w:pPr>
      <w:r>
        <w:t xml:space="preserve">    b. elevation</w:t>
      </w:r>
    </w:p>
    <w:p w:rsidR="00926BDE" w:rsidRDefault="00A11EC4">
      <w:pPr>
        <w:pStyle w:val="daba"/>
        <w:spacing w:after="160"/>
      </w:pPr>
      <w:r>
        <w:t xml:space="preserve">    c. map</w:t>
      </w:r>
    </w:p>
    <w:p w:rsidR="00926BDE" w:rsidRDefault="00A11EC4">
      <w:pPr>
        <w:pStyle w:val="dabaa"/>
        <w:spacing w:after="160"/>
      </w:pPr>
      <w:r>
        <w:t xml:space="preserve">    d. all of the above</w:t>
      </w:r>
    </w:p>
    <w:p w:rsidR="00926BDE" w:rsidRDefault="00A11EC4">
      <w:pPr>
        <w:pStyle w:val="dabaaa"/>
        <w:spacing w:after="160"/>
      </w:pPr>
      <w:r>
        <w:t>43. Which pencil is used for thinner line?</w:t>
      </w:r>
    </w:p>
    <w:p w:rsidR="00926BDE" w:rsidRDefault="00A11EC4">
      <w:pPr>
        <w:pStyle w:val="dabaaaa"/>
        <w:spacing w:after="160"/>
      </w:pPr>
      <w:r>
        <w:t xml:space="preserve">    a. H</w:t>
      </w:r>
    </w:p>
    <w:p w:rsidR="00926BDE" w:rsidRDefault="00A11EC4">
      <w:pPr>
        <w:pStyle w:val="dabaaaaa"/>
        <w:spacing w:after="160"/>
      </w:pPr>
      <w:r>
        <w:t xml:space="preserve">    b. B</w:t>
      </w:r>
    </w:p>
    <w:p w:rsidR="00926BDE" w:rsidRDefault="00A11EC4">
      <w:pPr>
        <w:pStyle w:val="dabaaaaaa"/>
        <w:spacing w:after="160"/>
      </w:pPr>
      <w:r>
        <w:t xml:space="preserve">    c. 2B</w:t>
      </w:r>
    </w:p>
    <w:p w:rsidR="00926BDE" w:rsidRDefault="00A11EC4">
      <w:pPr>
        <w:pStyle w:val="dabaaaaaaa"/>
        <w:spacing w:after="160"/>
      </w:pPr>
      <w:r>
        <w:t xml:space="preserve">    d. 2H</w:t>
      </w:r>
    </w:p>
    <w:p w:rsidR="00926BDE" w:rsidRDefault="00A11EC4">
      <w:pPr>
        <w:pStyle w:val="dabaaaaaaab"/>
        <w:spacing w:after="160"/>
      </w:pPr>
      <w:r>
        <w:t xml:space="preserve">44. In isometric view a circle is seen </w:t>
      </w:r>
      <w:proofErr w:type="gramStart"/>
      <w:r>
        <w:t>as :</w:t>
      </w:r>
      <w:proofErr w:type="gramEnd"/>
    </w:p>
    <w:p w:rsidR="00926BDE" w:rsidRDefault="00A11EC4">
      <w:pPr>
        <w:pStyle w:val="dabaaaaaaaba"/>
        <w:spacing w:after="160"/>
      </w:pPr>
      <w:r>
        <w:t xml:space="preserve">    a. a parabola</w:t>
      </w:r>
    </w:p>
    <w:p w:rsidR="00926BDE" w:rsidRDefault="00A11EC4">
      <w:pPr>
        <w:pStyle w:val="dabaaaaaaabaa"/>
        <w:spacing w:after="160"/>
      </w:pPr>
      <w:r>
        <w:t xml:space="preserve">    b. a hyperbola</w:t>
      </w:r>
    </w:p>
    <w:p w:rsidR="00926BDE" w:rsidRDefault="00A11EC4">
      <w:pPr>
        <w:pStyle w:val="dabaaaaaaabaaa"/>
        <w:spacing w:after="160"/>
      </w:pPr>
      <w:r>
        <w:t xml:space="preserve">    c. a cone</w:t>
      </w:r>
    </w:p>
    <w:p w:rsidR="00926BDE" w:rsidRDefault="00A11EC4">
      <w:pPr>
        <w:pStyle w:val="dabaaaaaaabaaaa"/>
        <w:spacing w:after="160"/>
      </w:pPr>
      <w:r>
        <w:t xml:space="preserve">    d. </w:t>
      </w:r>
      <w:r>
        <w:t>an ellipse</w:t>
      </w:r>
    </w:p>
    <w:p w:rsidR="00926BDE" w:rsidRDefault="00A11EC4">
      <w:pPr>
        <w:pStyle w:val="dabaaaaaaabaaaab"/>
        <w:spacing w:after="160"/>
      </w:pPr>
      <w:r>
        <w:t>45. A project construction cost estimate includes:</w:t>
      </w:r>
    </w:p>
    <w:p w:rsidR="00926BDE" w:rsidRDefault="00A11EC4">
      <w:pPr>
        <w:pStyle w:val="dabaaaaaaabaaaaba"/>
        <w:spacing w:after="160"/>
      </w:pPr>
      <w:r>
        <w:lastRenderedPageBreak/>
        <w:t xml:space="preserve">    a. the </w:t>
      </w:r>
      <w:proofErr w:type="spellStart"/>
      <w:r>
        <w:t>labour</w:t>
      </w:r>
      <w:proofErr w:type="spellEnd"/>
      <w:r>
        <w:t xml:space="preserve"> and material cost</w:t>
      </w:r>
    </w:p>
    <w:p w:rsidR="00926BDE" w:rsidRDefault="00A11EC4">
      <w:pPr>
        <w:pStyle w:val="dabaaaaaaabaaaabaa"/>
        <w:spacing w:after="160"/>
      </w:pPr>
      <w:r>
        <w:t xml:space="preserve">    b. the equipment and </w:t>
      </w:r>
      <w:proofErr w:type="spellStart"/>
      <w:r>
        <w:t>over head</w:t>
      </w:r>
      <w:proofErr w:type="spellEnd"/>
      <w:r>
        <w:t xml:space="preserve"> cost</w:t>
      </w:r>
    </w:p>
    <w:p w:rsidR="00926BDE" w:rsidRDefault="00A11EC4">
      <w:pPr>
        <w:pStyle w:val="dabaaaaaaabaaaabaaa"/>
        <w:spacing w:after="160"/>
      </w:pPr>
      <w:r>
        <w:t xml:space="preserve">    c. the profit of the contractor</w:t>
      </w:r>
    </w:p>
    <w:p w:rsidR="00926BDE" w:rsidRDefault="00A11EC4">
      <w:pPr>
        <w:pStyle w:val="dabaaaaaaabaaaabaaaa"/>
        <w:spacing w:after="160"/>
      </w:pPr>
      <w:r>
        <w:t xml:space="preserve">    d. All of these</w:t>
      </w:r>
    </w:p>
    <w:p w:rsidR="00A11EC4" w:rsidRDefault="00A11EC4" w:rsidP="00A11EC4">
      <w:pPr>
        <w:pStyle w:val="caaabaaaaab"/>
        <w:spacing w:after="160"/>
      </w:pPr>
      <w:r>
        <w:t xml:space="preserve">46. </w:t>
      </w:r>
      <w:r>
        <w:t>A construction estimate is used</w:t>
      </w:r>
    </w:p>
    <w:p w:rsidR="00A11EC4" w:rsidRDefault="00A11EC4" w:rsidP="00A11EC4">
      <w:pPr>
        <w:pStyle w:val="caaabaaaaaba"/>
        <w:spacing w:after="160"/>
      </w:pPr>
      <w:r>
        <w:t xml:space="preserve">    a. to judge tentatively or approximate value of the project</w:t>
      </w:r>
    </w:p>
    <w:p w:rsidR="00A11EC4" w:rsidRDefault="00A11EC4" w:rsidP="00A11EC4">
      <w:pPr>
        <w:pStyle w:val="caaabaaaaabaa"/>
        <w:spacing w:after="160"/>
      </w:pPr>
      <w:r>
        <w:t xml:space="preserve">    b. to produce a statement of the approximate cost</w:t>
      </w:r>
    </w:p>
    <w:p w:rsidR="00A11EC4" w:rsidRDefault="00A11EC4" w:rsidP="00A11EC4">
      <w:pPr>
        <w:pStyle w:val="caaabaaaaabaaa"/>
        <w:spacing w:after="160"/>
      </w:pPr>
      <w:r>
        <w:t xml:space="preserve">    c. to decide an approximation of t</w:t>
      </w:r>
      <w:bookmarkStart w:id="0" w:name="_GoBack"/>
      <w:bookmarkEnd w:id="0"/>
      <w:r>
        <w:t>he value of the project and not the exact cost.</w:t>
      </w:r>
    </w:p>
    <w:p w:rsidR="00926BDE" w:rsidRDefault="00A11EC4" w:rsidP="00A11EC4">
      <w:pPr>
        <w:pStyle w:val="dabaaaaaaabaaaabaaaab"/>
        <w:spacing w:after="160"/>
      </w:pPr>
      <w:r>
        <w:t xml:space="preserve">    d. None of these</w:t>
      </w:r>
    </w:p>
    <w:p w:rsidR="00926BDE" w:rsidRDefault="00A11EC4">
      <w:pPr>
        <w:pStyle w:val="dabaaaaaaabaaaabaaaabaaaab"/>
        <w:spacing w:after="160"/>
      </w:pPr>
      <w:r>
        <w:t>4</w:t>
      </w:r>
      <w:r>
        <w:t>7. If a seller recovers his capital along with accumulated compensating inte</w:t>
      </w:r>
      <w:r>
        <w:t>rest not in one single lump sum</w:t>
      </w:r>
      <w:r>
        <w:t xml:space="preserve"> payment but in periodical equal payments, over </w:t>
      </w:r>
      <w:proofErr w:type="gramStart"/>
      <w:r>
        <w:t>time :</w:t>
      </w:r>
      <w:proofErr w:type="gramEnd"/>
    </w:p>
    <w:p w:rsidR="00926BDE" w:rsidRDefault="00A11EC4">
      <w:pPr>
        <w:pStyle w:val="dabaaaaaaabaaaabaaaabaaaaba"/>
        <w:spacing w:after="160"/>
      </w:pPr>
      <w:r>
        <w:t xml:space="preserve">    a. Capital Recovery Annuity fs availed</w:t>
      </w:r>
    </w:p>
    <w:p w:rsidR="00926BDE" w:rsidRDefault="00A11EC4">
      <w:pPr>
        <w:pStyle w:val="dabaaaaaaabaaaabaaaabaaaabab"/>
        <w:spacing w:after="160"/>
      </w:pPr>
      <w:r>
        <w:t xml:space="preserve">    b. Present work Annuity is availed</w:t>
      </w:r>
    </w:p>
    <w:p w:rsidR="00926BDE" w:rsidRDefault="00A11EC4">
      <w:pPr>
        <w:pStyle w:val="dabaaaaaaabaaaabaaaabaaaababa"/>
        <w:spacing w:after="160"/>
      </w:pPr>
      <w:r>
        <w:t xml:space="preserve">    c. Sinking Fund Annuity is availed</w:t>
      </w:r>
    </w:p>
    <w:p w:rsidR="00926BDE" w:rsidRDefault="00A11EC4">
      <w:pPr>
        <w:pStyle w:val="dabaaaaaaabaaaabaaaabaaaababaa"/>
        <w:spacing w:after="160"/>
      </w:pPr>
      <w:r>
        <w:t xml:space="preserve">    d. Sinking Fund Annuity is availed</w:t>
      </w:r>
    </w:p>
    <w:p w:rsidR="00926BDE" w:rsidRDefault="00A11EC4">
      <w:pPr>
        <w:pStyle w:val="dabaaaaaaabaaaabaaaabaaaababaaa"/>
        <w:spacing w:after="160"/>
      </w:pPr>
      <w:r>
        <w:t>48. Enginee</w:t>
      </w:r>
      <w:r>
        <w:t>ring profession needs cooperation with the profession of:</w:t>
      </w:r>
    </w:p>
    <w:p w:rsidR="00926BDE" w:rsidRDefault="00A11EC4">
      <w:pPr>
        <w:pStyle w:val="dabaaaaaaabaaaabaaaabaaaababaaaa"/>
        <w:spacing w:after="160"/>
      </w:pPr>
      <w:r>
        <w:t xml:space="preserve">    a. medical professional</w:t>
      </w:r>
    </w:p>
    <w:p w:rsidR="00926BDE" w:rsidRDefault="00A11EC4">
      <w:pPr>
        <w:pStyle w:val="dabaaaaaaabaaaabaaaabaaaababaaaaa"/>
        <w:spacing w:after="160"/>
      </w:pPr>
      <w:r>
        <w:t xml:space="preserve">    b. accountant</w:t>
      </w:r>
    </w:p>
    <w:p w:rsidR="00926BDE" w:rsidRDefault="00A11EC4">
      <w:pPr>
        <w:pStyle w:val="dabaaaaaaabaaaabaaaabaaaababaaaaaa"/>
        <w:spacing w:after="160"/>
      </w:pPr>
      <w:r>
        <w:t xml:space="preserve">    c. lawyer</w:t>
      </w:r>
    </w:p>
    <w:p w:rsidR="00926BDE" w:rsidRDefault="00A11EC4">
      <w:pPr>
        <w:pStyle w:val="dabaaaaaaabaaaabaaaabaaaababaaaaaaa"/>
        <w:spacing w:after="160"/>
      </w:pPr>
      <w:r>
        <w:t xml:space="preserve">    d. all of the above</w:t>
      </w:r>
    </w:p>
    <w:p w:rsidR="00926BDE" w:rsidRDefault="00A11EC4">
      <w:pPr>
        <w:pStyle w:val="dabaaaaaaabaaaabaaaabaaaababaaaaaaab"/>
        <w:spacing w:after="160"/>
      </w:pPr>
      <w:r>
        <w:t>49. Which one type of membership is not categorized by NEC</w:t>
      </w:r>
    </w:p>
    <w:p w:rsidR="00926BDE" w:rsidRDefault="00A11EC4">
      <w:pPr>
        <w:pStyle w:val="dabaaaaaaabaaaabaaaabaaaababaaaaaaaba"/>
        <w:spacing w:after="160"/>
      </w:pPr>
      <w:r>
        <w:t xml:space="preserve">    a. general engineer</w:t>
      </w:r>
    </w:p>
    <w:p w:rsidR="00926BDE" w:rsidRDefault="00A11EC4">
      <w:pPr>
        <w:pStyle w:val="dabaaaaaaabaaaabaaaabaaaababaaaaaaabaa"/>
        <w:spacing w:after="160"/>
      </w:pPr>
      <w:r>
        <w:t xml:space="preserve">    b. foreign engineer</w:t>
      </w:r>
    </w:p>
    <w:p w:rsidR="00926BDE" w:rsidRDefault="00A11EC4">
      <w:pPr>
        <w:pStyle w:val="dabaaaaaaabaaaabaaaabaaaababaaaaaaabaaa"/>
        <w:spacing w:after="160"/>
      </w:pPr>
      <w:r>
        <w:t xml:space="preserve">    c. </w:t>
      </w:r>
      <w:r>
        <w:t>professional engineer</w:t>
      </w:r>
    </w:p>
    <w:p w:rsidR="00926BDE" w:rsidRDefault="00A11EC4">
      <w:pPr>
        <w:pStyle w:val="dabaaaaaaabaaaabaaaabaaaababaaaaaaabaaaa"/>
        <w:spacing w:after="160"/>
      </w:pPr>
      <w:r>
        <w:t xml:space="preserve">    d. </w:t>
      </w:r>
      <w:proofErr w:type="spellStart"/>
      <w:r>
        <w:t>supreintendent</w:t>
      </w:r>
      <w:proofErr w:type="spellEnd"/>
      <w:r>
        <w:t xml:space="preserve"> engineer</w:t>
      </w:r>
    </w:p>
    <w:p w:rsidR="00926BDE" w:rsidRDefault="00A11EC4">
      <w:pPr>
        <w:pStyle w:val="dabaaaaaaabaaaabaaaabaaaababaaaaaaabaaaab"/>
        <w:spacing w:after="160"/>
      </w:pPr>
      <w:r>
        <w:t>50. Ethics is the science which deals with</w:t>
      </w:r>
    </w:p>
    <w:p w:rsidR="00926BDE" w:rsidRDefault="00A11EC4">
      <w:pPr>
        <w:pStyle w:val="dabaaaaaaabaaaabaaaabaaaababaaaaaaabaaaaba"/>
        <w:spacing w:after="160"/>
      </w:pPr>
      <w:r>
        <w:t xml:space="preserve">    a. rightness of professional</w:t>
      </w:r>
    </w:p>
    <w:p w:rsidR="00926BDE" w:rsidRDefault="00A11EC4">
      <w:pPr>
        <w:pStyle w:val="dabaaaaaaabaaaabaaaabaaaababaaaaaaabaaaabaa"/>
        <w:spacing w:after="160"/>
      </w:pPr>
      <w:r>
        <w:t xml:space="preserve">    b. wrong of professional</w:t>
      </w:r>
    </w:p>
    <w:p w:rsidR="00926BDE" w:rsidRDefault="00A11EC4">
      <w:pPr>
        <w:pStyle w:val="dabaaaaaaabaaaabaaaabaaaababaaaaaaabaaaabaaa"/>
        <w:spacing w:after="160"/>
      </w:pPr>
      <w:r>
        <w:t xml:space="preserve">    c. both (a) and (b) of above</w:t>
      </w:r>
    </w:p>
    <w:p w:rsidR="00926BDE" w:rsidRDefault="00A11EC4">
      <w:pPr>
        <w:pStyle w:val="dabaaaaaaabaaaabaaaabaaaababaaaaaaabaaaabaaab"/>
        <w:spacing w:after="160"/>
      </w:pPr>
      <w:r>
        <w:lastRenderedPageBreak/>
        <w:t xml:space="preserve">    d. none of the above</w:t>
      </w:r>
    </w:p>
    <w:sectPr w:rsidR="00926BDE">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autoHyphenation/>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6BDE"/>
    <w:rsid w:val="00926BDE"/>
    <w:rsid w:val="00A11EC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8A2D51-F543-4FFA-8C50-810EE2D5D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Bullet3">
    <w:name w:val="List Bullet 3"/>
    <w:basedOn w:val="Normal"/>
    <w:uiPriority w:val="99"/>
    <w:unhideWhenUsed/>
    <w:qFormat/>
    <w:rsid w:val="00326F90"/>
    <w:pPr>
      <w:contextualSpacing/>
    </w:pPr>
  </w:style>
  <w:style w:type="paragraph" w:styleId="ListBullet4">
    <w:name w:val="List Bullet 4"/>
    <w:basedOn w:val="Normal"/>
    <w:uiPriority w:val="99"/>
    <w:unhideWhenUsed/>
    <w:rsid w:val="00326F90"/>
    <w:pPr>
      <w:ind w:left="1080" w:hanging="360"/>
      <w:contextualSpacing/>
    </w:pPr>
  </w:style>
  <w:style w:type="paragraph" w:styleId="ListBullet">
    <w:name w:val="List Bullet"/>
    <w:basedOn w:val="Normal"/>
    <w:uiPriority w:val="99"/>
    <w:unhideWhenUsed/>
    <w:qFormat/>
    <w:rsid w:val="00326F90"/>
    <w:pPr>
      <w:contextualSpacing/>
    </w:pPr>
  </w:style>
  <w:style w:type="paragraph" w:styleId="ListBullet2">
    <w:name w:val="List Bullet 2"/>
    <w:basedOn w:val="Normal"/>
    <w:uiPriority w:val="99"/>
    <w:unhideWhenUsed/>
    <w:qFormat/>
    <w:rsid w:val="00326F90"/>
    <w:pPr>
      <w:contextualSpacing/>
    </w:pPr>
  </w:style>
  <w:style w:type="paragraph" w:styleId="ListNumber">
    <w:name w:val="List Number"/>
    <w:basedOn w:val="Normal"/>
    <w:uiPriority w:val="99"/>
    <w:unhideWhenUsed/>
    <w:qFormat/>
    <w:rsid w:val="00326F90"/>
    <w:pPr>
      <w:contextualSpacing/>
    </w:pPr>
  </w:style>
  <w:style w:type="paragraph" w:styleId="ListNumber2">
    <w:name w:val="List Number 2"/>
    <w:basedOn w:val="Normal"/>
    <w:uiPriority w:val="99"/>
    <w:unhideWhenUsed/>
    <w:qFormat/>
    <w:rsid w:val="0029639D"/>
    <w:pPr>
      <w:contextualSpacing/>
    </w:pPr>
  </w:style>
  <w:style w:type="paragraph" w:styleId="ListNumber3">
    <w:name w:val="List Number 3"/>
    <w:basedOn w:val="Normal"/>
    <w:uiPriority w:val="99"/>
    <w:unhideWhenUsed/>
    <w:qFormat/>
    <w:rsid w:val="0029639D"/>
    <w:pPr>
      <w:contextualSpacing/>
    </w:p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TOCHeading">
    <w:name w:val="TOC Heading"/>
    <w:basedOn w:val="Heading1"/>
    <w:next w:val="Normal"/>
    <w:uiPriority w:val="39"/>
    <w:semiHidden/>
    <w:unhideWhenUsed/>
    <w:qFormat/>
    <w:rsid w:val="00FC693F"/>
  </w:style>
  <w:style w:type="paragraph" w:customStyle="1" w:styleId="axerxodfajfl">
    <w:name w:val="axerxodfajfl"/>
    <w:qFormat/>
    <w:pPr>
      <w:spacing w:after="200" w:line="276" w:lineRule="auto"/>
    </w:pPr>
    <w:rPr>
      <w:rFonts w:ascii="Times New Roman" w:eastAsia="MS Mincho" w:hAnsi="Times New Roman"/>
      <w:color w:val="000000"/>
    </w:rPr>
  </w:style>
  <w:style w:type="paragraph" w:customStyle="1" w:styleId="a">
    <w:name w:val="a"/>
    <w:qFormat/>
    <w:pPr>
      <w:spacing w:after="200" w:line="276" w:lineRule="auto"/>
    </w:pPr>
    <w:rPr>
      <w:rFonts w:ascii="Times New Roman" w:eastAsia="MS Mincho" w:hAnsi="Times New Roman"/>
      <w:color w:val="000000"/>
    </w:rPr>
  </w:style>
  <w:style w:type="paragraph" w:customStyle="1" w:styleId="aa">
    <w:name w:val="aa"/>
    <w:qFormat/>
    <w:pPr>
      <w:spacing w:after="200" w:line="276" w:lineRule="auto"/>
    </w:pPr>
    <w:rPr>
      <w:rFonts w:ascii="Times New Roman" w:eastAsia="MS Mincho" w:hAnsi="Times New Roman"/>
      <w:color w:val="000000"/>
    </w:rPr>
  </w:style>
  <w:style w:type="paragraph" w:customStyle="1" w:styleId="aaa">
    <w:name w:val="aaa"/>
    <w:qFormat/>
    <w:pPr>
      <w:spacing w:after="200" w:line="276" w:lineRule="auto"/>
    </w:pPr>
    <w:rPr>
      <w:rFonts w:ascii="Times New Roman" w:eastAsia="MS Mincho" w:hAnsi="Times New Roman"/>
      <w:color w:val="000000"/>
    </w:rPr>
  </w:style>
  <w:style w:type="paragraph" w:customStyle="1" w:styleId="aaaa">
    <w:name w:val="aaaa"/>
    <w:qFormat/>
    <w:pPr>
      <w:spacing w:after="200" w:line="276" w:lineRule="auto"/>
    </w:pPr>
    <w:rPr>
      <w:rFonts w:ascii="Times New Roman" w:eastAsia="MS Mincho" w:hAnsi="Times New Roman"/>
      <w:color w:val="000000"/>
    </w:rPr>
  </w:style>
  <w:style w:type="paragraph" w:customStyle="1" w:styleId="aaaaa">
    <w:name w:val="aaaaa"/>
    <w:qFormat/>
    <w:pPr>
      <w:spacing w:after="200" w:line="276" w:lineRule="auto"/>
    </w:pPr>
    <w:rPr>
      <w:rFonts w:ascii="Times New Roman" w:eastAsia="MS Mincho" w:hAnsi="Times New Roman"/>
      <w:b/>
      <w:color w:val="000000"/>
    </w:rPr>
  </w:style>
  <w:style w:type="paragraph" w:customStyle="1" w:styleId="b">
    <w:name w:val="b"/>
    <w:qFormat/>
    <w:pPr>
      <w:spacing w:after="200" w:line="276" w:lineRule="auto"/>
    </w:pPr>
    <w:rPr>
      <w:rFonts w:ascii="Times New Roman" w:eastAsia="MS Mincho" w:hAnsi="Times New Roman"/>
      <w:color w:val="000000"/>
    </w:rPr>
  </w:style>
  <w:style w:type="paragraph" w:customStyle="1" w:styleId="ba">
    <w:name w:val="ba"/>
    <w:qFormat/>
    <w:pPr>
      <w:spacing w:after="200" w:line="276" w:lineRule="auto"/>
    </w:pPr>
    <w:rPr>
      <w:rFonts w:ascii="Times New Roman" w:eastAsia="MS Mincho" w:hAnsi="Times New Roman"/>
      <w:color w:val="000000"/>
    </w:rPr>
  </w:style>
  <w:style w:type="paragraph" w:customStyle="1" w:styleId="baa">
    <w:name w:val="baa"/>
    <w:qFormat/>
    <w:pPr>
      <w:spacing w:after="200" w:line="276" w:lineRule="auto"/>
    </w:pPr>
    <w:rPr>
      <w:rFonts w:ascii="Times New Roman" w:eastAsia="MS Mincho" w:hAnsi="Times New Roman"/>
      <w:color w:val="000000"/>
    </w:rPr>
  </w:style>
  <w:style w:type="paragraph" w:customStyle="1" w:styleId="baaa">
    <w:name w:val="baaa"/>
    <w:qFormat/>
    <w:pPr>
      <w:spacing w:after="200" w:line="276" w:lineRule="auto"/>
    </w:pPr>
    <w:rPr>
      <w:rFonts w:ascii="Times New Roman" w:eastAsia="MS Mincho" w:hAnsi="Times New Roman"/>
      <w:color w:val="000000"/>
    </w:rPr>
  </w:style>
  <w:style w:type="paragraph" w:customStyle="1" w:styleId="baaaa">
    <w:name w:val="baaaa"/>
    <w:qFormat/>
    <w:pPr>
      <w:spacing w:after="200" w:line="276" w:lineRule="auto"/>
    </w:pPr>
    <w:rPr>
      <w:rFonts w:ascii="Times New Roman" w:eastAsia="MS Mincho" w:hAnsi="Times New Roman"/>
      <w:b/>
      <w:color w:val="000000"/>
    </w:rPr>
  </w:style>
  <w:style w:type="paragraph" w:customStyle="1" w:styleId="baaaab">
    <w:name w:val="baaaab"/>
    <w:qFormat/>
    <w:pPr>
      <w:spacing w:after="200" w:line="276" w:lineRule="auto"/>
    </w:pPr>
    <w:rPr>
      <w:rFonts w:ascii="Times New Roman" w:eastAsia="MS Mincho" w:hAnsi="Times New Roman"/>
      <w:color w:val="000000"/>
    </w:rPr>
  </w:style>
  <w:style w:type="paragraph" w:customStyle="1" w:styleId="baaaaba">
    <w:name w:val="baaaaba"/>
    <w:qFormat/>
    <w:pPr>
      <w:spacing w:after="200" w:line="276" w:lineRule="auto"/>
    </w:pPr>
    <w:rPr>
      <w:rFonts w:ascii="Times New Roman" w:eastAsia="MS Mincho" w:hAnsi="Times New Roman"/>
      <w:b/>
      <w:color w:val="000000"/>
    </w:rPr>
  </w:style>
  <w:style w:type="paragraph" w:customStyle="1" w:styleId="baaaabab">
    <w:name w:val="baaaabab"/>
    <w:qFormat/>
    <w:pPr>
      <w:spacing w:after="200" w:line="276" w:lineRule="auto"/>
    </w:pPr>
    <w:rPr>
      <w:rFonts w:ascii="Times New Roman" w:eastAsia="MS Mincho" w:hAnsi="Times New Roman"/>
      <w:color w:val="000000"/>
    </w:rPr>
  </w:style>
  <w:style w:type="paragraph" w:customStyle="1" w:styleId="baaaababa">
    <w:name w:val="baaaababa"/>
    <w:qFormat/>
    <w:pPr>
      <w:spacing w:after="200" w:line="276" w:lineRule="auto"/>
    </w:pPr>
    <w:rPr>
      <w:rFonts w:ascii="Times New Roman" w:eastAsia="MS Mincho" w:hAnsi="Times New Roman"/>
      <w:color w:val="000000"/>
    </w:rPr>
  </w:style>
  <w:style w:type="paragraph" w:customStyle="1" w:styleId="baaaababaa">
    <w:name w:val="baaaababaa"/>
    <w:qFormat/>
    <w:pPr>
      <w:spacing w:after="200" w:line="276" w:lineRule="auto"/>
    </w:pPr>
    <w:rPr>
      <w:rFonts w:ascii="Times New Roman" w:eastAsia="MS Mincho" w:hAnsi="Times New Roman"/>
      <w:color w:val="000000"/>
    </w:rPr>
  </w:style>
  <w:style w:type="paragraph" w:customStyle="1" w:styleId="baaaababaaa">
    <w:name w:val="baaaababaaa"/>
    <w:qFormat/>
    <w:pPr>
      <w:spacing w:after="200" w:line="276" w:lineRule="auto"/>
    </w:pPr>
    <w:rPr>
      <w:rFonts w:ascii="Times New Roman" w:eastAsia="MS Mincho" w:hAnsi="Times New Roman"/>
      <w:color w:val="000000"/>
    </w:rPr>
  </w:style>
  <w:style w:type="paragraph" w:customStyle="1" w:styleId="baaaababaaaa">
    <w:name w:val="baaaababaaaa"/>
    <w:qFormat/>
    <w:pPr>
      <w:spacing w:after="200" w:line="276" w:lineRule="auto"/>
    </w:pPr>
    <w:rPr>
      <w:rFonts w:ascii="Times New Roman" w:eastAsia="MS Mincho" w:hAnsi="Times New Roman"/>
      <w:b/>
      <w:color w:val="000000"/>
    </w:rPr>
  </w:style>
  <w:style w:type="paragraph" w:customStyle="1" w:styleId="baaaababaaaab">
    <w:name w:val="baaaababaaaab"/>
    <w:qFormat/>
    <w:pPr>
      <w:spacing w:after="200" w:line="276" w:lineRule="auto"/>
    </w:pPr>
    <w:rPr>
      <w:rFonts w:ascii="Times New Roman" w:eastAsia="MS Mincho" w:hAnsi="Times New Roman"/>
      <w:color w:val="000000"/>
    </w:rPr>
  </w:style>
  <w:style w:type="paragraph" w:customStyle="1" w:styleId="baaaababaaaaba">
    <w:name w:val="baaaababaaaaba"/>
    <w:qFormat/>
    <w:pPr>
      <w:spacing w:after="200" w:line="276" w:lineRule="auto"/>
    </w:pPr>
    <w:rPr>
      <w:rFonts w:ascii="Times New Roman" w:eastAsia="MS Mincho" w:hAnsi="Times New Roman"/>
      <w:color w:val="000000"/>
    </w:rPr>
  </w:style>
  <w:style w:type="paragraph" w:customStyle="1" w:styleId="baaaababaaaabaa">
    <w:name w:val="baaaababaaaabaa"/>
    <w:qFormat/>
    <w:pPr>
      <w:spacing w:after="200" w:line="276" w:lineRule="auto"/>
    </w:pPr>
    <w:rPr>
      <w:rFonts w:ascii="Times New Roman" w:eastAsia="MS Mincho" w:hAnsi="Times New Roman"/>
      <w:color w:val="000000"/>
    </w:rPr>
  </w:style>
  <w:style w:type="paragraph" w:customStyle="1" w:styleId="baaaababaaaabaaa">
    <w:name w:val="baaaababaaaabaaa"/>
    <w:qFormat/>
    <w:pPr>
      <w:spacing w:after="200" w:line="276" w:lineRule="auto"/>
    </w:pPr>
    <w:rPr>
      <w:rFonts w:ascii="Times New Roman" w:eastAsia="MS Mincho" w:hAnsi="Times New Roman"/>
      <w:color w:val="000000"/>
    </w:rPr>
  </w:style>
  <w:style w:type="paragraph" w:customStyle="1" w:styleId="baaaababaaaabaaaa">
    <w:name w:val="baaaababaaaabaaaa"/>
    <w:qFormat/>
    <w:pPr>
      <w:spacing w:after="200" w:line="276" w:lineRule="auto"/>
    </w:pPr>
    <w:rPr>
      <w:rFonts w:ascii="Times New Roman" w:eastAsia="MS Mincho" w:hAnsi="Times New Roman"/>
      <w:color w:val="000000"/>
    </w:rPr>
  </w:style>
  <w:style w:type="paragraph" w:customStyle="1" w:styleId="baaaababaaaabaaaaa">
    <w:name w:val="baaaababaaaabaaaaa"/>
    <w:qFormat/>
    <w:pPr>
      <w:spacing w:after="200" w:line="276" w:lineRule="auto"/>
    </w:pPr>
    <w:rPr>
      <w:rFonts w:ascii="Times New Roman" w:eastAsia="MS Mincho" w:hAnsi="Times New Roman"/>
      <w:color w:val="000000"/>
    </w:rPr>
  </w:style>
  <w:style w:type="paragraph" w:customStyle="1" w:styleId="baaaababaaaabaaaaaa">
    <w:name w:val="baaaababaaaabaaaaaa"/>
    <w:qFormat/>
    <w:pPr>
      <w:spacing w:after="200" w:line="276" w:lineRule="auto"/>
    </w:pPr>
    <w:rPr>
      <w:rFonts w:ascii="Times New Roman" w:eastAsia="MS Mincho" w:hAnsi="Times New Roman"/>
      <w:color w:val="000000"/>
    </w:rPr>
  </w:style>
  <w:style w:type="paragraph" w:customStyle="1" w:styleId="baaaababaaaabaaaaaaa">
    <w:name w:val="baaaababaaaabaaaaaaa"/>
    <w:qFormat/>
    <w:pPr>
      <w:spacing w:after="200" w:line="276" w:lineRule="auto"/>
    </w:pPr>
    <w:rPr>
      <w:rFonts w:ascii="Times New Roman" w:eastAsia="MS Mincho" w:hAnsi="Times New Roman"/>
      <w:b/>
      <w:color w:val="000000"/>
    </w:rPr>
  </w:style>
  <w:style w:type="paragraph" w:customStyle="1" w:styleId="baaaababaaaabaaaaaaab">
    <w:name w:val="baaaababaaaabaaaaaaab"/>
    <w:qFormat/>
    <w:pPr>
      <w:spacing w:after="200" w:line="276" w:lineRule="auto"/>
    </w:pPr>
    <w:rPr>
      <w:rFonts w:ascii="Times New Roman" w:eastAsia="MS Mincho" w:hAnsi="Times New Roman"/>
      <w:color w:val="000000"/>
    </w:rPr>
  </w:style>
  <w:style w:type="paragraph" w:customStyle="1" w:styleId="baaaababaaaabaaaaaaaba">
    <w:name w:val="baaaababaaaabaaaaaaaba"/>
    <w:qFormat/>
    <w:pPr>
      <w:spacing w:after="200" w:line="276" w:lineRule="auto"/>
    </w:pPr>
    <w:rPr>
      <w:rFonts w:ascii="Times New Roman" w:eastAsia="MS Mincho" w:hAnsi="Times New Roman"/>
      <w:color w:val="000000"/>
    </w:rPr>
  </w:style>
  <w:style w:type="paragraph" w:customStyle="1" w:styleId="baaaababaaaabaaaaaaabaa">
    <w:name w:val="baaaababaaaabaaaaaaabaa"/>
    <w:qFormat/>
    <w:pPr>
      <w:spacing w:after="200" w:line="276" w:lineRule="auto"/>
    </w:pPr>
    <w:rPr>
      <w:rFonts w:ascii="Times New Roman" w:eastAsia="MS Mincho" w:hAnsi="Times New Roman"/>
      <w:color w:val="000000"/>
    </w:rPr>
  </w:style>
  <w:style w:type="paragraph" w:customStyle="1" w:styleId="baaaababaaaabaaaaaaabaaa">
    <w:name w:val="baaaababaaaabaaaaaaabaaa"/>
    <w:qFormat/>
    <w:pPr>
      <w:spacing w:after="200" w:line="276" w:lineRule="auto"/>
    </w:pPr>
    <w:rPr>
      <w:rFonts w:ascii="Times New Roman" w:eastAsia="MS Mincho" w:hAnsi="Times New Roman"/>
      <w:color w:val="000000"/>
    </w:rPr>
  </w:style>
  <w:style w:type="paragraph" w:customStyle="1" w:styleId="baaaababaaaabaaaaaaabaaaa">
    <w:name w:val="baaaababaaaabaaaaaaabaaaa"/>
    <w:qFormat/>
    <w:pPr>
      <w:spacing w:after="200" w:line="276" w:lineRule="auto"/>
    </w:pPr>
    <w:rPr>
      <w:rFonts w:ascii="Times New Roman" w:eastAsia="MS Mincho" w:hAnsi="Times New Roman"/>
      <w:b/>
      <w:color w:val="000000"/>
    </w:rPr>
  </w:style>
  <w:style w:type="paragraph" w:customStyle="1" w:styleId="baaaababaaaabaaaaaaabaaaab">
    <w:name w:val="baaaababaaaabaaaaaaabaaaab"/>
    <w:qFormat/>
    <w:pPr>
      <w:spacing w:after="200" w:line="276" w:lineRule="auto"/>
    </w:pPr>
    <w:rPr>
      <w:rFonts w:ascii="Times New Roman" w:eastAsia="MS Mincho" w:hAnsi="Times New Roman"/>
      <w:color w:val="000000"/>
    </w:rPr>
  </w:style>
  <w:style w:type="paragraph" w:customStyle="1" w:styleId="baaaababaaaabaaaaaaabaaaaba">
    <w:name w:val="baaaababaaaabaaaaaaabaaaaba"/>
    <w:qFormat/>
    <w:pPr>
      <w:spacing w:after="200" w:line="276" w:lineRule="auto"/>
    </w:pPr>
    <w:rPr>
      <w:rFonts w:ascii="Times New Roman" w:eastAsia="MS Mincho" w:hAnsi="Times New Roman"/>
      <w:color w:val="000000"/>
    </w:rPr>
  </w:style>
  <w:style w:type="paragraph" w:customStyle="1" w:styleId="baaaababaaaabaaaaaaabaaaabaa">
    <w:name w:val="baaaababaaaabaaaaaaabaaaabaa"/>
    <w:qFormat/>
    <w:pPr>
      <w:spacing w:after="200" w:line="276" w:lineRule="auto"/>
    </w:pPr>
    <w:rPr>
      <w:rFonts w:ascii="Times New Roman" w:eastAsia="MS Mincho" w:hAnsi="Times New Roman"/>
      <w:b/>
      <w:color w:val="000000"/>
    </w:rPr>
  </w:style>
  <w:style w:type="paragraph" w:customStyle="1" w:styleId="baaaababaaaabaaaaaaabaaaabaab">
    <w:name w:val="baaaababaaaabaaaaaaabaaaabaab"/>
    <w:qFormat/>
    <w:pPr>
      <w:spacing w:after="200" w:line="276" w:lineRule="auto"/>
    </w:pPr>
    <w:rPr>
      <w:rFonts w:ascii="Times New Roman" w:eastAsia="MS Mincho" w:hAnsi="Times New Roman"/>
      <w:color w:val="000000"/>
    </w:rPr>
  </w:style>
  <w:style w:type="paragraph" w:customStyle="1" w:styleId="baaaababaaaabaaaaaaabaaaabaaba">
    <w:name w:val="baaaababaaaabaaaaaaabaaaabaaba"/>
    <w:qFormat/>
    <w:pPr>
      <w:spacing w:after="200" w:line="276" w:lineRule="auto"/>
    </w:pPr>
    <w:rPr>
      <w:rFonts w:ascii="Times New Roman" w:eastAsia="MS Mincho" w:hAnsi="Times New Roman"/>
      <w:color w:val="000000"/>
    </w:rPr>
  </w:style>
  <w:style w:type="paragraph" w:customStyle="1" w:styleId="baaaababaaaabaaaaaaabaaaabaabaa">
    <w:name w:val="baaaababaaaabaaaaaaabaaaabaabaa"/>
    <w:qFormat/>
    <w:pPr>
      <w:spacing w:after="200" w:line="276" w:lineRule="auto"/>
    </w:pPr>
    <w:rPr>
      <w:rFonts w:ascii="Times New Roman" w:eastAsia="MS Mincho" w:hAnsi="Times New Roman"/>
      <w:color w:val="000000"/>
    </w:rPr>
  </w:style>
  <w:style w:type="paragraph" w:customStyle="1" w:styleId="baaaababaaaabaaaaaaabaaaabaabaaa">
    <w:name w:val="baaaababaaaabaaaaaaabaaaabaabaaa"/>
    <w:qFormat/>
    <w:pPr>
      <w:spacing w:after="200" w:line="276" w:lineRule="auto"/>
    </w:pPr>
    <w:rPr>
      <w:rFonts w:ascii="Times New Roman" w:eastAsia="MS Mincho" w:hAnsi="Times New Roman"/>
      <w:color w:val="000000"/>
    </w:rPr>
  </w:style>
  <w:style w:type="paragraph" w:customStyle="1" w:styleId="baaaababaaaabaaaaaaabaaaabaabaaaa">
    <w:name w:val="baaaababaaaabaaaaaaabaaaabaabaaaa"/>
    <w:qFormat/>
    <w:pPr>
      <w:spacing w:after="200" w:line="276" w:lineRule="auto"/>
    </w:pPr>
    <w:rPr>
      <w:rFonts w:ascii="Times New Roman" w:eastAsia="MS Mincho" w:hAnsi="Times New Roman"/>
      <w:color w:val="000000"/>
    </w:rPr>
  </w:style>
  <w:style w:type="paragraph" w:customStyle="1" w:styleId="baaaababaaaabaaaaaaabaaaabaabaaaaa">
    <w:name w:val="baaaababaaaabaaaaaaabaaaabaabaaaaa"/>
    <w:qFormat/>
    <w:pPr>
      <w:spacing w:after="200" w:line="276" w:lineRule="auto"/>
    </w:pPr>
    <w:rPr>
      <w:rFonts w:ascii="Times New Roman" w:eastAsia="MS Mincho" w:hAnsi="Times New Roman"/>
      <w:color w:val="000000"/>
    </w:rPr>
  </w:style>
  <w:style w:type="paragraph" w:customStyle="1" w:styleId="baaaababaaaabaaaaaaabaaaabaabaaaaaa">
    <w:name w:val="baaaababaaaabaaaaaaabaaaabaabaaaaaa"/>
    <w:qFormat/>
    <w:pPr>
      <w:spacing w:after="200" w:line="276" w:lineRule="auto"/>
    </w:pPr>
    <w:rPr>
      <w:rFonts w:ascii="Times New Roman" w:eastAsia="MS Mincho" w:hAnsi="Times New Roman"/>
      <w:b/>
      <w:color w:val="000000"/>
    </w:rPr>
  </w:style>
  <w:style w:type="paragraph" w:customStyle="1" w:styleId="baaaababaaaabaaaaaaabaaaabaabaaaaaab">
    <w:name w:val="baaaababaaaabaaaaaaabaaaabaabaaaaaab"/>
    <w:qFormat/>
    <w:pPr>
      <w:spacing w:after="200" w:line="276" w:lineRule="auto"/>
    </w:pPr>
    <w:rPr>
      <w:rFonts w:ascii="Times New Roman" w:eastAsia="MS Mincho" w:hAnsi="Times New Roman"/>
      <w:color w:val="000000"/>
    </w:rPr>
  </w:style>
  <w:style w:type="paragraph" w:customStyle="1" w:styleId="baaaababaaaabaaaaaaabaaaabaabaaaaaaba">
    <w:name w:val="baaaababaaaabaaaaaaabaaaabaabaaaaaaba"/>
    <w:qFormat/>
    <w:pPr>
      <w:spacing w:after="200" w:line="276" w:lineRule="auto"/>
    </w:pPr>
    <w:rPr>
      <w:rFonts w:ascii="Times New Roman" w:eastAsia="MS Mincho" w:hAnsi="Times New Roman"/>
      <w:color w:val="000000"/>
    </w:rPr>
  </w:style>
  <w:style w:type="paragraph" w:customStyle="1" w:styleId="baaaababaaaabaaaaaaabaaaabaabaaaaaabaa">
    <w:name w:val="baaaababaaaabaaaaaaabaaaabaabaaaaaabaa"/>
    <w:qFormat/>
    <w:pPr>
      <w:spacing w:after="200" w:line="276" w:lineRule="auto"/>
    </w:pPr>
    <w:rPr>
      <w:rFonts w:ascii="Times New Roman" w:eastAsia="MS Mincho" w:hAnsi="Times New Roman"/>
      <w:color w:val="000000"/>
    </w:rPr>
  </w:style>
  <w:style w:type="paragraph" w:customStyle="1" w:styleId="baaaababaaaabaaaaaaabaaaabaabaaaaaabaaa">
    <w:name w:val="baaaababaaaabaaaaaaabaaaabaabaaaaaabaaa"/>
    <w:qFormat/>
    <w:pPr>
      <w:spacing w:after="200" w:line="276" w:lineRule="auto"/>
    </w:pPr>
    <w:rPr>
      <w:rFonts w:ascii="Times New Roman" w:eastAsia="MS Mincho" w:hAnsi="Times New Roman"/>
      <w:color w:val="000000"/>
    </w:rPr>
  </w:style>
  <w:style w:type="paragraph" w:customStyle="1" w:styleId="baaaababaaaabaaaaaaabaaaabaabaaaaaabaaaa">
    <w:name w:val="baaaababaaaabaaaaaaabaaaabaabaaaaaabaaaa"/>
    <w:qFormat/>
    <w:pPr>
      <w:spacing w:after="200" w:line="276" w:lineRule="auto"/>
    </w:pPr>
    <w:rPr>
      <w:rFonts w:ascii="Times New Roman" w:eastAsia="MS Mincho" w:hAnsi="Times New Roman"/>
      <w:b/>
      <w:color w:val="000000"/>
    </w:rPr>
  </w:style>
  <w:style w:type="paragraph" w:customStyle="1" w:styleId="baaaababaaaabaaaaaaabaaaabaabaaaaaabaaaab">
    <w:name w:val="baaaababaaaabaaaaaaabaaaabaabaaaaaabaaaab"/>
    <w:qFormat/>
    <w:pPr>
      <w:spacing w:after="200" w:line="276" w:lineRule="auto"/>
    </w:pPr>
    <w:rPr>
      <w:rFonts w:ascii="Times New Roman" w:eastAsia="MS Mincho" w:hAnsi="Times New Roman"/>
      <w:color w:val="000000"/>
    </w:rPr>
  </w:style>
  <w:style w:type="paragraph" w:customStyle="1" w:styleId="baaaababaaaabaaaaaaabaaaabaabaaaaaabaaaaba">
    <w:name w:val="baaaababaaaabaaaaaaabaaaabaabaaaaaabaaaaba"/>
    <w:qFormat/>
    <w:pPr>
      <w:spacing w:after="200" w:line="276" w:lineRule="auto"/>
    </w:pPr>
    <w:rPr>
      <w:rFonts w:ascii="Times New Roman" w:eastAsia="MS Mincho" w:hAnsi="Times New Roman"/>
      <w:color w:val="000000"/>
    </w:rPr>
  </w:style>
  <w:style w:type="paragraph" w:customStyle="1" w:styleId="baaaababaaaabaaaaaaabaaaabaabaaaaaabaaaabaa">
    <w:name w:val="baaaababaaaabaaaaaaabaaaabaabaaaaaabaaaabaa"/>
    <w:qFormat/>
    <w:pPr>
      <w:spacing w:after="200" w:line="276" w:lineRule="auto"/>
    </w:pPr>
    <w:rPr>
      <w:rFonts w:ascii="Times New Roman" w:eastAsia="MS Mincho" w:hAnsi="Times New Roman"/>
      <w:color w:val="000000"/>
    </w:rPr>
  </w:style>
  <w:style w:type="paragraph" w:customStyle="1" w:styleId="baaaababaaaabaaaaaaabaaaabaabaaaaaabaaaabaaa">
    <w:name w:val="baaaababaaaabaaaaaaabaaaabaabaaaaaabaaaabaaa"/>
    <w:qFormat/>
    <w:pPr>
      <w:spacing w:after="200" w:line="276" w:lineRule="auto"/>
    </w:pPr>
    <w:rPr>
      <w:rFonts w:ascii="Times New Roman" w:eastAsia="MS Mincho" w:hAnsi="Times New Roman"/>
      <w:b/>
      <w:color w:val="000000"/>
    </w:rPr>
  </w:style>
  <w:style w:type="paragraph" w:customStyle="1" w:styleId="baaaababaaaabaaaaaaabaaaabaabaaaaaabaaaabaaab">
    <w:name w:val="baaaababaaaabaaaaaaabaaaabaabaaaaaabaaaabaaab"/>
    <w:qFormat/>
    <w:pPr>
      <w:spacing w:after="200" w:line="276" w:lineRule="auto"/>
    </w:pPr>
    <w:rPr>
      <w:rFonts w:ascii="Times New Roman" w:eastAsia="MS Mincho" w:hAnsi="Times New Roman"/>
      <w:color w:val="000000"/>
    </w:rPr>
  </w:style>
  <w:style w:type="paragraph" w:customStyle="1" w:styleId="baaaababaaaabaaaaaaabaaaabaabaaaaaabaaaabaaaba">
    <w:name w:val="baaaababaaaabaaaaaaabaaaabaabaaaaaabaaaabaaaba"/>
    <w:qFormat/>
    <w:pPr>
      <w:spacing w:after="200" w:line="276" w:lineRule="auto"/>
    </w:pPr>
    <w:rPr>
      <w:rFonts w:ascii="Times New Roman" w:eastAsia="MS Mincho" w:hAnsi="Times New Roman"/>
      <w:color w:val="000000"/>
    </w:rPr>
  </w:style>
  <w:style w:type="paragraph" w:customStyle="1" w:styleId="baaaababaaaabaaaaaaabaaaabaabaaaaaabaaaabaaabaa">
    <w:name w:val="baaaababaaaabaaaaaaabaaaabaabaaaaaabaaaabaaabaa"/>
    <w:qFormat/>
    <w:pPr>
      <w:spacing w:after="200" w:line="276" w:lineRule="auto"/>
    </w:pPr>
    <w:rPr>
      <w:rFonts w:ascii="Times New Roman" w:eastAsia="MS Mincho" w:hAnsi="Times New Roman"/>
      <w:b/>
      <w:color w:val="000000"/>
    </w:rPr>
  </w:style>
  <w:style w:type="paragraph" w:customStyle="1" w:styleId="baaaababaaaabaaaaaaabaaaabaabaaaaaabaaaabaaabaab">
    <w:name w:val="baaaababaaaabaaaaaaabaaaabaabaaaaaabaaaabaaabaab"/>
    <w:qFormat/>
    <w:pPr>
      <w:spacing w:after="200" w:line="276" w:lineRule="auto"/>
    </w:pPr>
    <w:rPr>
      <w:rFonts w:ascii="Times New Roman" w:eastAsia="MS Mincho" w:hAnsi="Times New Roman"/>
      <w:color w:val="000000"/>
    </w:rPr>
  </w:style>
  <w:style w:type="paragraph" w:customStyle="1" w:styleId="baaaababaaaabaaaaaaabaaaabaabaaaaaabaaaabaaabaaba">
    <w:name w:val="baaaababaaaabaaaaaaabaaaabaabaaaaaabaaaabaaabaaba"/>
    <w:qFormat/>
    <w:pPr>
      <w:spacing w:after="200" w:line="276" w:lineRule="auto"/>
    </w:pPr>
    <w:rPr>
      <w:rFonts w:ascii="Times New Roman" w:eastAsia="MS Mincho" w:hAnsi="Times New Roman"/>
      <w:color w:val="000000"/>
    </w:rPr>
  </w:style>
  <w:style w:type="paragraph" w:customStyle="1" w:styleId="baaaababaaaabaaaaaaabaaaabaabaaaaaabaaaabaaabaabaa">
    <w:name w:val="baaaababaaaabaaaaaaabaaaabaabaaaaaabaaaabaaabaabaa"/>
    <w:qFormat/>
    <w:pPr>
      <w:spacing w:after="200" w:line="276" w:lineRule="auto"/>
    </w:pPr>
    <w:rPr>
      <w:rFonts w:ascii="Times New Roman" w:eastAsia="MS Mincho" w:hAnsi="Times New Roman"/>
      <w:color w:val="000000"/>
    </w:rPr>
  </w:style>
  <w:style w:type="paragraph" w:customStyle="1" w:styleId="baaaababaaaabaaaaaaabaaaabaabaaaaaabaaaabaaabaabaaa">
    <w:name w:val="baaaababaaaabaaaaaaabaaaabaabaaaaaabaaaabaaabaabaaa"/>
    <w:qFormat/>
    <w:pPr>
      <w:spacing w:after="200" w:line="276" w:lineRule="auto"/>
    </w:pPr>
    <w:rPr>
      <w:rFonts w:ascii="Times New Roman" w:eastAsia="MS Mincho" w:hAnsi="Times New Roman"/>
      <w:color w:val="000000"/>
    </w:rPr>
  </w:style>
  <w:style w:type="paragraph" w:customStyle="1" w:styleId="baaaababaaaabaaaaaaabaaaabaabaaaaaabaaaabaaabaabaaaa">
    <w:name w:val="baaaababaaaabaaaaaaabaaaabaabaaaaaabaaaabaaabaabaaaa"/>
    <w:qFormat/>
    <w:pPr>
      <w:spacing w:after="200" w:line="276" w:lineRule="auto"/>
    </w:pPr>
    <w:rPr>
      <w:rFonts w:ascii="Times New Roman" w:eastAsia="MS Mincho" w:hAnsi="Times New Roman"/>
      <w:b/>
      <w:color w:val="000000"/>
    </w:rPr>
  </w:style>
  <w:style w:type="paragraph" w:customStyle="1" w:styleId="baaaababaaaabaaaaaaabaaaabaabaaaaaabaaaabaaabaabaaaab">
    <w:name w:val="baaaababaaaabaaaaaaabaaaabaabaaaaaabaaaabaaabaabaaaab"/>
    <w:qFormat/>
    <w:pPr>
      <w:spacing w:after="200" w:line="276" w:lineRule="auto"/>
    </w:pPr>
    <w:rPr>
      <w:rFonts w:ascii="Times New Roman" w:eastAsia="MS Mincho" w:hAnsi="Times New Roman"/>
      <w:color w:val="000000"/>
    </w:rPr>
  </w:style>
  <w:style w:type="paragraph" w:customStyle="1" w:styleId="baaaababaaaabaaaaaaabaaaabaabaaaaaabaaaabaaabaabaaaaba">
    <w:name w:val="baaaababaaaabaaaaaaabaaaabaabaaaaaabaaaabaaabaabaaaaba"/>
    <w:qFormat/>
    <w:pPr>
      <w:spacing w:after="200" w:line="276" w:lineRule="auto"/>
    </w:pPr>
    <w:rPr>
      <w:rFonts w:ascii="Times New Roman" w:eastAsia="MS Mincho" w:hAnsi="Times New Roman"/>
      <w:color w:val="000000"/>
    </w:rPr>
  </w:style>
  <w:style w:type="paragraph" w:customStyle="1" w:styleId="baaaababaaaabaaaaaaabaaaabaabaaaaaabaaaabaaabaabaaaabaa">
    <w:name w:val="baaaababaaaabaaaaaaabaaaabaabaaaaaabaaaabaaabaabaaaabaa"/>
    <w:qFormat/>
    <w:pPr>
      <w:spacing w:after="200" w:line="276" w:lineRule="auto"/>
    </w:pPr>
    <w:rPr>
      <w:rFonts w:ascii="Times New Roman" w:eastAsia="MS Mincho" w:hAnsi="Times New Roman"/>
      <w:color w:val="000000"/>
    </w:rPr>
  </w:style>
  <w:style w:type="paragraph" w:customStyle="1" w:styleId="baaaababaaaabaaaaaaabaaaabaabaaaaaabaaaabaaabaabaaaabaaa">
    <w:name w:val="baaaababaaaabaaaaaaabaaaabaabaaaaaabaaaabaaabaabaaaabaaa"/>
    <w:qFormat/>
    <w:pPr>
      <w:spacing w:after="200" w:line="276" w:lineRule="auto"/>
    </w:pPr>
    <w:rPr>
      <w:rFonts w:ascii="Times New Roman" w:eastAsia="MS Mincho" w:hAnsi="Times New Roman"/>
      <w:color w:val="000000"/>
    </w:rPr>
  </w:style>
  <w:style w:type="paragraph" w:customStyle="1" w:styleId="baaaababaaaabaaaaaaabaaaabaabaaaaaabaaaabaaabaabaaaabaaaa">
    <w:name w:val="baaaababaaaabaaaaaaabaaaabaabaaaaaabaaaabaaabaabaaaabaaaa"/>
    <w:qFormat/>
    <w:pPr>
      <w:spacing w:after="200" w:line="276" w:lineRule="auto"/>
    </w:pPr>
    <w:rPr>
      <w:rFonts w:ascii="Times New Roman" w:eastAsia="MS Mincho" w:hAnsi="Times New Roman"/>
      <w:color w:val="000000"/>
    </w:rPr>
  </w:style>
  <w:style w:type="paragraph" w:customStyle="1" w:styleId="baaaababaaaabaaaaaaabaaaabaabaaaaaabaaaabaaabaabaaaabaaaaa">
    <w:name w:val="baaaababaaaabaaaaaaabaaaabaabaaaaaabaaaabaaabaabaaaabaaaaa"/>
    <w:qFormat/>
    <w:pPr>
      <w:spacing w:after="200" w:line="276" w:lineRule="auto"/>
    </w:pPr>
    <w:rPr>
      <w:rFonts w:ascii="Times New Roman" w:eastAsia="MS Mincho" w:hAnsi="Times New Roman"/>
      <w:color w:val="000000"/>
    </w:rPr>
  </w:style>
  <w:style w:type="paragraph" w:customStyle="1" w:styleId="baaaababaaaabaaaaaaabaaaabaabaaaaaabaaaabaaabaabaaaabaaaaaa">
    <w:name w:val="baaaababaaaabaaaaaaabaaaabaabaaaaaabaaaabaaabaabaaaabaaaaaa"/>
    <w:qFormat/>
    <w:pPr>
      <w:spacing w:after="200" w:line="276" w:lineRule="auto"/>
    </w:pPr>
    <w:rPr>
      <w:rFonts w:ascii="Times New Roman" w:eastAsia="MS Mincho" w:hAnsi="Times New Roman"/>
      <w:color w:val="000000"/>
    </w:rPr>
  </w:style>
  <w:style w:type="paragraph" w:customStyle="1" w:styleId="baaaababaaaabaaaaaaabaaaabaabaaaaaabaaaabaaabaabaaaabaaaaaaa">
    <w:name w:val="baaaababaaaabaaaaaaabaaaabaabaaaaaabaaaabaaabaabaaaabaaaaaaa"/>
    <w:qFormat/>
    <w:pPr>
      <w:spacing w:after="200" w:line="276" w:lineRule="auto"/>
    </w:pPr>
    <w:rPr>
      <w:rFonts w:ascii="Times New Roman" w:eastAsia="MS Mincho" w:hAnsi="Times New Roman"/>
      <w:b/>
      <w:color w:val="000000"/>
    </w:rPr>
  </w:style>
  <w:style w:type="paragraph" w:customStyle="1" w:styleId="baaaababaaaabaaaaaaabaaaabaabaaaaaabaaaabaaabaabaaaabaaaaaaab">
    <w:name w:val="baaaababaaaabaaaaaaabaaaabaabaaaaaabaaaabaaabaabaaaabaaaaaaab"/>
    <w:qFormat/>
    <w:pPr>
      <w:spacing w:after="200" w:line="276" w:lineRule="auto"/>
    </w:pPr>
    <w:rPr>
      <w:rFonts w:ascii="Times New Roman" w:eastAsia="MS Mincho" w:hAnsi="Times New Roman"/>
      <w:color w:val="000000"/>
    </w:rPr>
  </w:style>
  <w:style w:type="paragraph" w:customStyle="1" w:styleId="baaaababaaaabaaaaaaabaaaabaabaaaaaabaaaabaaabaabaaaabaaaaaaaba">
    <w:name w:val="baaaababaaaabaaaaaaabaaaabaabaaaaaabaaaabaaabaabaaaabaaaaaaaba"/>
    <w:qFormat/>
    <w:pPr>
      <w:spacing w:after="200" w:line="276" w:lineRule="auto"/>
    </w:pPr>
    <w:rPr>
      <w:rFonts w:ascii="Times New Roman" w:eastAsia="MS Mincho" w:hAnsi="Times New Roman"/>
      <w:color w:val="000000"/>
    </w:rPr>
  </w:style>
  <w:style w:type="paragraph" w:customStyle="1" w:styleId="baaaababaaaabaaaaaaabaaaabaabaaaaaabaaaabaaabaabaaaabaaaaaaabaa">
    <w:name w:val="baaaababaaaabaaaaaaabaaaabaabaaaaaabaaaabaaabaabaaaabaaaaaaabaa"/>
    <w:qFormat/>
    <w:pPr>
      <w:spacing w:after="200" w:line="276" w:lineRule="auto"/>
    </w:pPr>
    <w:rPr>
      <w:rFonts w:ascii="Times New Roman" w:eastAsia="MS Mincho" w:hAnsi="Times New Roman"/>
      <w:color w:val="000000"/>
    </w:rPr>
  </w:style>
  <w:style w:type="paragraph" w:customStyle="1" w:styleId="baaaababaaaabaaaaaaabaaaabaabaaaaaabaaaabaaabaabaaaabaaaaaaabaaa">
    <w:name w:val="baaaababaaaabaaaaaaabaaaabaabaaaaaabaaaabaaabaabaaaabaaaaaaabaaa"/>
    <w:qFormat/>
    <w:pPr>
      <w:spacing w:after="200" w:line="276" w:lineRule="auto"/>
    </w:pPr>
    <w:rPr>
      <w:rFonts w:ascii="Times New Roman" w:eastAsia="MS Mincho" w:hAnsi="Times New Roman"/>
      <w:color w:val="000000"/>
    </w:rPr>
  </w:style>
  <w:style w:type="paragraph" w:customStyle="1" w:styleId="baaaababaaaabaaaaaaabaaaabaabaaaaaabaaaabaaabaabaaaabaaaaaaabaaaa">
    <w:name w:val="baaaababaaaabaaaaaaabaaaabaabaaaaaabaaaabaaabaabaaaabaaaaaaabaaaa"/>
    <w:qFormat/>
    <w:pPr>
      <w:spacing w:after="200" w:line="276" w:lineRule="auto"/>
    </w:pPr>
    <w:rPr>
      <w:rFonts w:ascii="Times New Roman" w:eastAsia="MS Mincho" w:hAnsi="Times New Roman"/>
      <w:b/>
      <w:color w:val="000000"/>
    </w:rPr>
  </w:style>
  <w:style w:type="paragraph" w:customStyle="1" w:styleId="baaaababaaaabaaaaaaabaaaabaabaaaaaabaaaabaaabaabaaaabaaaaaaabaaaab">
    <w:name w:val="baaaababaaaabaaaaaaabaaaabaabaaaaaabaaaabaaabaabaaaabaaaaaaabaaaab"/>
    <w:qFormat/>
    <w:pPr>
      <w:spacing w:after="200" w:line="276" w:lineRule="auto"/>
    </w:pPr>
    <w:rPr>
      <w:rFonts w:ascii="Times New Roman" w:eastAsia="MS Mincho" w:hAnsi="Times New Roman"/>
      <w:color w:val="000000"/>
    </w:rPr>
  </w:style>
  <w:style w:type="paragraph" w:customStyle="1" w:styleId="baaaababaaaabaaaaaaabaaaabaabaaaaaabaaaabaaabaabaaaabaaaaaaabaaaaba">
    <w:name w:val="baaaababaaaabaaaaaaabaaaabaabaaaaaabaaaabaaabaabaaaabaaaaaaabaaaaba"/>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
    <w:name w:val="baaaababaaaabaaaaaaabaaaabaabaaaaaabaaaabaaabaabaaaabaaaaaaabaaaabaa"/>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
    <w:name w:val="baaaababaaaabaaaaaaabaaaabaabaaaaaabaaaabaaabaabaaaabaaaaaaabaaaabaaa"/>
    <w:qFormat/>
    <w:pPr>
      <w:spacing w:after="200" w:line="276" w:lineRule="auto"/>
    </w:pPr>
    <w:rPr>
      <w:rFonts w:ascii="Times New Roman" w:eastAsia="MS Mincho" w:hAnsi="Times New Roman"/>
      <w:b/>
      <w:color w:val="000000"/>
    </w:rPr>
  </w:style>
  <w:style w:type="paragraph" w:customStyle="1" w:styleId="baaaababaaaabaaaaaaabaaaabaabaaaaaabaaaabaaabaabaaaabaaaaaaabaaaabaaab">
    <w:name w:val="baaaababaaaabaaaaaaabaaaabaabaaaaaabaaaabaaabaabaaaabaaaaaaabaaaabaaab"/>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
    <w:name w:val="baaaababaaaabaaaaaaabaaaabaabaaaaaabaaaabaaabaabaaaabaaaaaaabaaaabaaaba"/>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
    <w:name w:val="baaaababaaaabaaaaaaabaaaabaabaaaaaabaaaabaaabaabaaaabaaaaaaabaaaabaaabaa"/>
    <w:qFormat/>
    <w:pPr>
      <w:spacing w:after="200" w:line="276" w:lineRule="auto"/>
    </w:pPr>
    <w:rPr>
      <w:rFonts w:ascii="Times New Roman" w:eastAsia="MS Mincho" w:hAnsi="Times New Roman"/>
      <w:b/>
      <w:color w:val="000000"/>
    </w:rPr>
  </w:style>
  <w:style w:type="paragraph" w:customStyle="1" w:styleId="baaaababaaaabaaaaaaabaaaabaabaaaaaabaaaabaaabaabaaaabaaaaaaabaaaabaaabaab">
    <w:name w:val="baaaababaaaabaaaaaaabaaaabaabaaaaaabaaaabaaabaabaaaabaaaaaaabaaaabaaabaab"/>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ba">
    <w:name w:val="baaaababaaaabaaaaaaabaaaabaabaaaaaabaaaabaaabaabaaaabaaaaaaabaaaabaaabaaba"/>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baa">
    <w:name w:val="baaaababaaaabaaaaaaabaaaabaabaaaaaabaaaabaaabaabaaaabaaaaaaabaaaabaaabaabaa"/>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baaa">
    <w:name w:val="baaaababaaaabaaaaaaabaaaabaabaaaaaabaaaabaaabaabaaaabaaaaaaabaaaabaaabaabaaa"/>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baaaa">
    <w:name w:val="baaaababaaaabaaaaaaabaaaabaabaaaaaabaaaabaaabaabaaaabaaaaaaabaaaabaaabaabaaaa"/>
    <w:qFormat/>
    <w:pPr>
      <w:spacing w:after="200" w:line="276" w:lineRule="auto"/>
    </w:pPr>
    <w:rPr>
      <w:rFonts w:ascii="Times New Roman" w:eastAsia="MS Mincho" w:hAnsi="Times New Roman"/>
      <w:b/>
      <w:color w:val="000000"/>
    </w:rPr>
  </w:style>
  <w:style w:type="paragraph" w:customStyle="1" w:styleId="baaaababaaaabaaaaaaabaaaabaabaaaaaabaaaabaaabaabaaaabaaaaaaabaaaabaaabaabaaaab">
    <w:name w:val="baaaababaaaabaaaaaaabaaaabaabaaaaaabaaaabaaabaabaaaabaaaaaaabaaaabaaabaabaaaab"/>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baaaaba">
    <w:name w:val="baaaababaaaabaaaaaaabaaaabaabaaaaaabaaaabaaabaabaaaabaaaaaaabaaaabaaabaabaaaaba"/>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baaaabaa">
    <w:name w:val="baaaababaaaabaaaaaaabaaaabaabaaaaaabaaaabaaabaabaaaabaaaaaaabaaaabaaabaabaaaabaa"/>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baaaabaaa">
    <w:name w:val="baaaababaaaabaaaaaaabaaaabaabaaaaaabaaaabaaabaabaaaabaaaaaaabaaaabaaabaabaaaabaaa"/>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baaaabaaaa">
    <w:name w:val="baaaababaaaabaaaaaaabaaaabaabaaaaaabaaaabaaabaabaaaabaaaaaaabaaaabaaabaabaaaabaaaa"/>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baaaabaaaaa">
    <w:name w:val="baaaababaaaabaaaaaaabaaaabaabaaaaaabaaaabaaabaabaaaabaaaaaaabaaaabaaabaabaaaabaaaaa"/>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baaaabaaaaaa">
    <w:name w:val="baaaababaaaabaaaaaaabaaaabaabaaaaaabaaaabaaabaabaaaabaaaaaaabaaaabaaabaabaaaabaaaaaa"/>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baaaabaaaaaaa">
    <w:name w:val="baaaababaaaabaaaaaaabaaaabaabaaaaaabaaaabaaabaabaaaabaaaaaaabaaaabaaabaabaaaabaaaaaaa"/>
    <w:qFormat/>
    <w:pPr>
      <w:spacing w:after="200" w:line="276" w:lineRule="auto"/>
    </w:pPr>
    <w:rPr>
      <w:rFonts w:ascii="Times New Roman" w:eastAsia="MS Mincho" w:hAnsi="Times New Roman"/>
      <w:b/>
      <w:color w:val="000000"/>
    </w:rPr>
  </w:style>
  <w:style w:type="paragraph" w:customStyle="1" w:styleId="baaaababaaaabaaaaaaabaaaabaabaaaaaabaaaabaaabaabaaaabaaaaaaabaaaabaaabaabaaaabaaaaaaab">
    <w:name w:val="baaaababaaaabaaaaaaabaaaabaabaaaaaabaaaabaaabaabaaaabaaaaaaabaaaabaaabaabaaaabaaaaaaab"/>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baaaabaaaaaaaba">
    <w:name w:val="baaaababaaaabaaaaaaabaaaabaabaaaaaabaaaabaaabaabaaaabaaaaaaabaaaabaaabaabaaaabaaaaaaaba"/>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baaaabaaaaaaabaa">
    <w:name w:val="baaaababaaaabaaaaaaabaaaabaabaaaaaabaaaabaaabaabaaaabaaaaaaabaaaabaaabaabaaaabaaaaaaabaa"/>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baaaabaaaaaaabaaa">
    <w:name w:val="baaaababaaaabaaaaaaabaaaabaabaaaaaabaaaabaaabaabaaaabaaaaaaabaaaabaaabaabaaaabaaaaaaabaaa"/>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baaaabaaaaaaabaaaa">
    <w:name w:val="baaaababaaaabaaaaaaabaaaabaabaaaaaabaaaabaaabaabaaaabaaaaaaabaaaabaaabaabaaaabaaaaaaabaaaa"/>
    <w:qFormat/>
    <w:pPr>
      <w:spacing w:after="200" w:line="276" w:lineRule="auto"/>
    </w:pPr>
    <w:rPr>
      <w:rFonts w:ascii="Times New Roman" w:eastAsia="MS Mincho" w:hAnsi="Times New Roman"/>
      <w:b/>
      <w:color w:val="000000"/>
    </w:rPr>
  </w:style>
  <w:style w:type="paragraph" w:customStyle="1" w:styleId="baaaababaaaabaaaaaaabaaaabaabaaaaaabaaaabaaabaabaaaabaaaaaaabaaaabaaabaabaaaabaaaaaaabaaaab">
    <w:name w:val="baaaababaaaabaaaaaaabaaaabaabaaaaaabaaaabaaabaabaaaabaaaaaaabaaaabaaabaabaaaabaaaaaaabaaaab"/>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baaaabaaaaaaabaaaaba">
    <w:name w:val="baaaababaaaabaaaaaaabaaaabaabaaaaaabaaaabaaabaabaaaabaaaaaaabaaaabaaabaabaaaabaaaaaaabaaaaba"/>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baaaabaaaaaaabaaaabaa">
    <w:name w:val="baaaababaaaabaaaaaaabaaaabaabaaaaaabaaaabaaabaabaaaabaaaaaaabaaaabaaabaabaaaabaaaaaaabaaaabaa"/>
    <w:qFormat/>
    <w:pPr>
      <w:spacing w:after="200" w:line="276" w:lineRule="auto"/>
    </w:pPr>
    <w:rPr>
      <w:rFonts w:ascii="Times New Roman" w:eastAsia="MS Mincho" w:hAnsi="Times New Roman"/>
      <w:b/>
      <w:color w:val="000000"/>
    </w:rPr>
  </w:style>
  <w:style w:type="paragraph" w:customStyle="1" w:styleId="baaaababaaaabaaaaaaabaaaabaabaaaaaabaaaabaaabaabaaaabaaaaaaabaaaabaaabaabaaaabaaaaaaabaaaabaab">
    <w:name w:val="baaaababaaaabaaaaaaabaaaabaabaaaaaabaaaabaaabaabaaaabaaaaaaabaaaabaaabaabaaaabaaaaaaabaaaabaab"/>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baaaabaaaaaaabaaaabaaba">
    <w:name w:val="baaaababaaaabaaaaaaabaaaabaabaaaaaabaaaabaaabaabaaaabaaaaaaabaaaabaaabaabaaaabaaaaaaabaaaabaaba"/>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baaaabaaaaaaabaaaabaabaa">
    <w:name w:val="baaaababaaaabaaaaaaabaaaabaabaaaaaabaaaabaaabaabaaaabaaaaaaabaaaabaaabaabaaaabaaaaaaabaaaabaabaa"/>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baaaabaaaaaaabaaaabaabaaa">
    <w:name w:val="baaaababaaaabaaaaaaabaaaabaabaaaaaabaaaabaaabaabaaaabaaaaaaabaaaabaaabaabaaaabaaaaaaabaaaabaabaaa"/>
    <w:qFormat/>
    <w:pPr>
      <w:spacing w:after="200" w:line="276" w:lineRule="auto"/>
    </w:pPr>
    <w:rPr>
      <w:rFonts w:ascii="Times New Roman" w:eastAsia="MS Mincho" w:hAnsi="Times New Roman"/>
      <w:b/>
      <w:color w:val="000000"/>
    </w:rPr>
  </w:style>
  <w:style w:type="paragraph" w:customStyle="1" w:styleId="baaaababaaaabaaaaaaabaaaabaabaaaaaabaaaabaaabaabaaaabaaaaaaabaaaabaaabaabaaaabaaaaaaabaaaabaabaaab">
    <w:name w:val="baaaababaaaabaaaaaaabaaaabaabaaaaaabaaaabaaabaabaaaabaaaaaaabaaaabaaabaabaaaabaaaaaaabaaaabaabaaab"/>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baaaabaaaaaaabaaaabaabaaaba">
    <w:name w:val="baaaababaaaabaaaaaaabaaaabaabaaaaaabaaaabaaabaabaaaabaaaaaaabaaaabaaabaabaaaabaaaaaaabaaaabaabaaaba"/>
    <w:qFormat/>
    <w:pPr>
      <w:spacing w:after="200" w:line="276" w:lineRule="auto"/>
    </w:pPr>
    <w:rPr>
      <w:rFonts w:ascii="Times New Roman" w:eastAsia="MS Mincho" w:hAnsi="Times New Roman"/>
      <w:color w:val="000000"/>
    </w:rPr>
  </w:style>
  <w:style w:type="paragraph" w:customStyle="1" w:styleId="baaaababaaaabaaaaaaabaaaabaabaaaaaabaaaabaaabaabaaaabaaaaaaabaaaabaaabaabaaaabaaaaaaabaaaabaabaaabaa">
    <w:name w:val="baaaababaaaabaaaaaaabaaaabaabaaaaaabaaaabaaabaabaaaabaaaaaaabaaaabaaabaabaaaabaaaaaaabaaaabaabaaabaa"/>
    <w:qFormat/>
    <w:pPr>
      <w:spacing w:after="200" w:line="276" w:lineRule="auto"/>
    </w:pPr>
    <w:rPr>
      <w:rFonts w:ascii="Times New Roman" w:eastAsia="MS Mincho" w:hAnsi="Times New Roman"/>
      <w:color w:val="000000"/>
    </w:rPr>
  </w:style>
  <w:style w:type="paragraph" w:customStyle="1" w:styleId="c">
    <w:name w:val="c"/>
    <w:qFormat/>
    <w:pPr>
      <w:spacing w:after="200" w:line="276" w:lineRule="auto"/>
    </w:pPr>
    <w:rPr>
      <w:rFonts w:ascii="Times New Roman" w:eastAsia="MS Mincho" w:hAnsi="Times New Roman"/>
      <w:color w:val="000000"/>
    </w:rPr>
  </w:style>
  <w:style w:type="paragraph" w:customStyle="1" w:styleId="ca">
    <w:name w:val="ca"/>
    <w:qFormat/>
    <w:pPr>
      <w:spacing w:after="200" w:line="276" w:lineRule="auto"/>
    </w:pPr>
    <w:rPr>
      <w:rFonts w:ascii="Times New Roman" w:eastAsia="MS Mincho" w:hAnsi="Times New Roman"/>
      <w:color w:val="000000"/>
    </w:rPr>
  </w:style>
  <w:style w:type="paragraph" w:customStyle="1" w:styleId="caa">
    <w:name w:val="caa"/>
    <w:qFormat/>
    <w:pPr>
      <w:spacing w:after="200" w:line="276" w:lineRule="auto"/>
    </w:pPr>
    <w:rPr>
      <w:rFonts w:ascii="Times New Roman" w:eastAsia="MS Mincho" w:hAnsi="Times New Roman"/>
      <w:color w:val="000000"/>
    </w:rPr>
  </w:style>
  <w:style w:type="paragraph" w:customStyle="1" w:styleId="caaa">
    <w:name w:val="caaa"/>
    <w:qFormat/>
    <w:pPr>
      <w:spacing w:after="200" w:line="276" w:lineRule="auto"/>
    </w:pPr>
    <w:rPr>
      <w:rFonts w:ascii="Times New Roman" w:eastAsia="MS Mincho" w:hAnsi="Times New Roman"/>
      <w:color w:val="000000"/>
    </w:rPr>
  </w:style>
  <w:style w:type="paragraph" w:customStyle="1" w:styleId="caaaa">
    <w:name w:val="caaaa"/>
    <w:qFormat/>
    <w:pPr>
      <w:spacing w:after="200" w:line="276" w:lineRule="auto"/>
    </w:pPr>
    <w:rPr>
      <w:rFonts w:ascii="Times New Roman" w:eastAsia="MS Mincho" w:hAnsi="Times New Roman"/>
      <w:b/>
      <w:color w:val="000000"/>
    </w:rPr>
  </w:style>
  <w:style w:type="paragraph" w:customStyle="1" w:styleId="caaaab">
    <w:name w:val="caaaab"/>
    <w:qFormat/>
    <w:pPr>
      <w:spacing w:after="200" w:line="276" w:lineRule="auto"/>
    </w:pPr>
    <w:rPr>
      <w:rFonts w:ascii="Times New Roman" w:eastAsia="MS Mincho" w:hAnsi="Times New Roman"/>
      <w:color w:val="000000"/>
    </w:rPr>
  </w:style>
  <w:style w:type="paragraph" w:customStyle="1" w:styleId="caaaaba">
    <w:name w:val="caaaaba"/>
    <w:qFormat/>
    <w:pPr>
      <w:spacing w:after="200" w:line="276" w:lineRule="auto"/>
    </w:pPr>
    <w:rPr>
      <w:rFonts w:ascii="Times New Roman" w:eastAsia="MS Mincho" w:hAnsi="Times New Roman"/>
      <w:color w:val="000000"/>
    </w:rPr>
  </w:style>
  <w:style w:type="paragraph" w:customStyle="1" w:styleId="caaaabaa">
    <w:name w:val="caaaabaa"/>
    <w:qFormat/>
    <w:pPr>
      <w:spacing w:after="200" w:line="276" w:lineRule="auto"/>
    </w:pPr>
    <w:rPr>
      <w:rFonts w:ascii="Times New Roman" w:eastAsia="MS Mincho" w:hAnsi="Times New Roman"/>
      <w:color w:val="000000"/>
    </w:rPr>
  </w:style>
  <w:style w:type="paragraph" w:customStyle="1" w:styleId="caaaabaaa">
    <w:name w:val="caaaabaaa"/>
    <w:qFormat/>
    <w:pPr>
      <w:spacing w:after="200" w:line="276" w:lineRule="auto"/>
    </w:pPr>
    <w:rPr>
      <w:rFonts w:ascii="Times New Roman" w:eastAsia="MS Mincho" w:hAnsi="Times New Roman"/>
      <w:color w:val="000000"/>
    </w:rPr>
  </w:style>
  <w:style w:type="paragraph" w:customStyle="1" w:styleId="caaaabaaaa">
    <w:name w:val="caaaabaaaa"/>
    <w:qFormat/>
    <w:pPr>
      <w:spacing w:after="200" w:line="276" w:lineRule="auto"/>
    </w:pPr>
    <w:rPr>
      <w:rFonts w:ascii="Times New Roman" w:eastAsia="MS Mincho" w:hAnsi="Times New Roman"/>
      <w:b/>
      <w:color w:val="000000"/>
    </w:rPr>
  </w:style>
  <w:style w:type="paragraph" w:customStyle="1" w:styleId="caaaabaaaab">
    <w:name w:val="caaaabaaaab"/>
    <w:qFormat/>
    <w:pPr>
      <w:spacing w:after="200" w:line="276" w:lineRule="auto"/>
    </w:pPr>
    <w:rPr>
      <w:rFonts w:ascii="Times New Roman" w:eastAsia="MS Mincho" w:hAnsi="Times New Roman"/>
      <w:color w:val="000000"/>
    </w:rPr>
  </w:style>
  <w:style w:type="paragraph" w:customStyle="1" w:styleId="caaaabaaaaba">
    <w:name w:val="caaaabaaaaba"/>
    <w:qFormat/>
    <w:pPr>
      <w:spacing w:after="200" w:line="276" w:lineRule="auto"/>
    </w:pPr>
    <w:rPr>
      <w:rFonts w:ascii="Times New Roman" w:eastAsia="MS Mincho" w:hAnsi="Times New Roman"/>
      <w:color w:val="000000"/>
    </w:rPr>
  </w:style>
  <w:style w:type="paragraph" w:customStyle="1" w:styleId="caaaabaaaabaa">
    <w:name w:val="caaaabaaaabaa"/>
    <w:qFormat/>
    <w:pPr>
      <w:spacing w:after="200" w:line="276" w:lineRule="auto"/>
    </w:pPr>
    <w:rPr>
      <w:rFonts w:ascii="Times New Roman" w:eastAsia="MS Mincho" w:hAnsi="Times New Roman"/>
      <w:color w:val="000000"/>
    </w:rPr>
  </w:style>
  <w:style w:type="paragraph" w:customStyle="1" w:styleId="caaaabaaaabaaa">
    <w:name w:val="caaaabaaaabaaa"/>
    <w:qFormat/>
    <w:pPr>
      <w:spacing w:after="200" w:line="276" w:lineRule="auto"/>
    </w:pPr>
    <w:rPr>
      <w:rFonts w:ascii="Times New Roman" w:eastAsia="MS Mincho" w:hAnsi="Times New Roman"/>
      <w:color w:val="000000"/>
    </w:rPr>
  </w:style>
  <w:style w:type="paragraph" w:customStyle="1" w:styleId="caaaabaaaabaaaa">
    <w:name w:val="caaaabaaaabaaaa"/>
    <w:qFormat/>
    <w:pPr>
      <w:spacing w:after="200" w:line="276" w:lineRule="auto"/>
    </w:pPr>
    <w:rPr>
      <w:rFonts w:ascii="Times New Roman" w:eastAsia="MS Mincho" w:hAnsi="Times New Roman"/>
      <w:b/>
      <w:color w:val="000000"/>
    </w:rPr>
  </w:style>
  <w:style w:type="paragraph" w:customStyle="1" w:styleId="caaaabaaaabaaaab">
    <w:name w:val="caaaabaaaabaaaab"/>
    <w:qFormat/>
    <w:pPr>
      <w:spacing w:after="200" w:line="276" w:lineRule="auto"/>
    </w:pPr>
    <w:rPr>
      <w:rFonts w:ascii="Times New Roman" w:eastAsia="MS Mincho" w:hAnsi="Times New Roman"/>
      <w:color w:val="000000"/>
    </w:rPr>
  </w:style>
  <w:style w:type="paragraph" w:customStyle="1" w:styleId="caaaabaaaabaaaaba">
    <w:name w:val="caaaabaaaabaaaaba"/>
    <w:qFormat/>
    <w:pPr>
      <w:spacing w:after="200" w:line="276" w:lineRule="auto"/>
    </w:pPr>
    <w:rPr>
      <w:rFonts w:ascii="Times New Roman" w:eastAsia="MS Mincho" w:hAnsi="Times New Roman"/>
      <w:color w:val="000000"/>
    </w:rPr>
  </w:style>
  <w:style w:type="paragraph" w:customStyle="1" w:styleId="caaaabaaaabaaaabaa">
    <w:name w:val="caaaabaaaabaaaabaa"/>
    <w:qFormat/>
    <w:pPr>
      <w:spacing w:after="200" w:line="276" w:lineRule="auto"/>
    </w:pPr>
    <w:rPr>
      <w:rFonts w:ascii="Times New Roman" w:eastAsia="MS Mincho" w:hAnsi="Times New Roman"/>
      <w:color w:val="000000"/>
    </w:rPr>
  </w:style>
  <w:style w:type="paragraph" w:customStyle="1" w:styleId="caaaabaaaabaaaabaaa">
    <w:name w:val="caaaabaaaabaaaabaaa"/>
    <w:qFormat/>
    <w:pPr>
      <w:spacing w:after="200" w:line="276" w:lineRule="auto"/>
    </w:pPr>
    <w:rPr>
      <w:rFonts w:ascii="Times New Roman" w:eastAsia="MS Mincho" w:hAnsi="Times New Roman"/>
      <w:b/>
      <w:color w:val="000000"/>
    </w:rPr>
  </w:style>
  <w:style w:type="paragraph" w:customStyle="1" w:styleId="caaaabaaaabaaaabaaab">
    <w:name w:val="caaaabaaaabaaaabaaab"/>
    <w:qFormat/>
    <w:pPr>
      <w:spacing w:after="200" w:line="276" w:lineRule="auto"/>
    </w:pPr>
    <w:rPr>
      <w:rFonts w:ascii="Times New Roman" w:eastAsia="MS Mincho" w:hAnsi="Times New Roman"/>
      <w:color w:val="000000"/>
    </w:rPr>
  </w:style>
  <w:style w:type="paragraph" w:customStyle="1" w:styleId="caaaabaaaabaaaabaaaba">
    <w:name w:val="caaaabaaaabaaaabaaaba"/>
    <w:qFormat/>
    <w:pPr>
      <w:spacing w:after="200" w:line="276" w:lineRule="auto"/>
    </w:pPr>
    <w:rPr>
      <w:rFonts w:ascii="Times New Roman" w:eastAsia="MS Mincho" w:hAnsi="Times New Roman"/>
      <w:color w:val="000000"/>
    </w:rPr>
  </w:style>
  <w:style w:type="paragraph" w:customStyle="1" w:styleId="caaaabaaaabaaaabaaabaa">
    <w:name w:val="caaaabaaaabaaaabaaabaa"/>
    <w:qFormat/>
    <w:pPr>
      <w:spacing w:after="200" w:line="276" w:lineRule="auto"/>
    </w:pPr>
    <w:rPr>
      <w:rFonts w:ascii="Times New Roman" w:eastAsia="MS Mincho" w:hAnsi="Times New Roman"/>
      <w:color w:val="000000"/>
    </w:rPr>
  </w:style>
  <w:style w:type="paragraph" w:customStyle="1" w:styleId="caaaabaaaabaaaabaaabaaa">
    <w:name w:val="caaaabaaaabaaaabaaabaaa"/>
    <w:qFormat/>
    <w:pPr>
      <w:spacing w:after="200" w:line="276" w:lineRule="auto"/>
    </w:pPr>
    <w:rPr>
      <w:rFonts w:ascii="Times New Roman" w:eastAsia="MS Mincho" w:hAnsi="Times New Roman"/>
      <w:b/>
      <w:color w:val="000000"/>
    </w:rPr>
  </w:style>
  <w:style w:type="paragraph" w:customStyle="1" w:styleId="caaaabaaaabaaaabaaabaaab">
    <w:name w:val="caaaabaaaabaaaabaaabaaab"/>
    <w:qFormat/>
    <w:pPr>
      <w:spacing w:after="200" w:line="276" w:lineRule="auto"/>
    </w:pPr>
    <w:rPr>
      <w:rFonts w:ascii="Times New Roman" w:eastAsia="MS Mincho" w:hAnsi="Times New Roman"/>
      <w:color w:val="000000"/>
    </w:rPr>
  </w:style>
  <w:style w:type="paragraph" w:customStyle="1" w:styleId="caaaabaaaabaaaabaaabaaaba">
    <w:name w:val="caaaabaaaabaaaabaaabaaaba"/>
    <w:qFormat/>
    <w:pPr>
      <w:spacing w:after="200" w:line="276" w:lineRule="auto"/>
    </w:pPr>
    <w:rPr>
      <w:rFonts w:ascii="Times New Roman" w:eastAsia="MS Mincho" w:hAnsi="Times New Roman"/>
      <w:color w:val="000000"/>
    </w:rPr>
  </w:style>
  <w:style w:type="paragraph" w:customStyle="1" w:styleId="caaaabaaaabaaaabaaabaaabaa">
    <w:name w:val="caaaabaaaabaaaabaaabaaabaa"/>
    <w:qFormat/>
    <w:pPr>
      <w:spacing w:after="200" w:line="276" w:lineRule="auto"/>
    </w:pPr>
    <w:rPr>
      <w:rFonts w:ascii="Times New Roman" w:eastAsia="MS Mincho" w:hAnsi="Times New Roman"/>
      <w:color w:val="000000"/>
    </w:rPr>
  </w:style>
  <w:style w:type="paragraph" w:customStyle="1" w:styleId="caaaabaaaabaaaabaaabaaabaaa">
    <w:name w:val="caaaabaaaabaaaabaaabaaabaaa"/>
    <w:qFormat/>
    <w:pPr>
      <w:spacing w:after="200" w:line="276" w:lineRule="auto"/>
    </w:pPr>
    <w:rPr>
      <w:rFonts w:ascii="Times New Roman" w:eastAsia="MS Mincho" w:hAnsi="Times New Roman"/>
      <w:b/>
      <w:color w:val="000000"/>
    </w:rPr>
  </w:style>
  <w:style w:type="paragraph" w:customStyle="1" w:styleId="caaaabaaaabaaaabaaabaaabaaab">
    <w:name w:val="caaaabaaaabaaaabaaabaaabaaab"/>
    <w:qFormat/>
    <w:pPr>
      <w:spacing w:after="200" w:line="276" w:lineRule="auto"/>
    </w:pPr>
    <w:rPr>
      <w:rFonts w:ascii="Times New Roman" w:eastAsia="MS Mincho" w:hAnsi="Times New Roman"/>
      <w:color w:val="000000"/>
    </w:rPr>
  </w:style>
  <w:style w:type="paragraph" w:customStyle="1" w:styleId="caaaabaaaabaaaabaaabaaabaaaba">
    <w:name w:val="caaaabaaaabaaaabaaabaaabaaaba"/>
    <w:qFormat/>
    <w:pPr>
      <w:spacing w:after="200" w:line="276" w:lineRule="auto"/>
    </w:pPr>
    <w:rPr>
      <w:rFonts w:ascii="Times New Roman" w:eastAsia="MS Mincho" w:hAnsi="Times New Roman"/>
      <w:color w:val="000000"/>
    </w:rPr>
  </w:style>
  <w:style w:type="paragraph" w:customStyle="1" w:styleId="caaaabaaaabaaaabaaabaaabaaabaa">
    <w:name w:val="caaaabaaaabaaaabaaabaaabaaabaa"/>
    <w:qFormat/>
    <w:pPr>
      <w:spacing w:after="200" w:line="276" w:lineRule="auto"/>
    </w:pPr>
    <w:rPr>
      <w:rFonts w:ascii="Times New Roman" w:eastAsia="MS Mincho" w:hAnsi="Times New Roman"/>
      <w:color w:val="000000"/>
    </w:rPr>
  </w:style>
  <w:style w:type="paragraph" w:customStyle="1" w:styleId="caaaabaaaabaaaabaaabaaabaaabaaa">
    <w:name w:val="caaaabaaaabaaaabaaabaaabaaabaaa"/>
    <w:qFormat/>
    <w:pPr>
      <w:spacing w:after="200" w:line="276" w:lineRule="auto"/>
    </w:pPr>
    <w:rPr>
      <w:rFonts w:ascii="Times New Roman" w:eastAsia="MS Mincho" w:hAnsi="Times New Roman"/>
      <w:color w:val="000000"/>
    </w:rPr>
  </w:style>
  <w:style w:type="paragraph" w:customStyle="1" w:styleId="caaaabaaaabaaaabaaabaaabaaabaaaa">
    <w:name w:val="caaaabaaaabaaaabaaabaaabaaabaaaa"/>
    <w:qFormat/>
    <w:pPr>
      <w:spacing w:after="200" w:line="276" w:lineRule="auto"/>
    </w:pPr>
    <w:rPr>
      <w:rFonts w:ascii="Times New Roman" w:eastAsia="MS Mincho" w:hAnsi="Times New Roman"/>
      <w:color w:val="000000"/>
    </w:rPr>
  </w:style>
  <w:style w:type="paragraph" w:customStyle="1" w:styleId="caaaabaaaabaaaabaaabaaabaaabaaaaa">
    <w:name w:val="caaaabaaaabaaaabaaabaaabaaabaaaaa"/>
    <w:qFormat/>
    <w:pPr>
      <w:spacing w:after="200" w:line="276" w:lineRule="auto"/>
    </w:pPr>
    <w:rPr>
      <w:rFonts w:ascii="Times New Roman" w:eastAsia="MS Mincho" w:hAnsi="Times New Roman"/>
      <w:color w:val="000000"/>
    </w:rPr>
  </w:style>
  <w:style w:type="paragraph" w:customStyle="1" w:styleId="caaaabaaaabaaaabaaabaaabaaabaaaaaa">
    <w:name w:val="caaaabaaaabaaaabaaabaaabaaabaaaaaa"/>
    <w:qFormat/>
    <w:pPr>
      <w:spacing w:after="200" w:line="276" w:lineRule="auto"/>
    </w:pPr>
    <w:rPr>
      <w:rFonts w:ascii="Times New Roman" w:eastAsia="MS Mincho" w:hAnsi="Times New Roman"/>
      <w:b/>
      <w:color w:val="000000"/>
    </w:rPr>
  </w:style>
  <w:style w:type="paragraph" w:customStyle="1" w:styleId="caaaabaaaabaaaabaaabaaabaaabaaaaaab">
    <w:name w:val="caaaabaaaabaaaabaaabaaabaaabaaaaaab"/>
    <w:qFormat/>
    <w:pPr>
      <w:spacing w:after="200" w:line="276" w:lineRule="auto"/>
    </w:pPr>
    <w:rPr>
      <w:rFonts w:ascii="Times New Roman" w:eastAsia="MS Mincho" w:hAnsi="Times New Roman"/>
      <w:color w:val="000000"/>
    </w:rPr>
  </w:style>
  <w:style w:type="paragraph" w:customStyle="1" w:styleId="caaaabaaaabaaaabaaabaaabaaabaaaaaaba">
    <w:name w:val="caaaabaaaabaaaabaaabaaabaaabaaaaaaba"/>
    <w:qFormat/>
    <w:pPr>
      <w:spacing w:after="200" w:line="276" w:lineRule="auto"/>
    </w:pPr>
    <w:rPr>
      <w:rFonts w:ascii="Times New Roman" w:eastAsia="MS Mincho" w:hAnsi="Times New Roman"/>
      <w:color w:val="000000"/>
    </w:rPr>
  </w:style>
  <w:style w:type="paragraph" w:customStyle="1" w:styleId="caaaabaaaabaaaabaaabaaabaaabaaaaaabaa">
    <w:name w:val="caaaabaaaabaaaabaaabaaabaaabaaaaaabaa"/>
    <w:qFormat/>
    <w:pPr>
      <w:spacing w:after="200" w:line="276" w:lineRule="auto"/>
    </w:pPr>
    <w:rPr>
      <w:rFonts w:ascii="Times New Roman" w:eastAsia="MS Mincho" w:hAnsi="Times New Roman"/>
      <w:color w:val="000000"/>
    </w:rPr>
  </w:style>
  <w:style w:type="paragraph" w:customStyle="1" w:styleId="caaaabaaaabaaaabaaabaaabaaabaaaaaabaaa">
    <w:name w:val="caaaabaaaabaaaabaaabaaabaaabaaaaaabaaa"/>
    <w:qFormat/>
    <w:pPr>
      <w:spacing w:after="200" w:line="276" w:lineRule="auto"/>
    </w:pPr>
    <w:rPr>
      <w:rFonts w:ascii="Times New Roman" w:eastAsia="MS Mincho" w:hAnsi="Times New Roman"/>
      <w:b/>
      <w:color w:val="000000"/>
    </w:rPr>
  </w:style>
  <w:style w:type="paragraph" w:customStyle="1" w:styleId="caaaabaaaabaaaabaaabaaabaaabaaaaaabaaab">
    <w:name w:val="caaaabaaaabaaaabaaabaaabaaabaaaaaabaaab"/>
    <w:qFormat/>
    <w:pPr>
      <w:spacing w:after="200" w:line="276" w:lineRule="auto"/>
    </w:pPr>
    <w:rPr>
      <w:rFonts w:ascii="Times New Roman" w:eastAsia="MS Mincho" w:hAnsi="Times New Roman"/>
      <w:color w:val="000000"/>
    </w:rPr>
  </w:style>
  <w:style w:type="paragraph" w:customStyle="1" w:styleId="caaaabaaaabaaaabaaabaaabaaabaaaaaabaaaba">
    <w:name w:val="caaaabaaaabaaaabaaabaaabaaabaaaaaabaaaba"/>
    <w:qFormat/>
    <w:pPr>
      <w:spacing w:after="200" w:line="276" w:lineRule="auto"/>
    </w:pPr>
    <w:rPr>
      <w:rFonts w:ascii="Times New Roman" w:eastAsia="MS Mincho" w:hAnsi="Times New Roman"/>
      <w:color w:val="000000"/>
    </w:rPr>
  </w:style>
  <w:style w:type="paragraph" w:customStyle="1" w:styleId="caaaabaaaabaaaabaaabaaabaaabaaaaaabaaabaa">
    <w:name w:val="caaaabaaaabaaaabaaabaaabaaabaaaaaabaaabaa"/>
    <w:qFormat/>
    <w:pPr>
      <w:spacing w:after="200" w:line="276" w:lineRule="auto"/>
    </w:pPr>
    <w:rPr>
      <w:rFonts w:ascii="Times New Roman" w:eastAsia="MS Mincho" w:hAnsi="Times New Roman"/>
      <w:color w:val="000000"/>
    </w:rPr>
  </w:style>
  <w:style w:type="paragraph" w:customStyle="1" w:styleId="caaaabaaaabaaaabaaabaaabaaabaaaaaabaaabaaa">
    <w:name w:val="caaaabaaaabaaaabaaabaaabaaabaaaaaabaaabaaa"/>
    <w:qFormat/>
    <w:pPr>
      <w:spacing w:after="200" w:line="276" w:lineRule="auto"/>
    </w:pPr>
    <w:rPr>
      <w:rFonts w:ascii="Times New Roman" w:eastAsia="MS Mincho" w:hAnsi="Times New Roman"/>
      <w:color w:val="000000"/>
    </w:rPr>
  </w:style>
  <w:style w:type="paragraph" w:customStyle="1" w:styleId="caaaabaaaabaaaabaaabaaabaaabaaaaaabaaabaaaa">
    <w:name w:val="caaaabaaaabaaaabaaabaaabaaabaaaaaabaaabaaaa"/>
    <w:qFormat/>
    <w:pPr>
      <w:spacing w:after="200" w:line="276" w:lineRule="auto"/>
    </w:pPr>
    <w:rPr>
      <w:rFonts w:ascii="Times New Roman" w:eastAsia="MS Mincho" w:hAnsi="Times New Roman"/>
      <w:b/>
      <w:color w:val="000000"/>
    </w:rPr>
  </w:style>
  <w:style w:type="paragraph" w:customStyle="1" w:styleId="caaaabaaaabaaaabaaabaaabaaabaaaaaabaaabaaaab">
    <w:name w:val="caaaabaaaabaaaabaaabaaabaaabaaaaaabaaabaaaab"/>
    <w:qFormat/>
    <w:pPr>
      <w:spacing w:after="200" w:line="276" w:lineRule="auto"/>
    </w:pPr>
    <w:rPr>
      <w:rFonts w:ascii="Times New Roman" w:eastAsia="MS Mincho" w:hAnsi="Times New Roman"/>
      <w:color w:val="000000"/>
    </w:rPr>
  </w:style>
  <w:style w:type="paragraph" w:customStyle="1" w:styleId="caaaabaaaabaaaabaaabaaabaaabaaaaaabaaabaaaaba">
    <w:name w:val="caaaabaaaabaaaabaaabaaabaaabaaaaaabaaabaaaaba"/>
    <w:qFormat/>
    <w:pPr>
      <w:spacing w:after="200" w:line="276" w:lineRule="auto"/>
    </w:pPr>
    <w:rPr>
      <w:rFonts w:ascii="Times New Roman" w:eastAsia="MS Mincho" w:hAnsi="Times New Roman"/>
      <w:color w:val="000000"/>
    </w:rPr>
  </w:style>
  <w:style w:type="paragraph" w:customStyle="1" w:styleId="caaaabaaaabaaaabaaabaaabaaabaaaaaabaaabaaaabaa">
    <w:name w:val="caaaabaaaabaaaabaaabaaabaaabaaaaaabaaabaaaabaa"/>
    <w:qFormat/>
    <w:pPr>
      <w:spacing w:after="200" w:line="276" w:lineRule="auto"/>
    </w:pPr>
    <w:rPr>
      <w:rFonts w:ascii="Times New Roman" w:eastAsia="MS Mincho" w:hAnsi="Times New Roman"/>
      <w:color w:val="000000"/>
    </w:rPr>
  </w:style>
  <w:style w:type="paragraph" w:customStyle="1" w:styleId="caaaabaaaabaaaabaaabaaabaaabaaaaaabaaabaaaabaaa">
    <w:name w:val="caaaabaaaabaaaabaaabaaabaaabaaaaaabaaabaaaabaaa"/>
    <w:qFormat/>
    <w:pPr>
      <w:spacing w:after="200" w:line="276" w:lineRule="auto"/>
    </w:pPr>
    <w:rPr>
      <w:rFonts w:ascii="Times New Roman" w:eastAsia="MS Mincho" w:hAnsi="Times New Roman"/>
      <w:color w:val="000000"/>
    </w:rPr>
  </w:style>
  <w:style w:type="paragraph" w:customStyle="1" w:styleId="caaaabaaaabaaaabaaabaaabaaabaaaaaabaaabaaaabaaaa">
    <w:name w:val="caaaabaaaabaaaabaaabaaabaaabaaaaaabaaabaaaabaaaa"/>
    <w:qFormat/>
    <w:pPr>
      <w:spacing w:after="200" w:line="276" w:lineRule="auto"/>
    </w:pPr>
    <w:rPr>
      <w:rFonts w:ascii="Times New Roman" w:eastAsia="MS Mincho" w:hAnsi="Times New Roman"/>
      <w:b/>
      <w:color w:val="000000"/>
    </w:rPr>
  </w:style>
  <w:style w:type="paragraph" w:customStyle="1" w:styleId="caaaabaaaabaaaabaaabaaabaaabaaaaaabaaabaaaabaaaab">
    <w:name w:val="caaaabaaaabaaaabaaabaaabaaabaaaaaabaaabaaaabaaaab"/>
    <w:qFormat/>
    <w:pPr>
      <w:spacing w:after="200" w:line="276" w:lineRule="auto"/>
    </w:pPr>
    <w:rPr>
      <w:rFonts w:ascii="Times New Roman" w:eastAsia="MS Mincho" w:hAnsi="Times New Roman"/>
      <w:color w:val="000000"/>
    </w:rPr>
  </w:style>
  <w:style w:type="paragraph" w:customStyle="1" w:styleId="caaaabaaaabaaaabaaabaaabaaabaaaaaabaaabaaaabaaaaba">
    <w:name w:val="caaaabaaaabaaaabaaabaaabaaabaaaaaabaaabaaaabaaaaba"/>
    <w:qFormat/>
    <w:pPr>
      <w:spacing w:after="200" w:line="276" w:lineRule="auto"/>
    </w:pPr>
    <w:rPr>
      <w:rFonts w:ascii="Times New Roman" w:eastAsia="MS Mincho" w:hAnsi="Times New Roman"/>
      <w:color w:val="000000"/>
    </w:rPr>
  </w:style>
  <w:style w:type="paragraph" w:customStyle="1" w:styleId="caaaabaaaabaaaabaaabaaabaaabaaaaaabaaabaaaabaaaabaa">
    <w:name w:val="caaaabaaaabaaaabaaabaaabaaabaaaaaabaaabaaaabaaaabaa"/>
    <w:qFormat/>
    <w:pPr>
      <w:spacing w:after="200" w:line="276" w:lineRule="auto"/>
    </w:pPr>
    <w:rPr>
      <w:rFonts w:ascii="Times New Roman" w:eastAsia="MS Mincho" w:hAnsi="Times New Roman"/>
      <w:color w:val="000000"/>
    </w:rPr>
  </w:style>
  <w:style w:type="paragraph" w:customStyle="1" w:styleId="caaaabaaaabaaaabaaabaaabaaabaaaaaabaaabaaaabaaaabaaa">
    <w:name w:val="caaaabaaaabaaaabaaabaaabaaabaaaaaabaaabaaaabaaaabaaa"/>
    <w:qFormat/>
    <w:pPr>
      <w:spacing w:after="200" w:line="276" w:lineRule="auto"/>
    </w:pPr>
    <w:rPr>
      <w:rFonts w:ascii="Times New Roman" w:eastAsia="MS Mincho" w:hAnsi="Times New Roman"/>
      <w:color w:val="000000"/>
    </w:rPr>
  </w:style>
  <w:style w:type="paragraph" w:customStyle="1" w:styleId="caaaabaaaabaaaabaaabaaabaaabaaaaaabaaabaaaabaaaabaaaa">
    <w:name w:val="caaaabaaaabaaaabaaabaaabaaabaaaaaabaaabaaaabaaaabaaaa"/>
    <w:qFormat/>
    <w:pPr>
      <w:spacing w:after="200" w:line="276" w:lineRule="auto"/>
    </w:pPr>
    <w:rPr>
      <w:rFonts w:ascii="Times New Roman" w:eastAsia="MS Mincho" w:hAnsi="Times New Roman"/>
      <w:color w:val="000000"/>
    </w:rPr>
  </w:style>
  <w:style w:type="paragraph" w:customStyle="1" w:styleId="caaaabaaaabaaaabaaabaaabaaabaaaaaabaaabaaaabaaaabaaaaa">
    <w:name w:val="caaaabaaaabaaaabaaabaaabaaabaaaaaabaaabaaaabaaaabaaaaa"/>
    <w:qFormat/>
    <w:pPr>
      <w:spacing w:after="200" w:line="276" w:lineRule="auto"/>
    </w:pPr>
    <w:rPr>
      <w:rFonts w:ascii="Times New Roman" w:eastAsia="MS Mincho" w:hAnsi="Times New Roman"/>
      <w:color w:val="000000"/>
    </w:rPr>
  </w:style>
  <w:style w:type="paragraph" w:customStyle="1" w:styleId="caaaabaaaabaaaabaaabaaabaaabaaaaaabaaabaaaabaaaabaaaaaa">
    <w:name w:val="caaaabaaaabaaaabaaabaaabaaabaaaaaabaaabaaaabaaaabaaaaaa"/>
    <w:qFormat/>
    <w:pPr>
      <w:spacing w:after="200" w:line="276" w:lineRule="auto"/>
    </w:pPr>
    <w:rPr>
      <w:rFonts w:ascii="Times New Roman" w:eastAsia="MS Mincho" w:hAnsi="Times New Roman"/>
      <w:b/>
      <w:color w:val="000000"/>
    </w:rPr>
  </w:style>
  <w:style w:type="paragraph" w:customStyle="1" w:styleId="caaaabaaaabaaaabaaabaaabaaabaaaaaabaaabaaaabaaaabaaaaaab">
    <w:name w:val="caaaabaaaabaaaabaaabaaabaaabaaaaaabaaabaaaabaaaabaaaaaab"/>
    <w:qFormat/>
    <w:pPr>
      <w:spacing w:after="200" w:line="276" w:lineRule="auto"/>
    </w:pPr>
    <w:rPr>
      <w:rFonts w:ascii="Times New Roman" w:eastAsia="MS Mincho" w:hAnsi="Times New Roman"/>
      <w:color w:val="000000"/>
    </w:rPr>
  </w:style>
  <w:style w:type="paragraph" w:customStyle="1" w:styleId="caaaabaaaabaaaabaaabaaabaaabaaaaaabaaabaaaabaaaabaaaaaaba">
    <w:name w:val="caaaabaaaabaaaabaaabaaabaaabaaaaaabaaabaaaabaaaabaaaaaaba"/>
    <w:qFormat/>
    <w:pPr>
      <w:spacing w:after="200" w:line="276" w:lineRule="auto"/>
    </w:pPr>
    <w:rPr>
      <w:rFonts w:ascii="Times New Roman" w:eastAsia="MS Mincho" w:hAnsi="Times New Roman"/>
      <w:color w:val="000000"/>
    </w:rPr>
  </w:style>
  <w:style w:type="paragraph" w:customStyle="1" w:styleId="caaaabaaaabaaaabaaabaaabaaabaaaaaabaaabaaaabaaaabaaaaaabaa">
    <w:name w:val="caaaabaaaabaaaabaaabaaabaaabaaaaaabaaabaaaabaaaabaaaaaabaa"/>
    <w:qFormat/>
    <w:pPr>
      <w:spacing w:after="200" w:line="276" w:lineRule="auto"/>
    </w:pPr>
    <w:rPr>
      <w:rFonts w:ascii="Times New Roman" w:eastAsia="MS Mincho" w:hAnsi="Times New Roman"/>
      <w:color w:val="000000"/>
    </w:rPr>
  </w:style>
  <w:style w:type="paragraph" w:customStyle="1" w:styleId="caaaabaaaabaaaabaaabaaabaaabaaaaaabaaabaaaabaaaabaaaaaabaaa">
    <w:name w:val="caaaabaaaabaaaabaaabaaabaaabaaaaaabaaabaaaabaaaabaaaaaabaaa"/>
    <w:qFormat/>
    <w:pPr>
      <w:spacing w:after="200" w:line="276" w:lineRule="auto"/>
    </w:pPr>
    <w:rPr>
      <w:rFonts w:ascii="Times New Roman" w:eastAsia="MS Mincho" w:hAnsi="Times New Roman"/>
      <w:color w:val="000000"/>
    </w:rPr>
  </w:style>
  <w:style w:type="paragraph" w:customStyle="1" w:styleId="caaaabaaaabaaaabaaabaaabaaabaaaaaabaaabaaaabaaaabaaaaaabaaaa">
    <w:name w:val="caaaabaaaabaaaabaaabaaabaaabaaaaaabaaabaaaabaaaabaaaaaabaaaa"/>
    <w:qFormat/>
    <w:pPr>
      <w:spacing w:after="200" w:line="276" w:lineRule="auto"/>
    </w:pPr>
    <w:rPr>
      <w:rFonts w:ascii="Times New Roman" w:eastAsia="MS Mincho" w:hAnsi="Times New Roman"/>
      <w:b/>
      <w:color w:val="000000"/>
    </w:rPr>
  </w:style>
  <w:style w:type="paragraph" w:customStyle="1" w:styleId="caaaabaaaabaaaabaaabaaabaaabaaaaaabaaabaaaabaaaabaaaaaabaaaab">
    <w:name w:val="caaaabaaaabaaaabaaabaaabaaabaaaaaabaaabaaaabaaaabaaaaaabaaaab"/>
    <w:qFormat/>
    <w:pPr>
      <w:spacing w:after="200" w:line="276" w:lineRule="auto"/>
    </w:pPr>
    <w:rPr>
      <w:rFonts w:ascii="Times New Roman" w:eastAsia="MS Mincho" w:hAnsi="Times New Roman"/>
      <w:color w:val="000000"/>
    </w:rPr>
  </w:style>
  <w:style w:type="paragraph" w:customStyle="1" w:styleId="caaaabaaaabaaaabaaabaaabaaabaaaaaabaaabaaaabaaaabaaaaaabaaaaba">
    <w:name w:val="caaaabaaaabaaaabaaabaaabaaabaaaaaabaaabaaaabaaaabaaaaaabaaaaba"/>
    <w:qFormat/>
    <w:pPr>
      <w:spacing w:after="200" w:line="276" w:lineRule="auto"/>
    </w:pPr>
    <w:rPr>
      <w:rFonts w:ascii="Times New Roman" w:eastAsia="MS Mincho" w:hAnsi="Times New Roman"/>
      <w:color w:val="000000"/>
    </w:rPr>
  </w:style>
  <w:style w:type="paragraph" w:customStyle="1" w:styleId="caaaabaaaabaaaabaaabaaabaaabaaaaaabaaabaaaabaaaabaaaaaabaaaabaa">
    <w:name w:val="caaaabaaaabaaaabaaabaaabaaabaaaaaabaaabaaaabaaaabaaaaaabaaaabaa"/>
    <w:qFormat/>
    <w:pPr>
      <w:spacing w:after="200" w:line="276" w:lineRule="auto"/>
    </w:pPr>
    <w:rPr>
      <w:rFonts w:ascii="Times New Roman" w:eastAsia="MS Mincho" w:hAnsi="Times New Roman"/>
      <w:color w:val="000000"/>
    </w:rPr>
  </w:style>
  <w:style w:type="paragraph" w:customStyle="1" w:styleId="caaaabaaaabaaaabaaabaaabaaabaaaaaabaaabaaaabaaaabaaaaaabaaaabaaa">
    <w:name w:val="caaaabaaaabaaaabaaabaaabaaabaaaaaabaaabaaaabaaaabaaaaaabaaaabaaa"/>
    <w:qFormat/>
    <w:pPr>
      <w:spacing w:after="200" w:line="276" w:lineRule="auto"/>
    </w:pPr>
    <w:rPr>
      <w:rFonts w:ascii="Times New Roman" w:eastAsia="MS Mincho" w:hAnsi="Times New Roman"/>
      <w:color w:val="000000"/>
    </w:rPr>
  </w:style>
  <w:style w:type="paragraph" w:customStyle="1" w:styleId="caaaabaaaabaaaabaaabaaabaaabaaaaaabaaabaaaabaaaabaaaaaabaaaabaaaa">
    <w:name w:val="caaaabaaaabaaaabaaabaaabaaabaaaaaabaaabaaaabaaaabaaaaaabaaaabaaaa"/>
    <w:qFormat/>
    <w:pPr>
      <w:spacing w:after="200" w:line="276" w:lineRule="auto"/>
    </w:pPr>
    <w:rPr>
      <w:rFonts w:ascii="Times New Roman" w:eastAsia="MS Mincho" w:hAnsi="Times New Roman"/>
      <w:b/>
      <w:color w:val="000000"/>
    </w:rPr>
  </w:style>
  <w:style w:type="paragraph" w:customStyle="1" w:styleId="caaaabaaaabaaaabaaabaaabaaabaaaaaabaaabaaaabaaaabaaaaaabaaaabaaaab">
    <w:name w:val="caaaabaaaabaaaabaaabaaabaaabaaaaaabaaabaaaabaaaabaaaaaabaaaabaaaab"/>
    <w:qFormat/>
    <w:pPr>
      <w:spacing w:after="200" w:line="276" w:lineRule="auto"/>
    </w:pPr>
    <w:rPr>
      <w:rFonts w:ascii="Times New Roman" w:eastAsia="MS Mincho" w:hAnsi="Times New Roman"/>
      <w:color w:val="000000"/>
    </w:rPr>
  </w:style>
  <w:style w:type="paragraph" w:customStyle="1" w:styleId="caaaabaaaabaaaabaaabaaabaaabaaaaaabaaabaaaabaaaabaaaaaabaaaabaaaaba">
    <w:name w:val="caaaabaaaabaaaabaaabaaabaaabaaaaaabaaabaaaabaaaabaaaaaabaaaabaaaaba"/>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
    <w:name w:val="caaaabaaaabaaaabaaabaaabaaabaaaaaabaaabaaaabaaaabaaaaaabaaaabaaaabaa"/>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
    <w:name w:val="caaaabaaaabaaaabaaabaaabaaabaaaaaabaaabaaaabaaaabaaaaaabaaaabaaaabaaa"/>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
    <w:name w:val="caaaabaaaabaaaabaaabaaabaaabaaaaaabaaabaaaabaaaabaaaaaabaaaabaaaabaaaa"/>
    <w:qFormat/>
    <w:pPr>
      <w:spacing w:after="200" w:line="276" w:lineRule="auto"/>
    </w:pPr>
    <w:rPr>
      <w:rFonts w:ascii="Times New Roman" w:eastAsia="MS Mincho" w:hAnsi="Times New Roman"/>
      <w:b/>
      <w:color w:val="000000"/>
    </w:rPr>
  </w:style>
  <w:style w:type="paragraph" w:customStyle="1" w:styleId="caaaabaaaabaaaabaaabaaabaaabaaaaaabaaabaaaabaaaabaaaaaabaaaabaaaabaaaab">
    <w:name w:val="caaaabaaaabaaaabaaabaaabaaabaaaaaabaaabaaaabaaaabaaaaaabaaaabaaaabaaaab"/>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
    <w:name w:val="caaaabaaaabaaaabaaabaaabaaabaaaaaabaaabaaaabaaaabaaaaaabaaaabaaaabaaaaba"/>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a">
    <w:name w:val="caaaabaaaabaaaabaaabaaabaaabaaaaaabaaabaaaabaaaabaaaaaabaaaabaaaabaaaabaa"/>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aa">
    <w:name w:val="caaaabaaaabaaaabaaabaaabaaabaaaaaabaaabaaaabaaaabaaaaaabaaaabaaaabaaaabaaa"/>
    <w:qFormat/>
    <w:pPr>
      <w:spacing w:after="200" w:line="276" w:lineRule="auto"/>
    </w:pPr>
    <w:rPr>
      <w:rFonts w:ascii="Times New Roman" w:eastAsia="MS Mincho" w:hAnsi="Times New Roman"/>
      <w:b/>
      <w:color w:val="000000"/>
    </w:rPr>
  </w:style>
  <w:style w:type="paragraph" w:customStyle="1" w:styleId="caaaabaaaabaaaabaaabaaabaaabaaaaaabaaabaaaabaaaabaaaaaabaaaabaaaabaaaabaaab">
    <w:name w:val="caaaabaaaabaaaabaaabaaabaaabaaaaaabaaabaaaabaaaabaaaaaabaaaabaaaabaaaabaaab"/>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aaba">
    <w:name w:val="caaaabaaaabaaaabaaabaaabaaabaaaaaabaaabaaaabaaaabaaaaaabaaaabaaaabaaaabaaaba"/>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aabaa">
    <w:name w:val="caaaabaaaabaaaabaaabaaabaaabaaaaaabaaabaaaabaaaabaaaaaabaaaabaaaabaaaabaaabaa"/>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aabaaa">
    <w:name w:val="caaaabaaaabaaaabaaabaaabaaabaaaaaabaaabaaaabaaaabaaaaaabaaaabaaaabaaaabaaabaaa"/>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aabaaaa">
    <w:name w:val="caaaabaaaabaaaabaaabaaabaaabaaaaaabaaabaaaabaaaabaaaaaabaaaabaaaabaaaabaaabaaaa"/>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aabaaaaa">
    <w:name w:val="caaaabaaaabaaaabaaabaaabaaabaaaaaabaaabaaaabaaaabaaaaaabaaaabaaaabaaaabaaabaaaaa"/>
    <w:qFormat/>
    <w:pPr>
      <w:spacing w:after="200" w:line="276" w:lineRule="auto"/>
    </w:pPr>
    <w:rPr>
      <w:rFonts w:ascii="Times New Roman" w:eastAsia="MS Mincho" w:hAnsi="Times New Roman"/>
      <w:b/>
      <w:color w:val="000000"/>
    </w:rPr>
  </w:style>
  <w:style w:type="paragraph" w:customStyle="1" w:styleId="caaaabaaaabaaaabaaabaaabaaabaaaaaabaaabaaaabaaaabaaaaaabaaaabaaaabaaaabaaabaaaaab">
    <w:name w:val="caaaabaaaabaaaabaaabaaabaaabaaaaaabaaabaaaabaaaabaaaaaabaaaabaaaabaaaabaaabaaaaab"/>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aabaaaaaba">
    <w:name w:val="caaaabaaaabaaaabaaabaaabaaabaaaaaabaaabaaaabaaaabaaaaaabaaaabaaaabaaaabaaabaaaaaba"/>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aabaaaaabaa">
    <w:name w:val="caaaabaaaabaaaabaaabaaabaaabaaaaaabaaabaaaabaaaabaaaaaabaaaabaaaabaaaabaaabaaaaabaa"/>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aabaaaaabaaa">
    <w:name w:val="caaaabaaaabaaaabaaabaaabaaabaaaaaabaaabaaaabaaaabaaaaaabaaaabaaaabaaaabaaabaaaaabaaa"/>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aabaaaaabaaaa">
    <w:name w:val="caaaabaaaabaaaabaaabaaabaaabaaaaaabaaabaaaabaaaabaaaaaabaaaabaaaabaaaabaaabaaaaabaaaa"/>
    <w:qFormat/>
    <w:pPr>
      <w:spacing w:after="200" w:line="276" w:lineRule="auto"/>
    </w:pPr>
    <w:rPr>
      <w:rFonts w:ascii="Times New Roman" w:eastAsia="MS Mincho" w:hAnsi="Times New Roman"/>
      <w:b/>
      <w:color w:val="000000"/>
    </w:rPr>
  </w:style>
  <w:style w:type="paragraph" w:customStyle="1" w:styleId="caaaabaaaabaaaabaaabaaabaaabaaaaaabaaabaaaabaaaabaaaaaabaaaabaaaabaaaabaaabaaaaabaaaab">
    <w:name w:val="caaaabaaaabaaaabaaabaaabaaabaaaaaabaaabaaaabaaaabaaaaaabaaaabaaaabaaaabaaabaaaaabaaaab"/>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aabaaaaabaaaaba">
    <w:name w:val="caaaabaaaabaaaabaaabaaabaaabaaaaaabaaabaaaabaaaabaaaaaabaaaabaaaabaaaabaaabaaaaabaaaaba"/>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aabaaaaabaaaabaa">
    <w:name w:val="caaaabaaaabaaaabaaabaaabaaabaaaaaabaaabaaaabaaaabaaaaaabaaaabaaaabaaaabaaabaaaaabaaaabaa"/>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aabaaaaabaaaabaaa">
    <w:name w:val="caaaabaaaabaaaabaaabaaabaaabaaaaaabaaabaaaabaaaabaaaaaabaaaabaaaabaaaabaaabaaaaabaaaabaaa"/>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aabaaaaabaaaabaaaa">
    <w:name w:val="caaaabaaaabaaaabaaabaaabaaabaaaaaabaaabaaaabaaaabaaaaaabaaaabaaaabaaaabaaabaaaaabaaaabaaaa"/>
    <w:qFormat/>
    <w:pPr>
      <w:spacing w:after="200" w:line="276" w:lineRule="auto"/>
    </w:pPr>
    <w:rPr>
      <w:rFonts w:ascii="Times New Roman" w:eastAsia="MS Mincho" w:hAnsi="Times New Roman"/>
      <w:b/>
      <w:color w:val="000000"/>
    </w:rPr>
  </w:style>
  <w:style w:type="paragraph" w:customStyle="1" w:styleId="caaaabaaaabaaaabaaabaaabaaabaaaaaabaaabaaaabaaaabaaaaaabaaaabaaaabaaaabaaabaaaaabaaaabaaaab">
    <w:name w:val="caaaabaaaabaaaabaaabaaabaaabaaaaaabaaabaaaabaaaabaaaaaabaaaabaaaabaaaabaaabaaaaabaaaabaaaab"/>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aabaaaaabaaaabaaaaba">
    <w:name w:val="caaaabaaaabaaaabaaabaaabaaabaaaaaabaaabaaaabaaaabaaaaaabaaaabaaaabaaaabaaabaaaaabaaaabaaaaba"/>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aabaaaaabaaaabaaaabaa">
    <w:name w:val="caaaabaaaabaaaabaaabaaabaaabaaaaaabaaabaaaabaaaabaaaaaabaaaabaaaabaaaabaaabaaaaabaaaabaaaabaa"/>
    <w:qFormat/>
    <w:pPr>
      <w:spacing w:after="200" w:line="276" w:lineRule="auto"/>
    </w:pPr>
    <w:rPr>
      <w:rFonts w:ascii="Times New Roman" w:eastAsia="MS Mincho" w:hAnsi="Times New Roman"/>
      <w:b/>
      <w:color w:val="000000"/>
    </w:rPr>
  </w:style>
  <w:style w:type="paragraph" w:customStyle="1" w:styleId="caaaabaaaabaaaabaaabaaabaaabaaaaaabaaabaaaabaaaabaaaaaabaaaabaaaabaaaabaaabaaaaabaaaabaaaabaab">
    <w:name w:val="caaaabaaaabaaaabaaabaaabaaabaaaaaabaaabaaaabaaaabaaaaaabaaaabaaaabaaaabaaabaaaaabaaaabaaaabaab"/>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aabaaaaabaaaabaaaabaaba">
    <w:name w:val="caaaabaaaabaaaabaaabaaabaaabaaaaaabaaabaaaabaaaabaaaaaabaaaabaaaabaaaabaaabaaaaabaaaabaaaabaaba"/>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aabaaaaabaaaabaaaabaabaa">
    <w:name w:val="caaaabaaaabaaaabaaabaaabaaabaaaaaabaaabaaaabaaaabaaaaaabaaaabaaaabaaaabaaabaaaaabaaaabaaaabaabaa"/>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aabaaaaabaaaabaaaabaabaaa">
    <w:name w:val="caaaabaaaabaaaabaaabaaabaaabaaaaaabaaabaaaabaaaabaaaaaabaaaabaaaabaaaabaaabaaaaabaaaabaaaabaabaaa"/>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aabaaaaabaaaabaaaabaabaaaa">
    <w:name w:val="caaaabaaaabaaaabaaabaaabaaabaaaaaabaaabaaaabaaaabaaaaaabaaaabaaaabaaaabaaabaaaaabaaaabaaaabaabaaaa"/>
    <w:qFormat/>
    <w:pPr>
      <w:spacing w:after="200" w:line="276" w:lineRule="auto"/>
    </w:pPr>
    <w:rPr>
      <w:rFonts w:ascii="Times New Roman" w:eastAsia="MS Mincho" w:hAnsi="Times New Roman"/>
      <w:color w:val="000000"/>
    </w:rPr>
  </w:style>
  <w:style w:type="paragraph" w:customStyle="1" w:styleId="caaaabaaaabaaaabaaabaaabaaabaaaaaabaaabaaaabaaaabaaaaaabaaaabaaaabaaaabaaabaaaaabaaaabaaaabaabaaaaa">
    <w:name w:val="caaaabaaaabaaaabaaabaaabaaabaaaaaabaaabaaaabaaaabaaaaaabaaaabaaaabaaaabaaabaaaaabaaaabaaaabaabaaaaa"/>
    <w:qFormat/>
    <w:pPr>
      <w:spacing w:after="200" w:line="276" w:lineRule="auto"/>
    </w:pPr>
    <w:rPr>
      <w:rFonts w:ascii="Times New Roman" w:eastAsia="MS Mincho" w:hAnsi="Times New Roman"/>
      <w:b/>
      <w:color w:val="000000"/>
    </w:rPr>
  </w:style>
  <w:style w:type="paragraph" w:customStyle="1" w:styleId="caaaabaaaabaaaabaaabaaabaaabaaaaaabaaabaaaabaaaabaaaaaabaaaabaaaabaaaabaaabaaaaabaaaabaaaabaabaaaaab">
    <w:name w:val="caaaabaaaabaaaabaaabaaabaaabaaaaaabaaabaaaabaaaabaaaaaabaaaabaaaabaaaabaaabaaaaabaaaabaaaabaabaaaaab"/>
    <w:qFormat/>
    <w:pPr>
      <w:spacing w:after="200" w:line="276" w:lineRule="auto"/>
    </w:pPr>
    <w:rPr>
      <w:rFonts w:ascii="Times New Roman" w:eastAsia="MS Mincho" w:hAnsi="Times New Roman"/>
      <w:color w:val="000000"/>
    </w:rPr>
  </w:style>
  <w:style w:type="paragraph" w:customStyle="1" w:styleId="d">
    <w:name w:val="d"/>
    <w:qFormat/>
    <w:pPr>
      <w:spacing w:after="200" w:line="276" w:lineRule="auto"/>
    </w:pPr>
    <w:rPr>
      <w:rFonts w:ascii="Times New Roman" w:eastAsia="MS Mincho" w:hAnsi="Times New Roman"/>
      <w:color w:val="000000"/>
    </w:rPr>
  </w:style>
  <w:style w:type="paragraph" w:customStyle="1" w:styleId="da">
    <w:name w:val="da"/>
    <w:qFormat/>
    <w:pPr>
      <w:spacing w:after="200" w:line="276" w:lineRule="auto"/>
    </w:pPr>
    <w:rPr>
      <w:rFonts w:ascii="Times New Roman" w:eastAsia="MS Mincho" w:hAnsi="Times New Roman"/>
      <w:b/>
      <w:color w:val="000000"/>
    </w:rPr>
  </w:style>
  <w:style w:type="paragraph" w:customStyle="1" w:styleId="dab">
    <w:name w:val="dab"/>
    <w:qFormat/>
    <w:pPr>
      <w:spacing w:after="200" w:line="276" w:lineRule="auto"/>
    </w:pPr>
    <w:rPr>
      <w:rFonts w:ascii="Times New Roman" w:eastAsia="MS Mincho" w:hAnsi="Times New Roman"/>
      <w:color w:val="000000"/>
    </w:rPr>
  </w:style>
  <w:style w:type="paragraph" w:customStyle="1" w:styleId="daba">
    <w:name w:val="daba"/>
    <w:qFormat/>
    <w:pPr>
      <w:spacing w:after="200" w:line="276" w:lineRule="auto"/>
    </w:pPr>
    <w:rPr>
      <w:rFonts w:ascii="Times New Roman" w:eastAsia="MS Mincho" w:hAnsi="Times New Roman"/>
      <w:color w:val="000000"/>
    </w:rPr>
  </w:style>
  <w:style w:type="paragraph" w:customStyle="1" w:styleId="dabaa">
    <w:name w:val="dabaa"/>
    <w:qFormat/>
    <w:pPr>
      <w:spacing w:after="200" w:line="276" w:lineRule="auto"/>
    </w:pPr>
    <w:rPr>
      <w:rFonts w:ascii="Times New Roman" w:eastAsia="MS Mincho" w:hAnsi="Times New Roman"/>
      <w:color w:val="000000"/>
    </w:rPr>
  </w:style>
  <w:style w:type="paragraph" w:customStyle="1" w:styleId="dabaaa">
    <w:name w:val="dabaaa"/>
    <w:qFormat/>
    <w:pPr>
      <w:spacing w:after="200" w:line="276" w:lineRule="auto"/>
    </w:pPr>
    <w:rPr>
      <w:rFonts w:ascii="Times New Roman" w:eastAsia="MS Mincho" w:hAnsi="Times New Roman"/>
      <w:color w:val="000000"/>
    </w:rPr>
  </w:style>
  <w:style w:type="paragraph" w:customStyle="1" w:styleId="dabaaaa">
    <w:name w:val="dabaaaa"/>
    <w:qFormat/>
    <w:pPr>
      <w:spacing w:after="200" w:line="276" w:lineRule="auto"/>
    </w:pPr>
    <w:rPr>
      <w:rFonts w:ascii="Times New Roman" w:eastAsia="MS Mincho" w:hAnsi="Times New Roman"/>
      <w:color w:val="000000"/>
    </w:rPr>
  </w:style>
  <w:style w:type="paragraph" w:customStyle="1" w:styleId="dabaaaaa">
    <w:name w:val="dabaaaaa"/>
    <w:qFormat/>
    <w:pPr>
      <w:spacing w:after="200" w:line="276" w:lineRule="auto"/>
    </w:pPr>
    <w:rPr>
      <w:rFonts w:ascii="Times New Roman" w:eastAsia="MS Mincho" w:hAnsi="Times New Roman"/>
      <w:color w:val="000000"/>
    </w:rPr>
  </w:style>
  <w:style w:type="paragraph" w:customStyle="1" w:styleId="dabaaaaaa">
    <w:name w:val="dabaaaaaa"/>
    <w:qFormat/>
    <w:pPr>
      <w:spacing w:after="200" w:line="276" w:lineRule="auto"/>
    </w:pPr>
    <w:rPr>
      <w:rFonts w:ascii="Times New Roman" w:eastAsia="MS Mincho" w:hAnsi="Times New Roman"/>
      <w:color w:val="000000"/>
    </w:rPr>
  </w:style>
  <w:style w:type="paragraph" w:customStyle="1" w:styleId="dabaaaaaaa">
    <w:name w:val="dabaaaaaaa"/>
    <w:qFormat/>
    <w:pPr>
      <w:spacing w:after="200" w:line="276" w:lineRule="auto"/>
    </w:pPr>
    <w:rPr>
      <w:rFonts w:ascii="Times New Roman" w:eastAsia="MS Mincho" w:hAnsi="Times New Roman"/>
      <w:b/>
      <w:color w:val="000000"/>
    </w:rPr>
  </w:style>
  <w:style w:type="paragraph" w:customStyle="1" w:styleId="dabaaaaaaab">
    <w:name w:val="dabaaaaaaab"/>
    <w:qFormat/>
    <w:pPr>
      <w:spacing w:after="200" w:line="276" w:lineRule="auto"/>
    </w:pPr>
    <w:rPr>
      <w:rFonts w:ascii="Times New Roman" w:eastAsia="MS Mincho" w:hAnsi="Times New Roman"/>
      <w:color w:val="000000"/>
    </w:rPr>
  </w:style>
  <w:style w:type="paragraph" w:customStyle="1" w:styleId="dabaaaaaaaba">
    <w:name w:val="dabaaaaaaaba"/>
    <w:qFormat/>
    <w:pPr>
      <w:spacing w:after="200" w:line="276" w:lineRule="auto"/>
    </w:pPr>
    <w:rPr>
      <w:rFonts w:ascii="Times New Roman" w:eastAsia="MS Mincho" w:hAnsi="Times New Roman"/>
      <w:color w:val="000000"/>
    </w:rPr>
  </w:style>
  <w:style w:type="paragraph" w:customStyle="1" w:styleId="dabaaaaaaabaa">
    <w:name w:val="dabaaaaaaabaa"/>
    <w:qFormat/>
    <w:pPr>
      <w:spacing w:after="200" w:line="276" w:lineRule="auto"/>
    </w:pPr>
    <w:rPr>
      <w:rFonts w:ascii="Times New Roman" w:eastAsia="MS Mincho" w:hAnsi="Times New Roman"/>
      <w:color w:val="000000"/>
    </w:rPr>
  </w:style>
  <w:style w:type="paragraph" w:customStyle="1" w:styleId="dabaaaaaaabaaa">
    <w:name w:val="dabaaaaaaabaaa"/>
    <w:qFormat/>
    <w:pPr>
      <w:spacing w:after="200" w:line="276" w:lineRule="auto"/>
    </w:pPr>
    <w:rPr>
      <w:rFonts w:ascii="Times New Roman" w:eastAsia="MS Mincho" w:hAnsi="Times New Roman"/>
      <w:color w:val="000000"/>
    </w:rPr>
  </w:style>
  <w:style w:type="paragraph" w:customStyle="1" w:styleId="dabaaaaaaabaaaa">
    <w:name w:val="dabaaaaaaabaaaa"/>
    <w:qFormat/>
    <w:pPr>
      <w:spacing w:after="200" w:line="276" w:lineRule="auto"/>
    </w:pPr>
    <w:rPr>
      <w:rFonts w:ascii="Times New Roman" w:eastAsia="MS Mincho" w:hAnsi="Times New Roman"/>
      <w:b/>
      <w:color w:val="000000"/>
    </w:rPr>
  </w:style>
  <w:style w:type="paragraph" w:customStyle="1" w:styleId="dabaaaaaaabaaaab">
    <w:name w:val="dabaaaaaaabaaaab"/>
    <w:qFormat/>
    <w:pPr>
      <w:spacing w:after="200" w:line="276" w:lineRule="auto"/>
    </w:pPr>
    <w:rPr>
      <w:rFonts w:ascii="Times New Roman" w:eastAsia="MS Mincho" w:hAnsi="Times New Roman"/>
      <w:color w:val="000000"/>
    </w:rPr>
  </w:style>
  <w:style w:type="paragraph" w:customStyle="1" w:styleId="dabaaaaaaabaaaaba">
    <w:name w:val="dabaaaaaaabaaaaba"/>
    <w:qFormat/>
    <w:pPr>
      <w:spacing w:after="200" w:line="276" w:lineRule="auto"/>
    </w:pPr>
    <w:rPr>
      <w:rFonts w:ascii="Times New Roman" w:eastAsia="MS Mincho" w:hAnsi="Times New Roman"/>
      <w:color w:val="000000"/>
    </w:rPr>
  </w:style>
  <w:style w:type="paragraph" w:customStyle="1" w:styleId="dabaaaaaaabaaaabaa">
    <w:name w:val="dabaaaaaaabaaaabaa"/>
    <w:qFormat/>
    <w:pPr>
      <w:spacing w:after="200" w:line="276" w:lineRule="auto"/>
    </w:pPr>
    <w:rPr>
      <w:rFonts w:ascii="Times New Roman" w:eastAsia="MS Mincho" w:hAnsi="Times New Roman"/>
      <w:color w:val="000000"/>
    </w:rPr>
  </w:style>
  <w:style w:type="paragraph" w:customStyle="1" w:styleId="dabaaaaaaabaaaabaaa">
    <w:name w:val="dabaaaaaaabaaaabaaa"/>
    <w:qFormat/>
    <w:pPr>
      <w:spacing w:after="200" w:line="276" w:lineRule="auto"/>
    </w:pPr>
    <w:rPr>
      <w:rFonts w:ascii="Times New Roman" w:eastAsia="MS Mincho" w:hAnsi="Times New Roman"/>
      <w:color w:val="000000"/>
    </w:rPr>
  </w:style>
  <w:style w:type="paragraph" w:customStyle="1" w:styleId="dabaaaaaaabaaaabaaaa">
    <w:name w:val="dabaaaaaaabaaaabaaaa"/>
    <w:qFormat/>
    <w:pPr>
      <w:spacing w:after="200" w:line="276" w:lineRule="auto"/>
    </w:pPr>
    <w:rPr>
      <w:rFonts w:ascii="Times New Roman" w:eastAsia="MS Mincho" w:hAnsi="Times New Roman"/>
      <w:b/>
      <w:color w:val="000000"/>
    </w:rPr>
  </w:style>
  <w:style w:type="paragraph" w:customStyle="1" w:styleId="dabaaaaaaabaaaabaaaab">
    <w:name w:val="dabaaaaaaabaaaabaaaab"/>
    <w:qFormat/>
    <w:pPr>
      <w:spacing w:after="200" w:line="276" w:lineRule="auto"/>
    </w:pPr>
    <w:rPr>
      <w:rFonts w:ascii="Times New Roman" w:eastAsia="MS Mincho" w:hAnsi="Times New Roman"/>
      <w:color w:val="000000"/>
    </w:rPr>
  </w:style>
  <w:style w:type="paragraph" w:customStyle="1" w:styleId="dabaaaaaaabaaaabaaaaba">
    <w:name w:val="dabaaaaaaabaaaabaaaaba"/>
    <w:qFormat/>
    <w:pPr>
      <w:spacing w:after="200" w:line="276" w:lineRule="auto"/>
    </w:pPr>
    <w:rPr>
      <w:rFonts w:ascii="Times New Roman" w:eastAsia="MS Mincho" w:hAnsi="Times New Roman"/>
      <w:color w:val="000000"/>
    </w:rPr>
  </w:style>
  <w:style w:type="paragraph" w:customStyle="1" w:styleId="dabaaaaaaabaaaabaaaabaa">
    <w:name w:val="dabaaaaaaabaaaabaaaabaa"/>
    <w:qFormat/>
    <w:pPr>
      <w:spacing w:after="200" w:line="276" w:lineRule="auto"/>
    </w:pPr>
    <w:rPr>
      <w:rFonts w:ascii="Times New Roman" w:eastAsia="MS Mincho" w:hAnsi="Times New Roman"/>
      <w:color w:val="000000"/>
    </w:rPr>
  </w:style>
  <w:style w:type="paragraph" w:customStyle="1" w:styleId="dabaaaaaaabaaaabaaaabaaa">
    <w:name w:val="dabaaaaaaabaaaabaaaabaaa"/>
    <w:qFormat/>
    <w:pPr>
      <w:spacing w:after="200" w:line="276" w:lineRule="auto"/>
    </w:pPr>
    <w:rPr>
      <w:rFonts w:ascii="Times New Roman" w:eastAsia="MS Mincho" w:hAnsi="Times New Roman"/>
      <w:color w:val="000000"/>
    </w:rPr>
  </w:style>
  <w:style w:type="paragraph" w:customStyle="1" w:styleId="dabaaaaaaabaaaabaaaabaaaa">
    <w:name w:val="dabaaaaaaabaaaabaaaabaaaa"/>
    <w:qFormat/>
    <w:pPr>
      <w:spacing w:after="200" w:line="276" w:lineRule="auto"/>
    </w:pPr>
    <w:rPr>
      <w:rFonts w:ascii="Times New Roman" w:eastAsia="MS Mincho" w:hAnsi="Times New Roman"/>
      <w:b/>
      <w:color w:val="000000"/>
    </w:rPr>
  </w:style>
  <w:style w:type="paragraph" w:customStyle="1" w:styleId="dabaaaaaaabaaaabaaaabaaaab">
    <w:name w:val="dabaaaaaaabaaaabaaaabaaaab"/>
    <w:qFormat/>
    <w:pPr>
      <w:spacing w:after="200" w:line="276" w:lineRule="auto"/>
    </w:pPr>
    <w:rPr>
      <w:rFonts w:ascii="Times New Roman" w:eastAsia="MS Mincho" w:hAnsi="Times New Roman"/>
      <w:color w:val="000000"/>
    </w:rPr>
  </w:style>
  <w:style w:type="paragraph" w:customStyle="1" w:styleId="dabaaaaaaabaaaabaaaabaaaaba">
    <w:name w:val="dabaaaaaaabaaaabaaaabaaaaba"/>
    <w:qFormat/>
    <w:pPr>
      <w:spacing w:after="200" w:line="276" w:lineRule="auto"/>
    </w:pPr>
    <w:rPr>
      <w:rFonts w:ascii="Times New Roman" w:eastAsia="MS Mincho" w:hAnsi="Times New Roman"/>
      <w:b/>
      <w:color w:val="000000"/>
    </w:rPr>
  </w:style>
  <w:style w:type="paragraph" w:customStyle="1" w:styleId="dabaaaaaaabaaaabaaaabaaaabab">
    <w:name w:val="dabaaaaaaabaaaabaaaabaaaabab"/>
    <w:qFormat/>
    <w:pPr>
      <w:spacing w:after="200" w:line="276" w:lineRule="auto"/>
    </w:pPr>
    <w:rPr>
      <w:rFonts w:ascii="Times New Roman" w:eastAsia="MS Mincho" w:hAnsi="Times New Roman"/>
      <w:color w:val="000000"/>
    </w:rPr>
  </w:style>
  <w:style w:type="paragraph" w:customStyle="1" w:styleId="dabaaaaaaabaaaabaaaabaaaababa">
    <w:name w:val="dabaaaaaaabaaaabaaaabaaaababa"/>
    <w:qFormat/>
    <w:pPr>
      <w:spacing w:after="200" w:line="276" w:lineRule="auto"/>
    </w:pPr>
    <w:rPr>
      <w:rFonts w:ascii="Times New Roman" w:eastAsia="MS Mincho" w:hAnsi="Times New Roman"/>
      <w:color w:val="000000"/>
    </w:rPr>
  </w:style>
  <w:style w:type="paragraph" w:customStyle="1" w:styleId="dabaaaaaaabaaaabaaaabaaaababaa">
    <w:name w:val="dabaaaaaaabaaaabaaaabaaaababaa"/>
    <w:qFormat/>
    <w:pPr>
      <w:spacing w:after="200" w:line="276" w:lineRule="auto"/>
    </w:pPr>
    <w:rPr>
      <w:rFonts w:ascii="Times New Roman" w:eastAsia="MS Mincho" w:hAnsi="Times New Roman"/>
      <w:color w:val="000000"/>
    </w:rPr>
  </w:style>
  <w:style w:type="paragraph" w:customStyle="1" w:styleId="dabaaaaaaabaaaabaaaabaaaababaaa">
    <w:name w:val="dabaaaaaaabaaaabaaaabaaaababaaa"/>
    <w:qFormat/>
    <w:pPr>
      <w:spacing w:after="200" w:line="276" w:lineRule="auto"/>
    </w:pPr>
    <w:rPr>
      <w:rFonts w:ascii="Times New Roman" w:eastAsia="MS Mincho" w:hAnsi="Times New Roman"/>
      <w:color w:val="000000"/>
    </w:rPr>
  </w:style>
  <w:style w:type="paragraph" w:customStyle="1" w:styleId="dabaaaaaaabaaaabaaaabaaaababaaaa">
    <w:name w:val="dabaaaaaaabaaaabaaaabaaaababaaaa"/>
    <w:qFormat/>
    <w:pPr>
      <w:spacing w:after="200" w:line="276" w:lineRule="auto"/>
    </w:pPr>
    <w:rPr>
      <w:rFonts w:ascii="Times New Roman" w:eastAsia="MS Mincho" w:hAnsi="Times New Roman"/>
      <w:color w:val="000000"/>
    </w:rPr>
  </w:style>
  <w:style w:type="paragraph" w:customStyle="1" w:styleId="dabaaaaaaabaaaabaaaabaaaababaaaaa">
    <w:name w:val="dabaaaaaaabaaaabaaaabaaaababaaaaa"/>
    <w:qFormat/>
    <w:pPr>
      <w:spacing w:after="200" w:line="276" w:lineRule="auto"/>
    </w:pPr>
    <w:rPr>
      <w:rFonts w:ascii="Times New Roman" w:eastAsia="MS Mincho" w:hAnsi="Times New Roman"/>
      <w:color w:val="000000"/>
    </w:rPr>
  </w:style>
  <w:style w:type="paragraph" w:customStyle="1" w:styleId="dabaaaaaaabaaaabaaaabaaaababaaaaaa">
    <w:name w:val="dabaaaaaaabaaaabaaaabaaaababaaaaaa"/>
    <w:qFormat/>
    <w:pPr>
      <w:spacing w:after="200" w:line="276" w:lineRule="auto"/>
    </w:pPr>
    <w:rPr>
      <w:rFonts w:ascii="Times New Roman" w:eastAsia="MS Mincho" w:hAnsi="Times New Roman"/>
      <w:color w:val="000000"/>
    </w:rPr>
  </w:style>
  <w:style w:type="paragraph" w:customStyle="1" w:styleId="dabaaaaaaabaaaabaaaabaaaababaaaaaaa">
    <w:name w:val="dabaaaaaaabaaaabaaaabaaaababaaaaaaa"/>
    <w:qFormat/>
    <w:pPr>
      <w:spacing w:after="200" w:line="276" w:lineRule="auto"/>
    </w:pPr>
    <w:rPr>
      <w:rFonts w:ascii="Times New Roman" w:eastAsia="MS Mincho" w:hAnsi="Times New Roman"/>
      <w:b/>
      <w:color w:val="000000"/>
    </w:rPr>
  </w:style>
  <w:style w:type="paragraph" w:customStyle="1" w:styleId="dabaaaaaaabaaaabaaaabaaaababaaaaaaab">
    <w:name w:val="dabaaaaaaabaaaabaaaabaaaababaaaaaaab"/>
    <w:qFormat/>
    <w:pPr>
      <w:spacing w:after="200" w:line="276" w:lineRule="auto"/>
    </w:pPr>
    <w:rPr>
      <w:rFonts w:ascii="Times New Roman" w:eastAsia="MS Mincho" w:hAnsi="Times New Roman"/>
      <w:color w:val="000000"/>
    </w:rPr>
  </w:style>
  <w:style w:type="paragraph" w:customStyle="1" w:styleId="dabaaaaaaabaaaabaaaabaaaababaaaaaaaba">
    <w:name w:val="dabaaaaaaabaaaabaaaabaaaababaaaaaaaba"/>
    <w:qFormat/>
    <w:pPr>
      <w:spacing w:after="200" w:line="276" w:lineRule="auto"/>
    </w:pPr>
    <w:rPr>
      <w:rFonts w:ascii="Times New Roman" w:eastAsia="MS Mincho" w:hAnsi="Times New Roman"/>
      <w:color w:val="000000"/>
    </w:rPr>
  </w:style>
  <w:style w:type="paragraph" w:customStyle="1" w:styleId="dabaaaaaaabaaaabaaaabaaaababaaaaaaabaa">
    <w:name w:val="dabaaaaaaabaaaabaaaabaaaababaaaaaaabaa"/>
    <w:qFormat/>
    <w:pPr>
      <w:spacing w:after="200" w:line="276" w:lineRule="auto"/>
    </w:pPr>
    <w:rPr>
      <w:rFonts w:ascii="Times New Roman" w:eastAsia="MS Mincho" w:hAnsi="Times New Roman"/>
      <w:color w:val="000000"/>
    </w:rPr>
  </w:style>
  <w:style w:type="paragraph" w:customStyle="1" w:styleId="dabaaaaaaabaaaabaaaabaaaababaaaaaaabaaa">
    <w:name w:val="dabaaaaaaabaaaabaaaabaaaababaaaaaaabaaa"/>
    <w:qFormat/>
    <w:pPr>
      <w:spacing w:after="200" w:line="276" w:lineRule="auto"/>
    </w:pPr>
    <w:rPr>
      <w:rFonts w:ascii="Times New Roman" w:eastAsia="MS Mincho" w:hAnsi="Times New Roman"/>
      <w:color w:val="000000"/>
    </w:rPr>
  </w:style>
  <w:style w:type="paragraph" w:customStyle="1" w:styleId="dabaaaaaaabaaaabaaaabaaaababaaaaaaabaaaa">
    <w:name w:val="dabaaaaaaabaaaabaaaabaaaababaaaaaaabaaaa"/>
    <w:qFormat/>
    <w:pPr>
      <w:spacing w:after="200" w:line="276" w:lineRule="auto"/>
    </w:pPr>
    <w:rPr>
      <w:rFonts w:ascii="Times New Roman" w:eastAsia="MS Mincho" w:hAnsi="Times New Roman"/>
      <w:b/>
      <w:color w:val="000000"/>
    </w:rPr>
  </w:style>
  <w:style w:type="paragraph" w:customStyle="1" w:styleId="dabaaaaaaabaaaabaaaabaaaababaaaaaaabaaaab">
    <w:name w:val="dabaaaaaaabaaaabaaaabaaaababaaaaaaabaaaab"/>
    <w:qFormat/>
    <w:pPr>
      <w:spacing w:after="200" w:line="276" w:lineRule="auto"/>
    </w:pPr>
    <w:rPr>
      <w:rFonts w:ascii="Times New Roman" w:eastAsia="MS Mincho" w:hAnsi="Times New Roman"/>
      <w:color w:val="000000"/>
    </w:rPr>
  </w:style>
  <w:style w:type="paragraph" w:customStyle="1" w:styleId="dabaaaaaaabaaaabaaaabaaaababaaaaaaabaaaaba">
    <w:name w:val="dabaaaaaaabaaaabaaaabaaaababaaaaaaabaaaaba"/>
    <w:qFormat/>
    <w:pPr>
      <w:spacing w:after="200" w:line="276" w:lineRule="auto"/>
    </w:pPr>
    <w:rPr>
      <w:rFonts w:ascii="Times New Roman" w:eastAsia="MS Mincho" w:hAnsi="Times New Roman"/>
      <w:color w:val="000000"/>
    </w:rPr>
  </w:style>
  <w:style w:type="paragraph" w:customStyle="1" w:styleId="dabaaaaaaabaaaabaaaabaaaababaaaaaaabaaaabaa">
    <w:name w:val="dabaaaaaaabaaaabaaaabaaaababaaaaaaabaaaabaa"/>
    <w:qFormat/>
    <w:pPr>
      <w:spacing w:after="200" w:line="276" w:lineRule="auto"/>
    </w:pPr>
    <w:rPr>
      <w:rFonts w:ascii="Times New Roman" w:eastAsia="MS Mincho" w:hAnsi="Times New Roman"/>
      <w:color w:val="000000"/>
    </w:rPr>
  </w:style>
  <w:style w:type="paragraph" w:customStyle="1" w:styleId="dabaaaaaaabaaaabaaaabaaaababaaaaaaabaaaabaaa">
    <w:name w:val="dabaaaaaaabaaaabaaaabaaaababaaaaaaabaaaabaaa"/>
    <w:qFormat/>
    <w:pPr>
      <w:spacing w:after="200" w:line="276" w:lineRule="auto"/>
    </w:pPr>
    <w:rPr>
      <w:rFonts w:ascii="Times New Roman" w:eastAsia="MS Mincho" w:hAnsi="Times New Roman"/>
      <w:b/>
      <w:color w:val="000000"/>
    </w:rPr>
  </w:style>
  <w:style w:type="paragraph" w:customStyle="1" w:styleId="dabaaaaaaabaaaabaaaabaaaababaaaaaaabaaaabaaab">
    <w:name w:val="dabaaaaaaabaaaabaaaabaaaababaaaaaaabaaaabaaab"/>
    <w:qFormat/>
    <w:pPr>
      <w:spacing w:after="200" w:line="276" w:lineRule="auto"/>
    </w:pPr>
    <w:rPr>
      <w:rFonts w:ascii="Times New Roman" w:eastAsia="MS Mincho" w:hAnsi="Times New Roman"/>
      <w:color w:val="000000"/>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aaaababaaaaabaaaaabaaaaabaaaabaaabaaabaaaabaaabaaaaaaabaaaabaaaba">
    <w:name w:val="gaaaababaaaaabaaaaabaaaaabaaaabaaabaaabaaaabaaabaaaaaaabaaaabaaaba"/>
    <w:rsid w:val="00A11EC4"/>
    <w:pPr>
      <w:suppressAutoHyphens w:val="0"/>
      <w:spacing w:after="200" w:line="276" w:lineRule="auto"/>
    </w:pPr>
    <w:rPr>
      <w:rFonts w:ascii="Times New Roman" w:hAnsi="Times New Roman"/>
      <w:color w:val="000000"/>
    </w:rPr>
  </w:style>
  <w:style w:type="paragraph" w:customStyle="1" w:styleId="gaaaababaaaaabaaaaabaaaaabaaaabaaabaaabaaaabaaabaaaaaaabaaaabaaabaa">
    <w:name w:val="gaaaababaaaaabaaaaabaaaaabaaaabaaabaaabaaaabaaabaaaaaaabaaaabaaabaa"/>
    <w:rsid w:val="00A11EC4"/>
    <w:pPr>
      <w:suppressAutoHyphens w:val="0"/>
      <w:spacing w:after="200" w:line="276" w:lineRule="auto"/>
    </w:pPr>
    <w:rPr>
      <w:rFonts w:ascii="Times New Roman" w:hAnsi="Times New Roman"/>
      <w:color w:val="000000"/>
    </w:rPr>
  </w:style>
  <w:style w:type="paragraph" w:customStyle="1" w:styleId="gaaaababaaaaabaaaaabaaaaabaaaabaaabaaabaaaabaaabaaaaaaabaaaabaaabaaa">
    <w:name w:val="gaaaababaaaaabaaaaabaaaaabaaaabaaabaaabaaaabaaabaaaaaaabaaaabaaabaaa"/>
    <w:rsid w:val="00A11EC4"/>
    <w:pPr>
      <w:suppressAutoHyphens w:val="0"/>
      <w:spacing w:after="200" w:line="276" w:lineRule="auto"/>
    </w:pPr>
    <w:rPr>
      <w:rFonts w:ascii="Times New Roman" w:hAnsi="Times New Roman"/>
      <w:b/>
      <w:color w:val="000000"/>
    </w:rPr>
  </w:style>
  <w:style w:type="paragraph" w:customStyle="1" w:styleId="gaaaababaaaaabaaaaabaaaaabaaaabaaabaaabaaaabaaabaaaaaaabaaaabaaabaaab">
    <w:name w:val="gaaaababaaaaabaaaaabaaaaabaaaabaaabaaabaaaabaaabaaaaaaabaaaabaaabaaab"/>
    <w:rsid w:val="00A11EC4"/>
    <w:pPr>
      <w:suppressAutoHyphens w:val="0"/>
      <w:spacing w:after="200" w:line="276" w:lineRule="auto"/>
    </w:pPr>
    <w:rPr>
      <w:rFonts w:ascii="Times New Roman" w:hAnsi="Times New Roman"/>
      <w:color w:val="000000"/>
    </w:rPr>
  </w:style>
  <w:style w:type="paragraph" w:customStyle="1" w:styleId="caaabaaaaab">
    <w:name w:val="caaabaaaaab"/>
    <w:rsid w:val="00A11EC4"/>
    <w:pPr>
      <w:suppressAutoHyphens w:val="0"/>
      <w:spacing w:after="200" w:line="276" w:lineRule="auto"/>
    </w:pPr>
    <w:rPr>
      <w:rFonts w:ascii="Times New Roman" w:hAnsi="Times New Roman"/>
      <w:color w:val="000000"/>
    </w:rPr>
  </w:style>
  <w:style w:type="paragraph" w:customStyle="1" w:styleId="caaabaaaaaba">
    <w:name w:val="caaabaaaaaba"/>
    <w:rsid w:val="00A11EC4"/>
    <w:pPr>
      <w:suppressAutoHyphens w:val="0"/>
      <w:spacing w:after="200" w:line="276" w:lineRule="auto"/>
    </w:pPr>
    <w:rPr>
      <w:rFonts w:ascii="Times New Roman" w:hAnsi="Times New Roman"/>
      <w:color w:val="000000"/>
    </w:rPr>
  </w:style>
  <w:style w:type="paragraph" w:customStyle="1" w:styleId="caaabaaaaabaa">
    <w:name w:val="caaabaaaaabaa"/>
    <w:rsid w:val="00A11EC4"/>
    <w:pPr>
      <w:suppressAutoHyphens w:val="0"/>
      <w:spacing w:after="200" w:line="276" w:lineRule="auto"/>
    </w:pPr>
    <w:rPr>
      <w:rFonts w:ascii="Times New Roman" w:hAnsi="Times New Roman"/>
      <w:color w:val="000000"/>
    </w:rPr>
  </w:style>
  <w:style w:type="paragraph" w:customStyle="1" w:styleId="caaabaaaaabaaa">
    <w:name w:val="caaabaaaaabaaa"/>
    <w:rsid w:val="00A11EC4"/>
    <w:pPr>
      <w:suppressAutoHyphens w:val="0"/>
      <w:spacing w:after="200" w:line="276" w:lineRule="auto"/>
    </w:pPr>
    <w:rPr>
      <w:rFonts w:ascii="Times New Roman" w:hAnsi="Times New Roman"/>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86FFC-7F53-4F79-AA60-C2E537405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1496</Words>
  <Characters>8529</Characters>
  <Application>Microsoft Office Word</Application>
  <DocSecurity>0</DocSecurity>
  <Lines>71</Lines>
  <Paragraphs>20</Paragraphs>
  <ScaleCrop>false</ScaleCrop>
  <Company/>
  <LinksUpToDate>false</LinksUpToDate>
  <CharactersWithSpaces>10005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dc:description/>
  <cp:lastModifiedBy>Ganesh Dhungana</cp:lastModifiedBy>
  <cp:revision>3</cp:revision>
  <dcterms:created xsi:type="dcterms:W3CDTF">2013-12-23T23:15:00Z</dcterms:created>
  <dcterms:modified xsi:type="dcterms:W3CDTF">2021-11-17T01:39:00Z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