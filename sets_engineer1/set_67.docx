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Axerxodfajfl"/>
        <w:keepNext w:val="false"/>
        <w:keepLines w:val="false"/>
        <w:pageBreakBefore w:val="false"/>
        <w:widowControl/>
        <w:spacing w:before="0" w:after="160"/>
        <w:jc w:val="center"/>
        <w:rPr/>
      </w:pPr>
      <w:r>
        <w:t>***Engineer***</w:t>
      </w:r>
    </w:p>
    <w:p>
      <w:pPr>
        <w:pStyle w:val="A"/>
        <w:keepNext w:val="false"/>
        <w:keepLines w:val="false"/>
        <w:pageBreakBefore w:val="false"/>
        <w:widowControl/>
        <w:spacing w:before="0" w:after="160"/>
        <w:jc w:val="left"/>
        <w:rPr/>
      </w:pPr>
      <w:r>
        <w:rPr/>
        <w:t>1. Pick up the correct statement from the following:</w:t>
      </w:r>
    </w:p>
    <w:p>
      <w:pPr>
        <w:pStyle w:val="Aa"/>
        <w:keepNext w:val="false"/>
        <w:keepLines w:val="false"/>
        <w:pageBreakBefore w:val="false"/>
        <w:widowControl/>
        <w:spacing w:before="0" w:after="160"/>
        <w:jc w:val="left"/>
        <w:rPr/>
      </w:pPr>
      <w:r>
        <w:rPr/>
        <w:t xml:space="preserve">    </w:t>
      </w:r>
      <w:r>
        <w:rPr/>
        <w:t xml:space="preserve">a. Hoop strain of the walls of a cylinder due to liquid is </w:t>
      </w:r>
    </w:p>
    <w:p>
      <w:pPr>
        <w:pStyle w:val="Aaa"/>
        <w:keepNext w:val="false"/>
        <w:keepLines w:val="false"/>
        <w:pageBreakBefore w:val="false"/>
        <w:widowControl/>
        <w:spacing w:before="0" w:after="160"/>
        <w:jc w:val="left"/>
        <w:rPr/>
      </w:pPr>
      <w:r>
        <w:rPr/>
        <w:t xml:space="preserve">    </w:t>
      </w:r>
      <w:r>
        <w:rPr/>
        <w:t xml:space="preserve">b. Longitudinal strain in the walls of a cylinder due to liquid is </w:t>
      </w:r>
    </w:p>
    <w:p>
      <w:pPr>
        <w:pStyle w:val="Aaaa"/>
        <w:keepNext w:val="false"/>
        <w:keepLines w:val="false"/>
        <w:pageBreakBefore w:val="false"/>
        <w:widowControl/>
        <w:spacing w:before="0" w:after="160"/>
        <w:jc w:val="left"/>
        <w:rPr/>
      </w:pPr>
      <w:r>
        <w:rPr/>
        <w:t xml:space="preserve">    </w:t>
      </w:r>
      <w:r>
        <w:rPr/>
        <w:t xml:space="preserve">c. Volumetric change in the cylinderdue to liquid is </w:t>
      </w:r>
    </w:p>
    <w:p>
      <w:pPr>
        <w:pStyle w:val="Aaaaa"/>
        <w:keepNext w:val="false"/>
        <w:keepLines w:val="false"/>
        <w:pageBreakBefore w:val="false"/>
        <w:widowControl/>
        <w:spacing w:before="0" w:after="160"/>
        <w:jc w:val="left"/>
        <w:rPr/>
      </w:pPr>
      <w:r>
        <w:rPr/>
        <w:t xml:space="preserve">    </w:t>
      </w:r>
      <w:r>
        <w:rPr/>
        <w:t>d. All the above.</w:t>
      </w:r>
    </w:p>
    <w:p>
      <w:pPr>
        <w:pStyle w:val="B"/>
        <w:keepNext w:val="false"/>
        <w:keepLines w:val="false"/>
        <w:pageBreakBefore w:val="false"/>
        <w:widowControl/>
        <w:spacing w:before="0" w:after="160"/>
        <w:jc w:val="left"/>
        <w:rPr/>
      </w:pPr>
      <w:r>
        <w:rPr/>
        <w:t>2. A shaft rotating N.R.M. under a torque T, transmits a power</w:t>
      </w:r>
    </w:p>
    <w:p>
      <w:pPr>
        <w:pStyle w:val="Ba"/>
        <w:keepNext w:val="false"/>
        <w:keepLines w:val="false"/>
        <w:pageBreakBefore w:val="false"/>
        <w:widowControl/>
        <w:spacing w:before="0" w:after="160"/>
        <w:jc w:val="left"/>
        <w:rPr/>
      </w:pPr>
      <w:r>
        <w:rPr/>
        <w:t xml:space="preserve">    </w:t>
      </w:r>
      <w:r>
        <w:rPr/>
        <w:t>a.  Newton metres/sec</w:t>
      </w:r>
    </w:p>
    <w:p>
      <w:pPr>
        <w:pStyle w:val="Bab"/>
        <w:keepNext w:val="false"/>
        <w:keepLines w:val="false"/>
        <w:pageBreakBefore w:val="false"/>
        <w:widowControl/>
        <w:spacing w:before="0" w:after="160"/>
        <w:jc w:val="left"/>
        <w:rPr/>
      </w:pPr>
      <w:r>
        <w:rPr/>
        <w:t xml:space="preserve">    </w:t>
      </w:r>
      <w:r>
        <w:rPr/>
        <w:t>b.  Newton metres/min</w:t>
      </w:r>
    </w:p>
    <w:p>
      <w:pPr>
        <w:pStyle w:val="Baba"/>
        <w:keepNext w:val="false"/>
        <w:keepLines w:val="false"/>
        <w:pageBreakBefore w:val="false"/>
        <w:widowControl/>
        <w:spacing w:before="0" w:after="160"/>
        <w:jc w:val="left"/>
        <w:rPr/>
      </w:pPr>
      <w:r>
        <w:rPr/>
        <w:t xml:space="preserve">    </w:t>
      </w:r>
      <w:r>
        <w:rPr/>
        <w:t>c.  Newton metres/min</w:t>
      </w:r>
    </w:p>
    <w:p>
      <w:pPr>
        <w:pStyle w:val="Babaa"/>
        <w:keepNext w:val="false"/>
        <w:keepLines w:val="false"/>
        <w:pageBreakBefore w:val="false"/>
        <w:widowControl/>
        <w:spacing w:before="0" w:after="160"/>
        <w:jc w:val="left"/>
        <w:rPr/>
      </w:pPr>
      <w:r>
        <w:rPr/>
        <w:t xml:space="preserve">    </w:t>
      </w:r>
      <w:r>
        <w:rPr/>
        <w:t>d.  Newton metres/sec</w:t>
      </w:r>
    </w:p>
    <w:p>
      <w:pPr>
        <w:pStyle w:val="Babaaa"/>
        <w:keepNext w:val="false"/>
        <w:keepLines w:val="false"/>
        <w:pageBreakBefore w:val="false"/>
        <w:widowControl/>
        <w:spacing w:before="0" w:after="160"/>
        <w:jc w:val="left"/>
        <w:rPr/>
      </w:pPr>
      <w:r>
        <w:rPr/>
        <w:t>3. The ratio of tangential and normal components of a stress on an inclined plane through θ° to the direction of the force, is :</w:t>
      </w:r>
    </w:p>
    <w:p>
      <w:pPr>
        <w:pStyle w:val="Babaaaa"/>
        <w:keepNext w:val="false"/>
        <w:keepLines w:val="false"/>
        <w:pageBreakBefore w:val="false"/>
        <w:widowControl/>
        <w:spacing w:before="0" w:after="160"/>
        <w:jc w:val="left"/>
        <w:rPr/>
      </w:pPr>
      <w:r>
        <w:rPr/>
        <w:t xml:space="preserve">    </w:t>
      </w:r>
      <w:r>
        <w:rPr/>
        <w:t>a. cos θ</w:t>
      </w:r>
    </w:p>
    <w:p>
      <w:pPr>
        <w:pStyle w:val="Babaaaaa"/>
        <w:keepNext w:val="false"/>
        <w:keepLines w:val="false"/>
        <w:pageBreakBefore w:val="false"/>
        <w:widowControl/>
        <w:spacing w:before="0" w:after="160"/>
        <w:jc w:val="left"/>
        <w:rPr/>
      </w:pPr>
      <w:r>
        <w:rPr/>
        <w:t xml:space="preserve">    </w:t>
      </w:r>
      <w:r>
        <w:rPr/>
        <w:t>b. tan θ</w:t>
      </w:r>
    </w:p>
    <w:p>
      <w:pPr>
        <w:pStyle w:val="Babaaaaab"/>
        <w:keepNext w:val="false"/>
        <w:keepLines w:val="false"/>
        <w:pageBreakBefore w:val="false"/>
        <w:widowControl/>
        <w:spacing w:before="0" w:after="160"/>
        <w:jc w:val="left"/>
        <w:rPr/>
      </w:pPr>
      <w:r>
        <w:rPr/>
        <w:t xml:space="preserve">    </w:t>
      </w:r>
      <w:r>
        <w:rPr/>
        <w:t>c. cos θ</w:t>
      </w:r>
    </w:p>
    <w:p>
      <w:pPr>
        <w:pStyle w:val="Babaaaaaba"/>
        <w:keepNext w:val="false"/>
        <w:keepLines w:val="false"/>
        <w:pageBreakBefore w:val="false"/>
        <w:widowControl/>
        <w:spacing w:before="0" w:after="160"/>
        <w:jc w:val="left"/>
        <w:rPr/>
      </w:pPr>
      <w:r>
        <w:rPr/>
        <w:t xml:space="preserve">    </w:t>
      </w:r>
      <w:r>
        <w:rPr/>
        <w:t>d. sec θ</w:t>
      </w:r>
    </w:p>
    <w:p>
      <w:pPr>
        <w:pStyle w:val="Babaaaaabaa"/>
        <w:keepNext w:val="false"/>
        <w:keepLines w:val="false"/>
        <w:pageBreakBefore w:val="false"/>
        <w:widowControl/>
        <w:spacing w:before="0" w:after="160"/>
        <w:jc w:val="left"/>
        <w:rPr/>
      </w:pPr>
      <w:r>
        <w:rPr/>
        <w:t>4. The phenomenon of slow growth of strain under a steady tensile stress, is called</w:t>
      </w:r>
    </w:p>
    <w:p>
      <w:pPr>
        <w:pStyle w:val="Babaaaaabaaa"/>
        <w:keepNext w:val="false"/>
        <w:keepLines w:val="false"/>
        <w:pageBreakBefore w:val="false"/>
        <w:widowControl/>
        <w:spacing w:before="0" w:after="160"/>
        <w:jc w:val="left"/>
        <w:rPr/>
      </w:pPr>
      <w:r>
        <w:rPr/>
        <w:t xml:space="preserve">    </w:t>
      </w:r>
      <w:r>
        <w:rPr/>
        <w:t>a. yielding</w:t>
      </w:r>
    </w:p>
    <w:p>
      <w:pPr>
        <w:pStyle w:val="Babaaaaabaaaa"/>
        <w:keepNext w:val="false"/>
        <w:keepLines w:val="false"/>
        <w:pageBreakBefore w:val="false"/>
        <w:widowControl/>
        <w:spacing w:before="0" w:after="160"/>
        <w:jc w:val="left"/>
        <w:rPr/>
      </w:pPr>
      <w:r>
        <w:rPr/>
        <w:t xml:space="preserve">    </w:t>
      </w:r>
      <w:r>
        <w:rPr/>
        <w:t>b. creeping</w:t>
      </w:r>
    </w:p>
    <w:p>
      <w:pPr>
        <w:pStyle w:val="Babaaaaabaaaab"/>
        <w:keepNext w:val="false"/>
        <w:keepLines w:val="false"/>
        <w:pageBreakBefore w:val="false"/>
        <w:widowControl/>
        <w:spacing w:before="0" w:after="160"/>
        <w:jc w:val="left"/>
        <w:rPr/>
      </w:pPr>
      <w:r>
        <w:rPr/>
        <w:t xml:space="preserve">    </w:t>
      </w:r>
      <w:r>
        <w:rPr/>
        <w:t>c. breaking</w:t>
      </w:r>
    </w:p>
    <w:p>
      <w:pPr>
        <w:pStyle w:val="Babaaaaabaaaaba"/>
        <w:keepNext w:val="false"/>
        <w:keepLines w:val="false"/>
        <w:pageBreakBefore w:val="false"/>
        <w:widowControl/>
        <w:spacing w:before="0" w:after="160"/>
        <w:jc w:val="left"/>
        <w:rPr/>
      </w:pPr>
      <w:r>
        <w:rPr/>
        <w:t xml:space="preserve">    </w:t>
      </w:r>
      <w:r>
        <w:rPr/>
        <w:t>d. none of these.</w:t>
      </w:r>
    </w:p>
    <w:p>
      <w:pPr>
        <w:pStyle w:val="Babaaaaabaaaabaa"/>
        <w:keepNext w:val="false"/>
        <w:keepLines w:val="false"/>
        <w:pageBreakBefore w:val="false"/>
        <w:widowControl/>
        <w:spacing w:before="0" w:after="160"/>
        <w:jc w:val="left"/>
        <w:rPr/>
      </w:pPr>
      <w:r>
        <w:rPr/>
        <w:t>5. For structural analysis, Maxwell's reciprocal theorem can be applied to :</w:t>
      </w:r>
    </w:p>
    <w:p>
      <w:pPr>
        <w:pStyle w:val="Babaaaaabaaaabaaa"/>
        <w:keepNext w:val="false"/>
        <w:keepLines w:val="false"/>
        <w:pageBreakBefore w:val="false"/>
        <w:widowControl/>
        <w:spacing w:before="0" w:after="160"/>
        <w:jc w:val="left"/>
        <w:rPr/>
      </w:pPr>
      <w:r>
        <w:rPr/>
        <w:t xml:space="preserve">    </w:t>
      </w:r>
      <w:r>
        <w:rPr/>
        <w:t>a. plastic structures</w:t>
      </w:r>
    </w:p>
    <w:p>
      <w:pPr>
        <w:pStyle w:val="Babaaaaabaaaabaaaa"/>
        <w:keepNext w:val="false"/>
        <w:keepLines w:val="false"/>
        <w:pageBreakBefore w:val="false"/>
        <w:widowControl/>
        <w:spacing w:before="0" w:after="160"/>
        <w:jc w:val="left"/>
        <w:rPr/>
      </w:pPr>
      <w:r>
        <w:rPr/>
        <w:t xml:space="preserve">    </w:t>
      </w:r>
      <w:r>
        <w:rPr/>
        <w:t>b. elastic structures</w:t>
      </w:r>
    </w:p>
    <w:p>
      <w:pPr>
        <w:pStyle w:val="Babaaaaabaaaabaaaab"/>
        <w:keepNext w:val="false"/>
        <w:keepLines w:val="false"/>
        <w:pageBreakBefore w:val="false"/>
        <w:widowControl/>
        <w:spacing w:before="0" w:after="160"/>
        <w:jc w:val="left"/>
        <w:rPr/>
      </w:pPr>
      <w:r>
        <w:rPr/>
        <w:t xml:space="preserve">    </w:t>
      </w:r>
      <w:r>
        <w:rPr/>
        <w:t>c. symmetrical structures</w:t>
      </w:r>
    </w:p>
    <w:p>
      <w:pPr>
        <w:pStyle w:val="Babaaaaabaaaabaaaaba"/>
        <w:keepNext w:val="false"/>
        <w:keepLines w:val="false"/>
        <w:pageBreakBefore w:val="false"/>
        <w:widowControl/>
        <w:spacing w:before="0" w:after="160"/>
        <w:jc w:val="left"/>
        <w:rPr/>
      </w:pPr>
      <w:r>
        <w:rPr/>
        <w:t xml:space="preserve">    </w:t>
      </w:r>
      <w:r>
        <w:rPr/>
        <w:t>d. all the above.</w:t>
      </w:r>
    </w:p>
    <w:p>
      <w:pPr>
        <w:pStyle w:val="Babaaaaabaaaabaaaabaa"/>
        <w:keepNext w:val="false"/>
        <w:keepLines w:val="false"/>
        <w:pageBreakBefore w:val="false"/>
        <w:widowControl/>
        <w:spacing w:before="0" w:after="160"/>
        <w:jc w:val="left"/>
        <w:rPr/>
      </w:pPr>
      <w:r>
        <w:rPr/>
        <w:t>6. It θ is the probable error of an observed bearing of a line of length l, the error over the whole length of the traverse of n lines of length l is</w:t>
      </w:r>
    </w:p>
    <w:p>
      <w:pPr>
        <w:pStyle w:val="Babaaaaabaaaabaaaabaaa"/>
        <w:keepNext w:val="false"/>
        <w:keepLines w:val="false"/>
        <w:pageBreakBefore w:val="false"/>
        <w:widowControl/>
        <w:spacing w:before="0" w:after="160"/>
        <w:jc w:val="left"/>
        <w:rPr/>
      </w:pPr>
      <w:r>
        <w:rPr/>
        <w:t xml:space="preserve">    </w:t>
      </w:r>
      <w:r>
        <w:rPr/>
        <w:t>a. l n</w:t>
      </w:r>
    </w:p>
    <w:p>
      <w:pPr>
        <w:pStyle w:val="Babaaaaabaaaabaaaabaaab"/>
        <w:keepNext w:val="false"/>
        <w:keepLines w:val="false"/>
        <w:pageBreakBefore w:val="false"/>
        <w:widowControl/>
        <w:spacing w:before="0" w:after="160"/>
        <w:jc w:val="left"/>
        <w:rPr/>
      </w:pPr>
      <w:r>
        <w:rPr/>
        <w:t xml:space="preserve">    </w:t>
      </w:r>
      <w:r>
        <w:rPr/>
        <w:t>b.  n</w:t>
      </w:r>
    </w:p>
    <w:p>
      <w:pPr>
        <w:pStyle w:val="Babaaaaabaaaabaaaabaaaba"/>
        <w:keepNext w:val="false"/>
        <w:keepLines w:val="false"/>
        <w:pageBreakBefore w:val="false"/>
        <w:widowControl/>
        <w:spacing w:before="0" w:after="160"/>
        <w:jc w:val="left"/>
        <w:rPr/>
      </w:pPr>
      <w:r>
        <w:rPr/>
        <w:t xml:space="preserve">    </w:t>
      </w:r>
      <w:r>
        <w:rPr/>
        <w:t xml:space="preserve">c. θ </w:t>
      </w:r>
    </w:p>
    <w:p>
      <w:pPr>
        <w:pStyle w:val="Babaaaaabaaaabaaaabaaabaa"/>
        <w:keepNext w:val="false"/>
        <w:keepLines w:val="false"/>
        <w:pageBreakBefore w:val="false"/>
        <w:widowControl/>
        <w:spacing w:before="0" w:after="160"/>
        <w:jc w:val="left"/>
        <w:rPr/>
      </w:pPr>
      <w:r>
        <w:rPr/>
        <w:t xml:space="preserve">    </w:t>
      </w:r>
      <w:r>
        <w:rPr/>
        <w:t>d.  θ n</w:t>
      </w:r>
    </w:p>
    <w:p>
      <w:pPr>
        <w:pStyle w:val="Babaaaaabaaaabaaaabaaabaaa"/>
        <w:keepNext w:val="false"/>
        <w:keepLines w:val="false"/>
        <w:pageBreakBefore w:val="false"/>
        <w:widowControl/>
        <w:spacing w:before="0" w:after="160"/>
        <w:jc w:val="left"/>
        <w:rPr/>
      </w:pPr>
      <w:r>
        <w:rPr/>
        <w:t>7. If the radius of a simple curve is 600 m, the maximum length of the chord for calculating offsets, is taken</w:t>
      </w:r>
    </w:p>
    <w:p>
      <w:pPr>
        <w:pStyle w:val="Babaaaaabaaaabaaaabaaabaaaa"/>
        <w:keepNext w:val="false"/>
        <w:keepLines w:val="false"/>
        <w:pageBreakBefore w:val="false"/>
        <w:widowControl/>
        <w:spacing w:before="0" w:after="160"/>
        <w:jc w:val="left"/>
        <w:rPr/>
      </w:pPr>
      <w:r>
        <w:rPr/>
        <w:t xml:space="preserve">    </w:t>
      </w:r>
      <w:r>
        <w:rPr/>
        <w:t>a. 15 m</w:t>
      </w:r>
    </w:p>
    <w:p>
      <w:pPr>
        <w:pStyle w:val="Babaaaaabaaaabaaaabaaabaaaaa"/>
        <w:keepNext w:val="false"/>
        <w:keepLines w:val="false"/>
        <w:pageBreakBefore w:val="false"/>
        <w:widowControl/>
        <w:spacing w:before="0" w:after="160"/>
        <w:jc w:val="left"/>
        <w:rPr/>
      </w:pPr>
      <w:r>
        <w:rPr/>
        <w:t xml:space="preserve">    </w:t>
      </w:r>
      <w:r>
        <w:rPr/>
        <w:t>b. 20 m</w:t>
      </w:r>
    </w:p>
    <w:p>
      <w:pPr>
        <w:pStyle w:val="Babaaaaabaaaabaaaabaaabaaaaaa"/>
        <w:keepNext w:val="false"/>
        <w:keepLines w:val="false"/>
        <w:pageBreakBefore w:val="false"/>
        <w:widowControl/>
        <w:spacing w:before="0" w:after="160"/>
        <w:jc w:val="left"/>
        <w:rPr/>
      </w:pPr>
      <w:r>
        <w:rPr/>
        <w:t xml:space="preserve">    </w:t>
      </w:r>
      <w:r>
        <w:rPr/>
        <w:t>c. 25 m</w:t>
      </w:r>
    </w:p>
    <w:p>
      <w:pPr>
        <w:pStyle w:val="Babaaaaabaaaabaaaabaaabaaaaaaa"/>
        <w:keepNext w:val="false"/>
        <w:keepLines w:val="false"/>
        <w:pageBreakBefore w:val="false"/>
        <w:widowControl/>
        <w:spacing w:before="0" w:after="160"/>
        <w:jc w:val="left"/>
        <w:rPr/>
      </w:pPr>
      <w:r>
        <w:rPr/>
        <w:t xml:space="preserve">    </w:t>
      </w:r>
      <w:r>
        <w:rPr/>
        <w:t>d. 30 m.</w:t>
      </w:r>
    </w:p>
    <w:p>
      <w:pPr>
        <w:pStyle w:val="Babaaaaabaaaabaaaabaaabaaaaaaab"/>
        <w:keepNext w:val="false"/>
        <w:keepLines w:val="false"/>
        <w:pageBreakBefore w:val="false"/>
        <w:widowControl/>
        <w:spacing w:before="0" w:after="160"/>
        <w:jc w:val="left"/>
        <w:rPr/>
      </w:pPr>
      <w:r>
        <w:rPr/>
        <w:t>8. Determining the difference in elevation between two points on the surface of the earth, is known as</w:t>
      </w:r>
    </w:p>
    <w:p>
      <w:pPr>
        <w:pStyle w:val="Babaaaaabaaaabaaaabaaabaaaaaaaba"/>
        <w:keepNext w:val="false"/>
        <w:keepLines w:val="false"/>
        <w:pageBreakBefore w:val="false"/>
        <w:widowControl/>
        <w:spacing w:before="0" w:after="160"/>
        <w:jc w:val="left"/>
        <w:rPr/>
      </w:pPr>
      <w:r>
        <w:rPr/>
        <w:t xml:space="preserve">    </w:t>
      </w:r>
      <w:r>
        <w:rPr/>
        <w:t>a. levelling</w:t>
      </w:r>
    </w:p>
    <w:p>
      <w:pPr>
        <w:pStyle w:val="Babaaaaabaaaabaaaabaaabaaaaaaabaa"/>
        <w:keepNext w:val="false"/>
        <w:keepLines w:val="false"/>
        <w:pageBreakBefore w:val="false"/>
        <w:widowControl/>
        <w:spacing w:before="0" w:after="160"/>
        <w:jc w:val="left"/>
        <w:rPr/>
      </w:pPr>
      <w:r>
        <w:rPr/>
        <w:t xml:space="preserve">    </w:t>
      </w:r>
      <w:r>
        <w:rPr/>
        <w:t>b. simple levelling</w:t>
      </w:r>
    </w:p>
    <w:p>
      <w:pPr>
        <w:pStyle w:val="Babaaaaabaaaabaaaabaaabaaaaaaabaaa"/>
        <w:keepNext w:val="false"/>
        <w:keepLines w:val="false"/>
        <w:pageBreakBefore w:val="false"/>
        <w:widowControl/>
        <w:spacing w:before="0" w:after="160"/>
        <w:jc w:val="left"/>
        <w:rPr/>
      </w:pPr>
      <w:r>
        <w:rPr/>
        <w:t xml:space="preserve">    </w:t>
      </w:r>
      <w:r>
        <w:rPr/>
        <w:t>c. differential levelling</w:t>
      </w:r>
    </w:p>
    <w:p>
      <w:pPr>
        <w:pStyle w:val="Babaaaaabaaaabaaaabaaabaaaaaaabaaab"/>
        <w:keepNext w:val="false"/>
        <w:keepLines w:val="false"/>
        <w:pageBreakBefore w:val="false"/>
        <w:widowControl/>
        <w:spacing w:before="0" w:after="160"/>
        <w:jc w:val="left"/>
        <w:rPr/>
      </w:pPr>
      <w:r>
        <w:rPr/>
        <w:t xml:space="preserve">    </w:t>
      </w:r>
      <w:r>
        <w:rPr/>
        <w:t>d. longitudinal levelling.</w:t>
      </w:r>
    </w:p>
    <w:p>
      <w:pPr>
        <w:pStyle w:val="Babaaaaabaaaabaaaabaaabaaaaaaabaaaba"/>
        <w:keepNext w:val="false"/>
        <w:keepLines w:val="false"/>
        <w:pageBreakBefore w:val="false"/>
        <w:widowControl/>
        <w:spacing w:before="0" w:after="160"/>
        <w:jc w:val="left"/>
        <w:rPr/>
      </w:pPr>
      <w:r>
        <w:rPr/>
        <w:t>9. True meridians are generally preferred to magnetic meridians because</w:t>
      </w:r>
    </w:p>
    <w:p>
      <w:pPr>
        <w:pStyle w:val="Babaaaaabaaaabaaaabaaabaaaaaaabaaabaa"/>
        <w:keepNext w:val="false"/>
        <w:keepLines w:val="false"/>
        <w:pageBreakBefore w:val="false"/>
        <w:widowControl/>
        <w:spacing w:before="0" w:after="160"/>
        <w:jc w:val="left"/>
        <w:rPr/>
      </w:pPr>
      <w:r>
        <w:rPr/>
        <w:t xml:space="preserve">    </w:t>
      </w:r>
      <w:r>
        <w:rPr/>
        <w:t>a. these converge to a point</w:t>
      </w:r>
    </w:p>
    <w:p>
      <w:pPr>
        <w:pStyle w:val="Babaaaaabaaaabaaaabaaabaaaaaaabaaabaaa"/>
        <w:keepNext w:val="false"/>
        <w:keepLines w:val="false"/>
        <w:pageBreakBefore w:val="false"/>
        <w:widowControl/>
        <w:spacing w:before="0" w:after="160"/>
        <w:jc w:val="left"/>
        <w:rPr/>
      </w:pPr>
      <w:r>
        <w:rPr/>
        <w:t xml:space="preserve">    </w:t>
      </w:r>
      <w:r>
        <w:rPr/>
        <w:t>b. these change due to change in time</w:t>
      </w:r>
    </w:p>
    <w:p>
      <w:pPr>
        <w:pStyle w:val="Babaaaaabaaaabaaaabaaabaaaaaaabaaabaaaa"/>
        <w:keepNext w:val="false"/>
        <w:keepLines w:val="false"/>
        <w:pageBreakBefore w:val="false"/>
        <w:widowControl/>
        <w:spacing w:before="0" w:after="160"/>
        <w:jc w:val="left"/>
        <w:rPr/>
      </w:pPr>
      <w:r>
        <w:rPr/>
        <w:t xml:space="preserve">    </w:t>
      </w:r>
      <w:r>
        <w:rPr/>
        <w:t>c. these remain constant.</w:t>
      </w:r>
    </w:p>
    <w:p>
      <w:pPr>
        <w:pStyle w:val="Babaaaaabaaaabaaaabaaabaaaaaaabaaabaaaab"/>
        <w:keepNext w:val="false"/>
        <w:keepLines w:val="false"/>
        <w:pageBreakBefore w:val="false"/>
        <w:widowControl/>
        <w:spacing w:before="0" w:after="160"/>
        <w:jc w:val="left"/>
        <w:rPr/>
      </w:pPr>
      <w:r>
        <w:rPr/>
        <w:t xml:space="preserve">    </w:t>
      </w:r>
      <w:r>
        <w:rPr/>
        <w:t>d. None of these.</w:t>
      </w:r>
    </w:p>
    <w:p>
      <w:pPr>
        <w:pStyle w:val="Babaaaaabaaaabaaaabaaabaaaaaaabaaabaaaaba"/>
        <w:keepNext w:val="false"/>
        <w:keepLines w:val="false"/>
        <w:pageBreakBefore w:val="false"/>
        <w:widowControl/>
        <w:spacing w:before="0" w:after="160"/>
        <w:jc w:val="left"/>
        <w:rPr/>
      </w:pPr>
      <w:r>
        <w:rPr/>
        <w:t>10. The bearing of C from A is N 30° E and from B, 50 metres east of A, is N 60° W. The departure of C from A is</w:t>
      </w:r>
    </w:p>
    <w:p>
      <w:pPr>
        <w:pStyle w:val="Babaaaaabaaaabaaaabaaabaaaaaaabaaabaaaabaa"/>
        <w:keepNext w:val="false"/>
        <w:keepLines w:val="false"/>
        <w:pageBreakBefore w:val="false"/>
        <w:widowControl/>
        <w:spacing w:before="0" w:after="160"/>
        <w:jc w:val="left"/>
        <w:rPr/>
      </w:pPr>
      <w:r>
        <w:rPr/>
        <w:t xml:space="preserve">    </w:t>
      </w:r>
      <w:r>
        <w:rPr/>
        <w:t>a. 50 m</w:t>
      </w:r>
    </w:p>
    <w:p>
      <w:pPr>
        <w:pStyle w:val="Babaaaaabaaaabaaaabaaabaaaaaaabaaabaaaabaaa"/>
        <w:keepNext w:val="false"/>
        <w:keepLines w:val="false"/>
        <w:pageBreakBefore w:val="false"/>
        <w:widowControl/>
        <w:spacing w:before="0" w:after="160"/>
        <w:jc w:val="left"/>
        <w:rPr/>
      </w:pPr>
      <w:r>
        <w:rPr/>
        <w:t xml:space="preserve">    </w:t>
      </w:r>
      <w:r>
        <w:rPr/>
        <w:t>b. 50 3 m</w:t>
      </w:r>
    </w:p>
    <w:p>
      <w:pPr>
        <w:pStyle w:val="Babaaaaabaaaabaaaabaaabaaaaaaabaaabaaaabaaaa"/>
        <w:keepNext w:val="false"/>
        <w:keepLines w:val="false"/>
        <w:pageBreakBefore w:val="false"/>
        <w:widowControl/>
        <w:spacing w:before="0" w:after="160"/>
        <w:jc w:val="left"/>
        <w:rPr/>
      </w:pPr>
      <w:r>
        <w:rPr/>
        <w:t xml:space="preserve">    </w:t>
      </w:r>
      <w:r>
        <w:rPr/>
        <w:t>c. 25 3 m</w:t>
      </w:r>
    </w:p>
    <w:p>
      <w:pPr>
        <w:pStyle w:val="Babaaaaabaaaabaaaabaaabaaaaaaabaaabaaaabaaaaa"/>
        <w:keepNext w:val="false"/>
        <w:keepLines w:val="false"/>
        <w:pageBreakBefore w:val="false"/>
        <w:widowControl/>
        <w:spacing w:before="0" w:after="160"/>
        <w:jc w:val="left"/>
        <w:rPr/>
      </w:pPr>
      <w:r>
        <w:rPr/>
        <w:t xml:space="preserve">    </w:t>
      </w:r>
      <w:r>
        <w:rPr/>
        <w:t>d. 25 m</w:t>
      </w:r>
    </w:p>
    <w:p>
      <w:pPr>
        <w:pStyle w:val="Babaaaaabaaaabaaaabaaabaaaaaaabaaabaaaabaaaaab"/>
        <w:keepNext w:val="false"/>
        <w:keepLines w:val="false"/>
        <w:pageBreakBefore w:val="false"/>
        <w:widowControl/>
        <w:spacing w:before="0" w:after="160"/>
        <w:jc w:val="left"/>
        <w:rPr/>
      </w:pPr>
      <w:r>
        <w:rPr/>
        <w:t>11. Measuring with a 30 m chain, 0.01 m too short, introduces</w:t>
      </w:r>
    </w:p>
    <w:p>
      <w:pPr>
        <w:pStyle w:val="Babaaaaabaaaabaaaabaaabaaaaaaabaaabaaaabaaaaaba"/>
        <w:keepNext w:val="false"/>
        <w:keepLines w:val="false"/>
        <w:pageBreakBefore w:val="false"/>
        <w:widowControl/>
        <w:spacing w:before="0" w:after="160"/>
        <w:jc w:val="left"/>
        <w:rPr/>
      </w:pPr>
      <w:r>
        <w:rPr/>
        <w:t xml:space="preserve">    </w:t>
      </w:r>
      <w:r>
        <w:rPr/>
        <w:t>a. positive compensating error</w:t>
      </w:r>
    </w:p>
    <w:p>
      <w:pPr>
        <w:pStyle w:val="Babaaaaabaaaabaaaabaaabaaaaaaabaaabaaaabaaaaabaa"/>
        <w:keepNext w:val="false"/>
        <w:keepLines w:val="false"/>
        <w:pageBreakBefore w:val="false"/>
        <w:widowControl/>
        <w:spacing w:before="0" w:after="160"/>
        <w:jc w:val="left"/>
        <w:rPr/>
      </w:pPr>
      <w:r>
        <w:rPr/>
        <w:t xml:space="preserve">    </w:t>
      </w:r>
      <w:r>
        <w:rPr/>
        <w:t>b. negative compensating error</w:t>
      </w:r>
    </w:p>
    <w:p>
      <w:pPr>
        <w:pStyle w:val="Babaaaaabaaaabaaaabaaabaaaaaaabaaabaaaabaaaaabaaa"/>
        <w:keepNext w:val="false"/>
        <w:keepLines w:val="false"/>
        <w:pageBreakBefore w:val="false"/>
        <w:widowControl/>
        <w:spacing w:before="0" w:after="160"/>
        <w:jc w:val="left"/>
        <w:rPr/>
      </w:pPr>
      <w:r>
        <w:rPr/>
        <w:t xml:space="preserve">    </w:t>
      </w:r>
      <w:r>
        <w:rPr/>
        <w:t>c. positive cumulative error</w:t>
      </w:r>
    </w:p>
    <w:p>
      <w:pPr>
        <w:pStyle w:val="Babaaaaabaaaabaaaabaaabaaaaaaabaaabaaaabaaaaabaaab"/>
        <w:keepNext w:val="false"/>
        <w:keepLines w:val="false"/>
        <w:pageBreakBefore w:val="false"/>
        <w:widowControl/>
        <w:spacing w:before="0" w:after="160"/>
        <w:jc w:val="left"/>
        <w:rPr/>
      </w:pPr>
      <w:r>
        <w:rPr/>
        <w:t xml:space="preserve">    </w:t>
      </w:r>
      <w:r>
        <w:rPr/>
        <w:t>d. negative cumulative error.</w:t>
      </w:r>
    </w:p>
    <w:p>
      <w:pPr>
        <w:pStyle w:val="Babaaaaabaaaabaaaabaaabaaaaaaabaaabaaaabaaaaabaaaba"/>
        <w:keepNext w:val="false"/>
        <w:keepLines w:val="false"/>
        <w:pageBreakBefore w:val="false"/>
        <w:widowControl/>
        <w:spacing w:before="0" w:after="160"/>
        <w:jc w:val="left"/>
        <w:rPr/>
      </w:pPr>
      <w:r>
        <w:rPr/>
        <w:t>12. While setting a plane table at a station it was found that the error in centering was 30 cm away from the ray of length 40 m drawn from the station. If the scale of the plan is 1 cm = 2 cm, the displacement of the end of the ray in plan from the true position will be</w:t>
      </w:r>
    </w:p>
    <w:p>
      <w:pPr>
        <w:pStyle w:val="Babaaaaabaaaabaaaabaaabaaaaaaabaaabaaaabaaaaabaaabaa"/>
        <w:keepNext w:val="false"/>
        <w:keepLines w:val="false"/>
        <w:pageBreakBefore w:val="false"/>
        <w:widowControl/>
        <w:spacing w:before="0" w:after="160"/>
        <w:jc w:val="left"/>
        <w:rPr/>
      </w:pPr>
      <w:r>
        <w:rPr/>
        <w:t xml:space="preserve">    </w:t>
      </w:r>
      <w:r>
        <w:rPr/>
        <w:t>a. 0.02 cm</w:t>
      </w:r>
    </w:p>
    <w:p>
      <w:pPr>
        <w:pStyle w:val="Babaaaaabaaaabaaaabaaabaaaaaaabaaabaaaabaaaaabaaabaaa"/>
        <w:keepNext w:val="false"/>
        <w:keepLines w:val="false"/>
        <w:pageBreakBefore w:val="false"/>
        <w:widowControl/>
        <w:spacing w:before="0" w:after="160"/>
        <w:jc w:val="left"/>
        <w:rPr/>
      </w:pPr>
      <w:r>
        <w:rPr/>
        <w:t xml:space="preserve">    </w:t>
      </w:r>
      <w:r>
        <w:rPr/>
        <w:t>b. 0.15 cm</w:t>
      </w:r>
    </w:p>
    <w:p>
      <w:pPr>
        <w:pStyle w:val="Babaaaaabaaaabaaaabaaabaaaaaaabaaabaaaabaaaaabaaabaaab"/>
        <w:keepNext w:val="false"/>
        <w:keepLines w:val="false"/>
        <w:pageBreakBefore w:val="false"/>
        <w:widowControl/>
        <w:spacing w:before="0" w:after="160"/>
        <w:jc w:val="left"/>
        <w:rPr/>
      </w:pPr>
      <w:r>
        <w:rPr/>
        <w:t xml:space="preserve">    </w:t>
      </w:r>
      <w:r>
        <w:rPr/>
        <w:t>c. 02 cm</w:t>
      </w:r>
    </w:p>
    <w:p>
      <w:pPr>
        <w:pStyle w:val="Babaaaaabaaaabaaaabaaabaaaaaaabaaabaaaabaaaaabaaabaaaba"/>
        <w:keepNext w:val="false"/>
        <w:keepLines w:val="false"/>
        <w:pageBreakBefore w:val="false"/>
        <w:widowControl/>
        <w:spacing w:before="0" w:after="160"/>
        <w:jc w:val="left"/>
        <w:rPr/>
      </w:pPr>
      <w:r>
        <w:rPr/>
        <w:t xml:space="preserve">    </w:t>
      </w:r>
      <w:r>
        <w:rPr/>
        <w:t>d. 0.1 cm</w:t>
      </w:r>
    </w:p>
    <w:p>
      <w:pPr>
        <w:pStyle w:val="Babaaaaabaaaabaaaabaaabaaaaaaabaaabaaaabaaaaabaaabaaabaa"/>
        <w:keepNext w:val="false"/>
        <w:keepLines w:val="false"/>
        <w:pageBreakBefore w:val="false"/>
        <w:widowControl/>
        <w:spacing w:before="0" w:after="160"/>
        <w:jc w:val="left"/>
        <w:rPr/>
      </w:pPr>
      <w:r>
        <w:rPr/>
        <w:t>13. Pegmatite is a/an</w:t>
      </w:r>
    </w:p>
    <w:p>
      <w:pPr>
        <w:pStyle w:val="Babaaaaabaaaabaaaabaaabaaaaaaabaaabaaaabaaaaabaaabaaabaaa"/>
        <w:keepNext w:val="false"/>
        <w:keepLines w:val="false"/>
        <w:pageBreakBefore w:val="false"/>
        <w:widowControl/>
        <w:spacing w:before="0" w:after="160"/>
        <w:jc w:val="left"/>
        <w:rPr/>
      </w:pPr>
      <w:r>
        <w:rPr/>
        <w:t xml:space="preserve">    </w:t>
      </w:r>
      <w:r>
        <w:rPr/>
        <w:t>a. intrusive igneous rock</w:t>
      </w:r>
    </w:p>
    <w:p>
      <w:pPr>
        <w:pStyle w:val="Babaaaaabaaaabaaaabaaabaaaaaaabaaabaaaabaaaaabaaabaaabaaab"/>
        <w:keepNext w:val="false"/>
        <w:keepLines w:val="false"/>
        <w:pageBreakBefore w:val="false"/>
        <w:widowControl/>
        <w:spacing w:before="0" w:after="160"/>
        <w:jc w:val="left"/>
        <w:rPr/>
      </w:pPr>
      <w:r>
        <w:rPr/>
        <w:t xml:space="preserve">    </w:t>
      </w:r>
      <w:r>
        <w:rPr/>
        <w:t>b. extrusive igneous rock</w:t>
      </w:r>
    </w:p>
    <w:p>
      <w:pPr>
        <w:pStyle w:val="Babaaaaabaaaabaaaabaaabaaaaaaabaaabaaaabaaaaabaaabaaabaaaba"/>
        <w:keepNext w:val="false"/>
        <w:keepLines w:val="false"/>
        <w:pageBreakBefore w:val="false"/>
        <w:widowControl/>
        <w:spacing w:before="0" w:after="160"/>
        <w:jc w:val="left"/>
        <w:rPr/>
      </w:pPr>
      <w:r>
        <w:rPr/>
        <w:t xml:space="preserve">    </w:t>
      </w:r>
      <w:r>
        <w:rPr/>
        <w:t>c. sedimentary rock</w:t>
      </w:r>
    </w:p>
    <w:p>
      <w:pPr>
        <w:pStyle w:val="Babaaaaabaaaabaaaabaaabaaaaaaabaaabaaaabaaaaabaaabaaabaaabaa"/>
        <w:keepNext w:val="false"/>
        <w:keepLines w:val="false"/>
        <w:pageBreakBefore w:val="false"/>
        <w:widowControl/>
        <w:spacing w:before="0" w:after="160"/>
        <w:jc w:val="left"/>
        <w:rPr/>
      </w:pPr>
      <w:r>
        <w:rPr/>
        <w:t xml:space="preserve">    </w:t>
      </w:r>
      <w:r>
        <w:rPr/>
        <w:t>d. metamorphic rock.</w:t>
      </w:r>
    </w:p>
    <w:p>
      <w:pPr>
        <w:pStyle w:val="Babaaaaabaaaabaaaabaaabaaaaaaabaaabaaaabaaaaabaaabaaabaaabaaa"/>
        <w:keepNext w:val="false"/>
        <w:keepLines w:val="false"/>
        <w:pageBreakBefore w:val="false"/>
        <w:widowControl/>
        <w:spacing w:before="0" w:after="160"/>
        <w:jc w:val="left"/>
        <w:rPr/>
      </w:pPr>
      <w:r>
        <w:rPr/>
        <w:t>14. Pick up the correct statement from the following:</w:t>
      </w:r>
    </w:p>
    <w:p>
      <w:pPr>
        <w:pStyle w:val="Babaaaaabaaaabaaaabaaabaaaaaaabaaabaaaabaaaaabaaabaaabaaabaaaa"/>
        <w:keepNext w:val="false"/>
        <w:keepLines w:val="false"/>
        <w:pageBreakBefore w:val="false"/>
        <w:widowControl/>
        <w:spacing w:before="0" w:after="160"/>
        <w:jc w:val="left"/>
        <w:rPr/>
      </w:pPr>
      <w:r>
        <w:rPr/>
        <w:t xml:space="preserve">    </w:t>
      </w:r>
      <w:r>
        <w:rPr/>
        <w:t>a. The heating of a material to redness in contact with air, is known as calcination</w:t>
      </w:r>
    </w:p>
    <w:p>
      <w:pPr>
        <w:pStyle w:val="Babaaaaabaaaabaaaabaaabaaaaaaabaaabaaaabaaaaabaaabaaabaaabaaaaa"/>
        <w:keepNext w:val="false"/>
        <w:keepLines w:val="false"/>
        <w:pageBreakBefore w:val="false"/>
        <w:widowControl/>
        <w:spacing w:before="0" w:after="160"/>
        <w:jc w:val="left"/>
        <w:rPr/>
      </w:pPr>
      <w:r>
        <w:rPr/>
        <w:t xml:space="preserve">    </w:t>
      </w:r>
      <w:r>
        <w:rPr/>
        <w:t>b. The property of lime by which it sets or hardens in damp places having no free circulation of air is called setting</w:t>
      </w:r>
    </w:p>
    <w:p>
      <w:pPr>
        <w:pStyle w:val="Babaaaaabaaaabaaaabaaabaaaaaaabaaabaaaabaaaaabaaabaaabaaabaaaaaa"/>
        <w:keepNext w:val="false"/>
        <w:keepLines w:val="false"/>
        <w:pageBreakBefore w:val="false"/>
        <w:widowControl/>
        <w:spacing w:before="0" w:after="160"/>
        <w:jc w:val="left"/>
        <w:rPr/>
      </w:pPr>
      <w:r>
        <w:rPr/>
        <w:t xml:space="preserve">    </w:t>
      </w:r>
      <w:r>
        <w:rPr/>
        <w:t>c. The product that remains after calcination of limestone, is called lime</w:t>
      </w:r>
    </w:p>
    <w:p>
      <w:pPr>
        <w:pStyle w:val="Babaaaaabaaaabaaaabaaabaaaaaaabaaabaaaabaaaaabaaabaaabaaabaaaaaaa"/>
        <w:keepNext w:val="false"/>
        <w:keepLines w:val="false"/>
        <w:pageBreakBefore w:val="false"/>
        <w:widowControl/>
        <w:spacing w:before="0" w:after="160"/>
        <w:jc w:val="left"/>
        <w:rPr/>
      </w:pPr>
      <w:r>
        <w:rPr/>
        <w:t xml:space="preserve">    </w:t>
      </w:r>
      <w:r>
        <w:rPr/>
        <w:t>d. All the above.</w:t>
      </w:r>
    </w:p>
    <w:p>
      <w:pPr>
        <w:pStyle w:val="Babaaaaabaaaabaaaabaaabaaaaaaabaaabaaaabaaaaabaaabaaabaaabaaaaaaab"/>
        <w:keepNext w:val="false"/>
        <w:keepLines w:val="false"/>
        <w:pageBreakBefore w:val="false"/>
        <w:widowControl/>
        <w:spacing w:before="0" w:after="160"/>
        <w:jc w:val="left"/>
        <w:rPr/>
      </w:pPr>
      <w:r>
        <w:rPr/>
        <w:t>15. Pick up the incorrect statement from the following:</w:t>
      </w:r>
    </w:p>
    <w:p>
      <w:pPr>
        <w:pStyle w:val="Babaaaaabaaaabaaaabaaabaaaaaaabaaabaaaabaaaaabaaabaaabaaabaaaaaaaba"/>
        <w:keepNext w:val="false"/>
        <w:keepLines w:val="false"/>
        <w:pageBreakBefore w:val="false"/>
        <w:widowControl/>
        <w:spacing w:before="0" w:after="160"/>
        <w:jc w:val="left"/>
        <w:rPr/>
      </w:pPr>
      <w:r>
        <w:rPr/>
        <w:t xml:space="preserve">    </w:t>
      </w:r>
      <w:r>
        <w:rPr/>
        <w:t>a. Plastics are chemical resistant</w:t>
      </w:r>
    </w:p>
    <w:p>
      <w:pPr>
        <w:pStyle w:val="Babaaaaabaaaabaaaabaaabaaaaaaabaaabaaaabaaaaabaaabaaabaaabaaaaaaabaa"/>
        <w:keepNext w:val="false"/>
        <w:keepLines w:val="false"/>
        <w:pageBreakBefore w:val="false"/>
        <w:widowControl/>
        <w:spacing w:before="0" w:after="160"/>
        <w:jc w:val="left"/>
        <w:rPr/>
      </w:pPr>
      <w:r>
        <w:rPr/>
        <w:t xml:space="preserve">    </w:t>
      </w:r>
      <w:r>
        <w:rPr/>
        <w:t>b. Plastics are durable</w:t>
      </w:r>
    </w:p>
    <w:p>
      <w:pPr>
        <w:pStyle w:val="Babaaaaabaaaabaaaabaaabaaaaaaabaaabaaaabaaaaabaaabaaabaaabaaaaaaabaaa"/>
        <w:keepNext w:val="false"/>
        <w:keepLines w:val="false"/>
        <w:pageBreakBefore w:val="false"/>
        <w:widowControl/>
        <w:spacing w:before="0" w:after="160"/>
        <w:jc w:val="left"/>
        <w:rPr/>
      </w:pPr>
      <w:r>
        <w:rPr/>
        <w:t xml:space="preserve">    </w:t>
      </w:r>
      <w:r>
        <w:rPr/>
        <w:t>c. Plastics are ductile</w:t>
      </w:r>
    </w:p>
    <w:p>
      <w:pPr>
        <w:pStyle w:val="Babaaaaabaaaabaaaabaaabaaaaaaabaaabaaaabaaaaabaaabaaabaaabaaaaaaabaaab"/>
        <w:keepNext w:val="false"/>
        <w:keepLines w:val="false"/>
        <w:pageBreakBefore w:val="false"/>
        <w:widowControl/>
        <w:spacing w:before="0" w:after="160"/>
        <w:jc w:val="left"/>
        <w:rPr/>
      </w:pPr>
      <w:r>
        <w:rPr/>
        <w:t xml:space="preserve">    </w:t>
      </w:r>
      <w:r>
        <w:rPr/>
        <w:t>d. Plastics are excellent electric insulators.</w:t>
      </w:r>
    </w:p>
    <w:p>
      <w:pPr>
        <w:pStyle w:val="Babaaaaabaaaabaaaabaaabaaaaaaabaaabaaaabaaaaabaaabaaabaaabaaaaaaabaaaba"/>
        <w:keepNext w:val="false"/>
        <w:keepLines w:val="false"/>
        <w:pageBreakBefore w:val="false"/>
        <w:widowControl/>
        <w:spacing w:before="0" w:after="160"/>
        <w:jc w:val="left"/>
        <w:rPr/>
      </w:pPr>
      <w:r>
        <w:rPr/>
        <w:t>16. The process of decarbonising the pig iron completely and then adding proper percentage of carbon for manufacturing steel, is called</w:t>
      </w:r>
    </w:p>
    <w:p>
      <w:pPr>
        <w:pStyle w:val="Babaaaaabaaaabaaaabaaabaaaaaaabaaabaaaabaaaaabaaabaaabaaabaaaaaaabaaabaa"/>
        <w:keepNext w:val="false"/>
        <w:keepLines w:val="false"/>
        <w:pageBreakBefore w:val="false"/>
        <w:widowControl/>
        <w:spacing w:before="0" w:after="160"/>
        <w:jc w:val="left"/>
        <w:rPr/>
      </w:pPr>
      <w:r>
        <w:rPr/>
        <w:t xml:space="preserve">    </w:t>
      </w:r>
      <w:r>
        <w:rPr/>
        <w:t>a. Cementation process</w:t>
      </w:r>
    </w:p>
    <w:p>
      <w:pPr>
        <w:pStyle w:val="Babaaaaabaaaabaaaabaaabaaaaaaabaaabaaaabaaaaabaaabaaabaaabaaaaaaabaaabaab"/>
        <w:keepNext w:val="false"/>
        <w:keepLines w:val="false"/>
        <w:pageBreakBefore w:val="false"/>
        <w:widowControl/>
        <w:spacing w:before="0" w:after="160"/>
        <w:jc w:val="left"/>
        <w:rPr/>
      </w:pPr>
      <w:r>
        <w:rPr/>
        <w:t xml:space="preserve">    </w:t>
      </w:r>
      <w:r>
        <w:rPr/>
        <w:t>b. crucible process</w:t>
      </w:r>
    </w:p>
    <w:p>
      <w:pPr>
        <w:pStyle w:val="Babaaaaabaaaabaaaabaaabaaaaaaabaaabaaaabaaaaabaaabaaabaaabaaaaaaabaaabaaba"/>
        <w:keepNext w:val="false"/>
        <w:keepLines w:val="false"/>
        <w:pageBreakBefore w:val="false"/>
        <w:widowControl/>
        <w:spacing w:before="0" w:after="160"/>
        <w:jc w:val="left"/>
        <w:rPr/>
      </w:pPr>
      <w:r>
        <w:rPr/>
        <w:t xml:space="preserve">    </w:t>
      </w:r>
      <w:r>
        <w:rPr/>
        <w:t>c. Bessemer process</w:t>
      </w:r>
    </w:p>
    <w:p>
      <w:pPr>
        <w:pStyle w:val="Babaaaaabaaaabaaaabaaabaaaaaaabaaabaaaabaaaaabaaabaaabaaabaaaaaaabaaabaabaa"/>
        <w:keepNext w:val="false"/>
        <w:keepLines w:val="false"/>
        <w:pageBreakBefore w:val="false"/>
        <w:widowControl/>
        <w:spacing w:before="0" w:after="160"/>
        <w:jc w:val="left"/>
        <w:rPr/>
      </w:pPr>
      <w:r>
        <w:rPr/>
        <w:t xml:space="preserve">    </w:t>
      </w:r>
      <w:r>
        <w:rPr/>
        <w:t>d. Open hearth process.</w:t>
      </w:r>
    </w:p>
    <w:p>
      <w:pPr>
        <w:pStyle w:val="Babaaaaabaaaabaaaabaaabaaaaaaabaaabaaaabaaaaabaaabaaabaaabaaaaaaabaaabaabaaa"/>
        <w:keepNext w:val="false"/>
        <w:keepLines w:val="false"/>
        <w:pageBreakBefore w:val="false"/>
        <w:widowControl/>
        <w:spacing w:before="0" w:after="160"/>
        <w:jc w:val="left"/>
        <w:rPr/>
      </w:pPr>
      <w:r>
        <w:rPr/>
        <w:t>17. Mastic asphalt is</w:t>
      </w:r>
    </w:p>
    <w:p>
      <w:pPr>
        <w:pStyle w:val="Babaaaaabaaaabaaaabaaabaaaaaaabaaabaaaabaaaaabaaabaaabaaabaaaaaaabaaabaabaaaa"/>
        <w:keepNext w:val="false"/>
        <w:keepLines w:val="false"/>
        <w:pageBreakBefore w:val="false"/>
        <w:widowControl/>
        <w:spacing w:before="0" w:after="160"/>
        <w:jc w:val="left"/>
        <w:rPr/>
      </w:pPr>
      <w:r>
        <w:rPr/>
        <w:t xml:space="preserve">    </w:t>
      </w:r>
      <w:r>
        <w:rPr/>
        <w:t>a. water proof</w:t>
      </w:r>
    </w:p>
    <w:p>
      <w:pPr>
        <w:pStyle w:val="Babaaaaabaaaabaaaabaaabaaaaaaabaaabaaaabaaaaabaaabaaabaaabaaaaaaabaaabaabaaaaa"/>
        <w:keepNext w:val="false"/>
        <w:keepLines w:val="false"/>
        <w:pageBreakBefore w:val="false"/>
        <w:widowControl/>
        <w:spacing w:before="0" w:after="160"/>
        <w:jc w:val="left"/>
        <w:rPr/>
      </w:pPr>
      <w:r>
        <w:rPr/>
        <w:t xml:space="preserve">    </w:t>
      </w:r>
      <w:r>
        <w:rPr/>
        <w:t>b. fire proof</w:t>
      </w:r>
    </w:p>
    <w:p>
      <w:pPr>
        <w:pStyle w:val="Babaaaaabaaaabaaaabaaabaaaaaaabaaabaaaabaaaaabaaabaaabaaabaaaaaaabaaabaabaaaaaa"/>
        <w:keepNext w:val="false"/>
        <w:keepLines w:val="false"/>
        <w:pageBreakBefore w:val="false"/>
        <w:widowControl/>
        <w:spacing w:before="0" w:after="160"/>
        <w:jc w:val="left"/>
        <w:rPr/>
      </w:pPr>
      <w:r>
        <w:rPr/>
        <w:t xml:space="preserve">    </w:t>
      </w:r>
      <w:r>
        <w:rPr/>
        <w:t>c. elastic</w:t>
      </w:r>
    </w:p>
    <w:p>
      <w:pPr>
        <w:pStyle w:val="Babaaaaabaaaabaaaabaaabaaaaaaabaaabaaaabaaaaabaaabaaabaaabaaaaaaabaaabaabaaaaaaa"/>
        <w:keepNext w:val="false"/>
        <w:keepLines w:val="false"/>
        <w:pageBreakBefore w:val="false"/>
        <w:widowControl/>
        <w:spacing w:before="0" w:after="160"/>
        <w:jc w:val="left"/>
        <w:rPr/>
      </w:pPr>
      <w:r>
        <w:rPr/>
        <w:t xml:space="preserve">    </w:t>
      </w:r>
      <w:r>
        <w:rPr/>
        <w:t>d. all the above.</w:t>
      </w:r>
    </w:p>
    <w:p>
      <w:pPr>
        <w:pStyle w:val="Babaaaaabaaaabaaaabaaabaaaaaaabaaabaaaabaaaaabaaabaaabaaabaaaaaaabaaabaabaaaaaaab"/>
        <w:keepNext w:val="false"/>
        <w:keepLines w:val="false"/>
        <w:pageBreakBefore w:val="false"/>
        <w:widowControl/>
        <w:spacing w:before="0" w:after="160"/>
        <w:jc w:val="left"/>
        <w:rPr/>
      </w:pPr>
      <w:r>
        <w:rPr/>
        <w:t>18. A stone is rejected if it absorbs water more than</w:t>
      </w:r>
    </w:p>
    <w:p>
      <w:pPr>
        <w:pStyle w:val="Babaaaaabaaaabaaaabaaabaaaaaaabaaabaaaabaaaaabaaabaaabaaabaaaaaaabaaabaabaaaaaaaba"/>
        <w:keepNext w:val="false"/>
        <w:keepLines w:val="false"/>
        <w:pageBreakBefore w:val="false"/>
        <w:widowControl/>
        <w:spacing w:before="0" w:after="160"/>
        <w:jc w:val="left"/>
        <w:rPr/>
      </w:pPr>
      <w:r>
        <w:rPr/>
        <w:t xml:space="preserve">    </w:t>
      </w:r>
      <w:r>
        <w:rPr/>
        <w:t>a. 10%</w:t>
      </w:r>
    </w:p>
    <w:p>
      <w:pPr>
        <w:pStyle w:val="Babaaaaabaaaabaaaabaaabaaaaaaabaaabaaaabaaaaabaaabaaabaaabaaaaaaabaaabaabaaaaaaabab"/>
        <w:keepNext w:val="false"/>
        <w:keepLines w:val="false"/>
        <w:pageBreakBefore w:val="false"/>
        <w:widowControl/>
        <w:spacing w:before="0" w:after="160"/>
        <w:jc w:val="left"/>
        <w:rPr/>
      </w:pPr>
      <w:r>
        <w:rPr/>
        <w:t xml:space="preserve">    </w:t>
      </w:r>
      <w:r>
        <w:rPr/>
        <w:t>b. 15%</w:t>
      </w:r>
    </w:p>
    <w:p>
      <w:pPr>
        <w:pStyle w:val="Babaaaaabaaaabaaaabaaabaaaaaaabaaabaaaabaaaaabaaabaaabaaabaaaaaaabaaabaabaaaaaaababa"/>
        <w:keepNext w:val="false"/>
        <w:keepLines w:val="false"/>
        <w:pageBreakBefore w:val="false"/>
        <w:widowControl/>
        <w:spacing w:before="0" w:after="160"/>
        <w:jc w:val="left"/>
        <w:rPr/>
      </w:pPr>
      <w:r>
        <w:rPr/>
        <w:t xml:space="preserve">    </w:t>
      </w:r>
      <w:r>
        <w:rPr/>
        <w:t>c. 20%</w:t>
      </w:r>
    </w:p>
    <w:p>
      <w:pPr>
        <w:pStyle w:val="Babaaaaabaaaabaaaabaaabaaaaaaabaaabaaaabaaaaabaaabaaabaaabaaaaaaabaaabaabaaaaaaababaa"/>
        <w:keepNext w:val="false"/>
        <w:keepLines w:val="false"/>
        <w:pageBreakBefore w:val="false"/>
        <w:widowControl/>
        <w:spacing w:before="0" w:after="160"/>
        <w:jc w:val="left"/>
        <w:rPr/>
      </w:pPr>
      <w:r>
        <w:rPr/>
        <w:t xml:space="preserve">    </w:t>
      </w:r>
      <w:r>
        <w:rPr/>
        <w:t>d. 25%.</w:t>
      </w:r>
    </w:p>
    <w:p>
      <w:pPr>
        <w:pStyle w:val="Babaaaaabaaaabaaaabaaabaaaaaaabaaabaaaabaaaaabaaabaaabaaabaaaaaaabaaabaabaaaaaaababaaa"/>
        <w:keepNext w:val="false"/>
        <w:keepLines w:val="false"/>
        <w:pageBreakBefore w:val="false"/>
        <w:widowControl/>
        <w:spacing w:before="0" w:after="160"/>
        <w:jc w:val="left"/>
        <w:rPr/>
      </w:pPr>
      <w:r>
        <w:rPr/>
        <w:t>19. An aggregate is known as cyclopean aggregate if its size is more than</w:t>
      </w:r>
    </w:p>
    <w:p>
      <w:pPr>
        <w:pStyle w:val="Babaaaaabaaaabaaaabaaabaaaaaaabaaabaaaabaaaaabaaabaaabaaabaaaaaaabaaabaabaaaaaaababaaaa"/>
        <w:keepNext w:val="false"/>
        <w:keepLines w:val="false"/>
        <w:pageBreakBefore w:val="false"/>
        <w:widowControl/>
        <w:spacing w:before="0" w:after="160"/>
        <w:jc w:val="left"/>
        <w:rPr/>
      </w:pPr>
      <w:r>
        <w:rPr/>
        <w:t xml:space="preserve">    </w:t>
      </w:r>
      <w:r>
        <w:rPr/>
        <w:t>a. 30 mm</w:t>
      </w:r>
    </w:p>
    <w:p>
      <w:pPr>
        <w:pStyle w:val="Babaaaaabaaaabaaaabaaabaaaaaaabaaabaaaabaaaaabaaabaaabaaabaaaaaaabaaabaabaaaaaaababaaaaa"/>
        <w:keepNext w:val="false"/>
        <w:keepLines w:val="false"/>
        <w:pageBreakBefore w:val="false"/>
        <w:widowControl/>
        <w:spacing w:before="0" w:after="160"/>
        <w:jc w:val="left"/>
        <w:rPr/>
      </w:pPr>
      <w:r>
        <w:rPr/>
        <w:t xml:space="preserve">    </w:t>
      </w:r>
      <w:r>
        <w:rPr/>
        <w:t>b. 60 mm</w:t>
      </w:r>
    </w:p>
    <w:p>
      <w:pPr>
        <w:pStyle w:val="Babaaaaabaaaabaaaabaaabaaaaaaabaaabaaaabaaaaabaaabaaabaaabaaaaaaabaaabaabaaaaaaababaaaaaa"/>
        <w:keepNext w:val="false"/>
        <w:keepLines w:val="false"/>
        <w:pageBreakBefore w:val="false"/>
        <w:widowControl/>
        <w:spacing w:before="0" w:after="160"/>
        <w:jc w:val="left"/>
        <w:rPr/>
      </w:pPr>
      <w:r>
        <w:rPr/>
        <w:t xml:space="preserve">    </w:t>
      </w:r>
      <w:r>
        <w:rPr/>
        <w:t>c. 75 mm</w:t>
      </w:r>
    </w:p>
    <w:p>
      <w:pPr>
        <w:pStyle w:val="Babaaaaabaaaabaaaabaaabaaaaaaabaaabaaaabaaaaabaaabaaabaaabaaaaaaabaaabaabaaaaaaababaaaaaab"/>
        <w:keepNext w:val="false"/>
        <w:keepLines w:val="false"/>
        <w:pageBreakBefore w:val="false"/>
        <w:widowControl/>
        <w:spacing w:before="0" w:after="160"/>
        <w:jc w:val="left"/>
        <w:rPr/>
      </w:pPr>
      <w:r>
        <w:rPr/>
        <w:t xml:space="preserve">    </w:t>
      </w:r>
      <w:r>
        <w:rPr/>
        <w:t>d. 90 mm.</w:t>
      </w:r>
    </w:p>
    <w:p>
      <w:pPr>
        <w:pStyle w:val="Babaaaaabaaaabaaaabaaabaaaaaaabaaabaaaabaaaaabaaabaaabaaabaaaaaaabaaabaabaaaaaaababaaaaaaba"/>
        <w:keepNext w:val="false"/>
        <w:keepLines w:val="false"/>
        <w:pageBreakBefore w:val="false"/>
        <w:widowControl/>
        <w:spacing w:before="0" w:after="160"/>
        <w:jc w:val="left"/>
        <w:rPr/>
      </w:pPr>
      <w:r>
        <w:rPr/>
        <w:t>20. The most useless aggregate is one whose surface texture is</w:t>
      </w:r>
    </w:p>
    <w:p>
      <w:pPr>
        <w:pStyle w:val="Babaaaaabaaaabaaaabaaabaaaaaaabaaabaaaabaaaaabaaabaaabaaabaaaaaaabaaabaabaaaaaaababaaaaaabaa"/>
        <w:keepNext w:val="false"/>
        <w:keepLines w:val="false"/>
        <w:pageBreakBefore w:val="false"/>
        <w:widowControl/>
        <w:spacing w:before="0" w:after="160"/>
        <w:jc w:val="left"/>
        <w:rPr/>
      </w:pPr>
      <w:r>
        <w:rPr/>
        <w:t xml:space="preserve">    </w:t>
      </w:r>
      <w:r>
        <w:rPr/>
        <w:t>a. smooth</w:t>
      </w:r>
    </w:p>
    <w:p>
      <w:pPr>
        <w:pStyle w:val="Babaaaaabaaaabaaaabaaabaaaaaaabaaabaaaabaaaaabaaabaaabaaabaaaaaaabaaabaabaaaaaaababaaaaaabaaa"/>
        <w:keepNext w:val="false"/>
        <w:keepLines w:val="false"/>
        <w:pageBreakBefore w:val="false"/>
        <w:widowControl/>
        <w:spacing w:before="0" w:after="160"/>
        <w:jc w:val="left"/>
        <w:rPr/>
      </w:pPr>
      <w:r>
        <w:rPr/>
        <w:t xml:space="preserve">    </w:t>
      </w:r>
      <w:r>
        <w:rPr/>
        <w:t>b. granular</w:t>
      </w:r>
    </w:p>
    <w:p>
      <w:pPr>
        <w:pStyle w:val="Babaaaaabaaaabaaaabaaabaaaaaaabaaabaaaabaaaaabaaabaaabaaabaaaaaaabaaabaabaaaaaaababaaaaaabaaaa"/>
        <w:keepNext w:val="false"/>
        <w:keepLines w:val="false"/>
        <w:pageBreakBefore w:val="false"/>
        <w:widowControl/>
        <w:spacing w:before="0" w:after="160"/>
        <w:jc w:val="left"/>
        <w:rPr/>
      </w:pPr>
      <w:r>
        <w:rPr/>
        <w:t xml:space="preserve">    </w:t>
      </w:r>
      <w:r>
        <w:rPr/>
        <w:t>c. glassy</w:t>
      </w:r>
    </w:p>
    <w:p>
      <w:pPr>
        <w:pStyle w:val="Babaaaaabaaaabaaaabaaabaaaaaaabaaabaaaabaaaaabaaabaaabaaabaaaaaaabaaabaabaaaaaaababaaaaaabaaaab"/>
        <w:keepNext w:val="false"/>
        <w:keepLines w:val="false"/>
        <w:pageBreakBefore w:val="false"/>
        <w:widowControl/>
        <w:spacing w:before="0" w:after="160"/>
        <w:jc w:val="left"/>
        <w:rPr/>
      </w:pPr>
      <w:r>
        <w:rPr/>
        <w:t xml:space="preserve">    </w:t>
      </w:r>
      <w:r>
        <w:rPr/>
        <w:t>d. honey combed and porous.</w:t>
      </w:r>
    </w:p>
    <w:p>
      <w:pPr>
        <w:pStyle w:val="Babaaaaabaaaabaaaabaaabaaaaaaabaaabaaaabaaaaabaaabaaabaaabaaaaaaabaaabaabaaaaaaababaaaaaabaaaaba"/>
        <w:keepNext w:val="false"/>
        <w:keepLines w:val="false"/>
        <w:pageBreakBefore w:val="false"/>
        <w:widowControl/>
        <w:spacing w:before="0" w:after="160"/>
        <w:jc w:val="left"/>
        <w:rPr/>
      </w:pPr>
      <w:r>
        <w:rPr/>
        <w:t>21. The maximum percentage of chemical ingredient of cement is that of</w:t>
      </w:r>
    </w:p>
    <w:p>
      <w:pPr>
        <w:pStyle w:val="Babaaaaabaaaabaaaabaaabaaaaaaabaaabaaaabaaaaabaaabaaabaaabaaaaaaabaaabaabaaaaaaababaaaaaabaaaabaa"/>
        <w:keepNext w:val="false"/>
        <w:keepLines w:val="false"/>
        <w:pageBreakBefore w:val="false"/>
        <w:widowControl/>
        <w:spacing w:before="0" w:after="160"/>
        <w:jc w:val="left"/>
        <w:rPr/>
      </w:pPr>
      <w:r>
        <w:rPr/>
        <w:t xml:space="preserve">    </w:t>
      </w:r>
      <w:r>
        <w:rPr/>
        <w:t>a. iron oxide</w:t>
      </w:r>
    </w:p>
    <w:p>
      <w:pPr>
        <w:pStyle w:val="Babaaaaabaaaabaaaabaaabaaaaaaabaaabaaaabaaaaabaaabaaabaaabaaaaaaabaaabaabaaaaaaababaaaaaabaaaabaaa"/>
        <w:keepNext w:val="false"/>
        <w:keepLines w:val="false"/>
        <w:pageBreakBefore w:val="false"/>
        <w:widowControl/>
        <w:spacing w:before="0" w:after="160"/>
        <w:jc w:val="left"/>
        <w:rPr/>
      </w:pPr>
      <w:r>
        <w:rPr/>
        <w:t xml:space="preserve">    </w:t>
      </w:r>
      <w:r>
        <w:rPr/>
        <w:t>b. aluminium</w:t>
      </w:r>
    </w:p>
    <w:p>
      <w:pPr>
        <w:pStyle w:val="Babaaaaabaaaabaaaabaaabaaaaaaabaaabaaaabaaaaabaaabaaabaaabaaaaaaabaaabaabaaaaaaababaaaaaabaaaabaaaa"/>
        <w:keepNext w:val="false"/>
        <w:keepLines w:val="false"/>
        <w:pageBreakBefore w:val="false"/>
        <w:widowControl/>
        <w:spacing w:before="0" w:after="160"/>
        <w:jc w:val="left"/>
        <w:rPr/>
      </w:pPr>
      <w:r>
        <w:rPr/>
        <w:t xml:space="preserve">    </w:t>
      </w:r>
      <w:r>
        <w:rPr/>
        <w:t>c. lime</w:t>
      </w:r>
    </w:p>
    <w:p>
      <w:pPr>
        <w:pStyle w:val="Babaaaaabaaaabaaaabaaabaaaaaaabaaabaaaabaaaaabaaabaaabaaabaaaaaaabaaabaabaaaaaaababaaaaaabaaaabaaaab"/>
        <w:keepNext w:val="false"/>
        <w:keepLines w:val="false"/>
        <w:pageBreakBefore w:val="false"/>
        <w:widowControl/>
        <w:spacing w:before="0" w:after="160"/>
        <w:jc w:val="left"/>
        <w:rPr/>
      </w:pPr>
      <w:r>
        <w:rPr/>
        <w:t xml:space="preserve">    </w:t>
      </w:r>
      <w:r>
        <w:rPr/>
        <w:t>d. silica.</w:t>
      </w:r>
    </w:p>
    <w:p>
      <w:pPr>
        <w:pStyle w:val="C"/>
        <w:keepNext w:val="false"/>
        <w:keepLines w:val="false"/>
        <w:pageBreakBefore w:val="false"/>
        <w:widowControl/>
        <w:spacing w:before="0" w:after="160"/>
        <w:jc w:val="left"/>
        <w:rPr/>
      </w:pPr>
      <w:r>
        <w:rPr/>
        <w:t>22. Water required per bag of cement, is</w:t>
      </w:r>
    </w:p>
    <w:p>
      <w:pPr>
        <w:pStyle w:val="Ca"/>
        <w:keepNext w:val="false"/>
        <w:keepLines w:val="false"/>
        <w:pageBreakBefore w:val="false"/>
        <w:widowControl/>
        <w:spacing w:before="0" w:after="160"/>
        <w:jc w:val="left"/>
        <w:rPr/>
      </w:pPr>
      <w:r>
        <w:rPr/>
        <w:t xml:space="preserve">    </w:t>
      </w:r>
      <w:r>
        <w:rPr/>
        <w:t>a. 14 kg</w:t>
      </w:r>
    </w:p>
    <w:p>
      <w:pPr>
        <w:pStyle w:val="Caa"/>
        <w:keepNext w:val="false"/>
        <w:keepLines w:val="false"/>
        <w:pageBreakBefore w:val="false"/>
        <w:widowControl/>
        <w:spacing w:before="0" w:after="160"/>
        <w:jc w:val="left"/>
        <w:rPr/>
      </w:pPr>
      <w:r>
        <w:rPr/>
        <w:t xml:space="preserve">    </w:t>
      </w:r>
      <w:r>
        <w:rPr/>
        <w:t>b. 21 kg</w:t>
      </w:r>
    </w:p>
    <w:p>
      <w:pPr>
        <w:pStyle w:val="Caaa"/>
        <w:keepNext w:val="false"/>
        <w:keepLines w:val="false"/>
        <w:pageBreakBefore w:val="false"/>
        <w:widowControl/>
        <w:spacing w:before="0" w:after="160"/>
        <w:jc w:val="left"/>
        <w:rPr/>
      </w:pPr>
      <w:r>
        <w:rPr/>
        <w:t xml:space="preserve">    </w:t>
      </w:r>
      <w:r>
        <w:rPr/>
        <w:t>c. 28 kg</w:t>
      </w:r>
    </w:p>
    <w:p>
      <w:pPr>
        <w:pStyle w:val="Caaaa"/>
        <w:keepNext w:val="false"/>
        <w:keepLines w:val="false"/>
        <w:pageBreakBefore w:val="false"/>
        <w:widowControl/>
        <w:spacing w:before="0" w:after="160"/>
        <w:jc w:val="left"/>
        <w:rPr/>
      </w:pPr>
      <w:r>
        <w:rPr/>
        <w:t xml:space="preserve">    </w:t>
      </w:r>
      <w:r>
        <w:rPr/>
        <w:t>d. 35 kg</w:t>
      </w:r>
    </w:p>
    <w:p>
      <w:pPr>
        <w:pStyle w:val="Caaaab"/>
        <w:keepNext w:val="false"/>
        <w:keepLines w:val="false"/>
        <w:pageBreakBefore w:val="false"/>
        <w:widowControl/>
        <w:spacing w:before="0" w:after="160"/>
        <w:jc w:val="left"/>
        <w:rPr/>
      </w:pPr>
      <w:r>
        <w:rPr/>
        <w:t>23. The specifications of a cement bag for storage, are</w:t>
      </w:r>
    </w:p>
    <w:p>
      <w:pPr>
        <w:pStyle w:val="Caaaaba"/>
        <w:keepNext w:val="false"/>
        <w:keepLines w:val="false"/>
        <w:pageBreakBefore w:val="false"/>
        <w:widowControl/>
        <w:spacing w:before="0" w:after="160"/>
        <w:jc w:val="left"/>
        <w:rPr/>
      </w:pPr>
      <w:r>
        <w:rPr/>
        <w:t xml:space="preserve">    </w:t>
      </w:r>
      <w:r>
        <w:rPr/>
        <w:t>a. height 18 cm</w:t>
      </w:r>
    </w:p>
    <w:p>
      <w:pPr>
        <w:pStyle w:val="Caaaabaa"/>
        <w:keepNext w:val="false"/>
        <w:keepLines w:val="false"/>
        <w:pageBreakBefore w:val="false"/>
        <w:widowControl/>
        <w:spacing w:before="0" w:after="160"/>
        <w:jc w:val="left"/>
        <w:rPr/>
      </w:pPr>
      <w:r>
        <w:rPr/>
        <w:t xml:space="preserve">    </w:t>
      </w:r>
      <w:r>
        <w:rPr/>
        <w:t>b. plan area 3000 sq. cm</w:t>
      </w:r>
    </w:p>
    <w:p>
      <w:pPr>
        <w:pStyle w:val="Caaaabaaa"/>
        <w:keepNext w:val="false"/>
        <w:keepLines w:val="false"/>
        <w:pageBreakBefore w:val="false"/>
        <w:widowControl/>
        <w:spacing w:before="0" w:after="160"/>
        <w:jc w:val="left"/>
        <w:rPr/>
      </w:pPr>
      <w:r>
        <w:rPr/>
        <w:t xml:space="preserve">    </w:t>
      </w:r>
      <w:r>
        <w:rPr/>
        <w:t>c. volume 35 litres</w:t>
      </w:r>
    </w:p>
    <w:p>
      <w:pPr>
        <w:pStyle w:val="Caaaabaaaa"/>
        <w:keepNext w:val="false"/>
        <w:keepLines w:val="false"/>
        <w:pageBreakBefore w:val="false"/>
        <w:widowControl/>
        <w:spacing w:before="0" w:after="160"/>
        <w:jc w:val="left"/>
        <w:rPr/>
      </w:pPr>
      <w:r>
        <w:rPr/>
        <w:t xml:space="preserve">    </w:t>
      </w:r>
      <w:r>
        <w:rPr/>
        <w:t>d. all the above.</w:t>
      </w:r>
    </w:p>
    <w:p>
      <w:pPr>
        <w:pStyle w:val="Caaaabaaaab"/>
        <w:keepNext w:val="false"/>
        <w:keepLines w:val="false"/>
        <w:pageBreakBefore w:val="false"/>
        <w:widowControl/>
        <w:spacing w:before="0" w:after="160"/>
        <w:jc w:val="left"/>
        <w:rPr/>
      </w:pPr>
      <w:r>
        <w:rPr/>
        <w:t>24. Plasticity index is defined as the range of water content between</w:t>
      </w:r>
    </w:p>
    <w:p>
      <w:pPr>
        <w:pStyle w:val="Caaaabaaaaba"/>
        <w:keepNext w:val="false"/>
        <w:keepLines w:val="false"/>
        <w:pageBreakBefore w:val="false"/>
        <w:widowControl/>
        <w:spacing w:before="0" w:after="160"/>
        <w:jc w:val="left"/>
        <w:rPr/>
      </w:pPr>
      <w:r>
        <w:rPr/>
        <w:t xml:space="preserve">    </w:t>
      </w:r>
      <w:r>
        <w:rPr/>
        <w:t>a. liquid and plastic limit</w:t>
      </w:r>
    </w:p>
    <w:p>
      <w:pPr>
        <w:pStyle w:val="Caaaabaaaabab"/>
        <w:keepNext w:val="false"/>
        <w:keepLines w:val="false"/>
        <w:pageBreakBefore w:val="false"/>
        <w:widowControl/>
        <w:spacing w:before="0" w:after="160"/>
        <w:jc w:val="left"/>
        <w:rPr/>
      </w:pPr>
      <w:r>
        <w:rPr/>
        <w:t xml:space="preserve">    </w:t>
      </w:r>
      <w:r>
        <w:rPr/>
        <w:t>b. plastic limit and semi solid limit</w:t>
      </w:r>
    </w:p>
    <w:p>
      <w:pPr>
        <w:pStyle w:val="Caaaabaaaababa"/>
        <w:keepNext w:val="false"/>
        <w:keepLines w:val="false"/>
        <w:pageBreakBefore w:val="false"/>
        <w:widowControl/>
        <w:spacing w:before="0" w:after="160"/>
        <w:jc w:val="left"/>
        <w:rPr/>
      </w:pPr>
      <w:r>
        <w:rPr/>
        <w:t xml:space="preserve">    </w:t>
      </w:r>
      <w:r>
        <w:rPr/>
        <w:t>c. semi-solid limit and liquid limit</w:t>
      </w:r>
    </w:p>
    <w:p>
      <w:pPr>
        <w:pStyle w:val="Caaaabaaaababaa"/>
        <w:keepNext w:val="false"/>
        <w:keepLines w:val="false"/>
        <w:pageBreakBefore w:val="false"/>
        <w:widowControl/>
        <w:spacing w:before="0" w:after="160"/>
        <w:jc w:val="left"/>
        <w:rPr/>
      </w:pPr>
      <w:r>
        <w:rPr/>
        <w:t xml:space="preserve">    </w:t>
      </w:r>
      <w:r>
        <w:rPr/>
        <w:t>d. liquid limit and solid limit.</w:t>
      </w:r>
    </w:p>
    <w:p>
      <w:pPr>
        <w:pStyle w:val="Caaaabaaaababaaa"/>
        <w:keepNext w:val="false"/>
        <w:keepLines w:val="false"/>
        <w:pageBreakBefore w:val="false"/>
        <w:widowControl/>
        <w:spacing w:before="0" w:after="160"/>
        <w:jc w:val="left"/>
        <w:rPr/>
      </w:pPr>
      <w:r>
        <w:rPr/>
        <w:t>25. When drainage is permitted under initially applied normal stress only and full primarily consolidation is allowed to take place, the test is known as</w:t>
      </w:r>
    </w:p>
    <w:p>
      <w:pPr>
        <w:pStyle w:val="Caaaabaaaababaaaa"/>
        <w:keepNext w:val="false"/>
        <w:keepLines w:val="false"/>
        <w:pageBreakBefore w:val="false"/>
        <w:widowControl/>
        <w:spacing w:before="0" w:after="160"/>
        <w:jc w:val="left"/>
        <w:rPr/>
      </w:pPr>
      <w:r>
        <w:rPr/>
        <w:t xml:space="preserve">    </w:t>
      </w:r>
      <w:r>
        <w:rPr/>
        <w:t>a. quick test</w:t>
      </w:r>
    </w:p>
    <w:p>
      <w:pPr>
        <w:pStyle w:val="Caaaabaaaababaaaaa"/>
        <w:keepNext w:val="false"/>
        <w:keepLines w:val="false"/>
        <w:pageBreakBefore w:val="false"/>
        <w:widowControl/>
        <w:spacing w:before="0" w:after="160"/>
        <w:jc w:val="left"/>
        <w:rPr/>
      </w:pPr>
      <w:r>
        <w:rPr/>
        <w:t xml:space="preserve">    </w:t>
      </w:r>
      <w:r>
        <w:rPr/>
        <w:t>b. drained test</w:t>
      </w:r>
    </w:p>
    <w:p>
      <w:pPr>
        <w:pStyle w:val="Caaaabaaaababaaaaaa"/>
        <w:keepNext w:val="false"/>
        <w:keepLines w:val="false"/>
        <w:pageBreakBefore w:val="false"/>
        <w:widowControl/>
        <w:spacing w:before="0" w:after="160"/>
        <w:jc w:val="left"/>
        <w:rPr/>
      </w:pPr>
      <w:r>
        <w:rPr/>
        <w:t xml:space="preserve">    </w:t>
      </w:r>
      <w:r>
        <w:rPr/>
        <w:t>c. consolidated undrained test</w:t>
      </w:r>
    </w:p>
    <w:p>
      <w:pPr>
        <w:pStyle w:val="Caaaabaaaababaaaaaab"/>
        <w:keepNext w:val="false"/>
        <w:keepLines w:val="false"/>
        <w:pageBreakBefore w:val="false"/>
        <w:widowControl/>
        <w:spacing w:before="0" w:after="160"/>
        <w:jc w:val="left"/>
        <w:rPr/>
      </w:pPr>
      <w:r>
        <w:rPr/>
        <w:t xml:space="preserve">    </w:t>
      </w:r>
      <w:r>
        <w:rPr/>
        <w:t>d. none of these.</w:t>
      </w:r>
    </w:p>
    <w:p>
      <w:pPr>
        <w:pStyle w:val="Caaaabaaaababaaaaaaba"/>
        <w:keepNext w:val="false"/>
        <w:keepLines w:val="false"/>
        <w:pageBreakBefore w:val="false"/>
        <w:widowControl/>
        <w:spacing w:before="0" w:after="160"/>
        <w:jc w:val="left"/>
        <w:rPr/>
      </w:pPr>
      <w:r>
        <w:rPr/>
        <w:t>26. The minimum water content at which the soil just begins to crumble when rolled into threads 3 mm in diameter, is known</w:t>
      </w:r>
    </w:p>
    <w:p>
      <w:pPr>
        <w:pStyle w:val="Caaaabaaaababaaaaaabaa"/>
        <w:keepNext w:val="false"/>
        <w:keepLines w:val="false"/>
        <w:pageBreakBefore w:val="false"/>
        <w:widowControl/>
        <w:spacing w:before="0" w:after="160"/>
        <w:jc w:val="left"/>
        <w:rPr/>
      </w:pPr>
      <w:r>
        <w:rPr/>
        <w:t xml:space="preserve">    </w:t>
      </w:r>
      <w:r>
        <w:rPr/>
        <w:t>a. liquid limit</w:t>
      </w:r>
    </w:p>
    <w:p>
      <w:pPr>
        <w:pStyle w:val="Caaaabaaaababaaaaaabaaa"/>
        <w:keepNext w:val="false"/>
        <w:keepLines w:val="false"/>
        <w:pageBreakBefore w:val="false"/>
        <w:widowControl/>
        <w:spacing w:before="0" w:after="160"/>
        <w:jc w:val="left"/>
        <w:rPr/>
      </w:pPr>
      <w:r>
        <w:rPr/>
        <w:t xml:space="preserve">    </w:t>
      </w:r>
      <w:r>
        <w:rPr/>
        <w:t>b. plastic limit</w:t>
      </w:r>
    </w:p>
    <w:p>
      <w:pPr>
        <w:pStyle w:val="Caaaabaaaababaaaaaabaaab"/>
        <w:keepNext w:val="false"/>
        <w:keepLines w:val="false"/>
        <w:pageBreakBefore w:val="false"/>
        <w:widowControl/>
        <w:spacing w:before="0" w:after="160"/>
        <w:jc w:val="left"/>
        <w:rPr/>
      </w:pPr>
      <w:r>
        <w:rPr/>
        <w:t xml:space="preserve">    </w:t>
      </w:r>
      <w:r>
        <w:rPr/>
        <w:t>c. shrinkage limit</w:t>
      </w:r>
    </w:p>
    <w:p>
      <w:pPr>
        <w:pStyle w:val="Caaaabaaaababaaaaaabaaaba"/>
        <w:keepNext w:val="false"/>
        <w:keepLines w:val="false"/>
        <w:pageBreakBefore w:val="false"/>
        <w:widowControl/>
        <w:spacing w:before="0" w:after="160"/>
        <w:jc w:val="left"/>
        <w:rPr/>
      </w:pPr>
      <w:r>
        <w:rPr/>
        <w:t xml:space="preserve">    </w:t>
      </w:r>
      <w:r>
        <w:rPr/>
        <w:t>d. permeability limit.</w:t>
      </w:r>
    </w:p>
    <w:p>
      <w:pPr>
        <w:pStyle w:val="Caaaabaaaababaaaaaabaaabaa"/>
        <w:keepNext w:val="false"/>
        <w:keepLines w:val="false"/>
        <w:pageBreakBefore w:val="false"/>
        <w:widowControl/>
        <w:spacing w:before="0" w:after="160"/>
        <w:jc w:val="left"/>
        <w:rPr/>
      </w:pPr>
      <w:r>
        <w:rPr/>
        <w:t>27. Pick up the correct statement applicable to plate load test</w:t>
      </w:r>
    </w:p>
    <w:p>
      <w:pPr>
        <w:pStyle w:val="Caaaabaaaababaaaaaabaaabaaa"/>
        <w:keepNext w:val="false"/>
        <w:keepLines w:val="false"/>
        <w:pageBreakBefore w:val="false"/>
        <w:widowControl/>
        <w:spacing w:before="0" w:after="160"/>
        <w:jc w:val="left"/>
        <w:rPr/>
      </w:pPr>
      <w:r>
        <w:rPr/>
        <w:t xml:space="preserve">    </w:t>
      </w:r>
      <w:r>
        <w:rPr/>
        <w:t>a. At the centre of the test pit, a hole is dug out whose size is kept equal to the size of the test plate</w:t>
      </w:r>
    </w:p>
    <w:p>
      <w:pPr>
        <w:pStyle w:val="Caaaabaaaababaaaaaabaaabaaaa"/>
        <w:keepNext w:val="false"/>
        <w:keepLines w:val="false"/>
        <w:pageBreakBefore w:val="false"/>
        <w:widowControl/>
        <w:spacing w:before="0" w:after="160"/>
        <w:jc w:val="left"/>
        <w:rPr/>
      </w:pPr>
      <w:r>
        <w:rPr/>
        <w:t xml:space="preserve">    </w:t>
      </w:r>
      <w:r>
        <w:rPr/>
        <w:t>b. Bottom level of the hole dug at the centre of the test pit, is kept at the level of the actual formation</w:t>
      </w:r>
    </w:p>
    <w:p>
      <w:pPr>
        <w:pStyle w:val="Caaaabaaaababaaaaaabaaabaaaaa"/>
        <w:keepNext w:val="false"/>
        <w:keepLines w:val="false"/>
        <w:pageBreakBefore w:val="false"/>
        <w:widowControl/>
        <w:spacing w:before="0" w:after="160"/>
        <w:jc w:val="left"/>
        <w:rPr/>
      </w:pPr>
      <w:r>
        <w:rPr/>
        <w:t xml:space="preserve">    </w:t>
      </w:r>
      <w:r>
        <w:rPr/>
        <w:t>c. Ratio of the depth of the hole to the width of the test plate is the same as the ratio of the depth of the actual formation to the width of the formation</w:t>
      </w:r>
    </w:p>
    <w:p>
      <w:pPr>
        <w:pStyle w:val="Caaaabaaaababaaaaaabaaabaaaaaa"/>
        <w:keepNext w:val="false"/>
        <w:keepLines w:val="false"/>
        <w:pageBreakBefore w:val="false"/>
        <w:widowControl/>
        <w:spacing w:before="0" w:after="160"/>
        <w:jc w:val="left"/>
        <w:rPr/>
      </w:pPr>
      <w:r>
        <w:rPr/>
        <w:t xml:space="preserve">    </w:t>
      </w:r>
      <w:r>
        <w:rPr/>
        <w:t>d. All the above.</w:t>
      </w:r>
    </w:p>
    <w:p>
      <w:pPr>
        <w:pStyle w:val="Caaaabaaaababaaaaaabaaabaaaaaab"/>
        <w:keepNext w:val="false"/>
        <w:keepLines w:val="false"/>
        <w:pageBreakBefore w:val="false"/>
        <w:widowControl/>
        <w:spacing w:before="0" w:after="160"/>
        <w:jc w:val="left"/>
        <w:rPr/>
      </w:pPr>
      <w:r>
        <w:rPr/>
        <w:t>28. The internal molecular attraction of a soil, the cohesion</w:t>
      </w:r>
    </w:p>
    <w:p>
      <w:pPr>
        <w:pStyle w:val="Caaaabaaaababaaaaaabaaabaaaaaaba"/>
        <w:keepNext w:val="false"/>
        <w:keepLines w:val="false"/>
        <w:pageBreakBefore w:val="false"/>
        <w:widowControl/>
        <w:spacing w:before="0" w:after="160"/>
        <w:jc w:val="left"/>
        <w:rPr/>
      </w:pPr>
      <w:r>
        <w:rPr/>
        <w:t xml:space="preserve">    </w:t>
      </w:r>
      <w:r>
        <w:rPr/>
        <w:t>a. decreases as the moisture content increases</w:t>
      </w:r>
    </w:p>
    <w:p>
      <w:pPr>
        <w:pStyle w:val="Caaaabaaaababaaaaaabaaabaaaaaabaa"/>
        <w:keepNext w:val="false"/>
        <w:keepLines w:val="false"/>
        <w:pageBreakBefore w:val="false"/>
        <w:widowControl/>
        <w:spacing w:before="0" w:after="160"/>
        <w:jc w:val="left"/>
        <w:rPr/>
      </w:pPr>
      <w:r>
        <w:rPr/>
        <w:t xml:space="preserve">    </w:t>
      </w:r>
      <w:r>
        <w:rPr/>
        <w:t>b. increases as the moisture content decreases</w:t>
      </w:r>
    </w:p>
    <w:p>
      <w:pPr>
        <w:pStyle w:val="Caaaabaaaababaaaaaabaaabaaaaaabaaa"/>
        <w:keepNext w:val="false"/>
        <w:keepLines w:val="false"/>
        <w:pageBreakBefore w:val="false"/>
        <w:widowControl/>
        <w:spacing w:before="0" w:after="160"/>
        <w:jc w:val="left"/>
        <w:rPr/>
      </w:pPr>
      <w:r>
        <w:rPr/>
        <w:t xml:space="preserve">    </w:t>
      </w:r>
      <w:r>
        <w:rPr/>
        <w:t>c. is more in well compacted clays</w:t>
      </w:r>
    </w:p>
    <w:p>
      <w:pPr>
        <w:pStyle w:val="Caaaabaaaababaaaaaabaaabaaaaaabaaab"/>
        <w:keepNext w:val="false"/>
        <w:keepLines w:val="false"/>
        <w:pageBreakBefore w:val="false"/>
        <w:widowControl/>
        <w:spacing w:before="0" w:after="160"/>
        <w:jc w:val="left"/>
        <w:rPr/>
      </w:pPr>
      <w:r>
        <w:rPr/>
        <w:t xml:space="preserve">    </w:t>
      </w:r>
      <w:r>
        <w:rPr/>
        <w:t>d. depends upon the external applied load.</w:t>
      </w:r>
    </w:p>
    <w:p>
      <w:pPr>
        <w:pStyle w:val="Caaaabaaaababaaaaaabaaabaaaaaabaaaba"/>
        <w:keepNext w:val="false"/>
        <w:keepLines w:val="false"/>
        <w:pageBreakBefore w:val="false"/>
        <w:widowControl/>
        <w:spacing w:before="0" w:after="160"/>
        <w:jc w:val="left"/>
        <w:rPr/>
      </w:pPr>
      <w:r>
        <w:rPr/>
        <w:t>29. If the coefficients of volume change and compressibility of a soil sample are respectively 6.75 x 10-2 and 3 x 10-2, the void ratio of the soil sample, is</w:t>
      </w:r>
    </w:p>
    <w:p>
      <w:pPr>
        <w:pStyle w:val="Caaaabaaaababaaaaaabaaabaaaaaabaaabaa"/>
        <w:keepNext w:val="false"/>
        <w:keepLines w:val="false"/>
        <w:pageBreakBefore w:val="false"/>
        <w:widowControl/>
        <w:spacing w:before="0" w:after="160"/>
        <w:jc w:val="left"/>
        <w:rPr/>
      </w:pPr>
      <w:r>
        <w:rPr/>
        <w:t xml:space="preserve">    </w:t>
      </w:r>
      <w:r>
        <w:rPr/>
        <w:t>a. 1.15</w:t>
      </w:r>
    </w:p>
    <w:p>
      <w:pPr>
        <w:pStyle w:val="Caaaabaaaababaaaaaabaaabaaaaaabaaabaaa"/>
        <w:keepNext w:val="false"/>
        <w:keepLines w:val="false"/>
        <w:pageBreakBefore w:val="false"/>
        <w:widowControl/>
        <w:spacing w:before="0" w:after="160"/>
        <w:jc w:val="left"/>
        <w:rPr/>
      </w:pPr>
      <w:r>
        <w:rPr/>
        <w:t xml:space="preserve">    </w:t>
      </w:r>
      <w:r>
        <w:rPr/>
        <w:t>b. 1.20</w:t>
      </w:r>
    </w:p>
    <w:p>
      <w:pPr>
        <w:pStyle w:val="Caaaabaaaababaaaaaabaaabaaaaaabaaabaaaa"/>
        <w:keepNext w:val="false"/>
        <w:keepLines w:val="false"/>
        <w:pageBreakBefore w:val="false"/>
        <w:widowControl/>
        <w:spacing w:before="0" w:after="160"/>
        <w:jc w:val="left"/>
        <w:rPr/>
      </w:pPr>
      <w:r>
        <w:rPr/>
        <w:t xml:space="preserve">    </w:t>
      </w:r>
      <w:r>
        <w:rPr/>
        <w:t>c. 1.25</w:t>
      </w:r>
    </w:p>
    <w:p>
      <w:pPr>
        <w:pStyle w:val="Caaaabaaaababaaaaaabaaabaaaaaabaaabaaaab"/>
        <w:keepNext w:val="false"/>
        <w:keepLines w:val="false"/>
        <w:pageBreakBefore w:val="false"/>
        <w:widowControl/>
        <w:spacing w:before="0" w:after="160"/>
        <w:jc w:val="left"/>
        <w:rPr/>
      </w:pPr>
      <w:r>
        <w:rPr/>
        <w:t xml:space="preserve">    </w:t>
      </w:r>
      <w:r>
        <w:rPr/>
        <w:t>d. 1.30</w:t>
      </w:r>
    </w:p>
    <w:p>
      <w:pPr>
        <w:pStyle w:val="Caaaabaaaababaaaaaabaaabaaaaaabaaabaaaaba"/>
        <w:keepNext w:val="false"/>
        <w:keepLines w:val="false"/>
        <w:pageBreakBefore w:val="false"/>
        <w:widowControl/>
        <w:spacing w:before="0" w:after="160"/>
        <w:jc w:val="left"/>
        <w:rPr/>
      </w:pPr>
      <w:r>
        <w:rPr/>
        <w:t>30. The critical activity has</w:t>
      </w:r>
    </w:p>
    <w:p>
      <w:pPr>
        <w:pStyle w:val="Caaaabaaaababaaaaaabaaabaaaaaabaaabaaaabaa"/>
        <w:keepNext w:val="false"/>
        <w:keepLines w:val="false"/>
        <w:pageBreakBefore w:val="false"/>
        <w:widowControl/>
        <w:spacing w:before="0" w:after="160"/>
        <w:jc w:val="left"/>
        <w:rPr/>
      </w:pPr>
      <w:r>
        <w:rPr/>
        <w:t xml:space="preserve">    </w:t>
      </w:r>
      <w:r>
        <w:rPr/>
        <w:t>a. maximum float</w:t>
      </w:r>
    </w:p>
    <w:p>
      <w:pPr>
        <w:pStyle w:val="Caaaabaaaababaaaaaabaaabaaaaaabaaabaaaabaaa"/>
        <w:keepNext w:val="false"/>
        <w:keepLines w:val="false"/>
        <w:pageBreakBefore w:val="false"/>
        <w:widowControl/>
        <w:spacing w:before="0" w:after="160"/>
        <w:jc w:val="left"/>
        <w:rPr/>
      </w:pPr>
      <w:r>
        <w:rPr/>
        <w:t xml:space="preserve">    </w:t>
      </w:r>
      <w:r>
        <w:rPr/>
        <w:t>b. minimum float</w:t>
      </w:r>
    </w:p>
    <w:p>
      <w:pPr>
        <w:pStyle w:val="Caaaabaaaababaaaaaabaaabaaaaaabaaabaaaabaaaa"/>
        <w:keepNext w:val="false"/>
        <w:keepLines w:val="false"/>
        <w:pageBreakBefore w:val="false"/>
        <w:widowControl/>
        <w:spacing w:before="0" w:after="160"/>
        <w:jc w:val="left"/>
        <w:rPr/>
      </w:pPr>
      <w:r>
        <w:rPr/>
        <w:t xml:space="preserve">    </w:t>
      </w:r>
      <w:r>
        <w:rPr/>
        <w:t>c. zero float</w:t>
      </w:r>
    </w:p>
    <w:p>
      <w:pPr>
        <w:pStyle w:val="Caaaabaaaababaaaaaabaaabaaaaaabaaabaaaabaaaab"/>
        <w:keepNext w:val="false"/>
        <w:keepLines w:val="false"/>
        <w:pageBreakBefore w:val="false"/>
        <w:widowControl/>
        <w:spacing w:before="0" w:after="160"/>
        <w:jc w:val="left"/>
        <w:rPr/>
      </w:pPr>
      <w:r>
        <w:rPr/>
        <w:t xml:space="preserve">    </w:t>
      </w:r>
      <w:r>
        <w:rPr/>
        <w:t>d. none of these.</w:t>
      </w:r>
    </w:p>
    <w:p>
      <w:pPr>
        <w:pStyle w:val="Caaaabaaaababaaaaaabaaabaaaaaabaaabaaaabaaaaba"/>
        <w:keepNext w:val="false"/>
        <w:keepLines w:val="false"/>
        <w:pageBreakBefore w:val="false"/>
        <w:widowControl/>
        <w:spacing w:before="0" w:after="160"/>
        <w:jc w:val="left"/>
        <w:rPr/>
      </w:pPr>
      <w:r>
        <w:rPr/>
        <w:t>31. Pre-tender stage requires</w:t>
      </w:r>
    </w:p>
    <w:p>
      <w:pPr>
        <w:pStyle w:val="Caaaabaaaababaaaaaabaaabaaaaaabaaabaaaabaaaabaa"/>
        <w:keepNext w:val="false"/>
        <w:keepLines w:val="false"/>
        <w:pageBreakBefore w:val="false"/>
        <w:widowControl/>
        <w:spacing w:before="0" w:after="160"/>
        <w:jc w:val="left"/>
        <w:rPr/>
      </w:pPr>
      <w:r>
        <w:rPr/>
        <w:t xml:space="preserve">    </w:t>
      </w:r>
      <w:r>
        <w:rPr/>
        <w:t>a. selection of site</w:t>
      </w:r>
    </w:p>
    <w:p>
      <w:pPr>
        <w:pStyle w:val="Caaaabaaaababaaaaaabaaabaaaaaabaaabaaaabaaaabaaa"/>
        <w:keepNext w:val="false"/>
        <w:keepLines w:val="false"/>
        <w:pageBreakBefore w:val="false"/>
        <w:widowControl/>
        <w:spacing w:before="0" w:after="160"/>
        <w:jc w:val="left"/>
        <w:rPr/>
      </w:pPr>
      <w:r>
        <w:rPr/>
        <w:t xml:space="preserve">    </w:t>
      </w:r>
      <w:r>
        <w:rPr/>
        <w:t>b. formalisation of alignment of work</w:t>
      </w:r>
    </w:p>
    <w:p>
      <w:pPr>
        <w:pStyle w:val="Caaaabaaaababaaaaaabaaabaaaaaabaaabaaaabaaaabaaaa"/>
        <w:keepNext w:val="false"/>
        <w:keepLines w:val="false"/>
        <w:pageBreakBefore w:val="false"/>
        <w:widowControl/>
        <w:spacing w:before="0" w:after="160"/>
        <w:jc w:val="left"/>
        <w:rPr/>
      </w:pPr>
      <w:r>
        <w:rPr/>
        <w:t xml:space="preserve">    </w:t>
      </w:r>
      <w:r>
        <w:rPr/>
        <w:t>c. formalisation of designs and preparation of estimate</w:t>
      </w:r>
    </w:p>
    <w:p>
      <w:pPr>
        <w:pStyle w:val="Caaaabaaaababaaaaaabaaabaaaaaabaaabaaaabaaaabaaaaa"/>
        <w:keepNext w:val="false"/>
        <w:keepLines w:val="false"/>
        <w:pageBreakBefore w:val="false"/>
        <w:widowControl/>
        <w:spacing w:before="0" w:after="160"/>
        <w:jc w:val="left"/>
        <w:rPr/>
      </w:pPr>
      <w:r>
        <w:rPr/>
        <w:t xml:space="preserve">    </w:t>
      </w:r>
      <w:r>
        <w:rPr/>
        <w:t>d. all the above.</w:t>
      </w:r>
    </w:p>
    <w:p>
      <w:pPr>
        <w:pStyle w:val="Caaaabaaaababaaaaaabaaabaaaaaabaaabaaaabaaaabaaaaab"/>
        <w:keepNext w:val="false"/>
        <w:keepLines w:val="false"/>
        <w:pageBreakBefore w:val="false"/>
        <w:widowControl/>
        <w:spacing w:before="0" w:after="160"/>
        <w:jc w:val="left"/>
        <w:rPr/>
      </w:pPr>
      <w:r>
        <w:rPr/>
        <w:t>32. A critical ratio scheduling</w:t>
      </w:r>
    </w:p>
    <w:p>
      <w:pPr>
        <w:pStyle w:val="Caaaabaaaababaaaaaabaaabaaaaaabaaabaaaabaaaabaaaaaba"/>
        <w:keepNext w:val="false"/>
        <w:keepLines w:val="false"/>
        <w:pageBreakBefore w:val="false"/>
        <w:widowControl/>
        <w:spacing w:before="0" w:after="160"/>
        <w:jc w:val="left"/>
        <w:rPr/>
      </w:pPr>
      <w:r>
        <w:rPr/>
        <w:t xml:space="preserve">    </w:t>
      </w:r>
      <w:r>
        <w:rPr/>
        <w:t>a. determines the status of each activity</w:t>
      </w:r>
    </w:p>
    <w:p>
      <w:pPr>
        <w:pStyle w:val="Caaaabaaaababaaaaaabaaabaaaaaabaaabaaaabaaaabaaaaabaa"/>
        <w:keepNext w:val="false"/>
        <w:keepLines w:val="false"/>
        <w:pageBreakBefore w:val="false"/>
        <w:widowControl/>
        <w:spacing w:before="0" w:after="160"/>
        <w:jc w:val="left"/>
        <w:rPr/>
      </w:pPr>
      <w:r>
        <w:rPr/>
        <w:t xml:space="preserve">    </w:t>
      </w:r>
      <w:r>
        <w:rPr/>
        <w:t>b. adjusts automatically changes in activity progress</w:t>
      </w:r>
    </w:p>
    <w:p>
      <w:pPr>
        <w:pStyle w:val="Caaaabaaaababaaaaaabaaabaaaaaabaaabaaaabaaaabaaaaabaaa"/>
        <w:keepNext w:val="false"/>
        <w:keepLines w:val="false"/>
        <w:pageBreakBefore w:val="false"/>
        <w:widowControl/>
        <w:spacing w:before="0" w:after="160"/>
        <w:jc w:val="left"/>
        <w:rPr/>
      </w:pPr>
      <w:r>
        <w:rPr/>
        <w:t xml:space="preserve">    </w:t>
      </w:r>
      <w:r>
        <w:rPr/>
        <w:t>c. is a dynamic system</w:t>
      </w:r>
    </w:p>
    <w:p>
      <w:pPr>
        <w:pStyle w:val="Caaaabaaaababaaaaaabaaabaaaaaabaaabaaaabaaaabaaaaabaaaa"/>
        <w:keepNext w:val="false"/>
        <w:keepLines w:val="false"/>
        <w:pageBreakBefore w:val="false"/>
        <w:widowControl/>
        <w:spacing w:before="0" w:after="160"/>
        <w:jc w:val="left"/>
        <w:rPr/>
      </w:pPr>
      <w:r>
        <w:rPr/>
        <w:t xml:space="preserve">    </w:t>
      </w:r>
      <w:r>
        <w:rPr/>
        <w:t>d. none of these.</w:t>
      </w:r>
    </w:p>
    <w:p>
      <w:pPr>
        <w:pStyle w:val="Caaaabaaaababaaaaaabaaabaaaaaabaaabaaaabaaaabaaaaabaaaab"/>
        <w:keepNext w:val="false"/>
        <w:keepLines w:val="false"/>
        <w:pageBreakBefore w:val="false"/>
        <w:widowControl/>
        <w:spacing w:before="0" w:after="160"/>
        <w:jc w:val="left"/>
        <w:rPr/>
      </w:pPr>
      <w:r>
        <w:rPr/>
        <w:t>33. Final technical authority of a project lies with</w:t>
      </w:r>
    </w:p>
    <w:p>
      <w:pPr>
        <w:pStyle w:val="Caaaabaaaababaaaaaabaaabaaaaaabaaabaaaabaaaabaaaaabaaaaba"/>
        <w:keepNext w:val="false"/>
        <w:keepLines w:val="false"/>
        <w:pageBreakBefore w:val="false"/>
        <w:widowControl/>
        <w:spacing w:before="0" w:after="160"/>
        <w:jc w:val="left"/>
        <w:rPr/>
      </w:pPr>
      <w:r>
        <w:rPr/>
        <w:t xml:space="preserve">    </w:t>
      </w:r>
      <w:r>
        <w:rPr/>
        <w:t>a. Assistant Engineer</w:t>
      </w:r>
    </w:p>
    <w:p>
      <w:pPr>
        <w:pStyle w:val="Caaaabaaaababaaaaaabaaabaaaaaabaaabaaaabaaaabaaaaabaaaabaa"/>
        <w:keepNext w:val="false"/>
        <w:keepLines w:val="false"/>
        <w:pageBreakBefore w:val="false"/>
        <w:widowControl/>
        <w:spacing w:before="0" w:after="160"/>
        <w:jc w:val="left"/>
        <w:rPr/>
      </w:pPr>
      <w:r>
        <w:rPr/>
        <w:t xml:space="preserve">    </w:t>
      </w:r>
      <w:r>
        <w:rPr/>
        <w:t>b. Executive Engineer</w:t>
      </w:r>
    </w:p>
    <w:p>
      <w:pPr>
        <w:pStyle w:val="Caaaabaaaababaaaaaabaaabaaaaaabaaabaaaabaaaabaaaaabaaaabaaa"/>
        <w:keepNext w:val="false"/>
        <w:keepLines w:val="false"/>
        <w:pageBreakBefore w:val="false"/>
        <w:widowControl/>
        <w:spacing w:before="0" w:after="160"/>
        <w:jc w:val="left"/>
        <w:rPr/>
      </w:pPr>
      <w:r>
        <w:rPr/>
        <w:t xml:space="preserve">    </w:t>
      </w:r>
      <w:r>
        <w:rPr/>
        <w:t>c. Superintending Engineer</w:t>
      </w:r>
    </w:p>
    <w:p>
      <w:pPr>
        <w:pStyle w:val="Caaaabaaaababaaaaaabaaabaaaaaabaaabaaaabaaaabaaaaabaaaabaaaa"/>
        <w:keepNext w:val="false"/>
        <w:keepLines w:val="false"/>
        <w:pageBreakBefore w:val="false"/>
        <w:widowControl/>
        <w:spacing w:before="0" w:after="160"/>
        <w:jc w:val="left"/>
        <w:rPr/>
      </w:pPr>
      <w:r>
        <w:rPr/>
        <w:t xml:space="preserve">    </w:t>
      </w:r>
      <w:r>
        <w:rPr/>
        <w:t>d. Chief Engineer.</w:t>
      </w:r>
    </w:p>
    <w:p>
      <w:pPr>
        <w:pStyle w:val="Caaaabaaaababaaaaaabaaabaaaaaabaaabaaaabaaaabaaaaabaaaabaaaab"/>
        <w:keepNext w:val="false"/>
        <w:keepLines w:val="false"/>
        <w:pageBreakBefore w:val="false"/>
        <w:widowControl/>
        <w:spacing w:before="0" w:after="160"/>
        <w:jc w:val="left"/>
        <w:rPr/>
      </w:pPr>
      <w:r>
        <w:rPr/>
        <w:t>34. A Milestone chart</w:t>
      </w:r>
    </w:p>
    <w:p>
      <w:pPr>
        <w:pStyle w:val="Caaaabaaaababaaaaaabaaabaaaaaabaaabaaaabaaaabaaaaabaaaabaaaaba"/>
        <w:keepNext w:val="false"/>
        <w:keepLines w:val="false"/>
        <w:pageBreakBefore w:val="false"/>
        <w:widowControl/>
        <w:spacing w:before="0" w:after="160"/>
        <w:jc w:val="left"/>
        <w:rPr/>
      </w:pPr>
      <w:r>
        <w:rPr/>
        <w:t xml:space="preserve">    </w:t>
      </w:r>
      <w:r>
        <w:rPr/>
        <w:t>a. shows the interdependencies of various jobs</w:t>
      </w:r>
    </w:p>
    <w:p>
      <w:pPr>
        <w:pStyle w:val="Caaaabaaaababaaaaaabaaabaaaaaabaaabaaaabaaaabaaaaabaaaabaaaabaa"/>
        <w:keepNext w:val="false"/>
        <w:keepLines w:val="false"/>
        <w:pageBreakBefore w:val="false"/>
        <w:widowControl/>
        <w:spacing w:before="0" w:after="160"/>
        <w:jc w:val="left"/>
        <w:rPr/>
      </w:pPr>
      <w:r>
        <w:rPr/>
        <w:t xml:space="preserve">    </w:t>
      </w:r>
      <w:r>
        <w:rPr/>
        <w:t>b. depicts the delay of jobs, if any</w:t>
      </w:r>
    </w:p>
    <w:p>
      <w:pPr>
        <w:pStyle w:val="Caaaabaaaababaaaaaabaaabaaaaaabaaabaaaabaaaabaaaaabaaaabaaaabaaa"/>
        <w:keepNext w:val="false"/>
        <w:keepLines w:val="false"/>
        <w:pageBreakBefore w:val="false"/>
        <w:widowControl/>
        <w:spacing w:before="0" w:after="160"/>
        <w:jc w:val="left"/>
        <w:rPr/>
      </w:pPr>
      <w:r>
        <w:rPr/>
        <w:t xml:space="preserve">    </w:t>
      </w:r>
      <w:r>
        <w:rPr/>
        <w:t>c. points outgoing ahead of schedule of jobs, if any</w:t>
      </w:r>
    </w:p>
    <w:p>
      <w:pPr>
        <w:pStyle w:val="Caaaabaaaababaaaaaabaaabaaaaaabaaabaaaabaaaabaaaaabaaaabaaaabaaaa"/>
        <w:keepNext w:val="false"/>
        <w:keepLines w:val="false"/>
        <w:pageBreakBefore w:val="false"/>
        <w:widowControl/>
        <w:spacing w:before="0" w:after="160"/>
        <w:jc w:val="left"/>
        <w:rPr/>
      </w:pPr>
      <w:r>
        <w:rPr/>
        <w:t xml:space="preserve">    </w:t>
      </w:r>
      <w:r>
        <w:rPr/>
        <w:t>d. none of these.</w:t>
      </w:r>
    </w:p>
    <w:p>
      <w:pPr>
        <w:pStyle w:val="Caaaabaaaababaaaaaabaaabaaaaaabaaabaaaabaaaabaaaaabaaaabaaaabaaaab"/>
        <w:keepNext w:val="false"/>
        <w:keepLines w:val="false"/>
        <w:pageBreakBefore w:val="false"/>
        <w:widowControl/>
        <w:spacing w:before="0" w:after="160"/>
        <w:jc w:val="left"/>
        <w:rPr/>
      </w:pPr>
      <w:r>
        <w:rPr/>
        <w:t>35. A goiden rule for the procurement of construction stones, suggests</w:t>
      </w:r>
    </w:p>
    <w:p>
      <w:pPr>
        <w:pStyle w:val="Caaaabaaaababaaaaaabaaabaaaaaabaaabaaaabaaaabaaaaabaaaabaaaabaaaaba"/>
        <w:keepNext w:val="false"/>
        <w:keepLines w:val="false"/>
        <w:pageBreakBefore w:val="false"/>
        <w:widowControl/>
        <w:spacing w:before="0" w:after="160"/>
        <w:jc w:val="left"/>
        <w:rPr/>
      </w:pPr>
      <w:r>
        <w:rPr/>
        <w:t xml:space="preserve">    </w:t>
      </w:r>
      <w:r>
        <w:rPr/>
        <w:t>a. 67% at the site and 33% under procurement</w:t>
      </w:r>
    </w:p>
    <w:p>
      <w:pPr>
        <w:pStyle w:val="Caaaabaaaababaaaaaabaaabaaaaaabaaabaaaabaaaabaaaaabaaaabaaaabaaaabab"/>
        <w:keepNext w:val="false"/>
        <w:keepLines w:val="false"/>
        <w:pageBreakBefore w:val="false"/>
        <w:widowControl/>
        <w:spacing w:before="0" w:after="160"/>
        <w:jc w:val="left"/>
        <w:rPr/>
      </w:pPr>
      <w:r>
        <w:rPr/>
        <w:t xml:space="preserve">    </w:t>
      </w:r>
      <w:r>
        <w:rPr/>
        <w:t>b. 50% at the site and 50% under procurement</w:t>
      </w:r>
    </w:p>
    <w:p>
      <w:pPr>
        <w:pStyle w:val="Caaaabaaaababaaaaaabaaabaaaaaabaaabaaaabaaaabaaaaabaaaabaaaabaaaababa"/>
        <w:keepNext w:val="false"/>
        <w:keepLines w:val="false"/>
        <w:pageBreakBefore w:val="false"/>
        <w:widowControl/>
        <w:spacing w:before="0" w:after="160"/>
        <w:jc w:val="left"/>
        <w:rPr/>
      </w:pPr>
      <w:r>
        <w:rPr/>
        <w:t xml:space="preserve">    </w:t>
      </w:r>
      <w:r>
        <w:rPr/>
        <w:t>c. 33% at the site and 67% under procurement</w:t>
      </w:r>
    </w:p>
    <w:p>
      <w:pPr>
        <w:pStyle w:val="Caaaabaaaababaaaaaabaaabaaaaaabaaabaaaabaaaabaaaaabaaaabaaaabaaaababaa"/>
        <w:keepNext w:val="false"/>
        <w:keepLines w:val="false"/>
        <w:pageBreakBefore w:val="false"/>
        <w:widowControl/>
        <w:spacing w:before="0" w:after="160"/>
        <w:jc w:val="left"/>
        <w:rPr/>
      </w:pPr>
      <w:r>
        <w:rPr/>
        <w:t xml:space="preserve">    </w:t>
      </w:r>
      <w:r>
        <w:rPr/>
        <w:t>d. none of these.</w:t>
      </w:r>
    </w:p>
    <w:p>
      <w:pPr>
        <w:pStyle w:val="Caaaabaaaababaaaaaabaaabaaaaaabaaabaaaabaaaabaaaaabaaaabaaaabaaaababaaa"/>
        <w:keepNext w:val="false"/>
        <w:keepLines w:val="false"/>
        <w:pageBreakBefore w:val="false"/>
        <w:widowControl/>
        <w:spacing w:before="0" w:after="160"/>
        <w:jc w:val="left"/>
        <w:rPr/>
      </w:pPr>
      <w:r>
        <w:rPr/>
        <w:t>36. The measurement is made for stone work in square metre in case of</w:t>
      </w:r>
    </w:p>
    <w:p>
      <w:pPr>
        <w:pStyle w:val="Caaaabaaaababaaaaaabaaabaaaaaabaaabaaaabaaaabaaaaabaaaabaaaabaaaababaaaa"/>
        <w:keepNext w:val="false"/>
        <w:keepLines w:val="false"/>
        <w:pageBreakBefore w:val="false"/>
        <w:widowControl/>
        <w:spacing w:before="0" w:after="160"/>
        <w:jc w:val="left"/>
        <w:rPr/>
      </w:pPr>
      <w:r>
        <w:rPr/>
        <w:t xml:space="preserve">    </w:t>
      </w:r>
      <w:r>
        <w:rPr/>
        <w:t>a. Columns, lintels, copings</w:t>
      </w:r>
    </w:p>
    <w:p>
      <w:pPr>
        <w:pStyle w:val="Caaaabaaaababaaaaaabaaabaaaaaabaaabaaaabaaaabaaaaabaaaabaaaabaaaababaaaaa"/>
        <w:keepNext w:val="false"/>
        <w:keepLines w:val="false"/>
        <w:pageBreakBefore w:val="false"/>
        <w:widowControl/>
        <w:spacing w:before="0" w:after="160"/>
        <w:jc w:val="left"/>
        <w:rPr/>
      </w:pPr>
      <w:r>
        <w:rPr/>
        <w:t xml:space="preserve">    </w:t>
      </w:r>
      <w:r>
        <w:rPr/>
        <w:t>b. Building work</w:t>
      </w:r>
    </w:p>
    <w:p>
      <w:pPr>
        <w:pStyle w:val="Caaaabaaaababaaaaaabaaabaaaaaabaaabaaaabaaaabaaaaabaaaabaaaabaaaababaaaaaa"/>
        <w:keepNext w:val="false"/>
        <w:keepLines w:val="false"/>
        <w:pageBreakBefore w:val="false"/>
        <w:widowControl/>
        <w:spacing w:before="0" w:after="160"/>
        <w:jc w:val="left"/>
        <w:rPr/>
      </w:pPr>
      <w:r>
        <w:rPr/>
        <w:t xml:space="preserve">    </w:t>
      </w:r>
      <w:r>
        <w:rPr/>
        <w:t>c. Dressed stones in Chajjas</w:t>
      </w:r>
    </w:p>
    <w:p>
      <w:pPr>
        <w:pStyle w:val="Caaaabaaaababaaaaaabaaabaaaaaabaaabaaaabaaaabaaaaabaaaabaaaabaaaababaaaaaaa"/>
        <w:keepNext w:val="false"/>
        <w:keepLines w:val="false"/>
        <w:pageBreakBefore w:val="false"/>
        <w:widowControl/>
        <w:spacing w:before="0" w:after="160"/>
        <w:jc w:val="left"/>
        <w:rPr/>
      </w:pPr>
      <w:r>
        <w:rPr/>
        <w:t xml:space="preserve">    </w:t>
      </w:r>
      <w:r>
        <w:rPr/>
        <w:t>d. (a) and (d) of the above.</w:t>
      </w:r>
    </w:p>
    <w:p>
      <w:pPr>
        <w:pStyle w:val="Caaaabaaaababaaaaaabaaabaaaaaabaaabaaaabaaaabaaaaabaaaabaaaabaaaababaaaaaaab"/>
        <w:keepNext w:val="false"/>
        <w:keepLines w:val="false"/>
        <w:pageBreakBefore w:val="false"/>
        <w:widowControl/>
        <w:spacing w:before="0" w:after="160"/>
        <w:jc w:val="left"/>
        <w:rPr/>
      </w:pPr>
      <w:r>
        <w:rPr/>
        <w:t>37. The area is measured correct to the nearest</w:t>
      </w:r>
    </w:p>
    <w:p>
      <w:pPr>
        <w:pStyle w:val="Caaaabaaaababaaaaaabaaabaaaaaabaaabaaaabaaaabaaaaabaaaabaaaabaaaababaaaaaaaba"/>
        <w:keepNext w:val="false"/>
        <w:keepLines w:val="false"/>
        <w:pageBreakBefore w:val="false"/>
        <w:widowControl/>
        <w:spacing w:before="0" w:after="160"/>
        <w:jc w:val="left"/>
        <w:rPr/>
      </w:pPr>
      <w:r>
        <w:rPr/>
        <w:t xml:space="preserve">    </w:t>
      </w:r>
      <w:r>
        <w:rPr/>
        <w:t>a. 0.01 sqm</w:t>
      </w:r>
    </w:p>
    <w:p>
      <w:pPr>
        <w:pStyle w:val="Caaaabaaaababaaaaaabaaabaaaaaabaaabaaaabaaaabaaaaabaaaabaaaabaaaababaaaaaaabab"/>
        <w:keepNext w:val="false"/>
        <w:keepLines w:val="false"/>
        <w:pageBreakBefore w:val="false"/>
        <w:widowControl/>
        <w:spacing w:before="0" w:after="160"/>
        <w:jc w:val="left"/>
        <w:rPr/>
      </w:pPr>
      <w:r>
        <w:rPr/>
        <w:t xml:space="preserve">    </w:t>
      </w:r>
      <w:r>
        <w:rPr/>
        <w:t>b. 0.02 sqm</w:t>
      </w:r>
    </w:p>
    <w:p>
      <w:pPr>
        <w:pStyle w:val="Caaaabaaaababaaaaaabaaabaaaaaabaaabaaaabaaaabaaaaabaaaabaaaabaaaababaaaaaaababa"/>
        <w:keepNext w:val="false"/>
        <w:keepLines w:val="false"/>
        <w:pageBreakBefore w:val="false"/>
        <w:widowControl/>
        <w:spacing w:before="0" w:after="160"/>
        <w:jc w:val="left"/>
        <w:rPr/>
      </w:pPr>
      <w:r>
        <w:rPr/>
        <w:t xml:space="preserve">    </w:t>
      </w:r>
      <w:r>
        <w:rPr/>
        <w:t>c. 0.03 sqm</w:t>
      </w:r>
    </w:p>
    <w:p>
      <w:pPr>
        <w:pStyle w:val="Caaaabaaaababaaaaaabaaabaaaaaabaaabaaaabaaaabaaaaabaaaabaaaabaaaababaaaaaaababaa"/>
        <w:keepNext w:val="false"/>
        <w:keepLines w:val="false"/>
        <w:pageBreakBefore w:val="false"/>
        <w:widowControl/>
        <w:spacing w:before="0" w:after="160"/>
        <w:jc w:val="left"/>
        <w:rPr/>
      </w:pPr>
      <w:r>
        <w:rPr/>
        <w:t xml:space="preserve">    </w:t>
      </w:r>
      <w:r>
        <w:rPr/>
        <w:t>d. 0.04 sqm</w:t>
      </w:r>
    </w:p>
    <w:p>
      <w:pPr>
        <w:pStyle w:val="Caaaabaaaababaaaaaabaaabaaaaaabaaabaaaabaaaabaaaaabaaaabaaaabaaaababaaaaaaababaaa"/>
        <w:keepNext w:val="false"/>
        <w:keepLines w:val="false"/>
        <w:pageBreakBefore w:val="false"/>
        <w:widowControl/>
        <w:spacing w:before="0" w:after="160"/>
        <w:jc w:val="left"/>
        <w:rPr/>
      </w:pPr>
      <w:r>
        <w:rPr/>
        <w:t>38. A portion of an embankment having a uniform up-gradient 1 in 500 is circular with radius 1000 m of the centre line. It subtends 180° at the centre. If the height of the bank is 1 m at the lower end, and side slopes 2:1, the earth work involved.</w:t>
      </w:r>
    </w:p>
    <w:p>
      <w:pPr>
        <w:pStyle w:val="Caaaabaaaababaaaaaabaaabaaaaaabaaabaaaabaaaabaaaaabaaaabaaaabaaaababaaaaaaababaaaa"/>
        <w:keepNext w:val="false"/>
        <w:keepLines w:val="false"/>
        <w:pageBreakBefore w:val="false"/>
        <w:widowControl/>
        <w:spacing w:before="0" w:after="160"/>
        <w:jc w:val="left"/>
        <w:rPr/>
      </w:pPr>
      <w:r>
        <w:rPr/>
        <w:t xml:space="preserve">    </w:t>
      </w:r>
      <w:r>
        <w:rPr/>
        <w:t>a. 26, 000 m3</w:t>
      </w:r>
    </w:p>
    <w:p>
      <w:pPr>
        <w:pStyle w:val="Caaaabaaaababaaaaaabaaabaaaaaabaaabaaaabaaaabaaaaabaaaabaaaabaaaababaaaaaaababaaaaa"/>
        <w:keepNext w:val="false"/>
        <w:keepLines w:val="false"/>
        <w:pageBreakBefore w:val="false"/>
        <w:widowControl/>
        <w:spacing w:before="0" w:after="160"/>
        <w:jc w:val="left"/>
        <w:rPr/>
      </w:pPr>
      <w:r>
        <w:rPr/>
        <w:t xml:space="preserve">    </w:t>
      </w:r>
      <w:r>
        <w:rPr/>
        <w:t>b. 26, 500 m3</w:t>
      </w:r>
    </w:p>
    <w:p>
      <w:pPr>
        <w:pStyle w:val="Caaaabaaaababaaaaaabaaabaaaaaabaaabaaaabaaaabaaaaabaaaabaaaabaaaababaaaaaaababaaaaaa"/>
        <w:keepNext w:val="false"/>
        <w:keepLines w:val="false"/>
        <w:pageBreakBefore w:val="false"/>
        <w:widowControl/>
        <w:spacing w:before="0" w:after="160"/>
        <w:jc w:val="left"/>
        <w:rPr/>
      </w:pPr>
      <w:r>
        <w:rPr/>
        <w:t xml:space="preserve">    </w:t>
      </w:r>
      <w:r>
        <w:rPr/>
        <w:t>c. 27, 000 m3</w:t>
      </w:r>
    </w:p>
    <w:p>
      <w:pPr>
        <w:pStyle w:val="Caaaabaaaababaaaaaabaaabaaaaaabaaabaaaabaaaabaaaaabaaaabaaaabaaaababaaaaaaababaaaaaaa"/>
        <w:keepNext w:val="false"/>
        <w:keepLines w:val="false"/>
        <w:pageBreakBefore w:val="false"/>
        <w:widowControl/>
        <w:spacing w:before="0" w:after="160"/>
        <w:jc w:val="left"/>
        <w:rPr/>
      </w:pPr>
      <w:r>
        <w:rPr/>
        <w:t xml:space="preserve">    </w:t>
      </w:r>
      <w:r>
        <w:rPr/>
        <w:t>d. 27, 500 m3</w:t>
      </w:r>
    </w:p>
    <w:p>
      <w:pPr>
        <w:pStyle w:val="Caaaabaaaababaaaaaabaaabaaaaaabaaabaaaabaaaabaaaaabaaaabaaaabaaaababaaaaaaababaaaaaaab"/>
        <w:keepNext w:val="false"/>
        <w:keepLines w:val="false"/>
        <w:pageBreakBefore w:val="false"/>
        <w:widowControl/>
        <w:spacing w:before="0" w:after="160"/>
        <w:jc w:val="left"/>
        <w:rPr/>
      </w:pPr>
      <w:r>
        <w:rPr/>
        <w:t>39. The expected out turn of cement concrete 1 : 2 : 4 per mason per day is</w:t>
      </w:r>
    </w:p>
    <w:p>
      <w:pPr>
        <w:pStyle w:val="Caaaabaaaababaaaaaabaaabaaaaaabaaabaaaabaaaabaaaaabaaaabaaaabaaaababaaaaaaababaaaaaaaba"/>
        <w:keepNext w:val="false"/>
        <w:keepLines w:val="false"/>
        <w:pageBreakBefore w:val="false"/>
        <w:widowControl/>
        <w:spacing w:before="0" w:after="160"/>
        <w:jc w:val="left"/>
        <w:rPr/>
      </w:pPr>
      <w:r>
        <w:rPr/>
        <w:t xml:space="preserve">    </w:t>
      </w:r>
      <w:r>
        <w:rPr/>
        <w:t>a. 1.5 m</w:t>
      </w:r>
      <w:r>
        <w:rPr>
          <w:vertAlign w:val="superscript"/>
        </w:rPr>
        <w:t>3</w:t>
      </w:r>
    </w:p>
    <w:p>
      <w:pPr>
        <w:pStyle w:val="Caaaabaaaababaaaaaabaaabaaaaaabaaabaaaabaaaabaaaaabaaaabaaaabaaaababaaaaaaababaaaaaaabaa"/>
        <w:keepNext w:val="false"/>
        <w:keepLines w:val="false"/>
        <w:pageBreakBefore w:val="false"/>
        <w:widowControl/>
        <w:spacing w:before="0" w:after="160"/>
        <w:jc w:val="left"/>
        <w:rPr/>
      </w:pPr>
      <w:r>
        <w:rPr/>
        <w:t xml:space="preserve">    </w:t>
      </w:r>
      <w:r>
        <w:rPr/>
        <w:t>b. 2.5 m</w:t>
      </w:r>
      <w:r>
        <w:rPr>
          <w:vertAlign w:val="superscript"/>
        </w:rPr>
        <w:t>3</w:t>
      </w:r>
    </w:p>
    <w:p>
      <w:pPr>
        <w:pStyle w:val="Caaaabaaaababaaaaaabaaabaaaaaabaaabaaaabaaaabaaaaabaaaabaaaabaaaababaaaaaaababaaaaaaabaaa"/>
        <w:keepNext w:val="false"/>
        <w:keepLines w:val="false"/>
        <w:pageBreakBefore w:val="false"/>
        <w:widowControl/>
        <w:spacing w:before="0" w:after="160"/>
        <w:jc w:val="left"/>
        <w:rPr/>
      </w:pPr>
      <w:r>
        <w:rPr/>
        <w:t xml:space="preserve">    </w:t>
      </w:r>
      <w:r>
        <w:rPr/>
        <w:t>c. 3.5 m</w:t>
      </w:r>
      <w:r>
        <w:rPr>
          <w:vertAlign w:val="superscript"/>
        </w:rPr>
        <w:t>3</w:t>
      </w:r>
    </w:p>
    <w:p>
      <w:pPr>
        <w:pStyle w:val="Caaaabaaaababaaaaaabaaabaaaaaabaaabaaaabaaaabaaaaabaaaabaaaabaaaababaaaaaaababaaaaaaabaaaa"/>
        <w:keepNext w:val="false"/>
        <w:keepLines w:val="false"/>
        <w:pageBreakBefore w:val="false"/>
        <w:widowControl/>
        <w:spacing w:before="0" w:after="160"/>
        <w:jc w:val="left"/>
        <w:rPr/>
      </w:pPr>
      <w:r>
        <w:rPr/>
        <w:t xml:space="preserve">    </w:t>
      </w:r>
      <w:r>
        <w:rPr/>
        <w:t>d. 5.0 m</w:t>
      </w:r>
      <w:r>
        <w:rPr>
          <w:vertAlign w:val="superscript"/>
        </w:rPr>
        <w:t>3</w:t>
      </w:r>
    </w:p>
    <w:p>
      <w:pPr>
        <w:pStyle w:val="Caaaabaaaababaaaaaabaaabaaaaaabaaabaaaabaaaabaaaaabaaaabaaaabaaaababaaaaaaababaaaaaaabaaaab"/>
        <w:keepNext w:val="false"/>
        <w:keepLines w:val="false"/>
        <w:pageBreakBefore w:val="false"/>
        <w:widowControl/>
        <w:spacing w:before="0" w:after="160"/>
        <w:jc w:val="left"/>
        <w:rPr/>
      </w:pPr>
      <w:r>
        <w:rPr/>
        <w:t>40. Pick up the correct statement from the following:</w:t>
      </w:r>
    </w:p>
    <w:p>
      <w:pPr>
        <w:pStyle w:val="Caaaabaaaababaaaaaabaaabaaaaaabaaabaaaabaaaabaaaaabaaaabaaaabaaaababaaaaaaababaaaaaaabaaaaba"/>
        <w:keepNext w:val="false"/>
        <w:keepLines w:val="false"/>
        <w:pageBreakBefore w:val="false"/>
        <w:widowControl/>
        <w:spacing w:before="0" w:after="160"/>
        <w:jc w:val="left"/>
        <w:rPr/>
      </w:pPr>
      <w:r>
        <w:rPr/>
        <w:t xml:space="preserve">    </w:t>
      </w:r>
      <w:r>
        <w:rPr/>
        <w:t>a. In a gully trap, a water seal of 6 to 7.5 cm is provided</w:t>
      </w:r>
    </w:p>
    <w:p>
      <w:pPr>
        <w:pStyle w:val="Caaaabaaaababaaaaaabaaabaaaaaabaaabaaaabaaaabaaaaabaaaabaaaabaaaababaaaaaaababaaaaaaabaaaabaa"/>
        <w:keepNext w:val="false"/>
        <w:keepLines w:val="false"/>
        <w:pageBreakBefore w:val="false"/>
        <w:widowControl/>
        <w:spacing w:before="0" w:after="160"/>
        <w:jc w:val="left"/>
        <w:rPr/>
      </w:pPr>
      <w:r>
        <w:rPr/>
        <w:t xml:space="preserve">    </w:t>
      </w:r>
      <w:r>
        <w:rPr/>
        <w:t>b. The gully trap collects waste water from the kitchen, sink, wash basins, etc.</w:t>
      </w:r>
    </w:p>
    <w:p>
      <w:pPr>
        <w:pStyle w:val="Caaaabaaaababaaaaaabaaabaaaaaabaaabaaaabaaaabaaaaabaaaabaaaabaaaababaaaaaaababaaaaaaabaaaabaab"/>
        <w:keepNext w:val="false"/>
        <w:keepLines w:val="false"/>
        <w:pageBreakBefore w:val="false"/>
        <w:widowControl/>
        <w:spacing w:before="0" w:after="160"/>
        <w:jc w:val="left"/>
        <w:rPr/>
      </w:pPr>
      <w:r>
        <w:rPr/>
        <w:t xml:space="preserve">    </w:t>
      </w:r>
      <w:r>
        <w:rPr/>
        <w:t>c. The gully trap disconnects the sullage drain from the main drainage system</w:t>
      </w:r>
    </w:p>
    <w:p>
      <w:pPr>
        <w:pStyle w:val="Caaaabaaaababaaaaaabaaabaaaaaabaaabaaaabaaaabaaaaabaaaabaaaabaaaababaaaaaaababaaaaaaabaaaabaaba"/>
        <w:keepNext w:val="false"/>
        <w:keepLines w:val="false"/>
        <w:pageBreakBefore w:val="false"/>
        <w:widowControl/>
        <w:spacing w:before="0" w:after="160"/>
        <w:jc w:val="left"/>
        <w:rPr/>
      </w:pPr>
      <w:r>
        <w:rPr/>
        <w:t xml:space="preserve">    </w:t>
      </w:r>
      <w:r>
        <w:rPr/>
        <w:t>d. The grating provided over gully traps is 23 cm square.</w:t>
      </w:r>
    </w:p>
    <w:p>
      <w:pPr>
        <w:pStyle w:val="Caaaabaaaababaaaaaabaaabaaaaaabaaabaaaabaaaabaaaaabaaaabaaaabaaaababaaaaaaababaaaaaaabaaaabaabaa"/>
        <w:keepNext w:val="false"/>
        <w:keepLines w:val="false"/>
        <w:pageBreakBefore w:val="false"/>
        <w:widowControl/>
        <w:spacing w:before="0" w:after="160"/>
        <w:jc w:val="left"/>
        <w:rPr/>
      </w:pPr>
      <w:r>
        <w:rPr/>
        <w:t>41. Axonometric projection is a special types of</w:t>
      </w:r>
    </w:p>
    <w:p>
      <w:pPr>
        <w:pStyle w:val="Caaaabaaaababaaaaaabaaabaaaaaabaaabaaaabaaaabaaaaabaaaabaaaabaaaababaaaaaaababaaaaaaabaaaabaabaaa"/>
        <w:keepNext w:val="false"/>
        <w:keepLines w:val="false"/>
        <w:pageBreakBefore w:val="false"/>
        <w:widowControl/>
        <w:spacing w:before="0" w:after="160"/>
        <w:jc w:val="left"/>
        <w:rPr/>
      </w:pPr>
      <w:r>
        <w:rPr/>
        <w:t xml:space="preserve">    </w:t>
      </w:r>
      <w:r>
        <w:rPr/>
        <w:t>a. orthographic projection</w:t>
      </w:r>
    </w:p>
    <w:p>
      <w:pPr>
        <w:pStyle w:val="Caaaabaaaababaaaaaabaaabaaaaaabaaabaaaabaaaabaaaaabaaaabaaaabaaaababaaaaaaababaaaaaaabaaaabaabaaab"/>
        <w:keepNext w:val="false"/>
        <w:keepLines w:val="false"/>
        <w:pageBreakBefore w:val="false"/>
        <w:widowControl/>
        <w:spacing w:before="0" w:after="160"/>
        <w:jc w:val="left"/>
        <w:rPr/>
      </w:pPr>
      <w:r>
        <w:rPr/>
        <w:t xml:space="preserve">    </w:t>
      </w:r>
      <w:r>
        <w:rPr/>
        <w:t>b. perspective projection</w:t>
      </w:r>
    </w:p>
    <w:p>
      <w:pPr>
        <w:pStyle w:val="Caaaabaaaababaaaaaabaaabaaaaaabaaabaaaabaaaabaaaaabaaaabaaaabaaaababaaaaaaababaaaaaaabaaaabaabaaaba"/>
        <w:keepNext w:val="false"/>
        <w:keepLines w:val="false"/>
        <w:pageBreakBefore w:val="false"/>
        <w:widowControl/>
        <w:spacing w:before="0" w:after="160"/>
        <w:jc w:val="left"/>
        <w:rPr/>
      </w:pPr>
      <w:r>
        <w:rPr/>
        <w:t xml:space="preserve">    </w:t>
      </w:r>
      <w:r>
        <w:rPr/>
        <w:t>c. isometric projection</w:t>
      </w:r>
    </w:p>
    <w:p>
      <w:pPr>
        <w:pStyle w:val="Caaaabaaaababaaaaaabaaabaaaaaabaaabaaaabaaaabaaaaabaaaabaaaabaaaababaaaaaaababaaaaaaabaaaabaabaaabaa"/>
        <w:keepNext w:val="false"/>
        <w:keepLines w:val="false"/>
        <w:pageBreakBefore w:val="false"/>
        <w:widowControl/>
        <w:spacing w:before="0" w:after="160"/>
        <w:jc w:val="left"/>
        <w:rPr/>
      </w:pPr>
      <w:r>
        <w:rPr/>
        <w:t xml:space="preserve">    </w:t>
      </w:r>
      <w:r>
        <w:rPr/>
        <w:t>d. multi view projective</w:t>
      </w:r>
    </w:p>
    <w:p>
      <w:pPr>
        <w:pStyle w:val="D"/>
        <w:keepNext w:val="false"/>
        <w:keepLines w:val="false"/>
        <w:pageBreakBefore w:val="false"/>
        <w:widowControl/>
        <w:spacing w:before="0" w:after="160"/>
        <w:jc w:val="left"/>
        <w:rPr/>
      </w:pPr>
      <w:r>
        <w:rPr/>
        <w:t>42. The unseen/inner edge of an object is represented by</w:t>
      </w:r>
    </w:p>
    <w:p>
      <w:pPr>
        <w:pStyle w:val="Da"/>
        <w:keepNext w:val="false"/>
        <w:keepLines w:val="false"/>
        <w:pageBreakBefore w:val="false"/>
        <w:widowControl/>
        <w:spacing w:before="0" w:after="160"/>
        <w:jc w:val="left"/>
        <w:rPr/>
      </w:pPr>
      <w:r>
        <w:rPr/>
        <w:t xml:space="preserve">    </w:t>
      </w:r>
      <w:r>
        <w:rPr/>
        <w:t>a. solid line</w:t>
      </w:r>
    </w:p>
    <w:p>
      <w:pPr>
        <w:pStyle w:val="Daa"/>
        <w:keepNext w:val="false"/>
        <w:keepLines w:val="false"/>
        <w:pageBreakBefore w:val="false"/>
        <w:widowControl/>
        <w:spacing w:before="0" w:after="160"/>
        <w:jc w:val="left"/>
        <w:rPr/>
      </w:pPr>
      <w:r>
        <w:rPr/>
        <w:t xml:space="preserve">    </w:t>
      </w:r>
      <w:r>
        <w:rPr/>
        <w:t>b. dotted line</w:t>
      </w:r>
    </w:p>
    <w:p>
      <w:pPr>
        <w:pStyle w:val="Daab"/>
        <w:keepNext w:val="false"/>
        <w:keepLines w:val="false"/>
        <w:pageBreakBefore w:val="false"/>
        <w:widowControl/>
        <w:spacing w:before="0" w:after="160"/>
        <w:jc w:val="left"/>
        <w:rPr/>
      </w:pPr>
      <w:r>
        <w:rPr/>
        <w:t xml:space="preserve">    </w:t>
      </w:r>
      <w:r>
        <w:rPr/>
        <w:t>c. hatch line</w:t>
      </w:r>
    </w:p>
    <w:p>
      <w:pPr>
        <w:pStyle w:val="Daaba"/>
        <w:keepNext w:val="false"/>
        <w:keepLines w:val="false"/>
        <w:pageBreakBefore w:val="false"/>
        <w:widowControl/>
        <w:spacing w:before="0" w:after="160"/>
        <w:jc w:val="left"/>
        <w:rPr/>
      </w:pPr>
      <w:r>
        <w:rPr/>
        <w:t xml:space="preserve">    </w:t>
      </w:r>
      <w:r>
        <w:rPr/>
        <w:t>d. none of the above</w:t>
      </w:r>
    </w:p>
    <w:p>
      <w:pPr>
        <w:pStyle w:val="Daabaa"/>
        <w:keepNext w:val="false"/>
        <w:keepLines w:val="false"/>
        <w:pageBreakBefore w:val="false"/>
        <w:widowControl/>
        <w:spacing w:before="0" w:after="160"/>
        <w:jc w:val="left"/>
        <w:rPr/>
      </w:pPr>
      <w:r>
        <w:rPr/>
        <w:t>43. Which pencil is used for thinner line?</w:t>
      </w:r>
    </w:p>
    <w:p>
      <w:pPr>
        <w:pStyle w:val="Daabaaa"/>
        <w:keepNext w:val="false"/>
        <w:keepLines w:val="false"/>
        <w:pageBreakBefore w:val="false"/>
        <w:widowControl/>
        <w:spacing w:before="0" w:after="160"/>
        <w:jc w:val="left"/>
        <w:rPr/>
      </w:pPr>
      <w:r>
        <w:rPr/>
        <w:t xml:space="preserve">    </w:t>
      </w:r>
      <w:r>
        <w:rPr/>
        <w:t>a. H</w:t>
      </w:r>
    </w:p>
    <w:p>
      <w:pPr>
        <w:pStyle w:val="Daabaaaa"/>
        <w:keepNext w:val="false"/>
        <w:keepLines w:val="false"/>
        <w:pageBreakBefore w:val="false"/>
        <w:widowControl/>
        <w:spacing w:before="0" w:after="160"/>
        <w:jc w:val="left"/>
        <w:rPr/>
      </w:pPr>
      <w:r>
        <w:rPr/>
        <w:t xml:space="preserve">    </w:t>
      </w:r>
      <w:r>
        <w:rPr/>
        <w:t>b. B</w:t>
      </w:r>
    </w:p>
    <w:p>
      <w:pPr>
        <w:pStyle w:val="Daabaaaaa"/>
        <w:keepNext w:val="false"/>
        <w:keepLines w:val="false"/>
        <w:pageBreakBefore w:val="false"/>
        <w:widowControl/>
        <w:spacing w:before="0" w:after="160"/>
        <w:jc w:val="left"/>
        <w:rPr/>
      </w:pPr>
      <w:r>
        <w:rPr/>
        <w:t xml:space="preserve">    </w:t>
      </w:r>
      <w:r>
        <w:rPr/>
        <w:t>c. 2B</w:t>
      </w:r>
    </w:p>
    <w:p>
      <w:pPr>
        <w:pStyle w:val="Daabaaaaaa"/>
        <w:keepNext w:val="false"/>
        <w:keepLines w:val="false"/>
        <w:pageBreakBefore w:val="false"/>
        <w:widowControl/>
        <w:spacing w:before="0" w:after="160"/>
        <w:jc w:val="left"/>
        <w:rPr/>
      </w:pPr>
      <w:r>
        <w:rPr/>
        <w:t xml:space="preserve">    </w:t>
      </w:r>
      <w:r>
        <w:rPr/>
        <w:t>d. 2H</w:t>
      </w:r>
    </w:p>
    <w:p>
      <w:pPr>
        <w:pStyle w:val="Daabaaaaaab"/>
        <w:keepNext w:val="false"/>
        <w:keepLines w:val="false"/>
        <w:pageBreakBefore w:val="false"/>
        <w:widowControl/>
        <w:spacing w:before="0" w:after="160"/>
        <w:jc w:val="left"/>
        <w:rPr/>
      </w:pPr>
      <w:r>
        <w:rPr/>
        <w:t>44. The isometric length of the edge of the cube is obtained by</w:t>
      </w:r>
    </w:p>
    <w:p>
      <w:pPr>
        <w:pStyle w:val="Daabaaaaaaba"/>
        <w:keepNext w:val="false"/>
        <w:keepLines w:val="false"/>
        <w:pageBreakBefore w:val="false"/>
        <w:widowControl/>
        <w:spacing w:before="0" w:after="160"/>
        <w:jc w:val="left"/>
        <w:rPr/>
      </w:pPr>
      <w:r>
        <w:rPr/>
        <w:t xml:space="preserve">    </w:t>
      </w:r>
      <w:r>
        <w:rPr/>
        <w:t>a. adding 0.815 in actual length</w:t>
      </w:r>
    </w:p>
    <w:p>
      <w:pPr>
        <w:pStyle w:val="Daabaaaaaabaa"/>
        <w:keepNext w:val="false"/>
        <w:keepLines w:val="false"/>
        <w:pageBreakBefore w:val="false"/>
        <w:widowControl/>
        <w:spacing w:before="0" w:after="160"/>
        <w:jc w:val="left"/>
        <w:rPr/>
      </w:pPr>
      <w:r>
        <w:rPr/>
        <w:t xml:space="preserve">    </w:t>
      </w:r>
      <w:r>
        <w:rPr/>
        <w:t>b. dividing actual length by 0.815</w:t>
      </w:r>
    </w:p>
    <w:p>
      <w:pPr>
        <w:pStyle w:val="Daabaaaaaabaaa"/>
        <w:keepNext w:val="false"/>
        <w:keepLines w:val="false"/>
        <w:pageBreakBefore w:val="false"/>
        <w:widowControl/>
        <w:spacing w:before="0" w:after="160"/>
        <w:jc w:val="left"/>
        <w:rPr/>
      </w:pPr>
      <w:r>
        <w:rPr/>
        <w:t xml:space="preserve">    </w:t>
      </w:r>
      <w:r>
        <w:rPr/>
        <w:t>c. multiplying actual length by 0.815</w:t>
      </w:r>
    </w:p>
    <w:p>
      <w:pPr>
        <w:pStyle w:val="Daabaaaaaabaaab"/>
        <w:keepNext w:val="false"/>
        <w:keepLines w:val="false"/>
        <w:pageBreakBefore w:val="false"/>
        <w:widowControl/>
        <w:spacing w:before="0" w:after="160"/>
        <w:jc w:val="left"/>
        <w:rPr/>
      </w:pPr>
      <w:r>
        <w:rPr/>
        <w:t xml:space="preserve">    </w:t>
      </w:r>
      <w:r>
        <w:rPr/>
        <w:t>d. none of the above</w:t>
      </w:r>
    </w:p>
    <w:p>
      <w:pPr>
        <w:pStyle w:val="Daabaaaaaabaaaba"/>
        <w:keepNext w:val="false"/>
        <w:keepLines w:val="false"/>
        <w:pageBreakBefore w:val="false"/>
        <w:widowControl/>
        <w:spacing w:before="0" w:after="160"/>
        <w:jc w:val="left"/>
        <w:rPr/>
      </w:pPr>
      <w:r>
        <w:rPr/>
        <w:t>45. A project construction cost estimate includes:</w:t>
      </w:r>
    </w:p>
    <w:p>
      <w:pPr>
        <w:pStyle w:val="Daabaaaaaabaaabaa"/>
        <w:keepNext w:val="false"/>
        <w:keepLines w:val="false"/>
        <w:pageBreakBefore w:val="false"/>
        <w:widowControl/>
        <w:spacing w:before="0" w:after="160"/>
        <w:jc w:val="left"/>
        <w:rPr/>
      </w:pPr>
      <w:r>
        <w:rPr/>
        <w:t xml:space="preserve">    </w:t>
      </w:r>
      <w:r>
        <w:rPr/>
        <w:t>a. the labour and material cost</w:t>
      </w:r>
    </w:p>
    <w:p>
      <w:pPr>
        <w:pStyle w:val="Daabaaaaaabaaabaaa"/>
        <w:keepNext w:val="false"/>
        <w:keepLines w:val="false"/>
        <w:pageBreakBefore w:val="false"/>
        <w:widowControl/>
        <w:spacing w:before="0" w:after="160"/>
        <w:jc w:val="left"/>
        <w:rPr/>
      </w:pPr>
      <w:r>
        <w:rPr/>
        <w:t xml:space="preserve">    </w:t>
      </w:r>
      <w:r>
        <w:rPr/>
        <w:t>b. the equipment and over head cost</w:t>
      </w:r>
    </w:p>
    <w:p>
      <w:pPr>
        <w:pStyle w:val="Daabaaaaaabaaabaaaa"/>
        <w:keepNext w:val="false"/>
        <w:keepLines w:val="false"/>
        <w:pageBreakBefore w:val="false"/>
        <w:widowControl/>
        <w:spacing w:before="0" w:after="160"/>
        <w:jc w:val="left"/>
        <w:rPr/>
      </w:pPr>
      <w:r>
        <w:rPr/>
        <w:t xml:space="preserve">    </w:t>
      </w:r>
      <w:r>
        <w:rPr/>
        <w:t>c. the profit of the contractor</w:t>
      </w:r>
    </w:p>
    <w:p>
      <w:pPr>
        <w:pStyle w:val="Daabaaaaaabaaabaaaaa"/>
        <w:keepNext w:val="false"/>
        <w:keepLines w:val="false"/>
        <w:pageBreakBefore w:val="false"/>
        <w:widowControl/>
        <w:spacing w:before="0" w:after="160"/>
        <w:jc w:val="left"/>
        <w:rPr/>
      </w:pPr>
      <w:r>
        <w:rPr/>
        <w:t xml:space="preserve">    </w:t>
      </w:r>
      <w:r>
        <w:rPr/>
        <w:t>d. All of these</w:t>
      </w:r>
    </w:p>
    <w:p>
      <w:pPr>
        <w:pStyle w:val="Daabaaaaaabaaabaaaaab"/>
        <w:keepNext w:val="false"/>
        <w:keepLines w:val="false"/>
        <w:pageBreakBefore w:val="false"/>
        <w:widowControl/>
        <w:spacing w:before="0" w:after="160"/>
        <w:jc w:val="left"/>
        <w:rPr/>
      </w:pPr>
      <w:r>
        <w:rPr/>
        <w:t>46. The owner of the construction company makes use of the estimate :</w:t>
      </w:r>
    </w:p>
    <w:p>
      <w:pPr>
        <w:pStyle w:val="Daabaaaaaabaaabaaaaaba"/>
        <w:keepNext w:val="false"/>
        <w:keepLines w:val="false"/>
        <w:pageBreakBefore w:val="false"/>
        <w:widowControl/>
        <w:spacing w:before="0" w:after="160"/>
        <w:jc w:val="left"/>
        <w:rPr/>
      </w:pPr>
      <w:r>
        <w:rPr/>
        <w:t xml:space="preserve">    </w:t>
      </w:r>
      <w:r>
        <w:rPr/>
        <w:t>a. to assist in financial arrangements</w:t>
      </w:r>
    </w:p>
    <w:p>
      <w:pPr>
        <w:pStyle w:val="Daabaaaaaabaaabaaaaabaa"/>
        <w:keepNext w:val="false"/>
        <w:keepLines w:val="false"/>
        <w:pageBreakBefore w:val="false"/>
        <w:widowControl/>
        <w:spacing w:before="0" w:after="160"/>
        <w:jc w:val="left"/>
        <w:rPr/>
      </w:pPr>
      <w:r>
        <w:rPr/>
        <w:t xml:space="preserve">    </w:t>
      </w:r>
      <w:r>
        <w:rPr/>
        <w:t>b. to determine economic feasibility of the project.</w:t>
      </w:r>
    </w:p>
    <w:p>
      <w:pPr>
        <w:pStyle w:val="Daabaaaaaabaaabaaaaabaaa"/>
        <w:keepNext w:val="false"/>
        <w:keepLines w:val="false"/>
        <w:pageBreakBefore w:val="false"/>
        <w:widowControl/>
        <w:spacing w:before="0" w:after="160"/>
        <w:jc w:val="left"/>
        <w:rPr/>
      </w:pPr>
      <w:r>
        <w:rPr/>
        <w:t xml:space="preserve">    </w:t>
      </w:r>
      <w:r>
        <w:rPr/>
        <w:t>c. to determine the tax, insurance and evaluation purpose.</w:t>
      </w:r>
    </w:p>
    <w:p>
      <w:pPr>
        <w:pStyle w:val="Daabaaaaaabaaabaaaaabaaaa"/>
        <w:keepNext w:val="false"/>
        <w:keepLines w:val="false"/>
        <w:pageBreakBefore w:val="false"/>
        <w:widowControl/>
        <w:spacing w:before="0" w:after="160"/>
        <w:jc w:val="left"/>
        <w:rPr/>
      </w:pPr>
      <w:r>
        <w:rPr/>
        <w:t xml:space="preserve">    </w:t>
      </w:r>
      <w:r>
        <w:rPr/>
        <w:t>d. All of these</w:t>
      </w:r>
    </w:p>
    <w:p>
      <w:pPr>
        <w:pStyle w:val="Daabaaaaaabaaabaaaaabaaaab"/>
        <w:keepNext w:val="false"/>
        <w:keepLines w:val="false"/>
        <w:pageBreakBefore w:val="false"/>
        <w:widowControl/>
        <w:spacing w:before="0" w:after="160"/>
        <w:jc w:val="left"/>
        <w:rPr/>
      </w:pPr>
      <w:r>
        <w:rPr/>
        <w:t>47. Which one of the following questions is relevant to the construction estimates :</w:t>
      </w:r>
    </w:p>
    <w:p>
      <w:pPr>
        <w:pStyle w:val="Daabaaaaaabaaabaaaaabaaaaba"/>
        <w:keepNext w:val="false"/>
        <w:keepLines w:val="false"/>
        <w:pageBreakBefore w:val="false"/>
        <w:widowControl/>
        <w:spacing w:before="0" w:after="160"/>
        <w:jc w:val="left"/>
        <w:rPr/>
      </w:pPr>
      <w:r>
        <w:rPr/>
        <w:t xml:space="preserve">    </w:t>
      </w:r>
      <w:r>
        <w:rPr/>
        <w:t>a. Did the estimators precisely evaluate site conditions ?</w:t>
      </w:r>
    </w:p>
    <w:p>
      <w:pPr>
        <w:pStyle w:val="Daabaaaaaabaaabaaaaabaaaabaa"/>
        <w:keepNext w:val="false"/>
        <w:keepLines w:val="false"/>
        <w:pageBreakBefore w:val="false"/>
        <w:widowControl/>
        <w:spacing w:before="0" w:after="160"/>
        <w:jc w:val="left"/>
        <w:rPr/>
      </w:pPr>
      <w:r>
        <w:rPr/>
        <w:t xml:space="preserve">    </w:t>
      </w:r>
      <w:r>
        <w:rPr/>
        <w:t>b. Did the estimators use short cut methods which may be un realistic in their situation ?</w:t>
      </w:r>
    </w:p>
    <w:p>
      <w:pPr>
        <w:pStyle w:val="Daabaaaaaabaaabaaaaabaaaabaaa"/>
        <w:keepNext w:val="false"/>
        <w:keepLines w:val="false"/>
        <w:pageBreakBefore w:val="false"/>
        <w:widowControl/>
        <w:spacing w:before="0" w:after="160"/>
        <w:jc w:val="left"/>
        <w:rPr/>
      </w:pPr>
      <w:r>
        <w:rPr/>
        <w:t xml:space="preserve">    </w:t>
      </w:r>
      <w:r>
        <w:rPr/>
        <w:t>c. How much money will the contractor's risk, loosing if he Were to submit bid on the raw estimate of cost.</w:t>
      </w:r>
    </w:p>
    <w:p>
      <w:pPr>
        <w:pStyle w:val="Daabaaaaaabaaabaaaaabaaaabaaaa"/>
        <w:keepNext w:val="false"/>
        <w:keepLines w:val="false"/>
        <w:pageBreakBefore w:val="false"/>
        <w:widowControl/>
        <w:spacing w:before="0" w:after="160"/>
        <w:jc w:val="left"/>
        <w:rPr/>
      </w:pPr>
      <w:r>
        <w:rPr/>
        <w:t xml:space="preserve">    </w:t>
      </w:r>
      <w:r>
        <w:rPr/>
        <w:t>d. All of these</w:t>
      </w:r>
    </w:p>
    <w:p>
      <w:pPr>
        <w:pStyle w:val="Daabaaaaaabaaabaaaaabaaaabaaaab"/>
        <w:keepNext w:val="false"/>
        <w:keepLines w:val="false"/>
        <w:pageBreakBefore w:val="false"/>
        <w:widowControl/>
        <w:spacing w:before="0" w:after="160"/>
        <w:jc w:val="left"/>
        <w:rPr/>
      </w:pPr>
      <w:r>
        <w:rPr/>
        <w:t>48. The technology applicable for the development in developing countries is</w:t>
      </w:r>
    </w:p>
    <w:p>
      <w:pPr>
        <w:pStyle w:val="Daabaaaaaabaaabaaaaabaaaabaaaaba"/>
        <w:keepNext w:val="false"/>
        <w:keepLines w:val="false"/>
        <w:pageBreakBefore w:val="false"/>
        <w:widowControl/>
        <w:spacing w:before="0" w:after="160"/>
        <w:jc w:val="left"/>
        <w:rPr/>
      </w:pPr>
      <w:r>
        <w:rPr/>
        <w:t xml:space="preserve">    </w:t>
      </w:r>
      <w:r>
        <w:rPr/>
        <w:t>a. appropriate technology</w:t>
      </w:r>
    </w:p>
    <w:p>
      <w:pPr>
        <w:pStyle w:val="Daabaaaaaabaaabaaaaabaaaabaaaabab"/>
        <w:keepNext w:val="false"/>
        <w:keepLines w:val="false"/>
        <w:pageBreakBefore w:val="false"/>
        <w:widowControl/>
        <w:spacing w:before="0" w:after="160"/>
        <w:jc w:val="left"/>
        <w:rPr/>
      </w:pPr>
      <w:r>
        <w:rPr/>
        <w:t xml:space="preserve">    </w:t>
      </w:r>
      <w:r>
        <w:rPr/>
        <w:t>b. high technology</w:t>
      </w:r>
    </w:p>
    <w:p>
      <w:pPr>
        <w:pStyle w:val="Daabaaaaaabaaabaaaaabaaaabaaaababa"/>
        <w:keepNext w:val="false"/>
        <w:keepLines w:val="false"/>
        <w:pageBreakBefore w:val="false"/>
        <w:widowControl/>
        <w:spacing w:before="0" w:after="160"/>
        <w:jc w:val="left"/>
        <w:rPr/>
      </w:pPr>
      <w:r>
        <w:rPr/>
        <w:t xml:space="preserve">    </w:t>
      </w:r>
      <w:r>
        <w:rPr/>
        <w:t>c. low technology</w:t>
      </w:r>
    </w:p>
    <w:p>
      <w:pPr>
        <w:pStyle w:val="Daabaaaaaabaaabaaaaabaaaabaaaababaa"/>
        <w:keepNext w:val="false"/>
        <w:keepLines w:val="false"/>
        <w:pageBreakBefore w:val="false"/>
        <w:widowControl/>
        <w:spacing w:before="0" w:after="160"/>
        <w:jc w:val="left"/>
        <w:rPr/>
      </w:pPr>
      <w:r>
        <w:rPr/>
        <w:t xml:space="preserve">    </w:t>
      </w:r>
      <w:r>
        <w:rPr/>
        <w:t>d. information technology</w:t>
      </w:r>
    </w:p>
    <w:p>
      <w:pPr>
        <w:pStyle w:val="Daabaaaaaabaaabaaaaabaaaabaaaababaaa"/>
        <w:keepNext w:val="false"/>
        <w:keepLines w:val="false"/>
        <w:pageBreakBefore w:val="false"/>
        <w:widowControl/>
        <w:spacing w:before="0" w:after="160"/>
        <w:jc w:val="left"/>
        <w:rPr/>
      </w:pPr>
      <w:r>
        <w:rPr/>
        <w:t>49. NEC act and its regulation........</w:t>
      </w:r>
    </w:p>
    <w:p>
      <w:pPr>
        <w:pStyle w:val="Daabaaaaaabaaabaaaaabaaaabaaaababaaaa"/>
        <w:keepNext w:val="false"/>
        <w:keepLines w:val="false"/>
        <w:pageBreakBefore w:val="false"/>
        <w:widowControl/>
        <w:spacing w:before="0" w:after="160"/>
        <w:jc w:val="left"/>
        <w:rPr/>
      </w:pPr>
      <w:r>
        <w:rPr/>
        <w:t xml:space="preserve">    </w:t>
      </w:r>
      <w:r>
        <w:rPr/>
        <w:t>a. 55 and 57</w:t>
      </w:r>
    </w:p>
    <w:p>
      <w:pPr>
        <w:pStyle w:val="Daabaaaaaabaaabaaaaabaaaabaaaababaaaab"/>
        <w:keepNext w:val="false"/>
        <w:keepLines w:val="false"/>
        <w:pageBreakBefore w:val="false"/>
        <w:widowControl/>
        <w:spacing w:before="0" w:after="160"/>
        <w:jc w:val="left"/>
        <w:rPr/>
      </w:pPr>
      <w:r>
        <w:rPr/>
        <w:t xml:space="preserve">    </w:t>
      </w:r>
      <w:r>
        <w:rPr/>
        <w:t>b. 54 and 55</w:t>
      </w:r>
    </w:p>
    <w:p>
      <w:pPr>
        <w:pStyle w:val="Daabaaaaaabaaabaaaaabaaaabaaaababaaaaba"/>
        <w:keepNext w:val="false"/>
        <w:keepLines w:val="false"/>
        <w:pageBreakBefore w:val="false"/>
        <w:widowControl/>
        <w:spacing w:before="0" w:after="160"/>
        <w:jc w:val="left"/>
        <w:rPr/>
      </w:pPr>
      <w:r>
        <w:rPr/>
        <w:t xml:space="preserve">    </w:t>
      </w:r>
      <w:r>
        <w:rPr/>
        <w:t>c. 55 and 56</w:t>
      </w:r>
    </w:p>
    <w:p>
      <w:pPr>
        <w:pStyle w:val="Daabaaaaaabaaabaaaaabaaaabaaaababaaaabaa"/>
        <w:keepNext w:val="false"/>
        <w:keepLines w:val="false"/>
        <w:pageBreakBefore w:val="false"/>
        <w:widowControl/>
        <w:spacing w:before="0" w:after="160"/>
        <w:jc w:val="left"/>
        <w:rPr/>
      </w:pPr>
      <w:r>
        <w:rPr/>
        <w:t xml:space="preserve">    </w:t>
      </w:r>
      <w:r>
        <w:rPr/>
        <w:t>d. 57 and 58</w:t>
      </w:r>
    </w:p>
    <w:p>
      <w:pPr>
        <w:pStyle w:val="Daabaaaaaabaaabaaaaabaaaabaaaababaaaabaaa"/>
        <w:keepNext w:val="false"/>
        <w:keepLines w:val="false"/>
        <w:pageBreakBefore w:val="false"/>
        <w:widowControl/>
        <w:spacing w:before="0" w:after="160"/>
        <w:jc w:val="left"/>
        <w:rPr/>
      </w:pPr>
      <w:r>
        <w:rPr/>
        <w:t>50. Collusive practice" means</w:t>
      </w:r>
    </w:p>
    <w:p>
      <w:pPr>
        <w:pStyle w:val="Daabaaaaaabaaabaaaaabaaaabaaaababaaaabaaaa"/>
        <w:keepNext w:val="false"/>
        <w:keepLines w:val="false"/>
        <w:pageBreakBefore w:val="false"/>
        <w:widowControl/>
        <w:spacing w:before="0" w:after="160"/>
        <w:jc w:val="left"/>
        <w:rPr/>
      </w:pPr>
      <w:r>
        <w:rPr/>
        <w:t xml:space="preserve">    </w:t>
      </w:r>
      <w:r>
        <w:rPr/>
        <w:t>a. offering anything to influence the action of public official</w:t>
      </w:r>
    </w:p>
    <w:p>
      <w:pPr>
        <w:pStyle w:val="Daabaaaaaabaaabaaaaabaaaabaaaababaaaabaaaaa"/>
        <w:keepNext w:val="false"/>
        <w:keepLines w:val="false"/>
        <w:pageBreakBefore w:val="false"/>
        <w:widowControl/>
        <w:spacing w:before="0" w:after="160"/>
        <w:jc w:val="left"/>
        <w:rPr/>
      </w:pPr>
      <w:r>
        <w:rPr/>
        <w:t xml:space="preserve">    </w:t>
      </w:r>
      <w:r>
        <w:rPr/>
        <w:t>b. arrangement between two or more parties to achieve an improper purpose including influencing improperly the action of another party</w:t>
      </w:r>
    </w:p>
    <w:p>
      <w:pPr>
        <w:pStyle w:val="Daabaaaaaabaaabaaaaabaaaabaaaababaaaabaaaaab"/>
        <w:keepNext w:val="false"/>
        <w:keepLines w:val="false"/>
        <w:pageBreakBefore w:val="false"/>
        <w:widowControl/>
        <w:spacing w:before="0" w:after="160"/>
        <w:jc w:val="left"/>
        <w:rPr/>
      </w:pPr>
      <w:r>
        <w:rPr/>
        <w:t xml:space="preserve">    </w:t>
      </w:r>
      <w:r>
        <w:rPr/>
        <w:t>c. mis representation of facts in order to influence a procurement process</w:t>
      </w:r>
    </w:p>
    <w:p>
      <w:pPr>
        <w:pStyle w:val="Daabaaaaaabaaabaaaaabaaaabaaaababaaaabaaaaaba"/>
        <w:keepNext w:val="false"/>
        <w:keepLines w:val="false"/>
        <w:pageBreakBefore w:val="false"/>
        <w:widowControl/>
        <w:spacing w:before="0" w:after="160"/>
        <w:jc w:val="left"/>
        <w:rPr/>
      </w:pPr>
      <w:r>
        <w:rPr/>
        <w:t xml:space="preserve">    </w:t>
      </w:r>
      <w:r>
        <w:rPr/>
        <w:t>d. all of the above</w:t>
      </w:r>
    </w:p>
    <w:sectPr>
      <w:type w:val="nextPage"/>
      <w:pgSz w:w="12240" w:h="15840"/>
      <w:pgMar w:left="1440" w:right="1440" w:header="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link w:val="BodyTex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spacing w:before="0" w:after="200"/>
      <w:contextualSpacing/>
    </w:pPr>
    <w:rPr/>
  </w:style>
  <w:style w:type="paragraph" w:styleId="ListBullet2">
    <w:name w:val="List Bullet 2"/>
    <w:basedOn w:val="Normal"/>
    <w:uiPriority w:val="99"/>
    <w:unhideWhenUsed/>
    <w:qFormat/>
    <w:rsid w:val="00326f90"/>
    <w:pPr>
      <w:spacing w:before="0" w:after="200"/>
      <w:contextualSpacing/>
    </w:pPr>
    <w:rPr/>
  </w:style>
  <w:style w:type="paragraph" w:styleId="ListBullet3">
    <w:name w:val="List Bullet 3"/>
    <w:basedOn w:val="Normal"/>
    <w:uiPriority w:val="99"/>
    <w:unhideWhenUsed/>
    <w:qFormat/>
    <w:rsid w:val="00326f90"/>
    <w:pPr>
      <w:spacing w:before="0" w:after="200"/>
      <w:contextualSpacing/>
    </w:pPr>
    <w:rPr/>
  </w:style>
  <w:style w:type="paragraph" w:styleId="ListNumber">
    <w:name w:val="List Number"/>
    <w:basedOn w:val="Normal"/>
    <w:uiPriority w:val="99"/>
    <w:unhideWhenUsed/>
    <w:qFormat/>
    <w:rsid w:val="00326f90"/>
    <w:pPr>
      <w:spacing w:before="0" w:after="200"/>
      <w:contextualSpacing/>
    </w:pPr>
    <w:rPr/>
  </w:style>
  <w:style w:type="paragraph" w:styleId="ListNumber2">
    <w:name w:val="List Number 2"/>
    <w:basedOn w:val="Normal"/>
    <w:uiPriority w:val="99"/>
    <w:unhideWhenUsed/>
    <w:qFormat/>
    <w:rsid w:val="0029639d"/>
    <w:pPr>
      <w:spacing w:before="0" w:after="200"/>
      <w:contextualSpacing/>
    </w:pPr>
    <w:rPr/>
  </w:style>
  <w:style w:type="paragraph" w:styleId="ListNumber3">
    <w:name w:val="List Number 3"/>
    <w:basedOn w:val="Normal"/>
    <w:uiPriority w:val="99"/>
    <w:unhideWhenUsed/>
    <w:qFormat/>
    <w:rsid w:val="0029639d"/>
    <w:p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TOCHeading">
    <w:name w:val="TOC Heading"/>
    <w:basedOn w:val="Heading1"/>
    <w:next w:val="Normal"/>
    <w:uiPriority w:val="39"/>
    <w:semiHidden/>
    <w:unhideWhenUsed/>
    <w:qFormat/>
    <w:rsid w:val="00fc693f"/>
    <w:pPr/>
    <w:rPr/>
  </w:style>
  <w:style w:type="paragraph" w:styleId="Axerxodfajfl" w:customStyle="1">
    <w:name w:val="axerxodfajfl"/>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A" w:customStyle="1">
    <w:name w:val="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Aa" w:customStyle="1">
    <w:name w:val="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Aaa" w:customStyle="1">
    <w:name w:val="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Aaaa" w:customStyle="1">
    <w:name w:val="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Aaaaa" w:customStyle="1">
    <w:name w:val="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 w:customStyle="1">
    <w:name w:val="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 w:customStyle="1">
    <w:name w:val="b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b" w:customStyle="1">
    <w:name w:val="b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 w:customStyle="1">
    <w:name w:val="b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 w:customStyle="1">
    <w:name w:val="b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 w:customStyle="1">
    <w:name w:val="b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 w:customStyle="1">
    <w:name w:val="b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 w:customStyle="1">
    <w:name w:val="bab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baaaaab" w:customStyle="1">
    <w:name w:val="bab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 w:customStyle="1">
    <w:name w:val="bab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a" w:customStyle="1">
    <w:name w:val="bab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aa" w:customStyle="1">
    <w:name w:val="baba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aaa" w:customStyle="1">
    <w:name w:val="baba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baaaaabaaaab" w:customStyle="1">
    <w:name w:val="baba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aaaba" w:customStyle="1">
    <w:name w:val="babaa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aaabaa" w:customStyle="1">
    <w:name w:val="babaaa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aaabaaa" w:customStyle="1">
    <w:name w:val="babaaaaab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aaabaaaa" w:customStyle="1">
    <w:name w:val="babaaaaab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baaaaabaaaabaaaab" w:customStyle="1">
    <w:name w:val="babaaaaab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aaabaaaaba" w:customStyle="1">
    <w:name w:val="babaaaaaba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aaabaaaabaa" w:customStyle="1">
    <w:name w:val="babaaaaabaa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aaabaaaabaaa" w:customStyle="1">
    <w:name w:val="babaaaaabaaaabaaaab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baaaaabaaaabaaaabaaab" w:customStyle="1">
    <w:name w:val="babaaaaabaaaabaaaab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aaabaaaabaaaba" w:customStyle="1">
    <w:name w:val="babaaaaabaaaabaaaab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aaabaaaabaaabaa" w:customStyle="1">
    <w:name w:val="babaaaaabaaaabaaaab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aaabaaaabaaabaaa" w:customStyle="1">
    <w:name w:val="babaaaaabaaaabaaaab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aaabaaaabaaabaaaa" w:customStyle="1">
    <w:name w:val="babaaaaabaaaabaaaab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aaabaaaabaaabaaaaa" w:customStyle="1">
    <w:name w:val="babaaaaabaaaabaaaabaa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aaabaaaabaaabaaaaaa" w:customStyle="1">
    <w:name w:val="babaaaaabaaaabaaaabaaaba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aaabaaaabaaabaaaaaaa" w:customStyle="1">
    <w:name w:val="babaaaaabaaaabaaaabaaaba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baaaaabaaaabaaaabaaabaaaaaaab" w:customStyle="1">
    <w:name w:val="babaaaaabaaaabaaaabaaaba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aaabaaaabaaabaaaaaaaba" w:customStyle="1">
    <w:name w:val="babaaaaabaaaabaaaabaaabaa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aaabaaaabaaabaaaaaaabaa" w:customStyle="1">
    <w:name w:val="babaaaaabaaaabaaaabaaabaa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aaabaaaabaaabaaaaaaabaaa" w:customStyle="1">
    <w:name w:val="babaaaaabaaaabaaaabaaabaaaaaaab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baaaaabaaaabaaaabaaabaaaaaaabaaab" w:customStyle="1">
    <w:name w:val="babaaaaabaaaabaaaabaaabaaaaaaab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aaabaaaabaaabaaaaaaabaaaba" w:customStyle="1">
    <w:name w:val="babaaaaabaaaabaaaabaaabaaaaaaab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aaabaaaabaaabaaaaaaabaaabaa" w:customStyle="1">
    <w:name w:val="babaaaaabaaaabaaaabaaabaaaaaaab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aaabaaaabaaabaaaaaaabaaabaaa" w:customStyle="1">
    <w:name w:val="babaaaaabaaaabaaaabaaabaaaaaaab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aaabaaaabaaabaaaaaaabaaabaaaa" w:customStyle="1">
    <w:name w:val="babaaaaabaaaabaaaabaaabaaaaaaab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baaaaabaaaabaaaabaaabaaaaaaabaaabaaaab" w:customStyle="1">
    <w:name w:val="babaaaaabaaaabaaaabaaabaaaaaaab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aaabaaaabaaabaaaaaaabaaabaaaaba" w:customStyle="1">
    <w:name w:val="babaaaaabaaaabaaaabaaabaaaaaaab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aaabaaaabaaabaaaaaaabaaabaaaabaa" w:customStyle="1">
    <w:name w:val="babaaaaabaaaabaaaabaaabaaaaaaaba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aaabaaaabaaabaaaaaaabaaabaaaabaaa" w:customStyle="1">
    <w:name w:val="babaaaaabaaaabaaaabaaabaaaaaaabaaab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aaabaaaabaaabaaaaaaabaaabaaaabaaaa" w:customStyle="1">
    <w:name w:val="babaaaaabaaaabaaaabaaabaaaaaaabaaaba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aaabaaaabaaabaaaaaaabaaabaaaabaaaaa" w:customStyle="1">
    <w:name w:val="babaaaaabaaaabaaaabaaabaaaaaaabaaabaaaab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baaaaabaaaabaaaabaaabaaaaaaabaaabaaaabaaaaab" w:customStyle="1">
    <w:name w:val="babaaaaabaaaabaaaabaaabaaaaaaabaaabaaaab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aaabaaaabaaabaaaaaaabaaabaaaabaaaaaba" w:customStyle="1">
    <w:name w:val="babaaaaabaaaabaaaabaaabaaaaaaabaaabaaaab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aaabaaaabaaabaaaaaaabaaabaaaabaaaaabaa" w:customStyle="1">
    <w:name w:val="babaaaaabaaaabaaaabaaabaaaaaaabaaabaaaab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aaabaaaabaaabaaaaaaabaaabaaaabaaaaabaaa" w:customStyle="1">
    <w:name w:val="babaaaaabaaaabaaaabaaabaaaaaaabaaabaaaabaaaaab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baaaaabaaaabaaaabaaabaaaaaaabaaabaaaabaaaaabaaab" w:customStyle="1">
    <w:name w:val="babaaaaabaaaabaaaabaaabaaaaaaabaaabaaaabaaaaab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aaabaaaabaaabaaaaaaabaaabaaaabaaaaabaaaba" w:customStyle="1">
    <w:name w:val="babaaaaabaaaabaaaabaaabaaaaaaabaaabaaaabaaaaab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aaabaaaabaaabaaaaaaabaaabaaaabaaaaabaaabaa" w:customStyle="1">
    <w:name w:val="babaaaaabaaaabaaaabaaabaaaaaaabaaabaaaabaaaaab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aaabaaaabaaabaaaaaaabaaabaaaabaaaaabaaabaaa" w:customStyle="1">
    <w:name w:val="babaaaaabaaaabaaaabaaabaaaaaaabaaabaaaabaaaaabaaab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baaaaabaaaabaaaabaaabaaaaaaabaaabaaaabaaaaabaaabaaab" w:customStyle="1">
    <w:name w:val="babaaaaabaaaabaaaabaaabaaaaaaabaaabaaaabaaaaabaaab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aaabaaaabaaabaaaaaaabaaabaaaabaaaaabaaabaaaba" w:customStyle="1">
    <w:name w:val="babaaaaabaaaabaaaabaaabaaaaaaabaaabaaaabaaaaabaaab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aaabaaaabaaabaaaaaaabaaabaaaabaaaaabaaabaaabaa" w:customStyle="1">
    <w:name w:val="babaaaaabaaaabaaaabaaabaaaaaaabaaabaaaabaaaaabaaab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aaabaaaabaaabaaaaaaabaaabaaaabaaaaabaaabaaabaaa" w:customStyle="1">
    <w:name w:val="babaaaaabaaaabaaaabaaabaaaaaaabaaabaaaabaaaaabaaabaaab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baaaaabaaaabaaaabaaabaaaaaaabaaabaaaabaaaaabaaabaaabaaab" w:customStyle="1">
    <w:name w:val="babaaaaabaaaabaaaabaaabaaaaaaabaaabaaaabaaaaabaaabaaab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aaabaaaabaaabaaaaaaabaaabaaaabaaaaabaaabaaabaaaba" w:customStyle="1">
    <w:name w:val="babaaaaabaaaabaaaabaaabaaaaaaabaaabaaaabaaaaabaaabaaab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aaabaaaabaaabaaaaaaabaaabaaaabaaaaabaaabaaabaaabaa" w:customStyle="1">
    <w:name w:val="babaaaaabaaaabaaaabaaabaaaaaaabaaabaaaabaaaaabaaabaaab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aaabaaaabaaabaaaaaaabaaabaaaabaaaaabaaabaaabaaabaaa" w:customStyle="1">
    <w:name w:val="babaaaaabaaaabaaaabaaabaaaaaaabaaabaaaabaaaaabaaabaaab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aaabaaaabaaabaaaaaaabaaabaaaabaaaaabaaabaaabaaabaaaa" w:customStyle="1">
    <w:name w:val="babaaaaabaaaabaaaabaaabaaaaaaabaaabaaaabaaaaabaaabaaab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aaabaaaabaaabaaaaaaabaaabaaaabaaaaabaaabaaabaaabaaaaa" w:customStyle="1">
    <w:name w:val="babaaaaabaaaabaaaabaaabaaaaaaabaaabaaaabaaaaabaaabaaabaa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aaabaaaabaaabaaaaaaabaaabaaaabaaaaabaaabaaabaaabaaaaaa" w:customStyle="1">
    <w:name w:val="babaaaaabaaaabaaaabaaabaaaaaaabaaabaaaabaaaaabaaabaaabaaaba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aaabaaaabaaabaaaaaaabaaabaaaabaaaaabaaabaaabaaabaaaaaaa" w:customStyle="1">
    <w:name w:val="babaaaaabaaaabaaaabaaabaaaaaaabaaabaaaabaaaaabaaabaaabaaaba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baaaaabaaaabaaaabaaabaaaaaaabaaabaaaabaaaaabaaabaaabaaabaaaaaaab" w:customStyle="1">
    <w:name w:val="babaaaaabaaaabaaaabaaabaaaaaaabaaabaaaabaaaaabaaabaaabaaaba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aaabaaaabaaabaaaaaaabaaabaaaabaaaaabaaabaaabaaabaaaaaaaba" w:customStyle="1">
    <w:name w:val="babaaaaabaaaabaaaabaaabaaaaaaabaaabaaaabaaaaabaaabaaabaaabaa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aaabaaaabaaabaaaaaaabaaabaaaabaaaaabaaabaaabaaabaaaaaaabaa" w:customStyle="1">
    <w:name w:val="babaaaaabaaaabaaaabaaabaaaaaaabaaabaaaabaaaaabaaabaaabaaabaa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aaabaaaabaaabaaaaaaabaaabaaaabaaaaabaaabaaabaaabaaaaaaabaaa" w:customStyle="1">
    <w:name w:val="babaaaaabaaaabaaaabaaabaaaaaaabaaabaaaabaaaaabaaabaaabaaabaaaaaaab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baaaaabaaaabaaaabaaabaaaaaaabaaabaaaabaaaaabaaabaaabaaabaaaaaaabaaab" w:customStyle="1">
    <w:name w:val="babaaaaabaaaabaaaabaaabaaaaaaabaaabaaaabaaaaabaaabaaabaaabaaaaaaab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aaabaaaabaaabaaaaaaabaaabaaaabaaaaabaaabaaabaaabaaaaaaabaaaba" w:customStyle="1">
    <w:name w:val="babaaaaabaaaabaaaabaaabaaaaaaabaaabaaaabaaaaabaaabaaabaaabaaaaaaab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aaabaaaabaaabaaaaaaabaaabaaaabaaaaabaaabaaabaaabaaaaaaabaaabaa" w:customStyle="1">
    <w:name w:val="babaaaaabaaaabaaaabaaabaaaaaaabaaabaaaabaaaaabaaabaaabaaabaaaaaaabaaab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baaaaabaaaabaaaabaaabaaaaaaabaaabaaaabaaaaabaaabaaabaaabaaaaaaabaaabaab" w:customStyle="1">
    <w:name w:val="babaaaaabaaaabaaaabaaabaaaaaaabaaabaaaabaaaaabaaabaaabaaabaaaaaaabaaab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aaabaaaabaaabaaaaaaabaaabaaaabaaaaabaaabaaabaaabaaaaaaabaaabaaba" w:customStyle="1">
    <w:name w:val="babaaaaabaaaabaaaabaaabaaaaaaabaaabaaaabaaaaabaaabaaabaaabaaaaaaabaaab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aaabaaaabaaabaaaaaaabaaabaaaabaaaaabaaabaaabaaabaaaaaaabaaabaabaa" w:customStyle="1">
    <w:name w:val="babaaaaabaaaabaaaabaaabaaaaaaabaaabaaaabaaaaabaaabaaabaaabaaaaaaabaaab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aaabaaaabaaabaaaaaaabaaabaaaabaaaaabaaabaaabaaabaaaaaaabaaabaabaaa" w:customStyle="1">
    <w:name w:val="babaaaaabaaaabaaaabaaabaaaaaaabaaabaaaabaaaaabaaabaaabaaabaaaaaaabaaab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aaabaaaabaaabaaaaaaabaaabaaaabaaaaabaaabaaabaaabaaaaaaabaaabaabaaaa" w:customStyle="1">
    <w:name w:val="babaaaaabaaaabaaaabaaabaaaaaaabaaabaaaabaaaaabaaabaaabaaabaaaaaaabaaab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aaabaaaabaaabaaaaaaabaaabaaaabaaaaabaaabaaabaaabaaaaaaabaaabaabaaaaa" w:customStyle="1">
    <w:name w:val="babaaaaabaaaabaaaabaaabaaaaaaabaaabaaaabaaaaabaaabaaabaaabaaaaaaabaaaba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aaabaaaabaaabaaaaaaabaaabaaaabaaaaabaaabaaabaaabaaaaaaabaaabaabaaaaaa" w:customStyle="1">
    <w:name w:val="babaaaaabaaaabaaaabaaabaaaaaaabaaabaaaabaaaaabaaabaaabaaabaaaaaaabaaabaaba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aaabaaaabaaabaaaaaaabaaabaaaabaaaaabaaabaaabaaabaaaaaaabaaabaabaaaaaaa" w:customStyle="1">
    <w:name w:val="babaaaaabaaaabaaaabaaabaaaaaaabaaabaaaabaaaaabaaabaaabaaabaaaaaaabaaabaaba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baaaaabaaaabaaaabaaabaaaaaaabaaabaaaabaaaaabaaabaaabaaabaaaaaaabaaabaabaaaaaaab" w:customStyle="1">
    <w:name w:val="babaaaaabaaaabaaaabaaabaaaaaaabaaabaaaabaaaaabaaabaaabaaabaaaaaaabaaabaaba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aaabaaaabaaabaaaaaaabaaabaaaabaaaaabaaabaaabaaabaaaaaaabaaabaabaaaaaaaba" w:customStyle="1">
    <w:name w:val="babaaaaabaaaabaaaabaaabaaaaaaabaaabaaaabaaaaabaaabaaabaaabaaaaaaabaaabaabaaaaaaab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baaaaabaaaabaaaabaaabaaaaaaabaaabaaaabaaaaabaaabaaabaaabaaaaaaabaaabaabaaaaaaabab" w:customStyle="1">
    <w:name w:val="babaaaaabaaaabaaaabaaabaaaaaaabaaabaaaabaaaaabaaabaaabaaabaaaaaaabaaabaabaaaaaaab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aaabaaaabaaabaaaaaaabaaabaaaabaaaaabaaabaaabaaabaaaaaaabaaabaabaaaaaaababa" w:customStyle="1">
    <w:name w:val="babaaaaabaaaabaaaabaaabaaaaaaabaaabaaaabaaaaabaaabaaabaaabaaaaaaabaaabaabaaaaaaab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aaabaaaabaaabaaaaaaabaaabaaaabaaaaabaaabaaabaaabaaaaaaabaaabaabaaaaaaababaa" w:customStyle="1">
    <w:name w:val="babaaaaabaaaabaaaabaaabaaaaaaabaaabaaaabaaaaabaaabaaabaaabaaaaaaabaaabaabaaaaaaab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aaabaaaabaaabaaaaaaabaaabaaaabaaaaabaaabaaabaaabaaaaaaabaaabaabaaaaaaababaaa" w:customStyle="1">
    <w:name w:val="babaaaaabaaaabaaaabaaabaaaaaaabaaabaaaabaaaaabaaabaaabaaabaaaaaaabaaabaabaaaaaaab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aaabaaaabaaabaaaaaaabaaabaaaabaaaaabaaabaaabaaabaaaaaaabaaabaabaaaaaaababaaaa" w:customStyle="1">
    <w:name w:val="babaaaaabaaaabaaaabaaabaaaaaaabaaabaaaabaaaaabaaabaaabaaabaaaaaaabaaabaabaaaaaaab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aaabaaaabaaabaaaaaaabaaabaaaabaaaaabaaabaaabaaabaaaaaaabaaabaabaaaaaaababaaaaa" w:customStyle="1">
    <w:name w:val="babaaaaabaaaabaaaabaaabaaaaaaabaaabaaaabaaaaabaaabaaabaaabaaaaaaabaaabaabaaaaaaab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aaabaaaabaaabaaaaaaabaaabaaaabaaaaabaaabaaabaaabaaaaaaabaaabaabaaaaaaababaaaaaa" w:customStyle="1">
    <w:name w:val="babaaaaabaaaabaaaabaaabaaaaaaabaaabaaaabaaaaabaaabaaabaaabaaaaaaabaaabaabaaaaaaabab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baaaaabaaaabaaaabaaabaaaaaaabaaabaaaabaaaaabaaabaaabaaabaaaaaaabaaabaabaaaaaaababaaaaaab" w:customStyle="1">
    <w:name w:val="babaaaaabaaaabaaaabaaabaaaaaaabaaabaaaabaaaaabaaabaaabaaabaaaaaaabaaabaabaaaaaaabab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aaabaaaabaaabaaaaaaabaaabaaaabaaaaabaaabaaabaaabaaaaaaabaaabaabaaaaaaababaaaaaaba" w:customStyle="1">
    <w:name w:val="babaaaaabaaaabaaaabaaabaaaaaaabaaabaaaabaaaaabaaabaaabaaabaaaaaaabaaabaabaaaaaaababa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aaabaaaabaaabaaaaaaabaaabaaaabaaaaabaaabaaabaaabaaaaaaabaaabaabaaaaaaababaaaaaabaa" w:customStyle="1">
    <w:name w:val="babaaaaabaaaabaaaabaaabaaaaaaabaaabaaaabaaaaabaaabaaabaaabaaaaaaabaaabaabaaaaaaababa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aaabaaaabaaabaaaaaaabaaabaaaabaaaaabaaabaaabaaabaaaaaaabaaabaabaaaaaaababaaaaaabaaa" w:customStyle="1">
    <w:name w:val="babaaaaabaaaabaaaabaaabaaaaaaabaaabaaaabaaaaabaaabaaabaaabaaaaaaabaaabaabaaaaaaababaa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aaabaaaabaaabaaaaaaabaaabaaaabaaaaabaaabaaabaaabaaaaaaabaaabaabaaaaaaababaaaaaabaaaa" w:customStyle="1">
    <w:name w:val="babaaaaabaaaabaaaabaaabaaaaaaabaaabaaaabaaaaabaaabaaabaaabaaaaaaabaaabaabaaaaaaababaa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baaaaabaaaabaaaabaaabaaaaaaabaaabaaaabaaaaabaaabaaabaaabaaaaaaabaaabaabaaaaaaababaaaaaabaaaab" w:customStyle="1">
    <w:name w:val="babaaaaabaaaabaaaabaaabaaaaaaabaaabaaaabaaaaabaaabaaabaaabaaaaaaabaaabaabaaaaaaababaa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aaabaaaabaaabaaaaaaabaaabaaaabaaaaabaaabaaabaaabaaaaaaabaaabaabaaaaaaababaaaaaabaaaaba" w:customStyle="1">
    <w:name w:val="babaaaaabaaaabaaaabaaabaaaaaaabaaabaaaabaaaaabaaabaaabaaabaaaaaaabaaabaabaaaaaaababaaa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aaabaaaabaaabaaaaaaabaaabaaaabaaaaabaaabaaabaaabaaaaaaabaaabaabaaaaaaababaaaaaabaaaabaa" w:customStyle="1">
    <w:name w:val="babaaaaabaaaabaaaabaaabaaaaaaabaaabaaaabaaaaabaaabaaabaaabaaaaaaabaaabaabaaaaaaababaaaa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aaabaaaabaaabaaaaaaabaaabaaaabaaaaabaaabaaabaaabaaaaaaabaaabaabaaaaaaababaaaaaabaaaabaaa" w:customStyle="1">
    <w:name w:val="babaaaaabaaaabaaaabaaabaaaaaaabaaabaaaabaaaaabaaabaaabaaabaaaaaaabaaabaabaaaaaaababaaaaaab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baaaaabaaaabaaaabaaabaaaaaaabaaabaaaabaaaaabaaabaaabaaabaaaaaaabaaabaabaaaaaaababaaaaaabaaaabaaaa" w:customStyle="1">
    <w:name w:val="babaaaaabaaaabaaaabaaabaaaaaaabaaabaaaabaaaaabaaabaaabaaabaaaaaaabaaabaabaaaaaaababaaaaaab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baaaaabaaaabaaaabaaabaaaaaaabaaabaaaabaaaaabaaabaaabaaabaaaaaaabaaabaabaaaaaaababaaaaaabaaaabaaaab" w:customStyle="1">
    <w:name w:val="babaaaaabaaaabaaaabaaabaaaaaaabaaabaaaabaaaaabaaabaaabaaabaaaaaaabaaabaabaaaaaaababaaaaaab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 w:customStyle="1">
    <w:name w:val="c"/>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 w:customStyle="1">
    <w:name w:val="c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 w:customStyle="1">
    <w:name w:val="c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 w:customStyle="1">
    <w:name w:val="c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 w:customStyle="1">
    <w:name w:val="c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 w:customStyle="1">
    <w:name w:val="c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 w:customStyle="1">
    <w:name w:val="c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 w:customStyle="1">
    <w:name w:val="c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 w:customStyle="1">
    <w:name w:val="c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 w:customStyle="1">
    <w:name w:val="c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aab" w:customStyle="1">
    <w:name w:val="c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 w:customStyle="1">
    <w:name w:val="caaaabaaaab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aabab" w:customStyle="1">
    <w:name w:val="caaaabaaaab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ba" w:customStyle="1">
    <w:name w:val="caaaabaaaab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baa" w:customStyle="1">
    <w:name w:val="caaaabaaaab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baaa" w:customStyle="1">
    <w:name w:val="caaaabaaaab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baaaa" w:customStyle="1">
    <w:name w:val="caaaabaaaab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baaaaa" w:customStyle="1">
    <w:name w:val="caaaabaaaab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baaaaaa" w:customStyle="1">
    <w:name w:val="caaaabaaaabab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aababaaaaaab" w:customStyle="1">
    <w:name w:val="caaaabaaaabab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baaaaaaba" w:customStyle="1">
    <w:name w:val="caaaabaaaababa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baaaaaabaa" w:customStyle="1">
    <w:name w:val="caaaabaaaababa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baaaaaabaaa" w:customStyle="1">
    <w:name w:val="caaaabaaaababaaaaaab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aababaaaaaabaaab" w:customStyle="1">
    <w:name w:val="caaaabaaaababaaaaaab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baaaaaabaaaba" w:customStyle="1">
    <w:name w:val="caaaabaaaababaaaaaab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baaaaaabaaabaa" w:customStyle="1">
    <w:name w:val="caaaabaaaababaaaaaab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baaaaaabaaabaaa" w:customStyle="1">
    <w:name w:val="caaaabaaaababaaaaaab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baaaaaabaaabaaaa" w:customStyle="1">
    <w:name w:val="caaaabaaaababaaaaaab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baaaaaabaaabaaaaa" w:customStyle="1">
    <w:name w:val="caaaabaaaababaaaaaabaa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baaaaaabaaabaaaaaa" w:customStyle="1">
    <w:name w:val="caaaabaaaababaaaaaabaaab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aababaaaaaabaaabaaaaaab" w:customStyle="1">
    <w:name w:val="caaaabaaaababaaaaaabaaab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baaaaaabaaabaaaaaaba" w:customStyle="1">
    <w:name w:val="caaaabaaaababaaaaaabaaaba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baaaaaabaaabaaaaaabaa" w:customStyle="1">
    <w:name w:val="caaaabaaaababaaaaaabaaaba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baaaaaabaaabaaaaaabaaa" w:customStyle="1">
    <w:name w:val="caaaabaaaababaaaaaabaaabaaaaaab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aababaaaaaabaaabaaaaaabaaab" w:customStyle="1">
    <w:name w:val="caaaabaaaababaaaaaabaaabaaaaaab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baaaaaabaaabaaaaaabaaaba" w:customStyle="1">
    <w:name w:val="caaaabaaaababaaaaaabaaabaaaaaab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baaaaaabaaabaaaaaabaaabaa" w:customStyle="1">
    <w:name w:val="caaaabaaaababaaaaaabaaabaaaaaab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baaaaaabaaabaaaaaabaaabaaa" w:customStyle="1">
    <w:name w:val="caaaabaaaababaaaaaabaaabaaaaaab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baaaaaabaaabaaaaaabaaabaaaa" w:customStyle="1">
    <w:name w:val="caaaabaaaababaaaaaabaaabaaaaaab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aababaaaaaabaaabaaaaaabaaabaaaab" w:customStyle="1">
    <w:name w:val="caaaabaaaababaaaaaabaaabaaaaaab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baaaaaabaaabaaaaaabaaabaaaaba" w:customStyle="1">
    <w:name w:val="caaaabaaaababaaaaaabaaabaaaaaab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baaaaaabaaabaaaaaabaaabaaaabaa" w:customStyle="1">
    <w:name w:val="caaaabaaaababaaaaaabaaabaaaaaaba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baaaaaabaaabaaaaaabaaabaaaabaaa" w:customStyle="1">
    <w:name w:val="caaaabaaaababaaaaaabaaabaaaaaabaaab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baaaaaabaaabaaaaaabaaabaaaabaaaa" w:customStyle="1">
    <w:name w:val="caaaabaaaababaaaaaabaaabaaaaaabaaab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aababaaaaaabaaabaaaaaabaaabaaaabaaaab" w:customStyle="1">
    <w:name w:val="caaaabaaaababaaaaaabaaabaaaaaabaaab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baaaaaabaaabaaaaaabaaabaaaabaaaaba" w:customStyle="1">
    <w:name w:val="caaaabaaaababaaaaaabaaabaaaaaabaaaba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baaaaaabaaabaaaaaabaaabaaaabaaaabaa" w:customStyle="1">
    <w:name w:val="caaaabaaaababaaaaaabaaabaaaaaabaaabaa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baaaaaabaaabaaaaaabaaabaaaabaaaabaaa" w:customStyle="1">
    <w:name w:val="caaaabaaaababaaaaaabaaabaaaaaabaaabaaaab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baaaaaabaaabaaaaaabaaabaaaabaaaabaaaa" w:customStyle="1">
    <w:name w:val="caaaabaaaababaaaaaabaaabaaaaaabaaabaaaaba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baaaaaabaaabaaaaaabaaabaaaabaaaabaaaaa" w:customStyle="1">
    <w:name w:val="caaaabaaaababaaaaaabaaabaaaaaabaaabaaaabaaaab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aababaaaaaabaaabaaaaaabaaabaaaabaaaabaaaaab" w:customStyle="1">
    <w:name w:val="caaaabaaaababaaaaaabaaabaaaaaabaaabaaaabaaaab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baaaaaabaaabaaaaaabaaabaaaabaaaabaaaaaba" w:customStyle="1">
    <w:name w:val="caaaabaaaababaaaaaabaaabaaaaaabaaabaaaabaaaab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baaaaaabaaabaaaaaabaaabaaaabaaaabaaaaabaa" w:customStyle="1">
    <w:name w:val="caaaabaaaababaaaaaabaaabaaaaaabaaabaaaabaaaab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baaaaaabaaabaaaaaabaaabaaaabaaaabaaaaabaaa" w:customStyle="1">
    <w:name w:val="caaaabaaaababaaaaaabaaabaaaaaabaaabaaaabaaaaba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baaaaaabaaabaaaaaabaaabaaaabaaaabaaaaabaaaa" w:customStyle="1">
    <w:name w:val="caaaabaaaababaaaaaabaaabaaaaaabaaabaaaabaaaaba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aababaaaaaabaaabaaaaaabaaabaaaabaaaabaaaaabaaaab" w:customStyle="1">
    <w:name w:val="caaaabaaaababaaaaaabaaabaaaaaabaaabaaaabaaaaba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baaaaaabaaabaaaaaabaaabaaaabaaaabaaaaabaaaaba" w:customStyle="1">
    <w:name w:val="caaaabaaaababaaaaaabaaabaaaaaabaaabaaaabaaaabaa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baaaaaabaaabaaaaaabaaabaaaabaaaabaaaaabaaaabaa" w:customStyle="1">
    <w:name w:val="caaaabaaaababaaaaaabaaabaaaaaabaaabaaaabaaaabaaa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baaaaaabaaabaaaaaabaaabaaaabaaaabaaaaabaaaabaaa" w:customStyle="1">
    <w:name w:val="caaaabaaaababaaaaaabaaabaaaaaabaaabaaaabaaaabaaaaab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baaaaaabaaabaaaaaabaaabaaaabaaaabaaaaabaaaabaaaa" w:customStyle="1">
    <w:name w:val="caaaabaaaababaaaaaabaaabaaaaaabaaabaaaabaaaabaaaaab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aababaaaaaabaaabaaaaaabaaabaaaabaaaabaaaaabaaaabaaaab" w:customStyle="1">
    <w:name w:val="caaaabaaaababaaaaaabaaabaaaaaabaaabaaaabaaaabaaaaab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baaaaaabaaabaaaaaabaaabaaaabaaaabaaaaabaaaabaaaaba" w:customStyle="1">
    <w:name w:val="caaaabaaaababaaaaaabaaabaaaaaabaaabaaaabaaaabaaaaaba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baaaaaabaaabaaaaaabaaabaaaabaaaabaaaaabaaaabaaaabaa" w:customStyle="1">
    <w:name w:val="caaaabaaaababaaaaaabaaabaaaaaabaaabaaaabaaaabaaaaabaa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baaaaaabaaabaaaaaabaaabaaaabaaaabaaaaabaaaabaaaabaaa" w:customStyle="1">
    <w:name w:val="caaaabaaaababaaaaaabaaabaaaaaabaaabaaaabaaaabaaaaabaaaab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baaaaaabaaabaaaaaabaaabaaaabaaaabaaaaabaaaabaaaabaaaa" w:customStyle="1">
    <w:name w:val="caaaabaaaababaaaaaabaaabaaaaaabaaabaaaabaaaabaaaaabaaaab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aababaaaaaabaaabaaaaaabaaabaaaabaaaabaaaaabaaaabaaaabaaaab" w:customStyle="1">
    <w:name w:val="caaaabaaaababaaaaaabaaabaaaaaabaaabaaaabaaaabaaaaabaaaab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baaaaaabaaabaaaaaabaaabaaaabaaaabaaaaabaaaabaaaabaaaaba" w:customStyle="1">
    <w:name w:val="caaaabaaaababaaaaaabaaabaaaaaabaaabaaaabaaaabaaaaabaaaabaaaabaaaab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aababaaaaaabaaabaaaaaabaaabaaaabaaaabaaaaabaaaabaaaabaaaabab" w:customStyle="1">
    <w:name w:val="caaaabaaaababaaaaaabaaabaaaaaabaaabaaaabaaaabaaaaabaaaabaaaabaaaab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baaaaaabaaabaaaaaabaaabaaaabaaaabaaaaabaaaabaaaabaaaababa" w:customStyle="1">
    <w:name w:val="caaaabaaaababaaaaaabaaabaaaaaabaaabaaaabaaaabaaaaabaaaabaaaabaaaab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baaaaaabaaabaaaaaabaaabaaaabaaaabaaaaabaaaabaaaabaaaababaa" w:customStyle="1">
    <w:name w:val="caaaabaaaababaaaaaabaaabaaaaaabaaabaaaabaaaabaaaaabaaaabaaaabaaaab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baaaaaabaaabaaaaaabaaabaaaabaaaabaaaaabaaaabaaaabaaaababaaa" w:customStyle="1">
    <w:name w:val="caaaabaaaababaaaaaabaaabaaaaaabaaabaaaabaaaabaaaaabaaaabaaaabaaaab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baaaaaabaaabaaaaaabaaabaaaabaaaabaaaaabaaaabaaaabaaaababaaaa" w:customStyle="1">
    <w:name w:val="caaaabaaaababaaaaaabaaabaaaaaabaaabaaaabaaaabaaaaabaaaabaaaabaaaab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baaaaaabaaabaaaaaabaaabaaaabaaaabaaaaabaaaabaaaabaaaababaaaaa" w:customStyle="1">
    <w:name w:val="caaaabaaaababaaaaaabaaabaaaaaabaaabaaaabaaaabaaaaabaaaabaaaabaaaab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baaaaaabaaabaaaaaabaaabaaaabaaaabaaaaabaaaabaaaabaaaababaaaaaa" w:customStyle="1">
    <w:name w:val="caaaabaaaababaaaaaabaaabaaaaaabaaabaaaabaaaabaaaaabaaaabaaaabaaaababa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baaaaaabaaabaaaaaabaaabaaaabaaaabaaaaabaaaabaaaabaaaababaaaaaaa" w:customStyle="1">
    <w:name w:val="caaaabaaaababaaaaaabaaabaaaaaabaaabaaaabaaaabaaaaabaaaabaaaabaaaababa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aababaaaaaabaaabaaaaaabaaabaaaabaaaabaaaaabaaaabaaaabaaaababaaaaaaab" w:customStyle="1">
    <w:name w:val="caaaabaaaababaaaaaabaaabaaaaaabaaabaaaabaaaabaaaaabaaaabaaaabaaaababa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baaaaaabaaabaaaaaabaaabaaaabaaaabaaaaabaaaabaaaabaaaababaaaaaaaba" w:customStyle="1">
    <w:name w:val="caaaabaaaababaaaaaabaaabaaaaaabaaabaaaabaaaabaaaaabaaaabaaaabaaaababaaaaaaab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aababaaaaaabaaabaaaaaabaaabaaaabaaaabaaaaabaaaabaaaabaaaababaaaaaaabab" w:customStyle="1">
    <w:name w:val="caaaabaaaababaaaaaabaaabaaaaaabaaabaaaabaaaabaaaaabaaaabaaaabaaaababaaaaaaab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baaaaaabaaabaaaaaabaaabaaaabaaaabaaaaabaaaabaaaabaaaababaaaaaaababa" w:customStyle="1">
    <w:name w:val="caaaabaaaababaaaaaabaaabaaaaaabaaabaaaabaaaabaaaaabaaaabaaaabaaaababaaaaaaab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baaaaaabaaabaaaaaabaaabaaaabaaaabaaaaabaaaabaaaabaaaababaaaaaaababaa" w:customStyle="1">
    <w:name w:val="caaaabaaaababaaaaaabaaabaaaaaabaaabaaaabaaaabaaaaabaaaabaaaabaaaababaaaaaaab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baaaaaabaaabaaaaaabaaabaaaabaaaabaaaaabaaaabaaaabaaaababaaaaaaababaaa" w:customStyle="1">
    <w:name w:val="caaaabaaaababaaaaaabaaabaaaaaabaaabaaaabaaaabaaaaabaaaabaaaabaaaababaaaaaaab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baaaaaabaaabaaaaaabaaabaaaabaaaabaaaaabaaaabaaaabaaaababaaaaaaababaaaa" w:customStyle="1">
    <w:name w:val="caaaabaaaababaaaaaabaaabaaaaaabaaabaaaabaaaabaaaaabaaaabaaaabaaaababaaaaaaab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baaaaaabaaabaaaaaabaaabaaaabaaaabaaaaabaaaabaaaabaaaababaaaaaaababaaaaa" w:customStyle="1">
    <w:name w:val="caaaabaaaababaaaaaabaaabaaaaaabaaabaaaabaaaabaaaaabaaaabaaaabaaaababaaaaaaab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baaaaaabaaabaaaaaabaaabaaaabaaaabaaaaabaaaabaaaabaaaababaaaaaaababaaaaaa" w:customStyle="1">
    <w:name w:val="caaaabaaaababaaaaaabaaabaaaaaabaaabaaaabaaaabaaaaabaaaabaaaabaaaababaaaaaaababa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baaaaaabaaabaaaaaabaaabaaaabaaaabaaaaabaaaabaaaabaaaababaaaaaaababaaaaaaa" w:customStyle="1">
    <w:name w:val="caaaabaaaababaaaaaabaaabaaaaaabaaabaaaabaaaabaaaaabaaaabaaaabaaaababaaaaaaababa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aababaaaaaabaaabaaaaaabaaabaaaabaaaabaaaaabaaaabaaaabaaaababaaaaaaababaaaaaaab" w:customStyle="1">
    <w:name w:val="caaaabaaaababaaaaaabaaabaaaaaabaaabaaaabaaaabaaaaabaaaabaaaabaaaababaaaaaaababa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baaaaaabaaabaaaaaabaaabaaaabaaaabaaaaabaaaabaaaabaaaababaaaaaaababaaaaaaaba" w:customStyle="1">
    <w:name w:val="caaaabaaaababaaaaaabaaabaaaaaabaaabaaaabaaaabaaaaabaaaabaaaabaaaababaaaaaaababaa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baaaaaabaaabaaaaaabaaabaaaabaaaabaaaaabaaaabaaaabaaaababaaaaaaababaaaaaaabaa" w:customStyle="1">
    <w:name w:val="caaaabaaaababaaaaaabaaabaaaaaabaaabaaaabaaaabaaaaabaaaabaaaabaaaababaaaaaaababaa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baaaaaabaaabaaaaaabaaabaaaabaaaabaaaaabaaaabaaaabaaaababaaaaaaababaaaaaaabaaa" w:customStyle="1">
    <w:name w:val="caaaabaaaababaaaaaabaaabaaaaaabaaabaaaabaaaabaaaaabaaaabaaaabaaaababaaaaaaababaaa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baaaaaabaaabaaaaaabaaabaaaabaaaabaaaaabaaaabaaaabaaaababaaaaaaababaaaaaaabaaaa" w:customStyle="1">
    <w:name w:val="caaaabaaaababaaaaaabaaabaaaaaabaaabaaaabaaaabaaaaabaaaabaaaabaaaababaaaaaaababaaa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aababaaaaaabaaabaaaaaabaaabaaaabaaaabaaaaabaaaabaaaabaaaababaaaaaaababaaaaaaabaaaab" w:customStyle="1">
    <w:name w:val="caaaabaaaababaaaaaabaaabaaaaaabaaabaaaabaaaabaaaaabaaaabaaaabaaaababaaaaaaababaaa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baaaaaabaaabaaaaaabaaabaaaabaaaabaaaaabaaaabaaaabaaaababaaaaaaababaaaaaaabaaaaba" w:customStyle="1">
    <w:name w:val="caaaabaaaababaaaaaabaaabaaaaaabaaabaaaabaaaabaaaaabaaaabaaaabaaaababaaaaaaababaaaa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baaaaaabaaabaaaaaabaaabaaaabaaaabaaaaabaaaabaaaabaaaababaaaaaaababaaaaaaabaaaabaa" w:customStyle="1">
    <w:name w:val="caaaabaaaababaaaaaabaaabaaaaaabaaabaaaabaaaabaaaaabaaaabaaaabaaaababaaaaaaababaaaaaaabaaaab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aababaaaaaabaaabaaaaaabaaabaaaabaaaabaaaaabaaaabaaaabaaaababaaaaaaababaaaaaaabaaaabaab" w:customStyle="1">
    <w:name w:val="caaaabaaaababaaaaaabaaabaaaaaabaaabaaaabaaaabaaaaabaaaabaaaabaaaababaaaaaaababaaaaaaabaaaab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baaaaaabaaabaaaaaabaaabaaaabaaaabaaaaabaaaabaaaabaaaababaaaaaaababaaaaaaabaaaabaaba" w:customStyle="1">
    <w:name w:val="caaaabaaaababaaaaaabaaabaaaaaabaaabaaaabaaaabaaaaabaaaabaaaabaaaababaaaaaaababaaaaaaabaaaab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baaaaaabaaabaaaaaabaaabaaaabaaaabaaaaabaaaabaaaabaaaababaaaaaaababaaaaaaabaaaabaabaa" w:customStyle="1">
    <w:name w:val="caaaabaaaababaaaaaabaaabaaaaaabaaabaaaabaaaabaaaaabaaaabaaaabaaaababaaaaaaababaaaaaaabaaaab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baaaaaabaaabaaaaaabaaabaaaabaaaabaaaaabaaaabaaaabaaaababaaaaaaababaaaaaaabaaaabaabaaa" w:customStyle="1">
    <w:name w:val="caaaabaaaababaaaaaabaaabaaaaaabaaabaaaabaaaabaaaaabaaaabaaaabaaaababaaaaaaababaaaaaaabaaaabaab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abaaaababaaaaaabaaabaaaaaabaaabaaaabaaaabaaaaabaaaabaaaabaaaababaaaaaaababaaaaaaabaaaabaabaaab" w:customStyle="1">
    <w:name w:val="caaaabaaaababaaaaaabaaabaaaaaabaaabaaaabaaaabaaaaabaaaabaaaabaaaababaaaaaaababaaaaaaabaaaabaab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baaaaaabaaabaaaaaabaaabaaaabaaaabaaaaabaaaabaaaabaaaababaaaaaaababaaaaaaabaaaabaabaaaba" w:customStyle="1">
    <w:name w:val="caaaabaaaababaaaaaabaaabaaaaaabaaabaaaabaaaabaaaaabaaaabaaaabaaaababaaaaaaababaaaaaaabaaaabaab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abaaaababaaaaaabaaabaaaaaabaaabaaaabaaaabaaaaabaaaabaaaabaaaababaaaaaaababaaaaaaabaaaabaabaaabaa" w:customStyle="1">
    <w:name w:val="caaaabaaaababaaaaaabaaabaaaaaabaaabaaaabaaaabaaaaabaaaabaaaabaaaababaaaaaaababaaaaaaabaaaabaab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 w:customStyle="1">
    <w:name w:val="d"/>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 w:customStyle="1">
    <w:name w:val="d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 w:customStyle="1">
    <w:name w:val="d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ab" w:customStyle="1">
    <w:name w:val="d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 w:customStyle="1">
    <w:name w:val="d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 w:customStyle="1">
    <w:name w:val="d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 w:customStyle="1">
    <w:name w:val="d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 w:customStyle="1">
    <w:name w:val="d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 w:customStyle="1">
    <w:name w:val="da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a" w:customStyle="1">
    <w:name w:val="daab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abaaaaaab" w:customStyle="1">
    <w:name w:val="daab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aba" w:customStyle="1">
    <w:name w:val="daaba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abaa" w:customStyle="1">
    <w:name w:val="daaba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abaaa" w:customStyle="1">
    <w:name w:val="daabaaaaaab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abaaaaaabaaab" w:customStyle="1">
    <w:name w:val="daabaaaaaab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abaaaba" w:customStyle="1">
    <w:name w:val="daabaaaaaab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abaaabaa" w:customStyle="1">
    <w:name w:val="daabaaaaaab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abaaabaaa" w:customStyle="1">
    <w:name w:val="daabaaaaaab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abaaabaaaa" w:customStyle="1">
    <w:name w:val="daabaaaaaab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abaaabaaaaa" w:customStyle="1">
    <w:name w:val="daabaaaaaabaaab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abaaaaaabaaabaaaaab" w:customStyle="1">
    <w:name w:val="daabaaaaaabaaab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abaaabaaaaaba" w:customStyle="1">
    <w:name w:val="daabaaaaaabaaab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abaaabaaaaabaa" w:customStyle="1">
    <w:name w:val="daabaaaaaabaaab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abaaabaaaaabaaa" w:customStyle="1">
    <w:name w:val="daabaaaaaabaaaba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abaaabaaaaabaaaa" w:customStyle="1">
    <w:name w:val="daabaaaaaabaaaba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abaaaaaabaaabaaaaabaaaab" w:customStyle="1">
    <w:name w:val="daabaaaaaabaaaba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abaaabaaaaabaaaaba" w:customStyle="1">
    <w:name w:val="daabaaaaaabaaabaa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abaaabaaaaabaaaabaa" w:customStyle="1">
    <w:name w:val="daabaaaaaabaaabaaa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abaaabaaaaabaaaabaaa" w:customStyle="1">
    <w:name w:val="daabaaaaaabaaabaaaaab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abaaabaaaaabaaaabaaaa" w:customStyle="1">
    <w:name w:val="daabaaaaaabaaabaaaaab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abaaaaaabaaabaaaaabaaaabaaaab" w:customStyle="1">
    <w:name w:val="daabaaaaaabaaabaaaaab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abaaabaaaaabaaaabaaaaba" w:customStyle="1">
    <w:name w:val="daabaaaaaabaaabaaaaabaaaabaaaab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abaaaaaabaaabaaaaabaaaabaaaabab" w:customStyle="1">
    <w:name w:val="daabaaaaaabaaabaaaaabaaaabaaaab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abaaabaaaaabaaaabaaaababa" w:customStyle="1">
    <w:name w:val="daabaaaaaabaaabaaaaabaaaabaaaab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abaaabaaaaabaaaabaaaababaa" w:customStyle="1">
    <w:name w:val="daabaaaaaabaaabaaaaabaaaabaaaab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abaaabaaaaabaaaabaaaababaaa" w:customStyle="1">
    <w:name w:val="daabaaaaaabaaabaaaaabaaaabaaaab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abaaabaaaaabaaaabaaaababaaaa" w:customStyle="1">
    <w:name w:val="daabaaaaaabaaabaaaaabaaaabaaaab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abaaaaaabaaabaaaaabaaaabaaaababaaaab" w:customStyle="1">
    <w:name w:val="daabaaaaaabaaabaaaaabaaaabaaaab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abaaabaaaaabaaaabaaaababaaaaba" w:customStyle="1">
    <w:name w:val="daabaaaaaabaaabaaaaabaaaabaaaab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abaaabaaaaabaaaabaaaababaaaabaa" w:customStyle="1">
    <w:name w:val="daabaaaaaabaaabaaaaabaaaabaaaab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abaaabaaaaabaaaabaaaababaaaabaaa" w:customStyle="1">
    <w:name w:val="daabaaaaaabaaabaaaaabaaaabaaaabab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abaaabaaaaabaaaabaaaababaaaabaaaa" w:customStyle="1">
    <w:name w:val="daabaaaaaabaaabaaaaabaaaabaaaababa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abaaabaaaaabaaaabaaaababaaaabaaaaa" w:customStyle="1">
    <w:name w:val="daabaaaaaabaaabaaaaabaaaabaaaababaaaab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abaaaaaabaaabaaaaabaaaabaaaababaaaabaaaaab" w:customStyle="1">
    <w:name w:val="daabaaaaaabaaabaaaaabaaaabaaaababaaaab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aaabaaabaaaaabaaaabaaaababaaaabaaaaaba" w:customStyle="1">
    <w:name w:val="daabaaaaaabaaabaaaaabaaaabaaaababaaaab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LibreOffice/6.4.7.2$Linux_X86_64 LibreOffice_project/40$Build-2</Application>
  <Pages>10</Pages>
  <Words>1730</Words>
  <Characters>7472</Characters>
  <CharactersWithSpaces>9761</CharactersWithSpaces>
  <Paragraphs>251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Ganesh Dhungana</dc:creator>
  <dc:description/>
  <dc:language>en-US</dc:language>
  <cp:lastModifiedBy/>
  <dcterms:modified xsi:type="dcterms:W3CDTF">2021-11-09T15:37:57Z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