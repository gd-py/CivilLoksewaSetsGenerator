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7CC" w:rsidRDefault="003201C0">
      <w:pPr>
        <w:pStyle w:val="axerxodfajfl"/>
        <w:spacing w:after="160"/>
        <w:jc w:val="center"/>
      </w:pPr>
      <w:r>
        <w:t>***Engineer***</w:t>
      </w:r>
    </w:p>
    <w:p w:rsidR="00FF07CC" w:rsidRDefault="003201C0">
      <w:pPr>
        <w:pStyle w:val="a"/>
        <w:spacing w:after="160"/>
      </w:pPr>
      <w:r>
        <w:t>1. The forces in the members of simple trusses, may be analysed by</w:t>
      </w:r>
    </w:p>
    <w:p w:rsidR="00FF07CC" w:rsidRDefault="003201C0">
      <w:pPr>
        <w:pStyle w:val="aa"/>
        <w:spacing w:after="160"/>
      </w:pPr>
      <w:r>
        <w:t xml:space="preserve">    a. graphical method</w:t>
      </w:r>
    </w:p>
    <w:p w:rsidR="00FF07CC" w:rsidRDefault="003201C0">
      <w:pPr>
        <w:pStyle w:val="aaa"/>
        <w:spacing w:after="160"/>
      </w:pPr>
      <w:r>
        <w:t xml:space="preserve">    b. method of joints</w:t>
      </w:r>
    </w:p>
    <w:p w:rsidR="00FF07CC" w:rsidRDefault="003201C0">
      <w:pPr>
        <w:pStyle w:val="aaaa"/>
        <w:spacing w:after="160"/>
      </w:pPr>
      <w:r>
        <w:t xml:space="preserve">    c. method of sections</w:t>
      </w:r>
    </w:p>
    <w:p w:rsidR="00FF07CC" w:rsidRDefault="003201C0">
      <w:pPr>
        <w:pStyle w:val="aaaaa"/>
        <w:spacing w:after="160"/>
      </w:pPr>
      <w:r>
        <w:t xml:space="preserve">    d. all the above.</w:t>
      </w:r>
    </w:p>
    <w:p w:rsidR="00FF07CC" w:rsidRDefault="003201C0">
      <w:pPr>
        <w:pStyle w:val="b"/>
        <w:spacing w:after="160"/>
      </w:pPr>
      <w:r>
        <w:t xml:space="preserve">2. A compound bar consists of two bars of equal length. Steel bar </w:t>
      </w:r>
      <w:r>
        <w:t>cross-section is 3500 mm2 and that of brass bar is 3000 mm2. These are subjected to a compressive load 100,000 N. If Eb = 0.2 MN/mm2 and Eb = 0.1 MN/mm2, the stresses developed are:</w:t>
      </w:r>
    </w:p>
    <w:p w:rsidR="00FF07CC" w:rsidRDefault="003201C0">
      <w:pPr>
        <w:pStyle w:val="ba"/>
        <w:spacing w:after="160"/>
      </w:pPr>
      <w:r>
        <w:t xml:space="preserve">    a. σb = 10 N/mm2, σs = 20 N/mm2</w:t>
      </w:r>
    </w:p>
    <w:p w:rsidR="00FF07CC" w:rsidRDefault="003201C0">
      <w:pPr>
        <w:pStyle w:val="bab"/>
        <w:spacing w:after="160"/>
      </w:pPr>
      <w:r>
        <w:t xml:space="preserve">    b. σb = 8 N/mm2, σs = 16 N/mm2</w:t>
      </w:r>
    </w:p>
    <w:p w:rsidR="00FF07CC" w:rsidRDefault="003201C0">
      <w:pPr>
        <w:pStyle w:val="baba"/>
        <w:spacing w:after="160"/>
      </w:pPr>
      <w:r>
        <w:t xml:space="preserve">   </w:t>
      </w:r>
      <w:r>
        <w:t xml:space="preserve"> c. σb = 6 N/mm2, σs = 12 N/mm2</w:t>
      </w:r>
    </w:p>
    <w:p w:rsidR="00FF07CC" w:rsidRDefault="003201C0">
      <w:pPr>
        <w:pStyle w:val="babaa"/>
        <w:spacing w:after="160"/>
      </w:pPr>
      <w:r>
        <w:t xml:space="preserve">    d. σb = 5 N/mm2, σs = 10 N/mm2</w:t>
      </w:r>
    </w:p>
    <w:p w:rsidR="00FF07CC" w:rsidRDefault="003201C0">
      <w:pPr>
        <w:pStyle w:val="babaaa"/>
        <w:spacing w:after="160"/>
      </w:pPr>
      <w:r>
        <w:t>3. Pick up the correct statement from the following:</w:t>
      </w:r>
    </w:p>
    <w:p w:rsidR="00FF07CC" w:rsidRDefault="003201C0">
      <w:pPr>
        <w:pStyle w:val="babaaaa"/>
        <w:spacing w:after="160"/>
      </w:pPr>
      <w:r>
        <w:t xml:space="preserve">    a. For a uniformly distributed load, B.M. curve is a parabola</w:t>
      </w:r>
    </w:p>
    <w:p w:rsidR="00FF07CC" w:rsidRDefault="003201C0">
      <w:pPr>
        <w:pStyle w:val="babaaaaa"/>
        <w:spacing w:after="160"/>
      </w:pPr>
      <w:r>
        <w:t xml:space="preserve">    b. For a load varying linearly, the shear force curve is a parabol</w:t>
      </w:r>
      <w:r>
        <w:t>a</w:t>
      </w:r>
    </w:p>
    <w:p w:rsidR="00FF07CC" w:rsidRDefault="003201C0">
      <w:pPr>
        <w:pStyle w:val="babaaaaaa"/>
        <w:spacing w:after="160"/>
      </w:pPr>
      <w:r>
        <w:t xml:space="preserve">    c. For a load varying linearly, the B.M. curve is a cubic parabola</w:t>
      </w:r>
    </w:p>
    <w:p w:rsidR="00FF07CC" w:rsidRDefault="003201C0">
      <w:pPr>
        <w:pStyle w:val="babaaaaaaa"/>
        <w:spacing w:after="160"/>
      </w:pPr>
      <w:r>
        <w:t xml:space="preserve">    d. All the above.</w:t>
      </w:r>
    </w:p>
    <w:p w:rsidR="00FF07CC" w:rsidRDefault="003201C0">
      <w:pPr>
        <w:pStyle w:val="babaaaaaaab"/>
        <w:spacing w:after="160"/>
      </w:pPr>
      <w:r>
        <w:t>4. For the same height, the bottom width for no tension,</w:t>
      </w:r>
    </w:p>
    <w:p w:rsidR="00FF07CC" w:rsidRDefault="003201C0">
      <w:pPr>
        <w:pStyle w:val="babaaaaaaaba"/>
        <w:spacing w:after="160"/>
      </w:pPr>
      <w:r>
        <w:t xml:space="preserve">    a. for triangular section is more than rectangular section</w:t>
      </w:r>
    </w:p>
    <w:p w:rsidR="00FF07CC" w:rsidRDefault="003201C0">
      <w:pPr>
        <w:pStyle w:val="babaaaaaaabaa"/>
        <w:spacing w:after="160"/>
      </w:pPr>
      <w:r>
        <w:t xml:space="preserve">    b. for rectangular section is more th</w:t>
      </w:r>
      <w:r>
        <w:t>an triangular section</w:t>
      </w:r>
    </w:p>
    <w:p w:rsidR="00FF07CC" w:rsidRDefault="003201C0">
      <w:pPr>
        <w:pStyle w:val="babaaaaaaabaaa"/>
        <w:spacing w:after="160"/>
      </w:pPr>
      <w:r>
        <w:t xml:space="preserve">    c. for triangular section is same as that of a rectangular section</w:t>
      </w:r>
    </w:p>
    <w:p w:rsidR="00FF07CC" w:rsidRDefault="003201C0">
      <w:pPr>
        <w:pStyle w:val="babaaaaaaabaaab"/>
        <w:spacing w:after="160"/>
      </w:pPr>
      <w:r>
        <w:t xml:space="preserve">    d. none of these.</w:t>
      </w:r>
    </w:p>
    <w:p w:rsidR="00FF07CC" w:rsidRDefault="003201C0">
      <w:pPr>
        <w:pStyle w:val="babaaaaaaabaaaba"/>
        <w:spacing w:after="160"/>
      </w:pPr>
      <w:r>
        <w:t>5. If a three hinged parabolic arch carries a uniformly distributed load on its entire span, every section of the arch resists.</w:t>
      </w:r>
    </w:p>
    <w:p w:rsidR="00FF07CC" w:rsidRDefault="003201C0">
      <w:pPr>
        <w:pStyle w:val="babaaaaaaabaaabaa"/>
        <w:spacing w:after="160"/>
      </w:pPr>
      <w:r>
        <w:t xml:space="preserve">    a. compressive force</w:t>
      </w:r>
    </w:p>
    <w:p w:rsidR="00FF07CC" w:rsidRDefault="003201C0">
      <w:pPr>
        <w:pStyle w:val="babaaaaaaabaaabaab"/>
        <w:spacing w:after="160"/>
      </w:pPr>
      <w:r>
        <w:t xml:space="preserve">    b. tensile force</w:t>
      </w:r>
    </w:p>
    <w:p w:rsidR="00FF07CC" w:rsidRDefault="003201C0">
      <w:pPr>
        <w:pStyle w:val="babaaaaaaabaaabaaba"/>
        <w:spacing w:after="160"/>
      </w:pPr>
      <w:r>
        <w:t xml:space="preserve">    c. shear force</w:t>
      </w:r>
    </w:p>
    <w:p w:rsidR="00FF07CC" w:rsidRDefault="003201C0">
      <w:pPr>
        <w:pStyle w:val="babaaaaaaabaaabaabaa"/>
        <w:spacing w:after="160"/>
      </w:pPr>
      <w:r>
        <w:t xml:space="preserve">    d. bending moment.</w:t>
      </w:r>
    </w:p>
    <w:p w:rsidR="00FF07CC" w:rsidRDefault="003201C0">
      <w:pPr>
        <w:pStyle w:val="babaaaaaaabaaabaabaaa"/>
        <w:spacing w:after="160"/>
      </w:pPr>
      <w:r>
        <w:t>6. Horizontal distances obtained tacheometerically are corrected for</w:t>
      </w:r>
    </w:p>
    <w:p w:rsidR="00FF07CC" w:rsidRDefault="003201C0">
      <w:pPr>
        <w:pStyle w:val="babaaaaaaabaaabaabaaaa"/>
        <w:spacing w:after="160"/>
      </w:pPr>
      <w:r>
        <w:lastRenderedPageBreak/>
        <w:t xml:space="preserve">    a. slope correction</w:t>
      </w:r>
    </w:p>
    <w:p w:rsidR="00FF07CC" w:rsidRDefault="003201C0">
      <w:pPr>
        <w:pStyle w:val="babaaaaaaabaaabaabaaaaa"/>
        <w:spacing w:after="160"/>
      </w:pPr>
      <w:r>
        <w:t xml:space="preserve">    b. temperature correction</w:t>
      </w:r>
    </w:p>
    <w:p w:rsidR="00FF07CC" w:rsidRDefault="003201C0">
      <w:pPr>
        <w:pStyle w:val="babaaaaaaabaaabaabaaaaaa"/>
        <w:spacing w:after="160"/>
      </w:pPr>
      <w:r>
        <w:t xml:space="preserve">    c. refraction and curvature correction</w:t>
      </w:r>
    </w:p>
    <w:p w:rsidR="00FF07CC" w:rsidRDefault="003201C0">
      <w:pPr>
        <w:pStyle w:val="babaaaaaaabaaabaabaaaaaab"/>
        <w:spacing w:after="160"/>
      </w:pPr>
      <w:r>
        <w:t xml:space="preserve">  </w:t>
      </w:r>
      <w:r>
        <w:t xml:space="preserve">  d. all the above.</w:t>
      </w:r>
    </w:p>
    <w:p w:rsidR="00FF07CC" w:rsidRDefault="003201C0">
      <w:pPr>
        <w:pStyle w:val="babaaaaaaabaaabaabaaaaaaba"/>
        <w:spacing w:after="160"/>
      </w:pPr>
      <w:r>
        <w:t>7. For setting out a simple curve, using two theodolites.</w:t>
      </w:r>
    </w:p>
    <w:p w:rsidR="00FF07CC" w:rsidRDefault="003201C0">
      <w:pPr>
        <w:pStyle w:val="babaaaaaaabaaabaabaaaaaabaa"/>
        <w:spacing w:after="160"/>
      </w:pPr>
      <w:r>
        <w:t xml:space="preserve">    a. offsets from chord produced are required</w:t>
      </w:r>
    </w:p>
    <w:p w:rsidR="00FF07CC" w:rsidRDefault="003201C0">
      <w:pPr>
        <w:pStyle w:val="babaaaaaaabaaabaabaaaaaabaaa"/>
        <w:spacing w:after="160"/>
      </w:pPr>
      <w:r>
        <w:t xml:space="preserve">    b. offsets from long chord are required</w:t>
      </w:r>
    </w:p>
    <w:p w:rsidR="00FF07CC" w:rsidRDefault="003201C0">
      <w:pPr>
        <w:pStyle w:val="babaaaaaaabaaabaabaaaaaabaaaa"/>
        <w:spacing w:after="160"/>
      </w:pPr>
      <w:r>
        <w:t xml:space="preserve">    c. deflection angles from Rankine's formula are required</w:t>
      </w:r>
    </w:p>
    <w:p w:rsidR="00FF07CC" w:rsidRDefault="003201C0">
      <w:pPr>
        <w:pStyle w:val="babaaaaaaabaaabaabaaaaaabaaaaa"/>
        <w:spacing w:after="160"/>
      </w:pPr>
      <w:r>
        <w:t xml:space="preserve">    d. none of these.</w:t>
      </w:r>
    </w:p>
    <w:p w:rsidR="00FF07CC" w:rsidRDefault="003201C0">
      <w:pPr>
        <w:pStyle w:val="babaaaaaaabaaabaabaaaaaabaaaaab"/>
        <w:spacing w:after="160"/>
      </w:pPr>
      <w:r>
        <w:t xml:space="preserve">8. </w:t>
      </w:r>
      <w:r>
        <w:t>Prismatic compass is considered more accurate than a surveyor's compass, because</w:t>
      </w:r>
    </w:p>
    <w:p w:rsidR="00FF07CC" w:rsidRDefault="003201C0">
      <w:pPr>
        <w:pStyle w:val="babaaaaaaabaaabaabaaaaaabaaaaaba"/>
        <w:spacing w:after="160"/>
      </w:pPr>
      <w:r>
        <w:t xml:space="preserve">    a. it is provided with a sliding glass in the object vane</w:t>
      </w:r>
    </w:p>
    <w:p w:rsidR="00FF07CC" w:rsidRDefault="003201C0">
      <w:pPr>
        <w:pStyle w:val="babaaaaaaabaaabaabaaaaaabaaaaabaa"/>
        <w:spacing w:after="160"/>
      </w:pPr>
      <w:r>
        <w:t xml:space="preserve">    b. its graduations are in whole circle bearings</w:t>
      </w:r>
    </w:p>
    <w:p w:rsidR="00FF07CC" w:rsidRDefault="003201C0">
      <w:pPr>
        <w:pStyle w:val="babaaaaaaabaaabaabaaaaaabaaaaabaaa"/>
        <w:spacing w:after="160"/>
      </w:pPr>
      <w:r>
        <w:t xml:space="preserve">    c. it is provided with a prism to facilitate reading of i</w:t>
      </w:r>
      <w:r>
        <w:t>ts graduated circle</w:t>
      </w:r>
    </w:p>
    <w:p w:rsidR="00FF07CC" w:rsidRDefault="003201C0">
      <w:pPr>
        <w:pStyle w:val="babaaaaaaabaaabaabaaaaaabaaaaabaaab"/>
        <w:spacing w:after="160"/>
      </w:pPr>
      <w:r>
        <w:t xml:space="preserve">    d. both (c) and (d).</w:t>
      </w:r>
    </w:p>
    <w:p w:rsidR="00FF07CC" w:rsidRDefault="003201C0">
      <w:pPr>
        <w:pStyle w:val="babaaaaaaabaaabaabaaaaaabaaaaabaaaba"/>
        <w:spacing w:after="160"/>
      </w:pPr>
      <w:r>
        <w:t>9. If a linear traverse follows a sharp curve round a large lake where it is difficult to have long legs, the accuracy of the traverse may be improved by</w:t>
      </w:r>
    </w:p>
    <w:p w:rsidR="00FF07CC" w:rsidRDefault="003201C0">
      <w:pPr>
        <w:pStyle w:val="babaaaaaaabaaabaabaaaaaabaaaaabaaabaa"/>
        <w:spacing w:after="160"/>
      </w:pPr>
      <w:r>
        <w:t xml:space="preserve">    a. taking short legs</w:t>
      </w:r>
    </w:p>
    <w:p w:rsidR="00FF07CC" w:rsidRDefault="003201C0">
      <w:pPr>
        <w:pStyle w:val="babaaaaaaabaaabaabaaaaaabaaaaabaaabaaa"/>
        <w:spacing w:after="160"/>
      </w:pPr>
      <w:r>
        <w:t xml:space="preserve">    b. making repeated observations of angular and linear measurements</w:t>
      </w:r>
    </w:p>
    <w:p w:rsidR="00FF07CC" w:rsidRDefault="003201C0">
      <w:pPr>
        <w:pStyle w:val="babaaaaaaabaaabaabaaaaaabaaaaabaaabaaaa"/>
        <w:spacing w:after="160"/>
      </w:pPr>
      <w:r>
        <w:t xml:space="preserve">    c. making a subsidiary traverse to determine the length of a long leg</w:t>
      </w:r>
    </w:p>
    <w:p w:rsidR="00FF07CC" w:rsidRDefault="003201C0">
      <w:pPr>
        <w:pStyle w:val="babaaaaaaabaaabaabaaaaaabaaaaabaaabaaaab"/>
        <w:spacing w:after="160"/>
      </w:pPr>
      <w:r>
        <w:t xml:space="preserve">    d. all the above.</w:t>
      </w:r>
    </w:p>
    <w:p w:rsidR="00FF07CC" w:rsidRDefault="003201C0">
      <w:pPr>
        <w:pStyle w:val="babaaaaaaabaaabaabaaaaaabaaaaabaaabaaaaba"/>
        <w:spacing w:after="160"/>
      </w:pPr>
      <w:r>
        <w:t>10. To avoid large centering error with very short legs, observations are generally made</w:t>
      </w:r>
    </w:p>
    <w:p w:rsidR="00FF07CC" w:rsidRDefault="003201C0">
      <w:pPr>
        <w:pStyle w:val="babaaaaaaabaaabaabaaaaaabaaaaabaaabaaaabaa"/>
        <w:spacing w:after="160"/>
      </w:pPr>
      <w:r>
        <w:t xml:space="preserve">    a. to chain pins</w:t>
      </w:r>
    </w:p>
    <w:p w:rsidR="00FF07CC" w:rsidRDefault="003201C0">
      <w:pPr>
        <w:pStyle w:val="babaaaaaaabaaabaabaaaaaabaaaaabaaabaaaabaaa"/>
        <w:spacing w:after="160"/>
      </w:pPr>
      <w:r>
        <w:t xml:space="preserve">    b. by using optical system for centering the theodolite</w:t>
      </w:r>
    </w:p>
    <w:p w:rsidR="00FF07CC" w:rsidRDefault="003201C0">
      <w:pPr>
        <w:pStyle w:val="babaaaaaaabaaabaabaaaaaabaaaaabaaabaaaabaaaa"/>
        <w:spacing w:after="160"/>
      </w:pPr>
      <w:r>
        <w:t xml:space="preserve">    c. to a target fixed on theodolite tripod on which theodolite may be fitted easily</w:t>
      </w:r>
    </w:p>
    <w:p w:rsidR="00FF07CC" w:rsidRDefault="003201C0">
      <w:pPr>
        <w:pStyle w:val="babaaaaaaabaaabaabaaaaaabaaaaabaaabaaaabaaaab"/>
        <w:spacing w:after="160"/>
      </w:pPr>
      <w:r>
        <w:t xml:space="preserve">    d. all the above.</w:t>
      </w:r>
    </w:p>
    <w:p w:rsidR="00FF07CC" w:rsidRDefault="003201C0">
      <w:pPr>
        <w:pStyle w:val="babaaaaaaabaaabaabaaaaaabaaaaabaaabaaaabaaaaba"/>
        <w:spacing w:after="160"/>
      </w:pPr>
      <w:r>
        <w:t>11. If whole circle bearing of a line is 120°, its reduced bearing</w:t>
      </w:r>
      <w:r>
        <w:t xml:space="preserve"> is</w:t>
      </w:r>
    </w:p>
    <w:p w:rsidR="00FF07CC" w:rsidRDefault="003201C0">
      <w:pPr>
        <w:pStyle w:val="babaaaaaaabaaabaabaaaaaabaaaaabaaabaaaabaaaabaa"/>
        <w:spacing w:after="160"/>
      </w:pPr>
      <w:r>
        <w:t xml:space="preserve">    a. S 20° E</w:t>
      </w:r>
    </w:p>
    <w:p w:rsidR="00FF07CC" w:rsidRDefault="003201C0">
      <w:pPr>
        <w:pStyle w:val="babaaaaaaabaaabaabaaaaaabaaaaabaaabaaaabaaaabaaa"/>
        <w:spacing w:after="160"/>
      </w:pPr>
      <w:r>
        <w:t xml:space="preserve">    b. S 60° E</w:t>
      </w:r>
    </w:p>
    <w:p w:rsidR="00FF07CC" w:rsidRDefault="003201C0">
      <w:pPr>
        <w:pStyle w:val="babaaaaaaabaaabaabaaaaaabaaaaabaaabaaaabaaaabaaab"/>
        <w:spacing w:after="160"/>
      </w:pPr>
      <w:r>
        <w:t xml:space="preserve">    c. N 120° E</w:t>
      </w:r>
    </w:p>
    <w:p w:rsidR="00FF07CC" w:rsidRDefault="003201C0">
      <w:pPr>
        <w:pStyle w:val="babaaaaaaabaaabaabaaaaaabaaaaabaaabaaaabaaaabaaaba"/>
        <w:spacing w:after="160"/>
      </w:pPr>
      <w:r>
        <w:lastRenderedPageBreak/>
        <w:t xml:space="preserve">    d. N 60° E.</w:t>
      </w:r>
    </w:p>
    <w:p w:rsidR="00FF07CC" w:rsidRDefault="003201C0">
      <w:pPr>
        <w:pStyle w:val="babaaaaaaabaaabaabaaaaaabaaaaabaaabaaaabaaaabaaabaa"/>
        <w:spacing w:after="160"/>
      </w:pPr>
      <w:r>
        <w:t>12. Tacheometric formula for horizontal distances using horizontal sights can also suitable be employed for inclined sights through θ by multiplying</w:t>
      </w:r>
    </w:p>
    <w:p w:rsidR="00FF07CC" w:rsidRDefault="003201C0">
      <w:pPr>
        <w:pStyle w:val="babaaaaaaabaaabaabaaaaaabaaaaabaaabaaaabaaaabaaabaaa"/>
        <w:spacing w:after="160"/>
      </w:pPr>
      <w:r>
        <w:t xml:space="preserve">    a. the constants by cos2 θ</w:t>
      </w:r>
    </w:p>
    <w:p w:rsidR="00FF07CC" w:rsidRDefault="003201C0">
      <w:pPr>
        <w:pStyle w:val="babaaaaaaabaaabaabaaaaaabaaaaabaaabaaaabaaaabaaabaaaa"/>
        <w:spacing w:after="160"/>
      </w:pPr>
      <w:r>
        <w:t xml:space="preserve">    b. the</w:t>
      </w:r>
      <w:r>
        <w:t xml:space="preserve"> constants by cos θ</w:t>
      </w:r>
    </w:p>
    <w:p w:rsidR="00FF07CC" w:rsidRDefault="003201C0">
      <w:pPr>
        <w:pStyle w:val="babaaaaaaabaaabaabaaaaaabaaaaabaaabaaaabaaaabaaabaaaaa"/>
        <w:spacing w:after="160"/>
      </w:pPr>
      <w:r>
        <w:t xml:space="preserve">    c. the constants by sin θ</w:t>
      </w:r>
    </w:p>
    <w:p w:rsidR="00FF07CC" w:rsidRDefault="003201C0">
      <w:pPr>
        <w:pStyle w:val="babaaaaaaabaaabaabaaaaaabaaaaabaaabaaaabaaaabaaabaaaaaa"/>
        <w:spacing w:after="160"/>
      </w:pPr>
      <w:r>
        <w:t xml:space="preserve">    d. the multiplying constant by cos2 θ and additive constant by cos θ.</w:t>
      </w:r>
    </w:p>
    <w:p w:rsidR="00FF07CC" w:rsidRDefault="003201C0">
      <w:pPr>
        <w:pStyle w:val="babaaaaaaabaaabaabaaaaaabaaaaabaaabaaaabaaaabaaabaaaaaab"/>
        <w:spacing w:after="160"/>
      </w:pPr>
      <w:r>
        <w:t>13. The commonly used base for iron and steel work, is</w:t>
      </w:r>
    </w:p>
    <w:p w:rsidR="00FF07CC" w:rsidRDefault="003201C0">
      <w:pPr>
        <w:pStyle w:val="babaaaaaaabaaabaabaaaaaabaaaaabaaabaaaabaaaabaaabaaaaaaba"/>
        <w:spacing w:after="160"/>
      </w:pPr>
      <w:r>
        <w:t xml:space="preserve">    a. red lead</w:t>
      </w:r>
    </w:p>
    <w:p w:rsidR="00FF07CC" w:rsidRDefault="003201C0">
      <w:pPr>
        <w:pStyle w:val="babaaaaaaabaaabaabaaaaaabaaaaabaaabaaaabaaaabaaabaaaaaabab"/>
        <w:spacing w:after="160"/>
      </w:pPr>
      <w:r>
        <w:t xml:space="preserve">    b. zinc white</w:t>
      </w:r>
    </w:p>
    <w:p w:rsidR="00FF07CC" w:rsidRDefault="003201C0">
      <w:pPr>
        <w:pStyle w:val="babaaaaaaabaaabaabaaaaaabaaaaabaaabaaaabaaaabaaabaaaaaababa"/>
        <w:spacing w:after="160"/>
      </w:pPr>
      <w:r>
        <w:t xml:space="preserve">    c. white lead</w:t>
      </w:r>
    </w:p>
    <w:p w:rsidR="00FF07CC" w:rsidRDefault="003201C0">
      <w:pPr>
        <w:pStyle w:val="babaaaaaaabaaabaabaaaaaabaaaaabaaabaaaabaaaabaaabaaaaaababaa"/>
        <w:spacing w:after="160"/>
      </w:pPr>
      <w:r>
        <w:t xml:space="preserve">    d. titanium white.</w:t>
      </w:r>
    </w:p>
    <w:p w:rsidR="00FF07CC" w:rsidRDefault="003201C0">
      <w:pPr>
        <w:pStyle w:val="babaaaaaaabaaabaabaaaaaabaaaaabaaabaaaabaaaabaaabaaaaaababaaa"/>
        <w:spacing w:after="160"/>
      </w:pPr>
      <w:r>
        <w:t>14. Dextrin is</w:t>
      </w:r>
    </w:p>
    <w:p w:rsidR="00FF07CC" w:rsidRDefault="003201C0">
      <w:pPr>
        <w:pStyle w:val="babaaaaaaabaaabaabaaaaaabaaaaabaaabaaaabaaaabaaabaaaaaababaaaa"/>
        <w:spacing w:after="160"/>
      </w:pPr>
      <w:r>
        <w:t xml:space="preserve">    a. starch glue</w:t>
      </w:r>
    </w:p>
    <w:p w:rsidR="00FF07CC" w:rsidRDefault="003201C0">
      <w:pPr>
        <w:pStyle w:val="babaaaaaaabaaabaabaaaaaabaaaaabaaabaaaabaaaabaaabaaaaaababaaaaa"/>
        <w:spacing w:after="160"/>
      </w:pPr>
      <w:r>
        <w:t xml:space="preserve">    b. albumin glue</w:t>
      </w:r>
    </w:p>
    <w:p w:rsidR="00FF07CC" w:rsidRDefault="003201C0">
      <w:pPr>
        <w:pStyle w:val="babaaaaaaabaaabaabaaaaaabaaaaabaaabaaaabaaaabaaabaaaaaababaaaaaa"/>
        <w:spacing w:after="160"/>
      </w:pPr>
      <w:r>
        <w:t xml:space="preserve">    c. rubber based adhesive</w:t>
      </w:r>
    </w:p>
    <w:p w:rsidR="00FF07CC" w:rsidRDefault="003201C0">
      <w:pPr>
        <w:pStyle w:val="babaaaaaaabaaabaabaaaaaabaaaaabaaabaaaabaaaabaaabaaaaaababaaaaaab"/>
        <w:spacing w:after="160"/>
      </w:pPr>
      <w:r>
        <w:t xml:space="preserve">    d. none to these.</w:t>
      </w:r>
    </w:p>
    <w:p w:rsidR="00FF07CC" w:rsidRDefault="003201C0">
      <w:pPr>
        <w:pStyle w:val="babaaaaaaabaaabaabaaaaaabaaaaabaaabaaaabaaaabaaabaaaaaababaaaaaaba"/>
        <w:spacing w:after="160"/>
      </w:pPr>
      <w:r>
        <w:t>15. The process of decarbonising the pig iron completely and then adding proper percentage of carbon for manufacturing steel, is called</w:t>
      </w:r>
    </w:p>
    <w:p w:rsidR="00FF07CC" w:rsidRDefault="003201C0">
      <w:pPr>
        <w:pStyle w:val="babaaaaaaabaaabaabaaaaaabaaaaabaaabaaaabaaaabaaabaaaaaababaaaaaabaa"/>
        <w:spacing w:after="160"/>
      </w:pPr>
      <w:r>
        <w:t xml:space="preserve">    a. Cementat</w:t>
      </w:r>
      <w:r>
        <w:t>ion process</w:t>
      </w:r>
    </w:p>
    <w:p w:rsidR="00FF07CC" w:rsidRDefault="003201C0">
      <w:pPr>
        <w:pStyle w:val="babaaaaaaabaaabaabaaaaaabaaaaabaaabaaaabaaaabaaabaaaaaababaaaaaabaab"/>
        <w:spacing w:after="160"/>
      </w:pPr>
      <w:r>
        <w:t xml:space="preserve">    b. crucible process</w:t>
      </w:r>
    </w:p>
    <w:p w:rsidR="00FF07CC" w:rsidRDefault="003201C0">
      <w:pPr>
        <w:pStyle w:val="babaaaaaaabaaabaabaaaaaabaaaaabaaabaaaabaaaabaaabaaaaaababaaaaaabaaba"/>
        <w:spacing w:after="160"/>
      </w:pPr>
      <w:r>
        <w:t xml:space="preserve">    c. Bessemer process</w:t>
      </w:r>
    </w:p>
    <w:p w:rsidR="00FF07CC" w:rsidRDefault="003201C0">
      <w:pPr>
        <w:pStyle w:val="babaaaaaaabaaabaabaaaaaabaaaaabaaabaaaabaaaabaaabaaaaaababaaaaaabaabaa"/>
        <w:spacing w:after="160"/>
      </w:pPr>
      <w:r>
        <w:t xml:space="preserve">    d. Open hearth process.</w:t>
      </w:r>
    </w:p>
    <w:p w:rsidR="00FF07CC" w:rsidRDefault="003201C0">
      <w:pPr>
        <w:pStyle w:val="babaaaaaaabaaabaabaaaaaabaaaaabaaabaaaabaaaabaaabaaaaaababaaaaaabaabaaa"/>
        <w:spacing w:after="160"/>
      </w:pPr>
      <w:r>
        <w:t>16. Jhumb bricks are</w:t>
      </w:r>
    </w:p>
    <w:p w:rsidR="00FF07CC" w:rsidRDefault="003201C0">
      <w:pPr>
        <w:pStyle w:val="babaaaaaaabaaabaabaaaaaabaaaaabaaabaaaabaaaabaaabaaaaaababaaaaaabaabaaaa"/>
        <w:spacing w:after="160"/>
      </w:pPr>
      <w:r>
        <w:t xml:space="preserve">    a. under burnt</w:t>
      </w:r>
    </w:p>
    <w:p w:rsidR="00FF07CC" w:rsidRDefault="003201C0">
      <w:pPr>
        <w:pStyle w:val="babaaaaaaabaaabaabaaaaaabaaaaabaaabaaaabaaaabaaabaaaaaababaaaaaabaabaaaaa"/>
        <w:spacing w:after="160"/>
      </w:pPr>
      <w:r>
        <w:t xml:space="preserve">    b. over burnt</w:t>
      </w:r>
    </w:p>
    <w:p w:rsidR="00FF07CC" w:rsidRDefault="003201C0">
      <w:pPr>
        <w:pStyle w:val="babaaaaaaabaaabaabaaaaaabaaaaabaaabaaaabaaaabaaabaaaaaababaaaaaabaabaaaaab"/>
        <w:spacing w:after="160"/>
      </w:pPr>
      <w:r>
        <w:t xml:space="preserve">    c. kutcha</w:t>
      </w:r>
    </w:p>
    <w:p w:rsidR="00FF07CC" w:rsidRDefault="003201C0">
      <w:pPr>
        <w:pStyle w:val="babaaaaaaabaaabaabaaaaaabaaaaabaaabaaaabaaaabaaabaaaaaababaaaaaabaabaaaaaba"/>
        <w:spacing w:after="160"/>
      </w:pPr>
      <w:r>
        <w:t xml:space="preserve">    d. none of these.</w:t>
      </w:r>
    </w:p>
    <w:p w:rsidR="00FF07CC" w:rsidRDefault="003201C0">
      <w:pPr>
        <w:pStyle w:val="babaaaaaaabaaabaabaaaaaabaaaaabaaabaaaabaaaabaaabaaaaaababaaaaaabaabaaaaabaa"/>
        <w:spacing w:after="160"/>
      </w:pPr>
      <w:r>
        <w:t>17. For construction of structures under water, the type of lime used, is</w:t>
      </w:r>
    </w:p>
    <w:p w:rsidR="00FF07CC" w:rsidRDefault="003201C0">
      <w:pPr>
        <w:pStyle w:val="babaaaaaaabaaabaabaaaaaabaaaaabaaabaaaabaaaabaaabaaaaaababaaaaaabaabaaaaabaaa"/>
        <w:spacing w:after="160"/>
      </w:pPr>
      <w:r>
        <w:lastRenderedPageBreak/>
        <w:t xml:space="preserve">    a. hydraulic lime</w:t>
      </w:r>
    </w:p>
    <w:p w:rsidR="00FF07CC" w:rsidRDefault="003201C0">
      <w:pPr>
        <w:pStyle w:val="babaaaaaaabaaabaabaaaaaabaaaaabaaabaaaabaaaabaaabaaaaaababaaaaaabaabaaaaabaaab"/>
        <w:spacing w:after="160"/>
      </w:pPr>
      <w:r>
        <w:t xml:space="preserve">    b. fat lime</w:t>
      </w:r>
    </w:p>
    <w:p w:rsidR="00FF07CC" w:rsidRDefault="003201C0">
      <w:pPr>
        <w:pStyle w:val="babaaaaaaabaaabaabaaaaaabaaaaabaaabaaaabaaaabaaabaaaaaababaaaaaabaabaaaaabaaaba"/>
        <w:spacing w:after="160"/>
      </w:pPr>
      <w:r>
        <w:t xml:space="preserve">    c. quick lime</w:t>
      </w:r>
    </w:p>
    <w:p w:rsidR="00FF07CC" w:rsidRDefault="003201C0">
      <w:pPr>
        <w:pStyle w:val="babaaaaaaabaaabaabaaaaaabaaaaabaaabaaaabaaaabaaabaaaaaababaaaaaabaabaaaaabaaabaa"/>
        <w:spacing w:after="160"/>
      </w:pPr>
      <w:r>
        <w:t xml:space="preserve">    d. pure lime</w:t>
      </w:r>
    </w:p>
    <w:p w:rsidR="00FF07CC" w:rsidRDefault="003201C0">
      <w:pPr>
        <w:pStyle w:val="babaaaaaaabaaabaabaaaaaabaaaaabaaabaaaabaaaabaaabaaaaaababaaaaaabaabaaaaabaaabaaa"/>
        <w:spacing w:after="160"/>
      </w:pPr>
      <w:r>
        <w:t>18. In stone masonry, stones (stratified rocks) are so placed that the direction of pressure to the plane of bedding is</w:t>
      </w:r>
    </w:p>
    <w:p w:rsidR="00FF07CC" w:rsidRDefault="003201C0">
      <w:pPr>
        <w:pStyle w:val="babaaaaaaabaaabaabaaaaaabaaaaabaaabaaaabaaaabaaabaaaaaababaaaaaabaabaaaaabaaabaaaa"/>
        <w:spacing w:after="160"/>
      </w:pPr>
      <w:r>
        <w:t xml:space="preserve">    a. right angles</w:t>
      </w:r>
    </w:p>
    <w:p w:rsidR="00FF07CC" w:rsidRDefault="003201C0">
      <w:pPr>
        <w:pStyle w:val="babaaaaaaabaaabaabaaaaaabaaaaabaaabaaaabaaaabaaabaaaaaababaaaaaabaabaaaaabaaabaaaab"/>
        <w:spacing w:after="160"/>
      </w:pPr>
      <w:r>
        <w:t xml:space="preserve">    b. 45°</w:t>
      </w:r>
    </w:p>
    <w:p w:rsidR="00FF07CC" w:rsidRDefault="003201C0">
      <w:pPr>
        <w:pStyle w:val="babaaaaaaabaaabaabaaaaaabaaaaabaaabaaaabaaaabaaabaaaaaababaaaaaabaabaaaaabaaabaaaaba"/>
        <w:spacing w:after="160"/>
      </w:pPr>
      <w:r>
        <w:t xml:space="preserve">    c. 60°</w:t>
      </w:r>
    </w:p>
    <w:p w:rsidR="00FF07CC" w:rsidRDefault="003201C0">
      <w:pPr>
        <w:pStyle w:val="babaaaaaaabaaabaabaaaaaabaaaaabaaabaaaabaaaabaaabaaaaaababaaaaaabaabaaaaabaaabaaaabaa"/>
        <w:spacing w:after="160"/>
      </w:pPr>
      <w:r>
        <w:t xml:space="preserve">    d. parallel</w:t>
      </w:r>
    </w:p>
    <w:p w:rsidR="00FF07CC" w:rsidRDefault="003201C0">
      <w:pPr>
        <w:pStyle w:val="babaaaaaaabaaabaabaaaaaabaaaaabaaabaaaabaaaabaaabaaaaaababaaaaaabaabaaaaabaaabaaaabaaa"/>
        <w:spacing w:after="160"/>
      </w:pPr>
      <w:r>
        <w:t>19. S</w:t>
      </w:r>
      <w:r>
        <w:t>etting time of cement increases by adding</w:t>
      </w:r>
    </w:p>
    <w:p w:rsidR="00FF07CC" w:rsidRDefault="003201C0">
      <w:pPr>
        <w:pStyle w:val="babaaaaaaabaaabaabaaaaaabaaaaabaaabaaaabaaaabaaabaaaaaababaaaaaabaabaaaaabaaabaaaabaaaa"/>
        <w:spacing w:after="160"/>
      </w:pPr>
      <w:r>
        <w:t xml:space="preserve">    a. gypsum</w:t>
      </w:r>
    </w:p>
    <w:p w:rsidR="00FF07CC" w:rsidRDefault="003201C0">
      <w:pPr>
        <w:pStyle w:val="babaaaaaaabaaabaabaaaaaabaaaaabaaabaaaabaaaabaaabaaaaaababaaaaaabaabaaaaabaaabaaaabaaaab"/>
        <w:spacing w:after="160"/>
      </w:pPr>
      <w:r>
        <w:t xml:space="preserve">    b. hydrogen peroxide</w:t>
      </w:r>
    </w:p>
    <w:p w:rsidR="00FF07CC" w:rsidRDefault="003201C0">
      <w:pPr>
        <w:pStyle w:val="babaaaaaaabaaabaabaaaaaabaaaaabaaabaaaabaaaabaaabaaaaaababaaaaaabaabaaaaabaaabaaaabaaaaba"/>
        <w:spacing w:after="160"/>
      </w:pPr>
      <w:r>
        <w:t xml:space="preserve">    c. calcium chloride</w:t>
      </w:r>
    </w:p>
    <w:p w:rsidR="00FF07CC" w:rsidRDefault="003201C0">
      <w:pPr>
        <w:pStyle w:val="babaaaaaaabaaabaabaaaaaabaaaaabaaabaaaabaaaabaaabaaaaaababaaaaaabaabaaaaabaaabaaaabaaaabaa"/>
        <w:spacing w:after="160"/>
      </w:pPr>
      <w:r>
        <w:t xml:space="preserve">    d. sodium oxide</w:t>
      </w:r>
    </w:p>
    <w:p w:rsidR="00FF07CC" w:rsidRDefault="003201C0">
      <w:pPr>
        <w:pStyle w:val="babaaaaaaabaaabaabaaaaaabaaaaabaaabaaaabaaaabaaabaaaaaababaaaaaabaabaaaaabaaabaaaabaaaabaaa"/>
        <w:spacing w:after="160"/>
      </w:pPr>
      <w:r>
        <w:t>20. Hydration of cement is due to chemical action of water with</w:t>
      </w:r>
    </w:p>
    <w:p w:rsidR="00FF07CC" w:rsidRDefault="003201C0">
      <w:pPr>
        <w:pStyle w:val="babaaaaaaabaaabaabaaaaaabaaaaabaaabaaaabaaaabaaabaaaaaababaaaaaabaabaaaaabaaabaaaabaaaabaaaa"/>
        <w:spacing w:after="160"/>
      </w:pPr>
      <w:r>
        <w:t xml:space="preserve">    a. Tricalcium silicate and dicalcium silicate</w:t>
      </w:r>
    </w:p>
    <w:p w:rsidR="00FF07CC" w:rsidRDefault="003201C0">
      <w:pPr>
        <w:pStyle w:val="babaaaaaaabaaabaabaaaaaabaaaaabaaabaaaabaaaabaaabaaaaaababaaaaaabaabaaaaabaaabaaaabaaaabaaaaa"/>
        <w:spacing w:after="160"/>
      </w:pPr>
      <w:r>
        <w:t xml:space="preserve">    b. Dicalcium </w:t>
      </w:r>
      <w:r>
        <w:t>silicate and tricalcium aluminate</w:t>
      </w:r>
    </w:p>
    <w:p w:rsidR="00FF07CC" w:rsidRDefault="003201C0">
      <w:pPr>
        <w:pStyle w:val="babaaaaaaabaaabaabaaaaaabaaaaabaaabaaaabaaaabaaabaaaaaababaaaaaabaabaaaaabaaabaaaabaaaabaaaaaa"/>
        <w:spacing w:after="160"/>
      </w:pPr>
      <w:r>
        <w:t xml:space="preserve">    c. Tricalcium aluminate and tricalcium alumino ferrite</w:t>
      </w:r>
    </w:p>
    <w:p w:rsidR="00FF07CC" w:rsidRDefault="003201C0">
      <w:pPr>
        <w:pStyle w:val="babaaaaaaabaaabaabaaaaaabaaaaabaaabaaaabaaaabaaabaaaaaababaaaaaabaabaaaaabaaabaaaabaaaabaaaaaaa"/>
        <w:spacing w:after="160"/>
      </w:pPr>
      <w:r>
        <w:t xml:space="preserve">    d. All the above.</w:t>
      </w:r>
    </w:p>
    <w:p w:rsidR="00FF07CC" w:rsidRDefault="003201C0">
      <w:pPr>
        <w:pStyle w:val="babaaaaaaabaaabaabaaaaaabaaaaabaaabaaaabaaaabaaabaaaaaababaaaaaabaabaaaaabaaabaaaabaaaabaaaaaaab"/>
        <w:spacing w:after="160"/>
      </w:pPr>
      <w:r>
        <w:t>21. Under normal conditions using an ordinary cement, the period of removal of the form work, is :</w:t>
      </w:r>
    </w:p>
    <w:p w:rsidR="00FF07CC" w:rsidRDefault="003201C0">
      <w:pPr>
        <w:pStyle w:val="babaaaaaaabaaabaabaaaaaabaaaaabaaabaaaabaaaabaaabaaaaaababaaaaaabaabaaaaabaaabaaaabaaaabaaaaaaaba"/>
        <w:spacing w:after="160"/>
      </w:pPr>
      <w:r>
        <w:t xml:space="preserve">    a. 14 days for bottom slabs of spans 4.6 m and more</w:t>
      </w:r>
    </w:p>
    <w:p w:rsidR="00FF07CC" w:rsidRDefault="003201C0">
      <w:pPr>
        <w:pStyle w:val="babaaaaaaabaaabaabaaaaaabaaaaabaaabaaaabaaaabaaabaaaaaababaaaaaabaabaaaaabaaabaaaabaaaabaaaaaaabaa"/>
        <w:spacing w:after="160"/>
      </w:pPr>
      <w:r>
        <w:t xml:space="preserve">    b. 21 days for bottom beams over 6 m spans</w:t>
      </w:r>
    </w:p>
    <w:p w:rsidR="00FF07CC" w:rsidRDefault="003201C0">
      <w:pPr>
        <w:pStyle w:val="babaaaaaaabaaabaabaaaaaabaaaaabaaabaaaabaaaabaaabaaaaaababaaaaaabaabaaaaabaaabaaaabaaaabaaaaaaabaaa"/>
        <w:spacing w:after="160"/>
      </w:pPr>
      <w:r>
        <w:t xml:space="preserve">    c. 2 days for vertical sides of columns</w:t>
      </w:r>
    </w:p>
    <w:p w:rsidR="00FF07CC" w:rsidRDefault="003201C0">
      <w:pPr>
        <w:pStyle w:val="babaaaaaaabaaabaabaaaaaabaaaaabaaabaaaabaaaabaaabaaaaaababaaaaaabaabaaaaabaaabaaaabaaaabaaaaaaabaaaa"/>
        <w:spacing w:after="160"/>
      </w:pPr>
      <w:r>
        <w:t xml:space="preserve">    d. all the above.</w:t>
      </w:r>
    </w:p>
    <w:p w:rsidR="00FF07CC" w:rsidRDefault="003201C0">
      <w:pPr>
        <w:pStyle w:val="c"/>
        <w:spacing w:after="160"/>
      </w:pPr>
      <w:r>
        <w:t>22. The mixture of different ingredients of cement, is burnt at</w:t>
      </w:r>
    </w:p>
    <w:p w:rsidR="00FF07CC" w:rsidRDefault="003201C0">
      <w:pPr>
        <w:pStyle w:val="ca"/>
        <w:spacing w:after="160"/>
      </w:pPr>
      <w:r>
        <w:t xml:space="preserve">    a. 1200°C</w:t>
      </w:r>
    </w:p>
    <w:p w:rsidR="00FF07CC" w:rsidRDefault="003201C0">
      <w:pPr>
        <w:pStyle w:val="caa"/>
        <w:spacing w:after="160"/>
      </w:pPr>
      <w:r>
        <w:t xml:space="preserve">    b. 14</w:t>
      </w:r>
      <w:r>
        <w:t>00°C</w:t>
      </w:r>
    </w:p>
    <w:p w:rsidR="00FF07CC" w:rsidRDefault="003201C0">
      <w:pPr>
        <w:pStyle w:val="caab"/>
        <w:spacing w:after="160"/>
      </w:pPr>
      <w:r>
        <w:t xml:space="preserve">    c. 1600°C</w:t>
      </w:r>
    </w:p>
    <w:p w:rsidR="00FF07CC" w:rsidRDefault="003201C0">
      <w:pPr>
        <w:pStyle w:val="caaba"/>
        <w:spacing w:after="160"/>
      </w:pPr>
      <w:r>
        <w:lastRenderedPageBreak/>
        <w:t xml:space="preserve">    d. 1800°C</w:t>
      </w:r>
    </w:p>
    <w:p w:rsidR="00FF07CC" w:rsidRDefault="003201C0">
      <w:pPr>
        <w:pStyle w:val="caabaa"/>
        <w:spacing w:after="160"/>
      </w:pPr>
      <w:r>
        <w:t>23. The type of aggregates not suitable for high strength concrete and for pavements subjected to tension, is</w:t>
      </w:r>
    </w:p>
    <w:p w:rsidR="00FF07CC" w:rsidRDefault="003201C0">
      <w:pPr>
        <w:pStyle w:val="caabaaa"/>
        <w:spacing w:after="160"/>
      </w:pPr>
      <w:r>
        <w:t xml:space="preserve">    a. rounded aggregate</w:t>
      </w:r>
    </w:p>
    <w:p w:rsidR="00FF07CC" w:rsidRDefault="003201C0">
      <w:pPr>
        <w:pStyle w:val="caabaaab"/>
        <w:spacing w:after="160"/>
      </w:pPr>
      <w:r>
        <w:t xml:space="preserve">    b. irregular aggregate</w:t>
      </w:r>
    </w:p>
    <w:p w:rsidR="00FF07CC" w:rsidRDefault="003201C0">
      <w:pPr>
        <w:pStyle w:val="caabaaaba"/>
        <w:spacing w:after="160"/>
      </w:pPr>
      <w:r>
        <w:t xml:space="preserve">    c. angular aggregate</w:t>
      </w:r>
    </w:p>
    <w:p w:rsidR="00FF07CC" w:rsidRDefault="003201C0">
      <w:pPr>
        <w:pStyle w:val="caabaaabaa"/>
        <w:spacing w:after="160"/>
      </w:pPr>
      <w:r>
        <w:t xml:space="preserve">    d. flaky aggregate</w:t>
      </w:r>
    </w:p>
    <w:p w:rsidR="00FF07CC" w:rsidRDefault="003201C0">
      <w:pPr>
        <w:pStyle w:val="caabaaabaaa"/>
        <w:spacing w:after="160"/>
      </w:pPr>
      <w:r>
        <w:t>24. When a co</w:t>
      </w:r>
      <w:r>
        <w:t>hesionless soil attains quick condition, it looses</w:t>
      </w:r>
    </w:p>
    <w:p w:rsidR="00FF07CC" w:rsidRDefault="003201C0">
      <w:pPr>
        <w:pStyle w:val="caabaaabaaaa"/>
        <w:spacing w:after="160"/>
      </w:pPr>
      <w:r>
        <w:t xml:space="preserve">    a. shear strength</w:t>
      </w:r>
    </w:p>
    <w:p w:rsidR="00FF07CC" w:rsidRDefault="003201C0">
      <w:pPr>
        <w:pStyle w:val="caabaaabaaaaa"/>
        <w:spacing w:after="160"/>
      </w:pPr>
      <w:r>
        <w:t xml:space="preserve">    b. bearing capacity</w:t>
      </w:r>
    </w:p>
    <w:p w:rsidR="00FF07CC" w:rsidRDefault="003201C0">
      <w:pPr>
        <w:pStyle w:val="caabaaabaaaaaa"/>
        <w:spacing w:after="160"/>
      </w:pPr>
      <w:r>
        <w:t xml:space="preserve">    c. both (a) and (b)</w:t>
      </w:r>
    </w:p>
    <w:p w:rsidR="00FF07CC" w:rsidRDefault="003201C0">
      <w:pPr>
        <w:pStyle w:val="caabaaabaaaaaab"/>
        <w:spacing w:after="160"/>
      </w:pPr>
      <w:r>
        <w:t xml:space="preserve">    d. neither (a) nor (6).</w:t>
      </w:r>
    </w:p>
    <w:p w:rsidR="00FF07CC" w:rsidRDefault="003201C0">
      <w:pPr>
        <w:pStyle w:val="caabaaabaaaaaaba"/>
        <w:spacing w:after="160"/>
      </w:pPr>
      <w:r>
        <w:t xml:space="preserve">25. If the specific gravity of a soil particle of 0.05 cm diameter is 2.67, its terminal velocity while </w:t>
      </w:r>
      <w:r>
        <w:t>settling in distilled water of viscosity, 0.01 poise, is</w:t>
      </w:r>
    </w:p>
    <w:p w:rsidR="00FF07CC" w:rsidRDefault="003201C0">
      <w:pPr>
        <w:pStyle w:val="caabaaabaaaaaabaa"/>
        <w:spacing w:after="160"/>
      </w:pPr>
      <w:r>
        <w:t xml:space="preserve">    a. 0.2225 cm/sec</w:t>
      </w:r>
    </w:p>
    <w:p w:rsidR="00FF07CC" w:rsidRDefault="003201C0">
      <w:pPr>
        <w:pStyle w:val="caabaaabaaaaaabaaa"/>
        <w:spacing w:after="160"/>
      </w:pPr>
      <w:r>
        <w:t xml:space="preserve">    b. 0.2250 cm/sec</w:t>
      </w:r>
    </w:p>
    <w:p w:rsidR="00FF07CC" w:rsidRDefault="003201C0">
      <w:pPr>
        <w:pStyle w:val="caabaaabaaaaaabaaaa"/>
        <w:spacing w:after="160"/>
      </w:pPr>
      <w:r>
        <w:t xml:space="preserve">    c. 0.2275 cm/sec</w:t>
      </w:r>
    </w:p>
    <w:p w:rsidR="00FF07CC" w:rsidRDefault="003201C0">
      <w:pPr>
        <w:pStyle w:val="caabaaabaaaaaabaaaab"/>
        <w:spacing w:after="160"/>
      </w:pPr>
      <w:r>
        <w:t xml:space="preserve">    d. 0.2300 cm/sec</w:t>
      </w:r>
    </w:p>
    <w:p w:rsidR="00FF07CC" w:rsidRDefault="003201C0">
      <w:pPr>
        <w:pStyle w:val="caabaaabaaaaaabaaaaba"/>
        <w:spacing w:after="160"/>
      </w:pPr>
      <w:r>
        <w:t>26. Pick up the cohesive soil from the following:</w:t>
      </w:r>
    </w:p>
    <w:p w:rsidR="00FF07CC" w:rsidRDefault="003201C0">
      <w:pPr>
        <w:pStyle w:val="caabaaabaaaaaabaaaabaa"/>
        <w:spacing w:after="160"/>
      </w:pPr>
      <w:r>
        <w:t xml:space="preserve">    a. Red earth</w:t>
      </w:r>
    </w:p>
    <w:p w:rsidR="00FF07CC" w:rsidRDefault="003201C0">
      <w:pPr>
        <w:pStyle w:val="caabaaabaaaaaabaaaabaaa"/>
        <w:spacing w:after="160"/>
      </w:pPr>
      <w:r>
        <w:t xml:space="preserve">    b. Clay</w:t>
      </w:r>
    </w:p>
    <w:p w:rsidR="00FF07CC" w:rsidRDefault="003201C0">
      <w:pPr>
        <w:pStyle w:val="caabaaabaaaaaabaaaabaaaa"/>
        <w:spacing w:after="160"/>
      </w:pPr>
      <w:r>
        <w:t xml:space="preserve">    c. Black cotton soil</w:t>
      </w:r>
    </w:p>
    <w:p w:rsidR="00FF07CC" w:rsidRDefault="003201C0">
      <w:pPr>
        <w:pStyle w:val="caabaaabaaaaaabaaaabaaaab"/>
        <w:spacing w:after="160"/>
      </w:pPr>
      <w:r>
        <w:t xml:space="preserve">    d. Comp</w:t>
      </w:r>
      <w:r>
        <w:t>acted ground.</w:t>
      </w:r>
    </w:p>
    <w:p w:rsidR="00FF07CC" w:rsidRDefault="003201C0">
      <w:pPr>
        <w:pStyle w:val="caabaaabaaaaaabaaaabaaaaba"/>
        <w:spacing w:after="160"/>
      </w:pPr>
      <w:r>
        <w:t>27. The pressure that builds up in pore water due to load increment on the soil, is termed</w:t>
      </w:r>
    </w:p>
    <w:p w:rsidR="00FF07CC" w:rsidRDefault="003201C0">
      <w:pPr>
        <w:pStyle w:val="caabaaabaaaaaabaaaabaaaabaa"/>
        <w:spacing w:after="160"/>
      </w:pPr>
      <w:r>
        <w:t xml:space="preserve">    a. excess pore pressure</w:t>
      </w:r>
    </w:p>
    <w:p w:rsidR="00FF07CC" w:rsidRDefault="003201C0">
      <w:pPr>
        <w:pStyle w:val="caabaaabaaaaaabaaaabaaaabaaa"/>
        <w:spacing w:after="160"/>
      </w:pPr>
      <w:r>
        <w:t xml:space="preserve">    b. excess hydrostatic pressure</w:t>
      </w:r>
    </w:p>
    <w:p w:rsidR="00FF07CC" w:rsidRDefault="003201C0">
      <w:pPr>
        <w:pStyle w:val="caabaaabaaaaaabaaaabaaaabaaaa"/>
        <w:spacing w:after="160"/>
      </w:pPr>
      <w:r>
        <w:t xml:space="preserve">    c. hydrodynamic pressure</w:t>
      </w:r>
    </w:p>
    <w:p w:rsidR="00FF07CC" w:rsidRDefault="003201C0">
      <w:pPr>
        <w:pStyle w:val="caabaaabaaaaaabaaaabaaaabaaaaa"/>
        <w:spacing w:after="160"/>
      </w:pPr>
      <w:r>
        <w:t xml:space="preserve">    d. all the above.</w:t>
      </w:r>
    </w:p>
    <w:p w:rsidR="00FF07CC" w:rsidRDefault="003201C0">
      <w:pPr>
        <w:pStyle w:val="caabaaabaaaaaabaaaabaaaabaaaaab"/>
        <w:spacing w:after="160"/>
      </w:pPr>
      <w:r>
        <w:t>28. Water content of a soil sample is</w:t>
      </w:r>
      <w:r>
        <w:t xml:space="preserve"> the difference of the weight of the given sample at the given temperature and the weight determined after drying it for 24 hours at temperature ranging from</w:t>
      </w:r>
    </w:p>
    <w:p w:rsidR="00FF07CC" w:rsidRDefault="003201C0">
      <w:pPr>
        <w:pStyle w:val="caabaaabaaaaaabaaaabaaaabaaaaaba"/>
        <w:spacing w:after="160"/>
      </w:pPr>
      <w:r>
        <w:lastRenderedPageBreak/>
        <w:t xml:space="preserve">    a. 90° to 95°C</w:t>
      </w:r>
    </w:p>
    <w:p w:rsidR="00FF07CC" w:rsidRDefault="003201C0">
      <w:pPr>
        <w:pStyle w:val="caabaaabaaaaaabaaaabaaaabaaaaabaa"/>
        <w:spacing w:after="160"/>
      </w:pPr>
      <w:r>
        <w:t xml:space="preserve">    b. 95° to 100°C</w:t>
      </w:r>
    </w:p>
    <w:p w:rsidR="00FF07CC" w:rsidRDefault="003201C0">
      <w:pPr>
        <w:pStyle w:val="caabaaabaaaaaabaaaabaaaabaaaaabaaa"/>
        <w:spacing w:after="160"/>
      </w:pPr>
      <w:r>
        <w:t xml:space="preserve">    c. 103° to 105°C</w:t>
      </w:r>
    </w:p>
    <w:p w:rsidR="00FF07CC" w:rsidRDefault="003201C0">
      <w:pPr>
        <w:pStyle w:val="caabaaabaaaaaabaaaabaaaabaaaaabaaaa"/>
        <w:spacing w:after="160"/>
      </w:pPr>
      <w:r>
        <w:t xml:space="preserve">    d. 105° to 110°C</w:t>
      </w:r>
    </w:p>
    <w:p w:rsidR="00FF07CC" w:rsidRDefault="003201C0">
      <w:pPr>
        <w:pStyle w:val="caabaaabaaaaaabaaaabaaaabaaaaabaaaab"/>
        <w:spacing w:after="160"/>
      </w:pPr>
      <w:r>
        <w:t xml:space="preserve">29. Pick up the </w:t>
      </w:r>
      <w:r>
        <w:t>correct statement from the following:</w:t>
      </w:r>
    </w:p>
    <w:p w:rsidR="00FF07CC" w:rsidRDefault="003201C0">
      <w:pPr>
        <w:pStyle w:val="caabaaabaaaaaabaaaabaaaabaaaaabaaaaba"/>
        <w:spacing w:after="160"/>
      </w:pPr>
      <w:r>
        <w:t xml:space="preserve">    a. When water table is above the base of a footing, the dry weight m should be used for soil below water table</w:t>
      </w:r>
    </w:p>
    <w:p w:rsidR="00FF07CC" w:rsidRDefault="003201C0">
      <w:pPr>
        <w:pStyle w:val="caabaaabaaaaaabaaaabaaaabaaaaabaaaabaa"/>
        <w:spacing w:after="160"/>
      </w:pPr>
      <w:r>
        <w:t xml:space="preserve">    b. When water table is located somewhat below the base of a footing, the elastic wedge is partly of</w:t>
      </w:r>
      <w:r>
        <w:t xml:space="preserve"> moist soil and partly of submerged soil, and a suitable reduction factor is used</w:t>
      </w:r>
    </w:p>
    <w:p w:rsidR="00FF07CC" w:rsidRDefault="003201C0">
      <w:pPr>
        <w:pStyle w:val="caabaaabaaaaaabaaaabaaaabaaaaabaaaabaab"/>
        <w:spacing w:after="160"/>
      </w:pPr>
      <w:r>
        <w:t xml:space="preserve">    c. When water table is just at the base of the footing, no reduction factor is used</w:t>
      </w:r>
    </w:p>
    <w:p w:rsidR="00FF07CC" w:rsidRDefault="003201C0">
      <w:pPr>
        <w:pStyle w:val="caabaaabaaaaaabaaaabaaaabaaaaabaaaabaaba"/>
        <w:spacing w:after="160"/>
      </w:pPr>
      <w:r>
        <w:t xml:space="preserve">    d. None of these.</w:t>
      </w:r>
    </w:p>
    <w:p w:rsidR="00FF07CC" w:rsidRDefault="003201C0">
      <w:pPr>
        <w:pStyle w:val="caabaaabaaaaaabaaaabaaaabaaaaabaaaabaabaa"/>
        <w:spacing w:after="160"/>
      </w:pPr>
      <w:r>
        <w:t>30. Pick up the incorrect statement from the following:</w:t>
      </w:r>
    </w:p>
    <w:p w:rsidR="00FF07CC" w:rsidRDefault="003201C0">
      <w:pPr>
        <w:pStyle w:val="caabaaabaaaaaabaaaabaaaabaaaaabaaaabaabaaa"/>
        <w:spacing w:after="160"/>
      </w:pPr>
      <w:r>
        <w:t xml:space="preserve">    a. T</w:t>
      </w:r>
      <w:r>
        <w:t>he difference between the maximum time available for the job and actual time it consumes, is called total float</w:t>
      </w:r>
    </w:p>
    <w:p w:rsidR="00FF07CC" w:rsidRDefault="003201C0">
      <w:pPr>
        <w:pStyle w:val="caabaaabaaaaaabaaaabaaaabaaaaabaaaabaabaaaa"/>
        <w:spacing w:after="160"/>
      </w:pPr>
      <w:r>
        <w:t xml:space="preserve">    b. The difference between the latest start time and earliest start time of an activity, is called total float</w:t>
      </w:r>
    </w:p>
    <w:p w:rsidR="00FF07CC" w:rsidRDefault="003201C0">
      <w:pPr>
        <w:pStyle w:val="caabaaabaaaaaabaaaabaaaabaaaaabaaaabaabaaaaa"/>
        <w:spacing w:after="160"/>
      </w:pPr>
      <w:r>
        <w:t xml:space="preserve">    c. The difference between </w:t>
      </w:r>
      <w:r>
        <w:t>the earliest finish time of an activity and the earliest start time of its successor activity, is called free float of the activity</w:t>
      </w:r>
    </w:p>
    <w:p w:rsidR="00FF07CC" w:rsidRDefault="003201C0">
      <w:pPr>
        <w:pStyle w:val="caabaaabaaaaaabaaaabaaaabaaaaabaaaabaabaaaaaa"/>
        <w:spacing w:after="160"/>
      </w:pPr>
      <w:r>
        <w:t xml:space="preserve">    d. None of these.</w:t>
      </w:r>
    </w:p>
    <w:p w:rsidR="00FF07CC" w:rsidRDefault="003201C0">
      <w:pPr>
        <w:pStyle w:val="caabaaabaaaaaabaaaabaaaabaaaaabaaaabaabaaaaaab"/>
        <w:spacing w:after="160"/>
      </w:pPr>
      <w:r>
        <w:t>31. Modular co-ordination of construction means proper</w:t>
      </w:r>
    </w:p>
    <w:p w:rsidR="00FF07CC" w:rsidRDefault="003201C0">
      <w:pPr>
        <w:pStyle w:val="caabaaabaaaaaabaaaabaaaabaaaaabaaaabaabaaaaaaba"/>
        <w:spacing w:after="160"/>
      </w:pPr>
      <w:r>
        <w:t xml:space="preserve">    a. planning</w:t>
      </w:r>
    </w:p>
    <w:p w:rsidR="00FF07CC" w:rsidRDefault="003201C0">
      <w:pPr>
        <w:pStyle w:val="caabaaabaaaaaabaaaabaaaabaaaaabaaaabaabaaaaaabaa"/>
        <w:spacing w:after="160"/>
      </w:pPr>
      <w:r>
        <w:t xml:space="preserve">    b. designing</w:t>
      </w:r>
    </w:p>
    <w:p w:rsidR="00FF07CC" w:rsidRDefault="003201C0">
      <w:pPr>
        <w:pStyle w:val="caabaaabaaaaaabaaaabaaaabaaaaabaaaabaabaaaaaabaaa"/>
        <w:spacing w:after="160"/>
      </w:pPr>
      <w:r>
        <w:t xml:space="preserve">    c. execution</w:t>
      </w:r>
    </w:p>
    <w:p w:rsidR="00FF07CC" w:rsidRDefault="003201C0">
      <w:pPr>
        <w:pStyle w:val="caabaaabaaaaaabaaaabaaaabaaaaabaaaabaabaaaaaabaaaa"/>
        <w:spacing w:after="160"/>
      </w:pPr>
      <w:r>
        <w:t xml:space="preserve">    d. all the above.</w:t>
      </w:r>
    </w:p>
    <w:p w:rsidR="00FF07CC" w:rsidRDefault="003201C0">
      <w:pPr>
        <w:pStyle w:val="caabaaabaaaaaabaaaabaaaabaaaaabaaaabaabaaaaaabaaaab"/>
        <w:spacing w:after="160"/>
      </w:pPr>
      <w:r>
        <w:t>32. Residential buildings are treated as</w:t>
      </w:r>
    </w:p>
    <w:p w:rsidR="00FF07CC" w:rsidRDefault="003201C0">
      <w:pPr>
        <w:pStyle w:val="caabaaabaaaaaabaaaabaaaabaaaaabaaaabaabaaaaaabaaaaba"/>
        <w:spacing w:after="160"/>
      </w:pPr>
      <w:r>
        <w:t xml:space="preserve">    a. light construction</w:t>
      </w:r>
    </w:p>
    <w:p w:rsidR="00FF07CC" w:rsidRDefault="003201C0">
      <w:pPr>
        <w:pStyle w:val="caabaaabaaaaaabaaaabaaaabaaaaabaaaabaabaaaaaabaaaabab"/>
        <w:spacing w:after="160"/>
      </w:pPr>
      <w:r>
        <w:t xml:space="preserve">    b. heavy construction</w:t>
      </w:r>
    </w:p>
    <w:p w:rsidR="00FF07CC" w:rsidRDefault="003201C0">
      <w:pPr>
        <w:pStyle w:val="caabaaabaaaaaabaaaabaaaabaaaaabaaaabaabaaaaaabaaaababa"/>
        <w:spacing w:after="160"/>
      </w:pPr>
      <w:r>
        <w:t xml:space="preserve">    c. industrial construction</w:t>
      </w:r>
    </w:p>
    <w:p w:rsidR="00FF07CC" w:rsidRDefault="003201C0">
      <w:pPr>
        <w:pStyle w:val="caabaaabaaaaaabaaaabaaaabaaaaabaaaabaabaaaaaabaaaababaa"/>
        <w:spacing w:after="160"/>
      </w:pPr>
      <w:r>
        <w:t xml:space="preserve">    d. private construction.</w:t>
      </w:r>
    </w:p>
    <w:p w:rsidR="00FF07CC" w:rsidRDefault="003201C0">
      <w:pPr>
        <w:pStyle w:val="caabaaabaaaaaabaaaabaaaabaaaaabaaaabaabaaaaaabaaaababaaa"/>
        <w:spacing w:after="160"/>
      </w:pPr>
      <w:r>
        <w:t xml:space="preserve">33. The technique for establishing and maintaining priorities </w:t>
      </w:r>
      <w:r>
        <w:t>among the various jobs of a project, is known</w:t>
      </w:r>
    </w:p>
    <w:p w:rsidR="00FF07CC" w:rsidRDefault="003201C0">
      <w:pPr>
        <w:pStyle w:val="caabaaabaaaaaabaaaabaaaabaaaaabaaaabaabaaaaaabaaaababaaaa"/>
        <w:spacing w:after="160"/>
      </w:pPr>
      <w:r>
        <w:lastRenderedPageBreak/>
        <w:t xml:space="preserve">    a. Event flow scheduling technique</w:t>
      </w:r>
    </w:p>
    <w:p w:rsidR="00FF07CC" w:rsidRDefault="003201C0">
      <w:pPr>
        <w:pStyle w:val="caabaaabaaaaaabaaaabaaaabaaaaabaaaabaabaaaaaabaaaababaaaaa"/>
        <w:spacing w:after="160"/>
      </w:pPr>
      <w:r>
        <w:t xml:space="preserve">    b. Critical ratio scheduling</w:t>
      </w:r>
    </w:p>
    <w:p w:rsidR="00FF07CC" w:rsidRDefault="003201C0">
      <w:pPr>
        <w:pStyle w:val="caabaaabaaaaaabaaaabaaaabaaaaabaaaabaabaaaaaabaaaababaaaaab"/>
        <w:spacing w:after="160"/>
      </w:pPr>
      <w:r>
        <w:t xml:space="preserve">    c. Slotting technique for scheduling</w:t>
      </w:r>
    </w:p>
    <w:p w:rsidR="00FF07CC" w:rsidRDefault="003201C0">
      <w:pPr>
        <w:pStyle w:val="caabaaabaaaaaabaaaabaaaabaaaaabaaaabaabaaaaaabaaaababaaaaaba"/>
        <w:spacing w:after="160"/>
      </w:pPr>
      <w:r>
        <w:t xml:space="preserve">    d. Short interval scheduling.</w:t>
      </w:r>
    </w:p>
    <w:p w:rsidR="00FF07CC" w:rsidRDefault="003201C0">
      <w:pPr>
        <w:pStyle w:val="caabaaabaaaaaabaaaabaaaabaaaaabaaaabaabaaaaaabaaaababaaaaabaa"/>
        <w:spacing w:after="160"/>
      </w:pPr>
      <w:r>
        <w:t>34. Various activities of a project, are shown on bar charts by</w:t>
      </w:r>
    </w:p>
    <w:p w:rsidR="00FF07CC" w:rsidRDefault="003201C0">
      <w:pPr>
        <w:pStyle w:val="caabaaabaaaaaabaaaabaaaabaaaaabaaaabaabaaaaaabaaaababaaaaabaaa"/>
        <w:spacing w:after="160"/>
      </w:pPr>
      <w:r>
        <w:t xml:space="preserve">    a. vertical lines</w:t>
      </w:r>
    </w:p>
    <w:p w:rsidR="00FF07CC" w:rsidRDefault="003201C0">
      <w:pPr>
        <w:pStyle w:val="caabaaabaaaaaabaaaabaaaabaaaaabaaaabaabaaaaaabaaaababaaaaabaaaa"/>
        <w:spacing w:after="160"/>
      </w:pPr>
      <w:r>
        <w:t xml:space="preserve">    b. horizontal lines</w:t>
      </w:r>
    </w:p>
    <w:p w:rsidR="00FF07CC" w:rsidRDefault="003201C0">
      <w:pPr>
        <w:pStyle w:val="caabaaabaaaaaabaaaabaaaabaaaaabaaaabaabaaaaaabaaaababaaaaabaaaab"/>
        <w:spacing w:after="160"/>
      </w:pPr>
      <w:r>
        <w:t xml:space="preserve">    c. dots</w:t>
      </w:r>
    </w:p>
    <w:p w:rsidR="00FF07CC" w:rsidRDefault="003201C0">
      <w:pPr>
        <w:pStyle w:val="caabaaabaaaaaabaaaabaaaabaaaaabaaaabaabaaaaaabaaaababaaaaabaaaaba"/>
        <w:spacing w:after="160"/>
      </w:pPr>
      <w:r>
        <w:t xml:space="preserve">    d. crosses.</w:t>
      </w:r>
    </w:p>
    <w:p w:rsidR="00FF07CC" w:rsidRDefault="003201C0">
      <w:pPr>
        <w:pStyle w:val="caabaaabaaaaaabaaaabaaaabaaaaabaaaabaabaaaaaabaaaababaaaaabaaaabaa"/>
        <w:spacing w:after="160"/>
      </w:pPr>
      <w:r>
        <w:t>35. While scheduling a project by C.P.M.</w:t>
      </w:r>
    </w:p>
    <w:p w:rsidR="00FF07CC" w:rsidRDefault="003201C0">
      <w:pPr>
        <w:pStyle w:val="caabaaabaaaaaabaaaabaaaabaaaaabaaaabaabaaaaaabaaaababaaaaabaaaabaaa"/>
        <w:spacing w:after="160"/>
      </w:pPr>
      <w:r>
        <w:t xml:space="preserve">    a. required time for each activity is established</w:t>
      </w:r>
    </w:p>
    <w:p w:rsidR="00FF07CC" w:rsidRDefault="003201C0">
      <w:pPr>
        <w:pStyle w:val="caabaaabaaaaaabaaaabaaaabaaaaabaaaabaabaaaaaabaaaababaaaaabaaaabaaaa"/>
        <w:spacing w:after="160"/>
      </w:pPr>
      <w:r>
        <w:t xml:space="preserve">    b. sequence of various activities is made according to their importance</w:t>
      </w:r>
    </w:p>
    <w:p w:rsidR="00FF07CC" w:rsidRDefault="003201C0">
      <w:pPr>
        <w:pStyle w:val="caabaaabaaaaaabaaaabaaaabaaaaabaaaabaabaaaaaabaaaababaaaaabaaaabaaaaa"/>
        <w:spacing w:after="160"/>
      </w:pPr>
      <w:r>
        <w:t xml:space="preserve">    c. net</w:t>
      </w:r>
      <w:r>
        <w:t xml:space="preserve"> work is drawn by connecting the activities and the events</w:t>
      </w:r>
    </w:p>
    <w:p w:rsidR="00FF07CC" w:rsidRDefault="003201C0">
      <w:pPr>
        <w:pStyle w:val="caabaaabaaaaaabaaaabaaaabaaaaabaaaabaabaaaaaabaaaababaaaaabaaaabaaaaaa"/>
        <w:spacing w:after="160"/>
      </w:pPr>
      <w:r>
        <w:t xml:space="preserve">    d. All the above.</w:t>
      </w:r>
    </w:p>
    <w:p w:rsidR="00FF07CC" w:rsidRDefault="003201C0">
      <w:pPr>
        <w:pStyle w:val="caabaaabaaaaaabaaaabaaaabaaaaabaaaabaabaaaaaabaaaababaaaaabaaaabaaaaaab"/>
        <w:spacing w:after="160"/>
      </w:pPr>
      <w:r>
        <w:t>36. The total length of a cranked bar through a distance (d) at 45° in case of a beam of effective length L, is</w:t>
      </w:r>
    </w:p>
    <w:p w:rsidR="00FF07CC" w:rsidRDefault="003201C0">
      <w:pPr>
        <w:pStyle w:val="caabaaabaaaaaabaaaabaaaabaaaaabaaaabaabaaaaaabaaaababaaaaabaaaabaaaaaaba"/>
        <w:spacing w:after="160"/>
      </w:pPr>
      <w:r>
        <w:t xml:space="preserve">    a. L + 0.42 d</w:t>
      </w:r>
    </w:p>
    <w:p w:rsidR="00FF07CC" w:rsidRDefault="003201C0">
      <w:pPr>
        <w:pStyle w:val="caabaaabaaaaaabaaaabaaaabaaaaabaaaabaabaaaaaabaaaababaaaaabaaaabaaaaaabaa"/>
        <w:spacing w:after="160"/>
      </w:pPr>
      <w:r>
        <w:t xml:space="preserve">    b. L + 2 x 0.42 d</w:t>
      </w:r>
    </w:p>
    <w:p w:rsidR="00FF07CC" w:rsidRDefault="003201C0">
      <w:pPr>
        <w:pStyle w:val="caabaaabaaaaaabaaaabaaaabaaaaabaaaabaabaaaaaabaaaababaaaaabaaaabaaaaaabaab"/>
        <w:spacing w:after="160"/>
      </w:pPr>
      <w:r>
        <w:t xml:space="preserve">    c. L - 0.42 d</w:t>
      </w:r>
    </w:p>
    <w:p w:rsidR="00FF07CC" w:rsidRDefault="003201C0">
      <w:pPr>
        <w:pStyle w:val="caabaaabaaaaaabaaaabaaaabaaaaabaaaabaabaaaaaabaaaababaaaaabaaaabaaaaaabaaba"/>
        <w:spacing w:after="160"/>
      </w:pPr>
      <w:r>
        <w:t xml:space="preserve">    d. L - 2 x 0.4 d</w:t>
      </w:r>
    </w:p>
    <w:p w:rsidR="00FF07CC" w:rsidRDefault="003201C0">
      <w:pPr>
        <w:pStyle w:val="caabaaabaaaaaabaaaabaaaabaaaaabaaaabaabaaaaaabaaaababaaaaabaaaabaaaaaabaabaa"/>
        <w:spacing w:after="160"/>
      </w:pPr>
      <w:r>
        <w:t>37. The height of the sink of wash basin above floor level is kept</w:t>
      </w:r>
    </w:p>
    <w:p w:rsidR="00FF07CC" w:rsidRDefault="003201C0">
      <w:pPr>
        <w:pStyle w:val="caabaaabaaaaaabaaaabaaaabaaaaabaaaabaabaaaaaabaaaababaaaaabaaaabaaaaaabaabaaa"/>
        <w:spacing w:after="160"/>
      </w:pPr>
      <w:r>
        <w:t xml:space="preserve">    a. 60 cm</w:t>
      </w:r>
    </w:p>
    <w:p w:rsidR="00FF07CC" w:rsidRDefault="003201C0">
      <w:pPr>
        <w:pStyle w:val="caabaaabaaaaaabaaaabaaaabaaaaabaaaabaabaaaaaabaaaababaaaaabaaaabaaaaaabaabaaaa"/>
        <w:spacing w:after="160"/>
      </w:pPr>
      <w:r>
        <w:t xml:space="preserve">    b. 70 cm</w:t>
      </w:r>
    </w:p>
    <w:p w:rsidR="00FF07CC" w:rsidRDefault="003201C0">
      <w:pPr>
        <w:pStyle w:val="caabaaabaaaaaabaaaabaaaabaaaaabaaaabaabaaaaaabaaaababaaaaabaaaabaaaaaabaabaaaaa"/>
        <w:spacing w:after="160"/>
      </w:pPr>
      <w:r>
        <w:t xml:space="preserve">    c. 75 cm to 80 cm</w:t>
      </w:r>
    </w:p>
    <w:p w:rsidR="00FF07CC" w:rsidRDefault="003201C0">
      <w:pPr>
        <w:pStyle w:val="caabaaabaaaaaabaaaabaaaabaaaaabaaaabaabaaaaaabaaaababaaaaabaaaabaaaaaabaabaaaaab"/>
        <w:spacing w:after="160"/>
      </w:pPr>
      <w:r>
        <w:t xml:space="preserve">    d. 80 cm</w:t>
      </w:r>
    </w:p>
    <w:p w:rsidR="00FF07CC" w:rsidRDefault="003201C0">
      <w:pPr>
        <w:pStyle w:val="caabaaabaaaaaabaaaabaaaabaaaaabaaaabaabaaaaaabaaaababaaaaabaaaabaaaaaabaabaaaaaba"/>
        <w:spacing w:after="160"/>
      </w:pPr>
      <w:r>
        <w:t>38. The inspection pit or chamber is a manhole provided in a base drainage system</w:t>
      </w:r>
    </w:p>
    <w:p w:rsidR="00FF07CC" w:rsidRDefault="003201C0">
      <w:pPr>
        <w:pStyle w:val="caabaaabaaaaaabaaaabaaaabaaaaabaaaabaabaaaaaabaaaababaaaaabaaaabaaaaaabaabaaaaabaa"/>
        <w:spacing w:after="160"/>
      </w:pPr>
      <w:r>
        <w:t xml:space="preserve">    a. at every change of</w:t>
      </w:r>
      <w:r>
        <w:t xml:space="preserve"> gradient</w:t>
      </w:r>
    </w:p>
    <w:p w:rsidR="00FF07CC" w:rsidRDefault="003201C0">
      <w:pPr>
        <w:pStyle w:val="caabaaabaaaaaabaaaabaaaabaaaaabaaaabaabaaaaaabaaaababaaaaabaaaabaaaaaabaabaaaaabaaa"/>
        <w:spacing w:after="160"/>
      </w:pPr>
      <w:r>
        <w:t xml:space="preserve">    b. at every 30 m intervals</w:t>
      </w:r>
    </w:p>
    <w:p w:rsidR="00FF07CC" w:rsidRDefault="003201C0">
      <w:pPr>
        <w:pStyle w:val="caabaaabaaaaaabaaaabaaaabaaaaabaaaabaabaaaaaabaaaababaaaaabaaaabaaaaaabaabaaaaabaaaa"/>
        <w:spacing w:after="160"/>
      </w:pPr>
      <w:r>
        <w:t xml:space="preserve">    c. at the point where vertical soil pipe joins the house drain</w:t>
      </w:r>
    </w:p>
    <w:p w:rsidR="00FF07CC" w:rsidRDefault="003201C0">
      <w:pPr>
        <w:pStyle w:val="caabaaabaaaaaabaaaabaaaabaaaaabaaaabaabaaaaaabaaaababaaaaabaaaabaaaaaabaabaaaaabaaaaa"/>
        <w:spacing w:after="160"/>
      </w:pPr>
      <w:r>
        <w:lastRenderedPageBreak/>
        <w:t xml:space="preserve">    d. All the above.</w:t>
      </w:r>
    </w:p>
    <w:p w:rsidR="00FF07CC" w:rsidRDefault="003201C0">
      <w:pPr>
        <w:pStyle w:val="caabaaabaaaaaabaaaabaaaabaaaaabaaaabaabaaaaaabaaaababaaaaabaaaabaaaaaabaabaaaaabaaaaab"/>
        <w:spacing w:after="160"/>
      </w:pPr>
      <w:r>
        <w:t>39. While preparing a detailed estimate</w:t>
      </w:r>
    </w:p>
    <w:p w:rsidR="00FF07CC" w:rsidRDefault="003201C0">
      <w:pPr>
        <w:pStyle w:val="caabaaabaaaaaabaaaabaaaabaaaaabaaaabaabaaaaaabaaaababaaaaabaaaabaaaaaabaabaaaaabaaaaaba"/>
        <w:spacing w:after="160"/>
      </w:pPr>
      <w:r>
        <w:t xml:space="preserve">    a. Dimension should be measured correct to 0.01 m</w:t>
      </w:r>
    </w:p>
    <w:p w:rsidR="00FF07CC" w:rsidRDefault="003201C0">
      <w:pPr>
        <w:pStyle w:val="caabaaabaaaaaabaaaabaaaabaaaaabaaaabaabaaaaaabaaaababaaaaabaaaabaaaaaabaabaaaaabaaaaabaa"/>
        <w:spacing w:after="160"/>
      </w:pPr>
      <w:r>
        <w:t xml:space="preserve">    b. Area should be measured c</w:t>
      </w:r>
      <w:r>
        <w:t>orrect to 0.01 sqm</w:t>
      </w:r>
    </w:p>
    <w:p w:rsidR="00FF07CC" w:rsidRDefault="003201C0">
      <w:pPr>
        <w:pStyle w:val="caabaaabaaaaaabaaaabaaaabaaaaabaaaabaabaaaaaabaaaababaaaaabaaaabaaaaaabaabaaaaabaaaaabaaa"/>
        <w:spacing w:after="160"/>
      </w:pPr>
      <w:r>
        <w:t xml:space="preserve">    c. Volume should be measured correct to O.Olcum</w:t>
      </w:r>
    </w:p>
    <w:p w:rsidR="00FF07CC" w:rsidRDefault="003201C0">
      <w:pPr>
        <w:pStyle w:val="caabaaabaaaaaabaaaabaaaabaaaaabaaaabaabaaaaaabaaaababaaaaabaaaabaaaaaabaabaaaaabaaaaabaaaa"/>
        <w:spacing w:after="160"/>
      </w:pPr>
      <w:r>
        <w:t xml:space="preserve">    d. All the above.</w:t>
      </w:r>
    </w:p>
    <w:p w:rsidR="00FF07CC" w:rsidRDefault="003201C0">
      <w:pPr>
        <w:pStyle w:val="caabaaabaaaaaabaaaabaaaabaaaaabaaaabaabaaaaaabaaaababaaaaabaaaabaaaaaabaabaaaaabaaaaabaaaab"/>
        <w:spacing w:after="160"/>
      </w:pPr>
      <w:r>
        <w:t>40. Pick up the incorrect statement regarding a master trap from the following :</w:t>
      </w:r>
    </w:p>
    <w:p w:rsidR="00FF07CC" w:rsidRDefault="003201C0">
      <w:pPr>
        <w:pStyle w:val="caabaaabaaaaaabaaaabaaaabaaaaabaaaabaabaaaaaabaaaababaaaaabaaaabaaaaaabaabaaaaabaaaaabaaaaba"/>
        <w:spacing w:after="160"/>
      </w:pPr>
      <w:r>
        <w:t xml:space="preserve">    a. It is provided a cleaning eye at the top of the trap</w:t>
      </w:r>
    </w:p>
    <w:p w:rsidR="00FF07CC" w:rsidRDefault="003201C0">
      <w:pPr>
        <w:pStyle w:val="caabaaabaaaaaabaaaabaaaabaaaaabaaaabaabaaaaaabaaaababaaaaabaaaabaaaaaabaabaaaaabaaaaabaaaabaa"/>
        <w:spacing w:after="160"/>
      </w:pPr>
      <w:r>
        <w:t xml:space="preserve">    b. The height of f</w:t>
      </w:r>
      <w:r>
        <w:t>resh air inlet pipe fixed vertically with wall is 3 m</w:t>
      </w:r>
    </w:p>
    <w:p w:rsidR="00FF07CC" w:rsidRDefault="003201C0">
      <w:pPr>
        <w:pStyle w:val="caabaaabaaaaaabaaaabaaaabaaaaabaaaabaabaaaaaabaaaababaaaaabaaaabaaaaaabaabaaaaabaaaaabaaaabaaa"/>
        <w:spacing w:after="160"/>
      </w:pPr>
      <w:r>
        <w:t xml:space="preserve">    c. The mica flap valve which opens inwards only, is fitted at the top of the inlet pipe</w:t>
      </w:r>
    </w:p>
    <w:p w:rsidR="00FF07CC" w:rsidRDefault="003201C0">
      <w:pPr>
        <w:pStyle w:val="caabaaabaaaaaabaaaabaaaabaaaaabaaaabaabaaaaaabaaaababaaaaabaaaabaaaaaabaabaaaaabaaaaabaaaabaaaa"/>
        <w:spacing w:after="160"/>
      </w:pPr>
      <w:r>
        <w:t xml:space="preserve">    d. The water seal is less than that of ordinary traps.</w:t>
      </w:r>
    </w:p>
    <w:p w:rsidR="00FF07CC" w:rsidRDefault="003201C0">
      <w:pPr>
        <w:pStyle w:val="caabaaabaaaaaabaaaabaaaabaaaaabaaaabaabaaaaaabaaaababaaaaabaaaabaaaaaabaabaaaaabaaaaabaaaabaaaab"/>
        <w:spacing w:after="160"/>
      </w:pPr>
      <w:r>
        <w:t>41. The drawing for municipality is done at scale</w:t>
      </w:r>
    </w:p>
    <w:p w:rsidR="00FF07CC" w:rsidRDefault="003201C0">
      <w:pPr>
        <w:pStyle w:val="caabaaabaaaaaabaaaabaaaabaaaaabaaaabaabaaaaaabaaaababaaaaabaaaabaaaaaabaabaaaaabaaaaabaaaabaaaaba"/>
        <w:spacing w:after="160"/>
      </w:pPr>
      <w:r>
        <w:t xml:space="preserve">    a. 1" = 8"</w:t>
      </w:r>
    </w:p>
    <w:p w:rsidR="00FF07CC" w:rsidRDefault="003201C0">
      <w:pPr>
        <w:pStyle w:val="caabaaabaaaaaabaaaabaaaabaaaaabaaaabaabaaaaaabaaaababaaaaabaaaabaaaaaabaabaaaaabaaaaabaaaabaaaabab"/>
        <w:spacing w:after="160"/>
      </w:pPr>
      <w:r>
        <w:t xml:space="preserve">    b. 1:50</w:t>
      </w:r>
    </w:p>
    <w:p w:rsidR="00FF07CC" w:rsidRDefault="003201C0">
      <w:pPr>
        <w:pStyle w:val="caabaaabaaaaaabaaaabaaaabaaaaabaaaabaabaaaaaabaaaababaaaaabaaaabaaaaaabaabaaaaabaaaaabaaaabaaaababa"/>
        <w:spacing w:after="160"/>
      </w:pPr>
      <w:r>
        <w:t xml:space="preserve">    c. 1:100</w:t>
      </w:r>
    </w:p>
    <w:p w:rsidR="00FF07CC" w:rsidRDefault="003201C0">
      <w:pPr>
        <w:pStyle w:val="caabaaabaaaaaabaaaabaaaabaaaaabaaaabaabaaaaaabaaaababaaaaabaaaabaaaaaabaabaaaaabaaaaabaaaabaaaababaa"/>
        <w:spacing w:after="160"/>
      </w:pPr>
      <w:r>
        <w:t xml:space="preserve">    d. both (a) and (c)</w:t>
      </w:r>
    </w:p>
    <w:p w:rsidR="00FF07CC" w:rsidRDefault="003201C0">
      <w:pPr>
        <w:pStyle w:val="d"/>
        <w:spacing w:after="160"/>
      </w:pPr>
      <w:r>
        <w:t>42. Free hand sketch is normally used for</w:t>
      </w:r>
    </w:p>
    <w:p w:rsidR="00FF07CC" w:rsidRDefault="003201C0">
      <w:pPr>
        <w:pStyle w:val="da"/>
        <w:spacing w:after="160"/>
      </w:pPr>
      <w:r>
        <w:t xml:space="preserve">    a. concept</w:t>
      </w:r>
    </w:p>
    <w:p w:rsidR="00FF07CC" w:rsidRDefault="003201C0">
      <w:pPr>
        <w:pStyle w:val="dab"/>
        <w:spacing w:after="160"/>
      </w:pPr>
      <w:r>
        <w:t xml:space="preserve">    b. final</w:t>
      </w:r>
    </w:p>
    <w:p w:rsidR="00FF07CC" w:rsidRDefault="003201C0">
      <w:pPr>
        <w:pStyle w:val="daba"/>
        <w:spacing w:after="160"/>
      </w:pPr>
      <w:r>
        <w:t xml:space="preserve">    c. discussion</w:t>
      </w:r>
    </w:p>
    <w:p w:rsidR="00FF07CC" w:rsidRDefault="003201C0">
      <w:pPr>
        <w:pStyle w:val="dabaa"/>
        <w:spacing w:after="160"/>
      </w:pPr>
      <w:r>
        <w:t xml:space="preserve">    d. none of the above</w:t>
      </w:r>
    </w:p>
    <w:p w:rsidR="00FF07CC" w:rsidRDefault="003201C0">
      <w:pPr>
        <w:pStyle w:val="dabaaa"/>
        <w:spacing w:after="160"/>
      </w:pPr>
      <w:r>
        <w:t>43. Inking pen is used for drawing -- in ink</w:t>
      </w:r>
    </w:p>
    <w:p w:rsidR="00FF07CC" w:rsidRDefault="003201C0">
      <w:pPr>
        <w:pStyle w:val="dabaaaa"/>
        <w:spacing w:after="160"/>
      </w:pPr>
      <w:r>
        <w:t xml:space="preserve">    a. writing</w:t>
      </w:r>
    </w:p>
    <w:p w:rsidR="00FF07CC" w:rsidRDefault="003201C0">
      <w:pPr>
        <w:pStyle w:val="dabaaaaa"/>
        <w:spacing w:after="160"/>
      </w:pPr>
      <w:r>
        <w:t xml:space="preserve">    b. curve</w:t>
      </w:r>
    </w:p>
    <w:p w:rsidR="00FF07CC" w:rsidRDefault="003201C0">
      <w:pPr>
        <w:pStyle w:val="dabaaaaaa"/>
        <w:spacing w:after="160"/>
      </w:pPr>
      <w:r>
        <w:t xml:space="preserve">    c.</w:t>
      </w:r>
      <w:r>
        <w:t xml:space="preserve"> straight line</w:t>
      </w:r>
    </w:p>
    <w:p w:rsidR="00FF07CC" w:rsidRDefault="003201C0">
      <w:pPr>
        <w:pStyle w:val="dabaaaaaab"/>
        <w:spacing w:after="160"/>
      </w:pPr>
      <w:r>
        <w:t xml:space="preserve">    d. none of the above</w:t>
      </w:r>
    </w:p>
    <w:p w:rsidR="00FF07CC" w:rsidRDefault="003201C0">
      <w:pPr>
        <w:pStyle w:val="dabaaaaaaba"/>
        <w:spacing w:after="160"/>
      </w:pPr>
      <w:r>
        <w:t>44. The purpose of making the drawing board with seasoned soft wood</w:t>
      </w:r>
    </w:p>
    <w:p w:rsidR="00FF07CC" w:rsidRDefault="003201C0">
      <w:pPr>
        <w:pStyle w:val="dabaaaaaabaa"/>
        <w:spacing w:after="160"/>
      </w:pPr>
      <w:r>
        <w:t xml:space="preserve">    a. easy to carry</w:t>
      </w:r>
    </w:p>
    <w:p w:rsidR="00FF07CC" w:rsidRDefault="003201C0">
      <w:pPr>
        <w:pStyle w:val="dabaaaaaabaaa"/>
        <w:spacing w:after="160"/>
      </w:pPr>
      <w:r>
        <w:t xml:space="preserve">    b. for fixing of drawing paper with the help of drawing pin</w:t>
      </w:r>
    </w:p>
    <w:p w:rsidR="00FF07CC" w:rsidRDefault="003201C0">
      <w:pPr>
        <w:pStyle w:val="dabaaaaaabaaab"/>
        <w:spacing w:after="160"/>
      </w:pPr>
      <w:r>
        <w:lastRenderedPageBreak/>
        <w:t xml:space="preserve">    c. to match with T-square</w:t>
      </w:r>
    </w:p>
    <w:p w:rsidR="00FF07CC" w:rsidRDefault="003201C0">
      <w:pPr>
        <w:pStyle w:val="dabaaaaaabaaaba"/>
        <w:spacing w:after="160"/>
      </w:pPr>
      <w:r>
        <w:t xml:space="preserve">    d. all of the above</w:t>
      </w:r>
    </w:p>
    <w:p w:rsidR="00FF07CC" w:rsidRDefault="003201C0">
      <w:pPr>
        <w:pStyle w:val="dabaaaaaabaaabaa"/>
        <w:spacing w:after="160"/>
      </w:pPr>
      <w:r>
        <w:t xml:space="preserve">45. In a </w:t>
      </w:r>
      <w:r>
        <w:t>cash-flow diagram :</w:t>
      </w:r>
    </w:p>
    <w:p w:rsidR="00FF07CC" w:rsidRDefault="003201C0">
      <w:pPr>
        <w:pStyle w:val="dabaaaaaabaaabaaa"/>
        <w:spacing w:after="160"/>
      </w:pPr>
      <w:r>
        <w:t xml:space="preserve">    a. Time 1 is considered to be the end of time period 1</w:t>
      </w:r>
    </w:p>
    <w:p w:rsidR="00FF07CC" w:rsidRDefault="003201C0">
      <w:pPr>
        <w:pStyle w:val="dabaaaaaabaaabaaaa"/>
        <w:spacing w:after="160"/>
      </w:pPr>
      <w:r>
        <w:t xml:space="preserve">    b. A vertical arrow pointing up indicates a positive cash flow</w:t>
      </w:r>
    </w:p>
    <w:p w:rsidR="00FF07CC" w:rsidRDefault="003201C0">
      <w:pPr>
        <w:pStyle w:val="dabaaaaaabaaabaaaaa"/>
        <w:spacing w:after="160"/>
      </w:pPr>
      <w:r>
        <w:t xml:space="preserve">    c. An arrow pointing downward indicates a negative cash flow</w:t>
      </w:r>
    </w:p>
    <w:p w:rsidR="00FF07CC" w:rsidRDefault="003201C0">
      <w:pPr>
        <w:pStyle w:val="dabaaaaaabaaabaaaaaa"/>
        <w:spacing w:after="160"/>
      </w:pPr>
      <w:r>
        <w:t xml:space="preserve">    d. All of these</w:t>
      </w:r>
    </w:p>
    <w:p w:rsidR="003201C0" w:rsidRDefault="003201C0" w:rsidP="003201C0">
      <w:pPr>
        <w:pStyle w:val="caaabaaaaabaaabaaaaabaaaabaaaabaaaabaaabaaaaababaaaaaaabaaaab"/>
        <w:spacing w:after="160"/>
      </w:pPr>
      <w:r>
        <w:t xml:space="preserve">46. </w:t>
      </w:r>
      <w:r>
        <w:t>The interest calculated on the basis of 365 days a year, is known as :</w:t>
      </w:r>
    </w:p>
    <w:p w:rsidR="003201C0" w:rsidRDefault="003201C0" w:rsidP="003201C0">
      <w:pPr>
        <w:pStyle w:val="caaabaaaaabaaabaaaaabaaaabaaaabaaaabaaabaaaaababaaaaaaabaaaaba"/>
        <w:spacing w:after="160"/>
      </w:pPr>
      <w:r>
        <w:t xml:space="preserve">    a. interest</w:t>
      </w:r>
    </w:p>
    <w:p w:rsidR="003201C0" w:rsidRDefault="003201C0" w:rsidP="003201C0">
      <w:pPr>
        <w:pStyle w:val="caaabaaaaabaaabaaaaabaaaabaaaabaaaabaaabaaaaababaaaaaaabaaaabaa"/>
        <w:spacing w:after="160"/>
      </w:pPr>
      <w:r>
        <w:t xml:space="preserve">    b. ordinary simple interest</w:t>
      </w:r>
    </w:p>
    <w:p w:rsidR="003201C0" w:rsidRDefault="003201C0" w:rsidP="003201C0">
      <w:pPr>
        <w:pStyle w:val="caaabaaaaabaaabaaaaabaaaabaaaabaaaabaaabaaaaababaaaaaaabaaaabaaa"/>
        <w:spacing w:after="160"/>
      </w:pPr>
      <w:r>
        <w:t xml:space="preserve">    c. exact simple interest</w:t>
      </w:r>
    </w:p>
    <w:p w:rsidR="00FF07CC" w:rsidRDefault="003201C0" w:rsidP="003201C0">
      <w:pPr>
        <w:pStyle w:val="dabaaaaaabaaabaaaaaab"/>
        <w:spacing w:after="160"/>
      </w:pPr>
      <w:r>
        <w:t xml:space="preserve">    d. </w:t>
      </w:r>
      <w:r>
        <w:t>All</w:t>
      </w:r>
      <w:bookmarkStart w:id="0" w:name="_GoBack"/>
      <w:bookmarkEnd w:id="0"/>
      <w:r>
        <w:t xml:space="preserve"> of these</w:t>
      </w:r>
    </w:p>
    <w:p w:rsidR="00FF07CC" w:rsidRDefault="003201C0">
      <w:pPr>
        <w:pStyle w:val="dabaaaaaabaaabaaaaaabaaaab"/>
        <w:spacing w:after="160"/>
      </w:pPr>
      <w:r>
        <w:t>4</w:t>
      </w:r>
      <w:r>
        <w:t>7. Pick up the correct statement from the following:</w:t>
      </w:r>
    </w:p>
    <w:p w:rsidR="00FF07CC" w:rsidRDefault="003201C0">
      <w:pPr>
        <w:pStyle w:val="dabaaaaaabaaabaaaaaabaaaaba"/>
        <w:spacing w:after="160"/>
      </w:pPr>
      <w:r>
        <w:t xml:space="preserve">    a. Both the </w:t>
      </w:r>
      <w:r>
        <w:t>numerator and denominator of financial ratios come directly from the balance sheet.</w:t>
      </w:r>
    </w:p>
    <w:p w:rsidR="00FF07CC" w:rsidRDefault="003201C0">
      <w:pPr>
        <w:pStyle w:val="dabaaaaaabaaabaaaaaabaaaabaa"/>
        <w:spacing w:after="160"/>
      </w:pPr>
      <w:r>
        <w:t xml:space="preserve">    b. Income statement ratios compare one 'flow' item from the income statement to another flow item from the income statement.</w:t>
      </w:r>
    </w:p>
    <w:p w:rsidR="00FF07CC" w:rsidRDefault="003201C0">
      <w:pPr>
        <w:pStyle w:val="dabaaaaaabaaabaaaaaabaaaabaaa"/>
        <w:spacing w:after="160"/>
      </w:pPr>
      <w:r>
        <w:t xml:space="preserve">    c. Income statement ratios compare a fl</w:t>
      </w:r>
      <w:r>
        <w:t>ow item from the income statement to another flow item form the income statement</w:t>
      </w:r>
    </w:p>
    <w:p w:rsidR="00FF07CC" w:rsidRDefault="003201C0">
      <w:pPr>
        <w:pStyle w:val="dabaaaaaabaaabaaaaaabaaaabaaaa"/>
        <w:spacing w:after="160"/>
      </w:pPr>
      <w:r>
        <w:t xml:space="preserve">    d. All of these</w:t>
      </w:r>
    </w:p>
    <w:p w:rsidR="00FF07CC" w:rsidRDefault="003201C0">
      <w:pPr>
        <w:pStyle w:val="dabaaaaaabaaabaaaaaabaaaabaaaab"/>
        <w:spacing w:after="160"/>
      </w:pPr>
      <w:r>
        <w:t>48. Profession is defined as</w:t>
      </w:r>
    </w:p>
    <w:p w:rsidR="00FF07CC" w:rsidRDefault="003201C0">
      <w:pPr>
        <w:pStyle w:val="dabaaaaaabaaabaaaaaabaaaabaaaaba"/>
        <w:spacing w:after="160"/>
      </w:pPr>
      <w:r>
        <w:t xml:space="preserve">    a. systematic knowledge through specialized training</w:t>
      </w:r>
    </w:p>
    <w:p w:rsidR="00FF07CC" w:rsidRDefault="003201C0">
      <w:pPr>
        <w:pStyle w:val="dabaaaaaabaaabaaaaaabaaaabaaaabaa"/>
        <w:spacing w:after="160"/>
      </w:pPr>
      <w:r>
        <w:t xml:space="preserve">    b. synonym to job or occupation</w:t>
      </w:r>
    </w:p>
    <w:p w:rsidR="00FF07CC" w:rsidRDefault="003201C0">
      <w:pPr>
        <w:pStyle w:val="dabaaaaaabaaabaaaaaabaaaabaaaabaaa"/>
        <w:spacing w:after="160"/>
      </w:pPr>
      <w:r>
        <w:t xml:space="preserve">    c. types of service to needy </w:t>
      </w:r>
      <w:r>
        <w:t>people</w:t>
      </w:r>
    </w:p>
    <w:p w:rsidR="00FF07CC" w:rsidRDefault="003201C0">
      <w:pPr>
        <w:pStyle w:val="dabaaaaaabaaabaaaaaabaaaabaaaabaaaa"/>
        <w:spacing w:after="160"/>
      </w:pPr>
      <w:r>
        <w:t xml:space="preserve">    d. all of above</w:t>
      </w:r>
    </w:p>
    <w:p w:rsidR="00FF07CC" w:rsidRDefault="003201C0">
      <w:pPr>
        <w:pStyle w:val="dabaaaaaabaaabaaaaaabaaaabaaaabaaaab"/>
        <w:spacing w:after="160"/>
      </w:pPr>
      <w:r>
        <w:t>49. The minimum qulification required for a general engineer is</w:t>
      </w:r>
    </w:p>
    <w:p w:rsidR="00FF07CC" w:rsidRDefault="003201C0">
      <w:pPr>
        <w:pStyle w:val="dabaaaaaabaaabaaaaaabaaaabaaaabaaaaba"/>
        <w:spacing w:after="160"/>
      </w:pPr>
      <w:r>
        <w:t xml:space="preserve">    a. diploma ine engg.</w:t>
      </w:r>
    </w:p>
    <w:p w:rsidR="00FF07CC" w:rsidRDefault="003201C0">
      <w:pPr>
        <w:pStyle w:val="dabaaaaaabaaabaaaaaabaaaabaaaabaaaabaa"/>
        <w:spacing w:after="160"/>
      </w:pPr>
      <w:r>
        <w:t xml:space="preserve">    b. bachelor in engg.</w:t>
      </w:r>
    </w:p>
    <w:p w:rsidR="00FF07CC" w:rsidRDefault="003201C0">
      <w:pPr>
        <w:pStyle w:val="dabaaaaaabaaabaaaaaabaaaabaaaabaaaabaab"/>
        <w:spacing w:after="160"/>
      </w:pPr>
      <w:r>
        <w:t xml:space="preserve">    c. master in engg.</w:t>
      </w:r>
    </w:p>
    <w:p w:rsidR="00FF07CC" w:rsidRDefault="003201C0">
      <w:pPr>
        <w:pStyle w:val="dabaaaaaabaaabaaaaaabaaaabaaaabaaaabaaba"/>
        <w:spacing w:after="160"/>
      </w:pPr>
      <w:r>
        <w:t xml:space="preserve">    d. all of the above</w:t>
      </w:r>
    </w:p>
    <w:p w:rsidR="00FF07CC" w:rsidRDefault="003201C0">
      <w:pPr>
        <w:pStyle w:val="dabaaaaaabaaabaaaaaabaaaabaaaabaaaabaabaa"/>
        <w:spacing w:after="160"/>
      </w:pPr>
      <w:r>
        <w:lastRenderedPageBreak/>
        <w:t>50. Ethics is the science which deals with</w:t>
      </w:r>
    </w:p>
    <w:p w:rsidR="00FF07CC" w:rsidRDefault="003201C0">
      <w:pPr>
        <w:pStyle w:val="dabaaaaaabaaabaaaaaabaaaabaaaabaaaabaabaaa"/>
        <w:spacing w:after="160"/>
      </w:pPr>
      <w:r>
        <w:t xml:space="preserve">    a. rightness of professional</w:t>
      </w:r>
    </w:p>
    <w:p w:rsidR="00FF07CC" w:rsidRDefault="003201C0">
      <w:pPr>
        <w:pStyle w:val="dabaaaaaabaaabaaaaaabaaaabaaaabaaaabaabaaaa"/>
        <w:spacing w:after="160"/>
      </w:pPr>
      <w:r>
        <w:t xml:space="preserve">    b. wrong of professional</w:t>
      </w:r>
    </w:p>
    <w:p w:rsidR="00FF07CC" w:rsidRDefault="003201C0">
      <w:pPr>
        <w:pStyle w:val="dabaaaaaabaaabaaaaaabaaaabaaaabaaaabaabaaaaa"/>
        <w:spacing w:after="160"/>
      </w:pPr>
      <w:r>
        <w:t xml:space="preserve">    c. both (a) and (b) of above</w:t>
      </w:r>
    </w:p>
    <w:p w:rsidR="00FF07CC" w:rsidRDefault="003201C0">
      <w:pPr>
        <w:pStyle w:val="dabaaaaaabaaabaaaaaabaaaabaaaabaaaabaabaaaaab"/>
        <w:spacing w:after="160"/>
      </w:pPr>
      <w:r>
        <w:t xml:space="preserve">    d. none of the above</w:t>
      </w:r>
    </w:p>
    <w:sectPr w:rsidR="00FF07C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01C0"/>
    <w:rsid w:val="00326F90"/>
    <w:rsid w:val="00AA1D8D"/>
    <w:rsid w:val="00B47730"/>
    <w:rsid w:val="00CB0664"/>
    <w:rsid w:val="00FC693F"/>
    <w:rsid w:val="00FF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7D16A"/>
  <w14:defaultImageDpi w14:val="300"/>
  <w15:docId w15:val="{94A4F06B-E61A-4063-ADCC-276DA3FD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color w:val="000000"/>
    </w:rPr>
  </w:style>
  <w:style w:type="paragraph" w:customStyle="1" w:styleId="aaaaa">
    <w:name w:val="aaaaa"/>
    <w:rPr>
      <w:rFonts w:ascii="Times New Roman" w:hAnsi="Times New Roman"/>
      <w:b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b/>
      <w:color w:val="000000"/>
    </w:rPr>
  </w:style>
  <w:style w:type="paragraph" w:customStyle="1" w:styleId="bab">
    <w:name w:val="bab"/>
    <w:rPr>
      <w:rFonts w:ascii="Times New Roman" w:hAnsi="Times New Roman"/>
      <w:color w:val="000000"/>
    </w:rPr>
  </w:style>
  <w:style w:type="paragraph" w:customStyle="1" w:styleId="baba">
    <w:name w:val="baba"/>
    <w:rPr>
      <w:rFonts w:ascii="Times New Roman" w:hAnsi="Times New Roman"/>
      <w:color w:val="000000"/>
    </w:rPr>
  </w:style>
  <w:style w:type="paragraph" w:customStyle="1" w:styleId="babaa">
    <w:name w:val="babaa"/>
    <w:rPr>
      <w:rFonts w:ascii="Times New Roman" w:hAnsi="Times New Roman"/>
      <w:color w:val="000000"/>
    </w:rPr>
  </w:style>
  <w:style w:type="paragraph" w:customStyle="1" w:styleId="babaaa">
    <w:name w:val="babaaa"/>
    <w:rPr>
      <w:rFonts w:ascii="Times New Roman" w:hAnsi="Times New Roman"/>
      <w:color w:val="000000"/>
    </w:rPr>
  </w:style>
  <w:style w:type="paragraph" w:customStyle="1" w:styleId="babaaaa">
    <w:name w:val="babaaaa"/>
    <w:rPr>
      <w:rFonts w:ascii="Times New Roman" w:hAnsi="Times New Roman"/>
      <w:color w:val="000000"/>
    </w:rPr>
  </w:style>
  <w:style w:type="paragraph" w:customStyle="1" w:styleId="babaaaaa">
    <w:name w:val="babaaaaa"/>
    <w:rPr>
      <w:rFonts w:ascii="Times New Roman" w:hAnsi="Times New Roman"/>
      <w:color w:val="000000"/>
    </w:rPr>
  </w:style>
  <w:style w:type="paragraph" w:customStyle="1" w:styleId="babaaaaaa">
    <w:name w:val="babaaaaaa"/>
    <w:rPr>
      <w:rFonts w:ascii="Times New Roman" w:hAnsi="Times New Roman"/>
      <w:color w:val="000000"/>
    </w:rPr>
  </w:style>
  <w:style w:type="paragraph" w:customStyle="1" w:styleId="babaaaaaaa">
    <w:name w:val="babaaaaaaa"/>
    <w:rPr>
      <w:rFonts w:ascii="Times New Roman" w:hAnsi="Times New Roman"/>
      <w:b/>
      <w:color w:val="000000"/>
    </w:rPr>
  </w:style>
  <w:style w:type="paragraph" w:customStyle="1" w:styleId="babaaaaaaab">
    <w:name w:val="babaaaaaaab"/>
    <w:rPr>
      <w:rFonts w:ascii="Times New Roman" w:hAnsi="Times New Roman"/>
      <w:color w:val="000000"/>
    </w:rPr>
  </w:style>
  <w:style w:type="paragraph" w:customStyle="1" w:styleId="babaaaaaaaba">
    <w:name w:val="babaaaaaaaba"/>
    <w:rPr>
      <w:rFonts w:ascii="Times New Roman" w:hAnsi="Times New Roman"/>
      <w:color w:val="000000"/>
    </w:rPr>
  </w:style>
  <w:style w:type="paragraph" w:customStyle="1" w:styleId="babaaaaaaabaa">
    <w:name w:val="babaaaaaaabaa"/>
    <w:rPr>
      <w:rFonts w:ascii="Times New Roman" w:hAnsi="Times New Roman"/>
      <w:color w:val="000000"/>
    </w:rPr>
  </w:style>
  <w:style w:type="paragraph" w:customStyle="1" w:styleId="babaaaaaaabaaa">
    <w:name w:val="babaaaaaaabaaa"/>
    <w:rPr>
      <w:rFonts w:ascii="Times New Roman" w:hAnsi="Times New Roman"/>
      <w:b/>
      <w:color w:val="000000"/>
    </w:rPr>
  </w:style>
  <w:style w:type="paragraph" w:customStyle="1" w:styleId="babaaaaaaabaaab">
    <w:name w:val="babaaaaaaabaaab"/>
    <w:rPr>
      <w:rFonts w:ascii="Times New Roman" w:hAnsi="Times New Roman"/>
      <w:color w:val="000000"/>
    </w:rPr>
  </w:style>
  <w:style w:type="paragraph" w:customStyle="1" w:styleId="babaaaaaaabaaaba">
    <w:name w:val="babaaaaaaabaaaba"/>
    <w:rPr>
      <w:rFonts w:ascii="Times New Roman" w:hAnsi="Times New Roman"/>
      <w:color w:val="000000"/>
    </w:rPr>
  </w:style>
  <w:style w:type="paragraph" w:customStyle="1" w:styleId="babaaaaaaabaaabaa">
    <w:name w:val="babaaaaaaabaaabaa"/>
    <w:rPr>
      <w:rFonts w:ascii="Times New Roman" w:hAnsi="Times New Roman"/>
      <w:b/>
      <w:color w:val="000000"/>
    </w:rPr>
  </w:style>
  <w:style w:type="paragraph" w:customStyle="1" w:styleId="babaaaaaaabaaabaab">
    <w:name w:val="babaaaaaaabaaabaab"/>
    <w:rPr>
      <w:rFonts w:ascii="Times New Roman" w:hAnsi="Times New Roman"/>
      <w:color w:val="000000"/>
    </w:rPr>
  </w:style>
  <w:style w:type="paragraph" w:customStyle="1" w:styleId="babaaaaaaabaaabaaba">
    <w:name w:val="babaaaaaaabaaabaaba"/>
    <w:rPr>
      <w:rFonts w:ascii="Times New Roman" w:hAnsi="Times New Roman"/>
      <w:color w:val="000000"/>
    </w:rPr>
  </w:style>
  <w:style w:type="paragraph" w:customStyle="1" w:styleId="babaaaaaaabaaabaabaa">
    <w:name w:val="babaaaaaaabaaabaabaa"/>
    <w:rPr>
      <w:rFonts w:ascii="Times New Roman" w:hAnsi="Times New Roman"/>
      <w:color w:val="000000"/>
    </w:rPr>
  </w:style>
  <w:style w:type="paragraph" w:customStyle="1" w:styleId="babaaaaaaabaaabaabaaa">
    <w:name w:val="babaaaaaaabaaabaabaaa"/>
    <w:rPr>
      <w:rFonts w:ascii="Times New Roman" w:hAnsi="Times New Roman"/>
      <w:color w:val="000000"/>
    </w:rPr>
  </w:style>
  <w:style w:type="paragraph" w:customStyle="1" w:styleId="babaaaaaaabaaabaabaaaa">
    <w:name w:val="babaaaaaaabaaabaabaaaa"/>
    <w:rPr>
      <w:rFonts w:ascii="Times New Roman" w:hAnsi="Times New Roman"/>
      <w:color w:val="000000"/>
    </w:rPr>
  </w:style>
  <w:style w:type="paragraph" w:customStyle="1" w:styleId="babaaaaaaabaaabaabaaaaa">
    <w:name w:val="babaaaaaaabaaabaabaaaaa"/>
    <w:rPr>
      <w:rFonts w:ascii="Times New Roman" w:hAnsi="Times New Roman"/>
      <w:color w:val="000000"/>
    </w:rPr>
  </w:style>
  <w:style w:type="paragraph" w:customStyle="1" w:styleId="babaaaaaaabaaabaabaaaaaa">
    <w:name w:val="babaaaaaaabaaabaabaaaaaa"/>
    <w:rPr>
      <w:rFonts w:ascii="Times New Roman" w:hAnsi="Times New Roman"/>
      <w:b/>
      <w:color w:val="000000"/>
    </w:rPr>
  </w:style>
  <w:style w:type="paragraph" w:customStyle="1" w:styleId="babaaaaaaabaaabaabaaaaaab">
    <w:name w:val="babaaaaaaabaaabaabaaaaaab"/>
    <w:rPr>
      <w:rFonts w:ascii="Times New Roman" w:hAnsi="Times New Roman"/>
      <w:color w:val="000000"/>
    </w:rPr>
  </w:style>
  <w:style w:type="paragraph" w:customStyle="1" w:styleId="babaaaaaaabaaabaabaaaaaaba">
    <w:name w:val="babaaaaaaabaaabaabaaaaaaba"/>
    <w:rPr>
      <w:rFonts w:ascii="Times New Roman" w:hAnsi="Times New Roman"/>
      <w:color w:val="000000"/>
    </w:rPr>
  </w:style>
  <w:style w:type="paragraph" w:customStyle="1" w:styleId="babaaaaaaabaaabaabaaaaaabaa">
    <w:name w:val="babaaaaaaabaaabaabaaaaaabaa"/>
    <w:rPr>
      <w:rFonts w:ascii="Times New Roman" w:hAnsi="Times New Roman"/>
      <w:color w:val="000000"/>
    </w:rPr>
  </w:style>
  <w:style w:type="paragraph" w:customStyle="1" w:styleId="babaaaaaaabaaabaabaaaaaabaaa">
    <w:name w:val="babaaaaaaabaaabaabaaaaaabaaa"/>
    <w:rPr>
      <w:rFonts w:ascii="Times New Roman" w:hAnsi="Times New Roman"/>
      <w:color w:val="000000"/>
    </w:rPr>
  </w:style>
  <w:style w:type="paragraph" w:customStyle="1" w:styleId="babaaaaaaabaaabaabaaaaaabaaaa">
    <w:name w:val="babaaaaaaabaaabaabaaaaaabaaaa"/>
    <w:rPr>
      <w:rFonts w:ascii="Times New Roman" w:hAnsi="Times New Roman"/>
      <w:color w:val="000000"/>
    </w:rPr>
  </w:style>
  <w:style w:type="paragraph" w:customStyle="1" w:styleId="babaaaaaaabaaabaabaaaaaabaaaaa">
    <w:name w:val="babaaaaaaabaaabaabaaaaaabaaaaa"/>
    <w:rPr>
      <w:rFonts w:ascii="Times New Roman" w:hAnsi="Times New Roman"/>
      <w:b/>
      <w:color w:val="000000"/>
    </w:rPr>
  </w:style>
  <w:style w:type="paragraph" w:customStyle="1" w:styleId="babaaaaaaabaaabaabaaaaaabaaaaab">
    <w:name w:val="babaaaaaaabaaabaabaaaaaabaaaaab"/>
    <w:rPr>
      <w:rFonts w:ascii="Times New Roman" w:hAnsi="Times New Roman"/>
      <w:color w:val="000000"/>
    </w:rPr>
  </w:style>
  <w:style w:type="paragraph" w:customStyle="1" w:styleId="babaaaaaaabaaabaabaaaaaabaaaaaba">
    <w:name w:val="babaaaaaaabaaabaabaaaaaabaaaaaba"/>
    <w:rPr>
      <w:rFonts w:ascii="Times New Roman" w:hAnsi="Times New Roman"/>
      <w:color w:val="000000"/>
    </w:rPr>
  </w:style>
  <w:style w:type="paragraph" w:customStyle="1" w:styleId="babaaaaaaabaaabaabaaaaaabaaaaabaa">
    <w:name w:val="babaaaaaaabaaabaabaaaaaabaaaaabaa"/>
    <w:rPr>
      <w:rFonts w:ascii="Times New Roman" w:hAnsi="Times New Roman"/>
      <w:color w:val="000000"/>
    </w:rPr>
  </w:style>
  <w:style w:type="paragraph" w:customStyle="1" w:styleId="babaaaaaaabaaabaabaaaaaabaaaaabaaa">
    <w:name w:val="babaaaaaaabaaabaabaaaaaabaaaaabaaa"/>
    <w:rPr>
      <w:rFonts w:ascii="Times New Roman" w:hAnsi="Times New Roman"/>
      <w:b/>
      <w:color w:val="000000"/>
    </w:rPr>
  </w:style>
  <w:style w:type="paragraph" w:customStyle="1" w:styleId="babaaaaaaabaaabaabaaaaaabaaaaabaaab">
    <w:name w:val="babaaaaaaabaaabaabaaaaaabaaaaabaaab"/>
    <w:rPr>
      <w:rFonts w:ascii="Times New Roman" w:hAnsi="Times New Roman"/>
      <w:color w:val="000000"/>
    </w:rPr>
  </w:style>
  <w:style w:type="paragraph" w:customStyle="1" w:styleId="babaaaaaaabaaabaabaaaaaabaaaaabaaaba">
    <w:name w:val="babaaaaaaabaaabaabaaaaaabaaaaabaaaba"/>
    <w:rPr>
      <w:rFonts w:ascii="Times New Roman" w:hAnsi="Times New Roman"/>
      <w:color w:val="000000"/>
    </w:rPr>
  </w:style>
  <w:style w:type="paragraph" w:customStyle="1" w:styleId="babaaaaaaabaaabaabaaaaaabaaaaabaaabaa">
    <w:name w:val="babaaaaaaabaaabaabaaaaaabaaaaabaaabaa"/>
    <w:rPr>
      <w:rFonts w:ascii="Times New Roman" w:hAnsi="Times New Roman"/>
      <w:color w:val="000000"/>
    </w:rPr>
  </w:style>
  <w:style w:type="paragraph" w:customStyle="1" w:styleId="babaaaaaaabaaabaabaaaaaabaaaaabaaabaaa">
    <w:name w:val="babaaaaaaabaaabaabaaaaaabaaaaabaaabaaa"/>
    <w:rPr>
      <w:rFonts w:ascii="Times New Roman" w:hAnsi="Times New Roman"/>
      <w:color w:val="000000"/>
    </w:rPr>
  </w:style>
  <w:style w:type="paragraph" w:customStyle="1" w:styleId="babaaaaaaabaaabaabaaaaaabaaaaabaaabaaaa">
    <w:name w:val="babaaaaaaabaaabaabaaaaaabaaaaabaaabaaaa"/>
    <w:rPr>
      <w:rFonts w:ascii="Times New Roman" w:hAnsi="Times New Roman"/>
      <w:b/>
      <w:color w:val="000000"/>
    </w:rPr>
  </w:style>
  <w:style w:type="paragraph" w:customStyle="1" w:styleId="babaaaaaaabaaabaabaaaaaabaaaaabaaabaaaab">
    <w:name w:val="babaaaaaaabaaabaabaaaaaabaaaaabaaabaaaab"/>
    <w:rPr>
      <w:rFonts w:ascii="Times New Roman" w:hAnsi="Times New Roman"/>
      <w:color w:val="000000"/>
    </w:rPr>
  </w:style>
  <w:style w:type="paragraph" w:customStyle="1" w:styleId="babaaaaaaabaaabaabaaaaaabaaaaabaaabaaaaba">
    <w:name w:val="babaaaaaaabaaabaabaaaaaabaaaaabaaabaaaaba"/>
    <w:rPr>
      <w:rFonts w:ascii="Times New Roman" w:hAnsi="Times New Roman"/>
      <w:color w:val="000000"/>
    </w:rPr>
  </w:style>
  <w:style w:type="paragraph" w:customStyle="1" w:styleId="babaaaaaaabaaabaabaaaaaabaaaaabaaabaaaabaa">
    <w:name w:val="babaaaaaaabaaabaabaaaaaabaaaaabaaabaaaabaa"/>
    <w:rPr>
      <w:rFonts w:ascii="Times New Roman" w:hAnsi="Times New Roman"/>
      <w:color w:val="000000"/>
    </w:rPr>
  </w:style>
  <w:style w:type="paragraph" w:customStyle="1" w:styleId="babaaaaaaabaaabaabaaaaaabaaaaabaaabaaaabaaa">
    <w:name w:val="babaaaaaaabaaabaabaaaaaabaaaaabaaabaaaabaaa"/>
    <w:rPr>
      <w:rFonts w:ascii="Times New Roman" w:hAnsi="Times New Roman"/>
      <w:color w:val="000000"/>
    </w:rPr>
  </w:style>
  <w:style w:type="paragraph" w:customStyle="1" w:styleId="babaaaaaaabaaabaabaaaaaabaaaaabaaabaaaabaaaa">
    <w:name w:val="babaaaaaaabaaabaabaaaaaabaaaaabaaabaaaabaaaa"/>
    <w:rPr>
      <w:rFonts w:ascii="Times New Roman" w:hAnsi="Times New Roman"/>
      <w:b/>
      <w:color w:val="000000"/>
    </w:rPr>
  </w:style>
  <w:style w:type="paragraph" w:customStyle="1" w:styleId="babaaaaaaabaaabaabaaaaaabaaaaabaaabaaaabaaaab">
    <w:name w:val="babaaaaaaabaaabaabaaaaaabaaaaabaaabaaaabaaaab"/>
    <w:rPr>
      <w:rFonts w:ascii="Times New Roman" w:hAnsi="Times New Roman"/>
      <w:color w:val="000000"/>
    </w:rPr>
  </w:style>
  <w:style w:type="paragraph" w:customStyle="1" w:styleId="babaaaaaaabaaabaabaaaaaabaaaaabaaabaaaabaaaaba">
    <w:name w:val="babaaaaaaabaaabaabaaaaaabaaaaabaaabaaaabaaaaba"/>
    <w:rPr>
      <w:rFonts w:ascii="Times New Roman" w:hAnsi="Times New Roman"/>
      <w:color w:val="000000"/>
    </w:rPr>
  </w:style>
  <w:style w:type="paragraph" w:customStyle="1" w:styleId="babaaaaaaabaaabaabaaaaaabaaaaabaaabaaaabaaaabaa">
    <w:name w:val="babaaaaaaabaaabaabaaaaaabaaaaabaaabaaaabaaaabaa"/>
    <w:rPr>
      <w:rFonts w:ascii="Times New Roman" w:hAnsi="Times New Roman"/>
      <w:color w:val="000000"/>
    </w:rPr>
  </w:style>
  <w:style w:type="paragraph" w:customStyle="1" w:styleId="babaaaaaaabaaabaabaaaaaabaaaaabaaabaaaabaaaabaaa">
    <w:name w:val="babaaaaaaabaaabaabaaaaaabaaaaabaaabaaaabaaaabaaa"/>
    <w:rPr>
      <w:rFonts w:ascii="Times New Roman" w:hAnsi="Times New Roman"/>
      <w:b/>
      <w:color w:val="000000"/>
    </w:rPr>
  </w:style>
  <w:style w:type="paragraph" w:customStyle="1" w:styleId="babaaaaaaabaaabaabaaaaaabaaaaabaaabaaaabaaaabaaab">
    <w:name w:val="babaaaaaaabaaabaabaaaaaabaaaaabaaabaaaabaaaabaaab"/>
    <w:rPr>
      <w:rFonts w:ascii="Times New Roman" w:hAnsi="Times New Roman"/>
      <w:color w:val="000000"/>
    </w:rPr>
  </w:style>
  <w:style w:type="paragraph" w:customStyle="1" w:styleId="babaaaaaaabaaabaabaaaaaabaaaaabaaabaaaabaaaabaaaba">
    <w:name w:val="babaaaaaaabaaabaabaaaaaabaaaaabaaabaaaabaaaabaaaba"/>
    <w:rPr>
      <w:rFonts w:ascii="Times New Roman" w:hAnsi="Times New Roman"/>
      <w:color w:val="000000"/>
    </w:rPr>
  </w:style>
  <w:style w:type="paragraph" w:customStyle="1" w:styleId="babaaaaaaabaaabaabaaaaaabaaaaabaaabaaaabaaaabaaabaa">
    <w:name w:val="babaaaaaaabaaabaabaaaaaabaaaaabaaabaaaabaaaabaaabaa"/>
    <w:rPr>
      <w:rFonts w:ascii="Times New Roman" w:hAnsi="Times New Roman"/>
      <w:color w:val="000000"/>
    </w:rPr>
  </w:style>
  <w:style w:type="paragraph" w:customStyle="1" w:styleId="babaaaaaaabaaabaabaaaaaabaaaaabaaabaaaabaaaabaaabaaa">
    <w:name w:val="babaaaaaaabaaabaabaaaaaabaaaaabaaabaaaabaaaabaaabaaa"/>
    <w:rPr>
      <w:rFonts w:ascii="Times New Roman" w:hAnsi="Times New Roman"/>
      <w:color w:val="000000"/>
    </w:rPr>
  </w:style>
  <w:style w:type="paragraph" w:customStyle="1" w:styleId="babaaaaaaabaaabaabaaaaaabaaaaabaaabaaaabaaaabaaabaaaa">
    <w:name w:val="babaaaaaaabaaabaabaaaaaabaaaaabaaabaaaabaaaabaaabaaaa"/>
    <w:rPr>
      <w:rFonts w:ascii="Times New Roman" w:hAnsi="Times New Roman"/>
      <w:color w:val="000000"/>
    </w:rPr>
  </w:style>
  <w:style w:type="paragraph" w:customStyle="1" w:styleId="babaaaaaaabaaabaabaaaaaabaaaaabaaabaaaabaaaabaaabaaaaa">
    <w:name w:val="babaaaaaaabaaabaabaaaaaabaaaaabaaabaaaabaaaabaaabaaaaa"/>
    <w:rPr>
      <w:rFonts w:ascii="Times New Roman" w:hAnsi="Times New Roman"/>
      <w:color w:val="000000"/>
    </w:rPr>
  </w:style>
  <w:style w:type="paragraph" w:customStyle="1" w:styleId="babaaaaaaabaaabaabaaaaaabaaaaabaaabaaaabaaaabaaabaaaaaa">
    <w:name w:val="babaaaaaaabaaabaabaaaaaabaaaaabaaabaaaabaaaabaaabaaaaaa"/>
    <w:rPr>
      <w:rFonts w:ascii="Times New Roman" w:hAnsi="Times New Roman"/>
      <w:b/>
      <w:color w:val="000000"/>
    </w:rPr>
  </w:style>
  <w:style w:type="paragraph" w:customStyle="1" w:styleId="babaaaaaaabaaabaabaaaaaabaaaaabaaabaaaabaaaabaaabaaaaaab">
    <w:name w:val="babaaaaaaabaaabaabaaaaaabaaaaabaaabaaaabaaaabaaabaaaaaab"/>
    <w:rPr>
      <w:rFonts w:ascii="Times New Roman" w:hAnsi="Times New Roman"/>
      <w:color w:val="000000"/>
    </w:rPr>
  </w:style>
  <w:style w:type="paragraph" w:customStyle="1" w:styleId="babaaaaaaabaaabaabaaaaaabaaaaabaaabaaaabaaaabaaabaaaaaaba">
    <w:name w:val="babaaaaaaabaaabaabaaaaaabaaaaabaaabaaaabaaaabaaabaaaaaaba"/>
    <w:rPr>
      <w:rFonts w:ascii="Times New Roman" w:hAnsi="Times New Roman"/>
      <w:b/>
      <w:color w:val="000000"/>
    </w:rPr>
  </w:style>
  <w:style w:type="paragraph" w:customStyle="1" w:styleId="babaaaaaaabaaabaabaaaaaabaaaaabaaabaaaabaaaabaaabaaaaaabab">
    <w:name w:val="babaaaaaaabaaabaabaaaaaabaaaaabaaabaaaabaaaabaaabaaaaaabab"/>
    <w:rPr>
      <w:rFonts w:ascii="Times New Roman" w:hAnsi="Times New Roman"/>
      <w:color w:val="000000"/>
    </w:rPr>
  </w:style>
  <w:style w:type="paragraph" w:customStyle="1" w:styleId="babaaaaaaabaaabaabaaaaaabaaaaabaaabaaaabaaaabaaabaaaaaababa">
    <w:name w:val="babaaaaaaabaaabaabaaaaaabaaaaabaaabaaaabaaaabaaabaaaaaababa"/>
    <w:rPr>
      <w:rFonts w:ascii="Times New Roman" w:hAnsi="Times New Roman"/>
      <w:color w:val="000000"/>
    </w:rPr>
  </w:style>
  <w:style w:type="paragraph" w:customStyle="1" w:styleId="babaaaaaaabaaabaabaaaaaabaaaaabaaabaaaabaaaabaaabaaaaaababaa">
    <w:name w:val="babaaaaaaabaaabaabaaaaaabaaaaabaaabaaaabaaaabaaabaaaaaababaa"/>
    <w:rPr>
      <w:rFonts w:ascii="Times New Roman" w:hAnsi="Times New Roman"/>
      <w:color w:val="000000"/>
    </w:rPr>
  </w:style>
  <w:style w:type="paragraph" w:customStyle="1" w:styleId="babaaaaaaabaaabaabaaaaaabaaaaabaaabaaaabaaaabaaabaaaaaababaaa">
    <w:name w:val="babaaaaaaabaaabaabaaaaaabaaaaabaaabaaaabaaaabaaabaaaaaababaaa"/>
    <w:rPr>
      <w:rFonts w:ascii="Times New Roman" w:hAnsi="Times New Roman"/>
      <w:color w:val="000000"/>
    </w:rPr>
  </w:style>
  <w:style w:type="paragraph" w:customStyle="1" w:styleId="babaaaaaaabaaabaabaaaaaabaaaaabaaabaaaabaaaabaaabaaaaaababaaaa">
    <w:name w:val="babaaaaaaabaaabaabaaaaaabaaaaabaaabaaaabaaaabaaabaaaaaababaaaa"/>
    <w:rPr>
      <w:rFonts w:ascii="Times New Roman" w:hAnsi="Times New Roman"/>
      <w:color w:val="000000"/>
    </w:rPr>
  </w:style>
  <w:style w:type="paragraph" w:customStyle="1" w:styleId="babaaaaaaabaaabaabaaaaaabaaaaabaaabaaaabaaaabaaabaaaaaababaaaaa">
    <w:name w:val="babaaaaaaabaaabaabaaaaaabaaaaabaaabaaaabaaaabaaabaaaaaababaaaaa"/>
    <w:rPr>
      <w:rFonts w:ascii="Times New Roman" w:hAnsi="Times New Roman"/>
      <w:color w:val="000000"/>
    </w:rPr>
  </w:style>
  <w:style w:type="paragraph" w:customStyle="1" w:styleId="babaaaaaaabaaabaabaaaaaabaaaaabaaabaaaabaaaabaaabaaaaaababaaaaaa">
    <w:name w:val="babaaaaaaabaaabaabaaaaaabaaaaabaaabaaaabaaaabaaabaaaaaababaaaaaa"/>
    <w:rPr>
      <w:rFonts w:ascii="Times New Roman" w:hAnsi="Times New Roman"/>
      <w:b/>
      <w:color w:val="000000"/>
    </w:rPr>
  </w:style>
  <w:style w:type="paragraph" w:customStyle="1" w:styleId="babaaaaaaabaaabaabaaaaaabaaaaabaaabaaaabaaaabaaabaaaaaababaaaaaab">
    <w:name w:val="babaaaaaaabaaabaabaaaaaabaaaaabaaabaaaabaaaabaaabaaaaaababaaaaaab"/>
    <w:rPr>
      <w:rFonts w:ascii="Times New Roman" w:hAnsi="Times New Roman"/>
      <w:color w:val="000000"/>
    </w:rPr>
  </w:style>
  <w:style w:type="paragraph" w:customStyle="1" w:styleId="babaaaaaaabaaabaabaaaaaabaaaaabaaabaaaabaaaabaaabaaaaaababaaaaaaba">
    <w:name w:val="babaaaaaaabaaabaabaaaaaabaaaaabaaabaaaabaaaabaaabaaaaaababaaaaaaba"/>
    <w:rPr>
      <w:rFonts w:ascii="Times New Roman" w:hAnsi="Times New Roman"/>
      <w:color w:val="000000"/>
    </w:rPr>
  </w:style>
  <w:style w:type="paragraph" w:customStyle="1" w:styleId="babaaaaaaabaaabaabaaaaaabaaaaabaaabaaaabaaaabaaabaaaaaababaaaaaabaa">
    <w:name w:val="babaaaaaaabaaabaabaaaaaabaaaaabaaabaaaabaaaabaaabaaaaaababaaaaaabaa"/>
    <w:rPr>
      <w:rFonts w:ascii="Times New Roman" w:hAnsi="Times New Roman"/>
      <w:b/>
      <w:color w:val="000000"/>
    </w:rPr>
  </w:style>
  <w:style w:type="paragraph" w:customStyle="1" w:styleId="babaaaaaaabaaabaabaaaaaabaaaaabaaabaaaabaaaabaaabaaaaaababaaaaaabaab">
    <w:name w:val="babaaaaaaabaaabaabaaaaaabaaaaabaaabaaaabaaaabaaabaaaaaababaaaaaabaab"/>
    <w:rPr>
      <w:rFonts w:ascii="Times New Roman" w:hAnsi="Times New Roman"/>
      <w:color w:val="000000"/>
    </w:rPr>
  </w:style>
  <w:style w:type="paragraph" w:customStyle="1" w:styleId="babaaaaaaabaaabaabaaaaaabaaaaabaaabaaaabaaaabaaabaaaaaababaaaaaabaaba">
    <w:name w:val="babaaaaaaabaaabaabaaaaaabaaaaabaaabaaaabaaaabaaabaaaaaababaaaaaabaaba"/>
    <w:rPr>
      <w:rFonts w:ascii="Times New Roman" w:hAnsi="Times New Roman"/>
      <w:color w:val="000000"/>
    </w:rPr>
  </w:style>
  <w:style w:type="paragraph" w:customStyle="1" w:styleId="babaaaaaaabaaabaabaaaaaabaaaaabaaabaaaabaaaabaaabaaaaaababaaaaaabaabaa">
    <w:name w:val="babaaaaaaabaaabaabaaaaaabaaaaabaaabaaaabaaaabaaabaaaaaababaaaaaabaabaa"/>
    <w:rPr>
      <w:rFonts w:ascii="Times New Roman" w:hAnsi="Times New Roman"/>
      <w:color w:val="000000"/>
    </w:rPr>
  </w:style>
  <w:style w:type="paragraph" w:customStyle="1" w:styleId="babaaaaaaabaaabaabaaaaaabaaaaabaaabaaaabaaaabaaabaaaaaababaaaaaabaabaaa">
    <w:name w:val="babaaaaaaabaaabaabaaaaaabaaaaabaaabaaaabaaaabaaabaaaaaababaaaaaabaabaaa"/>
    <w:rPr>
      <w:rFonts w:ascii="Times New Roman" w:hAnsi="Times New Roman"/>
      <w:color w:val="000000"/>
    </w:rPr>
  </w:style>
  <w:style w:type="paragraph" w:customStyle="1" w:styleId="babaaaaaaabaaabaabaaaaaabaaaaabaaabaaaabaaaabaaabaaaaaababaaaaaabaabaaaa">
    <w:name w:val="babaaaaaaabaaabaabaaaaaabaaaaabaaabaaaabaaaabaaabaaaaaababaaaaaabaabaaaa"/>
    <w:rPr>
      <w:rFonts w:ascii="Times New Roman" w:hAnsi="Times New Roman"/>
      <w:color w:val="000000"/>
    </w:rPr>
  </w:style>
  <w:style w:type="paragraph" w:customStyle="1" w:styleId="babaaaaaaabaaabaabaaaaaabaaaaabaaabaaaabaaaabaaabaaaaaababaaaaaabaabaaaaa">
    <w:name w:val="babaaaaaaabaaabaabaaaaaabaaaaabaaabaaaabaaaabaaabaaaaaababaaaaaabaabaaaaa"/>
    <w:rPr>
      <w:rFonts w:ascii="Times New Roman" w:hAnsi="Times New Roman"/>
      <w:b/>
      <w:color w:val="000000"/>
    </w:rPr>
  </w:style>
  <w:style w:type="paragraph" w:customStyle="1" w:styleId="babaaaaaaabaaabaabaaaaaabaaaaabaaabaaaabaaaabaaabaaaaaababaaaaaabaabaaaaab">
    <w:name w:val="babaaaaaaabaaabaabaaaaaabaaaaabaaabaaaabaaaabaaabaaaaaababaaaaaabaabaaaaab"/>
    <w:rPr>
      <w:rFonts w:ascii="Times New Roman" w:hAnsi="Times New Roman"/>
      <w:color w:val="000000"/>
    </w:rPr>
  </w:style>
  <w:style w:type="paragraph" w:customStyle="1" w:styleId="babaaaaaaabaaabaabaaaaaabaaaaabaaabaaaabaaaabaaabaaaaaababaaaaaabaabaaaaaba">
    <w:name w:val="babaaaaaaabaaabaabaaaaaabaaaaabaaabaaaabaaaabaaabaaaaaababaaaaaabaabaaaaab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">
    <w:name w:val="babaaaaaaabaaabaabaaaaaabaaaaabaaabaaaabaaaabaaabaaaaaababaaaaaabaabaaaaaba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">
    <w:name w:val="babaaaaaaabaaabaabaaaaaabaaaaabaaabaaaabaaaabaaabaaaaaababaaaaaabaabaaaaabaaa"/>
    <w:rPr>
      <w:rFonts w:ascii="Times New Roman" w:hAnsi="Times New Roman"/>
      <w:b/>
      <w:color w:val="000000"/>
    </w:rPr>
  </w:style>
  <w:style w:type="paragraph" w:customStyle="1" w:styleId="babaaaaaaabaaabaabaaaaaabaaaaabaaabaaaabaaaabaaabaaaaaababaaaaaabaabaaaaabaaab">
    <w:name w:val="babaaaaaaabaaabaabaaaaaabaaaaabaaabaaaabaaaabaaabaaaaaababaaaaaabaabaaaaabaaab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">
    <w:name w:val="babaaaaaaabaaabaabaaaaaabaaaaabaaabaaaabaaaabaaabaaaaaababaaaaaabaabaaaaabaaab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">
    <w:name w:val="babaaaaaaabaaabaabaaaaaabaaaaabaaabaaaabaaaabaaabaaaaaababaaaaaabaabaaaaabaaaba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">
    <w:name w:val="babaaaaaaabaaabaabaaaaaabaaaaabaaabaaaabaaaabaaabaaaaaababaaaaaabaabaaaaabaaabaa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">
    <w:name w:val="babaaaaaaabaaabaabaaaaaabaaaaabaaabaaaabaaaabaaabaaaaaababaaaaaabaabaaaaabaaabaaaa"/>
    <w:rPr>
      <w:rFonts w:ascii="Times New Roman" w:hAnsi="Times New Roman"/>
      <w:b/>
      <w:color w:val="000000"/>
    </w:rPr>
  </w:style>
  <w:style w:type="paragraph" w:customStyle="1" w:styleId="babaaaaaaabaaabaabaaaaaabaaaaabaaabaaaabaaaabaaabaaaaaababaaaaaabaabaaaaabaaabaaaab">
    <w:name w:val="babaaaaaaabaaabaabaaaaaabaaaaabaaabaaaabaaaabaaabaaaaaababaaaaaabaabaaaaabaaabaaaab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">
    <w:name w:val="babaaaaaaabaaabaabaaaaaabaaaaabaaabaaaabaaaabaaabaaaaaababaaaaaabaabaaaaabaaabaaaab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a">
    <w:name w:val="babaaaaaaabaaabaabaaaaaabaaaaabaaabaaaabaaaabaaabaaaaaababaaaaaabaabaaaaabaaabaaaaba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aa">
    <w:name w:val="babaaaaaaabaaabaabaaaaaabaaaaabaaabaaaabaaaabaaabaaaaaababaaaaaabaabaaaaabaaabaaaabaa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aaa">
    <w:name w:val="babaaaaaaabaaabaabaaaaaabaaaaabaaabaaaabaaaabaaabaaaaaababaaaaaabaabaaaaabaaabaaaabaaaa"/>
    <w:rPr>
      <w:rFonts w:ascii="Times New Roman" w:hAnsi="Times New Roman"/>
      <w:b/>
      <w:color w:val="000000"/>
    </w:rPr>
  </w:style>
  <w:style w:type="paragraph" w:customStyle="1" w:styleId="babaaaaaaabaaabaabaaaaaabaaaaabaaabaaaabaaaabaaabaaaaaababaaaaaabaabaaaaabaaabaaaabaaaab">
    <w:name w:val="babaaaaaaabaaabaabaaaaaabaaaaabaaabaaaabaaaabaaabaaaaaababaaaaaabaabaaaaabaaabaaaabaaaab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aaaba">
    <w:name w:val="babaaaaaaabaaabaabaaaaaabaaaaabaaabaaaabaaaabaaabaaaaaababaaaaaabaabaaaaabaaabaaaabaaaab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aaabaa">
    <w:name w:val="babaaaaaaabaaabaabaaaaaabaaaaabaaabaaaabaaaabaaabaaaaaababaaaaaabaabaaaaabaaabaaaabaaaaba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aaabaaa">
    <w:name w:val="babaaaaaaabaaabaabaaaaaabaaaaabaaabaaaabaaaabaaabaaaaaababaaaaaabaabaaaaabaaabaaaabaaaabaa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aaabaaaa">
    <w:name w:val="babaaaaaaabaaabaabaaaaaabaaaaabaaabaaaabaaaabaaabaaaaaababaaaaaabaabaaaaabaaabaaaabaaaabaaa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aaabaaaaa">
    <w:name w:val="babaaaaaaabaaabaabaaaaaabaaaaabaaabaaaabaaaabaaabaaaaaababaaaaaabaabaaaaabaaabaaaabaaaabaaaa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aaabaaaaaa">
    <w:name w:val="babaaaaaaabaaabaabaaaaaabaaaaabaaabaaaabaaaabaaabaaaaaababaaaaaabaabaaaaabaaabaaaabaaaabaaaaa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aaabaaaaaaa">
    <w:name w:val="babaaaaaaabaaabaabaaaaaabaaaaabaaabaaaabaaaabaaabaaaaaababaaaaaabaabaaaaabaaabaaaabaaaabaaaaaaa"/>
    <w:rPr>
      <w:rFonts w:ascii="Times New Roman" w:hAnsi="Times New Roman"/>
      <w:b/>
      <w:color w:val="000000"/>
    </w:rPr>
  </w:style>
  <w:style w:type="paragraph" w:customStyle="1" w:styleId="babaaaaaaabaaabaabaaaaaabaaaaabaaabaaaabaaaabaaabaaaaaababaaaaaabaabaaaaabaaabaaaabaaaabaaaaaaab">
    <w:name w:val="babaaaaaaabaaabaabaaaaaabaaaaabaaabaaaabaaaabaaabaaaaaababaaaaaabaabaaaaabaaabaaaabaaaabaaaaaaab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aaabaaaaaaaba">
    <w:name w:val="babaaaaaaabaaabaabaaaaaabaaaaabaaabaaaabaaaabaaabaaaaaababaaaaaabaabaaaaabaaabaaaabaaaabaaaaaaab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aaabaaaaaaabaa">
    <w:name w:val="babaaaaaaabaaabaabaaaaaabaaaaabaaabaaaabaaaabaaabaaaaaababaaaaaabaabaaaaabaaabaaaabaaaabaaaaaaaba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aaabaaaaaaabaaa">
    <w:name w:val="babaaaaaaabaaabaabaaaaaabaaaaabaaabaaaabaaaabaaabaaaaaababaaaaaabaabaaaaabaaabaaaabaaaabaaaaaaabaaa"/>
    <w:rPr>
      <w:rFonts w:ascii="Times New Roman" w:hAnsi="Times New Roman"/>
      <w:color w:val="000000"/>
    </w:rPr>
  </w:style>
  <w:style w:type="paragraph" w:customStyle="1" w:styleId="babaaaaaaabaaabaabaaaaaabaaaaabaaabaaaabaaaabaaabaaaaaababaaaaaabaabaaaaabaaabaaaabaaaabaaaaaaabaaaa">
    <w:name w:val="babaaaaaaabaaabaabaaaaaabaaaaabaaabaaaabaaaabaaabaaaaaababaaaaaabaabaaaaabaaabaaaabaaaabaaaaaaabaaaa"/>
    <w:rPr>
      <w:rFonts w:ascii="Times New Roman" w:hAnsi="Times New Roman"/>
      <w:b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b/>
      <w:color w:val="000000"/>
    </w:rPr>
  </w:style>
  <w:style w:type="paragraph" w:customStyle="1" w:styleId="caab">
    <w:name w:val="caab"/>
    <w:rPr>
      <w:rFonts w:ascii="Times New Roman" w:hAnsi="Times New Roman"/>
      <w:color w:val="000000"/>
    </w:rPr>
  </w:style>
  <w:style w:type="paragraph" w:customStyle="1" w:styleId="caaba">
    <w:name w:val="caaba"/>
    <w:rPr>
      <w:rFonts w:ascii="Times New Roman" w:hAnsi="Times New Roman"/>
      <w:color w:val="000000"/>
    </w:rPr>
  </w:style>
  <w:style w:type="paragraph" w:customStyle="1" w:styleId="caabaa">
    <w:name w:val="caabaa"/>
    <w:rPr>
      <w:rFonts w:ascii="Times New Roman" w:hAnsi="Times New Roman"/>
      <w:color w:val="000000"/>
    </w:rPr>
  </w:style>
  <w:style w:type="paragraph" w:customStyle="1" w:styleId="caabaaa">
    <w:name w:val="caabaaa"/>
    <w:rPr>
      <w:rFonts w:ascii="Times New Roman" w:hAnsi="Times New Roman"/>
      <w:b/>
      <w:color w:val="000000"/>
    </w:rPr>
  </w:style>
  <w:style w:type="paragraph" w:customStyle="1" w:styleId="caabaaab">
    <w:name w:val="caabaaab"/>
    <w:rPr>
      <w:rFonts w:ascii="Times New Roman" w:hAnsi="Times New Roman"/>
      <w:color w:val="000000"/>
    </w:rPr>
  </w:style>
  <w:style w:type="paragraph" w:customStyle="1" w:styleId="caabaaaba">
    <w:name w:val="caabaaaba"/>
    <w:rPr>
      <w:rFonts w:ascii="Times New Roman" w:hAnsi="Times New Roman"/>
      <w:color w:val="000000"/>
    </w:rPr>
  </w:style>
  <w:style w:type="paragraph" w:customStyle="1" w:styleId="caabaaabaa">
    <w:name w:val="caabaaabaa"/>
    <w:rPr>
      <w:rFonts w:ascii="Times New Roman" w:hAnsi="Times New Roman"/>
      <w:color w:val="000000"/>
    </w:rPr>
  </w:style>
  <w:style w:type="paragraph" w:customStyle="1" w:styleId="caabaaabaaa">
    <w:name w:val="caabaaabaaa"/>
    <w:rPr>
      <w:rFonts w:ascii="Times New Roman" w:hAnsi="Times New Roman"/>
      <w:color w:val="000000"/>
    </w:rPr>
  </w:style>
  <w:style w:type="paragraph" w:customStyle="1" w:styleId="caabaaabaaaa">
    <w:name w:val="caabaaabaaaa"/>
    <w:rPr>
      <w:rFonts w:ascii="Times New Roman" w:hAnsi="Times New Roman"/>
      <w:color w:val="000000"/>
    </w:rPr>
  </w:style>
  <w:style w:type="paragraph" w:customStyle="1" w:styleId="caabaaabaaaaa">
    <w:name w:val="caabaaabaaaaa"/>
    <w:rPr>
      <w:rFonts w:ascii="Times New Roman" w:hAnsi="Times New Roman"/>
      <w:color w:val="000000"/>
    </w:rPr>
  </w:style>
  <w:style w:type="paragraph" w:customStyle="1" w:styleId="caabaaabaaaaaa">
    <w:name w:val="caabaaabaaaaaa"/>
    <w:rPr>
      <w:rFonts w:ascii="Times New Roman" w:hAnsi="Times New Roman"/>
      <w:b/>
      <w:color w:val="000000"/>
    </w:rPr>
  </w:style>
  <w:style w:type="paragraph" w:customStyle="1" w:styleId="caabaaabaaaaaab">
    <w:name w:val="caabaaabaaaaaab"/>
    <w:rPr>
      <w:rFonts w:ascii="Times New Roman" w:hAnsi="Times New Roman"/>
      <w:color w:val="000000"/>
    </w:rPr>
  </w:style>
  <w:style w:type="paragraph" w:customStyle="1" w:styleId="caabaaabaaaaaaba">
    <w:name w:val="caabaaabaaaaaaba"/>
    <w:rPr>
      <w:rFonts w:ascii="Times New Roman" w:hAnsi="Times New Roman"/>
      <w:color w:val="000000"/>
    </w:rPr>
  </w:style>
  <w:style w:type="paragraph" w:customStyle="1" w:styleId="caabaaabaaaaaabaa">
    <w:name w:val="caabaaabaaaaaabaa"/>
    <w:rPr>
      <w:rFonts w:ascii="Times New Roman" w:hAnsi="Times New Roman"/>
      <w:color w:val="000000"/>
    </w:rPr>
  </w:style>
  <w:style w:type="paragraph" w:customStyle="1" w:styleId="caabaaabaaaaaabaaa">
    <w:name w:val="caabaaabaaaaaabaaa"/>
    <w:rPr>
      <w:rFonts w:ascii="Times New Roman" w:hAnsi="Times New Roman"/>
      <w:color w:val="000000"/>
    </w:rPr>
  </w:style>
  <w:style w:type="paragraph" w:customStyle="1" w:styleId="caabaaabaaaaaabaaaa">
    <w:name w:val="caabaaabaaaaaabaaaa"/>
    <w:rPr>
      <w:rFonts w:ascii="Times New Roman" w:hAnsi="Times New Roman"/>
      <w:b/>
      <w:color w:val="000000"/>
    </w:rPr>
  </w:style>
  <w:style w:type="paragraph" w:customStyle="1" w:styleId="caabaaabaaaaaabaaaab">
    <w:name w:val="caabaaabaaaaaabaaaab"/>
    <w:rPr>
      <w:rFonts w:ascii="Times New Roman" w:hAnsi="Times New Roman"/>
      <w:color w:val="000000"/>
    </w:rPr>
  </w:style>
  <w:style w:type="paragraph" w:customStyle="1" w:styleId="caabaaabaaaaaabaaaaba">
    <w:name w:val="caabaaabaaaaaabaaaaba"/>
    <w:rPr>
      <w:rFonts w:ascii="Times New Roman" w:hAnsi="Times New Roman"/>
      <w:color w:val="000000"/>
    </w:rPr>
  </w:style>
  <w:style w:type="paragraph" w:customStyle="1" w:styleId="caabaaabaaaaaabaaaabaa">
    <w:name w:val="caabaaabaaaaaabaaaabaa"/>
    <w:rPr>
      <w:rFonts w:ascii="Times New Roman" w:hAnsi="Times New Roman"/>
      <w:color w:val="000000"/>
    </w:rPr>
  </w:style>
  <w:style w:type="paragraph" w:customStyle="1" w:styleId="caabaaabaaaaaabaaaabaaa">
    <w:name w:val="caabaaabaaaaaabaaaabaaa"/>
    <w:rPr>
      <w:rFonts w:ascii="Times New Roman" w:hAnsi="Times New Roman"/>
      <w:color w:val="000000"/>
    </w:rPr>
  </w:style>
  <w:style w:type="paragraph" w:customStyle="1" w:styleId="caabaaabaaaaaabaaaabaaaa">
    <w:name w:val="caabaaabaaaaaabaaaabaaaa"/>
    <w:rPr>
      <w:rFonts w:ascii="Times New Roman" w:hAnsi="Times New Roman"/>
      <w:b/>
      <w:color w:val="000000"/>
    </w:rPr>
  </w:style>
  <w:style w:type="paragraph" w:customStyle="1" w:styleId="caabaaabaaaaaabaaaabaaaab">
    <w:name w:val="caabaaabaaaaaabaaaabaaaab"/>
    <w:rPr>
      <w:rFonts w:ascii="Times New Roman" w:hAnsi="Times New Roman"/>
      <w:color w:val="000000"/>
    </w:rPr>
  </w:style>
  <w:style w:type="paragraph" w:customStyle="1" w:styleId="caabaaabaaaaaabaaaabaaaaba">
    <w:name w:val="caabaaabaaaaaabaaaabaaaaba"/>
    <w:rPr>
      <w:rFonts w:ascii="Times New Roman" w:hAnsi="Times New Roman"/>
      <w:color w:val="000000"/>
    </w:rPr>
  </w:style>
  <w:style w:type="paragraph" w:customStyle="1" w:styleId="caabaaabaaaaaabaaaabaaaabaa">
    <w:name w:val="caabaaabaaaaaabaaaabaaaabaa"/>
    <w:rPr>
      <w:rFonts w:ascii="Times New Roman" w:hAnsi="Times New Roman"/>
      <w:color w:val="000000"/>
    </w:rPr>
  </w:style>
  <w:style w:type="paragraph" w:customStyle="1" w:styleId="caabaaabaaaaaabaaaabaaaabaaa">
    <w:name w:val="caabaaabaaaaaabaaaabaaaabaaa"/>
    <w:rPr>
      <w:rFonts w:ascii="Times New Roman" w:hAnsi="Times New Roman"/>
      <w:color w:val="000000"/>
    </w:rPr>
  </w:style>
  <w:style w:type="paragraph" w:customStyle="1" w:styleId="caabaaabaaaaaabaaaabaaaabaaaa">
    <w:name w:val="caabaaabaaaaaabaaaabaaaabaaaa"/>
    <w:rPr>
      <w:rFonts w:ascii="Times New Roman" w:hAnsi="Times New Roman"/>
      <w:color w:val="000000"/>
    </w:rPr>
  </w:style>
  <w:style w:type="paragraph" w:customStyle="1" w:styleId="caabaaabaaaaaabaaaabaaaabaaaaa">
    <w:name w:val="caabaaabaaaaaabaaaabaaaabaaaaa"/>
    <w:rPr>
      <w:rFonts w:ascii="Times New Roman" w:hAnsi="Times New Roman"/>
      <w:b/>
      <w:color w:val="000000"/>
    </w:rPr>
  </w:style>
  <w:style w:type="paragraph" w:customStyle="1" w:styleId="caabaaabaaaaaabaaaabaaaabaaaaab">
    <w:name w:val="caabaaabaaaaaabaaaabaaaabaaaaab"/>
    <w:rPr>
      <w:rFonts w:ascii="Times New Roman" w:hAnsi="Times New Roman"/>
      <w:color w:val="000000"/>
    </w:rPr>
  </w:style>
  <w:style w:type="paragraph" w:customStyle="1" w:styleId="caabaaabaaaaaabaaaabaaaabaaaaaba">
    <w:name w:val="caabaaabaaaaaabaaaabaaaabaaaaaba"/>
    <w:rPr>
      <w:rFonts w:ascii="Times New Roman" w:hAnsi="Times New Roman"/>
      <w:color w:val="000000"/>
    </w:rPr>
  </w:style>
  <w:style w:type="paragraph" w:customStyle="1" w:styleId="caabaaabaaaaaabaaaabaaaabaaaaabaa">
    <w:name w:val="caabaaabaaaaaabaaaabaaaabaaaaabaa"/>
    <w:rPr>
      <w:rFonts w:ascii="Times New Roman" w:hAnsi="Times New Roman"/>
      <w:color w:val="000000"/>
    </w:rPr>
  </w:style>
  <w:style w:type="paragraph" w:customStyle="1" w:styleId="caabaaabaaaaaabaaaabaaaabaaaaabaaa">
    <w:name w:val="caabaaabaaaaaabaaaabaaaabaaaaabaaa"/>
    <w:rPr>
      <w:rFonts w:ascii="Times New Roman" w:hAnsi="Times New Roman"/>
      <w:color w:val="000000"/>
    </w:rPr>
  </w:style>
  <w:style w:type="paragraph" w:customStyle="1" w:styleId="caabaaabaaaaaabaaaabaaaabaaaaabaaaa">
    <w:name w:val="caabaaabaaaaaabaaaabaaaabaaaaabaaaa"/>
    <w:rPr>
      <w:rFonts w:ascii="Times New Roman" w:hAnsi="Times New Roman"/>
      <w:b/>
      <w:color w:val="000000"/>
    </w:rPr>
  </w:style>
  <w:style w:type="paragraph" w:customStyle="1" w:styleId="caabaaabaaaaaabaaaabaaaabaaaaabaaaab">
    <w:name w:val="caabaaabaaaaaabaaaabaaaabaaaaabaaaab"/>
    <w:rPr>
      <w:rFonts w:ascii="Times New Roman" w:hAnsi="Times New Roman"/>
      <w:color w:val="000000"/>
    </w:rPr>
  </w:style>
  <w:style w:type="paragraph" w:customStyle="1" w:styleId="caabaaabaaaaaabaaaabaaaabaaaaabaaaaba">
    <w:name w:val="caabaaabaaaaaabaaaabaaaabaaaaabaaaaba"/>
    <w:rPr>
      <w:rFonts w:ascii="Times New Roman" w:hAnsi="Times New Roman"/>
      <w:color w:val="000000"/>
    </w:rPr>
  </w:style>
  <w:style w:type="paragraph" w:customStyle="1" w:styleId="caabaaabaaaaaabaaaabaaaabaaaaabaaaabaa">
    <w:name w:val="caabaaabaaaaaabaaaabaaaabaaaaabaaaabaa"/>
    <w:rPr>
      <w:rFonts w:ascii="Times New Roman" w:hAnsi="Times New Roman"/>
      <w:b/>
      <w:color w:val="000000"/>
    </w:rPr>
  </w:style>
  <w:style w:type="paragraph" w:customStyle="1" w:styleId="caabaaabaaaaaabaaaabaaaabaaaaabaaaabaab">
    <w:name w:val="caabaaabaaaaaabaaaabaaaabaaaaabaaaabaab"/>
    <w:rPr>
      <w:rFonts w:ascii="Times New Roman" w:hAnsi="Times New Roman"/>
      <w:color w:val="000000"/>
    </w:rPr>
  </w:style>
  <w:style w:type="paragraph" w:customStyle="1" w:styleId="caabaaabaaaaaabaaaabaaaabaaaaabaaaabaaba">
    <w:name w:val="caabaaabaaaaaabaaaabaaaabaaaaabaaaabaaba"/>
    <w:rPr>
      <w:rFonts w:ascii="Times New Roman" w:hAnsi="Times New Roman"/>
      <w:color w:val="000000"/>
    </w:rPr>
  </w:style>
  <w:style w:type="paragraph" w:customStyle="1" w:styleId="caabaaabaaaaaabaaaabaaaabaaaaabaaaabaabaa">
    <w:name w:val="caabaaabaaaaaabaaaabaaaabaaaaabaaaabaabaa"/>
    <w:rPr>
      <w:rFonts w:ascii="Times New Roman" w:hAnsi="Times New Roman"/>
      <w:color w:val="000000"/>
    </w:rPr>
  </w:style>
  <w:style w:type="paragraph" w:customStyle="1" w:styleId="caabaaabaaaaaabaaaabaaaabaaaaabaaaabaabaaa">
    <w:name w:val="caabaaabaaaaaabaaaabaaaabaaaaabaaaabaabaaa"/>
    <w:rPr>
      <w:rFonts w:ascii="Times New Roman" w:hAnsi="Times New Roman"/>
      <w:color w:val="000000"/>
    </w:rPr>
  </w:style>
  <w:style w:type="paragraph" w:customStyle="1" w:styleId="caabaaabaaaaaabaaaabaaaabaaaaabaaaabaabaaaa">
    <w:name w:val="caabaaabaaaaaabaaaabaaaabaaaaabaaaabaabaaaa"/>
    <w:rPr>
      <w:rFonts w:ascii="Times New Roman" w:hAnsi="Times New Roman"/>
      <w:color w:val="000000"/>
    </w:rPr>
  </w:style>
  <w:style w:type="paragraph" w:customStyle="1" w:styleId="caabaaabaaaaaabaaaabaaaabaaaaabaaaabaabaaaaa">
    <w:name w:val="caabaaabaaaaaabaaaabaaaabaaaaabaaaabaabaaaaa"/>
    <w:rPr>
      <w:rFonts w:ascii="Times New Roman" w:hAnsi="Times New Roman"/>
      <w:color w:val="000000"/>
    </w:rPr>
  </w:style>
  <w:style w:type="paragraph" w:customStyle="1" w:styleId="caabaaabaaaaaabaaaabaaaabaaaaabaaaabaabaaaaaa">
    <w:name w:val="caabaaabaaaaaabaaaabaaaabaaaaabaaaabaabaaaaaa"/>
    <w:rPr>
      <w:rFonts w:ascii="Times New Roman" w:hAnsi="Times New Roman"/>
      <w:b/>
      <w:color w:val="000000"/>
    </w:rPr>
  </w:style>
  <w:style w:type="paragraph" w:customStyle="1" w:styleId="caabaaabaaaaaabaaaabaaaabaaaaabaaaabaabaaaaaab">
    <w:name w:val="caabaaabaaaaaabaaaabaaaabaaaaabaaaabaabaaaaaab"/>
    <w:rPr>
      <w:rFonts w:ascii="Times New Roman" w:hAnsi="Times New Roman"/>
      <w:color w:val="000000"/>
    </w:rPr>
  </w:style>
  <w:style w:type="paragraph" w:customStyle="1" w:styleId="caabaaabaaaaaabaaaabaaaabaaaaabaaaabaabaaaaaaba">
    <w:name w:val="caabaaabaaaaaabaaaabaaaabaaaaabaaaabaabaaaaaaba"/>
    <w:rPr>
      <w:rFonts w:ascii="Times New Roman" w:hAnsi="Times New Roman"/>
      <w:color w:val="000000"/>
    </w:rPr>
  </w:style>
  <w:style w:type="paragraph" w:customStyle="1" w:styleId="caabaaabaaaaaabaaaabaaaabaaaaabaaaabaabaaaaaabaa">
    <w:name w:val="caabaaabaaaaaabaaaabaaaabaaaaabaaaabaabaaaaaabaa"/>
    <w:rPr>
      <w:rFonts w:ascii="Times New Roman" w:hAnsi="Times New Roman"/>
      <w:color w:val="000000"/>
    </w:rPr>
  </w:style>
  <w:style w:type="paragraph" w:customStyle="1" w:styleId="caabaaabaaaaaabaaaabaaaabaaaaabaaaabaabaaaaaabaaa">
    <w:name w:val="caabaaabaaaaaabaaaabaaaabaaaaabaaaabaabaaaaaabaaa"/>
    <w:rPr>
      <w:rFonts w:ascii="Times New Roman" w:hAnsi="Times New Roman"/>
      <w:color w:val="000000"/>
    </w:rPr>
  </w:style>
  <w:style w:type="paragraph" w:customStyle="1" w:styleId="caabaaabaaaaaabaaaabaaaabaaaaabaaaabaabaaaaaabaaaa">
    <w:name w:val="caabaaabaaaaaabaaaabaaaabaaaaabaaaabaabaaaaaabaaaa"/>
    <w:rPr>
      <w:rFonts w:ascii="Times New Roman" w:hAnsi="Times New Roman"/>
      <w:b/>
      <w:color w:val="000000"/>
    </w:rPr>
  </w:style>
  <w:style w:type="paragraph" w:customStyle="1" w:styleId="caabaaabaaaaaabaaaabaaaabaaaaabaaaabaabaaaaaabaaaab">
    <w:name w:val="caabaaabaaaaaabaaaabaaaabaaaaabaaaabaabaaaaaabaaaab"/>
    <w:rPr>
      <w:rFonts w:ascii="Times New Roman" w:hAnsi="Times New Roman"/>
      <w:color w:val="000000"/>
    </w:rPr>
  </w:style>
  <w:style w:type="paragraph" w:customStyle="1" w:styleId="caabaaabaaaaaabaaaabaaaabaaaaabaaaabaabaaaaaabaaaaba">
    <w:name w:val="caabaaabaaaaaabaaaabaaaabaaaaabaaaabaabaaaaaabaaaaba"/>
    <w:rPr>
      <w:rFonts w:ascii="Times New Roman" w:hAnsi="Times New Roman"/>
      <w:b/>
      <w:color w:val="000000"/>
    </w:rPr>
  </w:style>
  <w:style w:type="paragraph" w:customStyle="1" w:styleId="caabaaabaaaaaabaaaabaaaabaaaaabaaaabaabaaaaaabaaaabab">
    <w:name w:val="caabaaabaaaaaabaaaabaaaabaaaaabaaaabaabaaaaaabaaaabab"/>
    <w:rPr>
      <w:rFonts w:ascii="Times New Roman" w:hAnsi="Times New Roman"/>
      <w:color w:val="000000"/>
    </w:rPr>
  </w:style>
  <w:style w:type="paragraph" w:customStyle="1" w:styleId="caabaaabaaaaaabaaaabaaaabaaaaabaaaabaabaaaaaabaaaababa">
    <w:name w:val="caabaaabaaaaaabaaaabaaaabaaaaabaaaabaabaaaaaabaaaababa"/>
    <w:rPr>
      <w:rFonts w:ascii="Times New Roman" w:hAnsi="Times New Roman"/>
      <w:color w:val="000000"/>
    </w:rPr>
  </w:style>
  <w:style w:type="paragraph" w:customStyle="1" w:styleId="caabaaabaaaaaabaaaabaaaabaaaaabaaaabaabaaaaaabaaaababaa">
    <w:name w:val="caabaaabaaaaaabaaaabaaaabaaaaabaaaabaabaaaaaabaaaababaa"/>
    <w:rPr>
      <w:rFonts w:ascii="Times New Roman" w:hAnsi="Times New Roman"/>
      <w:color w:val="000000"/>
    </w:rPr>
  </w:style>
  <w:style w:type="paragraph" w:customStyle="1" w:styleId="caabaaabaaaaaabaaaabaaaabaaaaabaaaabaabaaaaaabaaaababaaa">
    <w:name w:val="caabaaabaaaaaabaaaabaaaabaaaaabaaaabaabaaaaaabaaaababaaa"/>
    <w:rPr>
      <w:rFonts w:ascii="Times New Roman" w:hAnsi="Times New Roman"/>
      <w:color w:val="000000"/>
    </w:rPr>
  </w:style>
  <w:style w:type="paragraph" w:customStyle="1" w:styleId="caabaaabaaaaaabaaaabaaaabaaaaabaaaabaabaaaaaabaaaababaaaa">
    <w:name w:val="caabaaabaaaaaabaaaabaaaabaaaaabaaaabaabaaaaaabaaaababaaaa"/>
    <w:rPr>
      <w:rFonts w:ascii="Times New Roman" w:hAnsi="Times New Roman"/>
      <w:color w:val="000000"/>
    </w:rPr>
  </w:style>
  <w:style w:type="paragraph" w:customStyle="1" w:styleId="caabaaabaaaaaabaaaabaaaabaaaaabaaaabaabaaaaaabaaaababaaaaa">
    <w:name w:val="caabaaabaaaaaabaaaabaaaabaaaaabaaaabaabaaaaaabaaaababaaaaa"/>
    <w:rPr>
      <w:rFonts w:ascii="Times New Roman" w:hAnsi="Times New Roman"/>
      <w:b/>
      <w:color w:val="000000"/>
    </w:rPr>
  </w:style>
  <w:style w:type="paragraph" w:customStyle="1" w:styleId="caabaaabaaaaaabaaaabaaaabaaaaabaaaabaabaaaaaabaaaababaaaaab">
    <w:name w:val="caabaaabaaaaaabaaaabaaaabaaaaabaaaabaabaaaaaabaaaababaaaaab"/>
    <w:rPr>
      <w:rFonts w:ascii="Times New Roman" w:hAnsi="Times New Roman"/>
      <w:color w:val="000000"/>
    </w:rPr>
  </w:style>
  <w:style w:type="paragraph" w:customStyle="1" w:styleId="caabaaabaaaaaabaaaabaaaabaaaaabaaaabaabaaaaaabaaaababaaaaaba">
    <w:name w:val="caabaaabaaaaaabaaaabaaaabaaaaabaaaabaabaaaaaabaaaababaaaaaba"/>
    <w:rPr>
      <w:rFonts w:ascii="Times New Roman" w:hAnsi="Times New Roman"/>
      <w:color w:val="000000"/>
    </w:rPr>
  </w:style>
  <w:style w:type="paragraph" w:customStyle="1" w:styleId="caabaaabaaaaaabaaaabaaaabaaaaabaaaabaabaaaaaabaaaababaaaaabaa">
    <w:name w:val="caabaaabaaaaaabaaaabaaaabaaaaabaaaabaabaaaaaabaaaababaaaaabaa"/>
    <w:rPr>
      <w:rFonts w:ascii="Times New Roman" w:hAnsi="Times New Roman"/>
      <w:color w:val="000000"/>
    </w:rPr>
  </w:style>
  <w:style w:type="paragraph" w:customStyle="1" w:styleId="caabaaabaaaaaabaaaabaaaabaaaaabaaaabaabaaaaaabaaaababaaaaabaaa">
    <w:name w:val="caabaaabaaaaaabaaaabaaaabaaaaabaaaabaabaaaaaabaaaababaaaaabaaa"/>
    <w:rPr>
      <w:rFonts w:ascii="Times New Roman" w:hAnsi="Times New Roman"/>
      <w:color w:val="000000"/>
    </w:rPr>
  </w:style>
  <w:style w:type="paragraph" w:customStyle="1" w:styleId="caabaaabaaaaaabaaaabaaaabaaaaabaaaabaabaaaaaabaaaababaaaaabaaaa">
    <w:name w:val="caabaaabaaaaaabaaaabaaaabaaaaabaaaabaabaaaaaabaaaababaaaaabaaaa"/>
    <w:rPr>
      <w:rFonts w:ascii="Times New Roman" w:hAnsi="Times New Roman"/>
      <w:b/>
      <w:color w:val="000000"/>
    </w:rPr>
  </w:style>
  <w:style w:type="paragraph" w:customStyle="1" w:styleId="caabaaabaaaaaabaaaabaaaabaaaaabaaaabaabaaaaaabaaaababaaaaabaaaab">
    <w:name w:val="caabaaabaaaaaabaaaabaaaabaaaaabaaaabaabaaaaaabaaaababaaaaabaaaab"/>
    <w:rPr>
      <w:rFonts w:ascii="Times New Roman" w:hAnsi="Times New Roman"/>
      <w:color w:val="000000"/>
    </w:rPr>
  </w:style>
  <w:style w:type="paragraph" w:customStyle="1" w:styleId="caabaaabaaaaaabaaaabaaaabaaaaabaaaabaabaaaaaabaaaababaaaaabaaaaba">
    <w:name w:val="caabaaabaaaaaabaaaabaaaabaaaaabaaaabaabaaaaaabaaaababaaaaabaaaaba"/>
    <w:rPr>
      <w:rFonts w:ascii="Times New Roman" w:hAnsi="Times New Roman"/>
      <w:color w:val="000000"/>
    </w:rPr>
  </w:style>
  <w:style w:type="paragraph" w:customStyle="1" w:styleId="caabaaabaaaaaabaaaabaaaabaaaaabaaaabaabaaaaaabaaaababaaaaabaaaabaa">
    <w:name w:val="caabaaabaaaaaabaaaabaaaabaaaaabaaaabaabaaaaaabaaaababaaaaabaaaabaa"/>
    <w:rPr>
      <w:rFonts w:ascii="Times New Roman" w:hAnsi="Times New Roman"/>
      <w:color w:val="000000"/>
    </w:rPr>
  </w:style>
  <w:style w:type="paragraph" w:customStyle="1" w:styleId="caabaaabaaaaaabaaaabaaaabaaaaabaaaabaabaaaaaabaaaababaaaaabaaaabaaa">
    <w:name w:val="caabaaabaaaaaabaaaabaaaabaaaaabaaaabaabaaaaaabaaaababaaaaabaaaabaaa"/>
    <w:rPr>
      <w:rFonts w:ascii="Times New Roman" w:hAnsi="Times New Roman"/>
      <w:color w:val="000000"/>
    </w:rPr>
  </w:style>
  <w:style w:type="paragraph" w:customStyle="1" w:styleId="caabaaabaaaaaabaaaabaaaabaaaaabaaaabaabaaaaaabaaaababaaaaabaaaabaaaa">
    <w:name w:val="caabaaabaaaaaabaaaabaaaabaaaaabaaaabaabaaaaaabaaaababaaaaabaaaabaaaa"/>
    <w:rPr>
      <w:rFonts w:ascii="Times New Roman" w:hAnsi="Times New Roman"/>
      <w:color w:val="000000"/>
    </w:rPr>
  </w:style>
  <w:style w:type="paragraph" w:customStyle="1" w:styleId="caabaaabaaaaaabaaaabaaaabaaaaabaaaabaabaaaaaabaaaababaaaaabaaaabaaaaa">
    <w:name w:val="caabaaabaaaaaabaaaabaaaabaaaaabaaaabaabaaaaaabaaaababaaaaabaaaabaaaaa"/>
    <w:rPr>
      <w:rFonts w:ascii="Times New Roman" w:hAnsi="Times New Roman"/>
      <w:color w:val="000000"/>
    </w:rPr>
  </w:style>
  <w:style w:type="paragraph" w:customStyle="1" w:styleId="caabaaabaaaaaabaaaabaaaabaaaaabaaaabaabaaaaaabaaaababaaaaabaaaabaaaaaa">
    <w:name w:val="caabaaabaaaaaabaaaabaaaabaaaaabaaaabaabaaaaaabaaaababaaaaabaaaabaaaaaa"/>
    <w:rPr>
      <w:rFonts w:ascii="Times New Roman" w:hAnsi="Times New Roman"/>
      <w:b/>
      <w:color w:val="000000"/>
    </w:rPr>
  </w:style>
  <w:style w:type="paragraph" w:customStyle="1" w:styleId="caabaaabaaaaaabaaaabaaaabaaaaabaaaabaabaaaaaabaaaababaaaaabaaaabaaaaaab">
    <w:name w:val="caabaaabaaaaaabaaaabaaaabaaaaabaaaabaabaaaaaabaaaababaaaaabaaaabaaaaaab"/>
    <w:rPr>
      <w:rFonts w:ascii="Times New Roman" w:hAnsi="Times New Roman"/>
      <w:color w:val="000000"/>
    </w:rPr>
  </w:style>
  <w:style w:type="paragraph" w:customStyle="1" w:styleId="caabaaabaaaaaabaaaabaaaabaaaaabaaaabaabaaaaaabaaaababaaaaabaaaabaaaaaaba">
    <w:name w:val="caabaaabaaaaaabaaaabaaaabaaaaabaaaabaabaaaaaabaaaababaaaaabaaaabaaaaaaba"/>
    <w:rPr>
      <w:rFonts w:ascii="Times New Roman" w:hAnsi="Times New Roman"/>
      <w:color w:val="000000"/>
    </w:rPr>
  </w:style>
  <w:style w:type="paragraph" w:customStyle="1" w:styleId="caabaaabaaaaaabaaaabaaaabaaaaabaaaabaabaaaaaabaaaababaaaaabaaaabaaaaaabaa">
    <w:name w:val="caabaaabaaaaaabaaaabaaaabaaaaabaaaabaabaaaaaabaaaababaaaaabaaaabaaaaaabaa"/>
    <w:rPr>
      <w:rFonts w:ascii="Times New Roman" w:hAnsi="Times New Roman"/>
      <w:b/>
      <w:color w:val="000000"/>
    </w:rPr>
  </w:style>
  <w:style w:type="paragraph" w:customStyle="1" w:styleId="caabaaabaaaaaabaaaabaaaabaaaaabaaaabaabaaaaaabaaaababaaaaabaaaabaaaaaabaab">
    <w:name w:val="caabaaabaaaaaabaaaabaaaabaaaaabaaaabaabaaaaaabaaaababaaaaabaaaabaaaaaabaab"/>
    <w:rPr>
      <w:rFonts w:ascii="Times New Roman" w:hAnsi="Times New Roman"/>
      <w:color w:val="000000"/>
    </w:rPr>
  </w:style>
  <w:style w:type="paragraph" w:customStyle="1" w:styleId="caabaaabaaaaaabaaaabaaaabaaaaabaaaabaabaaaaaabaaaababaaaaabaaaabaaaaaabaaba">
    <w:name w:val="caabaaabaaaaaabaaaabaaaabaaaaabaaaabaabaaaaaabaaaababaaaaabaaaabaaaaaabaab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">
    <w:name w:val="caabaaabaaaaaabaaaabaaaabaaaaabaaaabaabaaaaaabaaaababaaaaabaaaabaaaaaabaaba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">
    <w:name w:val="caabaaabaaaaaabaaaabaaaabaaaaabaaaabaabaaaaaabaaaababaaaaabaaaabaaaaaabaabaa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">
    <w:name w:val="caabaaabaaaaaabaaaabaaaabaaaaabaaaabaabaaaaaabaaaababaaaaabaaaabaaaaaabaabaaa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">
    <w:name w:val="caabaaabaaaaaabaaaabaaaabaaaaabaaaabaabaaaaaabaaaababaaaaabaaaabaaaaaabaabaaaaa"/>
    <w:rPr>
      <w:rFonts w:ascii="Times New Roman" w:hAnsi="Times New Roman"/>
      <w:b/>
      <w:color w:val="000000"/>
    </w:rPr>
  </w:style>
  <w:style w:type="paragraph" w:customStyle="1" w:styleId="caabaaabaaaaaabaaaabaaaabaaaaabaaaabaabaaaaaabaaaababaaaaabaaaabaaaaaabaabaaaaab">
    <w:name w:val="caabaaabaaaaaabaaaabaaaabaaaaabaaaabaabaaaaaabaaaababaaaaabaaaabaaaaaabaabaaaaab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">
    <w:name w:val="caabaaabaaaaaabaaaabaaaabaaaaabaaaabaabaaaaaabaaaababaaaaabaaaabaaaaaabaabaaaaab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">
    <w:name w:val="caabaaabaaaaaabaaaabaaaabaaaaabaaaabaabaaaaaabaaaababaaaaabaaaabaaaaaabaabaaaaaba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a">
    <w:name w:val="caabaaabaaaaaabaaaabaaaabaaaaabaaaabaabaaaaaabaaaababaaaaabaaaabaaaaaabaabaaaaabaa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aa">
    <w:name w:val="caabaaabaaaaaabaaaabaaaabaaaaabaaaabaabaaaaaabaaaababaaaaabaaaabaaaaaabaabaaaaabaaa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aaa">
    <w:name w:val="caabaaabaaaaaabaaaabaaaabaaaaabaaaabaabaaaaaabaaaababaaaaabaaaabaaaaaabaabaaaaabaaaaa"/>
    <w:rPr>
      <w:rFonts w:ascii="Times New Roman" w:hAnsi="Times New Roman"/>
      <w:b/>
      <w:color w:val="000000"/>
    </w:rPr>
  </w:style>
  <w:style w:type="paragraph" w:customStyle="1" w:styleId="caabaaabaaaaaabaaaabaaaabaaaaabaaaabaabaaaaaabaaaababaaaaabaaaabaaaaaabaabaaaaabaaaaab">
    <w:name w:val="caabaaabaaaaaabaaaabaaaabaaaaabaaaabaabaaaaaabaaaababaaaaabaaaabaaaaaabaabaaaaabaaaaab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aaaba">
    <w:name w:val="caabaaabaaaaaabaaaabaaaabaaaaabaaaabaabaaaaaabaaaababaaaaabaaaabaaaaaabaabaaaaabaaaaab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aaabaa">
    <w:name w:val="caabaaabaaaaaabaaaabaaaabaaaaabaaaabaabaaaaaabaaaababaaaaabaaaabaaaaaabaabaaaaabaaaaaba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aaabaaa">
    <w:name w:val="caabaaabaaaaaabaaaabaaaabaaaaabaaaabaabaaaaaabaaaababaaaaabaaaabaaaaaabaabaaaaabaaaaabaa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aaabaaaa">
    <w:name w:val="caabaaabaaaaaabaaaabaaaabaaaaabaaaabaabaaaaaabaaaababaaaaabaaaabaaaaaabaabaaaaabaaaaabaaaa"/>
    <w:rPr>
      <w:rFonts w:ascii="Times New Roman" w:hAnsi="Times New Roman"/>
      <w:b/>
      <w:color w:val="000000"/>
    </w:rPr>
  </w:style>
  <w:style w:type="paragraph" w:customStyle="1" w:styleId="caabaaabaaaaaabaaaabaaaabaaaaabaaaabaabaaaaaabaaaababaaaaabaaaabaaaaaabaabaaaaabaaaaabaaaab">
    <w:name w:val="caabaaabaaaaaabaaaabaaaabaaaaabaaaabaabaaaaaabaaaababaaaaabaaaabaaaaaabaabaaaaabaaaaabaaaab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aaabaaaaba">
    <w:name w:val="caabaaabaaaaaabaaaabaaaabaaaaabaaaabaabaaaaaabaaaababaaaaabaaaabaaaaaabaabaaaaabaaaaabaaaab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aaabaaaabaa">
    <w:name w:val="caabaaabaaaaaabaaaabaaaabaaaaabaaaabaabaaaaaabaaaababaaaaabaaaabaaaaaabaabaaaaabaaaaabaaaaba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aaabaaaabaaa">
    <w:name w:val="caabaaabaaaaaabaaaabaaaabaaaaabaaaabaabaaaaaabaaaababaaaaabaaaabaaaaaabaabaaaaabaaaaabaaaabaa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aaabaaaabaaaa">
    <w:name w:val="caabaaabaaaaaabaaaabaaaabaaaaabaaaabaabaaaaaabaaaababaaaaabaaaabaaaaaabaabaaaaabaaaaabaaaabaaaa"/>
    <w:rPr>
      <w:rFonts w:ascii="Times New Roman" w:hAnsi="Times New Roman"/>
      <w:b/>
      <w:color w:val="000000"/>
    </w:rPr>
  </w:style>
  <w:style w:type="paragraph" w:customStyle="1" w:styleId="caabaaabaaaaaabaaaabaaaabaaaaabaaaabaabaaaaaabaaaababaaaaabaaaabaaaaaabaabaaaaabaaaaabaaaabaaaab">
    <w:name w:val="caabaaabaaaaaabaaaabaaaabaaaaabaaaabaabaaaaaabaaaababaaaaabaaaabaaaaaabaabaaaaabaaaaabaaaabaaaab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aaabaaaabaaaaba">
    <w:name w:val="caabaaabaaaaaabaaaabaaaabaaaaabaaaabaabaaaaaabaaaababaaaaabaaaabaaaaaabaabaaaaabaaaaabaaaabaaaaba"/>
    <w:rPr>
      <w:rFonts w:ascii="Times New Roman" w:hAnsi="Times New Roman"/>
      <w:b/>
      <w:color w:val="000000"/>
    </w:rPr>
  </w:style>
  <w:style w:type="paragraph" w:customStyle="1" w:styleId="caabaaabaaaaaabaaaabaaaabaaaaabaaaabaabaaaaaabaaaababaaaaabaaaabaaaaaabaabaaaaabaaaaabaaaabaaaabab">
    <w:name w:val="caabaaabaaaaaabaaaabaaaabaaaaabaaaabaabaaaaaabaaaababaaaaabaaaabaaaaaabaabaaaaabaaaaabaaaabaaaabab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aaabaaaabaaaababa">
    <w:name w:val="caabaaabaaaaaabaaaabaaaabaaaaabaaaabaabaaaaaabaaaababaaaaabaaaabaaaaaabaabaaaaabaaaaabaaaabaaaababa"/>
    <w:rPr>
      <w:rFonts w:ascii="Times New Roman" w:hAnsi="Times New Roman"/>
      <w:color w:val="000000"/>
    </w:rPr>
  </w:style>
  <w:style w:type="paragraph" w:customStyle="1" w:styleId="caabaaabaaaaaabaaaabaaaabaaaaabaaaabaabaaaaaabaaaababaaaaabaaaabaaaaaabaabaaaaabaaaaabaaaabaaaababaa">
    <w:name w:val="caabaaabaaaaaabaaaabaaaabaaaaabaaaabaabaaaaaabaaaababaaaaabaaaabaaaaaabaabaaaaabaaaaabaaaabaaaababa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b/>
      <w:color w:val="000000"/>
    </w:rPr>
  </w:style>
  <w:style w:type="paragraph" w:customStyle="1" w:styleId="dab">
    <w:name w:val="dab"/>
    <w:rPr>
      <w:rFonts w:ascii="Times New Roman" w:hAnsi="Times New Roman"/>
      <w:color w:val="000000"/>
    </w:rPr>
  </w:style>
  <w:style w:type="paragraph" w:customStyle="1" w:styleId="daba">
    <w:name w:val="daba"/>
    <w:rPr>
      <w:rFonts w:ascii="Times New Roman" w:hAnsi="Times New Roman"/>
      <w:color w:val="000000"/>
    </w:rPr>
  </w:style>
  <w:style w:type="paragraph" w:customStyle="1" w:styleId="dabaa">
    <w:name w:val="dabaa"/>
    <w:rPr>
      <w:rFonts w:ascii="Times New Roman" w:hAnsi="Times New Roman"/>
      <w:color w:val="000000"/>
    </w:rPr>
  </w:style>
  <w:style w:type="paragraph" w:customStyle="1" w:styleId="dabaaa">
    <w:name w:val="dabaaa"/>
    <w:rPr>
      <w:rFonts w:ascii="Times New Roman" w:hAnsi="Times New Roman"/>
      <w:color w:val="000000"/>
    </w:rPr>
  </w:style>
  <w:style w:type="paragraph" w:customStyle="1" w:styleId="dabaaaa">
    <w:name w:val="dabaaaa"/>
    <w:rPr>
      <w:rFonts w:ascii="Times New Roman" w:hAnsi="Times New Roman"/>
      <w:color w:val="000000"/>
    </w:rPr>
  </w:style>
  <w:style w:type="paragraph" w:customStyle="1" w:styleId="dabaaaaa">
    <w:name w:val="dabaaaaa"/>
    <w:rPr>
      <w:rFonts w:ascii="Times New Roman" w:hAnsi="Times New Roman"/>
      <w:color w:val="000000"/>
    </w:rPr>
  </w:style>
  <w:style w:type="paragraph" w:customStyle="1" w:styleId="dabaaaaaa">
    <w:name w:val="dabaaaaaa"/>
    <w:rPr>
      <w:rFonts w:ascii="Times New Roman" w:hAnsi="Times New Roman"/>
      <w:b/>
      <w:color w:val="000000"/>
    </w:rPr>
  </w:style>
  <w:style w:type="paragraph" w:customStyle="1" w:styleId="dabaaaaaab">
    <w:name w:val="dabaaaaaab"/>
    <w:rPr>
      <w:rFonts w:ascii="Times New Roman" w:hAnsi="Times New Roman"/>
      <w:color w:val="000000"/>
    </w:rPr>
  </w:style>
  <w:style w:type="paragraph" w:customStyle="1" w:styleId="dabaaaaaaba">
    <w:name w:val="dabaaaaaaba"/>
    <w:rPr>
      <w:rFonts w:ascii="Times New Roman" w:hAnsi="Times New Roman"/>
      <w:color w:val="000000"/>
    </w:rPr>
  </w:style>
  <w:style w:type="paragraph" w:customStyle="1" w:styleId="dabaaaaaabaa">
    <w:name w:val="dabaaaaaabaa"/>
    <w:rPr>
      <w:rFonts w:ascii="Times New Roman" w:hAnsi="Times New Roman"/>
      <w:color w:val="000000"/>
    </w:rPr>
  </w:style>
  <w:style w:type="paragraph" w:customStyle="1" w:styleId="dabaaaaaabaaa">
    <w:name w:val="dabaaaaaabaaa"/>
    <w:rPr>
      <w:rFonts w:ascii="Times New Roman" w:hAnsi="Times New Roman"/>
      <w:b/>
      <w:color w:val="000000"/>
    </w:rPr>
  </w:style>
  <w:style w:type="paragraph" w:customStyle="1" w:styleId="dabaaaaaabaaab">
    <w:name w:val="dabaaaaaabaaab"/>
    <w:rPr>
      <w:rFonts w:ascii="Times New Roman" w:hAnsi="Times New Roman"/>
      <w:color w:val="000000"/>
    </w:rPr>
  </w:style>
  <w:style w:type="paragraph" w:customStyle="1" w:styleId="dabaaaaaabaaaba">
    <w:name w:val="dabaaaaaabaaaba"/>
    <w:rPr>
      <w:rFonts w:ascii="Times New Roman" w:hAnsi="Times New Roman"/>
      <w:color w:val="000000"/>
    </w:rPr>
  </w:style>
  <w:style w:type="paragraph" w:customStyle="1" w:styleId="dabaaaaaabaaabaa">
    <w:name w:val="dabaaaaaabaaabaa"/>
    <w:rPr>
      <w:rFonts w:ascii="Times New Roman" w:hAnsi="Times New Roman"/>
      <w:color w:val="000000"/>
    </w:rPr>
  </w:style>
  <w:style w:type="paragraph" w:customStyle="1" w:styleId="dabaaaaaabaaabaaa">
    <w:name w:val="dabaaaaaabaaabaaa"/>
    <w:rPr>
      <w:rFonts w:ascii="Times New Roman" w:hAnsi="Times New Roman"/>
      <w:color w:val="000000"/>
    </w:rPr>
  </w:style>
  <w:style w:type="paragraph" w:customStyle="1" w:styleId="dabaaaaaabaaabaaaa">
    <w:name w:val="dabaaaaaabaaabaaaa"/>
    <w:rPr>
      <w:rFonts w:ascii="Times New Roman" w:hAnsi="Times New Roman"/>
      <w:color w:val="000000"/>
    </w:rPr>
  </w:style>
  <w:style w:type="paragraph" w:customStyle="1" w:styleId="dabaaaaaabaaabaaaaa">
    <w:name w:val="dabaaaaaabaaabaaaaa"/>
    <w:rPr>
      <w:rFonts w:ascii="Times New Roman" w:hAnsi="Times New Roman"/>
      <w:color w:val="000000"/>
    </w:rPr>
  </w:style>
  <w:style w:type="paragraph" w:customStyle="1" w:styleId="dabaaaaaabaaabaaaaaa">
    <w:name w:val="dabaaaaaabaaabaaaaaa"/>
    <w:rPr>
      <w:rFonts w:ascii="Times New Roman" w:hAnsi="Times New Roman"/>
      <w:b/>
      <w:color w:val="000000"/>
    </w:rPr>
  </w:style>
  <w:style w:type="paragraph" w:customStyle="1" w:styleId="dabaaaaaabaaabaaaaaab">
    <w:name w:val="dabaaaaaabaaabaaaaaab"/>
    <w:rPr>
      <w:rFonts w:ascii="Times New Roman" w:hAnsi="Times New Roman"/>
      <w:color w:val="000000"/>
    </w:rPr>
  </w:style>
  <w:style w:type="paragraph" w:customStyle="1" w:styleId="dabaaaaaabaaabaaaaaaba">
    <w:name w:val="dabaaaaaabaaabaaaaaaba"/>
    <w:rPr>
      <w:rFonts w:ascii="Times New Roman" w:hAnsi="Times New Roman"/>
      <w:color w:val="000000"/>
    </w:rPr>
  </w:style>
  <w:style w:type="paragraph" w:customStyle="1" w:styleId="dabaaaaaabaaabaaaaaabaa">
    <w:name w:val="dabaaaaaabaaabaaaaaabaa"/>
    <w:rPr>
      <w:rFonts w:ascii="Times New Roman" w:hAnsi="Times New Roman"/>
      <w:color w:val="000000"/>
    </w:rPr>
  </w:style>
  <w:style w:type="paragraph" w:customStyle="1" w:styleId="dabaaaaaabaaabaaaaaabaaa">
    <w:name w:val="dabaaaaaabaaabaaaaaabaaa"/>
    <w:rPr>
      <w:rFonts w:ascii="Times New Roman" w:hAnsi="Times New Roman"/>
      <w:color w:val="000000"/>
    </w:rPr>
  </w:style>
  <w:style w:type="paragraph" w:customStyle="1" w:styleId="dabaaaaaabaaabaaaaaabaaaa">
    <w:name w:val="dabaaaaaabaaabaaaaaabaaaa"/>
    <w:rPr>
      <w:rFonts w:ascii="Times New Roman" w:hAnsi="Times New Roman"/>
      <w:b/>
      <w:color w:val="000000"/>
    </w:rPr>
  </w:style>
  <w:style w:type="paragraph" w:customStyle="1" w:styleId="dabaaaaaabaaabaaaaaabaaaab">
    <w:name w:val="dabaaaaaabaaabaaaaaabaaaab"/>
    <w:rPr>
      <w:rFonts w:ascii="Times New Roman" w:hAnsi="Times New Roman"/>
      <w:color w:val="000000"/>
    </w:rPr>
  </w:style>
  <w:style w:type="paragraph" w:customStyle="1" w:styleId="dabaaaaaabaaabaaaaaabaaaaba">
    <w:name w:val="dabaaaaaabaaabaaaaaabaaaaba"/>
    <w:rPr>
      <w:rFonts w:ascii="Times New Roman" w:hAnsi="Times New Roman"/>
      <w:color w:val="000000"/>
    </w:rPr>
  </w:style>
  <w:style w:type="paragraph" w:customStyle="1" w:styleId="dabaaaaaabaaabaaaaaabaaaabaa">
    <w:name w:val="dabaaaaaabaaabaaaaaabaaaabaa"/>
    <w:rPr>
      <w:rFonts w:ascii="Times New Roman" w:hAnsi="Times New Roman"/>
      <w:color w:val="000000"/>
    </w:rPr>
  </w:style>
  <w:style w:type="paragraph" w:customStyle="1" w:styleId="dabaaaaaabaaabaaaaaabaaaabaaa">
    <w:name w:val="dabaaaaaabaaabaaaaaabaaaabaaa"/>
    <w:rPr>
      <w:rFonts w:ascii="Times New Roman" w:hAnsi="Times New Roman"/>
      <w:color w:val="000000"/>
    </w:rPr>
  </w:style>
  <w:style w:type="paragraph" w:customStyle="1" w:styleId="dabaaaaaabaaabaaaaaabaaaabaaaa">
    <w:name w:val="dabaaaaaabaaabaaaaaabaaaabaaaa"/>
    <w:rPr>
      <w:rFonts w:ascii="Times New Roman" w:hAnsi="Times New Roman"/>
      <w:b/>
      <w:color w:val="000000"/>
    </w:rPr>
  </w:style>
  <w:style w:type="paragraph" w:customStyle="1" w:styleId="dabaaaaaabaaabaaaaaabaaaabaaaab">
    <w:name w:val="dabaaaaaabaaabaaaaaabaaaabaaaab"/>
    <w:rPr>
      <w:rFonts w:ascii="Times New Roman" w:hAnsi="Times New Roman"/>
      <w:color w:val="000000"/>
    </w:rPr>
  </w:style>
  <w:style w:type="paragraph" w:customStyle="1" w:styleId="dabaaaaaabaaabaaaaaabaaaabaaaaba">
    <w:name w:val="dabaaaaaabaaabaaaaaabaaaabaaaaba"/>
    <w:rPr>
      <w:rFonts w:ascii="Times New Roman" w:hAnsi="Times New Roman"/>
      <w:color w:val="000000"/>
    </w:rPr>
  </w:style>
  <w:style w:type="paragraph" w:customStyle="1" w:styleId="dabaaaaaabaaabaaaaaabaaaabaaaabaa">
    <w:name w:val="dabaaaaaabaaabaaaaaabaaaabaaaabaa"/>
    <w:rPr>
      <w:rFonts w:ascii="Times New Roman" w:hAnsi="Times New Roman"/>
      <w:color w:val="000000"/>
    </w:rPr>
  </w:style>
  <w:style w:type="paragraph" w:customStyle="1" w:styleId="dabaaaaaabaaabaaaaaabaaaabaaaabaaa">
    <w:name w:val="dabaaaaaabaaabaaaaaabaaaabaaaabaaa"/>
    <w:rPr>
      <w:rFonts w:ascii="Times New Roman" w:hAnsi="Times New Roman"/>
      <w:color w:val="000000"/>
    </w:rPr>
  </w:style>
  <w:style w:type="paragraph" w:customStyle="1" w:styleId="dabaaaaaabaaabaaaaaabaaaabaaaabaaaa">
    <w:name w:val="dabaaaaaabaaabaaaaaabaaaabaaaabaaaa"/>
    <w:rPr>
      <w:rFonts w:ascii="Times New Roman" w:hAnsi="Times New Roman"/>
      <w:b/>
      <w:color w:val="000000"/>
    </w:rPr>
  </w:style>
  <w:style w:type="paragraph" w:customStyle="1" w:styleId="dabaaaaaabaaabaaaaaabaaaabaaaabaaaab">
    <w:name w:val="dabaaaaaabaaabaaaaaabaaaabaaaabaaaab"/>
    <w:rPr>
      <w:rFonts w:ascii="Times New Roman" w:hAnsi="Times New Roman"/>
      <w:color w:val="000000"/>
    </w:rPr>
  </w:style>
  <w:style w:type="paragraph" w:customStyle="1" w:styleId="dabaaaaaabaaabaaaaaabaaaabaaaabaaaaba">
    <w:name w:val="dabaaaaaabaaabaaaaaabaaaabaaaabaaaaba"/>
    <w:rPr>
      <w:rFonts w:ascii="Times New Roman" w:hAnsi="Times New Roman"/>
      <w:color w:val="000000"/>
    </w:rPr>
  </w:style>
  <w:style w:type="paragraph" w:customStyle="1" w:styleId="dabaaaaaabaaabaaaaaabaaaabaaaabaaaabaa">
    <w:name w:val="dabaaaaaabaaabaaaaaabaaaabaaaabaaaabaa"/>
    <w:rPr>
      <w:rFonts w:ascii="Times New Roman" w:hAnsi="Times New Roman"/>
      <w:b/>
      <w:color w:val="000000"/>
    </w:rPr>
  </w:style>
  <w:style w:type="paragraph" w:customStyle="1" w:styleId="dabaaaaaabaaabaaaaaabaaaabaaaabaaaabaab">
    <w:name w:val="dabaaaaaabaaabaaaaaabaaaabaaaabaaaabaab"/>
    <w:rPr>
      <w:rFonts w:ascii="Times New Roman" w:hAnsi="Times New Roman"/>
      <w:color w:val="000000"/>
    </w:rPr>
  </w:style>
  <w:style w:type="paragraph" w:customStyle="1" w:styleId="dabaaaaaabaaabaaaaaabaaaabaaaabaaaabaaba">
    <w:name w:val="dabaaaaaabaaabaaaaaabaaaabaaaabaaaabaaba"/>
    <w:rPr>
      <w:rFonts w:ascii="Times New Roman" w:hAnsi="Times New Roman"/>
      <w:color w:val="000000"/>
    </w:rPr>
  </w:style>
  <w:style w:type="paragraph" w:customStyle="1" w:styleId="dabaaaaaabaaabaaaaaabaaaabaaaabaaaabaabaa">
    <w:name w:val="dabaaaaaabaaabaaaaaabaaaabaaaabaaaabaabaa"/>
    <w:rPr>
      <w:rFonts w:ascii="Times New Roman" w:hAnsi="Times New Roman"/>
      <w:color w:val="000000"/>
    </w:rPr>
  </w:style>
  <w:style w:type="paragraph" w:customStyle="1" w:styleId="dabaaaaaabaaabaaaaaabaaaabaaaabaaaabaabaaa">
    <w:name w:val="dabaaaaaabaaabaaaaaabaaaabaaaabaaaabaabaaa"/>
    <w:rPr>
      <w:rFonts w:ascii="Times New Roman" w:hAnsi="Times New Roman"/>
      <w:color w:val="000000"/>
    </w:rPr>
  </w:style>
  <w:style w:type="paragraph" w:customStyle="1" w:styleId="dabaaaaaabaaabaaaaaabaaaabaaaabaaaabaabaaaa">
    <w:name w:val="dabaaaaaabaaabaaaaaabaaaabaaaabaaaabaabaaaa"/>
    <w:rPr>
      <w:rFonts w:ascii="Times New Roman" w:hAnsi="Times New Roman"/>
      <w:color w:val="000000"/>
    </w:rPr>
  </w:style>
  <w:style w:type="paragraph" w:customStyle="1" w:styleId="dabaaaaaabaaabaaaaaabaaaabaaaabaaaabaabaaaaa">
    <w:name w:val="dabaaaaaabaaabaaaaaabaaaabaaaabaaaabaabaaaaa"/>
    <w:rPr>
      <w:rFonts w:ascii="Times New Roman" w:hAnsi="Times New Roman"/>
      <w:b/>
      <w:color w:val="000000"/>
    </w:rPr>
  </w:style>
  <w:style w:type="paragraph" w:customStyle="1" w:styleId="dabaaaaaabaaabaaaaaabaaaabaaaabaaaabaabaaaaab">
    <w:name w:val="dabaaaaaabaaabaaaaaabaaaabaaaabaaaabaabaaaaab"/>
    <w:rPr>
      <w:rFonts w:ascii="Times New Roman" w:hAnsi="Times New Roman"/>
      <w:color w:val="000000"/>
    </w:rPr>
  </w:style>
  <w:style w:type="paragraph" w:customStyle="1" w:styleId="caaabaaaaabaaabaaaaabaaaabaaaabaaaabaaabaaaaababaaaaaaabaaaab">
    <w:name w:val="caaabaaaaabaaabaaaaabaaaabaaaabaaaabaaabaaaaababaaaaaaabaaaab"/>
    <w:rsid w:val="003201C0"/>
    <w:rPr>
      <w:rFonts w:ascii="Times New Roman" w:hAnsi="Times New Roman"/>
      <w:color w:val="000000"/>
    </w:rPr>
  </w:style>
  <w:style w:type="paragraph" w:customStyle="1" w:styleId="caaabaaaaabaaabaaaaabaaaabaaaabaaaabaaabaaaaababaaaaaaabaaaaba">
    <w:name w:val="caaabaaaaabaaabaaaaabaaaabaaaabaaaabaaabaaaaababaaaaaaabaaaaba"/>
    <w:rsid w:val="003201C0"/>
    <w:rPr>
      <w:rFonts w:ascii="Times New Roman" w:hAnsi="Times New Roman"/>
      <w:color w:val="000000"/>
    </w:rPr>
  </w:style>
  <w:style w:type="paragraph" w:customStyle="1" w:styleId="caaabaaaaabaaabaaaaabaaaabaaaabaaaabaaabaaaaababaaaaaaabaaaabaa">
    <w:name w:val="caaabaaaaabaaabaaaaabaaaabaaaabaaaabaaabaaaaababaaaaaaabaaaabaa"/>
    <w:rsid w:val="003201C0"/>
    <w:rPr>
      <w:rFonts w:ascii="Times New Roman" w:hAnsi="Times New Roman"/>
      <w:color w:val="000000"/>
    </w:rPr>
  </w:style>
  <w:style w:type="paragraph" w:customStyle="1" w:styleId="caaabaaaaabaaabaaaaabaaaabaaaabaaaabaaabaaaaababaaaaaaabaaaabaaa">
    <w:name w:val="caaabaaaaabaaabaaaaabaaaabaaaabaaaabaaabaaaaababaaaaaaabaaaabaaa"/>
    <w:rsid w:val="003201C0"/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836C8A-15CB-484B-8A4C-75EDC459E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1632</Words>
  <Characters>9305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2021-11-17T02:01:00Z</dcterms:modified>
  <cp:category/>
</cp:coreProperties>
</file>