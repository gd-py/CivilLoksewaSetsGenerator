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E59" w:rsidRDefault="00E524D2">
      <w:pPr>
        <w:pStyle w:val="axerxodfajfl"/>
        <w:spacing w:after="160"/>
        <w:jc w:val="center"/>
      </w:pPr>
      <w:r>
        <w:t>***Engineer***</w:t>
      </w:r>
    </w:p>
    <w:p w:rsidR="00F26E59" w:rsidRDefault="00E524D2">
      <w:pPr>
        <w:pStyle w:val="a"/>
        <w:spacing w:after="160"/>
      </w:pPr>
      <w:r>
        <w:t>1. Pick up the correct statement from the following:</w:t>
      </w:r>
    </w:p>
    <w:p w:rsidR="00F26E59" w:rsidRDefault="00E524D2">
      <w:pPr>
        <w:pStyle w:val="aa"/>
        <w:spacing w:after="160"/>
      </w:pPr>
      <w:r>
        <w:t xml:space="preserve">    a. If tensile stress is less than axial stress, the section experiences compressive stress</w:t>
      </w:r>
    </w:p>
    <w:p w:rsidR="00F26E59" w:rsidRDefault="00E524D2">
      <w:pPr>
        <w:pStyle w:val="aaa"/>
        <w:spacing w:after="160"/>
      </w:pPr>
      <w:r>
        <w:t xml:space="preserve">    b. If tensile stress is equal to axial stress, the section experiences compressive stress</w:t>
      </w:r>
    </w:p>
    <w:p w:rsidR="00F26E59" w:rsidRDefault="00E524D2">
      <w:pPr>
        <w:pStyle w:val="aaaa"/>
        <w:spacing w:after="160"/>
      </w:pPr>
      <w:r>
        <w:t xml:space="preserve">    c. If tensile stress is more than axial stress, some portion of the section experiences a tensile stress</w:t>
      </w:r>
    </w:p>
    <w:p w:rsidR="00F26E59" w:rsidRDefault="00E524D2">
      <w:pPr>
        <w:pStyle w:val="aaaaa"/>
        <w:spacing w:after="160"/>
      </w:pPr>
      <w:r>
        <w:t xml:space="preserve">    d. All the above.</w:t>
      </w:r>
    </w:p>
    <w:p w:rsidR="00E524D2" w:rsidRDefault="00E524D2" w:rsidP="00E524D2">
      <w:pPr>
        <w:pStyle w:val="faabaaaabaaaaaababaaaaaaabaaaab"/>
        <w:spacing w:after="160"/>
      </w:pPr>
      <w:r>
        <w:t xml:space="preserve">2. </w:t>
      </w:r>
      <w:r>
        <w:t>Slenderness ratio of a long column, is</w:t>
      </w:r>
    </w:p>
    <w:p w:rsidR="00E524D2" w:rsidRDefault="00E524D2" w:rsidP="00E524D2">
      <w:pPr>
        <w:pStyle w:val="faabaaaabaaaaaababaaaaaaabaaaaba"/>
        <w:spacing w:after="160"/>
      </w:pPr>
      <w:r>
        <w:t xml:space="preserve">    a. area of cross-section divided by radius of gyration</w:t>
      </w:r>
    </w:p>
    <w:p w:rsidR="00E524D2" w:rsidRDefault="00E524D2" w:rsidP="00E524D2">
      <w:pPr>
        <w:pStyle w:val="faabaaaabaaaaaababaaaaaaabaaaabaa"/>
        <w:spacing w:after="160"/>
      </w:pPr>
      <w:r>
        <w:t xml:space="preserve">    b. area of cross-section divided by least radius of gyration</w:t>
      </w:r>
    </w:p>
    <w:p w:rsidR="00E524D2" w:rsidRDefault="00E524D2" w:rsidP="00E524D2">
      <w:pPr>
        <w:pStyle w:val="faabaaaabaaaaaababaaaaaaabaaaabaaa"/>
        <w:spacing w:after="160"/>
      </w:pPr>
      <w:r>
        <w:t xml:space="preserve">    c. radius of gyration divided by area of cross-section</w:t>
      </w:r>
    </w:p>
    <w:p w:rsidR="00F26E59" w:rsidRPr="00E524D2" w:rsidRDefault="00E524D2" w:rsidP="00E524D2">
      <w:pPr>
        <w:pStyle w:val="b"/>
        <w:spacing w:after="160"/>
        <w:rPr>
          <w:b/>
          <w:bCs/>
        </w:rPr>
      </w:pPr>
      <w:r>
        <w:t xml:space="preserve">   </w:t>
      </w:r>
      <w:r w:rsidRPr="00E524D2">
        <w:rPr>
          <w:b/>
          <w:bCs/>
        </w:rPr>
        <w:t xml:space="preserve"> d. length of column divided by least radius of gyration</w:t>
      </w:r>
    </w:p>
    <w:p w:rsidR="00F26E59" w:rsidRDefault="00E524D2">
      <w:pPr>
        <w:pStyle w:val="baabaa"/>
        <w:spacing w:after="160"/>
      </w:pPr>
      <w:r>
        <w:t>3</w:t>
      </w:r>
      <w:r>
        <w:t>. Maximum principal stress theory for the failure of a material at elastic point, is known</w:t>
      </w:r>
    </w:p>
    <w:p w:rsidR="00F26E59" w:rsidRDefault="00E524D2">
      <w:pPr>
        <w:pStyle w:val="baabaaa"/>
        <w:spacing w:after="160"/>
      </w:pPr>
      <w:r>
        <w:t xml:space="preserve">    a. St. Venant's theory</w:t>
      </w:r>
    </w:p>
    <w:p w:rsidR="00F26E59" w:rsidRDefault="00E524D2">
      <w:pPr>
        <w:pStyle w:val="baabaaaa"/>
        <w:spacing w:after="160"/>
      </w:pPr>
      <w:r>
        <w:t xml:space="preserve">    b. Rankine's theory</w:t>
      </w:r>
    </w:p>
    <w:p w:rsidR="00F26E59" w:rsidRDefault="00E524D2">
      <w:pPr>
        <w:pStyle w:val="baabaaaab"/>
        <w:spacing w:after="160"/>
      </w:pPr>
      <w:r>
        <w:t xml:space="preserve">    c. Haig's theory</w:t>
      </w:r>
    </w:p>
    <w:p w:rsidR="00F26E59" w:rsidRDefault="00E524D2">
      <w:pPr>
        <w:pStyle w:val="baabaaaaba"/>
        <w:spacing w:after="160"/>
      </w:pPr>
      <w:r>
        <w:t xml:space="preserve">    d. Von Mise</w:t>
      </w:r>
      <w:r>
        <w:t>s's theory.</w:t>
      </w:r>
    </w:p>
    <w:p w:rsidR="00F26E59" w:rsidRDefault="00E524D2">
      <w:pPr>
        <w:pStyle w:val="baabaaaabaa"/>
        <w:spacing w:after="160"/>
      </w:pPr>
      <w:r>
        <w:t>4. The materials which have the same elastic properties in all directions, are called</w:t>
      </w:r>
    </w:p>
    <w:p w:rsidR="00F26E59" w:rsidRDefault="00E524D2">
      <w:pPr>
        <w:pStyle w:val="baabaaaabaaa"/>
        <w:spacing w:after="160"/>
      </w:pPr>
      <w:r>
        <w:t xml:space="preserve">    a. isotropic</w:t>
      </w:r>
    </w:p>
    <w:p w:rsidR="00F26E59" w:rsidRDefault="00E524D2">
      <w:pPr>
        <w:pStyle w:val="baabaaaabaaab"/>
        <w:spacing w:after="160"/>
      </w:pPr>
      <w:r>
        <w:t xml:space="preserve">    b. brittle</w:t>
      </w:r>
    </w:p>
    <w:p w:rsidR="00F26E59" w:rsidRDefault="00E524D2">
      <w:pPr>
        <w:pStyle w:val="baabaaaabaaaba"/>
        <w:spacing w:after="160"/>
      </w:pPr>
      <w:r>
        <w:t xml:space="preserve">    c. homogeneous</w:t>
      </w:r>
    </w:p>
    <w:p w:rsidR="00F26E59" w:rsidRDefault="00E524D2">
      <w:pPr>
        <w:pStyle w:val="baabaaaabaaabaa"/>
        <w:spacing w:after="160"/>
      </w:pPr>
      <w:r>
        <w:t xml:space="preserve">    d. hard.</w:t>
      </w:r>
    </w:p>
    <w:p w:rsidR="00F26E59" w:rsidRDefault="00E524D2">
      <w:pPr>
        <w:pStyle w:val="baabaaaabaaabaaa"/>
        <w:spacing w:after="160"/>
      </w:pPr>
      <w:r>
        <w:t xml:space="preserve">5. The region of the cross-section of a column in which compressive load may be applied </w:t>
      </w:r>
      <w:r>
        <w:t>without producing any tensile stress, is known as the core of the cross-section. In circular columns the radius of the core, is</w:t>
      </w:r>
    </w:p>
    <w:p w:rsidR="00F26E59" w:rsidRDefault="00E524D2">
      <w:pPr>
        <w:pStyle w:val="baabaaaabaaabaaaa"/>
        <w:spacing w:after="160"/>
      </w:pPr>
      <w:r>
        <w:t xml:space="preserve">    a. one-third of the radius</w:t>
      </w:r>
    </w:p>
    <w:p w:rsidR="00F26E59" w:rsidRDefault="00E524D2">
      <w:pPr>
        <w:pStyle w:val="baabaaaabaaabaaaaa"/>
        <w:spacing w:after="160"/>
      </w:pPr>
      <w:r>
        <w:t xml:space="preserve">    b. one-quarter of the radius</w:t>
      </w:r>
    </w:p>
    <w:p w:rsidR="00F26E59" w:rsidRDefault="00E524D2">
      <w:pPr>
        <w:pStyle w:val="baabaaaabaaabaaaaab"/>
        <w:spacing w:after="160"/>
      </w:pPr>
      <w:r>
        <w:t xml:space="preserve">    c. one-fifth of the radius</w:t>
      </w:r>
    </w:p>
    <w:p w:rsidR="00F26E59" w:rsidRDefault="00E524D2">
      <w:pPr>
        <w:pStyle w:val="baabaaaabaaabaaaaaba"/>
        <w:spacing w:after="160"/>
      </w:pPr>
      <w:r>
        <w:t xml:space="preserve">    d. one-sixth of the radius.</w:t>
      </w:r>
    </w:p>
    <w:p w:rsidR="00F26E59" w:rsidRDefault="00E524D2">
      <w:pPr>
        <w:pStyle w:val="baabaaaabaaabaaaaabaa"/>
        <w:spacing w:after="160"/>
      </w:pPr>
      <w:r>
        <w:t>6</w:t>
      </w:r>
      <w:r>
        <w:t>. The defect of a lens whereby rays of white light proceeding from a point get dispersed into their components and conveyed to various foci, forming a blurred and coloured image is known as</w:t>
      </w:r>
    </w:p>
    <w:p w:rsidR="00F26E59" w:rsidRDefault="00E524D2">
      <w:pPr>
        <w:pStyle w:val="baabaaaabaaabaaaaabaaa"/>
        <w:spacing w:after="160"/>
      </w:pPr>
      <w:r>
        <w:lastRenderedPageBreak/>
        <w:t xml:space="preserve">    a. chromatic aberration</w:t>
      </w:r>
    </w:p>
    <w:p w:rsidR="00F26E59" w:rsidRDefault="00E524D2">
      <w:pPr>
        <w:pStyle w:val="baabaaaabaaabaaaaabaaab"/>
        <w:spacing w:after="160"/>
      </w:pPr>
      <w:r>
        <w:t xml:space="preserve">    b. spherical aberration</w:t>
      </w:r>
    </w:p>
    <w:p w:rsidR="00F26E59" w:rsidRDefault="00E524D2">
      <w:pPr>
        <w:pStyle w:val="baabaaaabaaabaaaaabaaaba"/>
        <w:spacing w:after="160"/>
      </w:pPr>
      <w:r>
        <w:t xml:space="preserve">    c. ast</w:t>
      </w:r>
      <w:r>
        <w:t>igmatism</w:t>
      </w:r>
    </w:p>
    <w:p w:rsidR="00F26E59" w:rsidRDefault="00E524D2">
      <w:pPr>
        <w:pStyle w:val="baabaaaabaaabaaaaabaaabaa"/>
        <w:spacing w:after="160"/>
      </w:pPr>
      <w:r>
        <w:t xml:space="preserve">    d. coma.</w:t>
      </w:r>
    </w:p>
    <w:p w:rsidR="00F26E59" w:rsidRDefault="00E524D2">
      <w:pPr>
        <w:pStyle w:val="baabaaaabaaabaaaaabaaabaaa"/>
        <w:spacing w:after="160"/>
      </w:pPr>
      <w:r>
        <w:t>7. If whole circle bearing of a line is 120°, its reduced bearing is</w:t>
      </w:r>
    </w:p>
    <w:p w:rsidR="00F26E59" w:rsidRDefault="00E524D2">
      <w:pPr>
        <w:pStyle w:val="baabaaaabaaabaaaaabaaabaaaa"/>
        <w:spacing w:after="160"/>
      </w:pPr>
      <w:r>
        <w:t xml:space="preserve">    a. S 20° E</w:t>
      </w:r>
    </w:p>
    <w:p w:rsidR="00F26E59" w:rsidRDefault="00E524D2">
      <w:pPr>
        <w:pStyle w:val="baabaaaabaaabaaaaabaaabaaaaa"/>
        <w:spacing w:after="160"/>
      </w:pPr>
      <w:r>
        <w:t xml:space="preserve">    b. S 60° E</w:t>
      </w:r>
    </w:p>
    <w:p w:rsidR="00F26E59" w:rsidRDefault="00E524D2">
      <w:pPr>
        <w:pStyle w:val="baabaaaabaaabaaaaabaaabaaaaab"/>
        <w:spacing w:after="160"/>
      </w:pPr>
      <w:r>
        <w:t xml:space="preserve">    c. N 120° E</w:t>
      </w:r>
    </w:p>
    <w:p w:rsidR="00F26E59" w:rsidRDefault="00E524D2">
      <w:pPr>
        <w:pStyle w:val="baabaaaabaaabaaaaabaaabaaaaaba"/>
        <w:spacing w:after="160"/>
      </w:pPr>
      <w:r>
        <w:t xml:space="preserve">    d. N 60° E.</w:t>
      </w:r>
    </w:p>
    <w:p w:rsidR="00F26E59" w:rsidRDefault="00E524D2">
      <w:pPr>
        <w:pStyle w:val="baabaaaabaaabaaaaabaaabaaaaabaa"/>
        <w:spacing w:after="160"/>
      </w:pPr>
      <w:r>
        <w:t>8. Geodetic surveying is undertaken</w:t>
      </w:r>
    </w:p>
    <w:p w:rsidR="00F26E59" w:rsidRDefault="00E524D2">
      <w:pPr>
        <w:pStyle w:val="baabaaaabaaabaaaaabaaabaaaaabaaa"/>
        <w:spacing w:after="160"/>
      </w:pPr>
      <w:r>
        <w:t xml:space="preserve">    a. for developing the science of geodesy</w:t>
      </w:r>
    </w:p>
    <w:p w:rsidR="00F26E59" w:rsidRDefault="00E524D2">
      <w:pPr>
        <w:pStyle w:val="baabaaaabaaabaaaaabaaabaaaaabaaaa"/>
        <w:spacing w:after="160"/>
      </w:pPr>
      <w:r>
        <w:t xml:space="preserve">    b. making use of m</w:t>
      </w:r>
      <w:r>
        <w:t>ost accurate instruments and methods of observation</w:t>
      </w:r>
    </w:p>
    <w:p w:rsidR="00F26E59" w:rsidRDefault="00E524D2">
      <w:pPr>
        <w:pStyle w:val="baabaaaabaaabaaaaabaaabaaaaabaaaaa"/>
        <w:spacing w:after="160"/>
      </w:pPr>
      <w:r>
        <w:t xml:space="preserve">    c. for determination of accurate positions on the earth's surface of system of control points</w:t>
      </w:r>
    </w:p>
    <w:p w:rsidR="00F26E59" w:rsidRDefault="00E524D2">
      <w:pPr>
        <w:pStyle w:val="baabaaaabaaabaaaaabaaabaaaaabaaaaaa"/>
        <w:spacing w:after="160"/>
      </w:pPr>
      <w:r>
        <w:t xml:space="preserve">    d. all the above.</w:t>
      </w:r>
    </w:p>
    <w:p w:rsidR="00F26E59" w:rsidRDefault="00E524D2">
      <w:pPr>
        <w:pStyle w:val="baabaaaabaaabaaaaabaaabaaaaabaaaaaab"/>
        <w:spacing w:after="160"/>
      </w:pPr>
      <w:r>
        <w:t>9. In an internal focusing telescope</w:t>
      </w:r>
    </w:p>
    <w:p w:rsidR="00F26E59" w:rsidRDefault="00E524D2">
      <w:pPr>
        <w:pStyle w:val="baabaaaabaaabaaaaabaaabaaaaabaaaaaaba"/>
        <w:spacing w:after="160"/>
      </w:pPr>
      <w:r>
        <w:t xml:space="preserve">    a. the objective is at a fixed distance from the diaphragm</w:t>
      </w:r>
    </w:p>
    <w:p w:rsidR="00F26E59" w:rsidRDefault="00E524D2">
      <w:pPr>
        <w:pStyle w:val="baabaaaabaaabaaaaabaaabaaaaabaaaaaabaa"/>
        <w:spacing w:after="160"/>
      </w:pPr>
      <w:r>
        <w:t xml:space="preserve">    b. the focusing is done by the sliding of a divergent lens.</w:t>
      </w:r>
    </w:p>
    <w:p w:rsidR="00F26E59" w:rsidRDefault="00E524D2">
      <w:pPr>
        <w:pStyle w:val="baabaaaabaaabaaaaabaaabaaaaabaaaaaabaaa"/>
        <w:spacing w:after="160"/>
      </w:pPr>
      <w:r>
        <w:t xml:space="preserve">    c. the focusing divergent lens is situated at about the middle of the tube</w:t>
      </w:r>
    </w:p>
    <w:p w:rsidR="00F26E59" w:rsidRDefault="00E524D2">
      <w:pPr>
        <w:pStyle w:val="baabaaaabaaabaaaaabaaabaaaaabaaaaaabaaaa"/>
        <w:spacing w:after="160"/>
      </w:pPr>
      <w:r>
        <w:t xml:space="preserve">    d. all the above.</w:t>
      </w:r>
    </w:p>
    <w:p w:rsidR="00F26E59" w:rsidRDefault="00E524D2">
      <w:pPr>
        <w:pStyle w:val="baabaaaabaaabaaaaabaaabaaaaabaaaaaabaaaab"/>
        <w:spacing w:after="160"/>
      </w:pPr>
      <w:r>
        <w:t>10. Bergchrund is a topograh</w:t>
      </w:r>
      <w:r>
        <w:t>ical feature in</w:t>
      </w:r>
    </w:p>
    <w:p w:rsidR="00F26E59" w:rsidRDefault="00E524D2">
      <w:pPr>
        <w:pStyle w:val="baabaaaabaaabaaaaabaaabaaaaabaaaaaabaaaaba"/>
        <w:spacing w:after="160"/>
      </w:pPr>
      <w:r>
        <w:t xml:space="preserve">    a. plains</w:t>
      </w:r>
    </w:p>
    <w:p w:rsidR="00F26E59" w:rsidRDefault="00E524D2">
      <w:pPr>
        <w:pStyle w:val="baabaaaabaaabaaaaabaaabaaaaabaaaaaabaaaabaa"/>
        <w:spacing w:after="160"/>
      </w:pPr>
      <w:r>
        <w:t xml:space="preserve">    b. water bodies</w:t>
      </w:r>
    </w:p>
    <w:p w:rsidR="00F26E59" w:rsidRDefault="00E524D2">
      <w:pPr>
        <w:pStyle w:val="baabaaaabaaabaaaaabaaabaaaaabaaaaaabaaaabaaa"/>
        <w:spacing w:after="160"/>
      </w:pPr>
      <w:r>
        <w:t xml:space="preserve">    c. hills</w:t>
      </w:r>
    </w:p>
    <w:p w:rsidR="00F26E59" w:rsidRDefault="00E524D2">
      <w:pPr>
        <w:pStyle w:val="baabaaaabaaabaaaaabaaabaaaaabaaaaaabaaaabaaaa"/>
        <w:spacing w:after="160"/>
      </w:pPr>
      <w:r>
        <w:t xml:space="preserve">    d. glaciated region</w:t>
      </w:r>
    </w:p>
    <w:p w:rsidR="00F26E59" w:rsidRDefault="00E524D2">
      <w:pPr>
        <w:pStyle w:val="baabaaaabaaabaaaaabaaabaaaaabaaaaaabaaaabaaaab"/>
        <w:spacing w:after="160"/>
      </w:pPr>
      <w:r>
        <w:t>11. Tilt of the staff in stadia tacheometry increases the intercept if it is</w:t>
      </w:r>
    </w:p>
    <w:p w:rsidR="00F26E59" w:rsidRDefault="00E524D2">
      <w:pPr>
        <w:pStyle w:val="baabaaaabaaabaaaaabaaabaaaaabaaaaaabaaaabaaaaba"/>
        <w:spacing w:after="160"/>
      </w:pPr>
      <w:r>
        <w:t xml:space="preserve">    a. away from the telescope pointing down hill</w:t>
      </w:r>
    </w:p>
    <w:p w:rsidR="00F26E59" w:rsidRDefault="00E524D2">
      <w:pPr>
        <w:pStyle w:val="baabaaaabaaabaaaaabaaabaaaaabaaaaaabaaaabaaaabaa"/>
        <w:spacing w:after="160"/>
      </w:pPr>
      <w:r>
        <w:t xml:space="preserve">    b. towards the telescope pointing up-hill</w:t>
      </w:r>
    </w:p>
    <w:p w:rsidR="00F26E59" w:rsidRDefault="00E524D2">
      <w:pPr>
        <w:pStyle w:val="baabaaaabaaabaaaaabaaabaaaaabaaaaaabaaaabaaaabaaa"/>
        <w:spacing w:after="160"/>
      </w:pPr>
      <w:r>
        <w:t xml:space="preserve">    c. away from the telescope pointing up-hill</w:t>
      </w:r>
    </w:p>
    <w:p w:rsidR="00F26E59" w:rsidRDefault="00E524D2">
      <w:pPr>
        <w:pStyle w:val="baabaaaabaaabaaaaabaaabaaaaabaaaaaabaaaabaaaabaaab"/>
        <w:spacing w:after="160"/>
      </w:pPr>
      <w:r>
        <w:t xml:space="preserve">    d. none of these.</w:t>
      </w:r>
    </w:p>
    <w:p w:rsidR="00F26E59" w:rsidRDefault="00E524D2">
      <w:pPr>
        <w:pStyle w:val="baabaaaabaaabaaaaabaaabaaaaabaaaaaabaaaabaaaabaaaba"/>
        <w:spacing w:after="160"/>
      </w:pPr>
      <w:r>
        <w:lastRenderedPageBreak/>
        <w:t>12. Surveys which are carried out to depict mountains, rivers, water bodies, wooded areas and other cultural details, are known as</w:t>
      </w:r>
    </w:p>
    <w:p w:rsidR="00F26E59" w:rsidRDefault="00E524D2">
      <w:pPr>
        <w:pStyle w:val="baabaaaabaaabaaaaabaaabaaaaabaaaaaabaaaabaaaabaaabaa"/>
        <w:spacing w:after="160"/>
      </w:pPr>
      <w:r>
        <w:t xml:space="preserve">    a. ci</w:t>
      </w:r>
      <w:r>
        <w:t>ty surveys</w:t>
      </w:r>
    </w:p>
    <w:p w:rsidR="00F26E59" w:rsidRDefault="00E524D2">
      <w:pPr>
        <w:pStyle w:val="baabaaaabaaabaaaaabaaabaaaaabaaaaaabaaaabaaaabaaabaaa"/>
        <w:spacing w:after="160"/>
      </w:pPr>
      <w:r>
        <w:t xml:space="preserve">    b. topographical surveys</w:t>
      </w:r>
    </w:p>
    <w:p w:rsidR="00F26E59" w:rsidRDefault="00E524D2">
      <w:pPr>
        <w:pStyle w:val="baabaaaabaaabaaaaabaaabaaaaabaaaaaabaaaabaaaabaaabaaab"/>
        <w:spacing w:after="160"/>
      </w:pPr>
      <w:r>
        <w:t xml:space="preserve">    c. guide map surveys</w:t>
      </w:r>
    </w:p>
    <w:p w:rsidR="00F26E59" w:rsidRDefault="00E524D2">
      <w:pPr>
        <w:pStyle w:val="baabaaaabaaabaaaaabaaabaaaaabaaaaaabaaaabaaaabaaabaaaba"/>
        <w:spacing w:after="160"/>
      </w:pPr>
      <w:r>
        <w:t xml:space="preserve">    d. plane surveys.</w:t>
      </w:r>
    </w:p>
    <w:p w:rsidR="00F26E59" w:rsidRDefault="00E524D2">
      <w:pPr>
        <w:pStyle w:val="baabaaaabaaabaaaaabaaabaaaaabaaaaaabaaaabaaaabaaabaaabaa"/>
        <w:spacing w:after="160"/>
      </w:pPr>
      <w:r>
        <w:t>13. Bullet proof glass is made of thick glass sheet sandwiched by a layer of</w:t>
      </w:r>
    </w:p>
    <w:p w:rsidR="00F26E59" w:rsidRDefault="00E524D2">
      <w:pPr>
        <w:pStyle w:val="baabaaaabaaabaaaaabaaabaaaaabaaaaaabaaaabaaaabaaabaaabaaa"/>
        <w:spacing w:after="160"/>
      </w:pPr>
      <w:r>
        <w:t xml:space="preserve">    a. steel</w:t>
      </w:r>
    </w:p>
    <w:p w:rsidR="00F26E59" w:rsidRDefault="00E524D2">
      <w:pPr>
        <w:pStyle w:val="baabaaaabaaabaaaaabaaabaaaaabaaaaaabaaaabaaaabaaabaaabaaaa"/>
        <w:spacing w:after="160"/>
      </w:pPr>
      <w:r>
        <w:t xml:space="preserve">    b. stainless steel</w:t>
      </w:r>
    </w:p>
    <w:p w:rsidR="00F26E59" w:rsidRDefault="00E524D2">
      <w:pPr>
        <w:pStyle w:val="baabaaaabaaabaaaaabaaabaaaaabaaaaaabaaaabaaaabaaabaaabaaaaa"/>
        <w:spacing w:after="160"/>
      </w:pPr>
      <w:r>
        <w:t xml:space="preserve">    c. high test plastic</w:t>
      </w:r>
    </w:p>
    <w:p w:rsidR="00F26E59" w:rsidRDefault="00E524D2">
      <w:pPr>
        <w:pStyle w:val="baabaaaabaaabaaaaabaaabaaaaabaaaaaabaaaabaaaabaaabaaabaaaaab"/>
        <w:spacing w:after="160"/>
      </w:pPr>
      <w:r>
        <w:t xml:space="preserve">    d. chromium plate.</w:t>
      </w:r>
    </w:p>
    <w:p w:rsidR="00F26E59" w:rsidRDefault="00E524D2">
      <w:pPr>
        <w:pStyle w:val="baabaaaabaaabaaaaabaaabaaaaabaaaaaabaaaabaaaabaaabaaabaaaaaba"/>
        <w:spacing w:after="160"/>
      </w:pPr>
      <w:r>
        <w:t xml:space="preserve">14. </w:t>
      </w:r>
      <w:r>
        <w:t>Mastic asphalt is</w:t>
      </w:r>
    </w:p>
    <w:p w:rsidR="00F26E59" w:rsidRDefault="00E524D2">
      <w:pPr>
        <w:pStyle w:val="baabaaaabaaabaaaaabaaabaaaaabaaaaaabaaaabaaaabaaabaaabaaaaabaa"/>
        <w:spacing w:after="160"/>
      </w:pPr>
      <w:r>
        <w:t xml:space="preserve">    a. water proof</w:t>
      </w:r>
    </w:p>
    <w:p w:rsidR="00F26E59" w:rsidRDefault="00E524D2">
      <w:pPr>
        <w:pStyle w:val="baabaaaabaaabaaaaabaaabaaaaabaaaaaabaaaabaaaabaaabaaabaaaaabaaa"/>
        <w:spacing w:after="160"/>
      </w:pPr>
      <w:r>
        <w:t xml:space="preserve">    b. fire proof</w:t>
      </w:r>
    </w:p>
    <w:p w:rsidR="00F26E59" w:rsidRDefault="00E524D2">
      <w:pPr>
        <w:pStyle w:val="baabaaaabaaabaaaaabaaabaaaaabaaaaaabaaaabaaaabaaabaaabaaaaabaaaa"/>
        <w:spacing w:after="160"/>
      </w:pPr>
      <w:r>
        <w:t xml:space="preserve">    c. elastic</w:t>
      </w:r>
    </w:p>
    <w:p w:rsidR="00F26E59" w:rsidRDefault="00E524D2">
      <w:pPr>
        <w:pStyle w:val="baabaaaabaaabaaaaabaaabaaaaabaaaaaabaaaabaaaabaaabaaabaaaaabaaaaa"/>
        <w:spacing w:after="160"/>
      </w:pPr>
      <w:r>
        <w:t xml:space="preserve">    d. all the above.</w:t>
      </w:r>
    </w:p>
    <w:p w:rsidR="00F26E59" w:rsidRDefault="00E524D2">
      <w:pPr>
        <w:pStyle w:val="baabaaaabaaabaaaaabaaabaaaaabaaaaaabaaaabaaaabaaabaaabaaaaabaaaaab"/>
        <w:spacing w:after="160"/>
      </w:pPr>
      <w:r>
        <w:t>15. Pick up the correct statement from the following:</w:t>
      </w:r>
    </w:p>
    <w:p w:rsidR="00F26E59" w:rsidRDefault="00E524D2">
      <w:pPr>
        <w:pStyle w:val="baabaaaabaaabaaaaabaaabaaaaabaaaaaabaaaabaaaabaaabaaabaaaaabaaaaaba"/>
        <w:spacing w:after="160"/>
      </w:pPr>
      <w:r>
        <w:t xml:space="preserve">    a. Lime is available by dissolving calcium carbonate in water</w:t>
      </w:r>
    </w:p>
    <w:p w:rsidR="00F26E59" w:rsidRDefault="00E524D2">
      <w:pPr>
        <w:pStyle w:val="baabaaaabaaabaaaaabaaabaaaaabaaaaaabaaaabaaaabaaabaaabaaaaabaaaaabaa"/>
        <w:spacing w:after="160"/>
      </w:pPr>
      <w:r>
        <w:t xml:space="preserve">    b. Lime is available by calcining calciu</w:t>
      </w:r>
      <w:r>
        <w:t>m carbonate at 900°C</w:t>
      </w:r>
    </w:p>
    <w:p w:rsidR="00F26E59" w:rsidRDefault="00E524D2">
      <w:pPr>
        <w:pStyle w:val="baabaaaabaaabaaaaabaaabaaaaabaaaaaabaaaabaaaabaaabaaabaaaaabaaaaabaab"/>
        <w:spacing w:after="160"/>
      </w:pPr>
      <w:r>
        <w:t xml:space="preserve">    c. Lime is nothing but calcium chloride</w:t>
      </w:r>
    </w:p>
    <w:p w:rsidR="00F26E59" w:rsidRDefault="00E524D2">
      <w:pPr>
        <w:pStyle w:val="baabaaaabaaabaaaaabaaabaaaaabaaaaaabaaaabaaaabaaabaaabaaaaabaaaaabaaba"/>
        <w:spacing w:after="160"/>
      </w:pPr>
      <w:r>
        <w:t xml:space="preserve">    d. None of these.</w:t>
      </w:r>
    </w:p>
    <w:p w:rsidR="00F26E59" w:rsidRDefault="00E524D2">
      <w:pPr>
        <w:pStyle w:val="baabaaaabaaabaaaaabaaabaaaaabaaaaaabaaaabaaaabaaabaaabaaaaabaaaaabaabaa"/>
        <w:spacing w:after="160"/>
      </w:pPr>
      <w:r>
        <w:t>16. A piece of timber whose thickness and width are respectively 5 cm and 10 cm is called</w:t>
      </w:r>
    </w:p>
    <w:p w:rsidR="00F26E59" w:rsidRDefault="00E524D2">
      <w:pPr>
        <w:pStyle w:val="baabaaaabaaabaaaaabaaabaaaaabaaaaaabaaaabaaaabaaabaaabaaaaabaaaaabaabaaa"/>
        <w:spacing w:after="160"/>
      </w:pPr>
      <w:r>
        <w:t xml:space="preserve">    a. slate</w:t>
      </w:r>
    </w:p>
    <w:p w:rsidR="00F26E59" w:rsidRDefault="00E524D2">
      <w:pPr>
        <w:pStyle w:val="baabaaaabaaabaaaaabaaabaaaaabaaaaaabaaaabaaaabaaabaaabaaaaabaaaaabaabaaaa"/>
        <w:spacing w:after="160"/>
      </w:pPr>
      <w:r>
        <w:t xml:space="preserve">    b. plank</w:t>
      </w:r>
    </w:p>
    <w:p w:rsidR="00F26E59" w:rsidRDefault="00E524D2">
      <w:pPr>
        <w:pStyle w:val="baabaaaabaaabaaaaabaaabaaaaabaaaaaabaaaabaaaabaaabaaabaaaaabaaaaabaabaaaaa"/>
        <w:spacing w:after="160"/>
      </w:pPr>
      <w:r>
        <w:t xml:space="preserve">    c. board</w:t>
      </w:r>
    </w:p>
    <w:p w:rsidR="00F26E59" w:rsidRDefault="00E524D2">
      <w:pPr>
        <w:pStyle w:val="baabaaaabaaabaaaaabaaabaaaaabaaaaaabaaaabaaaabaaabaaabaaaaabaaaaabaabaaaaaa"/>
        <w:spacing w:after="160"/>
      </w:pPr>
      <w:r>
        <w:t xml:space="preserve">    d. strip.</w:t>
      </w:r>
    </w:p>
    <w:p w:rsidR="00F26E59" w:rsidRDefault="00E524D2">
      <w:pPr>
        <w:pStyle w:val="baabaaaabaaabaaaaabaaabaaaaabaaaaaabaaaabaaaabaaabaaabaaaaabaaaaabaabaaaaaab"/>
        <w:spacing w:after="160"/>
      </w:pPr>
      <w:r>
        <w:t xml:space="preserve">17. Lime stones are </w:t>
      </w:r>
      <w:r>
        <w:t>generally known as</w:t>
      </w:r>
    </w:p>
    <w:p w:rsidR="00F26E59" w:rsidRDefault="00E524D2">
      <w:pPr>
        <w:pStyle w:val="baabaaaabaaabaaaaabaaabaaaaabaaaaaabaaaabaaaabaaabaaabaaaaabaaaaabaabaaaaaaba"/>
        <w:spacing w:after="160"/>
      </w:pPr>
      <w:r>
        <w:t xml:space="preserve">    a. aqueous rocks</w:t>
      </w:r>
    </w:p>
    <w:p w:rsidR="00F26E59" w:rsidRDefault="00E524D2">
      <w:pPr>
        <w:pStyle w:val="baabaaaabaaabaaaaabaaabaaaaabaaaaaabaaaabaaaabaaabaaabaaaaabaaaaabaabaaaaaabaa"/>
        <w:spacing w:after="160"/>
      </w:pPr>
      <w:r>
        <w:t xml:space="preserve">    b. sedimentary rocks</w:t>
      </w:r>
    </w:p>
    <w:p w:rsidR="00F26E59" w:rsidRDefault="00E524D2">
      <w:pPr>
        <w:pStyle w:val="baabaaaabaaabaaaaabaaabaaaaabaaaaaabaaaabaaaabaaabaaabaaaaabaaaaabaabaaaaaabaaa"/>
        <w:spacing w:after="160"/>
      </w:pPr>
      <w:r>
        <w:lastRenderedPageBreak/>
        <w:t xml:space="preserve">    c. stratified rocks</w:t>
      </w:r>
    </w:p>
    <w:p w:rsidR="00F26E59" w:rsidRDefault="00E524D2">
      <w:pPr>
        <w:pStyle w:val="baabaaaabaaabaaaaabaaabaaaaabaaaaaabaaaabaaaabaaabaaabaaaaabaaaaabaabaaaaaabaaaa"/>
        <w:spacing w:after="160"/>
      </w:pPr>
      <w:r>
        <w:t xml:space="preserve">    d. all the above.</w:t>
      </w:r>
    </w:p>
    <w:p w:rsidR="00F26E59" w:rsidRDefault="00E524D2">
      <w:pPr>
        <w:pStyle w:val="baabaaaabaaabaaaaabaaabaaaaabaaaaaabaaaabaaaabaaabaaabaaaaabaaaaabaabaaaaaabaaaab"/>
        <w:spacing w:after="160"/>
      </w:pPr>
      <w:r>
        <w:t>18. The weight of a good quality brick when immersed in water for a period of 16 hours should not exceed the weight of dry brick</w:t>
      </w:r>
    </w:p>
    <w:p w:rsidR="00F26E59" w:rsidRDefault="00E524D2">
      <w:pPr>
        <w:pStyle w:val="baabaaaabaaabaaaaabaaabaaaaabaaaaaabaaaabaaaabaaabaaabaaaaabaaaaabaabaaaaaabaaaaba"/>
        <w:spacing w:after="160"/>
      </w:pPr>
      <w:r>
        <w:t xml:space="preserve">    a. 20%</w:t>
      </w:r>
    </w:p>
    <w:p w:rsidR="00F26E59" w:rsidRDefault="00E524D2">
      <w:pPr>
        <w:pStyle w:val="baabaaaabaaabaaaaabaaabaaaaabaaaaaabaaaabaaaabaaabaaabaaaaabaaaaabaabaaaaaabaaaabab"/>
        <w:spacing w:after="160"/>
      </w:pPr>
      <w:r>
        <w:t xml:space="preserve">    b</w:t>
      </w:r>
      <w:r>
        <w:t>. 15%</w:t>
      </w:r>
    </w:p>
    <w:p w:rsidR="00F26E59" w:rsidRDefault="00E524D2">
      <w:pPr>
        <w:pStyle w:val="baabaaaabaaabaaaaabaaabaaaaabaaaaaabaaaabaaaabaaabaaabaaaaabaaaaabaabaaaaaabaaaababa"/>
        <w:spacing w:after="160"/>
      </w:pPr>
      <w:r>
        <w:t xml:space="preserve">    c. 10%</w:t>
      </w:r>
    </w:p>
    <w:p w:rsidR="00F26E59" w:rsidRDefault="00E524D2">
      <w:pPr>
        <w:pStyle w:val="baabaaaabaaabaaaaabaaabaaaaabaaaaaabaaaabaaaabaaabaaabaaaaabaaaaabaabaaaaaabaaaababaa"/>
        <w:spacing w:after="160"/>
      </w:pPr>
      <w:r>
        <w:t xml:space="preserve">    d. None of these.</w:t>
      </w:r>
    </w:p>
    <w:p w:rsidR="00F26E59" w:rsidRDefault="00E524D2">
      <w:pPr>
        <w:pStyle w:val="baabaaaabaaabaaaaabaaabaaaaabaaaaaabaaaabaaaabaaabaaabaaaaabaaaaabaabaaaaaabaaaababaaa"/>
        <w:spacing w:after="160"/>
      </w:pPr>
      <w:r>
        <w:t>19. Joints in concrete structures, are provided</w:t>
      </w:r>
    </w:p>
    <w:p w:rsidR="00F26E59" w:rsidRDefault="00E524D2">
      <w:pPr>
        <w:pStyle w:val="baabaaaabaaabaaaaabaaabaaaaabaaaaaabaaaabaaaabaaabaaabaaaaabaaaaabaabaaaaaabaaaababaaaa"/>
        <w:spacing w:after="160"/>
      </w:pPr>
      <w:r>
        <w:t xml:space="preserve">    a. to reduce the tensile stresses likely to be developed due to evaporation of water</w:t>
      </w:r>
    </w:p>
    <w:p w:rsidR="00F26E59" w:rsidRDefault="00E524D2">
      <w:pPr>
        <w:pStyle w:val="baabaaaabaaabaaaaabaaabaaaaabaaaaaabaaaabaaaabaaabaaabaaaaabaaaaabaabaaaaaabaaaababaaaaa"/>
        <w:spacing w:after="160"/>
      </w:pPr>
      <w:r>
        <w:t xml:space="preserve">    b. to minimise the change in the dimensions of the slab</w:t>
      </w:r>
    </w:p>
    <w:p w:rsidR="00F26E59" w:rsidRDefault="00E524D2">
      <w:pPr>
        <w:pStyle w:val="baabaaaabaaabaaaaabaaabaaaaabaaaaaabaaaabaaaabaaabaaabaaaaabaaaaabaabaaaaaabaaaababaaaaaa"/>
        <w:spacing w:after="160"/>
      </w:pPr>
      <w:r>
        <w:t xml:space="preserve">    c. to minimise t</w:t>
      </w:r>
      <w:r>
        <w:t>he necessary cracking</w:t>
      </w:r>
    </w:p>
    <w:p w:rsidR="00F26E59" w:rsidRDefault="00E524D2">
      <w:pPr>
        <w:pStyle w:val="baabaaaabaaabaaaaabaaabaaaaabaaaaaabaaaabaaaabaaabaaabaaaaabaaaaabaabaaaaaabaaaababaaaaaaa"/>
        <w:spacing w:after="160"/>
      </w:pPr>
      <w:r>
        <w:t xml:space="preserve">    d. all the above.</w:t>
      </w:r>
    </w:p>
    <w:p w:rsidR="00F26E59" w:rsidRDefault="00E524D2">
      <w:pPr>
        <w:pStyle w:val="baabaaaabaaabaaaaabaaabaaaaabaaaaaabaaaabaaaabaaabaaabaaaaabaaaaabaabaaaaaabaaaababaaaaaaab"/>
        <w:spacing w:after="160"/>
      </w:pPr>
      <w:r>
        <w:t>20. Non-uniform compaction may cause the concrete</w:t>
      </w:r>
    </w:p>
    <w:p w:rsidR="00F26E59" w:rsidRDefault="00E524D2">
      <w:pPr>
        <w:pStyle w:val="baabaaaabaaabaaaaabaaabaaaaabaaaaaabaaaabaaaabaaabaaabaaaaabaaaaabaabaaaaaabaaaababaaaaaaaba"/>
        <w:spacing w:after="160"/>
      </w:pPr>
      <w:r>
        <w:t xml:space="preserve">    a. porous</w:t>
      </w:r>
    </w:p>
    <w:p w:rsidR="00F26E59" w:rsidRDefault="00E524D2">
      <w:pPr>
        <w:pStyle w:val="baabaaaabaaabaaaaabaaabaaaaabaaaaaabaaaabaaaabaaabaaabaaaaabaaaaabaabaaaaaabaaaababaaaaaaabaa"/>
        <w:spacing w:after="160"/>
      </w:pPr>
      <w:r>
        <w:t xml:space="preserve">    b. non-homogeneous</w:t>
      </w:r>
    </w:p>
    <w:p w:rsidR="00F26E59" w:rsidRDefault="00E524D2">
      <w:pPr>
        <w:pStyle w:val="baabaaaabaaabaaaaabaaabaaaaabaaaaaabaaaabaaaabaaabaaabaaaaabaaaaabaabaaaaaabaaaababaaaaaaabaaa"/>
        <w:spacing w:after="160"/>
      </w:pPr>
      <w:r>
        <w:t xml:space="preserve">    c. reduced strength</w:t>
      </w:r>
    </w:p>
    <w:p w:rsidR="00F26E59" w:rsidRDefault="00E524D2">
      <w:pPr>
        <w:pStyle w:val="baabaaaabaaabaaaaabaaabaaaaabaaaaaabaaaabaaaabaaabaaabaaaaabaaaaabaabaaaaaabaaaababaaaaaaabaaaa"/>
        <w:spacing w:after="160"/>
      </w:pPr>
      <w:r>
        <w:t xml:space="preserve">    d. all the above.</w:t>
      </w:r>
    </w:p>
    <w:p w:rsidR="00F26E59" w:rsidRDefault="00E524D2">
      <w:pPr>
        <w:pStyle w:val="baabaaaabaaabaaaaabaaabaaaaabaaaaaabaaaabaaaabaaabaaabaaaaabaaaaabaabaaaaaabaaaababaaaaaaabaaaab"/>
        <w:spacing w:after="160"/>
      </w:pPr>
      <w:r>
        <w:t xml:space="preserve">21. For the construction of thin R.C.C. structures, the type of cement to be </w:t>
      </w:r>
      <w:r>
        <w:t>avoided, is</w:t>
      </w:r>
    </w:p>
    <w:p w:rsidR="00F26E59" w:rsidRDefault="00E524D2">
      <w:pPr>
        <w:pStyle w:val="baabaaaabaaabaaaaabaaabaaaaabaaaaaabaaaabaaaabaaabaaabaaaaabaaaaabaabaaaaaabaaaababaaaaaaabaaaaba"/>
        <w:spacing w:after="160"/>
      </w:pPr>
      <w:r>
        <w:t xml:space="preserve">    a. rapid hardening cement</w:t>
      </w:r>
    </w:p>
    <w:p w:rsidR="00F26E59" w:rsidRDefault="00E524D2">
      <w:pPr>
        <w:pStyle w:val="baabaaaabaaabaaaaabaaabaaaaabaaaaaabaaaabaaaabaaabaaabaaaaabaaaaabaabaaaaaabaaaababaaaaaaabaaaabaa"/>
        <w:spacing w:after="160"/>
      </w:pPr>
      <w:r>
        <w:t xml:space="preserve">    b. low heat cement</w:t>
      </w:r>
    </w:p>
    <w:p w:rsidR="00F26E59" w:rsidRDefault="00E524D2">
      <w:pPr>
        <w:pStyle w:val="baabaaaabaaabaaaaabaaabaaaaabaaaaaabaaaabaaaabaaabaaabaaaaabaaaaabaabaaaaaabaaaababaaaaaaabaaaabaaa"/>
        <w:spacing w:after="160"/>
      </w:pPr>
      <w:r>
        <w:t xml:space="preserve">    c. blast furnace slag cement</w:t>
      </w:r>
    </w:p>
    <w:p w:rsidR="00F26E59" w:rsidRDefault="00E524D2">
      <w:pPr>
        <w:pStyle w:val="baabaaaabaaabaaaaabaaabaaaaabaaaaaabaaaabaaaabaaabaaabaaaaabaaaaabaabaaaaaabaaaababaaaaaaabaaaabaaab"/>
        <w:spacing w:after="160"/>
      </w:pPr>
      <w:r>
        <w:t xml:space="preserve">    d. sulphate resisting cement.</w:t>
      </w:r>
    </w:p>
    <w:p w:rsidR="00F26E59" w:rsidRDefault="00E524D2">
      <w:pPr>
        <w:pStyle w:val="c"/>
        <w:spacing w:after="160"/>
      </w:pPr>
      <w:r>
        <w:t>22. Sand requiring a high water cement ratio, belongs to</w:t>
      </w:r>
    </w:p>
    <w:p w:rsidR="00F26E59" w:rsidRDefault="00E524D2">
      <w:pPr>
        <w:pStyle w:val="ca"/>
        <w:spacing w:after="160"/>
      </w:pPr>
      <w:r>
        <w:t xml:space="preserve">    a. Zone I</w:t>
      </w:r>
    </w:p>
    <w:p w:rsidR="00F26E59" w:rsidRDefault="00E524D2">
      <w:pPr>
        <w:pStyle w:val="cab"/>
        <w:spacing w:after="160"/>
      </w:pPr>
      <w:r>
        <w:t xml:space="preserve">    b. Zone II</w:t>
      </w:r>
    </w:p>
    <w:p w:rsidR="00F26E59" w:rsidRDefault="00E524D2">
      <w:pPr>
        <w:pStyle w:val="caba"/>
        <w:spacing w:after="160"/>
      </w:pPr>
      <w:r>
        <w:t xml:space="preserve">    c. Zone III</w:t>
      </w:r>
    </w:p>
    <w:p w:rsidR="00F26E59" w:rsidRDefault="00E524D2">
      <w:pPr>
        <w:pStyle w:val="cabaa"/>
        <w:spacing w:after="160"/>
      </w:pPr>
      <w:r>
        <w:t xml:space="preserve">    d. Zone IV.</w:t>
      </w:r>
    </w:p>
    <w:p w:rsidR="00F26E59" w:rsidRDefault="00E524D2">
      <w:pPr>
        <w:pStyle w:val="cabaaa"/>
        <w:spacing w:after="160"/>
      </w:pPr>
      <w:r>
        <w:t>23. Fo</w:t>
      </w:r>
      <w:r>
        <w:t>r preparing ordinary concrete, the quantity of water used, is</w:t>
      </w:r>
    </w:p>
    <w:p w:rsidR="00F26E59" w:rsidRDefault="00E524D2">
      <w:pPr>
        <w:pStyle w:val="cabaaaa"/>
        <w:spacing w:after="160"/>
      </w:pPr>
      <w:r>
        <w:lastRenderedPageBreak/>
        <w:t xml:space="preserve">    a. 10% by weight of aggregates plus 10% of weight of cement</w:t>
      </w:r>
    </w:p>
    <w:p w:rsidR="00F26E59" w:rsidRDefault="00E524D2">
      <w:pPr>
        <w:pStyle w:val="cabaaaaa"/>
        <w:spacing w:after="160"/>
      </w:pPr>
      <w:r>
        <w:t xml:space="preserve">    b. 5% by weight of aggregates plus 30% of weight of cement</w:t>
      </w:r>
    </w:p>
    <w:p w:rsidR="00F26E59" w:rsidRDefault="00E524D2">
      <w:pPr>
        <w:pStyle w:val="cabaaaaab"/>
        <w:spacing w:after="160"/>
      </w:pPr>
      <w:r>
        <w:t xml:space="preserve">    c. 30% by weight of aggregates plus 10% of weight of cement</w:t>
      </w:r>
    </w:p>
    <w:p w:rsidR="00F26E59" w:rsidRDefault="00E524D2">
      <w:pPr>
        <w:pStyle w:val="cabaaaaaba"/>
        <w:spacing w:after="160"/>
      </w:pPr>
      <w:r>
        <w:t xml:space="preserve">   </w:t>
      </w:r>
      <w:r>
        <w:t xml:space="preserve"> d. none of these.</w:t>
      </w:r>
    </w:p>
    <w:p w:rsidR="00F26E59" w:rsidRDefault="00E524D2">
      <w:pPr>
        <w:pStyle w:val="cabaaaaabaa"/>
        <w:spacing w:after="160"/>
      </w:pPr>
      <w:r>
        <w:t>24. A flow net may be utilised for the determination of</w:t>
      </w:r>
    </w:p>
    <w:p w:rsidR="00F26E59" w:rsidRDefault="00E524D2">
      <w:pPr>
        <w:pStyle w:val="cabaaaaabaaa"/>
        <w:spacing w:after="160"/>
      </w:pPr>
      <w:r>
        <w:t xml:space="preserve">    a. seepage</w:t>
      </w:r>
    </w:p>
    <w:p w:rsidR="00F26E59" w:rsidRDefault="00E524D2">
      <w:pPr>
        <w:pStyle w:val="cabaaaaabaaaa"/>
        <w:spacing w:after="160"/>
      </w:pPr>
      <w:r>
        <w:t xml:space="preserve">    b. hydrostatic pressure</w:t>
      </w:r>
    </w:p>
    <w:p w:rsidR="00F26E59" w:rsidRDefault="00E524D2">
      <w:pPr>
        <w:pStyle w:val="cabaaaaabaaaaa"/>
        <w:spacing w:after="160"/>
      </w:pPr>
      <w:r>
        <w:t xml:space="preserve">    c. seepage pressure</w:t>
      </w:r>
    </w:p>
    <w:p w:rsidR="00F26E59" w:rsidRDefault="00E524D2">
      <w:pPr>
        <w:pStyle w:val="cabaaaaabaaaaaa"/>
        <w:spacing w:after="160"/>
      </w:pPr>
      <w:r>
        <w:t xml:space="preserve">    d. all the above.</w:t>
      </w:r>
    </w:p>
    <w:p w:rsidR="00F26E59" w:rsidRDefault="00E524D2">
      <w:pPr>
        <w:pStyle w:val="cabaaaaabaaaaaab"/>
        <w:spacing w:after="160"/>
      </w:pPr>
      <w:r>
        <w:t>25. Pick up the correct statement from the following:</w:t>
      </w:r>
    </w:p>
    <w:p w:rsidR="00F26E59" w:rsidRDefault="00E524D2">
      <w:pPr>
        <w:pStyle w:val="cabaaaaabaaaaaaba"/>
        <w:spacing w:after="160"/>
      </w:pPr>
      <w:r>
        <w:t xml:space="preserve">    a. A soil having pH value more than 7 is an acidic soil</w:t>
      </w:r>
    </w:p>
    <w:p w:rsidR="00F26E59" w:rsidRDefault="00E524D2">
      <w:pPr>
        <w:pStyle w:val="cabaaaaabaaaaaabaa"/>
        <w:spacing w:after="160"/>
      </w:pPr>
      <w:r>
        <w:t xml:space="preserve">    b. A soil having pH value less than 7 is an acidic soil</w:t>
      </w:r>
    </w:p>
    <w:p w:rsidR="00F26E59" w:rsidRDefault="00E524D2">
      <w:pPr>
        <w:pStyle w:val="cabaaaaabaaaaaabaab"/>
        <w:spacing w:after="160"/>
      </w:pPr>
      <w:r>
        <w:t xml:space="preserve">    c. A soil having pH value more than 7 is an alkaline soil</w:t>
      </w:r>
    </w:p>
    <w:p w:rsidR="00F26E59" w:rsidRDefault="00E524D2">
      <w:pPr>
        <w:pStyle w:val="cabaaaaabaaaaaabaaba"/>
        <w:spacing w:after="160"/>
      </w:pPr>
      <w:r>
        <w:t xml:space="preserve">    d. A soil containing chemicals for the manufacture of portland cement </w:t>
      </w:r>
      <w:r>
        <w:t>is preferred.</w:t>
      </w:r>
    </w:p>
    <w:p w:rsidR="00F26E59" w:rsidRDefault="00E524D2">
      <w:pPr>
        <w:pStyle w:val="cabaaaaabaaaaaabaabaa"/>
        <w:spacing w:after="160"/>
      </w:pPr>
      <w:r>
        <w:t>26. Pick up the incorrect definition from the following:</w:t>
      </w:r>
    </w:p>
    <w:p w:rsidR="00F26E59" w:rsidRDefault="00E524D2">
      <w:pPr>
        <w:pStyle w:val="cabaaaaabaaaaaabaabaaa"/>
        <w:spacing w:after="160"/>
      </w:pPr>
      <w:r>
        <w:t xml:space="preserve">    a. The rotation of soil particles into stable state while remoulding, is known as the thiostropy of soil</w:t>
      </w:r>
    </w:p>
    <w:p w:rsidR="00F26E59" w:rsidRDefault="00E524D2">
      <w:pPr>
        <w:pStyle w:val="cabaaaaabaaaaaabaabaaaa"/>
        <w:spacing w:after="160"/>
      </w:pPr>
      <w:r>
        <w:t xml:space="preserve">    b. The water content at which a soil changes from the liquid state to so</w:t>
      </w:r>
      <w:r>
        <w:t>lid state, is known liquid limit of the soil</w:t>
      </w:r>
    </w:p>
    <w:p w:rsidR="00F26E59" w:rsidRDefault="00E524D2">
      <w:pPr>
        <w:pStyle w:val="cabaaaaabaaaaaabaabaaaaa"/>
        <w:spacing w:after="160"/>
      </w:pPr>
      <w:r>
        <w:t xml:space="preserve">    c. The water content at which a soil flows, is known plastic limit of the soil</w:t>
      </w:r>
    </w:p>
    <w:p w:rsidR="00F26E59" w:rsidRDefault="00E524D2">
      <w:pPr>
        <w:pStyle w:val="cabaaaaabaaaaaabaabaaaaab"/>
        <w:spacing w:after="160"/>
      </w:pPr>
      <w:r>
        <w:t xml:space="preserve">    d. None of these.</w:t>
      </w:r>
    </w:p>
    <w:p w:rsidR="00F26E59" w:rsidRDefault="00E524D2">
      <w:pPr>
        <w:pStyle w:val="cabaaaaabaaaaaabaabaaaaaba"/>
        <w:spacing w:after="160"/>
      </w:pPr>
      <w:r>
        <w:t>27. A critical hydraulic gradient may occur when</w:t>
      </w:r>
    </w:p>
    <w:p w:rsidR="00F26E59" w:rsidRDefault="00E524D2">
      <w:pPr>
        <w:pStyle w:val="cabaaaaabaaaaaabaabaaaaabaa"/>
        <w:spacing w:after="160"/>
      </w:pPr>
      <w:r>
        <w:t xml:space="preserve">    a. flow is in upward direction</w:t>
      </w:r>
    </w:p>
    <w:p w:rsidR="00F26E59" w:rsidRDefault="00E524D2">
      <w:pPr>
        <w:pStyle w:val="cabaaaaabaaaaaabaabaaaaabaaa"/>
        <w:spacing w:after="160"/>
      </w:pPr>
      <w:r>
        <w:t xml:space="preserve">    b. seepage pressur</w:t>
      </w:r>
      <w:r>
        <w:t>e is in upward direction</w:t>
      </w:r>
    </w:p>
    <w:p w:rsidR="00F26E59" w:rsidRDefault="00E524D2">
      <w:pPr>
        <w:pStyle w:val="cabaaaaabaaaaaabaabaaaaabaaaa"/>
        <w:spacing w:after="160"/>
      </w:pPr>
      <w:r>
        <w:t xml:space="preserve">    c. effective pressure is zero</w:t>
      </w:r>
    </w:p>
    <w:p w:rsidR="00F26E59" w:rsidRDefault="00E524D2">
      <w:pPr>
        <w:pStyle w:val="cabaaaaabaaaaaabaabaaaaabaaaaa"/>
        <w:spacing w:after="160"/>
      </w:pPr>
      <w:r>
        <w:t xml:space="preserve">    d. all the above.</w:t>
      </w:r>
    </w:p>
    <w:p w:rsidR="00F26E59" w:rsidRDefault="00E524D2">
      <w:pPr>
        <w:pStyle w:val="cabaaaaabaaaaaabaabaaaaabaaaaab"/>
        <w:spacing w:after="160"/>
      </w:pPr>
      <w:r>
        <w:t>28. Darcy's law is applicable to seepage if a soil is</w:t>
      </w:r>
    </w:p>
    <w:p w:rsidR="00F26E59" w:rsidRDefault="00E524D2">
      <w:pPr>
        <w:pStyle w:val="cabaaaaabaaaaaabaabaaaaabaaaaaba"/>
        <w:spacing w:after="160"/>
      </w:pPr>
      <w:r>
        <w:t xml:space="preserve">    a. homogeneous</w:t>
      </w:r>
    </w:p>
    <w:p w:rsidR="00F26E59" w:rsidRDefault="00E524D2">
      <w:pPr>
        <w:pStyle w:val="cabaaaaabaaaaaabaabaaaaabaaaaabaa"/>
        <w:spacing w:after="160"/>
      </w:pPr>
      <w:r>
        <w:t xml:space="preserve">    b. isotropic</w:t>
      </w:r>
    </w:p>
    <w:p w:rsidR="00F26E59" w:rsidRDefault="00E524D2">
      <w:pPr>
        <w:pStyle w:val="cabaaaaabaaaaaabaabaaaaabaaaaabaaa"/>
        <w:spacing w:after="160"/>
      </w:pPr>
      <w:r>
        <w:t xml:space="preserve">    c. incompressible</w:t>
      </w:r>
    </w:p>
    <w:p w:rsidR="00F26E59" w:rsidRDefault="00E524D2">
      <w:pPr>
        <w:pStyle w:val="cabaaaaabaaaaaabaabaaaaabaaaaabaaaa"/>
        <w:spacing w:after="160"/>
      </w:pPr>
      <w:r>
        <w:lastRenderedPageBreak/>
        <w:t xml:space="preserve">    d. all the above.</w:t>
      </w:r>
    </w:p>
    <w:p w:rsidR="00F26E59" w:rsidRDefault="00E524D2">
      <w:pPr>
        <w:pStyle w:val="cabaaaaabaaaaaabaabaaaaabaaaaabaaaab"/>
        <w:spacing w:after="160"/>
      </w:pPr>
      <w:r>
        <w:t xml:space="preserve">29. A soil mass coated with a thin layer </w:t>
      </w:r>
      <w:r>
        <w:t>of paraffin weighs 460 g. When immersed, it displaces 299 cc of water. The weight of paraffin is 10 g. If specific gravity of solids is 2.5 and that of paraffin 0.9, the void ratio of soil, is</w:t>
      </w:r>
    </w:p>
    <w:p w:rsidR="00F26E59" w:rsidRDefault="00E524D2">
      <w:pPr>
        <w:pStyle w:val="cabaaaaabaaaaaabaabaaaaabaaaaabaaaaba"/>
        <w:spacing w:after="160"/>
      </w:pPr>
      <w:r>
        <w:t xml:space="preserve">    a. 0.55</w:t>
      </w:r>
    </w:p>
    <w:p w:rsidR="00F26E59" w:rsidRDefault="00E524D2">
      <w:pPr>
        <w:pStyle w:val="cabaaaaabaaaaaabaabaaaaabaaaaabaaaabaa"/>
        <w:spacing w:after="160"/>
      </w:pPr>
      <w:r>
        <w:t xml:space="preserve">    b. 0.60</w:t>
      </w:r>
    </w:p>
    <w:p w:rsidR="00F26E59" w:rsidRDefault="00E524D2">
      <w:pPr>
        <w:pStyle w:val="cabaaaaabaaaaaabaabaaaaabaaaaabaaaabaab"/>
        <w:spacing w:after="160"/>
      </w:pPr>
      <w:r>
        <w:t xml:space="preserve">    c. 0.65</w:t>
      </w:r>
    </w:p>
    <w:p w:rsidR="00F26E59" w:rsidRDefault="00E524D2">
      <w:pPr>
        <w:pStyle w:val="cabaaaaabaaaaaabaabaaaaabaaaaabaaaabaaba"/>
        <w:spacing w:after="160"/>
      </w:pPr>
      <w:r>
        <w:t xml:space="preserve">    d. 0.70</w:t>
      </w:r>
    </w:p>
    <w:p w:rsidR="00F26E59" w:rsidRDefault="00E524D2">
      <w:pPr>
        <w:pStyle w:val="cabaaaaabaaaaaabaabaaaaabaaaaabaaaabaabaa"/>
        <w:spacing w:after="160"/>
      </w:pPr>
      <w:r>
        <w:t>30. The time by</w:t>
      </w:r>
      <w:r>
        <w:t xml:space="preserve"> which activity completion time can be delayed without affecting the start of succeeding activities, is known as</w:t>
      </w:r>
    </w:p>
    <w:p w:rsidR="00F26E59" w:rsidRDefault="00E524D2">
      <w:pPr>
        <w:pStyle w:val="cabaaaaabaaaaaabaabaaaaabaaaaabaaaabaabaaa"/>
        <w:spacing w:after="160"/>
      </w:pPr>
      <w:r>
        <w:t xml:space="preserve">    a. duration</w:t>
      </w:r>
    </w:p>
    <w:p w:rsidR="00F26E59" w:rsidRDefault="00E524D2">
      <w:pPr>
        <w:pStyle w:val="cabaaaaabaaaaaabaabaaaaabaaaaabaaaabaabaaaa"/>
        <w:spacing w:after="160"/>
      </w:pPr>
      <w:r>
        <w:t xml:space="preserve">    b. total flat</w:t>
      </w:r>
    </w:p>
    <w:p w:rsidR="00F26E59" w:rsidRDefault="00E524D2">
      <w:pPr>
        <w:pStyle w:val="cabaaaaabaaaaaabaabaaaaabaaaaabaaaabaabaaaaa"/>
        <w:spacing w:after="160"/>
      </w:pPr>
      <w:r>
        <w:t xml:space="preserve">    c. free float</w:t>
      </w:r>
    </w:p>
    <w:p w:rsidR="00F26E59" w:rsidRDefault="00E524D2">
      <w:pPr>
        <w:pStyle w:val="cabaaaaabaaaaaabaabaaaaabaaaaabaaaabaabaaaaab"/>
        <w:spacing w:after="160"/>
      </w:pPr>
      <w:r>
        <w:t xml:space="preserve">    d. interfering float.</w:t>
      </w:r>
    </w:p>
    <w:p w:rsidR="00F26E59" w:rsidRDefault="00E524D2">
      <w:pPr>
        <w:pStyle w:val="cabaaaaabaaaaaabaabaaaaabaaaaabaaaabaabaaaaaba"/>
        <w:spacing w:after="160"/>
      </w:pPr>
      <w:r>
        <w:t>31. A critical ratio scheduling</w:t>
      </w:r>
    </w:p>
    <w:p w:rsidR="00F26E59" w:rsidRDefault="00E524D2">
      <w:pPr>
        <w:pStyle w:val="cabaaaaabaaaaaabaabaaaaabaaaaabaaaabaabaaaaabaa"/>
        <w:spacing w:after="160"/>
      </w:pPr>
      <w:r>
        <w:t xml:space="preserve">    a. determines the status of each activity</w:t>
      </w:r>
    </w:p>
    <w:p w:rsidR="00F26E59" w:rsidRDefault="00E524D2">
      <w:pPr>
        <w:pStyle w:val="cabaaaaabaaaaaabaabaaaaabaaaaabaaaabaabaaaaabaaa"/>
        <w:spacing w:after="160"/>
      </w:pPr>
      <w:r>
        <w:t xml:space="preserve">    b. adjusts automatically changes in activity progress</w:t>
      </w:r>
    </w:p>
    <w:p w:rsidR="00F26E59" w:rsidRDefault="00E524D2">
      <w:pPr>
        <w:pStyle w:val="cabaaaaabaaaaaabaabaaaaabaaaaabaaaabaabaaaaabaaaa"/>
        <w:spacing w:after="160"/>
      </w:pPr>
      <w:r>
        <w:t xml:space="preserve">    c. is a dynamic system</w:t>
      </w:r>
    </w:p>
    <w:p w:rsidR="00F26E59" w:rsidRDefault="00E524D2">
      <w:pPr>
        <w:pStyle w:val="cabaaaaabaaaaaabaabaaaaabaaaaabaaaabaabaaaaabaaaaa"/>
        <w:spacing w:after="160"/>
      </w:pPr>
      <w:r>
        <w:t xml:space="preserve">    d. none of these.</w:t>
      </w:r>
    </w:p>
    <w:p w:rsidR="00F26E59" w:rsidRDefault="00E524D2">
      <w:pPr>
        <w:pStyle w:val="cabaaaaabaaaaaabaabaaaaabaaaaabaaaabaabaaaaabaaaaab"/>
        <w:spacing w:after="160"/>
      </w:pPr>
      <w:r>
        <w:t>32. Pick up the incorrect statement from the following:</w:t>
      </w:r>
    </w:p>
    <w:p w:rsidR="00F26E59" w:rsidRDefault="00E524D2">
      <w:pPr>
        <w:pStyle w:val="cabaaaaabaaaaaabaabaaaaabaaaaabaaaabaabaaaaabaaaaaba"/>
        <w:spacing w:after="160"/>
      </w:pPr>
      <w:r>
        <w:t xml:space="preserve">    a. The tail of the arrow indicates the star</w:t>
      </w:r>
      <w:r>
        <w:t>t of the activity</w:t>
      </w:r>
    </w:p>
    <w:p w:rsidR="00F26E59" w:rsidRDefault="00E524D2">
      <w:pPr>
        <w:pStyle w:val="cabaaaaabaaaaaabaabaaaaabaaaaabaaaabaabaaaaabaaaaabaa"/>
        <w:spacing w:after="160"/>
      </w:pPr>
      <w:r>
        <w:t xml:space="preserve">    b. The head of the arrow indicates the end of the activity</w:t>
      </w:r>
    </w:p>
    <w:p w:rsidR="00F26E59" w:rsidRDefault="00E524D2">
      <w:pPr>
        <w:pStyle w:val="cabaaaaabaaaaaabaabaaaaabaaaaabaaaabaabaaaaabaaaaabaaa"/>
        <w:spacing w:after="160"/>
      </w:pPr>
      <w:r>
        <w:t xml:space="preserve">    c. The arrows are drawn to scale from left to right</w:t>
      </w:r>
    </w:p>
    <w:p w:rsidR="00F26E59" w:rsidRDefault="00E524D2">
      <w:pPr>
        <w:pStyle w:val="cabaaaaabaaaaaabaabaaaaabaaaaabaaaabaabaaaaabaaaaabaaab"/>
        <w:spacing w:after="160"/>
      </w:pPr>
      <w:r>
        <w:t xml:space="preserve">    d. Each activity consumes a given time.</w:t>
      </w:r>
    </w:p>
    <w:p w:rsidR="00F26E59" w:rsidRDefault="00E524D2">
      <w:pPr>
        <w:pStyle w:val="cabaaaaabaaaaaabaabaaaaabaaaaabaaaabaabaaaaabaaaaabaaaba"/>
        <w:spacing w:after="160"/>
      </w:pPr>
      <w:r>
        <w:t>33. Critical path lies along the activities having total float</w:t>
      </w:r>
    </w:p>
    <w:p w:rsidR="00F26E59" w:rsidRDefault="00E524D2">
      <w:pPr>
        <w:pStyle w:val="cabaaaaabaaaaaabaabaaaaabaaaaabaaaabaabaaaaabaaaaabaaabaa"/>
        <w:spacing w:after="160"/>
      </w:pPr>
      <w:r>
        <w:t xml:space="preserve">    a. positive</w:t>
      </w:r>
    </w:p>
    <w:p w:rsidR="00F26E59" w:rsidRDefault="00E524D2">
      <w:pPr>
        <w:pStyle w:val="cabaaaaabaaaaaabaabaaaaabaaaaabaaaabaabaaaaabaaaaabaaabaaa"/>
        <w:spacing w:after="160"/>
      </w:pPr>
      <w:r>
        <w:t xml:space="preserve">    b. negative</w:t>
      </w:r>
    </w:p>
    <w:p w:rsidR="00F26E59" w:rsidRDefault="00E524D2">
      <w:pPr>
        <w:pStyle w:val="cabaaaaabaaaaaabaabaaaaabaaaaabaaaabaabaaaaabaaaaabaaabaaaa"/>
        <w:spacing w:after="160"/>
      </w:pPr>
      <w:r>
        <w:t xml:space="preserve">    c. zero</w:t>
      </w:r>
    </w:p>
    <w:p w:rsidR="00F26E59" w:rsidRDefault="00E524D2">
      <w:pPr>
        <w:pStyle w:val="cabaaaaabaaaaaabaabaaaaabaaaaabaaaabaabaaaaabaaaaabaaabaaaab"/>
        <w:spacing w:after="160"/>
      </w:pPr>
      <w:r>
        <w:t xml:space="preserve">    d. same.</w:t>
      </w:r>
    </w:p>
    <w:p w:rsidR="00F26E59" w:rsidRDefault="00E524D2">
      <w:pPr>
        <w:pStyle w:val="cabaaaaabaaaaaabaabaaaaabaaaaabaaaabaabaaaaabaaaaabaaabaaaaba"/>
        <w:spacing w:after="160"/>
      </w:pPr>
      <w:r>
        <w:t>34. The most popular type of organisation used for Civil Engineering Constructions, is</w:t>
      </w:r>
    </w:p>
    <w:p w:rsidR="00F26E59" w:rsidRDefault="00E524D2">
      <w:pPr>
        <w:pStyle w:val="cabaaaaabaaaaaabaabaaaaabaaaaabaaaabaabaaaaabaaaaabaaabaaaabaa"/>
        <w:spacing w:after="160"/>
      </w:pPr>
      <w:r>
        <w:lastRenderedPageBreak/>
        <w:t xml:space="preserve">    a. line organisation</w:t>
      </w:r>
    </w:p>
    <w:p w:rsidR="00F26E59" w:rsidRDefault="00E524D2">
      <w:pPr>
        <w:pStyle w:val="cabaaaaabaaaaaabaabaaaaabaaaaabaaaabaabaaaaabaaaaabaaabaaaabaab"/>
        <w:spacing w:after="160"/>
      </w:pPr>
      <w:r>
        <w:t xml:space="preserve">    b. line and staff organisation</w:t>
      </w:r>
    </w:p>
    <w:p w:rsidR="00F26E59" w:rsidRDefault="00E524D2">
      <w:pPr>
        <w:pStyle w:val="cabaaaaabaaaaaabaabaaaaabaaaaabaaaabaabaaaaabaaaaabaaabaaaabaaba"/>
        <w:spacing w:after="160"/>
      </w:pPr>
      <w:r>
        <w:t xml:space="preserve">    c. functional organisation</w:t>
      </w:r>
    </w:p>
    <w:p w:rsidR="00F26E59" w:rsidRDefault="00E524D2">
      <w:pPr>
        <w:pStyle w:val="cabaaaaabaaaaaabaabaaaaabaaaaabaaaabaabaaaaabaaaaabaaabaaaabaabaa"/>
        <w:spacing w:after="160"/>
      </w:pPr>
      <w:r>
        <w:t xml:space="preserve">    d. effective orga</w:t>
      </w:r>
      <w:r>
        <w:t>nisation.</w:t>
      </w:r>
    </w:p>
    <w:p w:rsidR="00F26E59" w:rsidRDefault="00E524D2">
      <w:pPr>
        <w:pStyle w:val="cabaaaaabaaaaaabaabaaaaabaaaaabaaaabaabaaaaabaaaaabaaabaaaabaabaaa"/>
        <w:spacing w:after="160"/>
      </w:pPr>
      <w:r>
        <w:t>35. The technique for establishing and maintaining priorities among the various jobs of a project, is known</w:t>
      </w:r>
    </w:p>
    <w:p w:rsidR="00F26E59" w:rsidRDefault="00E524D2">
      <w:pPr>
        <w:pStyle w:val="cabaaaaabaaaaaabaabaaaaabaaaaabaaaabaabaaaaabaaaaabaaabaaaabaabaaaa"/>
        <w:spacing w:after="160"/>
      </w:pPr>
      <w:r>
        <w:t xml:space="preserve">    a. Event flow scheduling technique</w:t>
      </w:r>
    </w:p>
    <w:p w:rsidR="00F26E59" w:rsidRDefault="00E524D2">
      <w:pPr>
        <w:pStyle w:val="cabaaaaabaaaaaabaabaaaaabaaaaabaaaabaabaaaaabaaaaabaaabaaaabaabaaaaa"/>
        <w:spacing w:after="160"/>
      </w:pPr>
      <w:r>
        <w:t xml:space="preserve">    b. Critical ratio scheduling</w:t>
      </w:r>
    </w:p>
    <w:p w:rsidR="00F26E59" w:rsidRDefault="00E524D2">
      <w:pPr>
        <w:pStyle w:val="cabaaaaabaaaaaabaabaaaaabaaaaabaaaabaabaaaaabaaaaabaaabaaaabaabaaaaab"/>
        <w:spacing w:after="160"/>
      </w:pPr>
      <w:r>
        <w:t xml:space="preserve">    c. Slotting technique for scheduling</w:t>
      </w:r>
    </w:p>
    <w:p w:rsidR="00F26E59" w:rsidRDefault="00E524D2">
      <w:pPr>
        <w:pStyle w:val="cabaaaaabaaaaaabaabaaaaabaaaaabaaaabaabaaaaabaaaaabaaabaaaabaabaaaaaba"/>
        <w:spacing w:after="160"/>
      </w:pPr>
      <w:r>
        <w:t xml:space="preserve">    d. Short interval sch</w:t>
      </w:r>
      <w:r>
        <w:t>eduling.</w:t>
      </w:r>
    </w:p>
    <w:p w:rsidR="00F26E59" w:rsidRDefault="00E524D2">
      <w:pPr>
        <w:pStyle w:val="cabaaaaabaaaaaabaabaaaaabaaaaabaaaabaabaaaaabaaaaabaaabaaaabaabaaaaabaa"/>
        <w:spacing w:after="160"/>
      </w:pPr>
      <w:r>
        <w:t>36. The total length of a cranked bar through a distance (d) at 45° in case of a beam of effective length L, is</w:t>
      </w:r>
    </w:p>
    <w:p w:rsidR="00F26E59" w:rsidRDefault="00E524D2">
      <w:pPr>
        <w:pStyle w:val="cabaaaaabaaaaaabaabaaaaabaaaaabaaaabaabaaaaabaaaaabaaabaaaabaabaaaaabaaa"/>
        <w:spacing w:after="160"/>
      </w:pPr>
      <w:r>
        <w:t xml:space="preserve">    a. L + 0.42 d</w:t>
      </w:r>
    </w:p>
    <w:p w:rsidR="00F26E59" w:rsidRDefault="00E524D2">
      <w:pPr>
        <w:pStyle w:val="cabaaaaabaaaaaabaabaaaaabaaaaabaaaabaabaaaaabaaaaabaaabaaaabaabaaaaabaaaa"/>
        <w:spacing w:after="160"/>
      </w:pPr>
      <w:r>
        <w:t xml:space="preserve">    b. L + 2 x 0.42 d</w:t>
      </w:r>
    </w:p>
    <w:p w:rsidR="00F26E59" w:rsidRDefault="00E524D2">
      <w:pPr>
        <w:pStyle w:val="cabaaaaabaaaaaabaabaaaaabaaaaabaaaabaabaaaaabaaaaabaaabaaaabaabaaaaabaaaab"/>
        <w:spacing w:after="160"/>
      </w:pPr>
      <w:r>
        <w:t xml:space="preserve">    c. L - 0.42 d</w:t>
      </w:r>
    </w:p>
    <w:p w:rsidR="00F26E59" w:rsidRDefault="00E524D2">
      <w:pPr>
        <w:pStyle w:val="cabaaaaabaaaaaabaabaaaaabaaaaabaaaabaabaaaaabaaaaabaaabaaaabaabaaaaabaaaaba"/>
        <w:spacing w:after="160"/>
      </w:pPr>
      <w:r>
        <w:t xml:space="preserve">    d. L - 2 x 0.4 d</w:t>
      </w:r>
    </w:p>
    <w:p w:rsidR="00F26E59" w:rsidRDefault="00E524D2">
      <w:pPr>
        <w:pStyle w:val="cabaaaaabaaaaaabaabaaaaabaaaaabaaaabaabaaaaabaaaaabaaabaaaabaabaaaaabaaaabaa"/>
        <w:spacing w:after="160"/>
      </w:pPr>
      <w:r>
        <w:t xml:space="preserve">37. The concrete work for the following part of the </w:t>
      </w:r>
      <w:r>
        <w:t>building of specified thickness is measured in square metres</w:t>
      </w:r>
    </w:p>
    <w:p w:rsidR="00F26E59" w:rsidRDefault="00E524D2">
      <w:pPr>
        <w:pStyle w:val="cabaaaaabaaaaaabaabaaaaabaaaaabaaaabaabaaaaabaaaaabaaabaaaabaabaaaaabaaaabaaa"/>
        <w:spacing w:after="160"/>
      </w:pPr>
      <w:r>
        <w:t xml:space="preserve">    a. Floors</w:t>
      </w:r>
    </w:p>
    <w:p w:rsidR="00F26E59" w:rsidRDefault="00E524D2">
      <w:pPr>
        <w:pStyle w:val="cabaaaaabaaaaaabaabaaaaabaaaaabaaaabaabaaaaabaaaaabaaabaaaabaabaaaaabaaaabaaaa"/>
        <w:spacing w:after="160"/>
      </w:pPr>
      <w:r>
        <w:t xml:space="preserve">    b. D.P.C.</w:t>
      </w:r>
    </w:p>
    <w:p w:rsidR="00F26E59" w:rsidRDefault="00E524D2">
      <w:pPr>
        <w:pStyle w:val="cabaaaaabaaaaaabaabaaaaabaaaaabaaaabaabaaaaabaaaaabaaabaaaabaabaaaaabaaaabaaaaa"/>
        <w:spacing w:after="160"/>
      </w:pPr>
      <w:r>
        <w:t xml:space="preserve">    c. Wall panels</w:t>
      </w:r>
    </w:p>
    <w:p w:rsidR="00F26E59" w:rsidRDefault="00E524D2">
      <w:pPr>
        <w:pStyle w:val="cabaaaaabaaaaaabaabaaaaabaaaaabaaaabaabaaaaabaaaaabaaabaaaabaabaaaaabaaaabaaaaaa"/>
        <w:spacing w:after="160"/>
      </w:pPr>
      <w:r>
        <w:t xml:space="preserve">    d. All the above.</w:t>
      </w:r>
    </w:p>
    <w:p w:rsidR="00F26E59" w:rsidRDefault="00E524D2">
      <w:pPr>
        <w:pStyle w:val="cabaaaaabaaaaaabaabaaaaabaaaaabaaaabaabaaaaabaaaaabaaabaaaabaabaaaaabaaaabaaaaaab"/>
        <w:spacing w:after="160"/>
      </w:pPr>
      <w:r>
        <w:t>38. The height of the sink of wash basin above floor level is kept</w:t>
      </w:r>
    </w:p>
    <w:p w:rsidR="00F26E59" w:rsidRDefault="00E524D2">
      <w:pPr>
        <w:pStyle w:val="cabaaaaabaaaaaabaabaaaaabaaaaabaaaabaabaaaaabaaaaabaaabaaaabaabaaaaabaaaabaaaaaaba"/>
        <w:spacing w:after="160"/>
      </w:pPr>
      <w:r>
        <w:t xml:space="preserve">    a. 60 cm</w:t>
      </w:r>
    </w:p>
    <w:p w:rsidR="00F26E59" w:rsidRDefault="00E524D2">
      <w:pPr>
        <w:pStyle w:val="cabaaaaabaaaaaabaabaaaaabaaaaabaaaabaabaaaaabaaaaabaaabaaaabaabaaaaabaaaabaaaaaabaa"/>
        <w:spacing w:after="160"/>
      </w:pPr>
      <w:r>
        <w:t xml:space="preserve">    b. 70 cm</w:t>
      </w:r>
    </w:p>
    <w:p w:rsidR="00F26E59" w:rsidRDefault="00E524D2">
      <w:pPr>
        <w:pStyle w:val="cabaaaaabaaaaaabaabaaaaabaaaaabaaaabaabaaaaabaaaaabaaabaaaabaabaaaaabaaaabaaaaaabaaa"/>
        <w:spacing w:after="160"/>
      </w:pPr>
      <w:r>
        <w:t xml:space="preserve">    c. 75 cm to 80 cm</w:t>
      </w:r>
    </w:p>
    <w:p w:rsidR="00F26E59" w:rsidRDefault="00E524D2">
      <w:pPr>
        <w:pStyle w:val="cabaaaaabaaaaaabaabaaaaabaaaaabaaaabaabaaaaabaaaaabaaabaaaabaabaaaaabaaaabaaaaaabaaab"/>
        <w:spacing w:after="160"/>
      </w:pPr>
      <w:r>
        <w:t xml:space="preserve">    d. 80 c</w:t>
      </w:r>
      <w:r>
        <w:t>m</w:t>
      </w:r>
    </w:p>
    <w:p w:rsidR="00F26E59" w:rsidRDefault="00E524D2">
      <w:pPr>
        <w:pStyle w:val="cabaaaaabaaaaaabaabaaaaabaaaaabaaaabaabaaaaabaaaaabaaabaaaabaabaaaaabaaaabaaaaaabaaaba"/>
        <w:spacing w:after="160"/>
      </w:pPr>
      <w:r>
        <w:t>39. In the mid-section formula</w:t>
      </w:r>
    </w:p>
    <w:p w:rsidR="00F26E59" w:rsidRDefault="00E524D2">
      <w:pPr>
        <w:pStyle w:val="cabaaaaabaaaaaabaabaaaaabaaaaabaaaabaabaaaaabaaaaabaaabaaaabaabaaaaabaaaabaaaaaabaaabaa"/>
        <w:spacing w:after="160"/>
      </w:pPr>
      <w:r>
        <w:t xml:space="preserve">    a. The area of mid-sections is calculated by using mean depth</w:t>
      </w:r>
    </w:p>
    <w:p w:rsidR="00F26E59" w:rsidRDefault="00E524D2">
      <w:pPr>
        <w:pStyle w:val="cabaaaaabaaaaaabaabaaaaabaaaaabaaaabaabaaaaabaaaaabaaabaaaabaabaaaaabaaaabaaaaaabaaabaaa"/>
        <w:spacing w:after="160"/>
      </w:pPr>
      <w:r>
        <w:lastRenderedPageBreak/>
        <w:t xml:space="preserve">    b. The volume of the earth work is calculated by multiplying the mid-section area by the distance between the two sections</w:t>
      </w:r>
    </w:p>
    <w:p w:rsidR="00F26E59" w:rsidRDefault="00E524D2">
      <w:pPr>
        <w:pStyle w:val="cabaaaaabaaaaaabaabaaaaabaaaaabaaaabaabaaaaabaaaaabaaabaaaabaabaaaaabaaaabaaaaaabaaabaaaa"/>
        <w:spacing w:after="160"/>
      </w:pPr>
      <w:r>
        <w:t xml:space="preserve">    c. The volume of the earth</w:t>
      </w:r>
      <w:r>
        <w:t xml:space="preserve"> work is calculated by multiplying the mid-section area by the distance between the two original sections</w:t>
      </w:r>
    </w:p>
    <w:p w:rsidR="00F26E59" w:rsidRDefault="00E524D2">
      <w:pPr>
        <w:pStyle w:val="cabaaaaabaaaaaabaabaaaaabaaaaabaaaabaabaaaaabaaaaabaaabaaaabaabaaaaabaaaabaaaaaabaaabaaaaa"/>
        <w:spacing w:after="160"/>
      </w:pPr>
      <w:r>
        <w:t xml:space="preserve">    d. (a), (b) and (c) of the above.</w:t>
      </w:r>
    </w:p>
    <w:p w:rsidR="00E524D2" w:rsidRDefault="00E524D2" w:rsidP="00E524D2">
      <w:pPr>
        <w:pStyle w:val="daaaabaaabaaaaabaaaab"/>
        <w:spacing w:after="160"/>
      </w:pPr>
      <w:r>
        <w:t xml:space="preserve">40. </w:t>
      </w:r>
      <w:r>
        <w:t>According to ISI method of measurement, the order of the sequence is</w:t>
      </w:r>
    </w:p>
    <w:p w:rsidR="00E524D2" w:rsidRDefault="00E524D2" w:rsidP="00E524D2">
      <w:pPr>
        <w:pStyle w:val="daaaabaaabaaaaabaaaaba"/>
        <w:spacing w:after="160"/>
      </w:pPr>
      <w:r>
        <w:t xml:space="preserve">    a. Length, breadth, height</w:t>
      </w:r>
    </w:p>
    <w:p w:rsidR="00E524D2" w:rsidRDefault="00E524D2" w:rsidP="00E524D2">
      <w:pPr>
        <w:pStyle w:val="daaaabaaabaaaaabaaaabab"/>
        <w:spacing w:after="160"/>
      </w:pPr>
      <w:r>
        <w:t xml:space="preserve">    b. Breadth, length, height</w:t>
      </w:r>
    </w:p>
    <w:p w:rsidR="00E524D2" w:rsidRDefault="00E524D2" w:rsidP="00E524D2">
      <w:pPr>
        <w:pStyle w:val="daaaabaaabaaaaabaaaababa"/>
        <w:spacing w:after="160"/>
      </w:pPr>
      <w:r>
        <w:t xml:space="preserve">    c. Height, length, breadth</w:t>
      </w:r>
    </w:p>
    <w:p w:rsidR="00F26E59" w:rsidRDefault="00E524D2" w:rsidP="00E524D2">
      <w:pPr>
        <w:pStyle w:val="cabaaaaabaaaaaabaabaaaaabaaaaabaaaabaabaaaaabaaaaabaaabaaaabaabaaaaabaaaabaaaaaabaaabaaaaab"/>
        <w:spacing w:after="160"/>
      </w:pPr>
      <w:r>
        <w:t xml:space="preserve">    d. None of these.</w:t>
      </w:r>
      <w:bookmarkStart w:id="0" w:name="_GoBack"/>
      <w:bookmarkEnd w:id="0"/>
    </w:p>
    <w:p w:rsidR="00F26E59" w:rsidRDefault="00E524D2">
      <w:pPr>
        <w:pStyle w:val="cabaaaaabaaaaaabaabaaaaabaaaaabaaaabaabaaaaabaaaaabaaabaaaabaabaaaaabaaaabaaaaaabaaabaaaaabaabaa"/>
        <w:spacing w:after="160"/>
      </w:pPr>
      <w:r>
        <w:t>4</w:t>
      </w:r>
      <w:r>
        <w:t>1. As per IŞI recommended size of drawing board is/are</w:t>
      </w:r>
    </w:p>
    <w:p w:rsidR="00F26E59" w:rsidRDefault="00E524D2">
      <w:pPr>
        <w:pStyle w:val="cabaaaaabaaaaaabaabaaaaabaaaaabaaaabaabaaaaabaaaaabaaabaaaabaabaaaaabaaaabaaaaaabaaabaaaaabaabaaa"/>
        <w:spacing w:after="160"/>
      </w:pPr>
      <w:r>
        <w:t xml:space="preserve">    a. B0 (1000x 1500m)</w:t>
      </w:r>
    </w:p>
    <w:p w:rsidR="00F26E59" w:rsidRDefault="00E524D2">
      <w:pPr>
        <w:pStyle w:val="cabaaaaabaaaaaabaabaaaaabaaaaabaaaabaabaaaaabaaaaabaaabaaaabaabaaaaabaaaabaaaaaabaaabaaaaabaabaaaa"/>
        <w:spacing w:after="160"/>
      </w:pPr>
      <w:r>
        <w:t xml:space="preserve">    b. B1 (700x 1000m)</w:t>
      </w:r>
    </w:p>
    <w:p w:rsidR="00F26E59" w:rsidRDefault="00E524D2">
      <w:pPr>
        <w:pStyle w:val="cabaaaaabaaaaaabaabaaaaabaaaaabaaaabaabaaaaabaaaaabaaabaaaabaabaaaaabaaaabaaaaaabaaabaaaaabaabaaaaa"/>
        <w:spacing w:after="160"/>
      </w:pPr>
      <w:r>
        <w:t xml:space="preserve">    c. B2 (500x700m)</w:t>
      </w:r>
    </w:p>
    <w:p w:rsidR="00F26E59" w:rsidRDefault="00E524D2">
      <w:pPr>
        <w:pStyle w:val="cabaaaaabaaaaaabaabaaaaabaaaaabaaaabaabaaaaabaaaaabaaabaaaabaabaaaaabaaaabaaaaaabaaabaaaaabaabaaaaaa"/>
        <w:spacing w:after="160"/>
      </w:pPr>
      <w:r>
        <w:t xml:space="preserve">    d. all of the above</w:t>
      </w:r>
    </w:p>
    <w:p w:rsidR="00F26E59" w:rsidRDefault="00E524D2">
      <w:pPr>
        <w:pStyle w:val="d"/>
        <w:spacing w:after="160"/>
      </w:pPr>
      <w:r>
        <w:t>42. Free hand sketch is normally used for</w:t>
      </w:r>
    </w:p>
    <w:p w:rsidR="00F26E59" w:rsidRDefault="00E524D2">
      <w:pPr>
        <w:pStyle w:val="da"/>
        <w:spacing w:after="160"/>
      </w:pPr>
      <w:r>
        <w:t xml:space="preserve">    a. concept</w:t>
      </w:r>
    </w:p>
    <w:p w:rsidR="00F26E59" w:rsidRDefault="00E524D2">
      <w:pPr>
        <w:pStyle w:val="dab"/>
        <w:spacing w:after="160"/>
      </w:pPr>
      <w:r>
        <w:t xml:space="preserve">    b. final</w:t>
      </w:r>
    </w:p>
    <w:p w:rsidR="00F26E59" w:rsidRDefault="00E524D2">
      <w:pPr>
        <w:pStyle w:val="daba"/>
        <w:spacing w:after="160"/>
      </w:pPr>
      <w:r>
        <w:t xml:space="preserve">    c. discussion</w:t>
      </w:r>
    </w:p>
    <w:p w:rsidR="00F26E59" w:rsidRDefault="00E524D2">
      <w:pPr>
        <w:pStyle w:val="dabaa"/>
        <w:spacing w:after="160"/>
      </w:pPr>
      <w:r>
        <w:t xml:space="preserve">    d. </w:t>
      </w:r>
      <w:r>
        <w:t>none of the above</w:t>
      </w:r>
    </w:p>
    <w:p w:rsidR="00F26E59" w:rsidRDefault="00E524D2">
      <w:pPr>
        <w:pStyle w:val="dabaaa"/>
        <w:spacing w:after="160"/>
      </w:pPr>
      <w:r>
        <w:t>43. Find the RF for scale 1cm= 25 km</w:t>
      </w:r>
    </w:p>
    <w:p w:rsidR="00F26E59" w:rsidRDefault="00E524D2">
      <w:pPr>
        <w:pStyle w:val="dabaaaa"/>
        <w:spacing w:after="160"/>
      </w:pPr>
      <w:r>
        <w:t xml:space="preserve">    a. 1/250</w:t>
      </w:r>
    </w:p>
    <w:p w:rsidR="00F26E59" w:rsidRDefault="00E524D2">
      <w:pPr>
        <w:pStyle w:val="dabaaaaa"/>
        <w:spacing w:after="160"/>
      </w:pPr>
      <w:r>
        <w:t xml:space="preserve">    b. 1/2500</w:t>
      </w:r>
    </w:p>
    <w:p w:rsidR="00F26E59" w:rsidRDefault="00E524D2">
      <w:pPr>
        <w:pStyle w:val="dabaaaaaa"/>
        <w:spacing w:after="160"/>
      </w:pPr>
      <w:r>
        <w:t xml:space="preserve">    c. 1/25000</w:t>
      </w:r>
    </w:p>
    <w:p w:rsidR="00F26E59" w:rsidRDefault="00E524D2">
      <w:pPr>
        <w:pStyle w:val="dabaaaaaaa"/>
        <w:spacing w:after="160"/>
      </w:pPr>
      <w:r>
        <w:t xml:space="preserve">    d. 1/2500000</w:t>
      </w:r>
    </w:p>
    <w:p w:rsidR="00F26E59" w:rsidRDefault="00E524D2">
      <w:pPr>
        <w:pStyle w:val="dabaaaaaaab"/>
        <w:spacing w:after="160"/>
      </w:pPr>
      <w:r>
        <w:t>44. Perspective drawing is done for</w:t>
      </w:r>
    </w:p>
    <w:p w:rsidR="00F26E59" w:rsidRDefault="00E524D2">
      <w:pPr>
        <w:pStyle w:val="dabaaaaaaaba"/>
        <w:spacing w:after="160"/>
      </w:pPr>
      <w:r>
        <w:t xml:space="preserve">    a. not for civil engineers</w:t>
      </w:r>
    </w:p>
    <w:p w:rsidR="00F26E59" w:rsidRDefault="00E524D2">
      <w:pPr>
        <w:pStyle w:val="dabaaaaaaabaa"/>
        <w:spacing w:after="160"/>
      </w:pPr>
      <w:r>
        <w:t xml:space="preserve">    b. show details of market products</w:t>
      </w:r>
    </w:p>
    <w:p w:rsidR="00F26E59" w:rsidRDefault="00E524D2">
      <w:pPr>
        <w:pStyle w:val="dabaaaaaaabaaa"/>
        <w:spacing w:after="160"/>
      </w:pPr>
      <w:r>
        <w:t xml:space="preserve">    c. both (a) and (b) of above</w:t>
      </w:r>
    </w:p>
    <w:p w:rsidR="00F26E59" w:rsidRDefault="00E524D2">
      <w:pPr>
        <w:pStyle w:val="dabaaaaaaabaaab"/>
        <w:spacing w:after="160"/>
      </w:pPr>
      <w:r>
        <w:lastRenderedPageBreak/>
        <w:t xml:space="preserve">    d. none of the above</w:t>
      </w:r>
    </w:p>
    <w:p w:rsidR="00F26E59" w:rsidRDefault="00E524D2">
      <w:pPr>
        <w:pStyle w:val="dabaaaaaaabaaaba"/>
        <w:spacing w:after="160"/>
      </w:pPr>
      <w:r>
        <w:t>45. Pick up the correct statement from the following:</w:t>
      </w:r>
    </w:p>
    <w:p w:rsidR="00F26E59" w:rsidRDefault="00E524D2">
      <w:pPr>
        <w:pStyle w:val="dabaaaaaaabaaabaa"/>
        <w:spacing w:after="160"/>
      </w:pPr>
      <w:r>
        <w:t xml:space="preserve">    a. Uniform series present worth factor = </w:t>
      </w:r>
    </w:p>
    <w:p w:rsidR="00F26E59" w:rsidRDefault="00E524D2">
      <w:pPr>
        <w:pStyle w:val="dabaaaaaaabaaabaaa"/>
        <w:spacing w:after="160"/>
      </w:pPr>
      <w:r>
        <w:t xml:space="preserve">    b. Sinking fund factor = </w:t>
      </w:r>
    </w:p>
    <w:p w:rsidR="00F26E59" w:rsidRDefault="00E524D2">
      <w:pPr>
        <w:pStyle w:val="dabaaaaaaabaaabaaaa"/>
        <w:spacing w:after="160"/>
      </w:pPr>
      <w:r>
        <w:t xml:space="preserve">    c. Capital recovery factor =  where letters carry their usual meanings.</w:t>
      </w:r>
    </w:p>
    <w:p w:rsidR="00F26E59" w:rsidRDefault="00E524D2">
      <w:pPr>
        <w:pStyle w:val="dabaaaaaaabaaabaaaaa"/>
        <w:spacing w:after="160"/>
      </w:pPr>
      <w:r>
        <w:t xml:space="preserve">    d. All of these</w:t>
      </w:r>
    </w:p>
    <w:p w:rsidR="00F26E59" w:rsidRDefault="00E524D2">
      <w:pPr>
        <w:pStyle w:val="dabaaaaaaabaaabaaaaab"/>
        <w:spacing w:after="160"/>
      </w:pPr>
      <w:r>
        <w:t>46. T</w:t>
      </w:r>
      <w:r>
        <w:t>he financial analysis helps to judge:</w:t>
      </w:r>
    </w:p>
    <w:p w:rsidR="00F26E59" w:rsidRDefault="00E524D2">
      <w:pPr>
        <w:pStyle w:val="dabaaaaaaabaaabaaaaaba"/>
        <w:spacing w:after="160"/>
      </w:pPr>
      <w:r>
        <w:t xml:space="preserve">    a. The operational efficiency of the firm</w:t>
      </w:r>
    </w:p>
    <w:p w:rsidR="00F26E59" w:rsidRDefault="00E524D2">
      <w:pPr>
        <w:pStyle w:val="dabaaaaaaabaaabaaaaabaa"/>
        <w:spacing w:after="160"/>
      </w:pPr>
      <w:r>
        <w:t xml:space="preserve">    b. The financial position of the firm.</w:t>
      </w:r>
    </w:p>
    <w:p w:rsidR="00F26E59" w:rsidRDefault="00E524D2">
      <w:pPr>
        <w:pStyle w:val="dabaaaaaaabaaabaaaaabaaa"/>
        <w:spacing w:after="160"/>
      </w:pPr>
      <w:r>
        <w:t xml:space="preserve">    c. Both (a) and (b)</w:t>
      </w:r>
    </w:p>
    <w:p w:rsidR="00F26E59" w:rsidRDefault="00E524D2">
      <w:pPr>
        <w:pStyle w:val="dabaaaaaaabaaabaaaaabaaab"/>
        <w:spacing w:after="160"/>
      </w:pPr>
      <w:r>
        <w:t xml:space="preserve">    d. Neither (a) nor (b)</w:t>
      </w:r>
    </w:p>
    <w:p w:rsidR="00F26E59" w:rsidRDefault="00E524D2">
      <w:pPr>
        <w:pStyle w:val="dabaaaaaaabaaabaaaaabaaaba"/>
        <w:spacing w:after="160"/>
      </w:pPr>
      <w:r>
        <w:t>47. The estimate based on a detailed quantity survey and furnishes the most ac</w:t>
      </w:r>
      <w:r>
        <w:t>curate and reliable estimate possible is known as</w:t>
      </w:r>
    </w:p>
    <w:p w:rsidR="00F26E59" w:rsidRDefault="00E524D2">
      <w:pPr>
        <w:pStyle w:val="dabaaaaaaabaaabaaaaabaaabaa"/>
        <w:spacing w:after="160"/>
      </w:pPr>
      <w:r>
        <w:t xml:space="preserve">    a. Conceptual estimate</w:t>
      </w:r>
    </w:p>
    <w:p w:rsidR="00F26E59" w:rsidRDefault="00E524D2">
      <w:pPr>
        <w:pStyle w:val="dabaaaaaaabaaabaaaaabaaabaaa"/>
        <w:spacing w:after="160"/>
      </w:pPr>
      <w:r>
        <w:t xml:space="preserve">    b. Definitive estimate</w:t>
      </w:r>
    </w:p>
    <w:p w:rsidR="00F26E59" w:rsidRDefault="00E524D2">
      <w:pPr>
        <w:pStyle w:val="dabaaaaaaabaaabaaaaabaaabaaab"/>
        <w:spacing w:after="160"/>
      </w:pPr>
      <w:r>
        <w:t xml:space="preserve">    c. Probabilistic estimate</w:t>
      </w:r>
    </w:p>
    <w:p w:rsidR="00F26E59" w:rsidRDefault="00E524D2">
      <w:pPr>
        <w:pStyle w:val="dabaaaaaaabaaabaaaaabaaabaaaba"/>
        <w:spacing w:after="160"/>
      </w:pPr>
      <w:r>
        <w:t xml:space="preserve">    d. None of these</w:t>
      </w:r>
    </w:p>
    <w:p w:rsidR="00F26E59" w:rsidRDefault="00E524D2">
      <w:pPr>
        <w:pStyle w:val="dabaaaaaaabaaabaaaaabaaabaaabaa"/>
        <w:spacing w:after="160"/>
      </w:pPr>
      <w:r>
        <w:t>48. In Nepal, which of the following act contains the provisions on health and safety of the workers?</w:t>
      </w:r>
    </w:p>
    <w:p w:rsidR="00F26E59" w:rsidRDefault="00E524D2">
      <w:pPr>
        <w:pStyle w:val="dabaaaaaaabaaabaaaaabaaabaaabaaa"/>
        <w:spacing w:after="160"/>
      </w:pPr>
      <w:r>
        <w:t xml:space="preserve">    a. contract act</w:t>
      </w:r>
    </w:p>
    <w:p w:rsidR="00F26E59" w:rsidRDefault="00E524D2">
      <w:pPr>
        <w:pStyle w:val="dabaaaaaaabaaabaaaaabaaabaaabaaaa"/>
        <w:spacing w:after="160"/>
      </w:pPr>
      <w:r>
        <w:t xml:space="preserve">    b. industry act</w:t>
      </w:r>
    </w:p>
    <w:p w:rsidR="00F26E59" w:rsidRDefault="00E524D2">
      <w:pPr>
        <w:pStyle w:val="dabaaaaaaabaaabaaaaabaaabaaabaaaaa"/>
        <w:spacing w:after="160"/>
      </w:pPr>
      <w:r>
        <w:t xml:space="preserve">    c. labour act</w:t>
      </w:r>
    </w:p>
    <w:p w:rsidR="00F26E59" w:rsidRDefault="00E524D2">
      <w:pPr>
        <w:pStyle w:val="dabaaaaaaabaaabaaaaabaaabaaabaaaaab"/>
        <w:spacing w:after="160"/>
      </w:pPr>
      <w:r>
        <w:t xml:space="preserve">    d. all of the above</w:t>
      </w:r>
    </w:p>
    <w:p w:rsidR="00F26E59" w:rsidRDefault="00E524D2">
      <w:pPr>
        <w:pStyle w:val="dabaaaaaaabaaabaaaaabaaabaaabaaaaaba"/>
        <w:spacing w:after="160"/>
      </w:pPr>
      <w:r>
        <w:t>49. Which one is not concerned with the NEC</w:t>
      </w:r>
    </w:p>
    <w:p w:rsidR="00F26E59" w:rsidRDefault="00E524D2">
      <w:pPr>
        <w:pStyle w:val="dabaaaaaaabaaabaaaaabaaabaaabaaaaabaa"/>
        <w:spacing w:after="160"/>
      </w:pPr>
      <w:r>
        <w:t xml:space="preserve">    a. licensing (Registration) of Engineers</w:t>
      </w:r>
    </w:p>
    <w:p w:rsidR="00F26E59" w:rsidRDefault="00E524D2">
      <w:pPr>
        <w:pStyle w:val="dabaaaaaaabaaabaaaaabaaabaaabaaaaabaaa"/>
        <w:spacing w:after="160"/>
      </w:pPr>
      <w:r>
        <w:t xml:space="preserve">    b. accreditation of certificates of academic qualifications</w:t>
      </w:r>
    </w:p>
    <w:p w:rsidR="00F26E59" w:rsidRDefault="00E524D2">
      <w:pPr>
        <w:pStyle w:val="dabaaaaaaabaaabaaaaabaaabaaabaaaaabaaaa"/>
        <w:spacing w:after="160"/>
      </w:pPr>
      <w:r>
        <w:t xml:space="preserve">    c. recognition of the academic institution</w:t>
      </w:r>
    </w:p>
    <w:p w:rsidR="00F26E59" w:rsidRDefault="00E524D2">
      <w:pPr>
        <w:pStyle w:val="dabaaaaaaabaaabaaaaabaaabaaabaaaaabaaaaa"/>
        <w:spacing w:after="160"/>
      </w:pPr>
      <w:r>
        <w:t xml:space="preserve">    d. authority of opening engineering college</w:t>
      </w:r>
    </w:p>
    <w:p w:rsidR="00F26E59" w:rsidRDefault="00E524D2">
      <w:pPr>
        <w:pStyle w:val="dabaaaaaaabaaabaaaaabaaabaaabaaaaabaaaaab"/>
        <w:spacing w:after="160"/>
      </w:pPr>
      <w:r>
        <w:t>50. Five members are elected from Nepal Engineers Association members to represent in Nepal Engineering Council every:</w:t>
      </w:r>
    </w:p>
    <w:p w:rsidR="00F26E59" w:rsidRDefault="00E524D2">
      <w:pPr>
        <w:pStyle w:val="dabaaaaaaabaaabaaaaabaaabaaabaaaaabaaaaaba"/>
        <w:spacing w:after="160"/>
      </w:pPr>
      <w:r>
        <w:lastRenderedPageBreak/>
        <w:t xml:space="preserve">    a. 2 years</w:t>
      </w:r>
    </w:p>
    <w:p w:rsidR="00F26E59" w:rsidRDefault="00E524D2">
      <w:pPr>
        <w:pStyle w:val="dabaaaaaaabaaabaaaaabaaabaaabaaaaabaaaaabab"/>
        <w:spacing w:after="160"/>
      </w:pPr>
      <w:r>
        <w:t xml:space="preserve">    b. 3 years</w:t>
      </w:r>
    </w:p>
    <w:p w:rsidR="00F26E59" w:rsidRDefault="00E524D2">
      <w:pPr>
        <w:pStyle w:val="dabaaaaaaabaaabaaaaabaaabaaabaaaaabaaaaababa"/>
        <w:spacing w:after="160"/>
      </w:pPr>
      <w:r>
        <w:t xml:space="preserve">    c. 4year</w:t>
      </w:r>
      <w:r>
        <w:t>s</w:t>
      </w:r>
    </w:p>
    <w:p w:rsidR="00F26E59" w:rsidRDefault="00E524D2">
      <w:pPr>
        <w:pStyle w:val="dabaaaaaaabaaabaaaaabaaabaaabaaaaabaaaaababaa"/>
        <w:spacing w:after="160"/>
      </w:pPr>
      <w:r>
        <w:t xml:space="preserve">    d. 5years</w:t>
      </w:r>
    </w:p>
    <w:sectPr w:rsidR="00F26E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524D2"/>
    <w:rsid w:val="00F26E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9DEC60-87EA-4BD5-A5FC-E492E843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color w:val="000000"/>
    </w:rPr>
  </w:style>
  <w:style w:type="paragraph" w:customStyle="1" w:styleId="aaa">
    <w:name w:val="aaa"/>
    <w:rPr>
      <w:rFonts w:ascii="Times New Roman" w:hAnsi="Times New Roman"/>
      <w:color w:val="000000"/>
    </w:rPr>
  </w:style>
  <w:style w:type="paragraph" w:customStyle="1" w:styleId="aaaa">
    <w:name w:val="aaaa"/>
    <w:rPr>
      <w:rFonts w:ascii="Times New Roman" w:hAnsi="Times New Roman"/>
      <w:color w:val="000000"/>
    </w:rPr>
  </w:style>
  <w:style w:type="paragraph" w:customStyle="1" w:styleId="aaaaa">
    <w:name w:val="aaaaa"/>
    <w:rPr>
      <w:rFonts w:ascii="Times New Roman" w:hAnsi="Times New Roman"/>
      <w:b/>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b/>
      <w:color w:val="000000"/>
    </w:rPr>
  </w:style>
  <w:style w:type="paragraph" w:customStyle="1" w:styleId="baab">
    <w:name w:val="baab"/>
    <w:rPr>
      <w:rFonts w:ascii="Times New Roman" w:hAnsi="Times New Roman"/>
      <w:color w:val="000000"/>
    </w:rPr>
  </w:style>
  <w:style w:type="paragraph" w:customStyle="1" w:styleId="baaba">
    <w:name w:val="baaba"/>
    <w:rPr>
      <w:rFonts w:ascii="Times New Roman" w:hAnsi="Times New Roman"/>
      <w:color w:val="000000"/>
    </w:rPr>
  </w:style>
  <w:style w:type="paragraph" w:customStyle="1" w:styleId="baabaa">
    <w:name w:val="baabaa"/>
    <w:rPr>
      <w:rFonts w:ascii="Times New Roman" w:hAnsi="Times New Roman"/>
      <w:color w:val="000000"/>
    </w:rPr>
  </w:style>
  <w:style w:type="paragraph" w:customStyle="1" w:styleId="baabaaa">
    <w:name w:val="baabaaa"/>
    <w:rPr>
      <w:rFonts w:ascii="Times New Roman" w:hAnsi="Times New Roman"/>
      <w:color w:val="000000"/>
    </w:rPr>
  </w:style>
  <w:style w:type="paragraph" w:customStyle="1" w:styleId="baabaaaa">
    <w:name w:val="baabaaaa"/>
    <w:rPr>
      <w:rFonts w:ascii="Times New Roman" w:hAnsi="Times New Roman"/>
      <w:b/>
      <w:color w:val="000000"/>
    </w:rPr>
  </w:style>
  <w:style w:type="paragraph" w:customStyle="1" w:styleId="baabaaaab">
    <w:name w:val="baabaaaab"/>
    <w:rPr>
      <w:rFonts w:ascii="Times New Roman" w:hAnsi="Times New Roman"/>
      <w:color w:val="000000"/>
    </w:rPr>
  </w:style>
  <w:style w:type="paragraph" w:customStyle="1" w:styleId="baabaaaaba">
    <w:name w:val="baabaaaaba"/>
    <w:rPr>
      <w:rFonts w:ascii="Times New Roman" w:hAnsi="Times New Roman"/>
      <w:color w:val="000000"/>
    </w:rPr>
  </w:style>
  <w:style w:type="paragraph" w:customStyle="1" w:styleId="baabaaaabaa">
    <w:name w:val="baabaaaabaa"/>
    <w:rPr>
      <w:rFonts w:ascii="Times New Roman" w:hAnsi="Times New Roman"/>
      <w:color w:val="000000"/>
    </w:rPr>
  </w:style>
  <w:style w:type="paragraph" w:customStyle="1" w:styleId="baabaaaabaaa">
    <w:name w:val="baabaaaabaaa"/>
    <w:rPr>
      <w:rFonts w:ascii="Times New Roman" w:hAnsi="Times New Roman"/>
      <w:b/>
      <w:color w:val="000000"/>
    </w:rPr>
  </w:style>
  <w:style w:type="paragraph" w:customStyle="1" w:styleId="baabaaaabaaab">
    <w:name w:val="baabaaaabaaab"/>
    <w:rPr>
      <w:rFonts w:ascii="Times New Roman" w:hAnsi="Times New Roman"/>
      <w:color w:val="000000"/>
    </w:rPr>
  </w:style>
  <w:style w:type="paragraph" w:customStyle="1" w:styleId="baabaaaabaaaba">
    <w:name w:val="baabaaaabaaaba"/>
    <w:rPr>
      <w:rFonts w:ascii="Times New Roman" w:hAnsi="Times New Roman"/>
      <w:color w:val="000000"/>
    </w:rPr>
  </w:style>
  <w:style w:type="paragraph" w:customStyle="1" w:styleId="baabaaaabaaabaa">
    <w:name w:val="baabaaaabaaabaa"/>
    <w:rPr>
      <w:rFonts w:ascii="Times New Roman" w:hAnsi="Times New Roman"/>
      <w:color w:val="000000"/>
    </w:rPr>
  </w:style>
  <w:style w:type="paragraph" w:customStyle="1" w:styleId="baabaaaabaaabaaa">
    <w:name w:val="baabaaaabaaabaaa"/>
    <w:rPr>
      <w:rFonts w:ascii="Times New Roman" w:hAnsi="Times New Roman"/>
      <w:color w:val="000000"/>
    </w:rPr>
  </w:style>
  <w:style w:type="paragraph" w:customStyle="1" w:styleId="baabaaaabaaabaaaa">
    <w:name w:val="baabaaaabaaabaaaa"/>
    <w:rPr>
      <w:rFonts w:ascii="Times New Roman" w:hAnsi="Times New Roman"/>
      <w:color w:val="000000"/>
    </w:rPr>
  </w:style>
  <w:style w:type="paragraph" w:customStyle="1" w:styleId="baabaaaabaaabaaaaa">
    <w:name w:val="baabaaaabaaabaaaaa"/>
    <w:rPr>
      <w:rFonts w:ascii="Times New Roman" w:hAnsi="Times New Roman"/>
      <w:b/>
      <w:color w:val="000000"/>
    </w:rPr>
  </w:style>
  <w:style w:type="paragraph" w:customStyle="1" w:styleId="baabaaaabaaabaaaaab">
    <w:name w:val="baabaaaabaaabaaaaab"/>
    <w:rPr>
      <w:rFonts w:ascii="Times New Roman" w:hAnsi="Times New Roman"/>
      <w:color w:val="000000"/>
    </w:rPr>
  </w:style>
  <w:style w:type="paragraph" w:customStyle="1" w:styleId="baabaaaabaaabaaaaaba">
    <w:name w:val="baabaaaabaaabaaaaaba"/>
    <w:rPr>
      <w:rFonts w:ascii="Times New Roman" w:hAnsi="Times New Roman"/>
      <w:color w:val="000000"/>
    </w:rPr>
  </w:style>
  <w:style w:type="paragraph" w:customStyle="1" w:styleId="baabaaaabaaabaaaaabaa">
    <w:name w:val="baabaaaabaaabaaaaabaa"/>
    <w:rPr>
      <w:rFonts w:ascii="Times New Roman" w:hAnsi="Times New Roman"/>
      <w:color w:val="000000"/>
    </w:rPr>
  </w:style>
  <w:style w:type="paragraph" w:customStyle="1" w:styleId="baabaaaabaaabaaaaabaaa">
    <w:name w:val="baabaaaabaaabaaaaabaaa"/>
    <w:rPr>
      <w:rFonts w:ascii="Times New Roman" w:hAnsi="Times New Roman"/>
      <w:b/>
      <w:color w:val="000000"/>
    </w:rPr>
  </w:style>
  <w:style w:type="paragraph" w:customStyle="1" w:styleId="baabaaaabaaabaaaaabaaab">
    <w:name w:val="baabaaaabaaabaaaaabaaab"/>
    <w:rPr>
      <w:rFonts w:ascii="Times New Roman" w:hAnsi="Times New Roman"/>
      <w:color w:val="000000"/>
    </w:rPr>
  </w:style>
  <w:style w:type="paragraph" w:customStyle="1" w:styleId="baabaaaabaaabaaaaabaaaba">
    <w:name w:val="baabaaaabaaabaaaaabaaaba"/>
    <w:rPr>
      <w:rFonts w:ascii="Times New Roman" w:hAnsi="Times New Roman"/>
      <w:color w:val="000000"/>
    </w:rPr>
  </w:style>
  <w:style w:type="paragraph" w:customStyle="1" w:styleId="baabaaaabaaabaaaaabaaabaa">
    <w:name w:val="baabaaaabaaabaaaaabaaabaa"/>
    <w:rPr>
      <w:rFonts w:ascii="Times New Roman" w:hAnsi="Times New Roman"/>
      <w:color w:val="000000"/>
    </w:rPr>
  </w:style>
  <w:style w:type="paragraph" w:customStyle="1" w:styleId="baabaaaabaaabaaaaabaaabaaa">
    <w:name w:val="baabaaaabaaabaaaaabaaabaaa"/>
    <w:rPr>
      <w:rFonts w:ascii="Times New Roman" w:hAnsi="Times New Roman"/>
      <w:color w:val="000000"/>
    </w:rPr>
  </w:style>
  <w:style w:type="paragraph" w:customStyle="1" w:styleId="baabaaaabaaabaaaaabaaabaaaa">
    <w:name w:val="baabaaaabaaabaaaaabaaabaaaa"/>
    <w:rPr>
      <w:rFonts w:ascii="Times New Roman" w:hAnsi="Times New Roman"/>
      <w:color w:val="000000"/>
    </w:rPr>
  </w:style>
  <w:style w:type="paragraph" w:customStyle="1" w:styleId="baabaaaabaaabaaaaabaaabaaaaa">
    <w:name w:val="baabaaaabaaabaaaaabaaabaaaaa"/>
    <w:rPr>
      <w:rFonts w:ascii="Times New Roman" w:hAnsi="Times New Roman"/>
      <w:b/>
      <w:color w:val="000000"/>
    </w:rPr>
  </w:style>
  <w:style w:type="paragraph" w:customStyle="1" w:styleId="baabaaaabaaabaaaaabaaabaaaaab">
    <w:name w:val="baabaaaabaaabaaaaabaaabaaaaab"/>
    <w:rPr>
      <w:rFonts w:ascii="Times New Roman" w:hAnsi="Times New Roman"/>
      <w:color w:val="000000"/>
    </w:rPr>
  </w:style>
  <w:style w:type="paragraph" w:customStyle="1" w:styleId="baabaaaabaaabaaaaabaaabaaaaaba">
    <w:name w:val="baabaaaabaaabaaaaabaaabaaaaaba"/>
    <w:rPr>
      <w:rFonts w:ascii="Times New Roman" w:hAnsi="Times New Roman"/>
      <w:color w:val="000000"/>
    </w:rPr>
  </w:style>
  <w:style w:type="paragraph" w:customStyle="1" w:styleId="baabaaaabaaabaaaaabaaabaaaaabaa">
    <w:name w:val="baabaaaabaaabaaaaabaaabaaaaabaa"/>
    <w:rPr>
      <w:rFonts w:ascii="Times New Roman" w:hAnsi="Times New Roman"/>
      <w:color w:val="000000"/>
    </w:rPr>
  </w:style>
  <w:style w:type="paragraph" w:customStyle="1" w:styleId="baabaaaabaaabaaaaabaaabaaaaabaaa">
    <w:name w:val="baabaaaabaaabaaaaabaaabaaaaabaaa"/>
    <w:rPr>
      <w:rFonts w:ascii="Times New Roman" w:hAnsi="Times New Roman"/>
      <w:color w:val="000000"/>
    </w:rPr>
  </w:style>
  <w:style w:type="paragraph" w:customStyle="1" w:styleId="baabaaaabaaabaaaaabaaabaaaaabaaaa">
    <w:name w:val="baabaaaabaaabaaaaabaaabaaaaabaaaa"/>
    <w:rPr>
      <w:rFonts w:ascii="Times New Roman" w:hAnsi="Times New Roman"/>
      <w:color w:val="000000"/>
    </w:rPr>
  </w:style>
  <w:style w:type="paragraph" w:customStyle="1" w:styleId="baabaaaabaaabaaaaabaaabaaaaabaaaaa">
    <w:name w:val="baabaaaabaaabaaaaabaaabaaaaabaaaaa"/>
    <w:rPr>
      <w:rFonts w:ascii="Times New Roman" w:hAnsi="Times New Roman"/>
      <w:color w:val="000000"/>
    </w:rPr>
  </w:style>
  <w:style w:type="paragraph" w:customStyle="1" w:styleId="baabaaaabaaabaaaaabaaabaaaaabaaaaaa">
    <w:name w:val="baabaaaabaaabaaaaabaaabaaaaabaaaaaa"/>
    <w:rPr>
      <w:rFonts w:ascii="Times New Roman" w:hAnsi="Times New Roman"/>
      <w:b/>
      <w:color w:val="000000"/>
    </w:rPr>
  </w:style>
  <w:style w:type="paragraph" w:customStyle="1" w:styleId="baabaaaabaaabaaaaabaaabaaaaabaaaaaab">
    <w:name w:val="baabaaaabaaabaaaaabaaabaaaaabaaaaaab"/>
    <w:rPr>
      <w:rFonts w:ascii="Times New Roman" w:hAnsi="Times New Roman"/>
      <w:color w:val="000000"/>
    </w:rPr>
  </w:style>
  <w:style w:type="paragraph" w:customStyle="1" w:styleId="baabaaaabaaabaaaaabaaabaaaaabaaaaaaba">
    <w:name w:val="baabaaaabaaabaaaaabaaabaaaaabaaaaaaba"/>
    <w:rPr>
      <w:rFonts w:ascii="Times New Roman" w:hAnsi="Times New Roman"/>
      <w:color w:val="000000"/>
    </w:rPr>
  </w:style>
  <w:style w:type="paragraph" w:customStyle="1" w:styleId="baabaaaabaaabaaaaabaaabaaaaabaaaaaabaa">
    <w:name w:val="baabaaaabaaabaaaaabaaabaaaaabaaaaaabaa"/>
    <w:rPr>
      <w:rFonts w:ascii="Times New Roman" w:hAnsi="Times New Roman"/>
      <w:color w:val="000000"/>
    </w:rPr>
  </w:style>
  <w:style w:type="paragraph" w:customStyle="1" w:styleId="baabaaaabaaabaaaaabaaabaaaaabaaaaaabaaa">
    <w:name w:val="baabaaaabaaabaaaaabaaabaaaaabaaaaaabaaa"/>
    <w:rPr>
      <w:rFonts w:ascii="Times New Roman" w:hAnsi="Times New Roman"/>
      <w:color w:val="000000"/>
    </w:rPr>
  </w:style>
  <w:style w:type="paragraph" w:customStyle="1" w:styleId="baabaaaabaaabaaaaabaaabaaaaabaaaaaabaaaa">
    <w:name w:val="baabaaaabaaabaaaaabaaabaaaaabaaaaaabaaaa"/>
    <w:rPr>
      <w:rFonts w:ascii="Times New Roman" w:hAnsi="Times New Roman"/>
      <w:b/>
      <w:color w:val="000000"/>
    </w:rPr>
  </w:style>
  <w:style w:type="paragraph" w:customStyle="1" w:styleId="baabaaaabaaabaaaaabaaabaaaaabaaaaaabaaaab">
    <w:name w:val="baabaaaabaaabaaaaabaaabaaaaabaaaaaabaaaab"/>
    <w:rPr>
      <w:rFonts w:ascii="Times New Roman" w:hAnsi="Times New Roman"/>
      <w:color w:val="000000"/>
    </w:rPr>
  </w:style>
  <w:style w:type="paragraph" w:customStyle="1" w:styleId="baabaaaabaaabaaaaabaaabaaaaabaaaaaabaaaaba">
    <w:name w:val="baabaaaabaaabaaaaabaaabaaaaabaaaaaabaaaaba"/>
    <w:rPr>
      <w:rFonts w:ascii="Times New Roman" w:hAnsi="Times New Roman"/>
      <w:color w:val="000000"/>
    </w:rPr>
  </w:style>
  <w:style w:type="paragraph" w:customStyle="1" w:styleId="baabaaaabaaabaaaaabaaabaaaaabaaaaaabaaaabaa">
    <w:name w:val="baabaaaabaaabaaaaabaaabaaaaabaaaaaabaaaabaa"/>
    <w:rPr>
      <w:rFonts w:ascii="Times New Roman" w:hAnsi="Times New Roman"/>
      <w:color w:val="000000"/>
    </w:rPr>
  </w:style>
  <w:style w:type="paragraph" w:customStyle="1" w:styleId="baabaaaabaaabaaaaabaaabaaaaabaaaaaabaaaabaaa">
    <w:name w:val="baabaaaabaaabaaaaabaaabaaaaabaaaaaabaaaabaaa"/>
    <w:rPr>
      <w:rFonts w:ascii="Times New Roman" w:hAnsi="Times New Roman"/>
      <w:color w:val="000000"/>
    </w:rPr>
  </w:style>
  <w:style w:type="paragraph" w:customStyle="1" w:styleId="baabaaaabaaabaaaaabaaabaaaaabaaaaaabaaaabaaaa">
    <w:name w:val="baabaaaabaaabaaaaabaaabaaaaabaaaaaabaaaabaaaa"/>
    <w:rPr>
      <w:rFonts w:ascii="Times New Roman" w:hAnsi="Times New Roman"/>
      <w:b/>
      <w:color w:val="000000"/>
    </w:rPr>
  </w:style>
  <w:style w:type="paragraph" w:customStyle="1" w:styleId="baabaaaabaaabaaaaabaaabaaaaabaaaaaabaaaabaaaab">
    <w:name w:val="baabaaaabaaabaaaaabaaabaaaaabaaaaaabaaaabaaaab"/>
    <w:rPr>
      <w:rFonts w:ascii="Times New Roman" w:hAnsi="Times New Roman"/>
      <w:color w:val="000000"/>
    </w:rPr>
  </w:style>
  <w:style w:type="paragraph" w:customStyle="1" w:styleId="baabaaaabaaabaaaaabaaabaaaaabaaaaaabaaaabaaaaba">
    <w:name w:val="baabaaaabaaabaaaaabaaabaaaaabaaaaaabaaaabaaaaba"/>
    <w:rPr>
      <w:rFonts w:ascii="Times New Roman" w:hAnsi="Times New Roman"/>
      <w:color w:val="000000"/>
    </w:rPr>
  </w:style>
  <w:style w:type="paragraph" w:customStyle="1" w:styleId="baabaaaabaaabaaaaabaaabaaaaabaaaaaabaaaabaaaabaa">
    <w:name w:val="baabaaaabaaabaaaaabaaabaaaaabaaaaaabaaaabaaaabaa"/>
    <w:rPr>
      <w:rFonts w:ascii="Times New Roman" w:hAnsi="Times New Roman"/>
      <w:color w:val="000000"/>
    </w:rPr>
  </w:style>
  <w:style w:type="paragraph" w:customStyle="1" w:styleId="baabaaaabaaabaaaaabaaabaaaaabaaaaaabaaaabaaaabaaa">
    <w:name w:val="baabaaaabaaabaaaaabaaabaaaaabaaaaaabaaaabaaaabaaa"/>
    <w:rPr>
      <w:rFonts w:ascii="Times New Roman" w:hAnsi="Times New Roman"/>
      <w:b/>
      <w:color w:val="000000"/>
    </w:rPr>
  </w:style>
  <w:style w:type="paragraph" w:customStyle="1" w:styleId="baabaaaabaaabaaaaabaaabaaaaabaaaaaabaaaabaaaabaaab">
    <w:name w:val="baabaaaabaaabaaaaabaaabaaaaabaaaaaabaaaabaaaabaaab"/>
    <w:rPr>
      <w:rFonts w:ascii="Times New Roman" w:hAnsi="Times New Roman"/>
      <w:color w:val="000000"/>
    </w:rPr>
  </w:style>
  <w:style w:type="paragraph" w:customStyle="1" w:styleId="baabaaaabaaabaaaaabaaabaaaaabaaaaaabaaaabaaaabaaaba">
    <w:name w:val="baabaaaabaaabaaaaabaaabaaaaabaaaaaabaaaabaaaabaaaba"/>
    <w:rPr>
      <w:rFonts w:ascii="Times New Roman" w:hAnsi="Times New Roman"/>
      <w:color w:val="000000"/>
    </w:rPr>
  </w:style>
  <w:style w:type="paragraph" w:customStyle="1" w:styleId="baabaaaabaaabaaaaabaaabaaaaabaaaaaabaaaabaaaabaaabaa">
    <w:name w:val="baabaaaabaaabaaaaabaaabaaaaabaaaaaabaaaabaaaabaaabaa"/>
    <w:rPr>
      <w:rFonts w:ascii="Times New Roman" w:hAnsi="Times New Roman"/>
      <w:color w:val="000000"/>
    </w:rPr>
  </w:style>
  <w:style w:type="paragraph" w:customStyle="1" w:styleId="baabaaaabaaabaaaaabaaabaaaaabaaaaaabaaaabaaaabaaabaaa">
    <w:name w:val="baabaaaabaaabaaaaabaaabaaaaabaaaaaabaaaabaaaabaaabaaa"/>
    <w:rPr>
      <w:rFonts w:ascii="Times New Roman" w:hAnsi="Times New Roman"/>
      <w:b/>
      <w:color w:val="000000"/>
    </w:rPr>
  </w:style>
  <w:style w:type="paragraph" w:customStyle="1" w:styleId="baabaaaabaaabaaaaabaaabaaaaabaaaaaabaaaabaaaabaaabaaab">
    <w:name w:val="baabaaaabaaabaaaaabaaabaaaaabaaaaaabaaaabaaaabaaabaaab"/>
    <w:rPr>
      <w:rFonts w:ascii="Times New Roman" w:hAnsi="Times New Roman"/>
      <w:color w:val="000000"/>
    </w:rPr>
  </w:style>
  <w:style w:type="paragraph" w:customStyle="1" w:styleId="baabaaaabaaabaaaaabaaabaaaaabaaaaaabaaaabaaaabaaabaaaba">
    <w:name w:val="baabaaaabaaabaaaaabaaabaaaaabaaaaaabaaaabaaaabaaabaaaba"/>
    <w:rPr>
      <w:rFonts w:ascii="Times New Roman" w:hAnsi="Times New Roman"/>
      <w:color w:val="000000"/>
    </w:rPr>
  </w:style>
  <w:style w:type="paragraph" w:customStyle="1" w:styleId="baabaaaabaaabaaaaabaaabaaaaabaaaaaabaaaabaaaabaaabaaabaa">
    <w:name w:val="baabaaaabaaabaaaaabaaabaaaaabaaaaaabaaaabaaaabaaabaaabaa"/>
    <w:rPr>
      <w:rFonts w:ascii="Times New Roman" w:hAnsi="Times New Roman"/>
      <w:color w:val="000000"/>
    </w:rPr>
  </w:style>
  <w:style w:type="paragraph" w:customStyle="1" w:styleId="baabaaaabaaabaaaaabaaabaaaaabaaaaaabaaaabaaaabaaabaaabaaa">
    <w:name w:val="baabaaaabaaabaaaaabaaabaaaaabaaaaaabaaaabaaaabaaabaaabaaa"/>
    <w:rPr>
      <w:rFonts w:ascii="Times New Roman" w:hAnsi="Times New Roman"/>
      <w:color w:val="000000"/>
    </w:rPr>
  </w:style>
  <w:style w:type="paragraph" w:customStyle="1" w:styleId="baabaaaabaaabaaaaabaaabaaaaabaaaaaabaaaabaaaabaaabaaabaaaa">
    <w:name w:val="baabaaaabaaabaaaaabaaabaaaaabaaaaaabaaaabaaaabaaabaaabaaaa"/>
    <w:rPr>
      <w:rFonts w:ascii="Times New Roman" w:hAnsi="Times New Roman"/>
      <w:color w:val="000000"/>
    </w:rPr>
  </w:style>
  <w:style w:type="paragraph" w:customStyle="1" w:styleId="baabaaaabaaabaaaaabaaabaaaaabaaaaaabaaaabaaaabaaabaaabaaaaa">
    <w:name w:val="baabaaaabaaabaaaaabaaabaaaaabaaaaaabaaaabaaaabaaabaaabaaaaa"/>
    <w:rPr>
      <w:rFonts w:ascii="Times New Roman" w:hAnsi="Times New Roman"/>
      <w:b/>
      <w:color w:val="000000"/>
    </w:rPr>
  </w:style>
  <w:style w:type="paragraph" w:customStyle="1" w:styleId="baabaaaabaaabaaaaabaaabaaaaabaaaaaabaaaabaaaabaaabaaabaaaaab">
    <w:name w:val="baabaaaabaaabaaaaabaaabaaaaabaaaaaabaaaabaaaabaaabaaabaaaaab"/>
    <w:rPr>
      <w:rFonts w:ascii="Times New Roman" w:hAnsi="Times New Roman"/>
      <w:color w:val="000000"/>
    </w:rPr>
  </w:style>
  <w:style w:type="paragraph" w:customStyle="1" w:styleId="baabaaaabaaabaaaaabaaabaaaaabaaaaaabaaaabaaaabaaabaaabaaaaaba">
    <w:name w:val="baabaaaabaaabaaaaabaaabaaaaabaaaaaabaaaabaaaabaaabaaabaaaaaba"/>
    <w:rPr>
      <w:rFonts w:ascii="Times New Roman" w:hAnsi="Times New Roman"/>
      <w:color w:val="000000"/>
    </w:rPr>
  </w:style>
  <w:style w:type="paragraph" w:customStyle="1" w:styleId="baabaaaabaaabaaaaabaaabaaaaabaaaaaabaaaabaaaabaaabaaabaaaaabaa">
    <w:name w:val="baabaaaabaaabaaaaabaaabaaaaabaaaaaabaaaabaaaabaaabaaabaaaaabaa"/>
    <w:rPr>
      <w:rFonts w:ascii="Times New Roman" w:hAnsi="Times New Roman"/>
      <w:color w:val="000000"/>
    </w:rPr>
  </w:style>
  <w:style w:type="paragraph" w:customStyle="1" w:styleId="baabaaaabaaabaaaaabaaabaaaaabaaaaaabaaaabaaaabaaabaaabaaaaabaaa">
    <w:name w:val="baabaaaabaaabaaaaabaaabaaaaabaaaaaabaaaabaaaabaaabaaabaaaaabaaa"/>
    <w:rPr>
      <w:rFonts w:ascii="Times New Roman" w:hAnsi="Times New Roman"/>
      <w:color w:val="000000"/>
    </w:rPr>
  </w:style>
  <w:style w:type="paragraph" w:customStyle="1" w:styleId="baabaaaabaaabaaaaabaaabaaaaabaaaaaabaaaabaaaabaaabaaabaaaaabaaaa">
    <w:name w:val="baabaaaabaaabaaaaabaaabaaaaabaaaaaabaaaabaaaabaaabaaabaaaaabaaaa"/>
    <w:rPr>
      <w:rFonts w:ascii="Times New Roman" w:hAnsi="Times New Roman"/>
      <w:color w:val="000000"/>
    </w:rPr>
  </w:style>
  <w:style w:type="paragraph" w:customStyle="1" w:styleId="baabaaaabaaabaaaaabaaabaaaaabaaaaaabaaaabaaaabaaabaaabaaaaabaaaaa">
    <w:name w:val="baabaaaabaaabaaaaabaaabaaaaabaaaaaabaaaabaaaabaaabaaabaaaaabaaaaa"/>
    <w:rPr>
      <w:rFonts w:ascii="Times New Roman" w:hAnsi="Times New Roman"/>
      <w:b/>
      <w:color w:val="000000"/>
    </w:rPr>
  </w:style>
  <w:style w:type="paragraph" w:customStyle="1" w:styleId="baabaaaabaaabaaaaabaaabaaaaabaaaaaabaaaabaaaabaaabaaabaaaaabaaaaab">
    <w:name w:val="baabaaaabaaabaaaaabaaabaaaaabaaaaaabaaaabaaaabaaabaaabaaaaabaaaaab"/>
    <w:rPr>
      <w:rFonts w:ascii="Times New Roman" w:hAnsi="Times New Roman"/>
      <w:color w:val="000000"/>
    </w:rPr>
  </w:style>
  <w:style w:type="paragraph" w:customStyle="1" w:styleId="baabaaaabaaabaaaaabaaabaaaaabaaaaaabaaaabaaaabaaabaaabaaaaabaaaaaba">
    <w:name w:val="baabaaaabaaabaaaaabaaabaaaaabaaaaaabaaaabaaaabaaabaaabaaaaabaaaaaba"/>
    <w:rPr>
      <w:rFonts w:ascii="Times New Roman" w:hAnsi="Times New Roman"/>
      <w:color w:val="000000"/>
    </w:rPr>
  </w:style>
  <w:style w:type="paragraph" w:customStyle="1" w:styleId="baabaaaabaaabaaaaabaaabaaaaabaaaaaabaaaabaaaabaaabaaabaaaaabaaaaabaa">
    <w:name w:val="baabaaaabaaabaaaaabaaabaaaaabaaaaaabaaaabaaaabaaabaaabaaaaabaaaaabaa"/>
    <w:rPr>
      <w:rFonts w:ascii="Times New Roman" w:hAnsi="Times New Roman"/>
      <w:b/>
      <w:color w:val="000000"/>
    </w:rPr>
  </w:style>
  <w:style w:type="paragraph" w:customStyle="1" w:styleId="baabaaaabaaabaaaaabaaabaaaaabaaaaaabaaaabaaaabaaabaaabaaaaabaaaaabaab">
    <w:name w:val="baabaaaabaaabaaaaabaaabaaaaabaaaaaabaaaabaaaabaaabaaabaaaaabaaaaabaab"/>
    <w:rPr>
      <w:rFonts w:ascii="Times New Roman" w:hAnsi="Times New Roman"/>
      <w:color w:val="000000"/>
    </w:rPr>
  </w:style>
  <w:style w:type="paragraph" w:customStyle="1" w:styleId="baabaaaabaaabaaaaabaaabaaaaabaaaaaabaaaabaaaabaaabaaabaaaaabaaaaabaaba">
    <w:name w:val="baabaaaabaaabaaaaabaaabaaaaabaaaaaabaaaabaaaabaaabaaabaaaaabaaaaabaaba"/>
    <w:rPr>
      <w:rFonts w:ascii="Times New Roman" w:hAnsi="Times New Roman"/>
      <w:color w:val="000000"/>
    </w:rPr>
  </w:style>
  <w:style w:type="paragraph" w:customStyle="1" w:styleId="baabaaaabaaabaaaaabaaabaaaaabaaaaaabaaaabaaaabaaabaaabaaaaabaaaaabaabaa">
    <w:name w:val="baabaaaabaaabaaaaabaaabaaaaabaaaaaabaaaabaaaabaaabaaabaaaaabaaaaabaabaa"/>
    <w:rPr>
      <w:rFonts w:ascii="Times New Roman" w:hAnsi="Times New Roman"/>
      <w:color w:val="000000"/>
    </w:rPr>
  </w:style>
  <w:style w:type="paragraph" w:customStyle="1" w:styleId="baabaaaabaaabaaaaabaaabaaaaabaaaaaabaaaabaaaabaaabaaabaaaaabaaaaabaabaaa">
    <w:name w:val="baabaaaabaaabaaaaabaaabaaaaabaaaaaabaaaabaaaabaaabaaabaaaaabaaaaabaabaaa"/>
    <w:rPr>
      <w:rFonts w:ascii="Times New Roman" w:hAnsi="Times New Roman"/>
      <w:color w:val="000000"/>
    </w:rPr>
  </w:style>
  <w:style w:type="paragraph" w:customStyle="1" w:styleId="baabaaaabaaabaaaaabaaabaaaaabaaaaaabaaaabaaaabaaabaaabaaaaabaaaaabaabaaaa">
    <w:name w:val="baabaaaabaaabaaaaabaaabaaaaabaaaaaabaaaabaaaabaaabaaabaaaaabaaaaabaabaaaa"/>
    <w:rPr>
      <w:rFonts w:ascii="Times New Roman" w:hAnsi="Times New Roman"/>
      <w:color w:val="000000"/>
    </w:rPr>
  </w:style>
  <w:style w:type="paragraph" w:customStyle="1" w:styleId="baabaaaabaaabaaaaabaaabaaaaabaaaaaabaaaabaaaabaaabaaabaaaaabaaaaabaabaaaaa">
    <w:name w:val="baabaaaabaaabaaaaabaaabaaaaabaaaaaabaaaabaaaabaaabaaabaaaaabaaaaabaabaaaaa"/>
    <w:rPr>
      <w:rFonts w:ascii="Times New Roman" w:hAnsi="Times New Roman"/>
      <w:color w:val="000000"/>
    </w:rPr>
  </w:style>
  <w:style w:type="paragraph" w:customStyle="1" w:styleId="baabaaaabaaabaaaaabaaabaaaaabaaaaaabaaaabaaaabaaabaaabaaaaabaaaaabaabaaaaaa">
    <w:name w:val="baabaaaabaaabaaaaabaaabaaaaabaaaaaabaaaabaaaabaaabaaabaaaaabaaaaabaabaaaaaa"/>
    <w:rPr>
      <w:rFonts w:ascii="Times New Roman" w:hAnsi="Times New Roman"/>
      <w:b/>
      <w:color w:val="000000"/>
    </w:rPr>
  </w:style>
  <w:style w:type="paragraph" w:customStyle="1" w:styleId="baabaaaabaaabaaaaabaaabaaaaabaaaaaabaaaabaaaabaaabaaabaaaaabaaaaabaabaaaaaab">
    <w:name w:val="baabaaaabaaabaaaaabaaabaaaaabaaaaaabaaaabaaaabaaabaaabaaaaabaaaaabaabaaaaaab"/>
    <w:rPr>
      <w:rFonts w:ascii="Times New Roman" w:hAnsi="Times New Roman"/>
      <w:color w:val="000000"/>
    </w:rPr>
  </w:style>
  <w:style w:type="paragraph" w:customStyle="1" w:styleId="baabaaaabaaabaaaaabaaabaaaaabaaaaaabaaaabaaaabaaabaaabaaaaabaaaaabaabaaaaaaba">
    <w:name w:val="baabaaaabaaabaaaaabaaabaaaaabaaaaaabaaaabaaaabaaabaaabaaaaabaaaaabaabaaaaaaba"/>
    <w:rPr>
      <w:rFonts w:ascii="Times New Roman" w:hAnsi="Times New Roman"/>
      <w:color w:val="000000"/>
    </w:rPr>
  </w:style>
  <w:style w:type="paragraph" w:customStyle="1" w:styleId="baabaaaabaaabaaaaabaaabaaaaabaaaaaabaaaabaaaabaaabaaabaaaaabaaaaabaabaaaaaabaa">
    <w:name w:val="baabaaaabaaabaaaaabaaabaaaaabaaaaaabaaaabaaaabaaabaaabaaaaabaaaaabaabaaaaaabaa"/>
    <w:rPr>
      <w:rFonts w:ascii="Times New Roman" w:hAnsi="Times New Roman"/>
      <w:color w:val="000000"/>
    </w:rPr>
  </w:style>
  <w:style w:type="paragraph" w:customStyle="1" w:styleId="baabaaaabaaabaaaaabaaabaaaaabaaaaaabaaaabaaaabaaabaaabaaaaabaaaaabaabaaaaaabaaa">
    <w:name w:val="baabaaaabaaabaaaaabaaabaaaaabaaaaaabaaaabaaaabaaabaaabaaaaabaaaaabaabaaaaaabaaa"/>
    <w:rPr>
      <w:rFonts w:ascii="Times New Roman" w:hAnsi="Times New Roman"/>
      <w:color w:val="000000"/>
    </w:rPr>
  </w:style>
  <w:style w:type="paragraph" w:customStyle="1" w:styleId="baabaaaabaaabaaaaabaaabaaaaabaaaaaabaaaabaaaabaaabaaabaaaaabaaaaabaabaaaaaabaaaa">
    <w:name w:val="baabaaaabaaabaaaaabaaabaaaaabaaaaaabaaaabaaaabaaabaaabaaaaabaaaaabaabaaaaaabaaaa"/>
    <w:rPr>
      <w:rFonts w:ascii="Times New Roman" w:hAnsi="Times New Roman"/>
      <w:b/>
      <w:color w:val="000000"/>
    </w:rPr>
  </w:style>
  <w:style w:type="paragraph" w:customStyle="1" w:styleId="baabaaaabaaabaaaaabaaabaaaaabaaaaaabaaaabaaaabaaabaaabaaaaabaaaaabaabaaaaaabaaaab">
    <w:name w:val="baabaaaabaaabaaaaabaaabaaaaabaaaaaabaaaabaaaabaaabaaabaaaaabaaaaabaabaaaaaabaaaab"/>
    <w:rPr>
      <w:rFonts w:ascii="Times New Roman" w:hAnsi="Times New Roman"/>
      <w:color w:val="000000"/>
    </w:rPr>
  </w:style>
  <w:style w:type="paragraph" w:customStyle="1" w:styleId="baabaaaabaaabaaaaabaaabaaaaabaaaaaabaaaabaaaabaaabaaabaaaaabaaaaabaabaaaaaabaaaaba">
    <w:name w:val="baabaaaabaaabaaaaabaaabaaaaabaaaaaabaaaabaaaabaaabaaabaaaaabaaaaabaabaaaaaabaaaaba"/>
    <w:rPr>
      <w:rFonts w:ascii="Times New Roman" w:hAnsi="Times New Roman"/>
      <w:b/>
      <w:color w:val="000000"/>
    </w:rPr>
  </w:style>
  <w:style w:type="paragraph" w:customStyle="1" w:styleId="baabaaaabaaabaaaaabaaabaaaaabaaaaaabaaaabaaaabaaabaaabaaaaabaaaaabaabaaaaaabaaaabab">
    <w:name w:val="baabaaaabaaabaaaaabaaabaaaaabaaaaaabaaaabaaaabaaabaaabaaaaabaaaaabaabaaaaaabaaaabab"/>
    <w:rPr>
      <w:rFonts w:ascii="Times New Roman" w:hAnsi="Times New Roman"/>
      <w:color w:val="000000"/>
    </w:rPr>
  </w:style>
  <w:style w:type="paragraph" w:customStyle="1" w:styleId="baabaaaabaaabaaaaabaaabaaaaabaaaaaabaaaabaaaabaaabaaabaaaaabaaaaabaabaaaaaabaaaababa">
    <w:name w:val="baabaaaabaaabaaaaabaaabaaaaabaaaaaabaaaabaaaabaaabaaabaaaaabaaaaabaabaaaaaabaaaababa"/>
    <w:rPr>
      <w:rFonts w:ascii="Times New Roman" w:hAnsi="Times New Roman"/>
      <w:color w:val="000000"/>
    </w:rPr>
  </w:style>
  <w:style w:type="paragraph" w:customStyle="1" w:styleId="baabaaaabaaabaaaaabaaabaaaaabaaaaaabaaaabaaaabaaabaaabaaaaabaaaaabaabaaaaaabaaaababaa">
    <w:name w:val="baabaaaabaaabaaaaabaaabaaaaabaaaaaabaaaabaaaabaaabaaabaaaaabaaaaabaabaaaaaabaaaababaa"/>
    <w:rPr>
      <w:rFonts w:ascii="Times New Roman" w:hAnsi="Times New Roman"/>
      <w:color w:val="000000"/>
    </w:rPr>
  </w:style>
  <w:style w:type="paragraph" w:customStyle="1" w:styleId="baabaaaabaaabaaaaabaaabaaaaabaaaaaabaaaabaaaabaaabaaabaaaaabaaaaabaabaaaaaabaaaababaaa">
    <w:name w:val="baabaaaabaaabaaaaabaaabaaaaabaaaaaabaaaabaaaabaaabaaabaaaaabaaaaabaabaaaaaabaaaababaaa"/>
    <w:rPr>
      <w:rFonts w:ascii="Times New Roman" w:hAnsi="Times New Roman"/>
      <w:color w:val="000000"/>
    </w:rPr>
  </w:style>
  <w:style w:type="paragraph" w:customStyle="1" w:styleId="baabaaaabaaabaaaaabaaabaaaaabaaaaaabaaaabaaaabaaabaaabaaaaabaaaaabaabaaaaaabaaaababaaaa">
    <w:name w:val="baabaaaabaaabaaaaabaaabaaaaabaaaaaabaaaabaaaabaaabaaabaaaaabaaaaabaabaaaaaabaaaababaaaa"/>
    <w:rPr>
      <w:rFonts w:ascii="Times New Roman" w:hAnsi="Times New Roman"/>
      <w:color w:val="000000"/>
    </w:rPr>
  </w:style>
  <w:style w:type="paragraph" w:customStyle="1" w:styleId="baabaaaabaaabaaaaabaaabaaaaabaaaaaabaaaabaaaabaaabaaabaaaaabaaaaabaabaaaaaabaaaababaaaaa">
    <w:name w:val="baabaaaabaaabaaaaabaaabaaaaabaaaaaabaaaabaaaabaaabaaabaaaaabaaaaabaabaaaaaabaaaababaaaaa"/>
    <w:rPr>
      <w:rFonts w:ascii="Times New Roman" w:hAnsi="Times New Roman"/>
      <w:color w:val="000000"/>
    </w:rPr>
  </w:style>
  <w:style w:type="paragraph" w:customStyle="1" w:styleId="baabaaaabaaabaaaaabaaabaaaaabaaaaaabaaaabaaaabaaabaaabaaaaabaaaaabaabaaaaaabaaaababaaaaaa">
    <w:name w:val="baabaaaabaaabaaaaabaaabaaaaabaaaaaabaaaabaaaabaaabaaabaaaaabaaaaabaabaaaaaabaaaababaaaaaa"/>
    <w:rPr>
      <w:rFonts w:ascii="Times New Roman" w:hAnsi="Times New Roman"/>
      <w:color w:val="000000"/>
    </w:rPr>
  </w:style>
  <w:style w:type="paragraph" w:customStyle="1" w:styleId="baabaaaabaaabaaaaabaaabaaaaabaaaaaabaaaabaaaabaaabaaabaaaaabaaaaabaabaaaaaabaaaababaaaaaaa">
    <w:name w:val="baabaaaabaaabaaaaabaaabaaaaabaaaaaabaaaabaaaabaaabaaabaaaaabaaaaabaabaaaaaabaaaababaaaaaaa"/>
    <w:rPr>
      <w:rFonts w:ascii="Times New Roman" w:hAnsi="Times New Roman"/>
      <w:b/>
      <w:color w:val="000000"/>
    </w:rPr>
  </w:style>
  <w:style w:type="paragraph" w:customStyle="1" w:styleId="baabaaaabaaabaaaaabaaabaaaaabaaaaaabaaaabaaaabaaabaaabaaaaabaaaaabaabaaaaaabaaaababaaaaaaab">
    <w:name w:val="baabaaaabaaabaaaaabaaabaaaaabaaaaaabaaaabaaaabaaabaaabaaaaabaaaaabaabaaaaaabaaaababaaaaaaab"/>
    <w:rPr>
      <w:rFonts w:ascii="Times New Roman" w:hAnsi="Times New Roman"/>
      <w:color w:val="000000"/>
    </w:rPr>
  </w:style>
  <w:style w:type="paragraph" w:customStyle="1" w:styleId="baabaaaabaaabaaaaabaaabaaaaabaaaaaabaaaabaaaabaaabaaabaaaaabaaaaabaabaaaaaabaaaababaaaaaaaba">
    <w:name w:val="baabaaaabaaabaaaaabaaabaaaaabaaaaaabaaaabaaaabaaabaaabaaaaabaaaaabaabaaaaaabaaaababaaaaaaaba"/>
    <w:rPr>
      <w:rFonts w:ascii="Times New Roman" w:hAnsi="Times New Roman"/>
      <w:color w:val="000000"/>
    </w:rPr>
  </w:style>
  <w:style w:type="paragraph" w:customStyle="1" w:styleId="baabaaaabaaabaaaaabaaabaaaaabaaaaaabaaaabaaaabaaabaaabaaaaabaaaaabaabaaaaaabaaaababaaaaaaabaa">
    <w:name w:val="baabaaaabaaabaaaaabaaabaaaaabaaaaaabaaaabaaaabaaabaaabaaaaabaaaaabaabaaaaaabaaaababaaaaaaabaa"/>
    <w:rPr>
      <w:rFonts w:ascii="Times New Roman" w:hAnsi="Times New Roman"/>
      <w:color w:val="000000"/>
    </w:rPr>
  </w:style>
  <w:style w:type="paragraph" w:customStyle="1" w:styleId="baabaaaabaaabaaaaabaaabaaaaabaaaaaabaaaabaaaabaaabaaabaaaaabaaaaabaabaaaaaabaaaababaaaaaaabaaa">
    <w:name w:val="baabaaaabaaabaaaaabaaabaaaaabaaaaaabaaaabaaaabaaabaaabaaaaabaaaaabaabaaaaaabaaaababaaaaaaabaaa"/>
    <w:rPr>
      <w:rFonts w:ascii="Times New Roman" w:hAnsi="Times New Roman"/>
      <w:color w:val="000000"/>
    </w:rPr>
  </w:style>
  <w:style w:type="paragraph" w:customStyle="1" w:styleId="baabaaaabaaabaaaaabaaabaaaaabaaaaaabaaaabaaaabaaabaaabaaaaabaaaaabaabaaaaaabaaaababaaaaaaabaaaa">
    <w:name w:val="baabaaaabaaabaaaaabaaabaaaaabaaaaaabaaaabaaaabaaabaaabaaaaabaaaaabaabaaaaaabaaaababaaaaaaabaaaa"/>
    <w:rPr>
      <w:rFonts w:ascii="Times New Roman" w:hAnsi="Times New Roman"/>
      <w:b/>
      <w:color w:val="000000"/>
    </w:rPr>
  </w:style>
  <w:style w:type="paragraph" w:customStyle="1" w:styleId="baabaaaabaaabaaaaabaaabaaaaabaaaaaabaaaabaaaabaaabaaabaaaaabaaaaabaabaaaaaabaaaababaaaaaaabaaaab">
    <w:name w:val="baabaaaabaaabaaaaabaaabaaaaabaaaaaabaaaabaaaabaaabaaabaaaaabaaaaabaabaaaaaabaaaababaaaaaaabaaaab"/>
    <w:rPr>
      <w:rFonts w:ascii="Times New Roman" w:hAnsi="Times New Roman"/>
      <w:color w:val="000000"/>
    </w:rPr>
  </w:style>
  <w:style w:type="paragraph" w:customStyle="1" w:styleId="baabaaaabaaabaaaaabaaabaaaaabaaaaaabaaaabaaaabaaabaaabaaaaabaaaaabaabaaaaaabaaaababaaaaaaabaaaaba">
    <w:name w:val="baabaaaabaaabaaaaabaaabaaaaabaaaaaabaaaabaaaabaaabaaabaaaaabaaaaabaabaaaaaabaaaababaaaaaaabaaaaba"/>
    <w:rPr>
      <w:rFonts w:ascii="Times New Roman" w:hAnsi="Times New Roman"/>
      <w:color w:val="000000"/>
    </w:rPr>
  </w:style>
  <w:style w:type="paragraph" w:customStyle="1" w:styleId="baabaaaabaaabaaaaabaaabaaaaabaaaaaabaaaabaaaabaaabaaabaaaaabaaaaabaabaaaaaabaaaababaaaaaaabaaaabaa">
    <w:name w:val="baabaaaabaaabaaaaabaaabaaaaabaaaaaabaaaabaaaabaaabaaabaaaaabaaaaabaabaaaaaabaaaababaaaaaaabaaaabaa"/>
    <w:rPr>
      <w:rFonts w:ascii="Times New Roman" w:hAnsi="Times New Roman"/>
      <w:color w:val="000000"/>
    </w:rPr>
  </w:style>
  <w:style w:type="paragraph" w:customStyle="1" w:styleId="baabaaaabaaabaaaaabaaabaaaaabaaaaaabaaaabaaaabaaabaaabaaaaabaaaaabaabaaaaaabaaaababaaaaaaabaaaabaaa">
    <w:name w:val="baabaaaabaaabaaaaabaaabaaaaabaaaaaabaaaabaaaabaaabaaabaaaaabaaaaabaabaaaaaabaaaababaaaaaaabaaaabaaa"/>
    <w:rPr>
      <w:rFonts w:ascii="Times New Roman" w:hAnsi="Times New Roman"/>
      <w:b/>
      <w:color w:val="000000"/>
    </w:rPr>
  </w:style>
  <w:style w:type="paragraph" w:customStyle="1" w:styleId="baabaaaabaaabaaaaabaaabaaaaabaaaaaabaaaabaaaabaaabaaabaaaaabaaaaabaabaaaaaabaaaababaaaaaaabaaaabaaab">
    <w:name w:val="baabaaaabaaabaaaaabaaabaaaaabaaaaaabaaaabaaaabaaabaaabaaaaabaaaaabaabaaaaaabaaaababaaaaaaabaaaabaaab"/>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b/>
      <w:color w:val="000000"/>
    </w:rPr>
  </w:style>
  <w:style w:type="paragraph" w:customStyle="1" w:styleId="cab">
    <w:name w:val="cab"/>
    <w:rPr>
      <w:rFonts w:ascii="Times New Roman" w:hAnsi="Times New Roman"/>
      <w:color w:val="000000"/>
    </w:rPr>
  </w:style>
  <w:style w:type="paragraph" w:customStyle="1" w:styleId="caba">
    <w:name w:val="caba"/>
    <w:rPr>
      <w:rFonts w:ascii="Times New Roman" w:hAnsi="Times New Roman"/>
      <w:color w:val="000000"/>
    </w:rPr>
  </w:style>
  <w:style w:type="paragraph" w:customStyle="1" w:styleId="cabaa">
    <w:name w:val="cabaa"/>
    <w:rPr>
      <w:rFonts w:ascii="Times New Roman" w:hAnsi="Times New Roman"/>
      <w:color w:val="000000"/>
    </w:rPr>
  </w:style>
  <w:style w:type="paragraph" w:customStyle="1" w:styleId="cabaaa">
    <w:name w:val="cabaaa"/>
    <w:rPr>
      <w:rFonts w:ascii="Times New Roman" w:hAnsi="Times New Roman"/>
      <w:color w:val="000000"/>
    </w:rPr>
  </w:style>
  <w:style w:type="paragraph" w:customStyle="1" w:styleId="cabaaaa">
    <w:name w:val="cabaaaa"/>
    <w:rPr>
      <w:rFonts w:ascii="Times New Roman" w:hAnsi="Times New Roman"/>
      <w:color w:val="000000"/>
    </w:rPr>
  </w:style>
  <w:style w:type="paragraph" w:customStyle="1" w:styleId="cabaaaaa">
    <w:name w:val="cabaaaaa"/>
    <w:rPr>
      <w:rFonts w:ascii="Times New Roman" w:hAnsi="Times New Roman"/>
      <w:b/>
      <w:color w:val="000000"/>
    </w:rPr>
  </w:style>
  <w:style w:type="paragraph" w:customStyle="1" w:styleId="cabaaaaab">
    <w:name w:val="cabaaaaab"/>
    <w:rPr>
      <w:rFonts w:ascii="Times New Roman" w:hAnsi="Times New Roman"/>
      <w:color w:val="000000"/>
    </w:rPr>
  </w:style>
  <w:style w:type="paragraph" w:customStyle="1" w:styleId="cabaaaaaba">
    <w:name w:val="cabaaaaaba"/>
    <w:rPr>
      <w:rFonts w:ascii="Times New Roman" w:hAnsi="Times New Roman"/>
      <w:color w:val="000000"/>
    </w:rPr>
  </w:style>
  <w:style w:type="paragraph" w:customStyle="1" w:styleId="cabaaaaabaa">
    <w:name w:val="cabaaaaabaa"/>
    <w:rPr>
      <w:rFonts w:ascii="Times New Roman" w:hAnsi="Times New Roman"/>
      <w:color w:val="000000"/>
    </w:rPr>
  </w:style>
  <w:style w:type="paragraph" w:customStyle="1" w:styleId="cabaaaaabaaa">
    <w:name w:val="cabaaaaabaaa"/>
    <w:rPr>
      <w:rFonts w:ascii="Times New Roman" w:hAnsi="Times New Roman"/>
      <w:color w:val="000000"/>
    </w:rPr>
  </w:style>
  <w:style w:type="paragraph" w:customStyle="1" w:styleId="cabaaaaabaaaa">
    <w:name w:val="cabaaaaabaaaa"/>
    <w:rPr>
      <w:rFonts w:ascii="Times New Roman" w:hAnsi="Times New Roman"/>
      <w:color w:val="000000"/>
    </w:rPr>
  </w:style>
  <w:style w:type="paragraph" w:customStyle="1" w:styleId="cabaaaaabaaaaa">
    <w:name w:val="cabaaaaabaaaaa"/>
    <w:rPr>
      <w:rFonts w:ascii="Times New Roman" w:hAnsi="Times New Roman"/>
      <w:color w:val="000000"/>
    </w:rPr>
  </w:style>
  <w:style w:type="paragraph" w:customStyle="1" w:styleId="cabaaaaabaaaaaa">
    <w:name w:val="cabaaaaabaaaaaa"/>
    <w:rPr>
      <w:rFonts w:ascii="Times New Roman" w:hAnsi="Times New Roman"/>
      <w:b/>
      <w:color w:val="000000"/>
    </w:rPr>
  </w:style>
  <w:style w:type="paragraph" w:customStyle="1" w:styleId="cabaaaaabaaaaaab">
    <w:name w:val="cabaaaaabaaaaaab"/>
    <w:rPr>
      <w:rFonts w:ascii="Times New Roman" w:hAnsi="Times New Roman"/>
      <w:color w:val="000000"/>
    </w:rPr>
  </w:style>
  <w:style w:type="paragraph" w:customStyle="1" w:styleId="cabaaaaabaaaaaaba">
    <w:name w:val="cabaaaaabaaaaaaba"/>
    <w:rPr>
      <w:rFonts w:ascii="Times New Roman" w:hAnsi="Times New Roman"/>
      <w:color w:val="000000"/>
    </w:rPr>
  </w:style>
  <w:style w:type="paragraph" w:customStyle="1" w:styleId="cabaaaaabaaaaaabaa">
    <w:name w:val="cabaaaaabaaaaaabaa"/>
    <w:rPr>
      <w:rFonts w:ascii="Times New Roman" w:hAnsi="Times New Roman"/>
      <w:b/>
      <w:color w:val="000000"/>
    </w:rPr>
  </w:style>
  <w:style w:type="paragraph" w:customStyle="1" w:styleId="cabaaaaabaaaaaabaab">
    <w:name w:val="cabaaaaabaaaaaabaab"/>
    <w:rPr>
      <w:rFonts w:ascii="Times New Roman" w:hAnsi="Times New Roman"/>
      <w:color w:val="000000"/>
    </w:rPr>
  </w:style>
  <w:style w:type="paragraph" w:customStyle="1" w:styleId="cabaaaaabaaaaaabaaba">
    <w:name w:val="cabaaaaabaaaaaabaaba"/>
    <w:rPr>
      <w:rFonts w:ascii="Times New Roman" w:hAnsi="Times New Roman"/>
      <w:color w:val="000000"/>
    </w:rPr>
  </w:style>
  <w:style w:type="paragraph" w:customStyle="1" w:styleId="cabaaaaabaaaaaabaabaa">
    <w:name w:val="cabaaaaabaaaaaabaabaa"/>
    <w:rPr>
      <w:rFonts w:ascii="Times New Roman" w:hAnsi="Times New Roman"/>
      <w:color w:val="000000"/>
    </w:rPr>
  </w:style>
  <w:style w:type="paragraph" w:customStyle="1" w:styleId="cabaaaaabaaaaaabaabaaa">
    <w:name w:val="cabaaaaabaaaaaabaabaaa"/>
    <w:rPr>
      <w:rFonts w:ascii="Times New Roman" w:hAnsi="Times New Roman"/>
      <w:color w:val="000000"/>
    </w:rPr>
  </w:style>
  <w:style w:type="paragraph" w:customStyle="1" w:styleId="cabaaaaabaaaaaabaabaaaa">
    <w:name w:val="cabaaaaabaaaaaabaabaaaa"/>
    <w:rPr>
      <w:rFonts w:ascii="Times New Roman" w:hAnsi="Times New Roman"/>
      <w:color w:val="000000"/>
    </w:rPr>
  </w:style>
  <w:style w:type="paragraph" w:customStyle="1" w:styleId="cabaaaaabaaaaaabaabaaaaa">
    <w:name w:val="cabaaaaabaaaaaabaabaaaaa"/>
    <w:rPr>
      <w:rFonts w:ascii="Times New Roman" w:hAnsi="Times New Roman"/>
      <w:b/>
      <w:color w:val="000000"/>
    </w:rPr>
  </w:style>
  <w:style w:type="paragraph" w:customStyle="1" w:styleId="cabaaaaabaaaaaabaabaaaaab">
    <w:name w:val="cabaaaaabaaaaaabaabaaaaab"/>
    <w:rPr>
      <w:rFonts w:ascii="Times New Roman" w:hAnsi="Times New Roman"/>
      <w:color w:val="000000"/>
    </w:rPr>
  </w:style>
  <w:style w:type="paragraph" w:customStyle="1" w:styleId="cabaaaaabaaaaaabaabaaaaaba">
    <w:name w:val="cabaaaaabaaaaaabaabaaaaaba"/>
    <w:rPr>
      <w:rFonts w:ascii="Times New Roman" w:hAnsi="Times New Roman"/>
      <w:color w:val="000000"/>
    </w:rPr>
  </w:style>
  <w:style w:type="paragraph" w:customStyle="1" w:styleId="cabaaaaabaaaaaabaabaaaaabaa">
    <w:name w:val="cabaaaaabaaaaaabaabaaaaabaa"/>
    <w:rPr>
      <w:rFonts w:ascii="Times New Roman" w:hAnsi="Times New Roman"/>
      <w:color w:val="000000"/>
    </w:rPr>
  </w:style>
  <w:style w:type="paragraph" w:customStyle="1" w:styleId="cabaaaaabaaaaaabaabaaaaabaaa">
    <w:name w:val="cabaaaaabaaaaaabaabaaaaabaaa"/>
    <w:rPr>
      <w:rFonts w:ascii="Times New Roman" w:hAnsi="Times New Roman"/>
      <w:color w:val="000000"/>
    </w:rPr>
  </w:style>
  <w:style w:type="paragraph" w:customStyle="1" w:styleId="cabaaaaabaaaaaabaabaaaaabaaaa">
    <w:name w:val="cabaaaaabaaaaaabaabaaaaabaaaa"/>
    <w:rPr>
      <w:rFonts w:ascii="Times New Roman" w:hAnsi="Times New Roman"/>
      <w:color w:val="000000"/>
    </w:rPr>
  </w:style>
  <w:style w:type="paragraph" w:customStyle="1" w:styleId="cabaaaaabaaaaaabaabaaaaabaaaaa">
    <w:name w:val="cabaaaaabaaaaaabaabaaaaabaaaaa"/>
    <w:rPr>
      <w:rFonts w:ascii="Times New Roman" w:hAnsi="Times New Roman"/>
      <w:b/>
      <w:color w:val="000000"/>
    </w:rPr>
  </w:style>
  <w:style w:type="paragraph" w:customStyle="1" w:styleId="cabaaaaabaaaaaabaabaaaaabaaaaab">
    <w:name w:val="cabaaaaabaaaaaabaabaaaaabaaaaab"/>
    <w:rPr>
      <w:rFonts w:ascii="Times New Roman" w:hAnsi="Times New Roman"/>
      <w:color w:val="000000"/>
    </w:rPr>
  </w:style>
  <w:style w:type="paragraph" w:customStyle="1" w:styleId="cabaaaaabaaaaaabaabaaaaabaaaaaba">
    <w:name w:val="cabaaaaabaaaaaabaabaaaaabaaaaaba"/>
    <w:rPr>
      <w:rFonts w:ascii="Times New Roman" w:hAnsi="Times New Roman"/>
      <w:color w:val="000000"/>
    </w:rPr>
  </w:style>
  <w:style w:type="paragraph" w:customStyle="1" w:styleId="cabaaaaabaaaaaabaabaaaaabaaaaabaa">
    <w:name w:val="cabaaaaabaaaaaabaabaaaaabaaaaabaa"/>
    <w:rPr>
      <w:rFonts w:ascii="Times New Roman" w:hAnsi="Times New Roman"/>
      <w:color w:val="000000"/>
    </w:rPr>
  </w:style>
  <w:style w:type="paragraph" w:customStyle="1" w:styleId="cabaaaaabaaaaaabaabaaaaabaaaaabaaa">
    <w:name w:val="cabaaaaabaaaaaabaabaaaaabaaaaabaaa"/>
    <w:rPr>
      <w:rFonts w:ascii="Times New Roman" w:hAnsi="Times New Roman"/>
      <w:color w:val="000000"/>
    </w:rPr>
  </w:style>
  <w:style w:type="paragraph" w:customStyle="1" w:styleId="cabaaaaabaaaaaabaabaaaaabaaaaabaaaa">
    <w:name w:val="cabaaaaabaaaaaabaabaaaaabaaaaabaaaa"/>
    <w:rPr>
      <w:rFonts w:ascii="Times New Roman" w:hAnsi="Times New Roman"/>
      <w:b/>
      <w:color w:val="000000"/>
    </w:rPr>
  </w:style>
  <w:style w:type="paragraph" w:customStyle="1" w:styleId="cabaaaaabaaaaaabaabaaaaabaaaaabaaaab">
    <w:name w:val="cabaaaaabaaaaaabaabaaaaabaaaaabaaaab"/>
    <w:rPr>
      <w:rFonts w:ascii="Times New Roman" w:hAnsi="Times New Roman"/>
      <w:color w:val="000000"/>
    </w:rPr>
  </w:style>
  <w:style w:type="paragraph" w:customStyle="1" w:styleId="cabaaaaabaaaaaabaabaaaaabaaaaabaaaaba">
    <w:name w:val="cabaaaaabaaaaaabaabaaaaabaaaaabaaaaba"/>
    <w:rPr>
      <w:rFonts w:ascii="Times New Roman" w:hAnsi="Times New Roman"/>
      <w:color w:val="000000"/>
    </w:rPr>
  </w:style>
  <w:style w:type="paragraph" w:customStyle="1" w:styleId="cabaaaaabaaaaaabaabaaaaabaaaaabaaaabaa">
    <w:name w:val="cabaaaaabaaaaaabaabaaaaabaaaaabaaaabaa"/>
    <w:rPr>
      <w:rFonts w:ascii="Times New Roman" w:hAnsi="Times New Roman"/>
      <w:b/>
      <w:color w:val="000000"/>
    </w:rPr>
  </w:style>
  <w:style w:type="paragraph" w:customStyle="1" w:styleId="cabaaaaabaaaaaabaabaaaaabaaaaabaaaabaab">
    <w:name w:val="cabaaaaabaaaaaabaabaaaaabaaaaabaaaabaab"/>
    <w:rPr>
      <w:rFonts w:ascii="Times New Roman" w:hAnsi="Times New Roman"/>
      <w:color w:val="000000"/>
    </w:rPr>
  </w:style>
  <w:style w:type="paragraph" w:customStyle="1" w:styleId="cabaaaaabaaaaaabaabaaaaabaaaaabaaaabaaba">
    <w:name w:val="cabaaaaabaaaaaabaabaaaaabaaaaabaaaabaaba"/>
    <w:rPr>
      <w:rFonts w:ascii="Times New Roman" w:hAnsi="Times New Roman"/>
      <w:color w:val="000000"/>
    </w:rPr>
  </w:style>
  <w:style w:type="paragraph" w:customStyle="1" w:styleId="cabaaaaabaaaaaabaabaaaaabaaaaabaaaabaabaa">
    <w:name w:val="cabaaaaabaaaaaabaabaaaaabaaaaabaaaabaabaa"/>
    <w:rPr>
      <w:rFonts w:ascii="Times New Roman" w:hAnsi="Times New Roman"/>
      <w:color w:val="000000"/>
    </w:rPr>
  </w:style>
  <w:style w:type="paragraph" w:customStyle="1" w:styleId="cabaaaaabaaaaaabaabaaaaabaaaaabaaaabaabaaa">
    <w:name w:val="cabaaaaabaaaaaabaabaaaaabaaaaabaaaabaabaaa"/>
    <w:rPr>
      <w:rFonts w:ascii="Times New Roman" w:hAnsi="Times New Roman"/>
      <w:color w:val="000000"/>
    </w:rPr>
  </w:style>
  <w:style w:type="paragraph" w:customStyle="1" w:styleId="cabaaaaabaaaaaabaabaaaaabaaaaabaaaabaabaaaa">
    <w:name w:val="cabaaaaabaaaaaabaabaaaaabaaaaabaaaabaabaaaa"/>
    <w:rPr>
      <w:rFonts w:ascii="Times New Roman" w:hAnsi="Times New Roman"/>
      <w:color w:val="000000"/>
    </w:rPr>
  </w:style>
  <w:style w:type="paragraph" w:customStyle="1" w:styleId="cabaaaaabaaaaaabaabaaaaabaaaaabaaaabaabaaaaa">
    <w:name w:val="cabaaaaabaaaaaabaabaaaaabaaaaabaaaabaabaaaaa"/>
    <w:rPr>
      <w:rFonts w:ascii="Times New Roman" w:hAnsi="Times New Roman"/>
      <w:b/>
      <w:color w:val="000000"/>
    </w:rPr>
  </w:style>
  <w:style w:type="paragraph" w:customStyle="1" w:styleId="cabaaaaabaaaaaabaabaaaaabaaaaabaaaabaabaaaaab">
    <w:name w:val="cabaaaaabaaaaaabaabaaaaabaaaaabaaaabaabaaaaab"/>
    <w:rPr>
      <w:rFonts w:ascii="Times New Roman" w:hAnsi="Times New Roman"/>
      <w:color w:val="000000"/>
    </w:rPr>
  </w:style>
  <w:style w:type="paragraph" w:customStyle="1" w:styleId="cabaaaaabaaaaaabaabaaaaabaaaaabaaaabaabaaaaaba">
    <w:name w:val="cabaaaaabaaaaaabaabaaaaabaaaaabaaaabaabaaaaaba"/>
    <w:rPr>
      <w:rFonts w:ascii="Times New Roman" w:hAnsi="Times New Roman"/>
      <w:color w:val="000000"/>
    </w:rPr>
  </w:style>
  <w:style w:type="paragraph" w:customStyle="1" w:styleId="cabaaaaabaaaaaabaabaaaaabaaaaabaaaabaabaaaaabaa">
    <w:name w:val="cabaaaaabaaaaaabaabaaaaabaaaaabaaaabaabaaaaabaa"/>
    <w:rPr>
      <w:rFonts w:ascii="Times New Roman" w:hAnsi="Times New Roman"/>
      <w:color w:val="000000"/>
    </w:rPr>
  </w:style>
  <w:style w:type="paragraph" w:customStyle="1" w:styleId="cabaaaaabaaaaaabaabaaaaabaaaaabaaaabaabaaaaabaaa">
    <w:name w:val="cabaaaaabaaaaaabaabaaaaabaaaaabaaaabaabaaaaabaaa"/>
    <w:rPr>
      <w:rFonts w:ascii="Times New Roman" w:hAnsi="Times New Roman"/>
      <w:color w:val="000000"/>
    </w:rPr>
  </w:style>
  <w:style w:type="paragraph" w:customStyle="1" w:styleId="cabaaaaabaaaaaabaabaaaaabaaaaabaaaabaabaaaaabaaaa">
    <w:name w:val="cabaaaaabaaaaaabaabaaaaabaaaaabaaaabaabaaaaabaaaa"/>
    <w:rPr>
      <w:rFonts w:ascii="Times New Roman" w:hAnsi="Times New Roman"/>
      <w:color w:val="000000"/>
    </w:rPr>
  </w:style>
  <w:style w:type="paragraph" w:customStyle="1" w:styleId="cabaaaaabaaaaaabaabaaaaabaaaaabaaaabaabaaaaabaaaaa">
    <w:name w:val="cabaaaaabaaaaaabaabaaaaabaaaaabaaaabaabaaaaabaaaaa"/>
    <w:rPr>
      <w:rFonts w:ascii="Times New Roman" w:hAnsi="Times New Roman"/>
      <w:b/>
      <w:color w:val="000000"/>
    </w:rPr>
  </w:style>
  <w:style w:type="paragraph" w:customStyle="1" w:styleId="cabaaaaabaaaaaabaabaaaaabaaaaabaaaabaabaaaaabaaaaab">
    <w:name w:val="cabaaaaabaaaaaabaabaaaaabaaaaabaaaabaabaaaaabaaaaab"/>
    <w:rPr>
      <w:rFonts w:ascii="Times New Roman" w:hAnsi="Times New Roman"/>
      <w:color w:val="000000"/>
    </w:rPr>
  </w:style>
  <w:style w:type="paragraph" w:customStyle="1" w:styleId="cabaaaaabaaaaaabaabaaaaabaaaaabaaaabaabaaaaabaaaaaba">
    <w:name w:val="cabaaaaabaaaaaabaabaaaaabaaaaabaaaabaabaaaaabaaaaaba"/>
    <w:rPr>
      <w:rFonts w:ascii="Times New Roman" w:hAnsi="Times New Roman"/>
      <w:color w:val="000000"/>
    </w:rPr>
  </w:style>
  <w:style w:type="paragraph" w:customStyle="1" w:styleId="cabaaaaabaaaaaabaabaaaaabaaaaabaaaabaabaaaaabaaaaabaa">
    <w:name w:val="cabaaaaabaaaaaabaabaaaaabaaaaabaaaabaabaaaaabaaaaabaa"/>
    <w:rPr>
      <w:rFonts w:ascii="Times New Roman" w:hAnsi="Times New Roman"/>
      <w:color w:val="000000"/>
    </w:rPr>
  </w:style>
  <w:style w:type="paragraph" w:customStyle="1" w:styleId="cabaaaaabaaaaaabaabaaaaabaaaaabaaaabaabaaaaabaaaaabaaa">
    <w:name w:val="cabaaaaabaaaaaabaabaaaaabaaaaabaaaabaabaaaaabaaaaabaaa"/>
    <w:rPr>
      <w:rFonts w:ascii="Times New Roman" w:hAnsi="Times New Roman"/>
      <w:b/>
      <w:color w:val="000000"/>
    </w:rPr>
  </w:style>
  <w:style w:type="paragraph" w:customStyle="1" w:styleId="cabaaaaabaaaaaabaabaaaaabaaaaabaaaabaabaaaaabaaaaabaaab">
    <w:name w:val="cabaaaaabaaaaaabaabaaaaabaaaaabaaaabaabaaaaabaaaaabaaab"/>
    <w:rPr>
      <w:rFonts w:ascii="Times New Roman" w:hAnsi="Times New Roman"/>
      <w:color w:val="000000"/>
    </w:rPr>
  </w:style>
  <w:style w:type="paragraph" w:customStyle="1" w:styleId="cabaaaaabaaaaaabaabaaaaabaaaaabaaaabaabaaaaabaaaaabaaaba">
    <w:name w:val="cabaaaaabaaaaaabaabaaaaabaaaaabaaaabaabaaaaabaaaaabaaaba"/>
    <w:rPr>
      <w:rFonts w:ascii="Times New Roman" w:hAnsi="Times New Roman"/>
      <w:color w:val="000000"/>
    </w:rPr>
  </w:style>
  <w:style w:type="paragraph" w:customStyle="1" w:styleId="cabaaaaabaaaaaabaabaaaaabaaaaabaaaabaabaaaaabaaaaabaaabaa">
    <w:name w:val="cabaaaaabaaaaaabaabaaaaabaaaaabaaaabaabaaaaabaaaaabaaabaa"/>
    <w:rPr>
      <w:rFonts w:ascii="Times New Roman" w:hAnsi="Times New Roman"/>
      <w:color w:val="000000"/>
    </w:rPr>
  </w:style>
  <w:style w:type="paragraph" w:customStyle="1" w:styleId="cabaaaaabaaaaaabaabaaaaabaaaaabaaaabaabaaaaabaaaaabaaabaaa">
    <w:name w:val="cabaaaaabaaaaaabaabaaaaabaaaaabaaaabaabaaaaabaaaaabaaabaaa"/>
    <w:rPr>
      <w:rFonts w:ascii="Times New Roman" w:hAnsi="Times New Roman"/>
      <w:color w:val="000000"/>
    </w:rPr>
  </w:style>
  <w:style w:type="paragraph" w:customStyle="1" w:styleId="cabaaaaabaaaaaabaabaaaaabaaaaabaaaabaabaaaaabaaaaabaaabaaaa">
    <w:name w:val="cabaaaaabaaaaaabaabaaaaabaaaaabaaaabaabaaaaabaaaaabaaabaaaa"/>
    <w:rPr>
      <w:rFonts w:ascii="Times New Roman" w:hAnsi="Times New Roman"/>
      <w:b/>
      <w:color w:val="000000"/>
    </w:rPr>
  </w:style>
  <w:style w:type="paragraph" w:customStyle="1" w:styleId="cabaaaaabaaaaaabaabaaaaabaaaaabaaaabaabaaaaabaaaaabaaabaaaab">
    <w:name w:val="cabaaaaabaaaaaabaabaaaaabaaaaabaaaabaabaaaaabaaaaabaaabaaaab"/>
    <w:rPr>
      <w:rFonts w:ascii="Times New Roman" w:hAnsi="Times New Roman"/>
      <w:color w:val="000000"/>
    </w:rPr>
  </w:style>
  <w:style w:type="paragraph" w:customStyle="1" w:styleId="cabaaaaabaaaaaabaabaaaaabaaaaabaaaabaabaaaaabaaaaabaaabaaaaba">
    <w:name w:val="cabaaaaabaaaaaabaabaaaaabaaaaabaaaabaabaaaaabaaaaabaaabaaaaba"/>
    <w:rPr>
      <w:rFonts w:ascii="Times New Roman" w:hAnsi="Times New Roman"/>
      <w:color w:val="000000"/>
    </w:rPr>
  </w:style>
  <w:style w:type="paragraph" w:customStyle="1" w:styleId="cabaaaaabaaaaaabaabaaaaabaaaaabaaaabaabaaaaabaaaaabaaabaaaabaa">
    <w:name w:val="cabaaaaabaaaaaabaabaaaaabaaaaabaaaabaabaaaaabaaaaabaaabaaaabaa"/>
    <w:rPr>
      <w:rFonts w:ascii="Times New Roman" w:hAnsi="Times New Roman"/>
      <w:b/>
      <w:color w:val="000000"/>
    </w:rPr>
  </w:style>
  <w:style w:type="paragraph" w:customStyle="1" w:styleId="cabaaaaabaaaaaabaabaaaaabaaaaabaaaabaabaaaaabaaaaabaaabaaaabaab">
    <w:name w:val="cabaaaaabaaaaaabaabaaaaabaaaaabaaaabaabaaaaabaaaaabaaabaaaabaab"/>
    <w:rPr>
      <w:rFonts w:ascii="Times New Roman" w:hAnsi="Times New Roman"/>
      <w:color w:val="000000"/>
    </w:rPr>
  </w:style>
  <w:style w:type="paragraph" w:customStyle="1" w:styleId="cabaaaaabaaaaaabaabaaaaabaaaaabaaaabaabaaaaabaaaaabaaabaaaabaaba">
    <w:name w:val="cabaaaaabaaaaaabaabaaaaabaaaaabaaaabaabaaaaabaaaaabaaabaaaabaaba"/>
    <w:rPr>
      <w:rFonts w:ascii="Times New Roman" w:hAnsi="Times New Roman"/>
      <w:color w:val="000000"/>
    </w:rPr>
  </w:style>
  <w:style w:type="paragraph" w:customStyle="1" w:styleId="cabaaaaabaaaaaabaabaaaaabaaaaabaaaabaabaaaaabaaaaabaaabaaaabaabaa">
    <w:name w:val="cabaaaaabaaaaaabaabaaaaabaaaaabaaaabaabaaaaabaaaaabaaabaaaabaabaa"/>
    <w:rPr>
      <w:rFonts w:ascii="Times New Roman" w:hAnsi="Times New Roman"/>
      <w:color w:val="000000"/>
    </w:rPr>
  </w:style>
  <w:style w:type="paragraph" w:customStyle="1" w:styleId="cabaaaaabaaaaaabaabaaaaabaaaaabaaaabaabaaaaabaaaaabaaabaaaabaabaaa">
    <w:name w:val="cabaaaaabaaaaaabaabaaaaabaaaaabaaaabaabaaaaabaaaaabaaabaaaabaabaaa"/>
    <w:rPr>
      <w:rFonts w:ascii="Times New Roman" w:hAnsi="Times New Roman"/>
      <w:color w:val="000000"/>
    </w:rPr>
  </w:style>
  <w:style w:type="paragraph" w:customStyle="1" w:styleId="cabaaaaabaaaaaabaabaaaaabaaaaabaaaabaabaaaaabaaaaabaaabaaaabaabaaaa">
    <w:name w:val="cabaaaaabaaaaaabaabaaaaabaaaaabaaaabaabaaaaabaaaaabaaabaaaabaabaaaa"/>
    <w:rPr>
      <w:rFonts w:ascii="Times New Roman" w:hAnsi="Times New Roman"/>
      <w:color w:val="000000"/>
    </w:rPr>
  </w:style>
  <w:style w:type="paragraph" w:customStyle="1" w:styleId="cabaaaaabaaaaaabaabaaaaabaaaaabaaaabaabaaaaabaaaaabaaabaaaabaabaaaaa">
    <w:name w:val="cabaaaaabaaaaaabaabaaaaabaaaaabaaaabaabaaaaabaaaaabaaabaaaabaabaaaaa"/>
    <w:rPr>
      <w:rFonts w:ascii="Times New Roman" w:hAnsi="Times New Roman"/>
      <w:b/>
      <w:color w:val="000000"/>
    </w:rPr>
  </w:style>
  <w:style w:type="paragraph" w:customStyle="1" w:styleId="cabaaaaabaaaaaabaabaaaaabaaaaabaaaabaabaaaaabaaaaabaaabaaaabaabaaaaab">
    <w:name w:val="cabaaaaabaaaaaabaabaaaaabaaaaabaaaabaabaaaaabaaaaabaaabaaaabaabaaaaab"/>
    <w:rPr>
      <w:rFonts w:ascii="Times New Roman" w:hAnsi="Times New Roman"/>
      <w:color w:val="000000"/>
    </w:rPr>
  </w:style>
  <w:style w:type="paragraph" w:customStyle="1" w:styleId="cabaaaaabaaaaaabaabaaaaabaaaaabaaaabaabaaaaabaaaaabaaabaaaabaabaaaaaba">
    <w:name w:val="cabaaaaabaaaaaabaabaaaaabaaaaabaaaabaabaaaaabaaaaabaaabaaaabaabaaaaaba"/>
    <w:rPr>
      <w:rFonts w:ascii="Times New Roman" w:hAnsi="Times New Roman"/>
      <w:color w:val="000000"/>
    </w:rPr>
  </w:style>
  <w:style w:type="paragraph" w:customStyle="1" w:styleId="cabaaaaabaaaaaabaabaaaaabaaaaabaaaabaabaaaaabaaaaabaaabaaaabaabaaaaabaa">
    <w:name w:val="cabaaaaabaaaaaabaabaaaaabaaaaabaaaabaabaaaaabaaaaabaaabaaaabaabaaaaabaa"/>
    <w:rPr>
      <w:rFonts w:ascii="Times New Roman" w:hAnsi="Times New Roman"/>
      <w:color w:val="000000"/>
    </w:rPr>
  </w:style>
  <w:style w:type="paragraph" w:customStyle="1" w:styleId="cabaaaaabaaaaaabaabaaaaabaaaaabaaaabaabaaaaabaaaaabaaabaaaabaabaaaaabaaa">
    <w:name w:val="cabaaaaabaaaaaabaabaaaaabaaaaabaaaabaabaaaaabaaaaabaaabaaaabaabaaaaabaaa"/>
    <w:rPr>
      <w:rFonts w:ascii="Times New Roman" w:hAnsi="Times New Roman"/>
      <w:color w:val="000000"/>
    </w:rPr>
  </w:style>
  <w:style w:type="paragraph" w:customStyle="1" w:styleId="cabaaaaabaaaaaabaabaaaaabaaaaabaaaabaabaaaaabaaaaabaaabaaaabaabaaaaabaaaa">
    <w:name w:val="cabaaaaabaaaaaabaabaaaaabaaaaabaaaabaabaaaaabaaaaabaaabaaaabaabaaaaabaaaa"/>
    <w:rPr>
      <w:rFonts w:ascii="Times New Roman" w:hAnsi="Times New Roman"/>
      <w:b/>
      <w:color w:val="000000"/>
    </w:rPr>
  </w:style>
  <w:style w:type="paragraph" w:customStyle="1" w:styleId="cabaaaaabaaaaaabaabaaaaabaaaaabaaaabaabaaaaabaaaaabaaabaaaabaabaaaaabaaaab">
    <w:name w:val="cabaaaaabaaaaaabaabaaaaabaaaaabaaaabaabaaaaabaaaaabaaabaaaabaabaaaaabaaaab"/>
    <w:rPr>
      <w:rFonts w:ascii="Times New Roman" w:hAnsi="Times New Roman"/>
      <w:color w:val="000000"/>
    </w:rPr>
  </w:style>
  <w:style w:type="paragraph" w:customStyle="1" w:styleId="cabaaaaabaaaaaabaabaaaaabaaaaabaaaabaabaaaaabaaaaabaaabaaaabaabaaaaabaaaaba">
    <w:name w:val="cabaaaaabaaaaaabaabaaaaabaaaaabaaaabaabaaaaabaaaaabaaabaaaabaabaaaaabaaaaba"/>
    <w:rPr>
      <w:rFonts w:ascii="Times New Roman" w:hAnsi="Times New Roman"/>
      <w:color w:val="000000"/>
    </w:rPr>
  </w:style>
  <w:style w:type="paragraph" w:customStyle="1" w:styleId="cabaaaaabaaaaaabaabaaaaabaaaaabaaaabaabaaaaabaaaaabaaabaaaabaabaaaaabaaaabaa">
    <w:name w:val="cabaaaaabaaaaaabaabaaaaabaaaaabaaaabaabaaaaabaaaaabaaabaaaabaabaaaaabaaaabaa"/>
    <w:rPr>
      <w:rFonts w:ascii="Times New Roman" w:hAnsi="Times New Roman"/>
      <w:color w:val="000000"/>
    </w:rPr>
  </w:style>
  <w:style w:type="paragraph" w:customStyle="1" w:styleId="cabaaaaabaaaaaabaabaaaaabaaaaabaaaabaabaaaaabaaaaabaaabaaaabaabaaaaabaaaabaaa">
    <w:name w:val="cabaaaaabaaaaaabaabaaaaabaaaaabaaaabaabaaaaabaaaaabaaabaaaabaabaaaaabaaaabaaa"/>
    <w:rPr>
      <w:rFonts w:ascii="Times New Roman" w:hAnsi="Times New Roman"/>
      <w:color w:val="000000"/>
    </w:rPr>
  </w:style>
  <w:style w:type="paragraph" w:customStyle="1" w:styleId="cabaaaaabaaaaaabaabaaaaabaaaaabaaaabaabaaaaabaaaaabaaabaaaabaabaaaaabaaaabaaaa">
    <w:name w:val="cabaaaaabaaaaaabaabaaaaabaaaaabaaaabaabaaaaabaaaaabaaabaaaabaabaaaaabaaaabaaaa"/>
    <w:rPr>
      <w:rFonts w:ascii="Times New Roman" w:hAnsi="Times New Roman"/>
      <w:color w:val="000000"/>
    </w:rPr>
  </w:style>
  <w:style w:type="paragraph" w:customStyle="1" w:styleId="cabaaaaabaaaaaabaabaaaaabaaaaabaaaabaabaaaaabaaaaabaaabaaaabaabaaaaabaaaabaaaaa">
    <w:name w:val="cabaaaaabaaaaaabaabaaaaabaaaaabaaaabaabaaaaabaaaaabaaabaaaabaabaaaaabaaaabaaaaa"/>
    <w:rPr>
      <w:rFonts w:ascii="Times New Roman" w:hAnsi="Times New Roman"/>
      <w:color w:val="000000"/>
    </w:rPr>
  </w:style>
  <w:style w:type="paragraph" w:customStyle="1" w:styleId="cabaaaaabaaaaaabaabaaaaabaaaaabaaaabaabaaaaabaaaaabaaabaaaabaabaaaaabaaaabaaaaaa">
    <w:name w:val="cabaaaaabaaaaaabaabaaaaabaaaaabaaaabaabaaaaabaaaaabaaabaaaabaabaaaaabaaaabaaaaaa"/>
    <w:rPr>
      <w:rFonts w:ascii="Times New Roman" w:hAnsi="Times New Roman"/>
      <w:b/>
      <w:color w:val="000000"/>
    </w:rPr>
  </w:style>
  <w:style w:type="paragraph" w:customStyle="1" w:styleId="cabaaaaabaaaaaabaabaaaaabaaaaabaaaabaabaaaaabaaaaabaaabaaaabaabaaaaabaaaabaaaaaab">
    <w:name w:val="cabaaaaabaaaaaabaabaaaaabaaaaabaaaabaabaaaaabaaaaabaaabaaaabaabaaaaabaaaabaaaaaab"/>
    <w:rPr>
      <w:rFonts w:ascii="Times New Roman" w:hAnsi="Times New Roman"/>
      <w:color w:val="000000"/>
    </w:rPr>
  </w:style>
  <w:style w:type="paragraph" w:customStyle="1" w:styleId="cabaaaaabaaaaaabaabaaaaabaaaaabaaaabaabaaaaabaaaaabaaabaaaabaabaaaaabaaaabaaaaaaba">
    <w:name w:val="cabaaaaabaaaaaabaabaaaaabaaaaabaaaabaabaaaaabaaaaabaaabaaaabaabaaaaabaaaabaaaaaaba"/>
    <w:rPr>
      <w:rFonts w:ascii="Times New Roman" w:hAnsi="Times New Roman"/>
      <w:color w:val="000000"/>
    </w:rPr>
  </w:style>
  <w:style w:type="paragraph" w:customStyle="1" w:styleId="cabaaaaabaaaaaabaabaaaaabaaaaabaaaabaabaaaaabaaaaabaaabaaaabaabaaaaabaaaabaaaaaabaa">
    <w:name w:val="cabaaaaabaaaaaabaabaaaaabaaaaabaaaabaabaaaaabaaaaabaaabaaaabaabaaaaabaaaabaaaaaabaa"/>
    <w:rPr>
      <w:rFonts w:ascii="Times New Roman" w:hAnsi="Times New Roman"/>
      <w:color w:val="000000"/>
    </w:rPr>
  </w:style>
  <w:style w:type="paragraph" w:customStyle="1" w:styleId="cabaaaaabaaaaaabaabaaaaabaaaaabaaaabaabaaaaabaaaaabaaabaaaabaabaaaaabaaaabaaaaaabaaa">
    <w:name w:val="cabaaaaabaaaaaabaabaaaaabaaaaabaaaabaabaaaaabaaaaabaaabaaaabaabaaaaabaaaabaaaaaabaaa"/>
    <w:rPr>
      <w:rFonts w:ascii="Times New Roman" w:hAnsi="Times New Roman"/>
      <w:b/>
      <w:color w:val="000000"/>
    </w:rPr>
  </w:style>
  <w:style w:type="paragraph" w:customStyle="1" w:styleId="cabaaaaabaaaaaabaabaaaaabaaaaabaaaabaabaaaaabaaaaabaaabaaaabaabaaaaabaaaabaaaaaabaaab">
    <w:name w:val="cabaaaaabaaaaaabaabaaaaabaaaaabaaaabaabaaaaabaaaaabaaabaaaabaabaaaaabaaaabaaaaaabaaab"/>
    <w:rPr>
      <w:rFonts w:ascii="Times New Roman" w:hAnsi="Times New Roman"/>
      <w:color w:val="000000"/>
    </w:rPr>
  </w:style>
  <w:style w:type="paragraph" w:customStyle="1" w:styleId="cabaaaaabaaaaaabaabaaaaabaaaaabaaaabaabaaaaabaaaaabaaabaaaabaabaaaaabaaaabaaaaaabaaaba">
    <w:name w:val="cabaaaaabaaaaaabaabaaaaabaaaaabaaaabaabaaaaabaaaaabaaabaaaabaabaaaaabaaaabaaaaaabaaaba"/>
    <w:rPr>
      <w:rFonts w:ascii="Times New Roman" w:hAnsi="Times New Roman"/>
      <w:color w:val="000000"/>
    </w:rPr>
  </w:style>
  <w:style w:type="paragraph" w:customStyle="1" w:styleId="cabaaaaabaaaaaabaabaaaaabaaaaabaaaabaabaaaaabaaaaabaaabaaaabaabaaaaabaaaabaaaaaabaaabaa">
    <w:name w:val="cabaaaaabaaaaaabaabaaaaabaaaaabaaaabaabaaaaabaaaaabaaabaaaabaabaaaaabaaaabaaaaaabaaabaa"/>
    <w:rPr>
      <w:rFonts w:ascii="Times New Roman" w:hAnsi="Times New Roman"/>
      <w:color w:val="000000"/>
    </w:rPr>
  </w:style>
  <w:style w:type="paragraph" w:customStyle="1" w:styleId="cabaaaaabaaaaaabaabaaaaabaaaaabaaaabaabaaaaabaaaaabaaabaaaabaabaaaaabaaaabaaaaaabaaabaaa">
    <w:name w:val="cabaaaaabaaaaaabaabaaaaabaaaaabaaaabaabaaaaabaaaaabaaabaaaabaabaaaaabaaaabaaaaaabaaabaaa"/>
    <w:rPr>
      <w:rFonts w:ascii="Times New Roman" w:hAnsi="Times New Roman"/>
      <w:color w:val="000000"/>
    </w:rPr>
  </w:style>
  <w:style w:type="paragraph" w:customStyle="1" w:styleId="cabaaaaabaaaaaabaabaaaaabaaaaabaaaabaabaaaaabaaaaabaaabaaaabaabaaaaabaaaabaaaaaabaaabaaaa">
    <w:name w:val="cabaaaaabaaaaaabaabaaaaabaaaaabaaaabaabaaaaabaaaaabaaabaaaabaabaaaaabaaaabaaaaaabaaabaaaa"/>
    <w:rPr>
      <w:rFonts w:ascii="Times New Roman" w:hAnsi="Times New Roman"/>
      <w:color w:val="000000"/>
    </w:rPr>
  </w:style>
  <w:style w:type="paragraph" w:customStyle="1" w:styleId="cabaaaaabaaaaaabaabaaaaabaaaaabaaaabaabaaaaabaaaaabaaabaaaabaabaaaaabaaaabaaaaaabaaabaaaaa">
    <w:name w:val="cabaaaaabaaaaaabaabaaaaabaaaaabaaaabaabaaaaabaaaaabaaabaaaabaabaaaaabaaaabaaaaaabaaabaaaaa"/>
    <w:rPr>
      <w:rFonts w:ascii="Times New Roman" w:hAnsi="Times New Roman"/>
      <w:b/>
      <w:color w:val="000000"/>
    </w:rPr>
  </w:style>
  <w:style w:type="paragraph" w:customStyle="1" w:styleId="cabaaaaabaaaaaabaabaaaaabaaaaabaaaabaabaaaaabaaaaabaaabaaaabaabaaaaabaaaabaaaaaabaaabaaaaab">
    <w:name w:val="cabaaaaabaaaaaabaabaaaaabaaaaabaaaabaabaaaaabaaaaabaaabaaaabaabaaaaabaaaabaaaaaabaaabaaaaab"/>
    <w:rPr>
      <w:rFonts w:ascii="Times New Roman" w:hAnsi="Times New Roman"/>
      <w:color w:val="000000"/>
    </w:rPr>
  </w:style>
  <w:style w:type="paragraph" w:customStyle="1" w:styleId="cabaaaaabaaaaaabaabaaaaabaaaaabaaaabaabaaaaabaaaaabaaabaaaabaabaaaaabaaaabaaaaaabaaabaaaaaba">
    <w:name w:val="cabaaaaabaaaaaabaabaaaaabaaaaabaaaabaabaaaaabaaaaabaaabaaaabaabaaaaabaaaabaaaaaabaaabaaaaaba"/>
    <w:rPr>
      <w:rFonts w:ascii="Times New Roman" w:hAnsi="Times New Roman"/>
      <w:color w:val="000000"/>
    </w:rPr>
  </w:style>
  <w:style w:type="paragraph" w:customStyle="1" w:styleId="cabaaaaabaaaaaabaabaaaaabaaaaabaaaabaabaaaaabaaaaabaaabaaaabaabaaaaabaaaabaaaaaabaaabaaaaabaa">
    <w:name w:val="cabaaaaabaaaaaabaabaaaaabaaaaabaaaabaabaaaaabaaaaabaaabaaaabaabaaaaabaaaabaaaaaabaaabaaaaabaa"/>
    <w:rPr>
      <w:rFonts w:ascii="Times New Roman" w:hAnsi="Times New Roman"/>
      <w:b/>
      <w:color w:val="000000"/>
    </w:rPr>
  </w:style>
  <w:style w:type="paragraph" w:customStyle="1" w:styleId="cabaaaaabaaaaaabaabaaaaabaaaaabaaaabaabaaaaabaaaaabaaabaaaabaabaaaaabaaaabaaaaaabaaabaaaaabaab">
    <w:name w:val="cabaaaaabaaaaaabaabaaaaabaaaaabaaaabaabaaaaabaaaaabaaabaaaabaabaaaaabaaaabaaaaaabaaabaaaaabaab"/>
    <w:rPr>
      <w:rFonts w:ascii="Times New Roman" w:hAnsi="Times New Roman"/>
      <w:color w:val="000000"/>
    </w:rPr>
  </w:style>
  <w:style w:type="paragraph" w:customStyle="1" w:styleId="cabaaaaabaaaaaabaabaaaaabaaaaabaaaabaabaaaaabaaaaabaaabaaaabaabaaaaabaaaabaaaaaabaaabaaaaabaaba">
    <w:name w:val="cabaaaaabaaaaaabaabaaaaabaaaaabaaaabaabaaaaabaaaaabaaabaaaabaabaaaaabaaaabaaaaaabaaabaaaaabaaba"/>
    <w:rPr>
      <w:rFonts w:ascii="Times New Roman" w:hAnsi="Times New Roman"/>
      <w:color w:val="000000"/>
    </w:rPr>
  </w:style>
  <w:style w:type="paragraph" w:customStyle="1" w:styleId="cabaaaaabaaaaaabaabaaaaabaaaaabaaaabaabaaaaabaaaaabaaabaaaabaabaaaaabaaaabaaaaaabaaabaaaaabaabaa">
    <w:name w:val="cabaaaaabaaaaaabaabaaaaabaaaaabaaaabaabaaaaabaaaaabaaabaaaabaabaaaaabaaaabaaaaaabaaabaaaaabaabaa"/>
    <w:rPr>
      <w:rFonts w:ascii="Times New Roman" w:hAnsi="Times New Roman"/>
      <w:color w:val="000000"/>
    </w:rPr>
  </w:style>
  <w:style w:type="paragraph" w:customStyle="1" w:styleId="cabaaaaabaaaaaabaabaaaaabaaaaabaaaabaabaaaaabaaaaabaaabaaaabaabaaaaabaaaabaaaaaabaaabaaaaabaabaaa">
    <w:name w:val="cabaaaaabaaaaaabaabaaaaabaaaaabaaaabaabaaaaabaaaaabaaabaaaabaabaaaaabaaaabaaaaaabaaabaaaaabaabaaa"/>
    <w:rPr>
      <w:rFonts w:ascii="Times New Roman" w:hAnsi="Times New Roman"/>
      <w:color w:val="000000"/>
    </w:rPr>
  </w:style>
  <w:style w:type="paragraph" w:customStyle="1" w:styleId="cabaaaaabaaaaaabaabaaaaabaaaaabaaaabaabaaaaabaaaaabaaabaaaabaabaaaaabaaaabaaaaaabaaabaaaaabaabaaaa">
    <w:name w:val="cabaaaaabaaaaaabaabaaaaabaaaaabaaaabaabaaaaabaaaaabaaabaaaabaabaaaaabaaaabaaaaaabaaabaaaaabaabaaaa"/>
    <w:rPr>
      <w:rFonts w:ascii="Times New Roman" w:hAnsi="Times New Roman"/>
      <w:color w:val="000000"/>
    </w:rPr>
  </w:style>
  <w:style w:type="paragraph" w:customStyle="1" w:styleId="cabaaaaabaaaaaabaabaaaaabaaaaabaaaabaabaaaaabaaaaabaaabaaaabaabaaaaabaaaabaaaaaabaaabaaaaabaabaaaaa">
    <w:name w:val="cabaaaaabaaaaaabaabaaaaabaaaaabaaaabaabaaaaabaaaaabaaabaaaabaabaaaaabaaaabaaaaaabaaabaaaaabaabaaaaa"/>
    <w:rPr>
      <w:rFonts w:ascii="Times New Roman" w:hAnsi="Times New Roman"/>
      <w:color w:val="000000"/>
    </w:rPr>
  </w:style>
  <w:style w:type="paragraph" w:customStyle="1" w:styleId="cabaaaaabaaaaaabaabaaaaabaaaaabaaaabaabaaaaabaaaaabaaabaaaabaabaaaaabaaaabaaaaaabaaabaaaaabaabaaaaaa">
    <w:name w:val="cabaaaaabaaaaaabaabaaaaabaaaaabaaaabaabaaaaabaaaaabaaabaaaabaabaaaaabaaaabaaaaaabaaabaaaaabaabaaaaaa"/>
    <w:rPr>
      <w:rFonts w:ascii="Times New Roman" w:hAnsi="Times New Roman"/>
      <w:b/>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b/>
      <w:color w:val="000000"/>
    </w:rPr>
  </w:style>
  <w:style w:type="paragraph" w:customStyle="1" w:styleId="dab">
    <w:name w:val="dab"/>
    <w:rPr>
      <w:rFonts w:ascii="Times New Roman" w:hAnsi="Times New Roman"/>
      <w:color w:val="000000"/>
    </w:rPr>
  </w:style>
  <w:style w:type="paragraph" w:customStyle="1" w:styleId="daba">
    <w:name w:val="daba"/>
    <w:rPr>
      <w:rFonts w:ascii="Times New Roman" w:hAnsi="Times New Roman"/>
      <w:color w:val="000000"/>
    </w:rPr>
  </w:style>
  <w:style w:type="paragraph" w:customStyle="1" w:styleId="dabaa">
    <w:name w:val="dabaa"/>
    <w:rPr>
      <w:rFonts w:ascii="Times New Roman" w:hAnsi="Times New Roman"/>
      <w:color w:val="000000"/>
    </w:rPr>
  </w:style>
  <w:style w:type="paragraph" w:customStyle="1" w:styleId="dabaaa">
    <w:name w:val="dabaaa"/>
    <w:rPr>
      <w:rFonts w:ascii="Times New Roman" w:hAnsi="Times New Roman"/>
      <w:color w:val="000000"/>
    </w:rPr>
  </w:style>
  <w:style w:type="paragraph" w:customStyle="1" w:styleId="dabaaaa">
    <w:name w:val="dabaaaa"/>
    <w:rPr>
      <w:rFonts w:ascii="Times New Roman" w:hAnsi="Times New Roman"/>
      <w:color w:val="000000"/>
    </w:rPr>
  </w:style>
  <w:style w:type="paragraph" w:customStyle="1" w:styleId="dabaaaaa">
    <w:name w:val="dabaaaaa"/>
    <w:rPr>
      <w:rFonts w:ascii="Times New Roman" w:hAnsi="Times New Roman"/>
      <w:color w:val="000000"/>
    </w:rPr>
  </w:style>
  <w:style w:type="paragraph" w:customStyle="1" w:styleId="dabaaaaaa">
    <w:name w:val="dabaaaaaa"/>
    <w:rPr>
      <w:rFonts w:ascii="Times New Roman" w:hAnsi="Times New Roman"/>
      <w:color w:val="000000"/>
    </w:rPr>
  </w:style>
  <w:style w:type="paragraph" w:customStyle="1" w:styleId="dabaaaaaaa">
    <w:name w:val="dabaaaaaaa"/>
    <w:rPr>
      <w:rFonts w:ascii="Times New Roman" w:hAnsi="Times New Roman"/>
      <w:b/>
      <w:color w:val="000000"/>
    </w:rPr>
  </w:style>
  <w:style w:type="paragraph" w:customStyle="1" w:styleId="dabaaaaaaab">
    <w:name w:val="dabaaaaaaab"/>
    <w:rPr>
      <w:rFonts w:ascii="Times New Roman" w:hAnsi="Times New Roman"/>
      <w:color w:val="000000"/>
    </w:rPr>
  </w:style>
  <w:style w:type="paragraph" w:customStyle="1" w:styleId="dabaaaaaaaba">
    <w:name w:val="dabaaaaaaaba"/>
    <w:rPr>
      <w:rFonts w:ascii="Times New Roman" w:hAnsi="Times New Roman"/>
      <w:color w:val="000000"/>
    </w:rPr>
  </w:style>
  <w:style w:type="paragraph" w:customStyle="1" w:styleId="dabaaaaaaabaa">
    <w:name w:val="dabaaaaaaabaa"/>
    <w:rPr>
      <w:rFonts w:ascii="Times New Roman" w:hAnsi="Times New Roman"/>
      <w:color w:val="000000"/>
    </w:rPr>
  </w:style>
  <w:style w:type="paragraph" w:customStyle="1" w:styleId="dabaaaaaaabaaa">
    <w:name w:val="dabaaaaaaabaaa"/>
    <w:rPr>
      <w:rFonts w:ascii="Times New Roman" w:hAnsi="Times New Roman"/>
      <w:b/>
      <w:color w:val="000000"/>
    </w:rPr>
  </w:style>
  <w:style w:type="paragraph" w:customStyle="1" w:styleId="dabaaaaaaabaaab">
    <w:name w:val="dabaaaaaaabaaab"/>
    <w:rPr>
      <w:rFonts w:ascii="Times New Roman" w:hAnsi="Times New Roman"/>
      <w:color w:val="000000"/>
    </w:rPr>
  </w:style>
  <w:style w:type="paragraph" w:customStyle="1" w:styleId="dabaaaaaaabaaaba">
    <w:name w:val="dabaaaaaaabaaaba"/>
    <w:rPr>
      <w:rFonts w:ascii="Times New Roman" w:hAnsi="Times New Roman"/>
      <w:color w:val="000000"/>
    </w:rPr>
  </w:style>
  <w:style w:type="paragraph" w:customStyle="1" w:styleId="dabaaaaaaabaaabaa">
    <w:name w:val="dabaaaaaaabaaabaa"/>
    <w:rPr>
      <w:rFonts w:ascii="Times New Roman" w:hAnsi="Times New Roman"/>
      <w:color w:val="000000"/>
    </w:rPr>
  </w:style>
  <w:style w:type="paragraph" w:customStyle="1" w:styleId="dabaaaaaaabaaabaaa">
    <w:name w:val="dabaaaaaaabaaabaaa"/>
    <w:rPr>
      <w:rFonts w:ascii="Times New Roman" w:hAnsi="Times New Roman"/>
      <w:color w:val="000000"/>
    </w:rPr>
  </w:style>
  <w:style w:type="paragraph" w:customStyle="1" w:styleId="dabaaaaaaabaaabaaaa">
    <w:name w:val="dabaaaaaaabaaabaaaa"/>
    <w:rPr>
      <w:rFonts w:ascii="Times New Roman" w:hAnsi="Times New Roman"/>
      <w:color w:val="000000"/>
    </w:rPr>
  </w:style>
  <w:style w:type="paragraph" w:customStyle="1" w:styleId="dabaaaaaaabaaabaaaaa">
    <w:name w:val="dabaaaaaaabaaabaaaaa"/>
    <w:rPr>
      <w:rFonts w:ascii="Times New Roman" w:hAnsi="Times New Roman"/>
      <w:b/>
      <w:color w:val="000000"/>
    </w:rPr>
  </w:style>
  <w:style w:type="paragraph" w:customStyle="1" w:styleId="dabaaaaaaabaaabaaaaab">
    <w:name w:val="dabaaaaaaabaaabaaaaab"/>
    <w:rPr>
      <w:rFonts w:ascii="Times New Roman" w:hAnsi="Times New Roman"/>
      <w:color w:val="000000"/>
    </w:rPr>
  </w:style>
  <w:style w:type="paragraph" w:customStyle="1" w:styleId="dabaaaaaaabaaabaaaaaba">
    <w:name w:val="dabaaaaaaabaaabaaaaaba"/>
    <w:rPr>
      <w:rFonts w:ascii="Times New Roman" w:hAnsi="Times New Roman"/>
      <w:color w:val="000000"/>
    </w:rPr>
  </w:style>
  <w:style w:type="paragraph" w:customStyle="1" w:styleId="dabaaaaaaabaaabaaaaabaa">
    <w:name w:val="dabaaaaaaabaaabaaaaabaa"/>
    <w:rPr>
      <w:rFonts w:ascii="Times New Roman" w:hAnsi="Times New Roman"/>
      <w:color w:val="000000"/>
    </w:rPr>
  </w:style>
  <w:style w:type="paragraph" w:customStyle="1" w:styleId="dabaaaaaaabaaabaaaaabaaa">
    <w:name w:val="dabaaaaaaabaaabaaaaabaaa"/>
    <w:rPr>
      <w:rFonts w:ascii="Times New Roman" w:hAnsi="Times New Roman"/>
      <w:b/>
      <w:color w:val="000000"/>
    </w:rPr>
  </w:style>
  <w:style w:type="paragraph" w:customStyle="1" w:styleId="dabaaaaaaabaaabaaaaabaaab">
    <w:name w:val="dabaaaaaaabaaabaaaaabaaab"/>
    <w:rPr>
      <w:rFonts w:ascii="Times New Roman" w:hAnsi="Times New Roman"/>
      <w:color w:val="000000"/>
    </w:rPr>
  </w:style>
  <w:style w:type="paragraph" w:customStyle="1" w:styleId="dabaaaaaaabaaabaaaaabaaaba">
    <w:name w:val="dabaaaaaaabaaabaaaaabaaaba"/>
    <w:rPr>
      <w:rFonts w:ascii="Times New Roman" w:hAnsi="Times New Roman"/>
      <w:color w:val="000000"/>
    </w:rPr>
  </w:style>
  <w:style w:type="paragraph" w:customStyle="1" w:styleId="dabaaaaaaabaaabaaaaabaaabaa">
    <w:name w:val="dabaaaaaaabaaabaaaaabaaabaa"/>
    <w:rPr>
      <w:rFonts w:ascii="Times New Roman" w:hAnsi="Times New Roman"/>
      <w:color w:val="000000"/>
    </w:rPr>
  </w:style>
  <w:style w:type="paragraph" w:customStyle="1" w:styleId="dabaaaaaaabaaabaaaaabaaabaaa">
    <w:name w:val="dabaaaaaaabaaabaaaaabaaabaaa"/>
    <w:rPr>
      <w:rFonts w:ascii="Times New Roman" w:hAnsi="Times New Roman"/>
      <w:b/>
      <w:color w:val="000000"/>
    </w:rPr>
  </w:style>
  <w:style w:type="paragraph" w:customStyle="1" w:styleId="dabaaaaaaabaaabaaaaabaaabaaab">
    <w:name w:val="dabaaaaaaabaaabaaaaabaaabaaab"/>
    <w:rPr>
      <w:rFonts w:ascii="Times New Roman" w:hAnsi="Times New Roman"/>
      <w:color w:val="000000"/>
    </w:rPr>
  </w:style>
  <w:style w:type="paragraph" w:customStyle="1" w:styleId="dabaaaaaaabaaabaaaaabaaabaaaba">
    <w:name w:val="dabaaaaaaabaaabaaaaabaaabaaaba"/>
    <w:rPr>
      <w:rFonts w:ascii="Times New Roman" w:hAnsi="Times New Roman"/>
      <w:color w:val="000000"/>
    </w:rPr>
  </w:style>
  <w:style w:type="paragraph" w:customStyle="1" w:styleId="dabaaaaaaabaaabaaaaabaaabaaabaa">
    <w:name w:val="dabaaaaaaabaaabaaaaabaaabaaabaa"/>
    <w:rPr>
      <w:rFonts w:ascii="Times New Roman" w:hAnsi="Times New Roman"/>
      <w:color w:val="000000"/>
    </w:rPr>
  </w:style>
  <w:style w:type="paragraph" w:customStyle="1" w:styleId="dabaaaaaaabaaabaaaaabaaabaaabaaa">
    <w:name w:val="dabaaaaaaabaaabaaaaabaaabaaabaaa"/>
    <w:rPr>
      <w:rFonts w:ascii="Times New Roman" w:hAnsi="Times New Roman"/>
      <w:color w:val="000000"/>
    </w:rPr>
  </w:style>
  <w:style w:type="paragraph" w:customStyle="1" w:styleId="dabaaaaaaabaaabaaaaabaaabaaabaaaa">
    <w:name w:val="dabaaaaaaabaaabaaaaabaaabaaabaaaa"/>
    <w:rPr>
      <w:rFonts w:ascii="Times New Roman" w:hAnsi="Times New Roman"/>
      <w:color w:val="000000"/>
    </w:rPr>
  </w:style>
  <w:style w:type="paragraph" w:customStyle="1" w:styleId="dabaaaaaaabaaabaaaaabaaabaaabaaaaa">
    <w:name w:val="dabaaaaaaabaaabaaaaabaaabaaabaaaaa"/>
    <w:rPr>
      <w:rFonts w:ascii="Times New Roman" w:hAnsi="Times New Roman"/>
      <w:b/>
      <w:color w:val="000000"/>
    </w:rPr>
  </w:style>
  <w:style w:type="paragraph" w:customStyle="1" w:styleId="dabaaaaaaabaaabaaaaabaaabaaabaaaaab">
    <w:name w:val="dabaaaaaaabaaabaaaaabaaabaaabaaaaab"/>
    <w:rPr>
      <w:rFonts w:ascii="Times New Roman" w:hAnsi="Times New Roman"/>
      <w:color w:val="000000"/>
    </w:rPr>
  </w:style>
  <w:style w:type="paragraph" w:customStyle="1" w:styleId="dabaaaaaaabaaabaaaaabaaabaaabaaaaaba">
    <w:name w:val="dabaaaaaaabaaabaaaaabaaabaaabaaaaaba"/>
    <w:rPr>
      <w:rFonts w:ascii="Times New Roman" w:hAnsi="Times New Roman"/>
      <w:color w:val="000000"/>
    </w:rPr>
  </w:style>
  <w:style w:type="paragraph" w:customStyle="1" w:styleId="dabaaaaaaabaaabaaaaabaaabaaabaaaaabaa">
    <w:name w:val="dabaaaaaaabaaabaaaaabaaabaaabaaaaabaa"/>
    <w:rPr>
      <w:rFonts w:ascii="Times New Roman" w:hAnsi="Times New Roman"/>
      <w:color w:val="000000"/>
    </w:rPr>
  </w:style>
  <w:style w:type="paragraph" w:customStyle="1" w:styleId="dabaaaaaaabaaabaaaaabaaabaaabaaaaabaaa">
    <w:name w:val="dabaaaaaaabaaabaaaaabaaabaaabaaaaabaaa"/>
    <w:rPr>
      <w:rFonts w:ascii="Times New Roman" w:hAnsi="Times New Roman"/>
      <w:color w:val="000000"/>
    </w:rPr>
  </w:style>
  <w:style w:type="paragraph" w:customStyle="1" w:styleId="dabaaaaaaabaaabaaaaabaaabaaabaaaaabaaaa">
    <w:name w:val="dabaaaaaaabaaabaaaaabaaabaaabaaaaabaaaa"/>
    <w:rPr>
      <w:rFonts w:ascii="Times New Roman" w:hAnsi="Times New Roman"/>
      <w:color w:val="000000"/>
    </w:rPr>
  </w:style>
  <w:style w:type="paragraph" w:customStyle="1" w:styleId="dabaaaaaaabaaabaaaaabaaabaaabaaaaabaaaaa">
    <w:name w:val="dabaaaaaaabaaabaaaaabaaabaaabaaaaabaaaaa"/>
    <w:rPr>
      <w:rFonts w:ascii="Times New Roman" w:hAnsi="Times New Roman"/>
      <w:b/>
      <w:color w:val="000000"/>
    </w:rPr>
  </w:style>
  <w:style w:type="paragraph" w:customStyle="1" w:styleId="dabaaaaaaabaaabaaaaabaaabaaabaaaaabaaaaab">
    <w:name w:val="dabaaaaaaabaaabaaaaabaaabaaabaaaaabaaaaab"/>
    <w:rPr>
      <w:rFonts w:ascii="Times New Roman" w:hAnsi="Times New Roman"/>
      <w:color w:val="000000"/>
    </w:rPr>
  </w:style>
  <w:style w:type="paragraph" w:customStyle="1" w:styleId="dabaaaaaaabaaabaaaaabaaabaaabaaaaabaaaaaba">
    <w:name w:val="dabaaaaaaabaaabaaaaabaaabaaabaaaaabaaaaaba"/>
    <w:rPr>
      <w:rFonts w:ascii="Times New Roman" w:hAnsi="Times New Roman"/>
      <w:b/>
      <w:color w:val="000000"/>
    </w:rPr>
  </w:style>
  <w:style w:type="paragraph" w:customStyle="1" w:styleId="dabaaaaaaabaaabaaaaabaaabaaabaaaaabaaaaabab">
    <w:name w:val="dabaaaaaaabaaabaaaaabaaabaaabaaaaabaaaaabab"/>
    <w:rPr>
      <w:rFonts w:ascii="Times New Roman" w:hAnsi="Times New Roman"/>
      <w:color w:val="000000"/>
    </w:rPr>
  </w:style>
  <w:style w:type="paragraph" w:customStyle="1" w:styleId="dabaaaaaaabaaabaaaaabaaabaaabaaaaabaaaaababa">
    <w:name w:val="dabaaaaaaabaaabaaaaabaaabaaabaaaaabaaaaababa"/>
    <w:rPr>
      <w:rFonts w:ascii="Times New Roman" w:hAnsi="Times New Roman"/>
      <w:color w:val="000000"/>
    </w:rPr>
  </w:style>
  <w:style w:type="paragraph" w:customStyle="1" w:styleId="dabaaaaaaabaaabaaaaabaaabaaabaaaaabaaaaababaa">
    <w:name w:val="dabaaaaaaabaaabaaaaabaaabaaabaaaaabaaaaababaa"/>
    <w:rPr>
      <w:rFonts w:ascii="Times New Roman" w:hAnsi="Times New Roman"/>
      <w:color w:val="000000"/>
    </w:rPr>
  </w:style>
  <w:style w:type="paragraph" w:customStyle="1" w:styleId="faabaaaabaaaaaababaaaaaaabaaaab">
    <w:name w:val="faabaaaabaaaaaababaaaaaaabaaaab"/>
    <w:rsid w:val="00E524D2"/>
    <w:rPr>
      <w:rFonts w:ascii="Times New Roman" w:hAnsi="Times New Roman"/>
      <w:color w:val="000000"/>
    </w:rPr>
  </w:style>
  <w:style w:type="paragraph" w:customStyle="1" w:styleId="faabaaaabaaaaaababaaaaaaabaaaaba">
    <w:name w:val="faabaaaabaaaaaababaaaaaaabaaaaba"/>
    <w:rsid w:val="00E524D2"/>
    <w:rPr>
      <w:rFonts w:ascii="Times New Roman" w:hAnsi="Times New Roman"/>
      <w:color w:val="000000"/>
    </w:rPr>
  </w:style>
  <w:style w:type="paragraph" w:customStyle="1" w:styleId="faabaaaabaaaaaababaaaaaaabaaaabaa">
    <w:name w:val="faabaaaabaaaaaababaaaaaaabaaaabaa"/>
    <w:rsid w:val="00E524D2"/>
    <w:rPr>
      <w:rFonts w:ascii="Times New Roman" w:hAnsi="Times New Roman"/>
      <w:color w:val="000000"/>
    </w:rPr>
  </w:style>
  <w:style w:type="paragraph" w:customStyle="1" w:styleId="faabaaaabaaaaaababaaaaaaabaaaabaaa">
    <w:name w:val="faabaaaabaaaaaababaaaaaaabaaaabaaa"/>
    <w:rsid w:val="00E524D2"/>
    <w:rPr>
      <w:rFonts w:ascii="Times New Roman" w:hAnsi="Times New Roman"/>
      <w:color w:val="000000"/>
    </w:rPr>
  </w:style>
  <w:style w:type="paragraph" w:customStyle="1" w:styleId="daaaabaaabaaaaabaaaab">
    <w:name w:val="daaaabaaabaaaaabaaaab"/>
    <w:rsid w:val="00E524D2"/>
    <w:rPr>
      <w:rFonts w:ascii="Times New Roman" w:hAnsi="Times New Roman"/>
      <w:color w:val="000000"/>
    </w:rPr>
  </w:style>
  <w:style w:type="paragraph" w:customStyle="1" w:styleId="daaaabaaabaaaaabaaaaba">
    <w:name w:val="daaaabaaabaaaaabaaaaba"/>
    <w:rsid w:val="00E524D2"/>
    <w:rPr>
      <w:rFonts w:ascii="Times New Roman" w:hAnsi="Times New Roman"/>
      <w:b/>
      <w:color w:val="000000"/>
    </w:rPr>
  </w:style>
  <w:style w:type="paragraph" w:customStyle="1" w:styleId="daaaabaaabaaaaabaaaabab">
    <w:name w:val="daaaabaaabaaaaabaaaabab"/>
    <w:rsid w:val="00E524D2"/>
    <w:rPr>
      <w:rFonts w:ascii="Times New Roman" w:hAnsi="Times New Roman"/>
      <w:color w:val="000000"/>
    </w:rPr>
  </w:style>
  <w:style w:type="paragraph" w:customStyle="1" w:styleId="daaaabaaabaaaaabaaaababa">
    <w:name w:val="daaaabaaabaaaaabaaaababa"/>
    <w:rsid w:val="00E524D2"/>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00B4F-72C7-4CAE-BA1B-915D54ED8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2</cp:revision>
  <dcterms:created xsi:type="dcterms:W3CDTF">2013-12-23T23:15:00Z</dcterms:created>
  <dcterms:modified xsi:type="dcterms:W3CDTF">2021-11-17T01:48:00Z</dcterms:modified>
  <cp:category/>
</cp:coreProperties>
</file>