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9D8" w:rsidRDefault="00937B63">
      <w:pPr>
        <w:pStyle w:val="axerxodfajfl"/>
        <w:spacing w:after="160"/>
        <w:jc w:val="center"/>
      </w:pPr>
      <w:r>
        <w:t>***Engineer***</w:t>
      </w:r>
    </w:p>
    <w:p w:rsidR="00F329D8" w:rsidRDefault="00937B63">
      <w:pPr>
        <w:pStyle w:val="a"/>
        <w:spacing w:after="160"/>
      </w:pPr>
      <w:r>
        <w:t>1. The locus of reaction of a two hinged semi-circular arch, is</w:t>
      </w:r>
    </w:p>
    <w:p w:rsidR="00F329D8" w:rsidRDefault="00937B63">
      <w:pPr>
        <w:pStyle w:val="aa"/>
        <w:spacing w:after="160"/>
      </w:pPr>
      <w:r>
        <w:t xml:space="preserve">    a. straight line</w:t>
      </w:r>
    </w:p>
    <w:p w:rsidR="00F329D8" w:rsidRDefault="00937B63">
      <w:pPr>
        <w:pStyle w:val="aab"/>
        <w:spacing w:after="160"/>
      </w:pPr>
      <w:r>
        <w:t xml:space="preserve">    b. parabola</w:t>
      </w:r>
    </w:p>
    <w:p w:rsidR="00F329D8" w:rsidRDefault="00937B63">
      <w:pPr>
        <w:pStyle w:val="aaba"/>
        <w:spacing w:after="160"/>
      </w:pPr>
      <w:r>
        <w:t xml:space="preserve">    c. circle</w:t>
      </w:r>
    </w:p>
    <w:p w:rsidR="00F329D8" w:rsidRDefault="00937B63">
      <w:pPr>
        <w:pStyle w:val="aabaa"/>
        <w:spacing w:after="160"/>
      </w:pPr>
      <w:r>
        <w:t xml:space="preserve">    d. hyperbola.</w:t>
      </w:r>
    </w:p>
    <w:p w:rsidR="00F329D8" w:rsidRDefault="00937B63">
      <w:pPr>
        <w:pStyle w:val="b"/>
        <w:spacing w:after="160"/>
      </w:pPr>
      <w:r>
        <w:t>2. In plastic analysis, the shape factor for rectangular section, is</w:t>
      </w:r>
    </w:p>
    <w:p w:rsidR="00F329D8" w:rsidRDefault="00937B63">
      <w:pPr>
        <w:pStyle w:val="ba"/>
        <w:spacing w:after="160"/>
      </w:pPr>
      <w:r>
        <w:t xml:space="preserve">    a. 1.4</w:t>
      </w:r>
    </w:p>
    <w:p w:rsidR="00F329D8" w:rsidRDefault="00937B63">
      <w:pPr>
        <w:pStyle w:val="baa"/>
        <w:spacing w:after="160"/>
      </w:pPr>
      <w:r>
        <w:t xml:space="preserve">    b. 1.5</w:t>
      </w:r>
    </w:p>
    <w:p w:rsidR="00F329D8" w:rsidRDefault="00937B63">
      <w:pPr>
        <w:pStyle w:val="baab"/>
        <w:spacing w:after="160"/>
      </w:pPr>
      <w:r>
        <w:t xml:space="preserve">    c. 1.6</w:t>
      </w:r>
    </w:p>
    <w:p w:rsidR="00F329D8" w:rsidRDefault="00937B63">
      <w:pPr>
        <w:pStyle w:val="baaba"/>
        <w:spacing w:after="160"/>
      </w:pPr>
      <w:r>
        <w:t xml:space="preserve">    </w:t>
      </w:r>
      <w:r>
        <w:t>d. 1.7</w:t>
      </w:r>
    </w:p>
    <w:p w:rsidR="00F329D8" w:rsidRDefault="00937B63">
      <w:pPr>
        <w:pStyle w:val="baabaa"/>
        <w:spacing w:after="160"/>
      </w:pPr>
      <w:r>
        <w:t>3. The shape factor of standard rolled beam section varies from</w:t>
      </w:r>
    </w:p>
    <w:p w:rsidR="00F329D8" w:rsidRDefault="00937B63">
      <w:pPr>
        <w:pStyle w:val="baabaaa"/>
        <w:spacing w:after="160"/>
      </w:pPr>
      <w:r>
        <w:t xml:space="preserve">    a. 1.10 to 1.20</w:t>
      </w:r>
    </w:p>
    <w:p w:rsidR="00F329D8" w:rsidRDefault="00937B63">
      <w:pPr>
        <w:pStyle w:val="baabaaab"/>
        <w:spacing w:after="160"/>
      </w:pPr>
      <w:r>
        <w:t xml:space="preserve">    b. 1.20 to 1.30</w:t>
      </w:r>
    </w:p>
    <w:p w:rsidR="00F329D8" w:rsidRDefault="00937B63">
      <w:pPr>
        <w:pStyle w:val="baabaaaba"/>
        <w:spacing w:after="160"/>
      </w:pPr>
      <w:r>
        <w:t xml:space="preserve">    c. 1.30 to 1.40</w:t>
      </w:r>
    </w:p>
    <w:p w:rsidR="00F329D8" w:rsidRDefault="00937B63">
      <w:pPr>
        <w:pStyle w:val="baabaaabaa"/>
        <w:spacing w:after="160"/>
      </w:pPr>
      <w:r>
        <w:t xml:space="preserve">    d. 1.40 to 1.50</w:t>
      </w:r>
    </w:p>
    <w:p w:rsidR="00F329D8" w:rsidRDefault="00937B63">
      <w:pPr>
        <w:pStyle w:val="baabaaabaaa"/>
        <w:spacing w:after="160"/>
      </w:pPr>
      <w:r>
        <w:t>4. The property by which a body returns to its original shape after removal of the force, is called</w:t>
      </w:r>
    </w:p>
    <w:p w:rsidR="00F329D8" w:rsidRDefault="00937B63">
      <w:pPr>
        <w:pStyle w:val="baabaaabaaaa"/>
        <w:spacing w:after="160"/>
      </w:pPr>
      <w:r>
        <w:t xml:space="preserve">    a</w:t>
      </w:r>
      <w:r>
        <w:t>. plasticity</w:t>
      </w:r>
    </w:p>
    <w:p w:rsidR="00F329D8" w:rsidRDefault="00937B63">
      <w:pPr>
        <w:pStyle w:val="baabaaabaaaaa"/>
        <w:spacing w:after="160"/>
      </w:pPr>
      <w:r>
        <w:t xml:space="preserve">    b. elasticity</w:t>
      </w:r>
    </w:p>
    <w:p w:rsidR="00F329D8" w:rsidRDefault="00937B63">
      <w:pPr>
        <w:pStyle w:val="baabaaabaaaaab"/>
        <w:spacing w:after="160"/>
      </w:pPr>
      <w:r>
        <w:t xml:space="preserve">    c. ductility</w:t>
      </w:r>
    </w:p>
    <w:p w:rsidR="00F329D8" w:rsidRDefault="00937B63">
      <w:pPr>
        <w:pStyle w:val="baabaaabaaaaaba"/>
        <w:spacing w:after="160"/>
      </w:pPr>
      <w:r>
        <w:t xml:space="preserve">    d. malleability.</w:t>
      </w:r>
    </w:p>
    <w:p w:rsidR="00F329D8" w:rsidRDefault="00937B63">
      <w:pPr>
        <w:pStyle w:val="baabaaabaaaaabaa"/>
        <w:spacing w:after="160"/>
      </w:pPr>
      <w:r>
        <w:t>5. If a constant section beam is subjected to a uniform bending moment throughout, its length bends to</w:t>
      </w:r>
    </w:p>
    <w:p w:rsidR="00F329D8" w:rsidRDefault="00937B63">
      <w:pPr>
        <w:pStyle w:val="baabaaabaaaaabaaa"/>
        <w:spacing w:after="160"/>
      </w:pPr>
      <w:r>
        <w:t xml:space="preserve">    a. a circular arc</w:t>
      </w:r>
    </w:p>
    <w:p w:rsidR="00F329D8" w:rsidRDefault="00937B63">
      <w:pPr>
        <w:pStyle w:val="baabaaabaaaaabaaab"/>
        <w:spacing w:after="160"/>
      </w:pPr>
      <w:r>
        <w:t xml:space="preserve">    b. a parabolic arc</w:t>
      </w:r>
    </w:p>
    <w:p w:rsidR="00F329D8" w:rsidRDefault="00937B63">
      <w:pPr>
        <w:pStyle w:val="baabaaabaaaaabaaaba"/>
        <w:spacing w:after="160"/>
      </w:pPr>
      <w:r>
        <w:t xml:space="preserve">    c. a catenary</w:t>
      </w:r>
    </w:p>
    <w:p w:rsidR="00F329D8" w:rsidRDefault="00937B63">
      <w:pPr>
        <w:pStyle w:val="baabaaabaaaaabaaabaa"/>
        <w:spacing w:after="160"/>
      </w:pPr>
      <w:r>
        <w:t xml:space="preserve">    d. none of these.</w:t>
      </w:r>
    </w:p>
    <w:p w:rsidR="00F329D8" w:rsidRDefault="00937B63">
      <w:pPr>
        <w:pStyle w:val="baabaaabaaaaabaaabaaa"/>
        <w:spacing w:after="160"/>
      </w:pPr>
      <w:r>
        <w:t>6. Flint glass</w:t>
      </w:r>
    </w:p>
    <w:p w:rsidR="00F329D8" w:rsidRDefault="00937B63">
      <w:pPr>
        <w:pStyle w:val="baabaaabaaaaabaaabaaaa"/>
        <w:spacing w:after="160"/>
      </w:pPr>
      <w:r>
        <w:t xml:space="preserve">    a. has slightly the greater refracting power than crown glass</w:t>
      </w:r>
    </w:p>
    <w:p w:rsidR="00F329D8" w:rsidRDefault="00937B63">
      <w:pPr>
        <w:pStyle w:val="baabaaabaaaaabaaabaaaaa"/>
        <w:spacing w:after="160"/>
      </w:pPr>
      <w:r>
        <w:t xml:space="preserve">    b. has roughly double refracting power than that of crown</w:t>
      </w:r>
    </w:p>
    <w:p w:rsidR="00F329D8" w:rsidRDefault="00937B63">
      <w:pPr>
        <w:pStyle w:val="baabaaabaaaaabaaabaaaaaa"/>
        <w:spacing w:after="160"/>
      </w:pPr>
      <w:r>
        <w:lastRenderedPageBreak/>
        <w:t xml:space="preserve">    c. and crown glass proportions yield the required focal length and </w:t>
      </w:r>
      <w:proofErr w:type="spellStart"/>
      <w:r>
        <w:t>neutralise</w:t>
      </w:r>
      <w:proofErr w:type="spellEnd"/>
      <w:r>
        <w:t xml:space="preserve"> the dispersion produced by the</w:t>
      </w:r>
      <w:r>
        <w:t xml:space="preserve"> convex lens at the emergence from the concave</w:t>
      </w:r>
    </w:p>
    <w:p w:rsidR="00F329D8" w:rsidRDefault="00937B63">
      <w:pPr>
        <w:pStyle w:val="baabaaabaaaaabaaabaaaaaaa"/>
        <w:spacing w:after="160"/>
      </w:pPr>
      <w:r>
        <w:t xml:space="preserve">    d. all the above.</w:t>
      </w:r>
    </w:p>
    <w:p w:rsidR="00F329D8" w:rsidRDefault="00937B63">
      <w:pPr>
        <w:pStyle w:val="baabaaabaaaaabaaabaaaaaaab"/>
        <w:spacing w:after="160"/>
      </w:pPr>
      <w:r>
        <w:t>7. While viewing through a level telescope and moving the eye slightly, a relative movement occurs between the image of the levelling staff and the cross hairs. The instrument is</w:t>
      </w:r>
    </w:p>
    <w:p w:rsidR="00F329D8" w:rsidRDefault="00937B63">
      <w:pPr>
        <w:pStyle w:val="baabaaabaaaaabaaabaaaaaaaba"/>
        <w:spacing w:after="160"/>
      </w:pPr>
      <w:r>
        <w:t xml:space="preserve">    a. c</w:t>
      </w:r>
      <w:r>
        <w:t xml:space="preserve">orrectly </w:t>
      </w:r>
      <w:proofErr w:type="spellStart"/>
      <w:r>
        <w:t>focussed</w:t>
      </w:r>
      <w:proofErr w:type="spellEnd"/>
    </w:p>
    <w:p w:rsidR="00F329D8" w:rsidRDefault="00937B63">
      <w:pPr>
        <w:pStyle w:val="baabaaabaaaaabaaabaaaaaaabaa"/>
        <w:spacing w:after="160"/>
      </w:pPr>
      <w:r>
        <w:t xml:space="preserve">    b. not correctly </w:t>
      </w:r>
      <w:proofErr w:type="spellStart"/>
      <w:r>
        <w:t>focussed</w:t>
      </w:r>
      <w:proofErr w:type="spellEnd"/>
    </w:p>
    <w:p w:rsidR="00F329D8" w:rsidRDefault="00937B63">
      <w:pPr>
        <w:pStyle w:val="baabaaabaaaaabaaabaaaaaaabaaa"/>
        <w:spacing w:after="160"/>
      </w:pPr>
      <w:r>
        <w:t xml:space="preserve">    c. said to have parallax</w:t>
      </w:r>
    </w:p>
    <w:p w:rsidR="00F329D8" w:rsidRDefault="00937B63">
      <w:pPr>
        <w:pStyle w:val="baabaaabaaaaabaaabaaaaaaabaaab"/>
        <w:spacing w:after="160"/>
      </w:pPr>
      <w:r>
        <w:t xml:space="preserve">    d. free from parallax.</w:t>
      </w:r>
    </w:p>
    <w:p w:rsidR="00F329D8" w:rsidRDefault="00937B63">
      <w:pPr>
        <w:pStyle w:val="baabaaabaaaaabaaabaaaaaaabaaaba"/>
        <w:spacing w:after="160"/>
      </w:pPr>
      <w:r>
        <w:t xml:space="preserve">8. Closed contours of decreasing values towards their </w:t>
      </w:r>
      <w:proofErr w:type="spellStart"/>
      <w:r>
        <w:t>centre</w:t>
      </w:r>
      <w:proofErr w:type="spellEnd"/>
      <w:r>
        <w:t>, represent</w:t>
      </w:r>
    </w:p>
    <w:p w:rsidR="00F329D8" w:rsidRDefault="00937B63">
      <w:pPr>
        <w:pStyle w:val="baaaababaaaabaaaaabaaaaaabaaaababaaaaaabaaaaababaaaaaaaba"/>
        <w:spacing w:after="160"/>
      </w:pPr>
      <w:r>
        <w:t xml:space="preserve">    a. a hill</w:t>
      </w:r>
    </w:p>
    <w:p w:rsidR="00F329D8" w:rsidRDefault="00937B63">
      <w:pPr>
        <w:pStyle w:val="baaaababaaaabaaaaabaaaaaabaaaababaaaaaabaaaaababaaaaaaabaa"/>
        <w:spacing w:after="160"/>
      </w:pPr>
      <w:r>
        <w:t xml:space="preserve">    b. a depression</w:t>
      </w:r>
    </w:p>
    <w:p w:rsidR="00F329D8" w:rsidRDefault="00937B63">
      <w:pPr>
        <w:pStyle w:val="baaaababaaaabaaaaabaaaaaabaaaababaaaaaabaaaaababaaaaaaabaab"/>
        <w:spacing w:after="160"/>
      </w:pPr>
      <w:r>
        <w:t xml:space="preserve">    c. a saddle or pass</w:t>
      </w:r>
    </w:p>
    <w:p w:rsidR="00F329D8" w:rsidRDefault="00937B63">
      <w:pPr>
        <w:pStyle w:val="baabaaabaaaaabaaabaaaaaaabaaaba"/>
        <w:spacing w:after="160"/>
      </w:pPr>
      <w:r>
        <w:t xml:space="preserve">    d. a river bed.</w:t>
      </w:r>
    </w:p>
    <w:p w:rsidR="00F329D8" w:rsidRDefault="00937B63">
      <w:pPr>
        <w:pStyle w:val="baabaaabaaaaabaaabaaaaaaabaaabaabaaa"/>
        <w:spacing w:after="160"/>
      </w:pPr>
      <w:r>
        <w:t>9.</w:t>
      </w:r>
      <w:r>
        <w:t xml:space="preserve"> Reduced bearing of a line is an angle between</w:t>
      </w:r>
    </w:p>
    <w:p w:rsidR="00F329D8" w:rsidRDefault="00937B63">
      <w:pPr>
        <w:pStyle w:val="baabaaabaaaaabaaabaaaaaaabaaabaabaaaa"/>
        <w:spacing w:after="160"/>
      </w:pPr>
      <w:r>
        <w:t xml:space="preserve">    a. north line and given line measured clockwise</w:t>
      </w:r>
    </w:p>
    <w:p w:rsidR="00F329D8" w:rsidRDefault="00937B63">
      <w:pPr>
        <w:pStyle w:val="baabaaabaaaaabaaabaaaaaaabaaabaabaaaaa"/>
        <w:spacing w:after="160"/>
      </w:pPr>
      <w:r>
        <w:t xml:space="preserve">    b. north line and given line measured anticlockwise</w:t>
      </w:r>
    </w:p>
    <w:p w:rsidR="00F329D8" w:rsidRDefault="00937B63">
      <w:pPr>
        <w:pStyle w:val="baabaaabaaaaabaaabaaaaaaabaaabaabaaaaaa"/>
        <w:spacing w:after="160"/>
      </w:pPr>
      <w:r>
        <w:t xml:space="preserve">    c. east or west and the given line</w:t>
      </w:r>
    </w:p>
    <w:p w:rsidR="00F329D8" w:rsidRDefault="00937B63">
      <w:pPr>
        <w:pStyle w:val="baabaaabaaaaabaaabaaaaaaabaaabaabaaaaaaa"/>
        <w:spacing w:after="160"/>
      </w:pPr>
      <w:r>
        <w:t xml:space="preserve">    d. given line and the part of the meridian whether N end o</w:t>
      </w:r>
      <w:r>
        <w:t>r S end, lying adjacent to it.</w:t>
      </w:r>
    </w:p>
    <w:p w:rsidR="00F329D8" w:rsidRDefault="00937B63">
      <w:pPr>
        <w:pStyle w:val="baabaaabaaaaabaaabaaaaaaabaaabaabaaaaaaab"/>
        <w:spacing w:after="160"/>
      </w:pPr>
      <w:r>
        <w:t>10. Prismatic compass is considered more accurate than a surveyor's compass, because</w:t>
      </w:r>
    </w:p>
    <w:p w:rsidR="00F329D8" w:rsidRDefault="00937B63">
      <w:pPr>
        <w:pStyle w:val="baabaaabaaaaabaaabaaaaaaabaaabaabaaaaaaaba"/>
        <w:spacing w:after="160"/>
      </w:pPr>
      <w:r>
        <w:t xml:space="preserve">    a. it is provided with a sliding glass in the object vane</w:t>
      </w:r>
    </w:p>
    <w:p w:rsidR="00F329D8" w:rsidRDefault="00937B63">
      <w:pPr>
        <w:pStyle w:val="baabaaabaaaaabaaabaaaaaaabaaabaabaaaaaaabaa"/>
        <w:spacing w:after="160"/>
      </w:pPr>
      <w:r>
        <w:t xml:space="preserve">    b. its graduations are in whole circle bearings</w:t>
      </w:r>
    </w:p>
    <w:p w:rsidR="00F329D8" w:rsidRDefault="00937B63">
      <w:pPr>
        <w:pStyle w:val="baabaaabaaaaabaaabaaaaaaabaaabaabaaaaaaabaaa"/>
        <w:spacing w:after="160"/>
      </w:pPr>
      <w:r>
        <w:t xml:space="preserve">    c. it is provided with</w:t>
      </w:r>
      <w:r>
        <w:t xml:space="preserve"> a prism to facilitate reading of its graduated circle</w:t>
      </w:r>
    </w:p>
    <w:p w:rsidR="00F329D8" w:rsidRDefault="00937B63">
      <w:pPr>
        <w:pStyle w:val="baabaaabaaaaabaaabaaaaaaabaaabaabaaaaaaabaaab"/>
        <w:spacing w:after="160"/>
      </w:pPr>
      <w:r>
        <w:t xml:space="preserve">    d. both (c) and (d).</w:t>
      </w:r>
    </w:p>
    <w:p w:rsidR="00F329D8" w:rsidRDefault="00937B63">
      <w:pPr>
        <w:pStyle w:val="baabaaabaaaaabaaabaaaaaaabaaabaabaaaaaaabaaaba"/>
        <w:spacing w:after="160"/>
      </w:pPr>
      <w:r>
        <w:t>11. The method generally preferred to for contouring an undulating area, is</w:t>
      </w:r>
    </w:p>
    <w:p w:rsidR="00F329D8" w:rsidRDefault="00937B63">
      <w:pPr>
        <w:pStyle w:val="baabaaabaaaaabaaabaaaaaaabaaabaabaaaaaaabaaabaa"/>
        <w:spacing w:after="160"/>
      </w:pPr>
      <w:r>
        <w:t xml:space="preserve">    a. chain surveying</w:t>
      </w:r>
    </w:p>
    <w:p w:rsidR="00F329D8" w:rsidRDefault="00937B63">
      <w:pPr>
        <w:pStyle w:val="baabaaabaaaaabaaabaaaaaaabaaabaabaaaaaaabaaabaaa"/>
        <w:spacing w:after="160"/>
      </w:pPr>
      <w:r>
        <w:t xml:space="preserve">    b. plane table surveying</w:t>
      </w:r>
    </w:p>
    <w:p w:rsidR="00F329D8" w:rsidRDefault="00937B63">
      <w:pPr>
        <w:pStyle w:val="baabaaabaaaaabaaabaaaaaaabaaabaabaaaaaaabaaabaaaa"/>
        <w:spacing w:after="160"/>
      </w:pPr>
      <w:r>
        <w:t xml:space="preserve">    c. </w:t>
      </w:r>
      <w:proofErr w:type="spellStart"/>
      <w:r>
        <w:t>tacheometrical</w:t>
      </w:r>
      <w:proofErr w:type="spellEnd"/>
      <w:r>
        <w:t xml:space="preserve"> surveying</w:t>
      </w:r>
    </w:p>
    <w:p w:rsidR="00F329D8" w:rsidRDefault="00937B63">
      <w:pPr>
        <w:pStyle w:val="baabaaabaaaaabaaabaaaaaaabaaabaabaaaaaaabaaabaaaab"/>
        <w:spacing w:after="160"/>
      </w:pPr>
      <w:r>
        <w:t xml:space="preserve">    d. compass </w:t>
      </w:r>
      <w:r>
        <w:t>surveying.</w:t>
      </w:r>
    </w:p>
    <w:p w:rsidR="00F329D8" w:rsidRDefault="00937B63">
      <w:pPr>
        <w:pStyle w:val="baabaaabaaaaabaaabaaaaaaabaaabaabaaaaaaabaaabaaaaba"/>
        <w:spacing w:after="160"/>
      </w:pPr>
      <w:r>
        <w:lastRenderedPageBreak/>
        <w:t>12. The additional lines which are measured to show the correctness of the chain surveying are called:</w:t>
      </w:r>
    </w:p>
    <w:p w:rsidR="00F329D8" w:rsidRDefault="00937B63">
      <w:pPr>
        <w:pStyle w:val="baabaaabaaaaabaaabaaaaaaabaaabaabaaaaaaabaaabaaaabaa"/>
        <w:spacing w:after="160"/>
      </w:pPr>
      <w:r>
        <w:t xml:space="preserve">    a. check clines</w:t>
      </w:r>
    </w:p>
    <w:p w:rsidR="00F329D8" w:rsidRDefault="00937B63">
      <w:pPr>
        <w:pStyle w:val="baabaaabaaaaabaaabaaaaaaabaaabaabaaaaaaabaaabaaaabaaa"/>
        <w:spacing w:after="160"/>
      </w:pPr>
      <w:r>
        <w:t xml:space="preserve">    b. proof lines</w:t>
      </w:r>
    </w:p>
    <w:p w:rsidR="00F329D8" w:rsidRDefault="00937B63">
      <w:pPr>
        <w:pStyle w:val="baabaaabaaaaabaaabaaaaaaabaaabaabaaaaaaabaaabaaaabaaaa"/>
        <w:spacing w:after="160"/>
      </w:pPr>
      <w:r>
        <w:t xml:space="preserve">    c. tie lines</w:t>
      </w:r>
    </w:p>
    <w:p w:rsidR="00F329D8" w:rsidRDefault="00937B63">
      <w:pPr>
        <w:pStyle w:val="baabaaabaaaaabaaabaaaaaaabaaabaabaaaaaaabaaabaaaabaaaaa"/>
        <w:spacing w:after="160"/>
      </w:pPr>
      <w:r>
        <w:t xml:space="preserve">    d. all of these.</w:t>
      </w:r>
    </w:p>
    <w:p w:rsidR="00F329D8" w:rsidRDefault="00937B63">
      <w:pPr>
        <w:pStyle w:val="baabaaabaaaaabaaabaaaaaaabaaabaabaaaaaaabaaabaaaabaaaaab"/>
        <w:spacing w:after="160"/>
      </w:pPr>
      <w:r>
        <w:t>13. Pick up the correct statement from the following:</w:t>
      </w:r>
    </w:p>
    <w:p w:rsidR="00F329D8" w:rsidRDefault="00937B63">
      <w:pPr>
        <w:pStyle w:val="baabaaabaaaaabaaabaaaaaaabaaabaabaaaaaaabaaabaaaabaaaaaba"/>
        <w:spacing w:after="160"/>
      </w:pPr>
      <w:r>
        <w:t xml:space="preserve">    a. </w:t>
      </w:r>
      <w:r>
        <w:t>Impurities float on the molten iron as slag</w:t>
      </w:r>
    </w:p>
    <w:p w:rsidR="00F329D8" w:rsidRDefault="00937B63">
      <w:pPr>
        <w:pStyle w:val="baabaaabaaaaabaaabaaaaaaabaaabaabaaaaaaabaaabaaaabaaaaabaa"/>
        <w:spacing w:after="160"/>
      </w:pPr>
      <w:r>
        <w:t xml:space="preserve">    b. The slag contains lime about 45%</w:t>
      </w:r>
    </w:p>
    <w:p w:rsidR="00F329D8" w:rsidRDefault="00937B63">
      <w:pPr>
        <w:pStyle w:val="baabaaabaaaaabaaabaaaaaaabaaabaabaaaaaaabaaabaaaabaaaaabaaa"/>
        <w:spacing w:after="160"/>
      </w:pPr>
      <w:r>
        <w:t xml:space="preserve">    c. The molten iron is made to run, in a long channel formed in sand called 'sow'</w:t>
      </w:r>
    </w:p>
    <w:p w:rsidR="00F329D8" w:rsidRDefault="00937B63">
      <w:pPr>
        <w:pStyle w:val="baabaaabaaaaabaaabaaaaaaabaaabaabaaaaaaabaaabaaaabaaaaabaaaa"/>
        <w:spacing w:after="160"/>
      </w:pPr>
      <w:r>
        <w:t xml:space="preserve">    d. All the above.</w:t>
      </w:r>
    </w:p>
    <w:p w:rsidR="00F329D8" w:rsidRDefault="00937B63">
      <w:pPr>
        <w:pStyle w:val="baabaaabaaaaabaaabaaaaaaabaaabaabaaaaaaabaaabaaaabaaaaabaaaab"/>
        <w:spacing w:after="160"/>
      </w:pPr>
      <w:r>
        <w:t xml:space="preserve">14. The commonly used </w:t>
      </w:r>
      <w:proofErr w:type="spellStart"/>
      <w:r>
        <w:t>colour</w:t>
      </w:r>
      <w:proofErr w:type="spellEnd"/>
      <w:r>
        <w:t xml:space="preserve"> pigment in paints, is</w:t>
      </w:r>
    </w:p>
    <w:p w:rsidR="00F329D8" w:rsidRDefault="00937B63">
      <w:pPr>
        <w:pStyle w:val="baabaaabaaaaabaaabaaaaaaabaaabaabaaaaaaabaaabaaaabaaaaabaaaaba"/>
        <w:spacing w:after="160"/>
      </w:pPr>
      <w:r>
        <w:t xml:space="preserve">    a. carbon </w:t>
      </w:r>
      <w:r>
        <w:t>black</w:t>
      </w:r>
    </w:p>
    <w:p w:rsidR="00F329D8" w:rsidRDefault="00937B63">
      <w:pPr>
        <w:pStyle w:val="baabaaabaaaaabaaabaaaaaaabaaabaabaaaaaaabaaabaaaabaaaaabaaaabaa"/>
        <w:spacing w:after="160"/>
      </w:pPr>
      <w:r>
        <w:t xml:space="preserve">    b. iron oxide</w:t>
      </w:r>
    </w:p>
    <w:p w:rsidR="00F329D8" w:rsidRDefault="00937B63">
      <w:pPr>
        <w:pStyle w:val="baabaaabaaaaabaaabaaaaaaabaaabaabaaaaaaabaaabaaaabaaaaabaaaabaaa"/>
        <w:spacing w:after="160"/>
      </w:pPr>
      <w:r>
        <w:t xml:space="preserve">    c. lamp black</w:t>
      </w:r>
    </w:p>
    <w:p w:rsidR="00F329D8" w:rsidRDefault="00937B63">
      <w:pPr>
        <w:pStyle w:val="baabaaabaaaaabaaabaaaaaaabaaabaabaaaaaaabaaabaaaabaaaaabaaaabaaaa"/>
        <w:spacing w:after="160"/>
      </w:pPr>
      <w:r>
        <w:t xml:space="preserve">    d. all the above.</w:t>
      </w:r>
    </w:p>
    <w:p w:rsidR="00F329D8" w:rsidRDefault="00937B63">
      <w:pPr>
        <w:pStyle w:val="baabaaabaaaaabaaabaaaaaaabaaabaabaaaaaaabaaabaaaabaaaaabaaaabaaaab"/>
        <w:spacing w:after="160"/>
      </w:pPr>
      <w:r>
        <w:t>15. For a 50 kg cement bag water required, is</w:t>
      </w:r>
    </w:p>
    <w:p w:rsidR="00F329D8" w:rsidRDefault="00937B63">
      <w:pPr>
        <w:pStyle w:val="baabaaabaaaaabaaabaaaaaaabaaabaabaaaaaaabaaabaaaabaaaaabaaaabaaaaba"/>
        <w:spacing w:after="160"/>
      </w:pPr>
      <w:r>
        <w:t xml:space="preserve">    a. 18.5 </w:t>
      </w:r>
      <w:proofErr w:type="spellStart"/>
      <w:r>
        <w:t>litres</w:t>
      </w:r>
      <w:proofErr w:type="spellEnd"/>
    </w:p>
    <w:p w:rsidR="00F329D8" w:rsidRDefault="00937B63">
      <w:pPr>
        <w:pStyle w:val="baabaaabaaaaabaaabaaaaaaabaaabaabaaaaaaabaaabaaaabaaaaabaaaabaaaabaa"/>
        <w:spacing w:after="160"/>
      </w:pPr>
      <w:r>
        <w:t xml:space="preserve">    b. 20.5 </w:t>
      </w:r>
      <w:proofErr w:type="spellStart"/>
      <w:r>
        <w:t>litres</w:t>
      </w:r>
      <w:proofErr w:type="spellEnd"/>
    </w:p>
    <w:p w:rsidR="00F329D8" w:rsidRDefault="00937B63">
      <w:pPr>
        <w:pStyle w:val="baabaaabaaaaabaaabaaaaaaabaaabaabaaaaaaabaaabaaaabaaaaabaaaabaaaabaaa"/>
        <w:spacing w:after="160"/>
      </w:pPr>
      <w:r>
        <w:t xml:space="preserve">    c. 22.5 </w:t>
      </w:r>
      <w:proofErr w:type="spellStart"/>
      <w:r>
        <w:t>litres</w:t>
      </w:r>
      <w:proofErr w:type="spellEnd"/>
    </w:p>
    <w:p w:rsidR="00F329D8" w:rsidRDefault="00937B63">
      <w:pPr>
        <w:pStyle w:val="baabaaabaaaaabaaabaaaaaaabaaabaabaaaaaaabaaabaaaabaaaaabaaaabaaaabaaab"/>
        <w:spacing w:after="160"/>
      </w:pPr>
      <w:r>
        <w:t xml:space="preserve">    d. 25 </w:t>
      </w:r>
      <w:proofErr w:type="spellStart"/>
      <w:r>
        <w:t>litres</w:t>
      </w:r>
      <w:proofErr w:type="spellEnd"/>
      <w:r>
        <w:t>.</w:t>
      </w:r>
    </w:p>
    <w:p w:rsidR="00F329D8" w:rsidRDefault="00937B63">
      <w:pPr>
        <w:pStyle w:val="baabaaabaaaaabaaabaaaaaaabaaabaabaaaaaaabaaabaaaabaaaaabaaaabaaaabaaaba"/>
        <w:spacing w:after="160"/>
      </w:pPr>
      <w:r>
        <w:t>16. Pick up the correct statement from the following:</w:t>
      </w:r>
    </w:p>
    <w:p w:rsidR="00F329D8" w:rsidRDefault="00937B63">
      <w:pPr>
        <w:pStyle w:val="baabaaabaaaaabaaabaaaaaaabaaabaabaaaaaaabaaabaaaabaaaaabaaaabaaaabaaabaa"/>
        <w:spacing w:after="160"/>
      </w:pPr>
      <w:r>
        <w:t xml:space="preserve">    a. For mass c</w:t>
      </w:r>
      <w:r>
        <w:t>oncrete structures subjected to wetting and drying, the water ratio should be 0.55</w:t>
      </w:r>
    </w:p>
    <w:p w:rsidR="00F329D8" w:rsidRDefault="00937B63">
      <w:pPr>
        <w:pStyle w:val="baabaaabaaaaabaaabaaaaaaabaaabaabaaaaaaabaaabaaaabaaaaabaaaabaaaabaaabaaa"/>
        <w:spacing w:after="160"/>
      </w:pPr>
      <w:r>
        <w:t xml:space="preserve">    b. For thin structures which remain continuously under water, the water-cement ratio by weight should be 0.55</w:t>
      </w:r>
    </w:p>
    <w:p w:rsidR="00F329D8" w:rsidRDefault="00937B63">
      <w:pPr>
        <w:pStyle w:val="baabaaabaaaaabaaabaaaaaaabaaabaabaaaaaaabaaabaaaabaaaaabaaaabaaaabaaabaaaa"/>
        <w:spacing w:after="160"/>
      </w:pPr>
      <w:r>
        <w:t xml:space="preserve">    c. For massive concrete structures which remain continu</w:t>
      </w:r>
      <w:r>
        <w:t>ously under water, the water cement ratio by weight should be 0.65</w:t>
      </w:r>
    </w:p>
    <w:p w:rsidR="00F329D8" w:rsidRDefault="00937B63">
      <w:pPr>
        <w:pStyle w:val="baabaaabaaaaabaaabaaaaaaabaaabaabaaaaaaabaaabaaaabaaaaabaaaabaaaabaaabaaaaa"/>
        <w:spacing w:after="160"/>
      </w:pPr>
      <w:r>
        <w:t xml:space="preserve">    d. All the above.</w:t>
      </w:r>
    </w:p>
    <w:p w:rsidR="00F329D8" w:rsidRDefault="00937B63">
      <w:pPr>
        <w:pStyle w:val="baabaaabaaaaabaaabaaaaaaabaaabaabaaaaaaabaaabaaaabaaaaabaaaabaaaabaaabaaaaab"/>
        <w:spacing w:after="160"/>
      </w:pPr>
      <w:r>
        <w:t>17. Pick up the correct statement from the following:</w:t>
      </w:r>
    </w:p>
    <w:p w:rsidR="00F329D8" w:rsidRDefault="00937B63">
      <w:pPr>
        <w:pStyle w:val="baabaaabaaaaabaaabaaaaaaabaaabaabaaaaaaabaaabaaaabaaaaabaaaabaaaabaaabaaaaaba"/>
        <w:spacing w:after="160"/>
      </w:pPr>
      <w:r>
        <w:t xml:space="preserve">    a. The silica in excess makes the cement stronger but its setting time also increases</w:t>
      </w:r>
    </w:p>
    <w:p w:rsidR="00F329D8" w:rsidRDefault="00937B63">
      <w:pPr>
        <w:pStyle w:val="baabaaabaaaaabaaabaaaaaaabaaabaabaaaaaaabaaabaaaabaaaaabaaaabaaaabaaabaaaaabaa"/>
        <w:spacing w:after="160"/>
      </w:pPr>
      <w:r>
        <w:lastRenderedPageBreak/>
        <w:t xml:space="preserve">    b. The excess </w:t>
      </w:r>
      <w:r>
        <w:t>amount of alumina weakens the cement</w:t>
      </w:r>
    </w:p>
    <w:p w:rsidR="00F329D8" w:rsidRDefault="00937B63">
      <w:pPr>
        <w:pStyle w:val="baabaaabaaaaabaaabaaaaaaabaaabaabaaaaaaabaaabaaaabaaaaabaaaabaaaabaaabaaaaabaaa"/>
        <w:spacing w:after="160"/>
      </w:pPr>
      <w:r>
        <w:t xml:space="preserve">    c. The addition of gypsum increases the initial setting time of cement</w:t>
      </w:r>
    </w:p>
    <w:p w:rsidR="00F329D8" w:rsidRDefault="00937B63">
      <w:pPr>
        <w:pStyle w:val="baabaaabaaaaabaaabaaaaaaabaaabaabaaaaaaabaaabaaaabaaaaabaaaabaaaabaaabaaaaabaaaa"/>
        <w:spacing w:after="160"/>
      </w:pPr>
      <w:r>
        <w:t xml:space="preserve">    d. All the above.</w:t>
      </w:r>
    </w:p>
    <w:p w:rsidR="00F329D8" w:rsidRDefault="00937B63">
      <w:pPr>
        <w:pStyle w:val="baabaaabaaaaabaaabaaaaaaabaaabaabaaaaaaabaaabaaaabaaaaabaaaabaaaabaaabaaaaabaaaab"/>
        <w:spacing w:after="160"/>
      </w:pPr>
      <w:r>
        <w:t>18. Pick up the correct statement from the following:</w:t>
      </w:r>
    </w:p>
    <w:p w:rsidR="00F329D8" w:rsidRDefault="00937B63">
      <w:pPr>
        <w:pStyle w:val="baabaaabaaaaabaaabaaaaaaabaaabaabaaaaaaabaaabaaaabaaaaabaaaabaaaabaaabaaaaabaaaaba"/>
        <w:spacing w:after="160"/>
      </w:pPr>
      <w:r>
        <w:t xml:space="preserve">    a. The distinct plane of division along which a stone can easily</w:t>
      </w:r>
      <w:r>
        <w:t xml:space="preserve"> be split, is called natural bed of stone</w:t>
      </w:r>
    </w:p>
    <w:p w:rsidR="00F329D8" w:rsidRDefault="00937B63">
      <w:pPr>
        <w:pStyle w:val="baabaaabaaaaabaaabaaaaaaabaaabaabaaaaaaabaaabaaaabaaaaabaaaabaaaabaaabaaaaabaaaabaa"/>
        <w:spacing w:after="160"/>
      </w:pPr>
      <w:r>
        <w:t xml:space="preserve">    b. The natural bed of sedimentary rocks is along the planes of stratification</w:t>
      </w:r>
    </w:p>
    <w:p w:rsidR="00F329D8" w:rsidRDefault="00937B63">
      <w:pPr>
        <w:pStyle w:val="baabaaabaaaaabaaabaaaaaaabaaabaabaaaaaaabaaabaaaabaaaaabaaaabaaaabaaabaaaaabaaaabaaa"/>
        <w:spacing w:after="160"/>
      </w:pPr>
      <w:r>
        <w:t xml:space="preserve">    c. The natural bed of igneous rocks is not defined</w:t>
      </w:r>
    </w:p>
    <w:p w:rsidR="00F329D8" w:rsidRDefault="00937B63">
      <w:pPr>
        <w:pStyle w:val="baabaaabaaaaabaaabaaaaaaabaaabaabaaaaaaabaaabaaaabaaaaabaaaabaaaabaaabaaaaabaaaabaaaa"/>
        <w:spacing w:after="160"/>
      </w:pPr>
      <w:r>
        <w:t xml:space="preserve">    d. All the above.</w:t>
      </w:r>
    </w:p>
    <w:p w:rsidR="00F329D8" w:rsidRDefault="00937B63">
      <w:pPr>
        <w:pStyle w:val="baabaaabaaaaabaaabaaaaaaabaaabaabaaaaaaabaaabaaaabaaaaabaaaabaaaabaaabaaaaabaaaabaaaab"/>
        <w:spacing w:after="160"/>
      </w:pPr>
      <w:r>
        <w:t>19. Pick up the correct statement from the following:</w:t>
      </w:r>
    </w:p>
    <w:p w:rsidR="00F329D8" w:rsidRDefault="00937B63">
      <w:pPr>
        <w:pStyle w:val="baabaaabaaaaabaaabaaaaaaabaaabaabaaaaaaabaaabaaaabaaaaabaaaabaaaabaaabaaaaabaaaabaaaaba"/>
        <w:spacing w:after="160"/>
      </w:pPr>
      <w:r>
        <w:t xml:space="preserve"> </w:t>
      </w:r>
      <w:r>
        <w:t xml:space="preserve">   a. The specific gravity of aggregate is important for the determination of the moisture content</w:t>
      </w:r>
    </w:p>
    <w:p w:rsidR="00F329D8" w:rsidRDefault="00937B63">
      <w:pPr>
        <w:pStyle w:val="baabaaabaaaaabaaabaaaaaaabaaabaabaaaaaaabaaabaaaabaaaaabaaaabaaaabaaabaaaaabaaaabaaaabaa"/>
        <w:spacing w:after="160"/>
      </w:pPr>
      <w:r>
        <w:t xml:space="preserve">    b. The absorption and porosity of an aggregate influence the property of the concrete</w:t>
      </w:r>
    </w:p>
    <w:p w:rsidR="00F329D8" w:rsidRDefault="00937B63">
      <w:pPr>
        <w:pStyle w:val="baabaaabaaaaabaaabaaaaaaabaaabaabaaaaaaabaaabaaaabaaaaabaaaabaaaabaaabaaaaabaaaabaaaabaaa"/>
        <w:spacing w:after="160"/>
      </w:pPr>
      <w:r>
        <w:t xml:space="preserve">    c. A highly absorptive aggregate reduces the workability of con</w:t>
      </w:r>
      <w:r>
        <w:t>crete considerably</w:t>
      </w:r>
    </w:p>
    <w:p w:rsidR="00F329D8" w:rsidRDefault="00937B63">
      <w:pPr>
        <w:pStyle w:val="baabaaabaaaaabaaabaaaaaaabaaabaabaaaaaaabaaabaaaabaaaaabaaaabaaaabaaabaaaaabaaaabaaaabaaaa"/>
        <w:spacing w:after="160"/>
      </w:pPr>
      <w:r>
        <w:t xml:space="preserve">    d. All the above.</w:t>
      </w:r>
    </w:p>
    <w:p w:rsidR="00F329D8" w:rsidRDefault="00937B63">
      <w:pPr>
        <w:pStyle w:val="baabaaabaaaaabaaabaaaaaaabaaabaabaaaaaaabaaabaaaabaaaaabaaaabaaaabaaabaaaaabaaaabaaaabaaaab"/>
        <w:spacing w:after="160"/>
      </w:pPr>
      <w:r>
        <w:t>20. Pick up the incorrect statement from the following:</w:t>
      </w:r>
    </w:p>
    <w:p w:rsidR="00F329D8" w:rsidRDefault="00937B63">
      <w:pPr>
        <w:pStyle w:val="baabaaabaaaaabaaabaaaaaaabaaabaabaaaaaaabaaabaaaabaaaaabaaaabaaaabaaabaaaaabaaaabaaaabaaaaba"/>
        <w:spacing w:after="160"/>
      </w:pPr>
      <w:r>
        <w:t xml:space="preserve">    a. The process of changing cement paste into hard mass, is known as setting of cement</w:t>
      </w:r>
    </w:p>
    <w:p w:rsidR="00F329D8" w:rsidRDefault="00937B63">
      <w:pPr>
        <w:pStyle w:val="baabaaabaaaaabaaabaaaaaaabaaabaabaaaaaaabaaabaaaabaaaaabaaaabaaaabaaabaaaaabaaaabaaaabaaaabaa"/>
        <w:spacing w:after="160"/>
      </w:pPr>
      <w:r>
        <w:t xml:space="preserve">    b. The phenomenon by virtue of which cement does not allow transm</w:t>
      </w:r>
      <w:r>
        <w:t>ission of sound, is known as soundness of cement</w:t>
      </w:r>
    </w:p>
    <w:p w:rsidR="00F329D8" w:rsidRDefault="00937B63">
      <w:pPr>
        <w:pStyle w:val="baabaaabaaaaabaaabaaaaaaabaaabaabaaaaaaabaaabaaaabaaaaabaaaabaaaabaaabaaaaabaaaabaaaabaaaabaab"/>
        <w:spacing w:after="160"/>
      </w:pPr>
      <w:r>
        <w:t xml:space="preserve">    c. The heat generated during chemical reaction of cement with water, is known as heat of hydration</w:t>
      </w:r>
    </w:p>
    <w:p w:rsidR="00F329D8" w:rsidRDefault="00937B63">
      <w:pPr>
        <w:pStyle w:val="baabaaabaaaaabaaabaaaaaaabaaabaabaaaaaaabaaabaaaabaaaaabaaaabaaaabaaabaaaaabaaaabaaaabaaaabaaba"/>
        <w:spacing w:after="160"/>
      </w:pPr>
      <w:r>
        <w:t xml:space="preserve">    d. None of these.</w:t>
      </w:r>
    </w:p>
    <w:p w:rsidR="00F329D8" w:rsidRDefault="00937B63">
      <w:pPr>
        <w:pStyle w:val="baabaaabaaaaabaaabaaaaaaabaaabaabaaaaaaabaaabaaaabaaaaabaaaabaaaabaaabaaaaabaaaabaaaabaaaabaabaa"/>
        <w:spacing w:after="160"/>
      </w:pPr>
      <w:r>
        <w:t>21. Gypsum is added for</w:t>
      </w:r>
    </w:p>
    <w:p w:rsidR="00F329D8" w:rsidRDefault="00937B63">
      <w:pPr>
        <w:pStyle w:val="baabaaabaaaaabaaabaaaaaaabaaabaabaaaaaaabaaabaaaabaaaaabaaaabaaaabaaabaaaaabaaaabaaaabaaaabaabaaa"/>
        <w:spacing w:after="160"/>
      </w:pPr>
      <w:r>
        <w:t xml:space="preserve">    a. </w:t>
      </w:r>
      <w:proofErr w:type="spellStart"/>
      <w:r>
        <w:t>colour</w:t>
      </w:r>
      <w:proofErr w:type="spellEnd"/>
    </w:p>
    <w:p w:rsidR="00F329D8" w:rsidRDefault="00937B63">
      <w:pPr>
        <w:pStyle w:val="baabaaabaaaaabaaabaaaaaaabaaabaabaaaaaaabaaabaaaabaaaaabaaaabaaaabaaabaaaaabaaaabaaaabaaaabaabaaaa"/>
        <w:spacing w:after="160"/>
      </w:pPr>
      <w:r>
        <w:t xml:space="preserve">    b. strength</w:t>
      </w:r>
    </w:p>
    <w:p w:rsidR="00F329D8" w:rsidRDefault="00937B63">
      <w:pPr>
        <w:pStyle w:val="baabaaabaaaaabaaabaaaaaaabaaabaabaaaaaaabaaabaaaabaaaaabaaaabaaaabaaabaaaaabaaaabaaaabaaaabaabaaaaa"/>
        <w:spacing w:after="160"/>
      </w:pPr>
      <w:r>
        <w:t xml:space="preserve">    c. controlling setting </w:t>
      </w:r>
      <w:r>
        <w:t>time</w:t>
      </w:r>
    </w:p>
    <w:p w:rsidR="00F329D8" w:rsidRDefault="00937B63">
      <w:pPr>
        <w:pStyle w:val="baabaaabaaaaabaaabaaaaaaabaaabaabaaaaaaabaaabaaaabaaaaabaaaabaaaabaaabaaaaabaaaabaaaabaaaabaabaaaaab"/>
        <w:spacing w:after="160"/>
      </w:pPr>
      <w:r>
        <w:t xml:space="preserve">    d. none of these.</w:t>
      </w:r>
    </w:p>
    <w:p w:rsidR="00F329D8" w:rsidRDefault="00937B63">
      <w:pPr>
        <w:pStyle w:val="c"/>
        <w:spacing w:after="160"/>
      </w:pPr>
      <w:r>
        <w:t>22. Construction joints are generally provided in concrete</w:t>
      </w:r>
    </w:p>
    <w:p w:rsidR="00F329D8" w:rsidRDefault="00937B63">
      <w:pPr>
        <w:pStyle w:val="ca"/>
        <w:spacing w:after="160"/>
      </w:pPr>
      <w:r>
        <w:t xml:space="preserve">    a. retaining walls</w:t>
      </w:r>
    </w:p>
    <w:p w:rsidR="00F329D8" w:rsidRDefault="00937B63">
      <w:pPr>
        <w:pStyle w:val="caa"/>
        <w:spacing w:after="160"/>
      </w:pPr>
      <w:r>
        <w:t xml:space="preserve">    b. lining of canals</w:t>
      </w:r>
    </w:p>
    <w:p w:rsidR="00F329D8" w:rsidRDefault="00937B63">
      <w:pPr>
        <w:pStyle w:val="caaa"/>
        <w:spacing w:after="160"/>
      </w:pPr>
      <w:r>
        <w:t xml:space="preserve">    c. lining of tunnels</w:t>
      </w:r>
    </w:p>
    <w:p w:rsidR="00F329D8" w:rsidRDefault="00937B63">
      <w:pPr>
        <w:pStyle w:val="caaaa"/>
        <w:spacing w:after="160"/>
      </w:pPr>
      <w:r>
        <w:t xml:space="preserve">    d. all the above.</w:t>
      </w:r>
    </w:p>
    <w:p w:rsidR="00F329D8" w:rsidRDefault="00937B63">
      <w:pPr>
        <w:pStyle w:val="caaaab"/>
        <w:spacing w:after="160"/>
      </w:pPr>
      <w:r>
        <w:lastRenderedPageBreak/>
        <w:t>23. For the construction of the retaining structures, the type of concrete m</w:t>
      </w:r>
      <w:r>
        <w:t>ix to be used, is</w:t>
      </w:r>
    </w:p>
    <w:p w:rsidR="00F329D8" w:rsidRDefault="00937B63">
      <w:pPr>
        <w:pStyle w:val="caaaaba"/>
        <w:spacing w:after="160"/>
      </w:pPr>
      <w:r>
        <w:t xml:space="preserve">    a. </w:t>
      </w:r>
      <w:proofErr w:type="gramStart"/>
      <w:r>
        <w:t>1 :</w:t>
      </w:r>
      <w:proofErr w:type="gramEnd"/>
      <w:r>
        <w:t xml:space="preserve"> 2 :4</w:t>
      </w:r>
    </w:p>
    <w:p w:rsidR="00F329D8" w:rsidRDefault="00937B63">
      <w:pPr>
        <w:pStyle w:val="caaaabaa"/>
        <w:spacing w:after="160"/>
      </w:pPr>
      <w:r>
        <w:t xml:space="preserve">    b. </w:t>
      </w:r>
      <w:proofErr w:type="gramStart"/>
      <w:r>
        <w:t>1 :</w:t>
      </w:r>
      <w:proofErr w:type="gramEnd"/>
      <w:r>
        <w:t xml:space="preserve">  : 3</w:t>
      </w:r>
    </w:p>
    <w:p w:rsidR="00F329D8" w:rsidRDefault="00937B63">
      <w:pPr>
        <w:pStyle w:val="caaaabaab"/>
        <w:spacing w:after="160"/>
      </w:pPr>
      <w:r>
        <w:t xml:space="preserve">    c. </w:t>
      </w:r>
      <w:proofErr w:type="gramStart"/>
      <w:r>
        <w:t>1 :</w:t>
      </w:r>
      <w:proofErr w:type="gramEnd"/>
      <w:r>
        <w:t xml:space="preserve"> l : 2</w:t>
      </w:r>
    </w:p>
    <w:p w:rsidR="00F329D8" w:rsidRDefault="00937B63">
      <w:pPr>
        <w:pStyle w:val="caaaabaaba"/>
        <w:spacing w:after="160"/>
      </w:pPr>
      <w:r>
        <w:t xml:space="preserve">    d. </w:t>
      </w:r>
      <w:proofErr w:type="gramStart"/>
      <w:r>
        <w:t>1 :</w:t>
      </w:r>
      <w:proofErr w:type="gramEnd"/>
      <w:r>
        <w:t xml:space="preserve"> 4 : 8.</w:t>
      </w:r>
    </w:p>
    <w:p w:rsidR="00F329D8" w:rsidRDefault="00937B63">
      <w:pPr>
        <w:pStyle w:val="caaaabaabaa"/>
        <w:spacing w:after="160"/>
      </w:pPr>
      <w:r>
        <w:t xml:space="preserve">24. The water content in a soil sample when it continues to </w:t>
      </w:r>
      <w:proofErr w:type="spellStart"/>
      <w:r>
        <w:t>loose</w:t>
      </w:r>
      <w:proofErr w:type="spellEnd"/>
      <w:r>
        <w:t xml:space="preserve"> weight without </w:t>
      </w:r>
      <w:proofErr w:type="spellStart"/>
      <w:r>
        <w:t>loosing</w:t>
      </w:r>
      <w:proofErr w:type="spellEnd"/>
      <w:r>
        <w:t xml:space="preserve"> the volume, is called</w:t>
      </w:r>
    </w:p>
    <w:p w:rsidR="00F329D8" w:rsidRDefault="00937B63">
      <w:pPr>
        <w:pStyle w:val="caaaabaabaaa"/>
        <w:spacing w:after="160"/>
      </w:pPr>
      <w:r>
        <w:t xml:space="preserve">    a. Shrinkage limit</w:t>
      </w:r>
    </w:p>
    <w:p w:rsidR="00F329D8" w:rsidRDefault="00937B63">
      <w:pPr>
        <w:pStyle w:val="caaaabaabaaab"/>
        <w:spacing w:after="160"/>
      </w:pPr>
      <w:r>
        <w:t xml:space="preserve">    b. Plastic limit</w:t>
      </w:r>
    </w:p>
    <w:p w:rsidR="00F329D8" w:rsidRDefault="00937B63">
      <w:pPr>
        <w:pStyle w:val="caaaabaabaaaba"/>
        <w:spacing w:after="160"/>
      </w:pPr>
      <w:r>
        <w:t xml:space="preserve">    c. liquid li</w:t>
      </w:r>
      <w:r>
        <w:t>mit</w:t>
      </w:r>
    </w:p>
    <w:p w:rsidR="00F329D8" w:rsidRDefault="00937B63">
      <w:pPr>
        <w:pStyle w:val="caaaabaabaaabaa"/>
        <w:spacing w:after="160"/>
      </w:pPr>
      <w:r>
        <w:t xml:space="preserve">    d. semi-solid limit.</w:t>
      </w:r>
    </w:p>
    <w:p w:rsidR="00F329D8" w:rsidRDefault="00937B63">
      <w:pPr>
        <w:pStyle w:val="caaaabaabaaabaaa"/>
        <w:spacing w:after="160"/>
      </w:pPr>
      <w:r>
        <w:t xml:space="preserve">25. </w:t>
      </w:r>
      <w:proofErr w:type="spellStart"/>
      <w:r>
        <w:t>Stoke's</w:t>
      </w:r>
      <w:proofErr w:type="spellEnd"/>
      <w:r>
        <w:t xml:space="preserve"> law </w:t>
      </w:r>
      <w:proofErr w:type="spellStart"/>
      <w:r>
        <w:t>sates</w:t>
      </w:r>
      <w:proofErr w:type="spellEnd"/>
      <w:r>
        <w:t xml:space="preserve"> that the velocity at which a grain settles out of suspension, the other factors remaining constant, is dependent upon</w:t>
      </w:r>
    </w:p>
    <w:p w:rsidR="00F329D8" w:rsidRDefault="00937B63">
      <w:pPr>
        <w:pStyle w:val="caaaabaabaaabaaaa"/>
        <w:spacing w:after="160"/>
      </w:pPr>
      <w:r>
        <w:t xml:space="preserve">    a. weight of grain</w:t>
      </w:r>
    </w:p>
    <w:p w:rsidR="00F329D8" w:rsidRDefault="00937B63">
      <w:pPr>
        <w:pStyle w:val="caaaabaabaaabaaaaa"/>
        <w:spacing w:after="160"/>
      </w:pPr>
      <w:r>
        <w:t xml:space="preserve">    b. size of grain</w:t>
      </w:r>
    </w:p>
    <w:p w:rsidR="00F329D8" w:rsidRDefault="00937B63">
      <w:pPr>
        <w:pStyle w:val="caaaabaabaaabaaaaaa"/>
        <w:spacing w:after="160"/>
      </w:pPr>
      <w:r>
        <w:t xml:space="preserve">    c. shape and size of grain</w:t>
      </w:r>
    </w:p>
    <w:p w:rsidR="00F329D8" w:rsidRDefault="00937B63">
      <w:pPr>
        <w:pStyle w:val="caaaabaabaaabaaaaaaa"/>
        <w:spacing w:after="160"/>
      </w:pPr>
      <w:r>
        <w:t xml:space="preserve">    d. </w:t>
      </w:r>
      <w:r>
        <w:t>shape, size and weight of grain.</w:t>
      </w:r>
    </w:p>
    <w:p w:rsidR="00F329D8" w:rsidRDefault="00937B63">
      <w:pPr>
        <w:pStyle w:val="caaaabaabaaabaaaaaaab"/>
        <w:spacing w:after="160"/>
      </w:pPr>
      <w:r>
        <w:t>26. The property of a soil which allows it to be deformed rapidly without rupture, elastic rebound and also a volume change, is known</w:t>
      </w:r>
    </w:p>
    <w:p w:rsidR="00F329D8" w:rsidRDefault="00937B63">
      <w:pPr>
        <w:pStyle w:val="caaaabaabaaabaaaaaaaba"/>
        <w:spacing w:after="160"/>
      </w:pPr>
      <w:r>
        <w:t xml:space="preserve">    a. porosity</w:t>
      </w:r>
    </w:p>
    <w:p w:rsidR="00F329D8" w:rsidRDefault="00937B63">
      <w:pPr>
        <w:pStyle w:val="caaaabaabaaabaaaaaaabaa"/>
        <w:spacing w:after="160"/>
      </w:pPr>
      <w:r>
        <w:t xml:space="preserve">    b. plasticity</w:t>
      </w:r>
    </w:p>
    <w:p w:rsidR="00F329D8" w:rsidRDefault="00937B63">
      <w:pPr>
        <w:pStyle w:val="caaaabaabaaabaaaaaaabaab"/>
        <w:spacing w:after="160"/>
      </w:pPr>
      <w:r>
        <w:t xml:space="preserve">    c. permeability</w:t>
      </w:r>
    </w:p>
    <w:p w:rsidR="00F329D8" w:rsidRDefault="00937B63">
      <w:pPr>
        <w:pStyle w:val="caaaabaabaaabaaaaaaabaaba"/>
        <w:spacing w:after="160"/>
      </w:pPr>
      <w:r>
        <w:t xml:space="preserve">    d. ductility.</w:t>
      </w:r>
    </w:p>
    <w:p w:rsidR="00F329D8" w:rsidRDefault="00937B63">
      <w:pPr>
        <w:pStyle w:val="caaaabaabaaabaaaaaaabaabaa"/>
        <w:spacing w:after="160"/>
      </w:pPr>
      <w:r>
        <w:t>27. Soil classifi</w:t>
      </w:r>
      <w:r>
        <w:t>cation of composite soils, exclusively based on the particle size distribution, is known</w:t>
      </w:r>
    </w:p>
    <w:p w:rsidR="00F329D8" w:rsidRDefault="00937B63">
      <w:pPr>
        <w:pStyle w:val="caaaabaabaaabaaaaaaabaabaaa"/>
        <w:spacing w:after="160"/>
      </w:pPr>
      <w:r>
        <w:t xml:space="preserve">    a. particle classification</w:t>
      </w:r>
    </w:p>
    <w:p w:rsidR="00F329D8" w:rsidRDefault="00937B63">
      <w:pPr>
        <w:pStyle w:val="caaaabaabaaabaaaaaaabaabaaaa"/>
        <w:spacing w:after="160"/>
      </w:pPr>
      <w:r>
        <w:t xml:space="preserve">    b. textural classification</w:t>
      </w:r>
    </w:p>
    <w:p w:rsidR="00F329D8" w:rsidRDefault="00937B63">
      <w:pPr>
        <w:pStyle w:val="caaaabaabaaabaaaaaaabaabaaaab"/>
        <w:spacing w:after="160"/>
      </w:pPr>
      <w:r>
        <w:t xml:space="preserve">    c. High Way Research Board classification</w:t>
      </w:r>
    </w:p>
    <w:p w:rsidR="00F329D8" w:rsidRDefault="00937B63">
      <w:pPr>
        <w:pStyle w:val="caaaabaabaaabaaaaaaabaabaaaaba"/>
        <w:spacing w:after="160"/>
      </w:pPr>
      <w:r>
        <w:t xml:space="preserve">    d. unified soil classification.</w:t>
      </w:r>
    </w:p>
    <w:p w:rsidR="00F329D8" w:rsidRDefault="00937B63">
      <w:pPr>
        <w:pStyle w:val="caaaabaabaaabaaaaaaabaabaaaabaa"/>
        <w:spacing w:after="160"/>
      </w:pPr>
      <w:r>
        <w:t>28. The minimum water c</w:t>
      </w:r>
      <w:r>
        <w:t>ontent at which the soil just begins to crumble when rolled into threads 3 mm in diameter, is known</w:t>
      </w:r>
    </w:p>
    <w:p w:rsidR="00F329D8" w:rsidRDefault="00937B63">
      <w:pPr>
        <w:pStyle w:val="caaaabaabaaabaaaaaaabaabaaaabaaa"/>
        <w:spacing w:after="160"/>
      </w:pPr>
      <w:r>
        <w:lastRenderedPageBreak/>
        <w:t xml:space="preserve">    a. liquid limit</w:t>
      </w:r>
    </w:p>
    <w:p w:rsidR="00F329D8" w:rsidRDefault="00937B63">
      <w:pPr>
        <w:pStyle w:val="caaaabaabaaabaaaaaaabaabaaaabaaaa"/>
        <w:spacing w:after="160"/>
      </w:pPr>
      <w:r>
        <w:t xml:space="preserve">    b. plastic limit</w:t>
      </w:r>
    </w:p>
    <w:p w:rsidR="00F329D8" w:rsidRDefault="00937B63">
      <w:pPr>
        <w:pStyle w:val="caaaabaabaaabaaaaaaabaabaaaabaaaab"/>
        <w:spacing w:after="160"/>
      </w:pPr>
      <w:r>
        <w:t xml:space="preserve">    c. shrinkage limit</w:t>
      </w:r>
    </w:p>
    <w:p w:rsidR="00F329D8" w:rsidRDefault="00937B63">
      <w:pPr>
        <w:pStyle w:val="caaaabaabaaabaaaaaaabaabaaaabaaaaba"/>
        <w:spacing w:after="160"/>
      </w:pPr>
      <w:r>
        <w:t xml:space="preserve">    d. permeability limit.</w:t>
      </w:r>
    </w:p>
    <w:p w:rsidR="00F329D8" w:rsidRDefault="00937B63">
      <w:pPr>
        <w:pStyle w:val="caaaabaabaaabaaaaaaabaabaaaabaaaabaa"/>
        <w:spacing w:after="160"/>
      </w:pPr>
      <w:r>
        <w:t xml:space="preserve">29. A moist soil sample weighing 108 g has a volume of 60 cc. If </w:t>
      </w:r>
      <w:r>
        <w:t>water content is 25% and value of G = 2.52, the void ratio is</w:t>
      </w:r>
    </w:p>
    <w:p w:rsidR="00F329D8" w:rsidRDefault="00937B63">
      <w:pPr>
        <w:pStyle w:val="caaaabaabaaabaaaaaaabaabaaaabaaaabaaa"/>
        <w:spacing w:after="160"/>
      </w:pPr>
      <w:r>
        <w:t xml:space="preserve">    a. 0.55</w:t>
      </w:r>
    </w:p>
    <w:p w:rsidR="00F329D8" w:rsidRDefault="00937B63">
      <w:pPr>
        <w:pStyle w:val="caaaabaabaaabaaaaaaabaabaaaabaaaabaaaa"/>
        <w:spacing w:after="160"/>
      </w:pPr>
      <w:r>
        <w:t xml:space="preserve">    b. 0.65</w:t>
      </w:r>
    </w:p>
    <w:p w:rsidR="00F329D8" w:rsidRDefault="00937B63">
      <w:pPr>
        <w:pStyle w:val="caaaabaabaaabaaaaaaabaabaaaabaaaabaaaaa"/>
        <w:spacing w:after="160"/>
      </w:pPr>
      <w:r>
        <w:t xml:space="preserve">    c. 0.75</w:t>
      </w:r>
    </w:p>
    <w:p w:rsidR="00F329D8" w:rsidRDefault="00937B63">
      <w:pPr>
        <w:pStyle w:val="caaaabaabaaabaaaaaaabaabaaaabaaaabaaaaab"/>
        <w:spacing w:after="160"/>
      </w:pPr>
      <w:r>
        <w:t xml:space="preserve">    d. 0.80</w:t>
      </w:r>
    </w:p>
    <w:p w:rsidR="00F329D8" w:rsidRDefault="00937B63">
      <w:pPr>
        <w:pStyle w:val="caaaabaabaaabaaaaaaabaabaaaabaaaabaaaaaba"/>
        <w:spacing w:after="160"/>
      </w:pPr>
      <w:r>
        <w:t>30. If the total float and duration of an activity are 5 and 10 days respectively, the particular activity can be</w:t>
      </w:r>
    </w:p>
    <w:p w:rsidR="00F329D8" w:rsidRDefault="00937B63">
      <w:pPr>
        <w:pStyle w:val="caaaabaabaaabaaaaaaabaabaaaabaaaabaaaaabaa"/>
        <w:spacing w:after="160"/>
      </w:pPr>
      <w:r>
        <w:t xml:space="preserve">    a. started 5 days later</w:t>
      </w:r>
    </w:p>
    <w:p w:rsidR="00F329D8" w:rsidRDefault="00937B63">
      <w:pPr>
        <w:pStyle w:val="caaaabaabaaabaaaaaaabaabaaaabaaaabaaaaabaaa"/>
        <w:spacing w:after="160"/>
      </w:pPr>
      <w:r>
        <w:t xml:space="preserve">    </w:t>
      </w:r>
      <w:r>
        <w:t>b. completed 5 days later</w:t>
      </w:r>
    </w:p>
    <w:p w:rsidR="00F329D8" w:rsidRDefault="00937B63">
      <w:pPr>
        <w:pStyle w:val="caaaabaabaaabaaaaaaabaabaaaabaaaabaaaaabaaaa"/>
        <w:spacing w:after="160"/>
      </w:pPr>
      <w:r>
        <w:t xml:space="preserve">    c. performed at slower rate in 15 days</w:t>
      </w:r>
    </w:p>
    <w:p w:rsidR="00F329D8" w:rsidRDefault="00937B63">
      <w:pPr>
        <w:pStyle w:val="caaaabaabaaabaaaaaaabaabaaaabaaaabaaaaabaaaaa"/>
        <w:spacing w:after="160"/>
      </w:pPr>
      <w:r>
        <w:t xml:space="preserve">    d. all the above.</w:t>
      </w:r>
    </w:p>
    <w:p w:rsidR="00F329D8" w:rsidRDefault="00937B63">
      <w:pPr>
        <w:pStyle w:val="caaaabaabaaabaaaaaaabaabaaaabaaaabaaaaabaaaaab"/>
        <w:spacing w:after="160"/>
      </w:pPr>
      <w:r>
        <w:t>31. Mile Stone charts were invented in the year of</w:t>
      </w:r>
    </w:p>
    <w:p w:rsidR="00F329D8" w:rsidRDefault="00937B63">
      <w:pPr>
        <w:pStyle w:val="caaaabaabaaabaaaaaaabaabaaaabaaaabaaaaabaaaaaba"/>
        <w:spacing w:after="160"/>
      </w:pPr>
      <w:r>
        <w:t xml:space="preserve">    a. 1920</w:t>
      </w:r>
    </w:p>
    <w:p w:rsidR="00F329D8" w:rsidRDefault="00937B63">
      <w:pPr>
        <w:pStyle w:val="caaaabaabaaabaaaaaaabaabaaaabaaaabaaaaabaaaaabaa"/>
        <w:spacing w:after="160"/>
      </w:pPr>
      <w:r>
        <w:t xml:space="preserve">    b. 1930</w:t>
      </w:r>
    </w:p>
    <w:p w:rsidR="00F329D8" w:rsidRDefault="00937B63">
      <w:pPr>
        <w:pStyle w:val="caaaabaabaaabaaaaaaabaabaaaabaaaabaaaaabaaaaabaaa"/>
        <w:spacing w:after="160"/>
      </w:pPr>
      <w:r>
        <w:t xml:space="preserve">    c. 1940</w:t>
      </w:r>
    </w:p>
    <w:p w:rsidR="00F329D8" w:rsidRDefault="00937B63">
      <w:pPr>
        <w:pStyle w:val="caaaabaabaaabaaaaaaabaabaaaabaaaabaaaaabaaaaabaaab"/>
        <w:spacing w:after="160"/>
      </w:pPr>
      <w:r>
        <w:t xml:space="preserve">    d. 1950</w:t>
      </w:r>
    </w:p>
    <w:p w:rsidR="00F329D8" w:rsidRDefault="00937B63">
      <w:pPr>
        <w:pStyle w:val="caaaabaabaaabaaaaaaabaabaaaabaaaabaaaaabaaaaabaaaba"/>
        <w:spacing w:after="160"/>
      </w:pPr>
      <w:r>
        <w:t xml:space="preserve">32. For completion of a project, the critical path of the network </w:t>
      </w:r>
      <w:r>
        <w:t>represents</w:t>
      </w:r>
    </w:p>
    <w:p w:rsidR="00F329D8" w:rsidRDefault="00937B63">
      <w:pPr>
        <w:pStyle w:val="caaaabaabaaabaaaaaaabaabaaaabaaaabaaaaabaaaaabaaabaa"/>
        <w:spacing w:after="160"/>
      </w:pPr>
      <w:r>
        <w:t xml:space="preserve">    a. minimum time</w:t>
      </w:r>
    </w:p>
    <w:p w:rsidR="00F329D8" w:rsidRDefault="00937B63">
      <w:pPr>
        <w:pStyle w:val="caaaabaabaaabaaaaaaabaabaaaabaaaabaaaaabaaaaabaaabaab"/>
        <w:spacing w:after="160"/>
      </w:pPr>
      <w:r>
        <w:t xml:space="preserve">    b. maximum time</w:t>
      </w:r>
    </w:p>
    <w:p w:rsidR="00F329D8" w:rsidRDefault="00937B63">
      <w:pPr>
        <w:pStyle w:val="caaaabaabaaabaaaaaaabaabaaaabaaaabaaaaabaaaaabaaabaaba"/>
        <w:spacing w:after="160"/>
      </w:pPr>
      <w:r>
        <w:t xml:space="preserve">    c. maximum cost</w:t>
      </w:r>
    </w:p>
    <w:p w:rsidR="00F329D8" w:rsidRDefault="00937B63">
      <w:pPr>
        <w:pStyle w:val="caaaabaabaaabaaaaaaabaabaaaabaaaabaaaaabaaaaabaaabaabaa"/>
        <w:spacing w:after="160"/>
      </w:pPr>
      <w:r>
        <w:t xml:space="preserve">    d. minimum cost.</w:t>
      </w:r>
    </w:p>
    <w:p w:rsidR="00F329D8" w:rsidRDefault="00937B63">
      <w:pPr>
        <w:pStyle w:val="caaaabaabaaabaaaaaaabaabaaaabaaaabaaaaabaaaaabaaabaabaaa"/>
        <w:spacing w:after="160"/>
      </w:pPr>
      <w:r>
        <w:t>33. PERT analysis is based on</w:t>
      </w:r>
    </w:p>
    <w:p w:rsidR="00F329D8" w:rsidRDefault="00937B63">
      <w:pPr>
        <w:pStyle w:val="caaaabaabaaabaaaaaaabaabaaaabaaaabaaaaabaaaaabaaabaabaaaa"/>
        <w:spacing w:after="160"/>
      </w:pPr>
      <w:r>
        <w:t xml:space="preserve">    a. optimistic time</w:t>
      </w:r>
    </w:p>
    <w:p w:rsidR="00F329D8" w:rsidRDefault="00937B63">
      <w:pPr>
        <w:pStyle w:val="caaaabaabaaabaaaaaaabaabaaaabaaaabaaaaabaaaaabaaabaabaaaaa"/>
        <w:spacing w:after="160"/>
      </w:pPr>
      <w:r>
        <w:t xml:space="preserve">    b. pessimistic time</w:t>
      </w:r>
    </w:p>
    <w:p w:rsidR="00F329D8" w:rsidRDefault="00937B63">
      <w:pPr>
        <w:pStyle w:val="caaaabaabaaabaaaaaaabaabaaaabaaaabaaaaabaaaaabaaabaabaaaaaa"/>
        <w:spacing w:after="160"/>
      </w:pPr>
      <w:r>
        <w:lastRenderedPageBreak/>
        <w:t xml:space="preserve">    c. most likely time</w:t>
      </w:r>
    </w:p>
    <w:p w:rsidR="00F329D8" w:rsidRDefault="00937B63">
      <w:pPr>
        <w:pStyle w:val="caaaabaabaaabaaaaaaabaabaaaabaaaabaaaaabaaaaabaaabaabaaaaaaa"/>
        <w:spacing w:after="160"/>
      </w:pPr>
      <w:r>
        <w:t xml:space="preserve">    d. all the above.</w:t>
      </w:r>
    </w:p>
    <w:p w:rsidR="00F329D8" w:rsidRDefault="00937B63">
      <w:pPr>
        <w:pStyle w:val="caaaabaabaaabaaaaaaabaabaaaabaaaabaaaaabaaaaabaaabaabaaaaaaab"/>
        <w:spacing w:after="160"/>
      </w:pPr>
      <w:r>
        <w:t xml:space="preserve">34. Pick up the correct statement from </w:t>
      </w:r>
      <w:r>
        <w:t>the following with regards to C.P.M. network analysis of projects</w:t>
      </w:r>
    </w:p>
    <w:p w:rsidR="00F329D8" w:rsidRDefault="00937B63">
      <w:pPr>
        <w:pStyle w:val="caaaabaabaaabaaaaaaabaabaaaabaaaabaaaaabaaaaabaaabaabaaaaaaaba"/>
        <w:spacing w:after="160"/>
      </w:pPr>
      <w:r>
        <w:t xml:space="preserve">    a. Earliest occurrence time of the event from which the activity arrow originates plus the duration of the activity, is called earliest finish time of the activity</w:t>
      </w:r>
    </w:p>
    <w:p w:rsidR="00F329D8" w:rsidRDefault="00937B63">
      <w:pPr>
        <w:pStyle w:val="caaaabaabaaabaaaaaaabaabaaaabaaaabaaaaabaaaaabaaabaabaaaaaaabaa"/>
        <w:spacing w:after="160"/>
      </w:pPr>
      <w:r>
        <w:t xml:space="preserve">    b. The latest occu</w:t>
      </w:r>
      <w:r>
        <w:t>rrence time of the node of which the activity arrow terminates minus the duration of the activity, is called latest start time</w:t>
      </w:r>
    </w:p>
    <w:p w:rsidR="00F329D8" w:rsidRDefault="00937B63">
      <w:pPr>
        <w:pStyle w:val="caaaabaabaaabaaaaaaabaabaaaabaaaabaaaaabaaaaabaaabaabaaaaaaabaaa"/>
        <w:spacing w:after="160"/>
      </w:pPr>
      <w:r>
        <w:t xml:space="preserve">    c. The latest occurrence time for the node at which the activity arrow terminates, is called latest finish time</w:t>
      </w:r>
    </w:p>
    <w:p w:rsidR="00F329D8" w:rsidRDefault="00937B63">
      <w:pPr>
        <w:pStyle w:val="caaaabaabaaabaaaaaaabaabaaaabaaaabaaaaabaaaaabaaabaabaaaaaaabaaaa"/>
        <w:spacing w:after="160"/>
      </w:pPr>
      <w:r>
        <w:t xml:space="preserve">    d. All th</w:t>
      </w:r>
      <w:r>
        <w:t>e above.</w:t>
      </w:r>
    </w:p>
    <w:p w:rsidR="00F329D8" w:rsidRDefault="00937B63">
      <w:pPr>
        <w:pStyle w:val="caaaabaabaaabaaaaaaabaabaaaabaaaabaaaaabaaaaabaaabaabaaaaaaabaaaab"/>
        <w:spacing w:after="160"/>
      </w:pPr>
      <w:r>
        <w:t>35. A CPM family includes</w:t>
      </w:r>
    </w:p>
    <w:p w:rsidR="00F329D8" w:rsidRDefault="00937B63">
      <w:pPr>
        <w:pStyle w:val="caaaabaabaaabaaaaaaabaabaaaabaaaabaaaaabaaaaabaaabaabaaaaaaabaaaaba"/>
        <w:spacing w:after="160"/>
      </w:pPr>
      <w:r>
        <w:t xml:space="preserve">    a. CPP (Critical Path Plotted)</w:t>
      </w:r>
    </w:p>
    <w:p w:rsidR="00F329D8" w:rsidRDefault="00937B63">
      <w:pPr>
        <w:pStyle w:val="caaaabaabaaabaaaaaaabaabaaaabaaaabaaaaabaaaaabaaabaabaaaaaaabaaaabaa"/>
        <w:spacing w:after="160"/>
      </w:pPr>
      <w:r>
        <w:t xml:space="preserve">    b. MCE (Minimum Cost Expenditure)</w:t>
      </w:r>
    </w:p>
    <w:p w:rsidR="00F329D8" w:rsidRDefault="00937B63">
      <w:pPr>
        <w:pStyle w:val="caaaabaabaaabaaaaaaabaabaaaabaaaabaaaaabaaaaabaaabaabaaaaaaabaaaabaaa"/>
        <w:spacing w:after="160"/>
      </w:pPr>
      <w:r>
        <w:t xml:space="preserve">    c. CPS (Critical Path Scheduling)</w:t>
      </w:r>
    </w:p>
    <w:p w:rsidR="00F329D8" w:rsidRDefault="00937B63">
      <w:pPr>
        <w:pStyle w:val="caaaabaabaaabaaaaaaabaabaaaabaaaabaaaaabaaaaabaaabaabaaaaaaabaaaabaaaa"/>
        <w:spacing w:after="160"/>
      </w:pPr>
      <w:r>
        <w:t xml:space="preserve">    d. All the above.</w:t>
      </w:r>
    </w:p>
    <w:p w:rsidR="00F329D8" w:rsidRDefault="00937B63">
      <w:pPr>
        <w:pStyle w:val="caaaabaabaaabaaaaaaabaabaaaabaaaabaaaaabaaaaabaaabaabaaaaaaabaaaabaaaab"/>
        <w:spacing w:after="160"/>
      </w:pPr>
      <w:r>
        <w:t>36. Pick up the correct statement from the following:</w:t>
      </w:r>
    </w:p>
    <w:p w:rsidR="00F329D8" w:rsidRDefault="00937B63">
      <w:pPr>
        <w:pStyle w:val="caaaabaabaaabaaaaaaabaabaaaabaaaabaaaaabaaaaabaaabaabaaaaaaabaaaabaaaaba"/>
        <w:spacing w:after="160"/>
      </w:pPr>
      <w:r>
        <w:t xml:space="preserve">    a. The diameter of the pipes i</w:t>
      </w:r>
      <w:r>
        <w:t>s the nominal diameter of internal bore</w:t>
      </w:r>
    </w:p>
    <w:p w:rsidR="00F329D8" w:rsidRDefault="00937B63">
      <w:pPr>
        <w:pStyle w:val="caaaabaabaaabaaaaaaabaabaaaabaaaabaaaaabaaaaabaaabaabaaaaaaabaaaabaaaabaa"/>
        <w:spacing w:after="160"/>
      </w:pPr>
      <w:r>
        <w:t xml:space="preserve">    b. All pipes are measured along the </w:t>
      </w:r>
      <w:proofErr w:type="spellStart"/>
      <w:r>
        <w:t>centre</w:t>
      </w:r>
      <w:proofErr w:type="spellEnd"/>
      <w:r>
        <w:t xml:space="preserve"> line of the pipes in </w:t>
      </w:r>
      <w:proofErr w:type="spellStart"/>
      <w:r>
        <w:t>metres</w:t>
      </w:r>
      <w:proofErr w:type="spellEnd"/>
    </w:p>
    <w:p w:rsidR="00F329D8" w:rsidRDefault="00937B63">
      <w:pPr>
        <w:pStyle w:val="caaaabaabaaabaaaaaaabaabaaaabaaaabaaaaabaaaaabaaabaabaaaaaaabaaaabaaaabaaa"/>
        <w:spacing w:after="160"/>
      </w:pPr>
      <w:r>
        <w:t xml:space="preserve">    c. Lead caulked joints are enumerated separately</w:t>
      </w:r>
    </w:p>
    <w:p w:rsidR="00F329D8" w:rsidRDefault="00937B63">
      <w:pPr>
        <w:pStyle w:val="caaaabaabaaabaaaaaaabaabaaaabaaaabaaaaabaaaaabaaabaabaaaaaaabaaaabaaaabaaaa"/>
        <w:spacing w:after="160"/>
      </w:pPr>
      <w:r>
        <w:t xml:space="preserve">    d. All the above.</w:t>
      </w:r>
    </w:p>
    <w:p w:rsidR="00F329D8" w:rsidRDefault="00937B63">
      <w:pPr>
        <w:pStyle w:val="caaaabaabaaabaaaaaaabaabaaaabaaaabaaaaabaaaaabaaabaabaaaaaaabaaaabaaaabaaaab"/>
        <w:spacing w:after="160"/>
      </w:pPr>
      <w:r>
        <w:t xml:space="preserve">37. The brick work is measured in </w:t>
      </w:r>
      <w:proofErr w:type="spellStart"/>
      <w:r>
        <w:t>sq</w:t>
      </w:r>
      <w:proofErr w:type="spellEnd"/>
      <w:r>
        <w:t xml:space="preserve"> </w:t>
      </w:r>
      <w:proofErr w:type="spellStart"/>
      <w:r>
        <w:t>metre</w:t>
      </w:r>
      <w:proofErr w:type="spellEnd"/>
      <w:r>
        <w:t>, in case of</w:t>
      </w:r>
    </w:p>
    <w:p w:rsidR="00F329D8" w:rsidRDefault="00937B63">
      <w:pPr>
        <w:pStyle w:val="caaaabaabaaabaaaaaaabaabaaaabaaaabaaaaabaaaaabaaabaabaaaaaaabaaaabaaaabaaaaba"/>
        <w:spacing w:after="160"/>
      </w:pPr>
      <w:r>
        <w:t xml:space="preserve">    a. </w:t>
      </w:r>
      <w:r>
        <w:t>Honey comb brick work</w:t>
      </w:r>
    </w:p>
    <w:p w:rsidR="00F329D8" w:rsidRDefault="00937B63">
      <w:pPr>
        <w:pStyle w:val="caaaabaabaaabaaaaaaabaabaaaabaaaabaaaaabaaaaabaaabaabaaaaaaabaaaabaaaabaaaabaa"/>
        <w:spacing w:after="160"/>
      </w:pPr>
      <w:r>
        <w:t xml:space="preserve">    b. Brick flat soling</w:t>
      </w:r>
    </w:p>
    <w:p w:rsidR="00F329D8" w:rsidRDefault="00937B63">
      <w:pPr>
        <w:pStyle w:val="caaaabaabaaabaaaaaaabaabaaaabaaaabaaaaabaaaaabaaabaabaaaaaaabaaaabaaaabaaaabaaa"/>
        <w:spacing w:after="160"/>
      </w:pPr>
      <w:r>
        <w:t xml:space="preserve">    c. Half brick walls or the partition</w:t>
      </w:r>
    </w:p>
    <w:p w:rsidR="00F329D8" w:rsidRDefault="00937B63">
      <w:pPr>
        <w:pStyle w:val="caaaabaabaaabaaaaaaabaabaaaabaaaabaaaaabaaaaabaaabaabaaaaaaabaaaabaaaabaaaabaaaa"/>
        <w:spacing w:after="160"/>
      </w:pPr>
      <w:r>
        <w:t xml:space="preserve">    d. All the above.</w:t>
      </w:r>
    </w:p>
    <w:p w:rsidR="00937B63" w:rsidRDefault="00937B63" w:rsidP="00937B63">
      <w:pPr>
        <w:pStyle w:val="daaaabaaabaaaaabaaaababaaaaaaabaaaab"/>
        <w:spacing w:after="160"/>
      </w:pPr>
      <w:r>
        <w:t xml:space="preserve">38. </w:t>
      </w:r>
      <w:r>
        <w:t>The detention period in a septic tank is assumed</w:t>
      </w:r>
    </w:p>
    <w:p w:rsidR="00937B63" w:rsidRDefault="00937B63" w:rsidP="00937B63">
      <w:pPr>
        <w:pStyle w:val="daaaabaaabaaaaabaaaababaaaaaaabaaaaba"/>
        <w:spacing w:after="160"/>
      </w:pPr>
      <w:r>
        <w:t xml:space="preserve">    a. 20 minutes</w:t>
      </w:r>
    </w:p>
    <w:p w:rsidR="00937B63" w:rsidRDefault="00937B63" w:rsidP="00937B63">
      <w:pPr>
        <w:pStyle w:val="daaaabaaabaaaaabaaaababaaaaaaabaaaabaa"/>
        <w:spacing w:after="160"/>
      </w:pPr>
      <w:r>
        <w:t xml:space="preserve">    b. 25 minutes</w:t>
      </w:r>
    </w:p>
    <w:p w:rsidR="00937B63" w:rsidRDefault="00937B63" w:rsidP="00937B63">
      <w:pPr>
        <w:pStyle w:val="daaaabaaabaaaaabaaaababaaaaaaabaaaabaaa"/>
        <w:spacing w:after="160"/>
      </w:pPr>
      <w:r>
        <w:t xml:space="preserve">    c. 30 minutes</w:t>
      </w:r>
      <w:bookmarkStart w:id="0" w:name="_GoBack"/>
      <w:bookmarkEnd w:id="0"/>
    </w:p>
    <w:p w:rsidR="00F329D8" w:rsidRDefault="00937B63" w:rsidP="00937B63">
      <w:pPr>
        <w:pStyle w:val="caaaabaabaaabaaaaaaabaabaaaabaaaabaaaaabaaaaabaaabaabaaaaaaabaaaabaaaabaaaabaaaab"/>
        <w:spacing w:after="160"/>
      </w:pPr>
      <w:r>
        <w:t xml:space="preserve">    d. 40 minutes</w:t>
      </w:r>
    </w:p>
    <w:p w:rsidR="00F329D8" w:rsidRDefault="00937B63">
      <w:pPr>
        <w:pStyle w:val="caaaabaabaaabaaaaaaabaabaaaabaaaabaaaaabaaaaabaaabaabaaaaaaabaaaabaaaabaaaabaaaabaabaa"/>
        <w:spacing w:after="160"/>
      </w:pPr>
      <w:r>
        <w:lastRenderedPageBreak/>
        <w:t>3</w:t>
      </w:r>
      <w:r>
        <w:t>9. Pick up the incor</w:t>
      </w:r>
      <w:r>
        <w:t>rect statement from the following:</w:t>
      </w:r>
    </w:p>
    <w:p w:rsidR="00F329D8" w:rsidRDefault="00937B63">
      <w:pPr>
        <w:pStyle w:val="caaaabaabaaabaaaaaaabaabaaaabaaaabaaaaabaaaaabaaabaabaaaaaaabaaaabaaaabaaaabaaaabaabaaa"/>
        <w:spacing w:after="160"/>
      </w:pPr>
      <w:r>
        <w:t xml:space="preserve">    a. The built up covered area at the floor level of any </w:t>
      </w:r>
      <w:proofErr w:type="spellStart"/>
      <w:r>
        <w:t>storey</w:t>
      </w:r>
      <w:proofErr w:type="spellEnd"/>
      <w:r>
        <w:t xml:space="preserve"> of a building is called plinth area</w:t>
      </w:r>
    </w:p>
    <w:p w:rsidR="00F329D8" w:rsidRDefault="00937B63">
      <w:pPr>
        <w:pStyle w:val="caaaabaabaaabaaaaaaabaabaaaabaaaabaaaaabaaaaabaaabaabaaaaaaabaaaabaaaabaaaabaaaabaabaaaa"/>
        <w:spacing w:after="160"/>
      </w:pPr>
      <w:r>
        <w:t xml:space="preserve">    b. The usable covered area of the rooms of any </w:t>
      </w:r>
      <w:proofErr w:type="spellStart"/>
      <w:r>
        <w:t>storey</w:t>
      </w:r>
      <w:proofErr w:type="spellEnd"/>
      <w:r>
        <w:t xml:space="preserve"> of a building is called carpet area</w:t>
      </w:r>
    </w:p>
    <w:p w:rsidR="00F329D8" w:rsidRDefault="00937B63">
      <w:pPr>
        <w:pStyle w:val="caaaabaabaaabaaaaaaabaabaaaabaaaabaaaaabaaaaabaaabaabaaaaaaabaaaabaaaabaaaabaaaabaabaaaaa"/>
        <w:spacing w:after="160"/>
      </w:pPr>
      <w:r>
        <w:t xml:space="preserve">    c. The carpet area of</w:t>
      </w:r>
      <w:r>
        <w:t xml:space="preserve"> a building along with area of its kitchen, pantry, store, lavatory, bath room and glazed verandah, is called floor area</w:t>
      </w:r>
    </w:p>
    <w:p w:rsidR="00F329D8" w:rsidRDefault="00937B63">
      <w:pPr>
        <w:pStyle w:val="caaaabaabaaabaaaaaaabaabaaaabaaaabaaaaabaaaaabaaabaabaaaaaaabaaaabaaaabaaaabaaaabaabaaaaaa"/>
        <w:spacing w:after="160"/>
      </w:pPr>
      <w:r>
        <w:t xml:space="preserve">    d. None of these.</w:t>
      </w:r>
    </w:p>
    <w:p w:rsidR="00F329D8" w:rsidRDefault="00937B63">
      <w:pPr>
        <w:pStyle w:val="caaaabaabaaabaaaaaaabaabaaaabaaaabaaaaabaaaaabaaabaabaaaaaaabaaaabaaaabaaaabaaaabaabaaaaaab"/>
        <w:spacing w:after="160"/>
      </w:pPr>
      <w:r>
        <w:t>40. The assumption on which the trapezoidal formula for volumes is based, is</w:t>
      </w:r>
    </w:p>
    <w:p w:rsidR="00F329D8" w:rsidRDefault="00937B63">
      <w:pPr>
        <w:pStyle w:val="caaaabaabaaabaaaaaaabaabaaaabaaaabaaaaabaaaaabaaabaabaaaaaaabaaaabaaaabaaaabaaaabaabaaaaaaba"/>
        <w:spacing w:after="160"/>
      </w:pPr>
      <w:r>
        <w:t xml:space="preserve">    a. The end sections are parallel</w:t>
      </w:r>
      <w:r>
        <w:t xml:space="preserve"> planes</w:t>
      </w:r>
    </w:p>
    <w:p w:rsidR="00F329D8" w:rsidRDefault="00937B63">
      <w:pPr>
        <w:pStyle w:val="caaaabaabaaabaaaaaaabaabaaaabaaaabaaaaabaaaaabaaabaabaaaaaaabaaaabaaaabaaaabaaaabaabaaaaaabaa"/>
        <w:spacing w:after="160"/>
      </w:pPr>
      <w:r>
        <w:t xml:space="preserve">    b. The mid-area of a pyramid is half the average area of the ends</w:t>
      </w:r>
    </w:p>
    <w:p w:rsidR="00F329D8" w:rsidRDefault="00937B63">
      <w:pPr>
        <w:pStyle w:val="caaaabaabaaabaaaaaaabaabaaaabaaaabaaaaabaaaaabaaabaabaaaaaaabaaaabaaaabaaaabaaaabaabaaaaaabaaa"/>
        <w:spacing w:after="160"/>
      </w:pPr>
      <w:r>
        <w:t xml:space="preserve">    c. The volume of the </w:t>
      </w:r>
      <w:proofErr w:type="spellStart"/>
      <w:r>
        <w:t>prismoidal</w:t>
      </w:r>
      <w:proofErr w:type="spellEnd"/>
      <w:r>
        <w:t xml:space="preserve"> is over-</w:t>
      </w:r>
      <w:proofErr w:type="spellStart"/>
      <w:r>
        <w:t>es</w:t>
      </w:r>
      <w:proofErr w:type="spellEnd"/>
      <w:r>
        <w:t>-</w:t>
      </w:r>
      <w:proofErr w:type="spellStart"/>
      <w:r>
        <w:t>timted</w:t>
      </w:r>
      <w:proofErr w:type="spellEnd"/>
      <w:r>
        <w:t xml:space="preserve"> and hence a </w:t>
      </w:r>
      <w:proofErr w:type="spellStart"/>
      <w:r>
        <w:t>prismoidal</w:t>
      </w:r>
      <w:proofErr w:type="spellEnd"/>
      <w:r>
        <w:t xml:space="preserve"> correction is applied</w:t>
      </w:r>
    </w:p>
    <w:p w:rsidR="00F329D8" w:rsidRDefault="00937B63">
      <w:pPr>
        <w:pStyle w:val="caaaabaabaaabaaaaaaabaabaaaabaaaabaaaaabaaaaabaaabaabaaaaaaabaaaabaaaabaaaabaaaabaabaaaaaabaaaa"/>
        <w:spacing w:after="160"/>
      </w:pPr>
      <w:r>
        <w:t xml:space="preserve">    d. All the above.</w:t>
      </w:r>
    </w:p>
    <w:p w:rsidR="00F329D8" w:rsidRDefault="00937B63">
      <w:pPr>
        <w:pStyle w:val="caaaabaabaaabaaaaaaabaabaaaabaaaabaaaaabaaaaabaaabaabaaaaaaabaaaabaaaabaaaabaaaabaabaaaaaabaaaab"/>
        <w:spacing w:after="160"/>
      </w:pPr>
      <w:r>
        <w:t xml:space="preserve">41. Engineers prefer to make ......... sketches than to </w:t>
      </w:r>
      <w:r>
        <w:t>pictorial sketches to clear the shape of an object</w:t>
      </w:r>
    </w:p>
    <w:p w:rsidR="00F329D8" w:rsidRDefault="00937B63">
      <w:pPr>
        <w:pStyle w:val="caaaabaabaaabaaaaaaabaabaaaabaaaabaaaaabaaaaabaaabaabaaaaaaabaaaabaaaabaaaabaaaabaabaaaaaabaaaaba"/>
        <w:spacing w:after="160"/>
      </w:pPr>
      <w:r>
        <w:t xml:space="preserve">    a. orthographic</w:t>
      </w:r>
    </w:p>
    <w:p w:rsidR="00F329D8" w:rsidRDefault="00937B63">
      <w:pPr>
        <w:pStyle w:val="caaaabaabaaabaaaaaaabaabaaaabaaaabaaaaabaaaaabaaabaabaaaaaaabaaaabaaaabaaaabaaaabaabaaaaaabaaaabab"/>
        <w:spacing w:after="160"/>
      </w:pPr>
      <w:r>
        <w:t xml:space="preserve">    b. perspective</w:t>
      </w:r>
    </w:p>
    <w:p w:rsidR="00F329D8" w:rsidRDefault="00937B63">
      <w:pPr>
        <w:pStyle w:val="caaaabaabaaabaaaaaaabaabaaaabaaaabaaaaabaaaaabaaabaabaaaaaaabaaaabaaaabaaaabaaaabaabaaaaaabaaaababa"/>
        <w:spacing w:after="160"/>
      </w:pPr>
      <w:r>
        <w:t xml:space="preserve">    c. auto CAD</w:t>
      </w:r>
    </w:p>
    <w:p w:rsidR="00F329D8" w:rsidRDefault="00937B63">
      <w:pPr>
        <w:pStyle w:val="caaaabaabaaabaaaaaaabaabaaaabaaaabaaaaabaaaaabaaabaabaaaaaaabaaaabaaaabaaaabaaaabaabaaaaaabaaaababaa"/>
        <w:spacing w:after="160"/>
      </w:pPr>
      <w:r>
        <w:t xml:space="preserve">    d. all of the above</w:t>
      </w:r>
    </w:p>
    <w:p w:rsidR="00F329D8" w:rsidRDefault="00937B63">
      <w:pPr>
        <w:pStyle w:val="d"/>
        <w:spacing w:after="160"/>
      </w:pPr>
      <w:r>
        <w:t>42. Perspective drawing is done for</w:t>
      </w:r>
    </w:p>
    <w:p w:rsidR="00F329D8" w:rsidRDefault="00937B63">
      <w:pPr>
        <w:pStyle w:val="da"/>
        <w:spacing w:after="160"/>
      </w:pPr>
      <w:r>
        <w:t xml:space="preserve">    a. not for civil engineers</w:t>
      </w:r>
    </w:p>
    <w:p w:rsidR="00F329D8" w:rsidRDefault="00937B63">
      <w:pPr>
        <w:pStyle w:val="daa"/>
        <w:spacing w:after="160"/>
      </w:pPr>
      <w:r>
        <w:t xml:space="preserve">    b. show details of market products</w:t>
      </w:r>
    </w:p>
    <w:p w:rsidR="00F329D8" w:rsidRDefault="00937B63">
      <w:pPr>
        <w:pStyle w:val="daaa"/>
        <w:spacing w:after="160"/>
      </w:pPr>
      <w:r>
        <w:t xml:space="preserve">    c. both (a) and </w:t>
      </w:r>
      <w:r>
        <w:t>(b) of above</w:t>
      </w:r>
    </w:p>
    <w:p w:rsidR="00F329D8" w:rsidRDefault="00937B63">
      <w:pPr>
        <w:pStyle w:val="daaab"/>
        <w:spacing w:after="160"/>
      </w:pPr>
      <w:r>
        <w:t xml:space="preserve">    d. none of the above</w:t>
      </w:r>
    </w:p>
    <w:p w:rsidR="00F329D8" w:rsidRDefault="00937B63">
      <w:pPr>
        <w:pStyle w:val="daaaba"/>
        <w:spacing w:after="160"/>
      </w:pPr>
      <w:r>
        <w:t xml:space="preserve">43. The letter 'H' </w:t>
      </w:r>
      <w:proofErr w:type="spellStart"/>
      <w:r>
        <w:t>lebelled</w:t>
      </w:r>
      <w:proofErr w:type="spellEnd"/>
      <w:r>
        <w:t xml:space="preserve"> in a Drawing Pencil indicates -</w:t>
      </w:r>
    </w:p>
    <w:p w:rsidR="00F329D8" w:rsidRDefault="00937B63">
      <w:pPr>
        <w:pStyle w:val="daaabaa"/>
        <w:spacing w:after="160"/>
      </w:pPr>
      <w:r>
        <w:t xml:space="preserve">    a. relative hardness</w:t>
      </w:r>
    </w:p>
    <w:p w:rsidR="00F329D8" w:rsidRDefault="00937B63">
      <w:pPr>
        <w:pStyle w:val="daaabaab"/>
        <w:spacing w:after="160"/>
      </w:pPr>
      <w:r>
        <w:t xml:space="preserve">    b. thickness of line</w:t>
      </w:r>
    </w:p>
    <w:p w:rsidR="00F329D8" w:rsidRDefault="00937B63">
      <w:pPr>
        <w:pStyle w:val="daaabaaba"/>
        <w:spacing w:after="160"/>
      </w:pPr>
      <w:r>
        <w:t xml:space="preserve">    c. both of above</w:t>
      </w:r>
    </w:p>
    <w:p w:rsidR="00F329D8" w:rsidRDefault="00937B63">
      <w:pPr>
        <w:pStyle w:val="daaabaabaa"/>
        <w:spacing w:after="160"/>
      </w:pPr>
      <w:r>
        <w:t xml:space="preserve">    d. none of the above</w:t>
      </w:r>
    </w:p>
    <w:p w:rsidR="00F329D8" w:rsidRDefault="00937B63">
      <w:pPr>
        <w:pStyle w:val="daaabaabaaa"/>
        <w:spacing w:after="160"/>
      </w:pPr>
      <w:r>
        <w:t>44. To draw very light line which pencil is used</w:t>
      </w:r>
    </w:p>
    <w:p w:rsidR="00F329D8" w:rsidRDefault="00937B63">
      <w:pPr>
        <w:pStyle w:val="daaabaabaaaa"/>
        <w:spacing w:after="160"/>
      </w:pPr>
      <w:r>
        <w:t xml:space="preserve">    a. B</w:t>
      </w:r>
    </w:p>
    <w:p w:rsidR="00F329D8" w:rsidRDefault="00937B63">
      <w:pPr>
        <w:pStyle w:val="daaabaabaaaaa"/>
        <w:spacing w:after="160"/>
      </w:pPr>
      <w:r>
        <w:t xml:space="preserve">    </w:t>
      </w:r>
      <w:r>
        <w:t>b. HB</w:t>
      </w:r>
    </w:p>
    <w:p w:rsidR="00F329D8" w:rsidRDefault="00937B63">
      <w:pPr>
        <w:pStyle w:val="daaabaabaaaaaa"/>
        <w:spacing w:after="160"/>
      </w:pPr>
      <w:r>
        <w:lastRenderedPageBreak/>
        <w:t xml:space="preserve">    c. H</w:t>
      </w:r>
    </w:p>
    <w:p w:rsidR="00F329D8" w:rsidRDefault="00937B63">
      <w:pPr>
        <w:pStyle w:val="daaabaabaaaaaaa"/>
        <w:spacing w:after="160"/>
      </w:pPr>
      <w:r>
        <w:t xml:space="preserve">    d. 2H</w:t>
      </w:r>
    </w:p>
    <w:p w:rsidR="00F329D8" w:rsidRDefault="00937B63">
      <w:pPr>
        <w:pStyle w:val="daaabaabaaaaaaab"/>
        <w:spacing w:after="160"/>
      </w:pPr>
      <w:r>
        <w:t>45. Pick up the correct statement from the following:</w:t>
      </w:r>
    </w:p>
    <w:p w:rsidR="00F329D8" w:rsidRDefault="00937B63">
      <w:pPr>
        <w:pStyle w:val="daaabaabaaaaaaaba"/>
        <w:spacing w:after="160"/>
      </w:pPr>
      <w:r>
        <w:t xml:space="preserve">    a. Uniform series present worth factor = </w:t>
      </w:r>
    </w:p>
    <w:p w:rsidR="00F329D8" w:rsidRDefault="00937B63">
      <w:pPr>
        <w:pStyle w:val="daaabaabaaaaaaabaa"/>
        <w:spacing w:after="160"/>
      </w:pPr>
      <w:r>
        <w:t xml:space="preserve">    b. Sinking fund factor = </w:t>
      </w:r>
    </w:p>
    <w:p w:rsidR="00F329D8" w:rsidRDefault="00937B63">
      <w:pPr>
        <w:pStyle w:val="daaabaabaaaaaaabaaa"/>
        <w:spacing w:after="160"/>
      </w:pPr>
      <w:r>
        <w:t xml:space="preserve">    c. Capital recovery factor </w:t>
      </w:r>
      <w:proofErr w:type="gramStart"/>
      <w:r>
        <w:t>=  where</w:t>
      </w:r>
      <w:proofErr w:type="gramEnd"/>
      <w:r>
        <w:t xml:space="preserve"> letters carry their usual meanings.</w:t>
      </w:r>
    </w:p>
    <w:p w:rsidR="00F329D8" w:rsidRDefault="00937B63">
      <w:pPr>
        <w:pStyle w:val="daaabaabaaaaaaabaaaa"/>
        <w:spacing w:after="160"/>
      </w:pPr>
      <w:r>
        <w:t xml:space="preserve">    d. All of these</w:t>
      </w:r>
    </w:p>
    <w:p w:rsidR="00F329D8" w:rsidRDefault="00937B63">
      <w:pPr>
        <w:pStyle w:val="daaabaabaaaaaaabaaaab"/>
        <w:spacing w:after="160"/>
      </w:pPr>
      <w:r>
        <w:t xml:space="preserve">46. </w:t>
      </w:r>
      <w:r>
        <w:t xml:space="preserve">Pick up the method used for project evaluation and selection in capital </w:t>
      </w:r>
      <w:proofErr w:type="spellStart"/>
      <w:r>
        <w:t>budgetting</w:t>
      </w:r>
      <w:proofErr w:type="spellEnd"/>
      <w:r>
        <w:t xml:space="preserve"> from the following:</w:t>
      </w:r>
    </w:p>
    <w:p w:rsidR="00F329D8" w:rsidRDefault="00937B63">
      <w:pPr>
        <w:pStyle w:val="daaabaabaaaaaaabaaaaba"/>
        <w:spacing w:after="160"/>
      </w:pPr>
      <w:r>
        <w:t xml:space="preserve">    a. Internal ratio of return</w:t>
      </w:r>
    </w:p>
    <w:p w:rsidR="00F329D8" w:rsidRDefault="00937B63">
      <w:pPr>
        <w:pStyle w:val="daaabaabaaaaaaabaaaabaa"/>
        <w:spacing w:after="160"/>
      </w:pPr>
      <w:r>
        <w:t xml:space="preserve">    b. Net present worth</w:t>
      </w:r>
    </w:p>
    <w:p w:rsidR="00F329D8" w:rsidRDefault="00937B63">
      <w:pPr>
        <w:pStyle w:val="daaabaabaaaaaaabaaaabaaa"/>
        <w:spacing w:after="160"/>
      </w:pPr>
      <w:r>
        <w:t xml:space="preserve">    c. Profitability index</w:t>
      </w:r>
    </w:p>
    <w:p w:rsidR="00F329D8" w:rsidRDefault="00937B63">
      <w:pPr>
        <w:pStyle w:val="daaabaabaaaaaaabaaaabaaaa"/>
        <w:spacing w:after="160"/>
      </w:pPr>
      <w:r>
        <w:t xml:space="preserve">    d. All the above</w:t>
      </w:r>
    </w:p>
    <w:p w:rsidR="00F329D8" w:rsidRDefault="00937B63">
      <w:pPr>
        <w:pStyle w:val="daaabaabaaaaaaabaaaabaaaab"/>
        <w:spacing w:after="160"/>
      </w:pPr>
      <w:r>
        <w:t xml:space="preserve">47. The interest calculated on the basis of 365 </w:t>
      </w:r>
      <w:r>
        <w:t xml:space="preserve">days a year, is known </w:t>
      </w:r>
      <w:proofErr w:type="gramStart"/>
      <w:r>
        <w:t>as :</w:t>
      </w:r>
      <w:proofErr w:type="gramEnd"/>
    </w:p>
    <w:p w:rsidR="00F329D8" w:rsidRDefault="00937B63">
      <w:pPr>
        <w:pStyle w:val="daaabaabaaaaaaabaaaabaaaaba"/>
        <w:spacing w:after="160"/>
      </w:pPr>
      <w:r>
        <w:t xml:space="preserve">    a. interest</w:t>
      </w:r>
    </w:p>
    <w:p w:rsidR="00F329D8" w:rsidRDefault="00937B63">
      <w:pPr>
        <w:pStyle w:val="daaabaabaaaaaaabaaaabaaaabaa"/>
        <w:spacing w:after="160"/>
      </w:pPr>
      <w:r>
        <w:t xml:space="preserve">    b. ordinary simple interest</w:t>
      </w:r>
    </w:p>
    <w:p w:rsidR="00F329D8" w:rsidRDefault="00937B63">
      <w:pPr>
        <w:pStyle w:val="daaabaabaaaaaaabaaaabaaaabaaa"/>
        <w:spacing w:after="160"/>
      </w:pPr>
      <w:r>
        <w:t xml:space="preserve">    c. </w:t>
      </w:r>
      <w:proofErr w:type="gramStart"/>
      <w:r>
        <w:t>exact</w:t>
      </w:r>
      <w:proofErr w:type="gramEnd"/>
      <w:r>
        <w:t xml:space="preserve"> simple interest</w:t>
      </w:r>
    </w:p>
    <w:p w:rsidR="00F329D8" w:rsidRDefault="00937B63">
      <w:pPr>
        <w:pStyle w:val="daaabaabaaaaaaabaaaabaaaabaaab"/>
        <w:spacing w:after="160"/>
      </w:pPr>
      <w:r>
        <w:t xml:space="preserve">    d. None of these</w:t>
      </w:r>
    </w:p>
    <w:p w:rsidR="00F329D8" w:rsidRDefault="00937B63">
      <w:pPr>
        <w:pStyle w:val="daaabaabaaaaaaabaaaabaaaabaaaba"/>
        <w:spacing w:after="160"/>
      </w:pPr>
      <w:r>
        <w:t>48. What percent of interest is taken for the advance amount paid to the contractor by employer?</w:t>
      </w:r>
    </w:p>
    <w:p w:rsidR="00F329D8" w:rsidRDefault="00937B63">
      <w:pPr>
        <w:pStyle w:val="daaabaabaaaaaaabaaaabaaaabaaabaa"/>
        <w:spacing w:after="160"/>
      </w:pPr>
      <w:r>
        <w:t xml:space="preserve">    a. 1% of advance amount</w:t>
      </w:r>
    </w:p>
    <w:p w:rsidR="00F329D8" w:rsidRDefault="00937B63">
      <w:pPr>
        <w:pStyle w:val="daaabaabaaaaaaabaaaabaaaabaaabaaa"/>
        <w:spacing w:after="160"/>
      </w:pPr>
      <w:r>
        <w:t xml:space="preserve">    b.</w:t>
      </w:r>
      <w:r>
        <w:t xml:space="preserve"> 2% of advance amount</w:t>
      </w:r>
    </w:p>
    <w:p w:rsidR="00F329D8" w:rsidRDefault="00937B63">
      <w:pPr>
        <w:pStyle w:val="daaabaabaaaaaaabaaaabaaaabaaabaaaa"/>
        <w:spacing w:after="160"/>
      </w:pPr>
      <w:r>
        <w:t xml:space="preserve">    c. 3% of advance amount</w:t>
      </w:r>
    </w:p>
    <w:p w:rsidR="00F329D8" w:rsidRDefault="00937B63">
      <w:pPr>
        <w:pStyle w:val="daaabaabaaaaaaabaaaabaaaabaaabaaaaa"/>
        <w:spacing w:after="160"/>
      </w:pPr>
      <w:r>
        <w:t xml:space="preserve">    d. none of the above</w:t>
      </w:r>
    </w:p>
    <w:p w:rsidR="00F329D8" w:rsidRDefault="00937B63">
      <w:pPr>
        <w:pStyle w:val="daaabaabaaaaaaabaaaabaaaabaaabaaaaab"/>
        <w:spacing w:after="160"/>
      </w:pPr>
      <w:r>
        <w:t>49. The time between ordering of the goods or materials and receiving and placing them into use at the point of need is called</w:t>
      </w:r>
    </w:p>
    <w:p w:rsidR="00F329D8" w:rsidRDefault="00937B63">
      <w:pPr>
        <w:pStyle w:val="daaabaabaaaaaaabaaaabaaaabaaabaaaaaba"/>
        <w:spacing w:after="160"/>
      </w:pPr>
      <w:r>
        <w:t xml:space="preserve">    a. order-interval</w:t>
      </w:r>
    </w:p>
    <w:p w:rsidR="00F329D8" w:rsidRDefault="00937B63">
      <w:pPr>
        <w:pStyle w:val="daaabaabaaaaaaabaaaabaaaabaaabaaaaabaa"/>
        <w:spacing w:after="160"/>
      </w:pPr>
      <w:r>
        <w:t xml:space="preserve">    b. lead time</w:t>
      </w:r>
    </w:p>
    <w:p w:rsidR="00F329D8" w:rsidRDefault="00937B63">
      <w:pPr>
        <w:pStyle w:val="daaabaabaaaaaaabaaaabaaaabaaabaaaaabaab"/>
        <w:spacing w:after="160"/>
      </w:pPr>
      <w:r>
        <w:t xml:space="preserve">    c. usage </w:t>
      </w:r>
      <w:r>
        <w:t>time</w:t>
      </w:r>
    </w:p>
    <w:p w:rsidR="00F329D8" w:rsidRDefault="00937B63">
      <w:pPr>
        <w:pStyle w:val="daaabaabaaaaaaabaaaabaaaabaaabaaaaabaaba"/>
        <w:spacing w:after="160"/>
      </w:pPr>
      <w:r>
        <w:t xml:space="preserve">    d. delayed time</w:t>
      </w:r>
    </w:p>
    <w:p w:rsidR="00F329D8" w:rsidRDefault="00937B63">
      <w:pPr>
        <w:pStyle w:val="daaabaabaaaaaaabaaaabaaaabaaabaaaaabaabaa"/>
        <w:spacing w:after="160"/>
      </w:pPr>
      <w:r>
        <w:t xml:space="preserve">50. Engineer shall </w:t>
      </w:r>
      <w:proofErr w:type="gramStart"/>
      <w:r>
        <w:t>practices</w:t>
      </w:r>
      <w:proofErr w:type="gramEnd"/>
      <w:r>
        <w:t>:</w:t>
      </w:r>
    </w:p>
    <w:p w:rsidR="00F329D8" w:rsidRDefault="00937B63">
      <w:pPr>
        <w:pStyle w:val="daaabaabaaaaaaabaaaabaaaabaaabaaaaabaabaaa"/>
        <w:spacing w:after="160"/>
      </w:pPr>
      <w:r>
        <w:lastRenderedPageBreak/>
        <w:t xml:space="preserve">    a. in </w:t>
      </w:r>
      <w:proofErr w:type="spellStart"/>
      <w:r>
        <w:t>favour</w:t>
      </w:r>
      <w:proofErr w:type="spellEnd"/>
      <w:r>
        <w:t xml:space="preserve"> of client</w:t>
      </w:r>
    </w:p>
    <w:p w:rsidR="00F329D8" w:rsidRDefault="00937B63">
      <w:pPr>
        <w:pStyle w:val="daaabaabaaaaaaabaaaabaaaabaaabaaaaabaabaaaa"/>
        <w:spacing w:after="160"/>
      </w:pPr>
      <w:r>
        <w:t xml:space="preserve">    b. in </w:t>
      </w:r>
      <w:proofErr w:type="spellStart"/>
      <w:r>
        <w:t>favour</w:t>
      </w:r>
      <w:proofErr w:type="spellEnd"/>
      <w:r>
        <w:t xml:space="preserve"> of contractor</w:t>
      </w:r>
    </w:p>
    <w:p w:rsidR="00F329D8" w:rsidRDefault="00937B63">
      <w:pPr>
        <w:pStyle w:val="daaabaabaaaaaaabaaaabaaaabaaabaaaaabaabaaaaa"/>
        <w:spacing w:after="160"/>
      </w:pPr>
      <w:r>
        <w:t xml:space="preserve">    c. in </w:t>
      </w:r>
      <w:proofErr w:type="spellStart"/>
      <w:r>
        <w:t>favour</w:t>
      </w:r>
      <w:proofErr w:type="spellEnd"/>
      <w:r>
        <w:t xml:space="preserve"> of him/herself</w:t>
      </w:r>
    </w:p>
    <w:p w:rsidR="00F329D8" w:rsidRDefault="00937B63">
      <w:pPr>
        <w:pStyle w:val="daaabaabaaaaaaabaaaabaaaabaaabaaaaabaabaaaaaa"/>
        <w:spacing w:after="160"/>
      </w:pPr>
      <w:r>
        <w:t xml:space="preserve">    d. impartial </w:t>
      </w:r>
      <w:proofErr w:type="spellStart"/>
      <w:r>
        <w:t>andefficient</w:t>
      </w:r>
      <w:proofErr w:type="spellEnd"/>
      <w:r>
        <w:t xml:space="preserve"> professional relationship with client, contractor &amp; fellow </w:t>
      </w:r>
      <w:proofErr w:type="spellStart"/>
      <w:r>
        <w:t>personnels</w:t>
      </w:r>
      <w:proofErr w:type="spellEnd"/>
    </w:p>
    <w:sectPr w:rsidR="00F329D8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9D8"/>
    <w:rsid w:val="00937B63"/>
    <w:rsid w:val="00F3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4E90C5-EDDE-4617-9755-D5C51492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b">
    <w:name w:val="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">
    <w:name w:val="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a">
    <w:name w:val="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">
    <w:name w:val="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">
    <w:name w:val="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">
    <w:name w:val="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">
    <w:name w:val="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">
    <w:name w:val="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">
    <w:name w:val="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">
    <w:name w:val="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">
    <w:name w:val="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">
    <w:name w:val="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">
    <w:name w:val="b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">
    <w:name w:val="b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">
    <w:name w:val="b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">
    <w:name w:val="b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">
    <w:name w:val="b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">
    <w:name w:val="b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">
    <w:name w:val="baa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">
    <w:name w:val="baab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">
    <w:name w:val="baab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">
    <w:name w:val="baab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">
    <w:name w:val="baabaaab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">
    <w:name w:val="baabaaabaaa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">
    <w:name w:val="baabaaabaaa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">
    <w:name w:val="baabaaabaaa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">
    <w:name w:val="baabaaabaaa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">
    <w:name w:val="baabaaabaaa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">
    <w:name w:val="baabaaabaaaaaba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aaab">
    <w:name w:val="baabaaabaaaaaba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">
    <w:name w:val="baabaaabaaaaaba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">
    <w:name w:val="baabaaabaaaaabaaabaaa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aaabaab">
    <w:name w:val="baabaaabaaaaabaaabaaa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">
    <w:name w:val="baabaaabaaaaabaaabaaa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">
    <w:name w:val="baabaaabaaaaabaaabaaa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">
    <w:name w:val="baabaaabaaaaabaaabaaa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">
    <w:name w:val="baabaaabaaaaabaaabaaa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">
    <w:name w:val="baabaaabaaaaabaaabaaaaaaa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">
    <w:name w:val="baabaaabaaaaabaaabaaaaaaab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">
    <w:name w:val="baabaaabaaaaabaaabaaaaaaab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aaabaabaaaaaaab">
    <w:name w:val="baabaaabaaaaabaaabaaaaaaab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">
    <w:name w:val="baabaaabaaaaabaaabaaaaaaab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">
    <w:name w:val="baabaaabaaaaabaaabaaaaaaab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">
    <w:name w:val="baabaaabaaaaabaaabaaaaaaabaaab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aaabaabaaaaaaabaaab">
    <w:name w:val="baabaaabaaaaabaaabaaaaaaabaaab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">
    <w:name w:val="baabaaabaaaaabaaabaaaaaaabaaab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">
    <w:name w:val="baabaaabaaaaabaaabaaaaaaabaaaba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">
    <w:name w:val="baabaaabaaaaabaaabaaaaaaabaaabaaba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">
    <w:name w:val="baabaaabaaaaabaaabaaaaaaabaaabaabaa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aaabaabaaaaaaabaaabaaaab">
    <w:name w:val="baabaaabaaaaabaaabaaaaaaabaaabaabaa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">
    <w:name w:val="baabaaabaaaaabaaabaaaaaaabaaabaabaa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">
    <w:name w:val="baabaaabaaaaabaaabaaaaaaabaaabaabaa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">
    <w:name w:val="baabaaabaaaaabaaabaaaaaaabaaabaabaa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">
    <w:name w:val="baabaaabaaaaabaaabaaaaaaabaaabaabaaa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">
    <w:name w:val="baabaaabaaaaabaaabaaaaaaabaaabaabaaaa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aaabaabaaaaaaabaaabaaaabaaaaab">
    <w:name w:val="baabaaabaaaaabaaabaaaaaaabaaabaabaaaaa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">
    <w:name w:val="baabaaabaaaaabaaabaaaaaaabaaabaabaaaa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">
    <w:name w:val="baabaaabaaaaabaaabaaaaaaabaaabaabaaaaaaab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">
    <w:name w:val="baabaaabaaaaabaaabaaaaaaabaaabaabaaaaaaab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">
    <w:name w:val="baabaaabaaaaabaaabaaaaaaabaaabaabaaaaaaab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aaabaabaaaaaaabaaabaaaabaaaaabaaaab">
    <w:name w:val="baabaaabaaaaabaaabaaaaaaabaaabaabaaaaaaab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">
    <w:name w:val="baabaaabaaaaabaaabaaaaaaabaaabaabaaaaaaaba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">
    <w:name w:val="baabaaabaaaaabaaabaaaaaaabaaabaabaaaaaaabaaab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">
    <w:name w:val="baabaaabaaaaabaaabaaaaaaabaaabaabaaaaaaabaaab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">
    <w:name w:val="baabaaabaaaaabaaabaaaaaaabaaabaabaaaaaaabaaab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aaabaabaaaaaaabaaabaaaabaaaaabaaaabaaaab">
    <w:name w:val="baabaaabaaaaabaaabaaaaaaabaaabaabaaaaaaabaaab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">
    <w:name w:val="baabaaabaaaaabaaabaaaaaaabaaabaabaaaaaaabaaab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">
    <w:name w:val="baabaaabaaaaabaaabaaaaaaabaaabaabaaaaaaabaaaba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">
    <w:name w:val="baabaaabaaaaabaaabaaaaaaabaaabaabaaaaaaabaaabaaaab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aaabaabaaaaaaabaaabaaaabaaaaabaaaabaaaabaaab">
    <w:name w:val="baabaaabaaaaabaaabaaaaaaabaaabaabaaaaaaabaaabaaaab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">
    <w:name w:val="baabaaabaaaaabaaabaaaaaaabaaabaabaaaaaaabaaabaaaab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">
    <w:name w:val="baabaaabaaaaabaaabaaaaaaabaaabaabaaaaaaabaaabaaaab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">
    <w:name w:val="baabaaabaaaaabaaabaaaaaaabaaabaabaaaaaaabaaabaaaaba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">
    <w:name w:val="baabaaabaaaaabaaabaaaaaaabaaabaabaaaaaaabaaabaaaaba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">
    <w:name w:val="baabaaabaaaaabaaabaaaaaaabaaabaabaaaaaaabaaabaaaabaaaaab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aaabaabaaaaaaabaaabaaaabaaaaabaaaabaaaabaaabaaaaab">
    <w:name w:val="baabaaabaaaaabaaabaaaaaaabaaabaabaaaaaaabaaabaaaabaaaaab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">
    <w:name w:val="baabaaabaaaaabaaabaaaaaaabaaabaabaaaaaaabaaabaaaabaaaaab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">
    <w:name w:val="baabaaabaaaaabaaabaaaaaaabaaabaabaaaaaaabaaabaaaabaaaaab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">
    <w:name w:val="baabaaabaaaaabaaabaaaaaaabaaabaabaaaaaaabaaabaaaabaaaaab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">
    <w:name w:val="baabaaabaaaaabaaabaaaaaaabaaabaabaaaaaaabaaabaaaabaaaaabaaaab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aaabaabaaaaaaabaaabaaaabaaaaabaaaabaaaabaaabaaaaabaaaab">
    <w:name w:val="baabaaabaaaaabaaabaaaaaaabaaabaabaaaaaaabaaabaaaabaaaaabaaaab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ba">
    <w:name w:val="baabaaabaaaaabaaabaaaaaaabaaabaabaaaaaaabaaabaaaabaaaaabaaaab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baa">
    <w:name w:val="baabaaabaaaaabaaabaaaaaaabaaabaabaaaaaaabaaabaaaabaaaaabaaaab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baaa">
    <w:name w:val="baabaaabaaaaabaaabaaaaaaabaaabaabaaaaaaabaaabaaaabaaaaabaaaabaaaab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baaaa">
    <w:name w:val="baabaaabaaaaabaaabaaaaaaabaaabaabaaaaaaabaaabaaaabaaaaabaaaabaaaab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aaabaabaaaaaaabaaabaaaabaaaaabaaaabaaaabaaabaaaaabaaaabaaaab">
    <w:name w:val="baabaaabaaaaabaaabaaaaaaabaaabaabaaaaaaabaaabaaaabaaaaabaaaabaaaab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baaaaba">
    <w:name w:val="baabaaabaaaaabaaabaaaaaaabaaabaabaaaaaaabaaabaaaabaaaaabaaaabaaaab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baaaabaa">
    <w:name w:val="baabaaabaaaaabaaabaaaaaaabaaabaabaaaaaaabaaabaaaabaaaaabaaaabaaaab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baaaabaaa">
    <w:name w:val="baabaaabaaaaabaaabaaaaaaabaaabaabaaaaaaabaaabaaaabaaaaabaaaabaaaab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baaaabaaaa">
    <w:name w:val="baabaaabaaaaabaaabaaaaaaabaaabaabaaaaaaabaaabaaaabaaaaabaaaabaaaab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aaabaabaaaaaaabaaabaaaabaaaaabaaaabaaaabaaabaaaaabaaaabaaaabaaaab">
    <w:name w:val="baabaaabaaaaabaaabaaaaaaabaaabaabaaaaaaabaaabaaaabaaaaabaaaabaaaab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baaaabaaaaba">
    <w:name w:val="baabaaabaaaaabaaabaaaaaaabaaabaabaaaaaaabaaabaaaabaaaaabaaaabaaaabaaab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baaaabaaaabaa">
    <w:name w:val="baabaaabaaaaabaaabaaaaaaabaaabaabaaaaaaabaaabaaaabaaaaabaaaabaaaabaaabaaaaab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aaabaabaaaaaaabaaabaaaabaaaaabaaaabaaaabaaabaaaaabaaaabaaaabaaaabaab">
    <w:name w:val="baabaaabaaaaabaaabaaaaaaabaaabaabaaaaaaabaaabaaaabaaaaabaaaabaaaabaaabaaaaab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baaaabaaaabaaba">
    <w:name w:val="baabaaabaaaaabaaabaaaaaaabaaabaabaaaaaaabaaabaaaabaaaaabaaaabaaaabaaabaaaaab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baaaabaaaabaabaa">
    <w:name w:val="baabaaabaaaaabaaabaaaaaaabaaabaabaaaaaaabaaabaaaabaaaaabaaaabaaaabaaabaaaaab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baaaabaaaabaabaaa">
    <w:name w:val="baabaaabaaaaabaaabaaaaaaabaaabaabaaaaaaabaaabaaaabaaaaabaaaabaaaabaaabaaaaab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baaaabaaaabaabaaaa">
    <w:name w:val="baabaaabaaaaabaaabaaaaaaabaaabaabaaaaaaabaaabaaaabaaaaabaaaabaaaabaaabaaaaab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baaaaabaaabaaaaaaabaaabaabaaaaaaabaaabaaaabaaaaabaaaabaaaabaaabaaaaabaaaabaaaabaaaabaabaaaaa">
    <w:name w:val="baabaaabaaaaabaaabaaaaaaabaaabaabaaaaaaabaaabaaaabaaaaabaaaabaaaabaaabaaaaabaaaaba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baaaaabaaabaaaaaaabaaabaabaaaaaaabaaabaaaabaaaaabaaaabaaaabaaabaaaaabaaaabaaaabaaaabaabaaaaab">
    <w:name w:val="baabaaabaaaaabaaabaaaaaaabaaabaabaaaaaaabaaabaaaabaaaaabaaaabaaaabaaabaaaaabaaaaba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">
    <w:name w:val="c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">
    <w:name w:val="c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">
    <w:name w:val="c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">
    <w:name w:val="c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">
    <w:name w:val="c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">
    <w:name w:val="c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">
    <w:name w:val="c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">
    <w:name w:val="c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">
    <w:name w:val="c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">
    <w:name w:val="c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">
    <w:name w:val="c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">
    <w:name w:val="caaaab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">
    <w:name w:val="caaaab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">
    <w:name w:val="caaaab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">
    <w:name w:val="caaaab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">
    <w:name w:val="caaaabaabaa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">
    <w:name w:val="caaaabaabaa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">
    <w:name w:val="caaaabaabaa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">
    <w:name w:val="caaaabaabaa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">
    <w:name w:val="caaaabaabaa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">
    <w:name w:val="caaaabaabaaabaa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aaaab">
    <w:name w:val="caaaabaabaaabaa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">
    <w:name w:val="caaaabaabaaabaa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">
    <w:name w:val="caaaabaabaaabaa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">
    <w:name w:val="caaaabaabaaabaa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">
    <w:name w:val="caaaabaabaaabaaaaaaab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aaaabaaaab">
    <w:name w:val="caaaabaabaaabaaaaaaab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">
    <w:name w:val="caaaabaabaaabaaaaaaab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">
    <w:name w:val="caaaabaabaaabaaaaaaab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">
    <w:name w:val="caaaabaabaaabaaaaaaab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">
    <w:name w:val="caaaabaabaaabaaaaaaab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">
    <w:name w:val="caaaabaabaaabaaaaaaabaab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aaaabaaaabaaaaab">
    <w:name w:val="caaaabaabaaabaaaaaaabaab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">
    <w:name w:val="caaaabaabaaabaaaaaaabaab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">
    <w:name w:val="caaaabaabaaabaaaaaaabaab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">
    <w:name w:val="caaaabaabaaabaaaaaaabaaba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">
    <w:name w:val="caaaabaabaaabaaaaaaabaabaaa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">
    <w:name w:val="caaaabaabaaabaaaaaaabaabaaaab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aaaabaaaabaaaaabaaaaab">
    <w:name w:val="caaaabaabaaabaaaaaaabaabaaaab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">
    <w:name w:val="caaaabaabaaabaaaaaaabaabaaaaba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">
    <w:name w:val="caaaabaabaaabaaaaaaabaabaaaaba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">
    <w:name w:val="caaaabaabaaabaaaaaaabaabaaaabaa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aaaabaaaabaaaaabaaaaabaaab">
    <w:name w:val="caaaabaabaaabaaaaaaabaabaaaabaa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">
    <w:name w:val="caaaabaabaaabaaaaaaabaabaaaabaa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">
    <w:name w:val="caaaabaabaaabaaaaaaabaabaaaabaaaabaaaaaba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aaaabaaaabaaaaabaaaaabaaabaab">
    <w:name w:val="caaaabaabaaabaaaaaaabaabaaaabaaaabaaaaaba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">
    <w:name w:val="caaaabaabaaabaaaaaaabaabaaaabaaaabaaaaaba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">
    <w:name w:val="caaaabaabaaabaaaaaaabaabaaaabaaaabaaaaaba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">
    <w:name w:val="caaaabaabaaabaaaaaaabaabaaaabaaaabaaaaaba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">
    <w:name w:val="caaaabaabaaabaaaaaaabaabaaaabaaaabaaaaaba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">
    <w:name w:val="caaaabaabaaabaaaaaaabaabaaaabaaaabaaaaabaaaaa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">
    <w:name w:val="caaaabaabaaabaaaaaaabaabaaaabaaaabaaaaabaaaaab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">
    <w:name w:val="caaaabaabaaabaaaaaaabaabaaaabaaaabaaaaabaaaaab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aaaabaaaabaaaaabaaaaabaaabaabaaaaaaab">
    <w:name w:val="caaaabaabaaabaaaaaaabaabaaaabaaaabaaaaabaaaaab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">
    <w:name w:val="caaaabaabaaabaaaaaaabaabaaaabaaaabaaaaabaaaaab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">
    <w:name w:val="caaaabaabaaabaaaaaaabaabaaaabaaaabaaaaabaaaaab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">
    <w:name w:val="caaaabaabaaabaaaaaaabaabaaaabaaaabaaaaabaaaaabaaab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">
    <w:name w:val="caaaabaabaaabaaaaaaabaabaaaabaaaabaaaaabaaaaabaaab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aaaabaaaabaaaaabaaaaabaaabaabaaaaaaabaaaab">
    <w:name w:val="caaaabaabaaabaaaaaaabaabaaaabaaaabaaaaabaaaaabaaab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">
    <w:name w:val="caaaabaabaaabaaaaaaabaabaaaabaaaabaaaaabaaaaabaaab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">
    <w:name w:val="caaaabaabaaabaaaaaaabaabaaaabaaaabaaaaabaaaaabaaab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">
    <w:name w:val="caaaabaabaaabaaaaaaabaabaaaabaaaabaaaaabaaaaabaaab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">
    <w:name w:val="caaaabaabaaabaaaaaaabaabaaaabaaaabaaaaabaaaaabaaab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aaaabaaaabaaaaabaaaaabaaabaabaaaaaaabaaaabaaaab">
    <w:name w:val="caaaabaabaaabaaaaaaabaabaaaabaaaabaaaaabaaaaabaaab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">
    <w:name w:val="caaaabaabaaabaaaaaaabaabaaaabaaaabaaaaabaaaaabaaab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">
    <w:name w:val="caaaabaabaaabaaaaaaabaabaaaabaaaabaaaaabaaaaabaaab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">
    <w:name w:val="caaaabaabaaabaaaaaaabaabaaaabaaaabaaaaabaaaaabaaabaaba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">
    <w:name w:val="caaaabaabaaabaaaaaaabaabaaaabaaaabaaaaabaaaaabaaabaaba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aaaabaaaabaaaaabaaaaabaaabaabaaaaaaabaaaabaaaabaaaab">
    <w:name w:val="caaaabaabaaabaaaaaaabaabaaaabaaaabaaaaabaaaaabaaabaaba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">
    <w:name w:val="caaaabaabaaabaaaaaaabaabaaaabaaaabaaaaabaaaaabaaabaaba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">
    <w:name w:val="caaaabaabaaabaaaaaaabaabaaaabaaaabaaaaabaaaaabaaabaaba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">
    <w:name w:val="caaaabaabaaabaaaaaaabaabaaaabaaaabaaaaabaaaaabaaabaabaa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">
    <w:name w:val="caaaabaabaaabaaaaaaabaabaaaabaaaabaaaaabaaaaabaaabaabaa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aaaabaaaabaaaaabaaaaabaaabaabaaaaaaabaaaabaaaabaaaabaaaab">
    <w:name w:val="caaaabaabaaabaaaaaaabaabaaaabaaaabaaaaabaaaaabaaabaabaa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ba">
    <w:name w:val="caaaabaabaaabaaaaaaabaabaaaabaaaabaaaaabaaaaabaaabaabaa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baa">
    <w:name w:val="caaaabaabaaabaaaaaaabaabaaaabaaaabaaaaabaaaaabaaabaabaaaaaaabaaaab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aaaabaaaabaaaaabaaaaabaaabaabaaaaaaabaaaabaaaabaaaabaaaabaab">
    <w:name w:val="caaaabaabaaabaaaaaaabaabaaaabaaaabaaaaabaaaaabaaabaabaaaaaaabaaaab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baaba">
    <w:name w:val="caaaabaabaaabaaaaaaabaabaaaabaaaabaaaaabaaaaabaaabaabaaaaaaabaaaab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baabaa">
    <w:name w:val="caaaabaabaaabaaaaaaabaabaaaabaaaabaaaaabaaaaabaaabaabaaaaaaabaaaab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baabaaa">
    <w:name w:val="caaaabaabaaabaaaaaaabaabaaaabaaaabaaaaabaaaaabaaabaabaaaaaaabaaaab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baabaaaa">
    <w:name w:val="caaaabaabaaabaaaaaaabaabaaaabaaaabaaaaabaaaaabaaabaabaaaaaaabaaaab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baabaaaaa">
    <w:name w:val="caaaabaabaaabaaaaaaabaabaaaabaaaabaaaaabaaaaabaaabaabaaaaaaabaaaabaaaab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baabaaaaaa">
    <w:name w:val="caaaabaabaaabaaaaaaabaabaaaabaaaabaaaaabaaaaabaaabaabaaaaaaabaaaabaaaab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aaaabaaaabaaaaabaaaaabaaabaabaaaaaaabaaaabaaaabaaaabaaaabaabaaaaaab">
    <w:name w:val="caaaabaabaaabaaaaaaabaabaaaabaaaabaaaaabaaaaabaaabaabaaaaaaabaaaabaaaab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baabaaaaaaba">
    <w:name w:val="caaaabaabaaabaaaaaaabaabaaaabaaaabaaaaabaaaaabaaabaabaaaaaaabaaaabaaaab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baabaaaaaabaa">
    <w:name w:val="caaaabaabaaabaaaaaaabaabaaaabaaaabaaaaabaaaaabaaabaabaaaaaaabaaaabaaaaba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baabaaaaaabaaa">
    <w:name w:val="caaaabaabaaabaaaaaaabaabaaaabaaaabaaaaabaaaaabaaabaabaaaaaaabaaaabaaaaba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baabaaaaaabaaaa">
    <w:name w:val="caaaabaabaaabaaaaaaabaabaaaabaaaabaaaaabaaaaabaaabaabaaaaaaabaaaabaaaabaaaab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aaaabaaaabaaaaabaaaaabaaabaabaaaaaaabaaaabaaaabaaaabaaaabaabaaaaaabaaaab">
    <w:name w:val="caaaabaabaaabaaaaaaabaabaaaabaaaabaaaaabaaaaabaaabaabaaaaaaabaaaabaaaabaaaab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baabaaaaaabaaaaba">
    <w:name w:val="caaaabaabaaabaaaaaaabaabaaaabaaaabaaaaabaaaaabaaabaabaaaaaaabaaaabaaaabaaaabaaaabaab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baaaaaaabaabaaaabaaaabaaaaabaaaaabaaabaabaaaaaaabaaaabaaaabaaaabaaaabaabaaaaaabaaaabab">
    <w:name w:val="caaaabaabaaabaaaaaaabaabaaaabaaaabaaaaabaaaaabaaabaabaaaaaaabaaaabaaaabaaaabaaaabaab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baabaaaaaabaaaababa">
    <w:name w:val="caaaabaabaaabaaaaaaabaabaaaabaaaabaaaaabaaaaabaaabaabaaaaaaabaaaabaaaabaaaabaaaabaab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baaaaaaabaabaaaabaaaabaaaaabaaaaabaaabaabaaaaaaabaaaabaaaabaaaabaaaabaabaaaaaabaaaababaa">
    <w:name w:val="caaaabaabaaabaaaaaaabaabaaaabaaaabaaaaabaaaaabaaabaabaaaaaaabaaaabaaaabaaaabaaaabaab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">
    <w:name w:val="d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">
    <w:name w:val="d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">
    <w:name w:val="d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">
    <w:name w:val="d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">
    <w:name w:val="d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">
    <w:name w:val="d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">
    <w:name w:val="d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">
    <w:name w:val="d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">
    <w:name w:val="d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">
    <w:name w:val="d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">
    <w:name w:val="d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ab">
    <w:name w:val="d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">
    <w:name w:val="d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">
    <w:name w:val="d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">
    <w:name w:val="daaab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">
    <w:name w:val="daaab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abaaaab">
    <w:name w:val="daaab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">
    <w:name w:val="daaab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">
    <w:name w:val="daaab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">
    <w:name w:val="daaab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">
    <w:name w:val="daaab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abaaaabaaaab">
    <w:name w:val="daaab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">
    <w:name w:val="daaab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">
    <w:name w:val="daaab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">
    <w:name w:val="daaabaabaa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abaaaabaaaabaaab">
    <w:name w:val="daaabaabaa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ba">
    <w:name w:val="daaabaabaa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baa">
    <w:name w:val="daaabaabaa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baaa">
    <w:name w:val="daaabaabaaa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baaaa">
    <w:name w:val="daaabaabaaa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baaaaa">
    <w:name w:val="daaabaabaaaaaaab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abaaaabaaaabaaabaaaaab">
    <w:name w:val="daaabaabaaaaaaab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baaaaaba">
    <w:name w:val="daaabaabaaaaaaab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baaaaabaa">
    <w:name w:val="daaabaabaaaaaaabaaaaba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abaaaabaaaabaaabaaaaabaab">
    <w:name w:val="daaabaabaaaaaaabaaaaba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baaaaabaaba">
    <w:name w:val="daaabaabaaaaaaabaaaaba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baaaaabaabaa">
    <w:name w:val="daaabaabaaaaaaabaaaabaaaa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baaaaabaabaaa">
    <w:name w:val="daaabaabaaaaaaabaaaabaaaab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baaaaabaabaaaa">
    <w:name w:val="daaabaabaaaaaaabaaaabaaaab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baaaaabaabaaaaa">
    <w:name w:val="daaabaabaaaaaaabaaaabaaaab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abaaaabaaaabaaabaaaaabaabaaaaaa">
    <w:name w:val="daaabaabaaaaaaabaaaabaaaaba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baaaaaabaaaababaaaaaabaaaaababaaaaaaaba">
    <w:name w:val="baaaababaaaabaaaaabaaaaaabaaaababaaaaaab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baaaaaabaaaababaaaaaabaaaaababaaaaaaabaa">
    <w:name w:val="baaaababaaaabaaaaabaaaaaabaaaababaaaaaaba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baaaaaabaaaababaaaaaabaaaaababaaaaaaabaab">
    <w:name w:val="baaaababaaaabaaaaabaaaaaabaaaababaaaaaaba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aaabaaabaaaaabaaaababaaaaaaabaaaab">
    <w:name w:val="daaaabaaabaaaaabaaaababaaaaaaabaaaab"/>
    <w:rsid w:val="00937B6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aabaaaababaaaaaaabaaaaba">
    <w:name w:val="daaaabaaabaaaaabaaaababaaaaaaabaaaaba"/>
    <w:rsid w:val="00937B6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aabaaaababaaaaaaabaaaabaa">
    <w:name w:val="daaaabaaabaaaaabaaaababaaaaaaabaaaabaa"/>
    <w:rsid w:val="00937B6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aabaaaababaaaaaaabaaaabaaa">
    <w:name w:val="daaaabaaabaaaaabaaaababaaaaaaabaaaabaaa"/>
    <w:rsid w:val="00937B63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938245-73AD-4957-BBCF-E2E00F5FB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1637</Words>
  <Characters>9332</Characters>
  <Application>Microsoft Office Word</Application>
  <DocSecurity>0</DocSecurity>
  <Lines>77</Lines>
  <Paragraphs>21</Paragraphs>
  <ScaleCrop>false</ScaleCrop>
  <Company/>
  <LinksUpToDate>false</LinksUpToDate>
  <CharactersWithSpaces>10948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2021-11-17T03:10:00Z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