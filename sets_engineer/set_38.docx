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a solid shaft (diameter 20 cm, length 400 cm, N = 0.8 x 105 N/mm2) when subjected to a twisting moment, produces maximum shear stress of 50 N/mm2, the angle of twist in radians,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0.0025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0.003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0.005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For determining the support reactions at A and B of a three hinged arch, points B and C are joined and produced to intersect the load line at D and a line parallel to the load line through A at D'. Distances AD, DD' and AD' when measured were 4 cm, 3 cm and 5 cm respectively. The angle between the reactions at A and B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Pick up the correct statement from the following: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tensile stress is less than axial stress, the section experiences compressive stress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tensile stress is equal to axial stress, the section experiences compressive stress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tensile stress is more than axial stress, some portion of the section experiences a tensile stress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The ratio of the flexural strengths of two square beams one placed with its two sides horizontal and the other placed with one diagonal vertical, diagonal, is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</w:t>
      </w:r>
    </w:p>
    <w:p>
      <w:pPr>
        <w:pStyle w:val="baaaabaaaababaaa"/>
        <w:keepNext w:val="0"/>
        <w:keepLines w:val="0"/>
        <w:pageBreakBefore w:val="0"/>
        <w:widowControl/>
        <w:spacing w:before="0" w:after="160"/>
        <w:jc w:val="left"/>
      </w:pPr>
      <w:r>
        <w:t>5. Rankine-Golden formula accounts for direct as well as buckling stress and is applicable to</w:t>
      </w:r>
    </w:p>
    <w:p>
      <w:pPr>
        <w:pStyle w:val="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 columns</w:t>
      </w:r>
    </w:p>
    <w:p>
      <w:pPr>
        <w:pStyle w:val="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short columns</w:t>
      </w:r>
    </w:p>
    <w:p>
      <w:pPr>
        <w:pStyle w:val="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intermediate columns</w:t>
      </w:r>
    </w:p>
    <w:p>
      <w:pPr>
        <w:pStyle w:val="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aba"/>
        <w:keepNext w:val="0"/>
        <w:keepLines w:val="0"/>
        <w:pageBreakBefore w:val="0"/>
        <w:widowControl/>
        <w:spacing w:before="0" w:after="160"/>
        <w:jc w:val="left"/>
      </w:pPr>
      <w:r>
        <w:t>6. A well conditioned triangle has no angle less than</w:t>
      </w:r>
    </w:p>
    <w:p>
      <w:pPr>
        <w:pStyle w:val="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20°</w:t>
      </w:r>
    </w:p>
    <w:p>
      <w:pPr>
        <w:pStyle w:val="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baaaab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baaaab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60°.</w:t>
      </w:r>
    </w:p>
    <w:p>
      <w:pPr>
        <w:pStyle w:val="baaaabaaaababaaaaaabaaabaa"/>
        <w:keepNext w:val="0"/>
        <w:keepLines w:val="0"/>
        <w:pageBreakBefore w:val="0"/>
        <w:widowControl/>
        <w:spacing w:before="0" w:after="160"/>
        <w:jc w:val="left"/>
      </w:pPr>
      <w:r>
        <w:t>7. If D is the degree of the curve of radius R, the exact length of its specified chord, is</w:t>
      </w:r>
    </w:p>
    <w:p>
      <w:pPr>
        <w:pStyle w:val="baaaab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the curve x sine of half the degree</w:t>
      </w:r>
    </w:p>
    <w:p>
      <w:pPr>
        <w:pStyle w:val="baaaab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diameter of the curve x sine of half the degree</w:t>
      </w:r>
    </w:p>
    <w:p>
      <w:pPr>
        <w:pStyle w:val="baaaabaaaab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diameter of the curve x cosine of half the degree</w:t>
      </w:r>
    </w:p>
    <w:p>
      <w:pPr>
        <w:pStyle w:val="baaaabaaaab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diameter of the curve x tangent of half the degree.</w:t>
      </w:r>
    </w:p>
    <w:p>
      <w:pPr>
        <w:pStyle w:val="baaaabaaaababaaaaaabaaabaaaabaa"/>
        <w:keepNext w:val="0"/>
        <w:keepLines w:val="0"/>
        <w:pageBreakBefore w:val="0"/>
        <w:widowControl/>
        <w:spacing w:before="0" w:after="160"/>
        <w:jc w:val="left"/>
      </w:pPr>
      <w:r>
        <w:t>8. Permanent adjustments of a level are</w:t>
      </w:r>
    </w:p>
    <w:p>
      <w:pPr>
        <w:pStyle w:val="baaaabaaaab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in number</w:t>
      </w:r>
    </w:p>
    <w:p>
      <w:pPr>
        <w:pStyle w:val="baaaabaaaababa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in number</w:t>
      </w:r>
    </w:p>
    <w:p>
      <w:pPr>
        <w:pStyle w:val="baaaabaaaababa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in number</w:t>
      </w:r>
    </w:p>
    <w:p>
      <w:pPr>
        <w:pStyle w:val="baaaabaaaababaaaaaab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 in number</w:t>
      </w:r>
    </w:p>
    <w:p>
      <w:pPr>
        <w:pStyle w:val="baaaabaaaababaaaaaabaaabaaaabaaabaaa"/>
        <w:keepNext w:val="0"/>
        <w:keepLines w:val="0"/>
        <w:pageBreakBefore w:val="0"/>
        <w:widowControl/>
        <w:spacing w:before="0" w:after="160"/>
        <w:jc w:val="left"/>
      </w:pPr>
      <w:r>
        <w:t>9. The  lens  equation   is applicable</w:t>
      </w:r>
    </w:p>
    <w:p>
      <w:pPr>
        <w:pStyle w:val="baaaabaaaababaa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the thickness of the lens is small</w:t>
      </w:r>
    </w:p>
    <w:p>
      <w:pPr>
        <w:pStyle w:val="baaaabaaaababaa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only to conjugate distances along the principal axis</w:t>
      </w:r>
    </w:p>
    <w:p>
      <w:pPr>
        <w:pStyle w:val="baaaabaaaababaa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computed quantities are accurate enough for geometrical optics of simple distances</w:t>
      </w:r>
    </w:p>
    <w:p>
      <w:pPr>
        <w:pStyle w:val="baaaabaaaababaaaaaaba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abaaabaaaabaaabaaaaaaab"/>
        <w:keepNext w:val="0"/>
        <w:keepLines w:val="0"/>
        <w:pageBreakBefore w:val="0"/>
        <w:widowControl/>
        <w:spacing w:before="0" w:after="160"/>
        <w:jc w:val="left"/>
      </w:pPr>
      <w:r>
        <w:t>10. The included angles of a theodolite traverse, are generally measured</w:t>
      </w:r>
    </w:p>
    <w:p>
      <w:pPr>
        <w:pStyle w:val="baaaabaaaababaaaaaaba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clockwise from the forward station</w:t>
      </w:r>
    </w:p>
    <w:p>
      <w:pPr>
        <w:pStyle w:val="baaaabaaaababaaaaaaba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anti-clockwise from the back station</w:t>
      </w:r>
    </w:p>
    <w:p>
      <w:pPr>
        <w:pStyle w:val="baaaabaaaababaaaaaabaaab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anti-clockwise from the forward station</w:t>
      </w:r>
    </w:p>
    <w:p>
      <w:pPr>
        <w:pStyle w:val="baaaabaaaababaaaaaabaaab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clockwise from the back station.</w:t>
      </w:r>
    </w:p>
    <w:p>
      <w:pPr>
        <w:pStyle w:val="baaaabaaaababaaaaaabaaabaaaabaaabaaaaaaabaaaab"/>
        <w:keepNext w:val="0"/>
        <w:keepLines w:val="0"/>
        <w:pageBreakBefore w:val="0"/>
        <w:widowControl/>
        <w:spacing w:before="0" w:after="160"/>
        <w:jc w:val="left"/>
      </w:pPr>
      <w:r>
        <w:t>11. The theodolites used for making tacheometric observations by optical wedge system, are</w:t>
      </w:r>
    </w:p>
    <w:p>
      <w:pPr>
        <w:pStyle w:val="baaaabaaaababaaaaaabaaab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provided with stadia hairs in front of eye piece</w:t>
      </w:r>
    </w:p>
    <w:p>
      <w:pPr>
        <w:pStyle w:val="baaaabaaaababaaaaaabaaaba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provided with stadia hairs at all</w:t>
      </w:r>
    </w:p>
    <w:p>
      <w:pPr>
        <w:pStyle w:val="baaaabaaaababaaaaaabaaaba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fitted with a glass wedge inside the telescope</w:t>
      </w:r>
    </w:p>
    <w:p>
      <w:pPr>
        <w:pStyle w:val="baaaabaaaababaaaaaabaaabaa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fitted with a glass wedge in front of telescope.</w:t>
      </w:r>
    </w:p>
    <w:p>
      <w:pPr>
        <w:pStyle w:val="baaaabaaaababaaaaaabaaabaaaabaaabaaaaaaabaaaabaaaab"/>
        <w:keepNext w:val="0"/>
        <w:keepLines w:val="0"/>
        <w:pageBreakBefore w:val="0"/>
        <w:widowControl/>
        <w:spacing w:before="0" w:after="160"/>
        <w:jc w:val="left"/>
      </w:pPr>
      <w:r>
        <w:t>12. ABCD is a regular parallelogram plot of land whose angle BAD is 60°. If the bearing of the line AB is 30°, the bearing of CD, is</w:t>
      </w:r>
    </w:p>
    <w:p>
      <w:pPr>
        <w:pStyle w:val="baaaabaaaababaaaaaabaaabaa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90°</w:t>
      </w:r>
    </w:p>
    <w:p>
      <w:pPr>
        <w:pStyle w:val="baaaabaaaababaaaaaabaaabaa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120°</w:t>
      </w:r>
    </w:p>
    <w:p>
      <w:pPr>
        <w:pStyle w:val="baaaabaaaababaaaaaabaaabaaaab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210°</w:t>
      </w:r>
    </w:p>
    <w:p>
      <w:pPr>
        <w:pStyle w:val="baaaabaaaababaaaaaabaaabaaaabaa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270°</w:t>
      </w:r>
    </w:p>
    <w:p>
      <w:pPr>
        <w:pStyle w:val="baaaabaaaababaaaaaabaaabaaaabaaabaaaaaaabaaaabaaaabaaaba"/>
        <w:keepNext w:val="0"/>
        <w:keepLines w:val="0"/>
        <w:pageBreakBefore w:val="0"/>
        <w:widowControl/>
        <w:spacing w:before="0" w:after="160"/>
        <w:jc w:val="left"/>
      </w:pPr>
      <w:r>
        <w:t>13. Forge pig may be converted to wrought iron by</w:t>
      </w:r>
    </w:p>
    <w:p>
      <w:pPr>
        <w:pStyle w:val="baaaabaaaababaaaaaabaaabaaaabaa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</w:t>
      </w:r>
    </w:p>
    <w:p>
      <w:pPr>
        <w:pStyle w:val="baaaabaaaababaaaaaabaaabaaaabaaaba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pudding</w:t>
      </w:r>
    </w:p>
    <w:p>
      <w:pPr>
        <w:pStyle w:val="baaaabaaaababaaaaaabaaabaaaabaaabaaa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shingling</w:t>
      </w:r>
    </w:p>
    <w:p>
      <w:pPr>
        <w:pStyle w:val="baaaabaaaababaaaaaabaaabaaaabaaabaaa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refining.</w:t>
      </w:r>
    </w:p>
    <w:p>
      <w:pPr>
        <w:pStyle w:val="baaaabaaaababaaaaaabaaabaaaabaaabaaaaaaabaaaabaaaabaaabaaabaa"/>
        <w:keepNext w:val="0"/>
        <w:keepLines w:val="0"/>
        <w:pageBreakBefore w:val="0"/>
        <w:widowControl/>
        <w:spacing w:before="0" w:after="160"/>
        <w:jc w:val="left"/>
      </w:pPr>
      <w:r>
        <w:t>14. Pick up the correct statement from the following:</w:t>
      </w:r>
    </w:p>
    <w:p>
      <w:pPr>
        <w:pStyle w:val="baaaabaaaababaaaaaabaaabaaaabaaabaaaaaaab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Bull's trench kiln a trench excavated in ground</w:t>
      </w:r>
    </w:p>
    <w:p>
      <w:pPr>
        <w:pStyle w:val="baaaabaaaababaaaaaabaaabaaaabaaabaaaaaaab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Hoffman's kiln is constructed overground</w:t>
      </w:r>
    </w:p>
    <w:p>
      <w:pPr>
        <w:pStyle w:val="baaaabaaaababaaaaaabaaabaaaabaaabaaaaaaab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Tunnel Kiln is constructed as a tunnel</w:t>
      </w:r>
    </w:p>
    <w:p>
      <w:pPr>
        <w:pStyle w:val="baaaabaaaababaaaaaabaaabaaaabaaabaaaaaaab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abaaabaaaabaaabaaaaaaabaaaabaaaabaaabaaabaaaaaab"/>
        <w:keepNext w:val="0"/>
        <w:keepLines w:val="0"/>
        <w:pageBreakBefore w:val="0"/>
        <w:widowControl/>
        <w:spacing w:before="0" w:after="160"/>
        <w:jc w:val="left"/>
      </w:pPr>
      <w:r>
        <w:t>15. Based on its dry weight, a freshly felled tree may contain water</w:t>
      </w:r>
    </w:p>
    <w:p>
      <w:pPr>
        <w:pStyle w:val="baaaabaaaababaaaaaabaaabaaaabaaabaaaaaaab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baaaabaaaababaaaaaabaaabaaaabaaabaaaaaaab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baaaabaaaababaaaaaabaaabaaaabaaabaaaaaaab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75%</w:t>
      </w:r>
    </w:p>
    <w:p>
      <w:pPr>
        <w:pStyle w:val="baaaabaaaababaaaaaabaaabaaaabaaabaaaaaaabaaaab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100%.</w:t>
      </w:r>
    </w:p>
    <w:p>
      <w:pPr>
        <w:pStyle w:val="baaaabaaaababaaaaaabaaabaaaabaaabaaaaaaabaaaabaaaabaaabaaabaaaaaabaaaab"/>
        <w:keepNext w:val="0"/>
        <w:keepLines w:val="0"/>
        <w:pageBreakBefore w:val="0"/>
        <w:widowControl/>
        <w:spacing w:before="0" w:after="160"/>
        <w:jc w:val="left"/>
      </w:pPr>
      <w:r>
        <w:t>16. Portland pozzolana cement possesses</w:t>
      </w:r>
    </w:p>
    <w:p>
      <w:pPr>
        <w:pStyle w:val="baaaabaaaababaaaaaabaaabaaaabaaabaaaaaaabaaaab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lower heat of hydration</w:t>
      </w:r>
    </w:p>
    <w:p>
      <w:pPr>
        <w:pStyle w:val="baaaabaaaababaaaaaabaaabaaaabaaabaaaaaaabaaaab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lower shrinkage on drying</w:t>
      </w:r>
    </w:p>
    <w:p>
      <w:pPr>
        <w:pStyle w:val="baaaabaaaababaaaaaabaaabaaaabaaabaaaaaaabaaaab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tightness</w:t>
      </w:r>
    </w:p>
    <w:p>
      <w:pPr>
        <w:pStyle w:val="baaaabaaaababaaaaaabaaabaaaabaaabaaaaaaabaaaabaaaab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abaaabaaaabaaabaaaaaaabaaaabaaaabaaabaaabaaaaaabaaaabaaaab"/>
        <w:keepNext w:val="0"/>
        <w:keepLines w:val="0"/>
        <w:pageBreakBefore w:val="0"/>
        <w:widowControl/>
        <w:spacing w:before="0" w:after="160"/>
        <w:jc w:val="left"/>
      </w:pPr>
      <w:r>
        <w:t>17. Gniess is obtained from</w:t>
      </w:r>
    </w:p>
    <w:p>
      <w:pPr>
        <w:pStyle w:val="baaaabaaaababaaaaaabaaabaaaabaaabaaaaaaabaaaabaaaab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igneous rocks</w:t>
      </w:r>
    </w:p>
    <w:p>
      <w:pPr>
        <w:pStyle w:val="baaaabaaaababaaaaaabaaabaaaabaaabaaaaaaabaaaabaaaab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rocks</w:t>
      </w:r>
    </w:p>
    <w:p>
      <w:pPr>
        <w:pStyle w:val="baaaabaaaababaaaaaabaaabaaaabaaabaaaaaaabaaaabaaaab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rocks</w:t>
      </w:r>
    </w:p>
    <w:p>
      <w:pPr>
        <w:pStyle w:val="baaaabaaaababaaaaaabaaabaaaabaaabaaaaaaabaaaabaaaabaaab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sedimentary metamorphic rocks.</w:t>
      </w:r>
    </w:p>
    <w:p>
      <w:pPr>
        <w:pStyle w:val="baaaabaaaababaaaaaabaaabaaaabaaabaaaaaaabaaaabaaaabaaabaaabaaaaaabaaaabaaaabaaaab"/>
        <w:keepNext w:val="0"/>
        <w:keepLines w:val="0"/>
        <w:pageBreakBefore w:val="0"/>
        <w:widowControl/>
        <w:spacing w:before="0" w:after="160"/>
        <w:jc w:val="left"/>
      </w:pPr>
      <w:r>
        <w:t>18. Name the type of cement from the following for canal linings :</w:t>
      </w:r>
    </w:p>
    <w:p>
      <w:pPr>
        <w:pStyle w:val="baaaabaaaababaaaaaabaaabaaaabaaabaaaaaaabaaaabaaaabaaab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sulphate resisting cement</w:t>
      </w:r>
    </w:p>
    <w:p>
      <w:pPr>
        <w:pStyle w:val="baaaabaaaababaaaaaabaaabaaaabaaabaaaaaaabaaaabaaaabaaabaaab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rapid hardening cement</w:t>
      </w:r>
    </w:p>
    <w:p>
      <w:pPr>
        <w:pStyle w:val="baaaabaaaababaaaaaabaaabaaaabaaabaaaaaaabaaaabaaaabaaabaaab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setting cement</w:t>
      </w:r>
    </w:p>
    <w:p>
      <w:pPr>
        <w:pStyle w:val="baaaabaaaababaaaaaabaaabaaaabaaabaaaaaaabaaaabaaaabaaabaaab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pozzuolana cement.</w:t>
      </w:r>
    </w:p>
    <w:p>
      <w:pPr>
        <w:pStyle w:val="baaaabaaaababaaaaaabaaabaaaabaaabaaaaaaabaaaabaaaabaaabaaabaaaaaabaaaabaaaabaaaababaaa"/>
        <w:keepNext w:val="0"/>
        <w:keepLines w:val="0"/>
        <w:pageBreakBefore w:val="0"/>
        <w:widowControl/>
        <w:spacing w:before="0" w:after="160"/>
        <w:jc w:val="left"/>
      </w:pPr>
      <w:r>
        <w:t>19. According to IS : 382-1963, a good aggregate should be</w:t>
      </w:r>
    </w:p>
    <w:p>
      <w:pPr>
        <w:pStyle w:val="baaaabaaaababaaaaaabaaabaaaabaaabaaaaaaabaaaabaaaabaaabaaab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chemically inert</w:t>
      </w:r>
    </w:p>
    <w:p>
      <w:pPr>
        <w:pStyle w:val="baaaabaaaababaaaaaabaaabaaaabaaabaaaaaaabaaaabaaaabaaabaaaba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sufficiently strong</w:t>
      </w:r>
    </w:p>
    <w:p>
      <w:pPr>
        <w:pStyle w:val="baaaabaaaababaaaaaabaaabaaaabaaabaaaaaaabaaaabaaaabaaabaaaba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hard and durable</w:t>
      </w:r>
    </w:p>
    <w:p>
      <w:pPr>
        <w:pStyle w:val="baaaabaaaababaaaaaabaaabaaaabaaabaaaaaaabaaaabaaaabaaabaaabaaaaaab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abaaabaaaabaaabaaaaaaabaaaabaaaabaaabaaabaaaaaabaaaabaaaabaaaababaaaaaaab"/>
        <w:keepNext w:val="0"/>
        <w:keepLines w:val="0"/>
        <w:pageBreakBefore w:val="0"/>
        <w:widowControl/>
        <w:spacing w:before="0" w:after="160"/>
        <w:jc w:val="left"/>
      </w:pPr>
      <w:r>
        <w:t>20. If aggregates completely pass through a sieve of size 75 mm and are retained on a sieve of size 60 mm, the particular aggregate will be flaky if its minimum dimension is less than</w:t>
      </w:r>
    </w:p>
    <w:p>
      <w:pPr>
        <w:pStyle w:val="baaaabaaaababaaaaaabaaabaaaabaaabaaaaaaabaaaabaaaabaaabaaabaaaaaab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30.5 mm</w:t>
      </w:r>
    </w:p>
    <w:p>
      <w:pPr>
        <w:pStyle w:val="baaaabaaaababaaaaaabaaabaaaabaaabaaaaaaabaaaabaaaabaaabaaabaaaaaab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40.5 mm</w:t>
      </w:r>
    </w:p>
    <w:p>
      <w:pPr>
        <w:pStyle w:val="baaaabaaaababaaaaaabaaabaaaabaaabaaaaaaabaaaabaaaabaaabaaabaaaaaabaaaab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50.5 mm</w:t>
      </w:r>
    </w:p>
    <w:p>
      <w:pPr>
        <w:pStyle w:val="baaaabaaaababaaaaaabaaabaaaabaaabaaaaaaabaaaabaaaabaaabaaabaaaaaabaaaab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baaaaaabaaabaaaabaaabaaaaaaabaaaabaaaabaaabaaabaaaaaabaaaabaaaabaaaababaaaaaaabaabaa"/>
        <w:keepNext w:val="0"/>
        <w:keepLines w:val="0"/>
        <w:pageBreakBefore w:val="0"/>
        <w:widowControl/>
        <w:spacing w:before="0" w:after="160"/>
        <w:jc w:val="left"/>
      </w:pPr>
      <w:r>
        <w:t>21. For given water content, workability decreases if the concrete aggregates contain an excess of</w:t>
      </w:r>
    </w:p>
    <w:p>
      <w:pPr>
        <w:pStyle w:val="baaaabaaaababaaaaaabaaabaaaabaaabaaaaaaabaaaabaaaabaaabaaabaaaaaabaaaab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flat particles</w:t>
      </w:r>
    </w:p>
    <w:p>
      <w:pPr>
        <w:pStyle w:val="baaaabaaaababaaaaaabaaabaaaabaaabaaaaaaabaaaabaaaabaaabaaabaaaaaabaaaabaaaa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elongated particles</w:t>
      </w:r>
    </w:p>
    <w:p>
      <w:pPr>
        <w:pStyle w:val="baaaabaaaababaaaaaabaaabaaaabaaabaaaaaaabaaaabaaaabaaabaaabaaaaaabaaaabaaaab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flaky paticles</w:t>
      </w:r>
    </w:p>
    <w:p>
      <w:pPr>
        <w:pStyle w:val="baaaabaaaababaaaaaabaaabaaaabaaabaaaaaaabaaaabaaaabaaabaaabaaaaaabaaaabaaaab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Placing of concrete should preferably be done at a temperature of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10°C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20°C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23°C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 ± 2°C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If a grading curve is horizontal bet-wen the portions of 20 mm I.S. Sieve and 4.75 mm I.S. Sieve, the graded aggregates do not contain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mm particles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mm particles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4.75 mm particles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The ratio of emax and emin of silty sand, is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3.0</w:t>
      </w:r>
    </w:p>
    <w:p>
      <w:pPr>
        <w:pStyle w:val="c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</w:t>
      </w:r>
    </w:p>
    <w:p>
      <w:pPr>
        <w:pStyle w:val="c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</w:t>
      </w:r>
    </w:p>
    <w:p>
      <w:pPr>
        <w:pStyle w:val="caaaabaaaabaabaa"/>
        <w:keepNext w:val="0"/>
        <w:keepLines w:val="0"/>
        <w:pageBreakBefore w:val="0"/>
        <w:widowControl/>
        <w:spacing w:before="0" w:after="160"/>
        <w:jc w:val="left"/>
      </w:pPr>
      <w:r>
        <w:t>25. If the failure of a finite slope occurs through the toe, it is known as</w:t>
      </w:r>
    </w:p>
    <w:p>
      <w:pPr>
        <w:pStyle w:val="c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slope failure</w:t>
      </w:r>
    </w:p>
    <w:p>
      <w:pPr>
        <w:pStyle w:val="c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face failure</w:t>
      </w:r>
    </w:p>
    <w:p>
      <w:pPr>
        <w:pStyle w:val="c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 failure</w:t>
      </w:r>
    </w:p>
    <w:p>
      <w:pPr>
        <w:pStyle w:val="c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toe failure.</w:t>
      </w:r>
    </w:p>
    <w:p>
      <w:pPr>
        <w:pStyle w:val="caaaabaaaabaabaaaaaab"/>
        <w:keepNext w:val="0"/>
        <w:keepLines w:val="0"/>
        <w:pageBreakBefore w:val="0"/>
        <w:widowControl/>
        <w:spacing w:before="0" w:after="160"/>
        <w:jc w:val="left"/>
      </w:pPr>
      <w:r>
        <w:t>26. Soils containing organic matters</w:t>
      </w:r>
    </w:p>
    <w:p>
      <w:pPr>
        <w:pStyle w:val="c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of spongy nature</w:t>
      </w:r>
    </w:p>
    <w:p>
      <w:pPr>
        <w:pStyle w:val="c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swell with decrease of moisture</w:t>
      </w:r>
    </w:p>
    <w:p>
      <w:pPr>
        <w:pStyle w:val="c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 with increase of moisture content</w:t>
      </w:r>
    </w:p>
    <w:p>
      <w:pPr>
        <w:pStyle w:val="c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baaaaaababaaa"/>
        <w:keepNext w:val="0"/>
        <w:keepLines w:val="0"/>
        <w:pageBreakBefore w:val="0"/>
        <w:widowControl/>
        <w:spacing w:before="0" w:after="160"/>
        <w:jc w:val="left"/>
      </w:pPr>
      <w:r>
        <w:t>27. 'Drift' is the material picked up, mixed, disintegrated, transported and redeposited by</w:t>
      </w:r>
    </w:p>
    <w:p>
      <w:pPr>
        <w:pStyle w:val="c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caaaa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gravitational force</w:t>
      </w:r>
    </w:p>
    <w:p>
      <w:pPr>
        <w:pStyle w:val="caaaa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glaciated water</w:t>
      </w:r>
    </w:p>
    <w:p>
      <w:pPr>
        <w:pStyle w:val="caaaabaaaab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ababaaaaaaba"/>
        <w:keepNext w:val="0"/>
        <w:keepLines w:val="0"/>
        <w:pageBreakBefore w:val="0"/>
        <w:widowControl/>
        <w:spacing w:before="0" w:after="160"/>
        <w:jc w:val="left"/>
      </w:pPr>
      <w:r>
        <w:t>28. If W1, W2, W3 and W4 are the sequential weights obtained during observations in pycnometer method for determining water content, the formula to be used, is</w:t>
      </w:r>
    </w:p>
    <w:p>
      <w:pPr>
        <w:pStyle w:val="caaaabaaaab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 = </w:t>
      </w:r>
    </w:p>
    <w:p>
      <w:pPr>
        <w:pStyle w:val="caaaabaaaab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 = </w:t>
      </w:r>
    </w:p>
    <w:p>
      <w:pPr>
        <w:pStyle w:val="caaaabaaaab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 = </w:t>
      </w:r>
    </w:p>
    <w:p>
      <w:pPr>
        <w:pStyle w:val="caaaabaaaabaab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 = </w:t>
      </w:r>
    </w:p>
    <w:p>
      <w:pPr>
        <w:pStyle w:val="caaaabaaaabaabaaaaaababaaaaaabaaaaba"/>
        <w:keepNext w:val="0"/>
        <w:keepLines w:val="0"/>
        <w:pageBreakBefore w:val="0"/>
        <w:widowControl/>
        <w:spacing w:before="0" w:after="160"/>
        <w:jc w:val="left"/>
      </w:pPr>
      <w:r>
        <w:t>29. Terzaghi's analysis assumes :</w:t>
      </w:r>
    </w:p>
    <w:p>
      <w:pPr>
        <w:pStyle w:val="caaaabaaaabaaba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soil is homogeneous and isotropic</w:t>
      </w:r>
    </w:p>
    <w:p>
      <w:pPr>
        <w:pStyle w:val="caaaabaaaabaaba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zone has straight boundaries inclined at ψ = φ to the horizontal and plastic zones fully developed</w:t>
      </w:r>
    </w:p>
    <w:p>
      <w:pPr>
        <w:pStyle w:val="caaaabaaaabaaba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failure zones do not extend above the horizontal plane through the base of the footing</w:t>
      </w:r>
    </w:p>
    <w:p>
      <w:pPr>
        <w:pStyle w:val="caaaabaaaabaabaa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ababaaaaaabaaaaba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following:</w:t>
      </w:r>
    </w:p>
    <w:p>
      <w:pPr>
        <w:pStyle w:val="caaaabaaaabaabaaaaaab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of latest occurence time and earliest expected time, is called slack</w:t>
      </w:r>
    </w:p>
    <w:p>
      <w:pPr>
        <w:pStyle w:val="caaaabaaaabaabaaaaaab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activities connecting the events having zero slack, lie on the critical path</w:t>
      </w:r>
    </w:p>
    <w:p>
      <w:pPr>
        <w:pStyle w:val="caaaabaaaabaabaaaaaab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critical path consumes the maximum time</w:t>
      </w:r>
    </w:p>
    <w:p>
      <w:pPr>
        <w:pStyle w:val="caaaabaaaabaabaaaaaababa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ababaaaaaabaaaabaaaaabaaaab"/>
        <w:keepNext w:val="0"/>
        <w:keepLines w:val="0"/>
        <w:pageBreakBefore w:val="0"/>
        <w:widowControl/>
        <w:spacing w:before="0" w:after="160"/>
        <w:jc w:val="left"/>
      </w:pPr>
      <w:r>
        <w:t>31. CPM is</w:t>
      </w:r>
    </w:p>
    <w:p>
      <w:pPr>
        <w:pStyle w:val="caaaabaaaabaabaaaaaababa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caaaabaaaabaabaaaaaababa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caaaabaaaabaabaaaaaababa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caaaabaaaabaabaaaaaababaa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ababaaaaaabaaaabaaaaabaaaabaaaab"/>
        <w:keepNext w:val="0"/>
        <w:keepLines w:val="0"/>
        <w:pageBreakBefore w:val="0"/>
        <w:widowControl/>
        <w:spacing w:before="0" w:after="160"/>
        <w:jc w:val="left"/>
      </w:pPr>
      <w:r>
        <w:t>32. If TL is the latest allowable event occurrence time, total activity slack(s), is equal to</w:t>
      </w:r>
    </w:p>
    <w:p>
      <w:pPr>
        <w:pStyle w:val="caaaabaaaabaabaaaaaababaa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caaaabaaaabaabaaaaaababaaa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caaaabaaaabaabaaaaaababaaa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caaaabaaaabaabaaaaaababaaaaa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ababaaaaaabaaaabaaaaabaaaabaaaabaaaab"/>
        <w:keepNext w:val="0"/>
        <w:keepLines w:val="0"/>
        <w:pageBreakBefore w:val="0"/>
        <w:widowControl/>
        <w:spacing w:before="0" w:after="160"/>
        <w:jc w:val="left"/>
      </w:pPr>
      <w:r>
        <w:t>33. Military organisation is known as</w:t>
      </w:r>
    </w:p>
    <w:p>
      <w:pPr>
        <w:pStyle w:val="caaaabaaaabaabaaaaaababaaaaaab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aaabaaaabaabaaaaaababaaaaaabaaaab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aaabaaaabaabaaaaaababaaaaaabaaaab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aaabaaaabaabaaaaaababaaaaaabaaaab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baaaaaababaaaaaabaaaabaaaaabaaaabaaaabaaaababaaa"/>
        <w:keepNext w:val="0"/>
        <w:keepLines w:val="0"/>
        <w:pageBreakBefore w:val="0"/>
        <w:widowControl/>
        <w:spacing w:before="0" w:after="160"/>
        <w:jc w:val="left"/>
      </w:pPr>
      <w:r>
        <w:t>34. Power stations are generally treated as</w:t>
      </w:r>
    </w:p>
    <w:p>
      <w:pPr>
        <w:pStyle w:val="caaaabaaaabaabaaaaaababaaaaaabaaaab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caaaabaaaabaabaaaaaababaaaaaabaaaab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caaaabaaaabaabaaaaaababaaaaaabaaaab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caaaabaaaabaabaaaaaababaaaaaabaaaabaaaaab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 construction.</w:t>
      </w:r>
    </w:p>
    <w:p>
      <w:pPr>
        <w:pStyle w:val="caaaabaaaabaabaaaaaababaaaaaabaaaabaaaaabaaaabaaaabaaaababaaaaaaba"/>
        <w:keepNext w:val="0"/>
        <w:keepLines w:val="0"/>
        <w:pageBreakBefore w:val="0"/>
        <w:widowControl/>
        <w:spacing w:before="0" w:after="160"/>
        <w:jc w:val="left"/>
      </w:pPr>
      <w:r>
        <w:t>35. Frederick W. Taylor introduced a system of working known as</w:t>
      </w:r>
    </w:p>
    <w:p>
      <w:pPr>
        <w:pStyle w:val="caaaabaaaabaabaaaaaababaaaaaabaaaabaaaaab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aaabaaaabaabaaaaaababaaaaaabaaaabaaaaab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aaabaaaabaabaaaaaababaaaaaabaaaabaaaaab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aaabaaaabaabaaaaaababaaaaaabaaaabaaaaabaaaab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caaaabaaaabaabaaaaaababaaaaaabaaaabaaaaabaaaabaaaabaaaababaaaaaabaaaaba"/>
        <w:keepNext w:val="0"/>
        <w:keepLines w:val="0"/>
        <w:pageBreakBefore w:val="0"/>
        <w:widowControl/>
        <w:spacing w:before="0" w:after="160"/>
        <w:jc w:val="left"/>
      </w:pPr>
      <w:r>
        <w:t>36. The height of the sink of wash basin above floor level is kept</w:t>
      </w:r>
    </w:p>
    <w:p>
      <w:pPr>
        <w:pStyle w:val="caaaabaaaabaabaaaaaababaaaaaabaaaabaaaaabaaaab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caaaabaaaabaabaaaaaababaaaaaabaaaabaaaaabaaaabaaaab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caaaabaaaabaabaaaaaababaaaaaabaaaabaaaaabaaaabaaaab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cm to 80 cm</w:t>
      </w:r>
    </w:p>
    <w:p>
      <w:pPr>
        <w:pStyle w:val="caaaabaaaabaabaaaaaababaaaaaabaaaabaaaaabaaaabaaaabaaaab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 cm</w:t>
      </w:r>
    </w:p>
    <w:p>
      <w:pPr>
        <w:pStyle w:val="caaaabaaaabaabaaaaaababaaaaaabaaaabaaaaabaaaabaaaabaaaababaaaaaabaaaabaaaaba"/>
        <w:keepNext w:val="0"/>
        <w:keepLines w:val="0"/>
        <w:pageBreakBefore w:val="0"/>
        <w:widowControl/>
        <w:spacing w:before="0" w:after="160"/>
        <w:jc w:val="left"/>
      </w:pPr>
      <w:r>
        <w:t>37. In case of laying gullies, siphons, intercepting traps, the cost includes</w:t>
      </w:r>
    </w:p>
    <w:p>
      <w:pPr>
        <w:pStyle w:val="caaaabaaaabaabaaaaaababaaaaaabaaaabaaaaabaaaabaaaabaaaab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caaaabaaaabaabaaaaaababaaaaaabaaaabaaaaabaaaabaaaabaaaab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caaaabaaaabaabaaaaaababaaaaaabaaaabaaaaabaaaabaaaabaaaab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caaaabaaaabaabaaaaaababaaaaaabaaaabaaaaabaaaabaaaabaaaababa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abaaaabaabaaaaaababaaaaaabaaaabaaaaabaaaabaaaabaaaababaaaaaabaaaabaaaabaaaaab"/>
        <w:keepNext w:val="0"/>
        <w:keepLines w:val="0"/>
        <w:pageBreakBefore w:val="0"/>
        <w:widowControl/>
        <w:spacing w:before="0" w:after="160"/>
        <w:jc w:val="left"/>
      </w:pPr>
      <w:r>
        <w:t>38. The rate of an item of work depends on</w:t>
      </w:r>
    </w:p>
    <w:p>
      <w:pPr>
        <w:pStyle w:val="caaaabaaaabaabaaaaaababaaaaaabaaaabaaaaabaaaabaaaabaaaababa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Specifications of materials</w:t>
      </w:r>
    </w:p>
    <w:p>
      <w:pPr>
        <w:pStyle w:val="caaaabaaaabaabaaaaaababaaaaaabaaaabaaaaabaaaabaaaabaaaababa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Proportion of mortar</w:t>
      </w:r>
    </w:p>
    <w:p>
      <w:pPr>
        <w:pStyle w:val="caaaabaaaabaabaaaaaababaaaaaabaaaabaaaaabaaaabaaaabaaaababaa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construction</w:t>
      </w:r>
    </w:p>
    <w:p>
      <w:pPr>
        <w:pStyle w:val="caaaabaaaabaabaaaaaababaaaaaabaaaabaaaaabaaaabaaaabaaaababaa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ababaaaaaabaaaabaaaaabaaaabaaaabaaaababaaaaaabaaaabaaaabaaaaabaaaab"/>
        <w:keepNext w:val="0"/>
        <w:keepLines w:val="0"/>
        <w:pageBreakBefore w:val="0"/>
        <w:widowControl/>
        <w:spacing w:before="0" w:after="160"/>
        <w:jc w:val="left"/>
      </w:pPr>
      <w:r>
        <w:t>39. For 100 sq. m cement concrete (1 : 2: 4) 4 cm thick floor, the quantity of cement required, is</w:t>
      </w:r>
    </w:p>
    <w:p>
      <w:pPr>
        <w:pStyle w:val="caaaabaaaabaabaaaaaababaaaaaabaaaabaaaaabaaaabaaaabaaaababaaa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0.90 m3</w:t>
      </w:r>
    </w:p>
    <w:p>
      <w:pPr>
        <w:pStyle w:val="caaaabaaaabaabaaaaaababaaaaaabaaaabaaaaabaaaabaaaabaaaababaaa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0.94 m3</w:t>
      </w:r>
    </w:p>
    <w:p>
      <w:pPr>
        <w:pStyle w:val="caaaabaaaabaabaaaaaababaaaaaabaaaabaaaaabaaaabaaaabaaaababaaaaaabaaaab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0.98 m3</w:t>
      </w:r>
    </w:p>
    <w:p>
      <w:pPr>
        <w:pStyle w:val="caaaabaaaabaabaaaaaababaaaaaabaaaabaaaaabaaaabaaaabaaaababaaaaaabaaaab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 m3</w:t>
      </w:r>
    </w:p>
    <w:p>
      <w:pPr>
        <w:pStyle w:val="caaaabaaaabaabaaaaaababaaaaaabaaaabaaaaabaaaabaaaabaaaababaaaaaabaaaabaaaabaaaaabaaaabaabaa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aaabaaaabaabaaaaaababaaaaaabaaaabaaaaabaaaabaaaabaaaababaaaaaabaaaab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order to check up the average depth of excavation, 'Dead mans' are left at the mid-widths of borrow pits</w:t>
      </w:r>
    </w:p>
    <w:p>
      <w:pPr>
        <w:pStyle w:val="caaaabaaaabaabaaaaaababaaaaaabaaaabaaaaabaaaabaaaabaaaababaaaaaabaaaab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earthwork calculation in excavation is made from the difference in levels obtained with a level</w:t>
      </w:r>
    </w:p>
    <w:p>
      <w:pPr>
        <w:pStyle w:val="caaaabaaaabaabaaaaaababaaaaaabaaaabaaaaabaaaabaaaabaaaababaaaaaabaaaab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excavation to form the road embankment includes the formation of correct profile and depositing the soil in layers</w:t>
      </w:r>
    </w:p>
    <w:p>
      <w:pPr>
        <w:pStyle w:val="caaaabaaaabaabaaaaaababaaaaaabaaaabaaaaabaaaabaaaabaaaababaaaaaabaaaaba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ababaaaaaabaaaabaaaaabaaaabaaaabaaaababaaaaaabaaaabaaaabaaaaabaaaabaabaaaaaab"/>
        <w:keepNext w:val="0"/>
        <w:keepLines w:val="0"/>
        <w:pageBreakBefore w:val="0"/>
        <w:widowControl/>
        <w:spacing w:before="0" w:after="160"/>
        <w:jc w:val="left"/>
      </w:pPr>
      <w:r>
        <w:t>41. The section obtained when the section plane is inclined to the axis of cone, but parallel to one of the generators of a cone is called ......... ......</w:t>
      </w:r>
    </w:p>
    <w:p>
      <w:pPr>
        <w:pStyle w:val="caaaabaaaabaabaaaaaababaaaaaabaaaabaaaaabaaaabaaaabaaaababaaaaaabaaaaba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ellipse</w:t>
      </w:r>
    </w:p>
    <w:p>
      <w:pPr>
        <w:pStyle w:val="caaaabaaaabaabaaaaaababaaaaaabaaaabaaaaabaaaabaaaabaaaababaaaaaabaaaabaaaab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caaaabaaaabaabaaaaaababaaaaaabaaaabaaaaabaaaabaaaabaaaababaaaaaabaaaabaaaaba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hyperbola</w:t>
      </w:r>
    </w:p>
    <w:p>
      <w:pPr>
        <w:pStyle w:val="caaaabaaaabaabaaaaaababaaaaaabaaaabaaaaabaaaabaaaabaaaababaaaaaabaaaabaaaaba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circle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section obtained when the section plane makes a smaller angle with its axis than that of the angle made by the generator of a cone is called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ellipse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hyperbola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circle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proportion by which the actual size of an object is enlarged or reduced in drawing is simply known as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multiplication factor Dil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scale</w:t>
      </w:r>
    </w:p>
    <w:p>
      <w:pPr>
        <w:pStyle w:val="d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reflection factor</w:t>
      </w:r>
    </w:p>
    <w:p>
      <w:pPr>
        <w:pStyle w:val="d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aabaa"/>
        <w:keepNext w:val="0"/>
        <w:keepLines w:val="0"/>
        <w:pageBreakBefore w:val="0"/>
        <w:widowControl/>
        <w:spacing w:before="0" w:after="160"/>
        <w:jc w:val="left"/>
      </w:pPr>
      <w:r>
        <w:t>44. One of the characteristics features of a perspective drawing is that objects are drawn:</w:t>
      </w:r>
    </w:p>
    <w:p>
      <w:pPr>
        <w:pStyle w:val="d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smaller as their distance from the observer increases</w:t>
      </w:r>
    </w:p>
    <w:p>
      <w:pPr>
        <w:pStyle w:val="d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same size irrespective of distance</w:t>
      </w:r>
    </w:p>
    <w:p>
      <w:pPr>
        <w:pStyle w:val="d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larger as their distance from the observer increases</w:t>
      </w:r>
    </w:p>
    <w:p>
      <w:pPr>
        <w:pStyle w:val="d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aabaaabaaa"/>
        <w:keepNext w:val="0"/>
        <w:keepLines w:val="0"/>
        <w:pageBreakBefore w:val="0"/>
        <w:widowControl/>
        <w:spacing w:before="0" w:after="160"/>
        <w:jc w:val="left"/>
      </w:pPr>
      <w:r>
        <w:t>45. Which method is adopted to develop an approximate or conceptual estimate for perimeter works for buildings from the following:</w:t>
      </w:r>
    </w:p>
    <w:p>
      <w:pPr>
        <w:pStyle w:val="d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Cost per function method</w:t>
      </w:r>
    </w:p>
    <w:p>
      <w:pPr>
        <w:pStyle w:val="d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Cost per square metre method</w:t>
      </w:r>
    </w:p>
    <w:p>
      <w:pPr>
        <w:pStyle w:val="d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Cost per cubic metre method</w:t>
      </w:r>
    </w:p>
    <w:p>
      <w:pPr>
        <w:pStyle w:val="d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Cost per linear metre method</w:t>
      </w:r>
    </w:p>
    <w:p>
      <w:pPr>
        <w:pStyle w:val="daaabaaabaaabaaa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Engineering economy is a collection of mathematical techniques which simplify economic comparisons</w:t>
      </w:r>
    </w:p>
    <w:p>
      <w:pPr>
        <w:pStyle w:val="d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Engineering economy is a decision assistance tool by which one method will be chosen as the most economically one.</w:t>
      </w:r>
    </w:p>
    <w:p>
      <w:pPr>
        <w:pStyle w:val="d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understanding the engineering economy, one should be able to classify the basic terminology and fundamental concepts of economy.</w:t>
      </w:r>
    </w:p>
    <w:p>
      <w:pPr>
        <w:pStyle w:val="daaab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aabaaabaaabaaaaaaabaaaab"/>
        <w:keepNext w:val="0"/>
        <w:keepLines w:val="0"/>
        <w:pageBreakBefore w:val="0"/>
        <w:widowControl/>
        <w:spacing w:before="0" w:after="160"/>
        <w:jc w:val="left"/>
      </w:pPr>
      <w:r>
        <w:t>47. The sunk costs include :</w:t>
      </w:r>
    </w:p>
    <w:p>
      <w:pPr>
        <w:pStyle w:val="daaab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past expenditure</w:t>
      </w:r>
    </w:p>
    <w:p>
      <w:pPr>
        <w:pStyle w:val="daaab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unrecovered balance</w:t>
      </w:r>
    </w:p>
    <w:p>
      <w:pPr>
        <w:pStyle w:val="daaab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invested capital that cannot be retreived</w:t>
      </w:r>
    </w:p>
    <w:p>
      <w:pPr>
        <w:pStyle w:val="daaaba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abaaabaaaaaaabaaaabaaaab"/>
        <w:keepNext w:val="0"/>
        <w:keepLines w:val="0"/>
        <w:pageBreakBefore w:val="0"/>
        <w:widowControl/>
        <w:spacing w:before="0" w:after="160"/>
        <w:jc w:val="left"/>
      </w:pPr>
      <w:r>
        <w:t>48. NEC Regulation, 2057 is effective from</w:t>
      </w:r>
    </w:p>
    <w:p>
      <w:pPr>
        <w:pStyle w:val="daaaba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2057/3/8</w:t>
      </w:r>
    </w:p>
    <w:p>
      <w:pPr>
        <w:pStyle w:val="daaabaaabaa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2057/4/8</w:t>
      </w:r>
    </w:p>
    <w:p>
      <w:pPr>
        <w:pStyle w:val="daaabaaabaa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2057/5/8</w:t>
      </w:r>
    </w:p>
    <w:p>
      <w:pPr>
        <w:pStyle w:val="daaabaaabaa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2057/6/8</w:t>
      </w:r>
    </w:p>
    <w:p>
      <w:pPr>
        <w:pStyle w:val="daaabaaabaaabaaaaaaabaaaabaaaababaaa"/>
        <w:keepNext w:val="0"/>
        <w:keepLines w:val="0"/>
        <w:pageBreakBefore w:val="0"/>
        <w:widowControl/>
        <w:spacing w:before="0" w:after="160"/>
        <w:jc w:val="left"/>
      </w:pPr>
      <w:r>
        <w:t>49. The Nepal Engineers' Association was established in</w:t>
      </w:r>
    </w:p>
    <w:p>
      <w:pPr>
        <w:pStyle w:val="daaabaaabaa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2014 BS</w:t>
      </w:r>
    </w:p>
    <w:p>
      <w:pPr>
        <w:pStyle w:val="daaabaaabaaaba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2024 BS</w:t>
      </w:r>
    </w:p>
    <w:p>
      <w:pPr>
        <w:pStyle w:val="daaabaaabaaabaaa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2034 BS</w:t>
      </w:r>
    </w:p>
    <w:p>
      <w:pPr>
        <w:pStyle w:val="daaabaaabaaabaaa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2044 BS</w:t>
      </w:r>
    </w:p>
    <w:p>
      <w:pPr>
        <w:pStyle w:val="daaabaaabaaabaaaaaaabaaaabaaaababaaaaabaa"/>
        <w:keepNext w:val="0"/>
        <w:keepLines w:val="0"/>
        <w:pageBreakBefore w:val="0"/>
        <w:widowControl/>
        <w:spacing w:before="0" w:after="160"/>
        <w:jc w:val="left"/>
      </w:pPr>
      <w:r>
        <w:t>50. Profession is defined as</w:t>
      </w:r>
    </w:p>
    <w:p>
      <w:pPr>
        <w:pStyle w:val="daaabaaabaaabaaa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systematic knowledge through specialized training</w:t>
      </w:r>
    </w:p>
    <w:p>
      <w:pPr>
        <w:pStyle w:val="daaabaaabaaabaaa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synonym to job or occupation</w:t>
      </w:r>
    </w:p>
    <w:p>
      <w:pPr>
        <w:pStyle w:val="daaabaaabaaabaaa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types of service to needy people</w:t>
      </w:r>
    </w:p>
    <w:p>
      <w:pPr>
        <w:pStyle w:val="daaabaaabaaabaaaaaaab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">
    <w:name w:val="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">
    <w:name w:val="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">
    <w:name w:val="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">
    <w:name w:val="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">
    <w:name w:val="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">
    <w:name w:val="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">
    <w:name w:val="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">
    <w:name w:val="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">
    <w:name w:val="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">
    <w:name w:val="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">
    <w:name w:val="baaaab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b">
    <w:name w:val="baaaab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">
    <w:name w:val="baaaab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">
    <w:name w:val="baaaab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">
    <w:name w:val="baaaab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">
    <w:name w:val="baaaabaaaab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baaaab">
    <w:name w:val="baaaabaaaab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">
    <w:name w:val="baaaabaaaab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">
    <w:name w:val="baaaabaaaab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">
    <w:name w:val="baaaabaaaababa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baaaabaaab">
    <w:name w:val="baaaabaaaababa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">
    <w:name w:val="baaaabaaaababa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">
    <w:name w:val="baaaabaaaababa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">
    <w:name w:val="baaaabaaaababaa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">
    <w:name w:val="baaaabaaaababaa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">
    <w:name w:val="baaaabaaaababaa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">
    <w:name w:val="baaaabaaaababaaaaaaba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">
    <w:name w:val="baaaabaaaababaaaaaaba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baaaabaaabaaaaaaab">
    <w:name w:val="baaaabaaaababaaaaaaba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">
    <w:name w:val="baaaabaaaababaaaaaaba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">
    <w:name w:val="baaaabaaaababaaaaaabaaab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">
    <w:name w:val="baaaabaaaababaaaaaabaaab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">
    <w:name w:val="baaaabaaaababaaaaaabaaab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baaaabaaabaaaaaaabaaaab">
    <w:name w:val="baaaabaaaababaaaaaabaaab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">
    <w:name w:val="baaaabaaaababaaaaaabaaaba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">
    <w:name w:val="baaaabaaaababaaaaaabaaaba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">
    <w:name w:val="baaaabaaaababaaaaaabaaabaa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">
    <w:name w:val="baaaabaaaababaaaaaabaaabaa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baaaabaaabaaaaaaabaaaabaaaab">
    <w:name w:val="baaaabaaaababaaaaaabaaabaa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">
    <w:name w:val="baaaabaaaababaaaaaabaaabaa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">
    <w:name w:val="baaaabaaaababaaaaaabaaabaaaab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">
    <w:name w:val="baaaabaaaababaaaaaabaaabaaaabaa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baaaabaaabaaaaaaabaaaabaaaabaaab">
    <w:name w:val="baaaabaaaababaaaaaabaaabaaaabaa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">
    <w:name w:val="baaaabaaaababaaaaaabaaabaaaabaa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">
    <w:name w:val="baaaabaaaababaaaaaabaaabaaaabaaaba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">
    <w:name w:val="baaaabaaaababaaaaaabaaabaaaabaaabaaa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baaaabaaabaaaaaaabaaaabaaaabaaabaaab">
    <w:name w:val="baaaabaaaababaaaaaabaaabaaaabaaabaaa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">
    <w:name w:val="baaaabaaaababaaaaaabaaabaaaabaaabaaa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">
    <w:name w:val="baaaabaaaababaaaaaabaaabaaaabaaabaaa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">
    <w:name w:val="baaaabaaaababaaaaaabaaabaaaabaaabaaaaaaab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">
    <w:name w:val="baaaabaaaababaaaaaabaaabaaaabaaabaaaaaaab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">
    <w:name w:val="baaaabaaaababaaaaaabaaabaaaabaaabaaaaaaab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">
    <w:name w:val="baaaabaaaababaaaaaabaaabaaaabaaabaaaaaaab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baaaabaaabaaaaaaabaaaabaaaabaaabaaabaaaaaab">
    <w:name w:val="baaaabaaaababaaaaaabaaabaaaabaaabaaaaaaab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">
    <w:name w:val="baaaabaaaababaaaaaabaaabaaaabaaabaaaaaaab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">
    <w:name w:val="baaaabaaaababaaaaaabaaabaaaabaaabaaaaaaab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">
    <w:name w:val="baaaabaaaababaaaaaabaaabaaaabaaabaaaaaaabaaaab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">
    <w:name w:val="baaaabaaaababaaaaaabaaabaaaabaaabaaaaaaabaaaab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baaaabaaabaaaaaaabaaaabaaaabaaabaaabaaaaaabaaaab">
    <w:name w:val="baaaabaaaababaaaaaabaaabaaaabaaabaaaaaaabaaaab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">
    <w:name w:val="baaaabaaaababaaaaaabaaabaaaabaaabaaaaaaabaaaab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">
    <w:name w:val="baaaabaaaababaaaaaabaaabaaaabaaabaaaaaaabaaaab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">
    <w:name w:val="baaaabaaaababaaaaaabaaabaaaabaaabaaaaaaabaaaabaaaab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">
    <w:name w:val="baaaabaaaababaaaaaabaaabaaaabaaabaaaaaaabaaaabaaaab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baaaabaaabaaaaaaabaaaabaaaabaaabaaabaaaaaabaaaabaaaab">
    <w:name w:val="baaaabaaaababaaaaaabaaabaaaabaaabaaaaaaabaaaabaaaab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">
    <w:name w:val="baaaabaaaababaaaaaabaaabaaaabaaabaaaaaaabaaaabaaaab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">
    <w:name w:val="baaaabaaaababaaaaaabaaabaaaabaaabaaaaaaabaaaabaaaab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">
    <w:name w:val="baaaabaaaababaaaaaabaaabaaaabaaabaaaaaaabaaaabaaaabaaab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">
    <w:name w:val="baaaabaaaababaaaaaabaaabaaaabaaabaaaaaaabaaaabaaaabaaab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baaaabaaabaaaaaaabaaaabaaaabaaabaaabaaaaaabaaaabaaaabaaaab">
    <w:name w:val="baaaabaaaababaaaaaabaaabaaaabaaabaaaaaaabaaaabaaaabaaab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">
    <w:name w:val="baaaabaaaababaaaaaabaaabaaaabaaabaaaaaaabaaaabaaaabaaabaaab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baaaabaaabaaaaaaabaaaabaaaabaaabaaabaaaaaabaaaabaaaabaaaabab">
    <w:name w:val="baaaabaaaababaaaaaabaaabaaaabaaabaaaaaaabaaaabaaaabaaabaaab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ba">
    <w:name w:val="baaaabaaaababaaaaaabaaabaaaabaaabaaaaaaabaaaabaaaabaaabaaab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baa">
    <w:name w:val="baaaabaaaababaaaaaabaaabaaaabaaabaaaaaaabaaaabaaaabaaabaaab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baaa">
    <w:name w:val="baaaabaaaababaaaaaabaaabaaaabaaabaaaaaaabaaaabaaaabaaabaaab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baaaa">
    <w:name w:val="baaaabaaaababaaaaaabaaabaaaabaaabaaaaaaabaaaabaaaabaaabaaaba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baaaaa">
    <w:name w:val="baaaabaaaababaaaaaabaaabaaaabaaabaaaaaaabaaaabaaaabaaabaaaba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baaaaaa">
    <w:name w:val="baaaabaaaababaaaaaabaaabaaaabaaabaaaaaaabaaaabaaaabaaabaaabaaaaaab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baaaaaaa">
    <w:name w:val="baaaabaaaababaaaaaabaaabaaaabaaabaaaaaaabaaaabaaaabaaabaaabaaaaaab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baaaabaaabaaaaaaabaaaabaaaabaaabaaabaaaaaabaaaabaaaabaaaababaaaaaaab">
    <w:name w:val="baaaabaaaababaaaaaabaaabaaaabaaabaaaaaaabaaaabaaaabaaabaaabaaaaaab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baaaaaaaba">
    <w:name w:val="baaaabaaaababaaaaaabaaabaaaabaaabaaaaaaabaaaabaaaabaaabaaabaaaaaab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baaaaaaabaa">
    <w:name w:val="baaaabaaaababaaaaaabaaabaaaabaaabaaaaaaabaaaabaaaabaaabaaabaaaaaabaaaab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baaaabaaabaaaaaaabaaaabaaaabaaabaaabaaaaaabaaaabaaaabaaaababaaaaaaabaab">
    <w:name w:val="baaaabaaaababaaaaaabaaabaaaabaaabaaaaaaabaaaabaaaabaaabaaabaaaaaabaaaab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baaaaaaabaaba">
    <w:name w:val="baaaabaaaababaaaaaabaaabaaaabaaabaaaaaaabaaaabaaaabaaabaaabaaaaaabaaaab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baaaaaaabaabaa">
    <w:name w:val="baaaabaaaababaaaaaabaaabaaaabaaabaaaaaaabaaaabaaaabaaabaaabaaaaaabaaaab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baaaaaaabaabaaa">
    <w:name w:val="baaaabaaaababaaaaaabaaabaaaabaaabaaaaaaabaaaabaaaabaaabaaabaaaaaabaaaabaaaa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baaaaaaabaabaaaa">
    <w:name w:val="baaaabaaaababaaaaaabaaabaaaabaaabaaaaaaabaaaabaaaabaaabaaabaaaaaabaaaabaaaab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baaaaaaabaabaaaaa">
    <w:name w:val="baaaabaaaababaaaaaabaaabaaaabaaabaaaaaaabaaaabaaaabaaabaaabaaaaaabaaaabaaaab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baaaabaaabaaaaaaabaaaabaaaabaaabaaabaaaaaabaaaabaaaabaaaababaaaaaaabaabaaaaaa">
    <w:name w:val="baaaabaaaababaaaaaabaaabaaaabaaabaaaaaaabaaaabaaaabaaabaaabaaaaaabaaaabaaaab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">
    <w:name w:val="c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">
    <w:name w:val="c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">
    <w:name w:val="c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">
    <w:name w:val="c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">
    <w:name w:val="c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">
    <w:name w:val="c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">
    <w:name w:val="c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">
    <w:name w:val="c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">
    <w:name w:val="c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">
    <w:name w:val="c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">
    <w:name w:val="c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">
    <w:name w:val="c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">
    <w:name w:val="c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">
    <w:name w:val="caaaa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">
    <w:name w:val="caaaa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">
    <w:name w:val="caaaabaaaab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aaaaaab">
    <w:name w:val="caaaabaaaab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">
    <w:name w:val="caaaabaaaab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">
    <w:name w:val="caaaabaaaab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">
    <w:name w:val="caaaabaaaab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">
    <w:name w:val="caaaabaaaabaab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aaaaaabaaaab">
    <w:name w:val="caaaabaaaabaab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">
    <w:name w:val="caaaabaaaabaaba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">
    <w:name w:val="caaaabaaaabaaba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">
    <w:name w:val="caaaabaaaabaaba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">
    <w:name w:val="caaaabaaaabaabaa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">
    <w:name w:val="caaaabaaaabaabaa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aaaaaabaaaabaaaaab">
    <w:name w:val="caaaabaaaabaabaaaaaab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">
    <w:name w:val="caaaabaaaabaabaaaaaab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">
    <w:name w:val="caaaabaaaabaabaaaaaab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">
    <w:name w:val="caaaabaaaabaabaaaaaababa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">
    <w:name w:val="caaaabaaaabaabaaaaaababa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aaaaaabaaaabaaaaabaaaab">
    <w:name w:val="caaaabaaaabaabaaaaaababa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">
    <w:name w:val="caaaabaaaabaabaaaaaababa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">
    <w:name w:val="caaaabaaaabaabaaaaaababa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">
    <w:name w:val="caaaabaaaabaabaaaaaababaa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">
    <w:name w:val="caaaabaaaabaabaaaaaababaa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aaaaaabaaaabaaaaabaaaabaaaab">
    <w:name w:val="caaaabaaaabaabaaaaaababaa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">
    <w:name w:val="caaaabaaaabaabaaaaaababaaa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">
    <w:name w:val="caaaabaaaabaabaaaaaababaaa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">
    <w:name w:val="caaaabaaaabaabaaaaaababaaaaa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">
    <w:name w:val="caaaabaaaabaabaaaaaababaaaaaab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aaaaaabaaaabaaaaabaaaabaaaabaaaab">
    <w:name w:val="caaaabaaaabaabaaaaaababaaaaaab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">
    <w:name w:val="caaaabaaaabaabaaaaaababaaaaaabaaaab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aaaaaabaaaabaaaaabaaaabaaaabaaaabab">
    <w:name w:val="caaaabaaaabaabaaaaaababaaaaaabaaaab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">
    <w:name w:val="caaaabaaaabaabaaaaaababaaaaaabaaaab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">
    <w:name w:val="caaaabaaaabaabaaaaaababaaaaaabaaaab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">
    <w:name w:val="caaaabaaaabaabaaaaaababaaaaaabaaaab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">
    <w:name w:val="caaaabaaaabaabaaaaaababaaaaaabaaaab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">
    <w:name w:val="caaaabaaaabaabaaaaaababaaaaaabaaaab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">
    <w:name w:val="caaaabaaaabaabaaaaaababaaaaaabaaaabaaaaab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aaaaaabaaaabaaaaabaaaabaaaabaaaababaaaaaab">
    <w:name w:val="caaaabaaaabaabaaaaaababaaaaaabaaaabaaaaab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">
    <w:name w:val="caaaabaaaabaabaaaaaababaaaaaabaaaabaaaaab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">
    <w:name w:val="caaaabaaaabaabaaaaaababaaaaaabaaaabaaaaab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">
    <w:name w:val="caaaabaaaabaabaaaaaababaaaaaabaaaabaaaaab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">
    <w:name w:val="caaaabaaaabaabaaaaaababaaaaaabaaaabaaaaabaaaab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aaaaaabaaaabaaaaabaaaabaaaabaaaababaaaaaabaaaab">
    <w:name w:val="caaaabaaaabaabaaaaaababaaaaaabaaaabaaaaabaaaab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">
    <w:name w:val="caaaabaaaabaabaaaaaababaaaaaabaaaabaaaaabaaaab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">
    <w:name w:val="caaaabaaaabaabaaaaaababaaaaaabaaaabaaaaabaaaabaaaab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">
    <w:name w:val="caaaabaaaabaabaaaaaababaaaaaabaaaabaaaaabaaaabaaaab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">
    <w:name w:val="caaaabaaaabaabaaaaaababaaaaaabaaaabaaaaabaaaabaaaabaaaab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aaaaaabaaaabaaaaabaaaabaaaabaaaababaaaaaabaaaabaaaab">
    <w:name w:val="caaaabaaaabaabaaaaaababaaaaaabaaaabaaaaabaaaabaaaabaaaab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">
    <w:name w:val="caaaabaaaabaabaaaaaababaaaaaabaaaabaaaaabaaaabaaaabaaaab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">
    <w:name w:val="caaaabaaaabaabaaaaaababaaaaaabaaaabaaaaabaaaabaaaabaaaab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">
    <w:name w:val="caaaabaaaabaabaaaaaababaaaaaabaaaabaaaaabaaaabaaaabaaaab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">
    <w:name w:val="caaaabaaaabaabaaaaaababaaaaaabaaaabaaaaabaaaabaaaabaaaababa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">
    <w:name w:val="caaaabaaaabaabaaaaaababaaaaaabaaaabaaaaabaaaabaaaabaaaababa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aaaaaabaaaabaaaaabaaaabaaaabaaaababaaaaaabaaaabaaaabaaaaab">
    <w:name w:val="caaaabaaaabaabaaaaaababaaaaaabaaaabaaaaabaaaabaaaabaaaababa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ba">
    <w:name w:val="caaaabaaaabaabaaaaaababaaaaaabaaaabaaaaabaaaabaaaabaaaababa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baa">
    <w:name w:val="caaaabaaaabaabaaaaaababaaaaaabaaaabaaaaabaaaabaaaabaaaababaa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baaa">
    <w:name w:val="caaaabaaaabaabaaaaaababaaaaaabaaaabaaaaabaaaabaaaabaaaababaa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baaaa">
    <w:name w:val="caaaabaaaabaabaaaaaababaaaaaabaaaabaaaaabaaaabaaaabaaaababaaa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aaaaaabaaaabaaaaabaaaabaaaabaaaababaaaaaabaaaabaaaabaaaaabaaaab">
    <w:name w:val="caaaabaaaabaabaaaaaababaaaaaabaaaabaaaaabaaaabaaaabaaaababaaa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baaaaba">
    <w:name w:val="caaaabaaaabaabaaaaaababaaaaaabaaaabaaaaabaaaabaaaabaaaababaaa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baaaabaa">
    <w:name w:val="caaaabaaaabaabaaaaaababaaaaaabaaaabaaaaabaaaabaaaabaaaababaaaaaabaaaab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aaaaaabaaaabaaaaabaaaabaaaabaaaababaaaaaabaaaabaaaabaaaaabaaaabaab">
    <w:name w:val="caaaabaaaabaabaaaaaababaaaaaabaaaabaaaaabaaaabaaaabaaaababaaaaaabaaaab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baaaabaaba">
    <w:name w:val="caaaabaaaabaabaaaaaababaaaaaabaaaabaaaaabaaaabaaaabaaaababaaaaaabaaaab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baaaabaabaa">
    <w:name w:val="caaaabaaaabaabaaaaaababaaaaaabaaaabaaaaabaaaabaaaabaaaababaaaaaabaaaab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baaaabaabaaa">
    <w:name w:val="caaaabaaaabaabaaaaaababaaaaaabaaaabaaaaabaaaabaaaabaaaababaaaaaabaaaab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baaaabaabaaaa">
    <w:name w:val="caaaabaaaabaabaaaaaababaaaaaabaaaabaaaaabaaaabaaaabaaaababaaaaaabaaaab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baaaabaabaaaaa">
    <w:name w:val="caaaabaaaabaabaaaaaababaaaaaabaaaabaaaaabaaaabaaaabaaaababaaaaaabaaaaba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baaaabaabaaaaaa">
    <w:name w:val="caaaabaaaabaabaaaaaababaaaaaabaaaabaaaaabaaaabaaaabaaaababaaaaaabaaaaba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aaaaaabaaaabaaaaabaaaabaaaabaaaababaaaaaabaaaabaaaabaaaaabaaaabaabaaaaaab">
    <w:name w:val="caaaabaaaabaabaaaaaababaaaaaabaaaabaaaaabaaaabaaaabaaaababaaaaaabaaaaba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baaaabaabaaaaaaba">
    <w:name w:val="caaaabaaaabaabaaaaaababaaaaaabaaaabaaaaabaaaabaaaabaaaababaaaaaabaaaabaaaab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baaaabaabaaaaaabaa">
    <w:name w:val="caaaabaaaabaabaaaaaababaaaaaabaaaabaaaaabaaaabaaaabaaaababaaaaaabaaaabaaaaba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ababaaaaaabaaaabaaaaabaaaabaaaabaaaababaaaaaabaaaabaaaabaaaaabaaaabaabaaaaaabaab">
    <w:name w:val="caaaabaaaabaabaaaaaababaaaaaabaaaabaaaaabaaaabaaaabaaaababaaaaaabaaaabaaaaba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ababaaaaaabaaaabaaaaabaaaabaaaabaaaababaaaaaabaaaabaaaabaaaaabaaaabaabaaaaaabaaba">
    <w:name w:val="caaaabaaaabaabaaaaaababaaaaaabaaaabaaaaabaaaabaaaabaaaababaaaaaabaaaabaaaaba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">
    <w:name w:val="d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">
    <w:name w:val="d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">
    <w:name w:val="d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">
    <w:name w:val="d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">
    <w:name w:val="d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">
    <w:name w:val="d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">
    <w:name w:val="d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">
    <w:name w:val="d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">
    <w:name w:val="d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">
    <w:name w:val="d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">
    <w:name w:val="d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">
    <w:name w:val="d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">
    <w:name w:val="d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">
    <w:name w:val="d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">
    <w:name w:val="d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">
    <w:name w:val="daaab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">
    <w:name w:val="daaab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">
    <w:name w:val="daaab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">
    <w:name w:val="daaab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">
    <w:name w:val="daaab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">
    <w:name w:val="daaaba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">
    <w:name w:val="daaaba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aaaab">
    <w:name w:val="daaaba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">
    <w:name w:val="daaabaaabaa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aaaabab">
    <w:name w:val="daaabaaabaa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ba">
    <w:name w:val="daaabaaabaa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baa">
    <w:name w:val="daaabaaabaa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baaa">
    <w:name w:val="daaabaaabaa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baaaa">
    <w:name w:val="daaabaaabaaaba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baaaaa">
    <w:name w:val="daaabaaabaaabaaa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aaaababaaaaab">
    <w:name w:val="daaabaaabaaabaaa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baaaaaba">
    <w:name w:val="daaabaaabaaabaaa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baaaaabaa">
    <w:name w:val="daaabaaabaaabaaa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baaaaabaaa">
    <w:name w:val="daaabaaabaaabaaa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baaaaabaaaa">
    <w:name w:val="daaabaaabaaabaaa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baaaaabaaaaa">
    <w:name w:val="daaabaaabaaabaaaaaaab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baaaaabaaaaaa">
    <w:name w:val="daaabaaabaaabaaaaaaabaaaabaaaababaaa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