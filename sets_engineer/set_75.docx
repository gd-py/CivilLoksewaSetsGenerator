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The assumption in the theory of bending of beams, is :</w:t>
      </w:r>
    </w:p>
    <w:p>
      <w:pPr>
        <w:pStyle w:val="aa"/>
        <w:keepNext w:val="0"/>
        <w:keepLines w:val="0"/>
        <w:pageBreakBefore w:val="0"/>
        <w:widowControl/>
        <w:spacing w:before="0" w:after="160"/>
        <w:jc w:val="left"/>
      </w:pPr>
      <w:r>
        <w:t xml:space="preserve">    a. material is isotropic</w:t>
      </w:r>
    </w:p>
    <w:p>
      <w:pPr>
        <w:pStyle w:val="aaa"/>
        <w:keepNext w:val="0"/>
        <w:keepLines w:val="0"/>
        <w:pageBreakBefore w:val="0"/>
        <w:widowControl/>
        <w:spacing w:before="0" w:after="160"/>
        <w:jc w:val="left"/>
      </w:pPr>
      <w:r>
        <w:t xml:space="preserve">    b. Young's modulus is same in tension as well as in compression</w:t>
      </w:r>
    </w:p>
    <w:p>
      <w:pPr>
        <w:pStyle w:val="aaaa"/>
        <w:keepNext w:val="0"/>
        <w:keepLines w:val="0"/>
        <w:pageBreakBefore w:val="0"/>
        <w:widowControl/>
        <w:spacing w:before="0" w:after="160"/>
        <w:jc w:val="left"/>
      </w:pPr>
      <w:r>
        <w:t xml:space="preserve">    c. each layer is independent to expand or to contract</w:t>
      </w:r>
    </w:p>
    <w:p>
      <w:pPr>
        <w:pStyle w:val="aaaa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A spring of mean radius 40 mm contains 8 action coils of steel (N = 80000 N/mm2), 4 mm in diameter. The clearance between the coils being 1 mm when unloaded, the minimum compressive load to remove the clearance, is</w:t>
      </w:r>
    </w:p>
    <w:p>
      <w:pPr>
        <w:pStyle w:val="ba"/>
        <w:keepNext w:val="0"/>
        <w:keepLines w:val="0"/>
        <w:pageBreakBefore w:val="0"/>
        <w:widowControl/>
        <w:spacing w:before="0" w:after="160"/>
        <w:jc w:val="left"/>
      </w:pPr>
      <w:r>
        <w:t xml:space="preserve">    a. 25 N</w:t>
      </w:r>
    </w:p>
    <w:p>
      <w:pPr>
        <w:pStyle w:val="baa"/>
        <w:keepNext w:val="0"/>
        <w:keepLines w:val="0"/>
        <w:pageBreakBefore w:val="0"/>
        <w:widowControl/>
        <w:spacing w:before="0" w:after="160"/>
        <w:jc w:val="left"/>
      </w:pPr>
      <w:r>
        <w:t xml:space="preserve">    b. 30 N</w:t>
      </w:r>
    </w:p>
    <w:p>
      <w:pPr>
        <w:pStyle w:val="baaa"/>
        <w:keepNext w:val="0"/>
        <w:keepLines w:val="0"/>
        <w:pageBreakBefore w:val="0"/>
        <w:widowControl/>
        <w:spacing w:before="0" w:after="160"/>
        <w:jc w:val="left"/>
      </w:pPr>
      <w:r>
        <w:t xml:space="preserve">    c. 35 N</w:t>
      </w:r>
    </w:p>
    <w:p>
      <w:pPr>
        <w:pStyle w:val="baaab"/>
        <w:keepNext w:val="0"/>
        <w:keepLines w:val="0"/>
        <w:pageBreakBefore w:val="0"/>
        <w:widowControl/>
        <w:spacing w:before="0" w:after="160"/>
        <w:jc w:val="left"/>
      </w:pPr>
      <w:r>
        <w:t xml:space="preserve">    d. 40 N</w:t>
      </w:r>
    </w:p>
    <w:p>
      <w:pPr>
        <w:pStyle w:val="baaaba"/>
        <w:keepNext w:val="0"/>
        <w:keepLines w:val="0"/>
        <w:pageBreakBefore w:val="0"/>
        <w:widowControl/>
        <w:spacing w:before="0" w:after="160"/>
        <w:jc w:val="left"/>
      </w:pPr>
      <w:r>
        <w:t>3. If a three hinged parabolic arch, (span l, rise h) is carrying a uniformly distributed load w/unit length over the entire span,</w:t>
      </w:r>
    </w:p>
    <w:p>
      <w:pPr>
        <w:pStyle w:val="baaabaa"/>
        <w:keepNext w:val="0"/>
        <w:keepLines w:val="0"/>
        <w:pageBreakBefore w:val="0"/>
        <w:widowControl/>
        <w:spacing w:before="0" w:after="160"/>
        <w:jc w:val="left"/>
      </w:pPr>
      <w:r>
        <w:t xml:space="preserve">    a. horizontal thrust is wl2/8h</w:t>
      </w:r>
    </w:p>
    <w:p>
      <w:pPr>
        <w:pStyle w:val="baaabaaa"/>
        <w:keepNext w:val="0"/>
        <w:keepLines w:val="0"/>
        <w:pageBreakBefore w:val="0"/>
        <w:widowControl/>
        <w:spacing w:before="0" w:after="160"/>
        <w:jc w:val="left"/>
      </w:pPr>
      <w:r>
        <w:t xml:space="preserve">    b. S.F. will be zero throughout</w:t>
      </w:r>
    </w:p>
    <w:p>
      <w:pPr>
        <w:pStyle w:val="baaabaaaa"/>
        <w:keepNext w:val="0"/>
        <w:keepLines w:val="0"/>
        <w:pageBreakBefore w:val="0"/>
        <w:widowControl/>
        <w:spacing w:before="0" w:after="160"/>
        <w:jc w:val="left"/>
      </w:pPr>
      <w:r>
        <w:t xml:space="preserve">    c. B.M. will be zero throughout</w:t>
      </w:r>
    </w:p>
    <w:p>
      <w:pPr>
        <w:pStyle w:val="baaabaaaaa"/>
        <w:keepNext w:val="0"/>
        <w:keepLines w:val="0"/>
        <w:pageBreakBefore w:val="0"/>
        <w:widowControl/>
        <w:spacing w:before="0" w:after="160"/>
        <w:jc w:val="left"/>
      </w:pPr>
      <w:r>
        <w:t xml:space="preserve">    d. all the above.</w:t>
      </w:r>
    </w:p>
    <w:p>
      <w:pPr>
        <w:pStyle w:val="baaabaaaaab"/>
        <w:keepNext w:val="0"/>
        <w:keepLines w:val="0"/>
        <w:pageBreakBefore w:val="0"/>
        <w:widowControl/>
        <w:spacing w:before="0" w:after="160"/>
        <w:jc w:val="left"/>
      </w:pPr>
      <w:r>
        <w:t>4. Pick up the correct statement from the following :</w:t>
      </w:r>
    </w:p>
    <w:p>
      <w:pPr>
        <w:pStyle w:val="baaabaaaaaba"/>
        <w:keepNext w:val="0"/>
        <w:keepLines w:val="0"/>
        <w:pageBreakBefore w:val="0"/>
        <w:widowControl/>
        <w:spacing w:before="0" w:after="160"/>
        <w:jc w:val="left"/>
      </w:pPr>
      <w:r>
        <w:t xml:space="preserve">    a. In the standard rolled channels, the shear centre is on the horizontal line passing through and away from the C.G. beyond web</w:t>
      </w:r>
    </w:p>
    <w:p>
      <w:pPr>
        <w:pStyle w:val="baaabaaaaabaa"/>
        <w:keepNext w:val="0"/>
        <w:keepLines w:val="0"/>
        <w:pageBreakBefore w:val="0"/>
        <w:widowControl/>
        <w:spacing w:before="0" w:after="160"/>
        <w:jc w:val="left"/>
      </w:pPr>
      <w:r>
        <w:t xml:space="preserve">    b. In equal angles, the shear centre is on the horizontal plane and away from the C.G., outside of the leg projection</w:t>
      </w:r>
    </w:p>
    <w:p>
      <w:pPr>
        <w:pStyle w:val="baaabaaaaabaaa"/>
        <w:keepNext w:val="0"/>
        <w:keepLines w:val="0"/>
        <w:pageBreakBefore w:val="0"/>
        <w:widowControl/>
        <w:spacing w:before="0" w:after="160"/>
        <w:jc w:val="left"/>
      </w:pPr>
      <w:r>
        <w:t xml:space="preserve">    c. In T-sections, the shear centre is at the C.G. of the section</w:t>
      </w:r>
    </w:p>
    <w:p>
      <w:pPr>
        <w:pStyle w:val="baaabaaaaabaaaa"/>
        <w:keepNext w:val="0"/>
        <w:keepLines w:val="0"/>
        <w:pageBreakBefore w:val="0"/>
        <w:widowControl/>
        <w:spacing w:before="0" w:after="160"/>
        <w:jc w:val="left"/>
      </w:pPr>
      <w:r>
        <w:t xml:space="preserve">    d. All the above.</w:t>
      </w:r>
    </w:p>
    <w:p>
      <w:pPr>
        <w:pStyle w:val="baaabaaaaabaaaab"/>
        <w:keepNext w:val="0"/>
        <w:keepLines w:val="0"/>
        <w:pageBreakBefore w:val="0"/>
        <w:widowControl/>
        <w:spacing w:before="0" w:after="160"/>
        <w:jc w:val="left"/>
      </w:pPr>
      <w:r>
        <w:t>5. A rectangular beam 20 cm wide is subjected to a maximum shearing force of 10, 000 kg, the corresponding maximum shearing stress being 30 kg/cm2. The depth of the beam is</w:t>
      </w:r>
    </w:p>
    <w:p>
      <w:pPr>
        <w:pStyle w:val="baaabaaaaabaaaaba"/>
        <w:keepNext w:val="0"/>
        <w:keepLines w:val="0"/>
        <w:pageBreakBefore w:val="0"/>
        <w:widowControl/>
        <w:spacing w:before="0" w:after="160"/>
        <w:jc w:val="left"/>
      </w:pPr>
      <w:r>
        <w:t xml:space="preserve">    a. 15 cm</w:t>
      </w:r>
    </w:p>
    <w:p>
      <w:pPr>
        <w:pStyle w:val="baaabaaaaabaaaabaa"/>
        <w:keepNext w:val="0"/>
        <w:keepLines w:val="0"/>
        <w:pageBreakBefore w:val="0"/>
        <w:widowControl/>
        <w:spacing w:before="0" w:after="160"/>
        <w:jc w:val="left"/>
      </w:pPr>
      <w:r>
        <w:t xml:space="preserve">    b. 20 cm</w:t>
      </w:r>
    </w:p>
    <w:p>
      <w:pPr>
        <w:pStyle w:val="baaabaaaaabaaaabaaa"/>
        <w:keepNext w:val="0"/>
        <w:keepLines w:val="0"/>
        <w:pageBreakBefore w:val="0"/>
        <w:widowControl/>
        <w:spacing w:before="0" w:after="160"/>
        <w:jc w:val="left"/>
      </w:pPr>
      <w:r>
        <w:t xml:space="preserve">    c. 25 cm</w:t>
      </w:r>
    </w:p>
    <w:p>
      <w:pPr>
        <w:pStyle w:val="baaabaaaaabaaaabaaab"/>
        <w:keepNext w:val="0"/>
        <w:keepLines w:val="0"/>
        <w:pageBreakBefore w:val="0"/>
        <w:widowControl/>
        <w:spacing w:before="0" w:after="160"/>
        <w:jc w:val="left"/>
      </w:pPr>
      <w:r>
        <w:t xml:space="preserve">    d. 30 cm.</w:t>
      </w:r>
    </w:p>
    <w:p>
      <w:pPr>
        <w:pStyle w:val="baaabaaaaabaaaabaaaba"/>
        <w:keepNext w:val="0"/>
        <w:keepLines w:val="0"/>
        <w:pageBreakBefore w:val="0"/>
        <w:widowControl/>
        <w:spacing w:before="0" w:after="160"/>
        <w:jc w:val="left"/>
      </w:pPr>
      <w:r>
        <w:t>6. The ratio of the linear displacement at the end of a line, subtended by an arc of one second to the length of the line, is</w:t>
      </w:r>
    </w:p>
    <w:p>
      <w:pPr>
        <w:pStyle w:val="baaabaaaaabaaaabaaabaa"/>
        <w:keepNext w:val="0"/>
        <w:keepLines w:val="0"/>
        <w:pageBreakBefore w:val="0"/>
        <w:widowControl/>
        <w:spacing w:before="0" w:after="160"/>
        <w:jc w:val="left"/>
      </w:pPr>
      <w:r>
        <w:t xml:space="preserve">    a. 1:206 300</w:t>
      </w:r>
    </w:p>
    <w:p>
      <w:pPr>
        <w:pStyle w:val="baaabaaaaabaaaabaaabaab"/>
        <w:keepNext w:val="0"/>
        <w:keepLines w:val="0"/>
        <w:pageBreakBefore w:val="0"/>
        <w:widowControl/>
        <w:spacing w:before="0" w:after="160"/>
        <w:jc w:val="left"/>
      </w:pPr>
      <w:r>
        <w:t xml:space="preserve">    b. 1:3440</w:t>
      </w:r>
    </w:p>
    <w:p>
      <w:pPr>
        <w:pStyle w:val="baaabaaaaabaaaabaaabaaba"/>
        <w:keepNext w:val="0"/>
        <w:keepLines w:val="0"/>
        <w:pageBreakBefore w:val="0"/>
        <w:widowControl/>
        <w:spacing w:before="0" w:after="160"/>
        <w:jc w:val="left"/>
      </w:pPr>
      <w:r>
        <w:t xml:space="preserve">    c. 1:57</w:t>
      </w:r>
    </w:p>
    <w:p>
      <w:pPr>
        <w:pStyle w:val="baaabaaaaabaaaabaaabaabaa"/>
        <w:keepNext w:val="0"/>
        <w:keepLines w:val="0"/>
        <w:pageBreakBefore w:val="0"/>
        <w:widowControl/>
        <w:spacing w:before="0" w:after="160"/>
        <w:jc w:val="left"/>
      </w:pPr>
      <w:r>
        <w:t xml:space="preserve">    d. 1:100.</w:t>
      </w:r>
    </w:p>
    <w:p>
      <w:pPr>
        <w:pStyle w:val="baaabaaaaabaaaabaaabaabaaa"/>
        <w:keepNext w:val="0"/>
        <w:keepLines w:val="0"/>
        <w:pageBreakBefore w:val="0"/>
        <w:widowControl/>
        <w:spacing w:before="0" w:after="160"/>
        <w:jc w:val="left"/>
      </w:pPr>
      <w:r>
        <w:t>7. The slope correction for a length of 30 m along a gradient of 1 in 20, is</w:t>
      </w:r>
    </w:p>
    <w:p>
      <w:pPr>
        <w:pStyle w:val="baaabaaaaabaaaabaaabaabaaaa"/>
        <w:keepNext w:val="0"/>
        <w:keepLines w:val="0"/>
        <w:pageBreakBefore w:val="0"/>
        <w:widowControl/>
        <w:spacing w:before="0" w:after="160"/>
        <w:jc w:val="left"/>
      </w:pPr>
      <w:r>
        <w:t xml:space="preserve">    a. 3.75 cm</w:t>
      </w:r>
    </w:p>
    <w:p>
      <w:pPr>
        <w:pStyle w:val="baaabaaaaabaaaabaaabaabaaaab"/>
        <w:keepNext w:val="0"/>
        <w:keepLines w:val="0"/>
        <w:pageBreakBefore w:val="0"/>
        <w:widowControl/>
        <w:spacing w:before="0" w:after="160"/>
        <w:jc w:val="left"/>
      </w:pPr>
      <w:r>
        <w:t xml:space="preserve">    b. 0.375 cm</w:t>
      </w:r>
    </w:p>
    <w:p>
      <w:pPr>
        <w:pStyle w:val="baaabaaaaabaaaabaaabaabaaaaba"/>
        <w:keepNext w:val="0"/>
        <w:keepLines w:val="0"/>
        <w:pageBreakBefore w:val="0"/>
        <w:widowControl/>
        <w:spacing w:before="0" w:after="160"/>
        <w:jc w:val="left"/>
      </w:pPr>
      <w:r>
        <w:t xml:space="preserve">    c. 37.5 cm</w:t>
      </w:r>
    </w:p>
    <w:p>
      <w:pPr>
        <w:pStyle w:val="baaabaaaaabaaaabaaabaabaaaabaa"/>
        <w:keepNext w:val="0"/>
        <w:keepLines w:val="0"/>
        <w:pageBreakBefore w:val="0"/>
        <w:widowControl/>
        <w:spacing w:before="0" w:after="160"/>
        <w:jc w:val="left"/>
      </w:pPr>
      <w:r>
        <w:t xml:space="preserve">    d. 2.75 cm.</w:t>
      </w:r>
    </w:p>
    <w:p>
      <w:pPr>
        <w:pStyle w:val="baaabaaaaabaaaabaaabaabaaaabaaa"/>
        <w:keepNext w:val="0"/>
        <w:keepLines w:val="0"/>
        <w:pageBreakBefore w:val="0"/>
        <w:widowControl/>
        <w:spacing w:before="0" w:after="160"/>
        <w:jc w:val="left"/>
      </w:pPr>
      <w:r>
        <w:t>8. The operation of making the algebraic sum of latitudes and departures of a closed traverse, each equal to zero, is known</w:t>
      </w:r>
    </w:p>
    <w:p>
      <w:pPr>
        <w:pStyle w:val="baaabaaaaabaaaabaaabaabaaaabaaaa"/>
        <w:keepNext w:val="0"/>
        <w:keepLines w:val="0"/>
        <w:pageBreakBefore w:val="0"/>
        <w:widowControl/>
        <w:spacing w:before="0" w:after="160"/>
        <w:jc w:val="left"/>
      </w:pPr>
      <w:r>
        <w:t xml:space="preserve">    a. balancing the sights</w:t>
      </w:r>
    </w:p>
    <w:p>
      <w:pPr>
        <w:pStyle w:val="baaabaaaaabaaaabaaabaabaaaabaaaaa"/>
        <w:keepNext w:val="0"/>
        <w:keepLines w:val="0"/>
        <w:pageBreakBefore w:val="0"/>
        <w:widowControl/>
        <w:spacing w:before="0" w:after="160"/>
        <w:jc w:val="left"/>
      </w:pPr>
      <w:r>
        <w:t xml:space="preserve">    b. balancing the departures</w:t>
      </w:r>
    </w:p>
    <w:p>
      <w:pPr>
        <w:pStyle w:val="baaabaaaaabaaaabaaabaabaaaabaaaaaa"/>
        <w:keepNext w:val="0"/>
        <w:keepLines w:val="0"/>
        <w:pageBreakBefore w:val="0"/>
        <w:widowControl/>
        <w:spacing w:before="0" w:after="160"/>
        <w:jc w:val="left"/>
      </w:pPr>
      <w:r>
        <w:t xml:space="preserve">    c. balancing the latitudes</w:t>
      </w:r>
    </w:p>
    <w:p>
      <w:pPr>
        <w:pStyle w:val="baaabaaaaabaaaabaaabaabaaaabaaaaaaa"/>
        <w:keepNext w:val="0"/>
        <w:keepLines w:val="0"/>
        <w:pageBreakBefore w:val="0"/>
        <w:widowControl/>
        <w:spacing w:before="0" w:after="160"/>
        <w:jc w:val="left"/>
      </w:pPr>
      <w:r>
        <w:t xml:space="preserve">    d. balancing the traverse.</w:t>
      </w:r>
    </w:p>
    <w:p>
      <w:pPr>
        <w:pStyle w:val="baaabaaaaabaaaabaaabaabaaaabaaaaaaab"/>
        <w:keepNext w:val="0"/>
        <w:keepLines w:val="0"/>
        <w:pageBreakBefore w:val="0"/>
        <w:widowControl/>
        <w:spacing w:before="0" w:after="160"/>
        <w:jc w:val="left"/>
      </w:pPr>
      <w:r>
        <w:t>9. The 'fix' of a plane table station with three known points, is bad if the plane table station lies</w:t>
      </w:r>
    </w:p>
    <w:p>
      <w:pPr>
        <w:pStyle w:val="baaabaaaaabaaaabaaabaabaaaabaaaaaaaba"/>
        <w:keepNext w:val="0"/>
        <w:keepLines w:val="0"/>
        <w:pageBreakBefore w:val="0"/>
        <w:widowControl/>
        <w:spacing w:before="0" w:after="160"/>
        <w:jc w:val="left"/>
      </w:pPr>
      <w:r>
        <w:t xml:space="preserve">    a. in the great triangle</w:t>
      </w:r>
    </w:p>
    <w:p>
      <w:pPr>
        <w:pStyle w:val="baaabaaaaabaaaabaaabaabaaaabaaaaaaabaa"/>
        <w:keepNext w:val="0"/>
        <w:keepLines w:val="0"/>
        <w:pageBreakBefore w:val="0"/>
        <w:widowControl/>
        <w:spacing w:before="0" w:after="160"/>
        <w:jc w:val="left"/>
      </w:pPr>
      <w:r>
        <w:t xml:space="preserve">    b. outside the great triangle</w:t>
      </w:r>
    </w:p>
    <w:p>
      <w:pPr>
        <w:pStyle w:val="baaabaaaaabaaaabaaabaabaaaabaaaaaaabaaa"/>
        <w:keepNext w:val="0"/>
        <w:keepLines w:val="0"/>
        <w:pageBreakBefore w:val="0"/>
        <w:widowControl/>
        <w:spacing w:before="0" w:after="160"/>
        <w:jc w:val="left"/>
      </w:pPr>
      <w:r>
        <w:t xml:space="preserve">    c. on the circumference of the circumscribing circle</w:t>
      </w:r>
    </w:p>
    <w:p>
      <w:pPr>
        <w:pStyle w:val="baaabaaaaabaaaabaaabaabaaaabaaaaaaabaaab"/>
        <w:keepNext w:val="0"/>
        <w:keepLines w:val="0"/>
        <w:pageBreakBefore w:val="0"/>
        <w:widowControl/>
        <w:spacing w:before="0" w:after="160"/>
        <w:jc w:val="left"/>
      </w:pPr>
      <w:r>
        <w:t xml:space="preserve">    d. none of these.</w:t>
      </w:r>
    </w:p>
    <w:p>
      <w:pPr>
        <w:pStyle w:val="baaabaaaaabaaaabaaabaabaaaabaaaaaaabaaaba"/>
        <w:keepNext w:val="0"/>
        <w:keepLines w:val="0"/>
        <w:pageBreakBefore w:val="0"/>
        <w:widowControl/>
        <w:spacing w:before="0" w:after="160"/>
        <w:jc w:val="left"/>
      </w:pPr>
      <w:r>
        <w:t>10. If deflection angles are measured in a closed traverse, the difference between the sum of the right-hand and that of the left hand angles should be equal to</w:t>
      </w:r>
    </w:p>
    <w:p>
      <w:pPr>
        <w:pStyle w:val="baaabaaaaabaaaabaaabaabaaaabaaaaaaabaaabaa"/>
        <w:keepNext w:val="0"/>
        <w:keepLines w:val="0"/>
        <w:pageBreakBefore w:val="0"/>
        <w:widowControl/>
        <w:spacing w:before="0" w:after="160"/>
        <w:jc w:val="left"/>
      </w:pPr>
      <w:r>
        <w:t xml:space="preserve">    a. 0°</w:t>
      </w:r>
    </w:p>
    <w:p>
      <w:pPr>
        <w:pStyle w:val="baaabaaaaabaaaabaaabaabaaaabaaaaaaabaaabaaa"/>
        <w:keepNext w:val="0"/>
        <w:keepLines w:val="0"/>
        <w:pageBreakBefore w:val="0"/>
        <w:widowControl/>
        <w:spacing w:before="0" w:after="160"/>
        <w:jc w:val="left"/>
      </w:pPr>
      <w:r>
        <w:t xml:space="preserve">    b. 90°</w:t>
      </w:r>
    </w:p>
    <w:p>
      <w:pPr>
        <w:pStyle w:val="baaabaaaaabaaaabaaabaabaaaabaaaaaaabaaabaaaa"/>
        <w:keepNext w:val="0"/>
        <w:keepLines w:val="0"/>
        <w:pageBreakBefore w:val="0"/>
        <w:widowControl/>
        <w:spacing w:before="0" w:after="160"/>
        <w:jc w:val="left"/>
      </w:pPr>
      <w:r>
        <w:t xml:space="preserve">    c. 180°</w:t>
      </w:r>
    </w:p>
    <w:p>
      <w:pPr>
        <w:pStyle w:val="baaabaaaaabaaaabaaabaabaaaabaaaaaaabaaabaaaaa"/>
        <w:keepNext w:val="0"/>
        <w:keepLines w:val="0"/>
        <w:pageBreakBefore w:val="0"/>
        <w:widowControl/>
        <w:spacing w:before="0" w:after="160"/>
        <w:jc w:val="left"/>
      </w:pPr>
      <w:r>
        <w:t xml:space="preserve">    d. 360°</w:t>
      </w:r>
    </w:p>
    <w:p>
      <w:pPr>
        <w:pStyle w:val="baaabaaaaabaaaabaaabaabaaaabaaaaaaabaaabaaaaab"/>
        <w:keepNext w:val="0"/>
        <w:keepLines w:val="0"/>
        <w:pageBreakBefore w:val="0"/>
        <w:widowControl/>
        <w:spacing w:before="0" w:after="160"/>
        <w:jc w:val="left"/>
      </w:pPr>
      <w:r>
        <w:t>11. The branch of surveying in which both horizontal and vertical positions of a point, are determined by making instrumental observations, is known</w:t>
      </w:r>
    </w:p>
    <w:p>
      <w:pPr>
        <w:pStyle w:val="baaabaaaaabaaaabaaabaabaaaabaaaaaaabaaabaaaaaba"/>
        <w:keepNext w:val="0"/>
        <w:keepLines w:val="0"/>
        <w:pageBreakBefore w:val="0"/>
        <w:widowControl/>
        <w:spacing w:before="0" w:after="160"/>
        <w:jc w:val="left"/>
      </w:pPr>
      <w:r>
        <w:t xml:space="preserve">    a. tacheometry</w:t>
      </w:r>
    </w:p>
    <w:p>
      <w:pPr>
        <w:pStyle w:val="baaabaaaaabaaaabaaabaabaaaabaaaaaaabaaabaaaaabaa"/>
        <w:keepNext w:val="0"/>
        <w:keepLines w:val="0"/>
        <w:pageBreakBefore w:val="0"/>
        <w:widowControl/>
        <w:spacing w:before="0" w:after="160"/>
        <w:jc w:val="left"/>
      </w:pPr>
      <w:r>
        <w:t xml:space="preserve">    b. tachemetry</w:t>
      </w:r>
    </w:p>
    <w:p>
      <w:pPr>
        <w:pStyle w:val="baaabaaaaabaaaabaaabaabaaaabaaaaaaabaaabaaaaabaaa"/>
        <w:keepNext w:val="0"/>
        <w:keepLines w:val="0"/>
        <w:pageBreakBefore w:val="0"/>
        <w:widowControl/>
        <w:spacing w:before="0" w:after="160"/>
        <w:jc w:val="left"/>
      </w:pPr>
      <w:r>
        <w:t xml:space="preserve">    c. telemetry</w:t>
      </w:r>
    </w:p>
    <w:p>
      <w:pPr>
        <w:pStyle w:val="baaabaaaaabaaaabaaabaabaaaabaaaaaaabaaabaaaaabaaaa"/>
        <w:keepNext w:val="0"/>
        <w:keepLines w:val="0"/>
        <w:pageBreakBefore w:val="0"/>
        <w:widowControl/>
        <w:spacing w:before="0" w:after="160"/>
        <w:jc w:val="left"/>
      </w:pPr>
      <w:r>
        <w:t xml:space="preserve">    d. all the above.</w:t>
      </w:r>
    </w:p>
    <w:p>
      <w:pPr>
        <w:pStyle w:val="baaabaaaaabaaaabaaabaabaaaabaaaaaaabaaabaaaaabaaaab"/>
        <w:keepNext w:val="0"/>
        <w:keepLines w:val="0"/>
        <w:pageBreakBefore w:val="0"/>
        <w:widowControl/>
        <w:spacing w:before="0" w:after="160"/>
        <w:jc w:val="left"/>
      </w:pPr>
      <w:r>
        <w:t>12. If a linear traverse follows a sharp curve round a large lake where it is difficult to have long legs, the accuracy of the traverse may be improved by</w:t>
      </w:r>
    </w:p>
    <w:p>
      <w:pPr>
        <w:pStyle w:val="baaabaaaaabaaaabaaabaabaaaabaaaaaaabaaabaaaaabaaaaba"/>
        <w:keepNext w:val="0"/>
        <w:keepLines w:val="0"/>
        <w:pageBreakBefore w:val="0"/>
        <w:widowControl/>
        <w:spacing w:before="0" w:after="160"/>
        <w:jc w:val="left"/>
      </w:pPr>
      <w:r>
        <w:t xml:space="preserve">    a. taking short legs</w:t>
      </w:r>
    </w:p>
    <w:p>
      <w:pPr>
        <w:pStyle w:val="baaabaaaaabaaaabaaabaabaaaabaaaaaaabaaabaaaaabaaaabaa"/>
        <w:keepNext w:val="0"/>
        <w:keepLines w:val="0"/>
        <w:pageBreakBefore w:val="0"/>
        <w:widowControl/>
        <w:spacing w:before="0" w:after="160"/>
        <w:jc w:val="left"/>
      </w:pPr>
      <w:r>
        <w:t xml:space="preserve">    b. making repeated observations of angular and linear measurements</w:t>
      </w:r>
    </w:p>
    <w:p>
      <w:pPr>
        <w:pStyle w:val="baaabaaaaabaaaabaaabaabaaaabaaaaaaabaaabaaaaabaaaabaaa"/>
        <w:keepNext w:val="0"/>
        <w:keepLines w:val="0"/>
        <w:pageBreakBefore w:val="0"/>
        <w:widowControl/>
        <w:spacing w:before="0" w:after="160"/>
        <w:jc w:val="left"/>
      </w:pPr>
      <w:r>
        <w:t xml:space="preserve">    c. making a subsidiary traverse to determine the length of a long leg</w:t>
      </w:r>
    </w:p>
    <w:p>
      <w:pPr>
        <w:pStyle w:val="baaabaaaaabaaaabaaabaabaaaabaaaaaaabaaabaaaaabaaaabaaab"/>
        <w:keepNext w:val="0"/>
        <w:keepLines w:val="0"/>
        <w:pageBreakBefore w:val="0"/>
        <w:widowControl/>
        <w:spacing w:before="0" w:after="160"/>
        <w:jc w:val="left"/>
      </w:pPr>
      <w:r>
        <w:t xml:space="preserve">    d. all the above.</w:t>
      </w:r>
    </w:p>
    <w:p>
      <w:pPr>
        <w:pStyle w:val="baaabaaaaabaaaabaaabaabaaaabaaaaaaabaaabaaaaabaaaabaaaba"/>
        <w:keepNext w:val="0"/>
        <w:keepLines w:val="0"/>
        <w:pageBreakBefore w:val="0"/>
        <w:widowControl/>
        <w:spacing w:before="0" w:after="160"/>
        <w:jc w:val="left"/>
      </w:pPr>
      <w:r>
        <w:t>13. Brittleness of cold is due to an excess of</w:t>
      </w:r>
    </w:p>
    <w:p>
      <w:pPr>
        <w:pStyle w:val="baaabaaaaabaaaabaaabaabaaaabaaaaaaabaaabaaaaabaaaabaaabaa"/>
        <w:keepNext w:val="0"/>
        <w:keepLines w:val="0"/>
        <w:pageBreakBefore w:val="0"/>
        <w:widowControl/>
        <w:spacing w:before="0" w:after="160"/>
        <w:jc w:val="left"/>
      </w:pPr>
      <w:r>
        <w:t xml:space="preserve">    a. sulphur</w:t>
      </w:r>
    </w:p>
    <w:p>
      <w:pPr>
        <w:pStyle w:val="baaabaaaaabaaaabaaabaabaaaabaaaaaaabaaabaaaaabaaaabaaabaaa"/>
        <w:keepNext w:val="0"/>
        <w:keepLines w:val="0"/>
        <w:pageBreakBefore w:val="0"/>
        <w:widowControl/>
        <w:spacing w:before="0" w:after="160"/>
        <w:jc w:val="left"/>
      </w:pPr>
      <w:r>
        <w:t xml:space="preserve">    b. carbon</w:t>
      </w:r>
    </w:p>
    <w:p>
      <w:pPr>
        <w:pStyle w:val="baaabaaaaabaaaabaaabaabaaaabaaaaaaabaaabaaaaabaaaabaaabaaaa"/>
        <w:keepNext w:val="0"/>
        <w:keepLines w:val="0"/>
        <w:pageBreakBefore w:val="0"/>
        <w:widowControl/>
        <w:spacing w:before="0" w:after="160"/>
        <w:jc w:val="left"/>
      </w:pPr>
      <w:r>
        <w:t xml:space="preserve">    c. phosphorus</w:t>
      </w:r>
    </w:p>
    <w:p>
      <w:pPr>
        <w:pStyle w:val="baaabaaaaabaaaabaaabaabaaaabaaaaaaabaaabaaaaabaaaabaaabaaaab"/>
        <w:keepNext w:val="0"/>
        <w:keepLines w:val="0"/>
        <w:pageBreakBefore w:val="0"/>
        <w:widowControl/>
        <w:spacing w:before="0" w:after="160"/>
        <w:jc w:val="left"/>
      </w:pPr>
      <w:r>
        <w:t xml:space="preserve">    d. silicon.</w:t>
      </w:r>
    </w:p>
    <w:p>
      <w:pPr>
        <w:pStyle w:val="baaabaaaaabaaaabaaabaabaaaabaaaaaaabaaabaaaaabaaaabaaabaaaaba"/>
        <w:keepNext w:val="0"/>
        <w:keepLines w:val="0"/>
        <w:pageBreakBefore w:val="0"/>
        <w:widowControl/>
        <w:spacing w:before="0" w:after="160"/>
        <w:jc w:val="left"/>
      </w:pPr>
      <w:r>
        <w:t>14. Calcination of iron ores is done</w:t>
      </w:r>
    </w:p>
    <w:p>
      <w:pPr>
        <w:pStyle w:val="baaabaaaaabaaaabaaabaabaaaabaaaaaaabaaabaaaaabaaaabaaabaaaabaa"/>
        <w:keepNext w:val="0"/>
        <w:keepLines w:val="0"/>
        <w:pageBreakBefore w:val="0"/>
        <w:widowControl/>
        <w:spacing w:before="0" w:after="160"/>
        <w:jc w:val="left"/>
      </w:pPr>
      <w:r>
        <w:t xml:space="preserve">    a. to remove carbonic acid</w:t>
      </w:r>
    </w:p>
    <w:p>
      <w:pPr>
        <w:pStyle w:val="baaabaaaaabaaaabaaabaabaaaabaaaaaaabaaabaaaaabaaaabaaabaaaabaaa"/>
        <w:keepNext w:val="0"/>
        <w:keepLines w:val="0"/>
        <w:pageBreakBefore w:val="0"/>
        <w:widowControl/>
        <w:spacing w:before="0" w:after="160"/>
        <w:jc w:val="left"/>
      </w:pPr>
      <w:r>
        <w:t xml:space="preserve">    b. by roasting in heaps</w:t>
      </w:r>
    </w:p>
    <w:p>
      <w:pPr>
        <w:pStyle w:val="baaabaaaaabaaaabaaabaabaaaabaaaaaaabaaabaaaaabaaaabaaabaaaabaaaa"/>
        <w:keepNext w:val="0"/>
        <w:keepLines w:val="0"/>
        <w:pageBreakBefore w:val="0"/>
        <w:widowControl/>
        <w:spacing w:before="0" w:after="160"/>
        <w:jc w:val="left"/>
      </w:pPr>
      <w:r>
        <w:t xml:space="preserve">    c. after dressing</w:t>
      </w:r>
    </w:p>
    <w:p>
      <w:pPr>
        <w:pStyle w:val="baaabaaaaabaaaabaaabaabaaaabaaaaaaabaaabaaaaabaaaabaaabaaaabaaaaa"/>
        <w:keepNext w:val="0"/>
        <w:keepLines w:val="0"/>
        <w:pageBreakBefore w:val="0"/>
        <w:widowControl/>
        <w:spacing w:before="0" w:after="160"/>
        <w:jc w:val="left"/>
      </w:pPr>
      <w:r>
        <w:t xml:space="preserve">    d. all the above.</w:t>
      </w:r>
    </w:p>
    <w:p>
      <w:pPr>
        <w:pStyle w:val="baaabaaaaabaaaabaaabaabaaaabaaaaaaabaaabaaaaabaaaabaaabaaaabaaaaab"/>
        <w:keepNext w:val="0"/>
        <w:keepLines w:val="0"/>
        <w:pageBreakBefore w:val="0"/>
        <w:widowControl/>
        <w:spacing w:before="0" w:after="160"/>
        <w:jc w:val="left"/>
      </w:pPr>
      <w:r>
        <w:t>15. If water required for 1 bag of cement is 30 litres, the water cement ratio is :</w:t>
      </w:r>
    </w:p>
    <w:p>
      <w:pPr>
        <w:pStyle w:val="baaabaaaaabaaaabaaabaabaaaabaaaaaaabaaabaaaaabaaaabaaabaaaabaaaaaba"/>
        <w:keepNext w:val="0"/>
        <w:keepLines w:val="0"/>
        <w:pageBreakBefore w:val="0"/>
        <w:widowControl/>
        <w:spacing w:before="0" w:after="160"/>
        <w:jc w:val="left"/>
      </w:pPr>
      <w:r>
        <w:t xml:space="preserve">    a. 0.40</w:t>
      </w:r>
    </w:p>
    <w:p>
      <w:pPr>
        <w:pStyle w:val="baaabaaaaabaaaabaaabaabaaaabaaaaaaabaaabaaaaabaaaabaaabaaaabaaaaabaa"/>
        <w:keepNext w:val="0"/>
        <w:keepLines w:val="0"/>
        <w:pageBreakBefore w:val="0"/>
        <w:widowControl/>
        <w:spacing w:before="0" w:after="160"/>
        <w:jc w:val="left"/>
      </w:pPr>
      <w:r>
        <w:t xml:space="preserve">    b. 0.50</w:t>
      </w:r>
    </w:p>
    <w:p>
      <w:pPr>
        <w:pStyle w:val="baaabaaaaabaaaabaaabaabaaaabaaaaaaabaaabaaaaabaaaabaaabaaaabaaaaabaaa"/>
        <w:keepNext w:val="0"/>
        <w:keepLines w:val="0"/>
        <w:pageBreakBefore w:val="0"/>
        <w:widowControl/>
        <w:spacing w:before="0" w:after="160"/>
        <w:jc w:val="left"/>
      </w:pPr>
      <w:r>
        <w:t xml:space="preserve">    c. 0.60</w:t>
      </w:r>
    </w:p>
    <w:p>
      <w:pPr>
        <w:pStyle w:val="baaabaaaaabaaaabaaabaabaaaabaaaaaaabaaabaaaaabaaaabaaabaaaabaaaaabaaab"/>
        <w:keepNext w:val="0"/>
        <w:keepLines w:val="0"/>
        <w:pageBreakBefore w:val="0"/>
        <w:widowControl/>
        <w:spacing w:before="0" w:after="160"/>
        <w:jc w:val="left"/>
      </w:pPr>
      <w:r>
        <w:t xml:space="preserve">    d. None of these.</w:t>
      </w:r>
    </w:p>
    <w:p>
      <w:pPr>
        <w:pStyle w:val="baaabaaaaabaaaabaaabaabaaaabaaaaaaabaaabaaaaabaaaabaaabaaaabaaaaabaaaba"/>
        <w:keepNext w:val="0"/>
        <w:keepLines w:val="0"/>
        <w:pageBreakBefore w:val="0"/>
        <w:widowControl/>
        <w:spacing w:before="0" w:after="160"/>
        <w:jc w:val="left"/>
      </w:pPr>
      <w:r>
        <w:t>16. The cast iron when heated to red heat with powdered red haemetite in an oven for increasing its toughness, is converted to</w:t>
      </w:r>
    </w:p>
    <w:p>
      <w:pPr>
        <w:pStyle w:val="baaabaaaaabaaaabaaabaabaaaabaaaaaaabaaabaaaaabaaaabaaabaaaabaaaaabaaabaa"/>
        <w:keepNext w:val="0"/>
        <w:keepLines w:val="0"/>
        <w:pageBreakBefore w:val="0"/>
        <w:widowControl/>
        <w:spacing w:before="0" w:after="160"/>
        <w:jc w:val="left"/>
      </w:pPr>
      <w:r>
        <w:t xml:space="preserve">    a. grey cast iron</w:t>
      </w:r>
    </w:p>
    <w:p>
      <w:pPr>
        <w:pStyle w:val="baaabaaaaabaaaabaaabaabaaaabaaaaaaabaaabaaaaabaaaabaaabaaaabaaaaabaaabaaa"/>
        <w:keepNext w:val="0"/>
        <w:keepLines w:val="0"/>
        <w:pageBreakBefore w:val="0"/>
        <w:widowControl/>
        <w:spacing w:before="0" w:after="160"/>
        <w:jc w:val="left"/>
      </w:pPr>
      <w:r>
        <w:t xml:space="preserve">    b. white cast iron</w:t>
      </w:r>
    </w:p>
    <w:p>
      <w:pPr>
        <w:pStyle w:val="baaabaaaaabaaaabaaabaabaaaabaaaaaaabaaabaaaaabaaaabaaabaaaabaaaaabaaabaaaa"/>
        <w:keepNext w:val="0"/>
        <w:keepLines w:val="0"/>
        <w:pageBreakBefore w:val="0"/>
        <w:widowControl/>
        <w:spacing w:before="0" w:after="160"/>
        <w:jc w:val="left"/>
      </w:pPr>
      <w:r>
        <w:t xml:space="preserve">    c. mottled cast iron</w:t>
      </w:r>
    </w:p>
    <w:p>
      <w:pPr>
        <w:pStyle w:val="baaabaaaaabaaaabaaabaabaaaabaaaaaaabaaabaaaaabaaaabaaabaaaabaaaaabaaabaaaab"/>
        <w:keepNext w:val="0"/>
        <w:keepLines w:val="0"/>
        <w:pageBreakBefore w:val="0"/>
        <w:widowControl/>
        <w:spacing w:before="0" w:after="160"/>
        <w:jc w:val="left"/>
      </w:pPr>
      <w:r>
        <w:t xml:space="preserve">    d. toughed cast iron.</w:t>
      </w:r>
    </w:p>
    <w:p>
      <w:pPr>
        <w:pStyle w:val="baaabaaaaabaaaabaaabaabaaaabaaaaaaabaaabaaaaabaaaabaaabaaaabaaaaabaaabaaaaba"/>
        <w:keepNext w:val="0"/>
        <w:keepLines w:val="0"/>
        <w:pageBreakBefore w:val="0"/>
        <w:widowControl/>
        <w:spacing w:before="0" w:after="160"/>
        <w:jc w:val="left"/>
      </w:pPr>
      <w:r>
        <w:t>17. Plastic asphalt is</w:t>
      </w:r>
    </w:p>
    <w:p>
      <w:pPr>
        <w:pStyle w:val="baaabaaaaabaaaabaaabaabaaaabaaaaaaabaaabaaaaabaaaabaaabaaaabaaaaabaaabaaaabaa"/>
        <w:keepNext w:val="0"/>
        <w:keepLines w:val="0"/>
        <w:pageBreakBefore w:val="0"/>
        <w:widowControl/>
        <w:spacing w:before="0" w:after="160"/>
        <w:jc w:val="left"/>
      </w:pPr>
      <w:r>
        <w:t xml:space="preserve">    a. used as a water proofing layer over roof</w:t>
      </w:r>
    </w:p>
    <w:p>
      <w:pPr>
        <w:pStyle w:val="baaabaaaaabaaaabaaabaabaaaabaaaaaaabaaabaaaaabaaaabaaabaaaabaaaaabaaabaaaabaaa"/>
        <w:keepNext w:val="0"/>
        <w:keepLines w:val="0"/>
        <w:pageBreakBefore w:val="0"/>
        <w:widowControl/>
        <w:spacing w:before="0" w:after="160"/>
        <w:jc w:val="left"/>
      </w:pPr>
      <w:r>
        <w:t xml:space="preserve">    b. a mixture of cement and asphalt</w:t>
      </w:r>
    </w:p>
    <w:p>
      <w:pPr>
        <w:pStyle w:val="baaabaaaaabaaaabaaabaabaaaabaaaaaaabaaabaaaaabaaaabaaabaaaabaaaaabaaabaaaabaaab"/>
        <w:keepNext w:val="0"/>
        <w:keepLines w:val="0"/>
        <w:pageBreakBefore w:val="0"/>
        <w:widowControl/>
        <w:spacing w:before="0" w:after="160"/>
        <w:jc w:val="left"/>
      </w:pPr>
      <w:r>
        <w:t xml:space="preserve">    c. a natural asphalt</w:t>
      </w:r>
    </w:p>
    <w:p>
      <w:pPr>
        <w:pStyle w:val="baaabaaaaabaaaabaaabaabaaaabaaaaaaabaaabaaaaabaaaabaaabaaaabaaaaabaaabaaaabaaaba"/>
        <w:keepNext w:val="0"/>
        <w:keepLines w:val="0"/>
        <w:pageBreakBefore w:val="0"/>
        <w:widowControl/>
        <w:spacing w:before="0" w:after="160"/>
        <w:jc w:val="left"/>
      </w:pPr>
      <w:r>
        <w:t xml:space="preserve">    d. a refinery product.</w:t>
      </w:r>
    </w:p>
    <w:p>
      <w:pPr>
        <w:pStyle w:val="baaabaaaaabaaaabaaabaabaaaabaaaaaaabaaabaaaaabaaaabaaabaaaabaaaaabaaabaaaabaaabaa"/>
        <w:keepNext w:val="0"/>
        <w:keepLines w:val="0"/>
        <w:pageBreakBefore w:val="0"/>
        <w:widowControl/>
        <w:spacing w:before="0" w:after="160"/>
        <w:jc w:val="left"/>
      </w:pPr>
      <w:r>
        <w:t>18. The cracks which extend from bark towards the sap wood in the cross section of a tree, are called</w:t>
      </w:r>
    </w:p>
    <w:p>
      <w:pPr>
        <w:pStyle w:val="baaabaaaaabaaaabaaabaabaaaabaaaaaaabaaabaaaaabaaaabaaabaaaabaaaaabaaabaaaabaaabaaa"/>
        <w:keepNext w:val="0"/>
        <w:keepLines w:val="0"/>
        <w:pageBreakBefore w:val="0"/>
        <w:widowControl/>
        <w:spacing w:before="0" w:after="160"/>
        <w:jc w:val="left"/>
      </w:pPr>
      <w:r>
        <w:t xml:space="preserve">    a. radial shakes</w:t>
      </w:r>
    </w:p>
    <w:p>
      <w:pPr>
        <w:pStyle w:val="baaabaaaaabaaaabaaabaabaaaabaaaaaaabaaabaaaaabaaaabaaabaaaabaaaaabaaabaaaabaaabaaaa"/>
        <w:keepNext w:val="0"/>
        <w:keepLines w:val="0"/>
        <w:pageBreakBefore w:val="0"/>
        <w:widowControl/>
        <w:spacing w:before="0" w:after="160"/>
        <w:jc w:val="left"/>
      </w:pPr>
      <w:r>
        <w:t xml:space="preserve">    b. star shakes</w:t>
      </w:r>
    </w:p>
    <w:p>
      <w:pPr>
        <w:pStyle w:val="baaabaaaaabaaaabaaabaabaaaabaaaaaaabaaabaaaaabaaaabaaabaaaabaaaaabaaabaaaabaaabaaaab"/>
        <w:keepNext w:val="0"/>
        <w:keepLines w:val="0"/>
        <w:pageBreakBefore w:val="0"/>
        <w:widowControl/>
        <w:spacing w:before="0" w:after="160"/>
        <w:jc w:val="left"/>
      </w:pPr>
      <w:r>
        <w:t xml:space="preserve">    c. heart shakes</w:t>
      </w:r>
    </w:p>
    <w:p>
      <w:pPr>
        <w:pStyle w:val="baaabaaaaabaaaabaaabaabaaaabaaaaaaabaaabaaaaabaaaabaaabaaaabaaaaabaaabaaaabaaabaaaaba"/>
        <w:keepNext w:val="0"/>
        <w:keepLines w:val="0"/>
        <w:pageBreakBefore w:val="0"/>
        <w:widowControl/>
        <w:spacing w:before="0" w:after="160"/>
        <w:jc w:val="left"/>
      </w:pPr>
      <w:r>
        <w:t xml:space="preserve">    d. cup shakes.</w:t>
      </w:r>
    </w:p>
    <w:p>
      <w:pPr>
        <w:pStyle w:val="baaabaaaaabaaaabaaabaabaaaabaaaaaaabaaabaaaaabaaaabaaabaaaabaaaaabaaabaaaabaaabaaaabaa"/>
        <w:keepNext w:val="0"/>
        <w:keepLines w:val="0"/>
        <w:pageBreakBefore w:val="0"/>
        <w:widowControl/>
        <w:spacing w:before="0" w:after="160"/>
        <w:jc w:val="left"/>
      </w:pPr>
      <w:r>
        <w:t>19. Pick up the incorrect statement from the following:</w:t>
      </w:r>
    </w:p>
    <w:p>
      <w:pPr>
        <w:pStyle w:val="baaabaaaaabaaaabaaabaabaaaabaaaaaaabaaabaaaaabaaaabaaabaaaabaaaaabaaabaaaabaaabaaaabaaa"/>
        <w:keepNext w:val="0"/>
        <w:keepLines w:val="0"/>
        <w:pageBreakBefore w:val="0"/>
        <w:widowControl/>
        <w:spacing w:before="0" w:after="160"/>
        <w:jc w:val="left"/>
      </w:pPr>
      <w:r>
        <w:t xml:space="preserve">    a. Admixtures accelerate hydration</w:t>
      </w:r>
    </w:p>
    <w:p>
      <w:pPr>
        <w:pStyle w:val="baaabaaaaabaaaabaaabaabaaaabaaaaaaabaaabaaaaabaaaabaaabaaaabaaaaabaaabaaaabaaabaaaabaaab"/>
        <w:keepNext w:val="0"/>
        <w:keepLines w:val="0"/>
        <w:pageBreakBefore w:val="0"/>
        <w:widowControl/>
        <w:spacing w:before="0" w:after="160"/>
        <w:jc w:val="left"/>
      </w:pPr>
      <w:r>
        <w:t xml:space="preserve">    b. Admixtures make concrete water proof</w:t>
      </w:r>
    </w:p>
    <w:p>
      <w:pPr>
        <w:pStyle w:val="baaabaaaaabaaaabaaabaabaaaabaaaaaaabaaabaaaaabaaaabaaabaaaabaaaaabaaabaaaabaaabaaaabaaaba"/>
        <w:keepNext w:val="0"/>
        <w:keepLines w:val="0"/>
        <w:pageBreakBefore w:val="0"/>
        <w:widowControl/>
        <w:spacing w:before="0" w:after="160"/>
        <w:jc w:val="left"/>
      </w:pPr>
      <w:r>
        <w:t xml:space="preserve">    c. Admixtures make concrete acid proof</w:t>
      </w:r>
    </w:p>
    <w:p>
      <w:pPr>
        <w:pStyle w:val="baaabaaaaabaaaabaaabaabaaaabaaaaaaabaaabaaaaabaaaabaaabaaaabaaaaabaaabaaaabaaabaaaabaaabaa"/>
        <w:keepNext w:val="0"/>
        <w:keepLines w:val="0"/>
        <w:pageBreakBefore w:val="0"/>
        <w:widowControl/>
        <w:spacing w:before="0" w:after="160"/>
        <w:jc w:val="left"/>
      </w:pPr>
      <w:r>
        <w:t xml:space="preserve">    d. Admixtures give high strength</w:t>
      </w:r>
    </w:p>
    <w:p>
      <w:pPr>
        <w:pStyle w:val="baaabaaaaabaaaabaaabaabaaaabaaaaaaabaaabaaaaabaaaabaaabaaaabaaaaabaaabaaaabaaabaaaabaaabaaa"/>
        <w:keepNext w:val="0"/>
        <w:keepLines w:val="0"/>
        <w:pageBreakBefore w:val="0"/>
        <w:widowControl/>
        <w:spacing w:before="0" w:after="160"/>
        <w:jc w:val="left"/>
      </w:pPr>
      <w:r>
        <w:t>20. Ordinary concrete is not used for concrete grade</w:t>
      </w:r>
    </w:p>
    <w:p>
      <w:pPr>
        <w:pStyle w:val="baaabaaaaabaaaabaaabaabaaaabaaaaaaabaaabaaaaabaaaabaaabaaaabaaaaabaaabaaaabaaabaaaabaaabaaaa"/>
        <w:keepNext w:val="0"/>
        <w:keepLines w:val="0"/>
        <w:pageBreakBefore w:val="0"/>
        <w:widowControl/>
        <w:spacing w:before="0" w:after="160"/>
        <w:jc w:val="left"/>
      </w:pPr>
      <w:r>
        <w:t xml:space="preserve">    a. M 150</w:t>
      </w:r>
    </w:p>
    <w:p>
      <w:pPr>
        <w:pStyle w:val="baaabaaaaabaaaabaaabaabaaaabaaaaaaabaaabaaaaabaaaabaaabaaaabaaaaabaaabaaaabaaabaaaabaaabaaaaa"/>
        <w:keepNext w:val="0"/>
        <w:keepLines w:val="0"/>
        <w:pageBreakBefore w:val="0"/>
        <w:widowControl/>
        <w:spacing w:before="0" w:after="160"/>
        <w:jc w:val="left"/>
      </w:pPr>
      <w:r>
        <w:t xml:space="preserve">    b. M 200</w:t>
      </w:r>
    </w:p>
    <w:p>
      <w:pPr>
        <w:pStyle w:val="baaabaaaaabaaaabaaabaabaaaabaaaaaaabaaabaaaaabaaaabaaabaaaabaaaaabaaabaaaabaaabaaaabaaabaaaaaa"/>
        <w:keepNext w:val="0"/>
        <w:keepLines w:val="0"/>
        <w:pageBreakBefore w:val="0"/>
        <w:widowControl/>
        <w:spacing w:before="0" w:after="160"/>
        <w:jc w:val="left"/>
      </w:pPr>
      <w:r>
        <w:t xml:space="preserve">    c. M 250</w:t>
      </w:r>
    </w:p>
    <w:p>
      <w:pPr>
        <w:pStyle w:val="baaabaaaaabaaaabaaabaabaaaabaaaaaaabaaabaaaaabaaaabaaabaaaabaaaaabaaabaaaabaaabaaaabaaabaaaaaaa"/>
        <w:keepNext w:val="0"/>
        <w:keepLines w:val="0"/>
        <w:pageBreakBefore w:val="0"/>
        <w:widowControl/>
        <w:spacing w:before="0" w:after="160"/>
        <w:jc w:val="left"/>
      </w:pPr>
      <w:r>
        <w:t xml:space="preserve">    d. M 400</w:t>
      </w:r>
    </w:p>
    <w:p>
      <w:pPr>
        <w:pStyle w:val="baaabaaaaabaaaabaaabaabaaaabaaaaaaabaaabaaaaabaaaabaaabaaaabaaaaabaaabaaaabaaabaaaabaaabaaaaaaab"/>
        <w:keepNext w:val="0"/>
        <w:keepLines w:val="0"/>
        <w:pageBreakBefore w:val="0"/>
        <w:widowControl/>
        <w:spacing w:before="0" w:after="160"/>
        <w:jc w:val="left"/>
      </w:pPr>
      <w:r>
        <w:t>21. In the method of voids for determination of the quantity of cement paste, it is assumed that</w:t>
      </w:r>
    </w:p>
    <w:p>
      <w:pPr>
        <w:pStyle w:val="baaabaaaaabaaaabaaabaabaaaabaaaaaaabaaabaaaaabaaaabaaabaaaabaaaaabaaabaaaabaaabaaaabaaabaaaaaaaba"/>
        <w:keepNext w:val="0"/>
        <w:keepLines w:val="0"/>
        <w:pageBreakBefore w:val="0"/>
        <w:widowControl/>
        <w:spacing w:before="0" w:after="160"/>
        <w:jc w:val="left"/>
      </w:pPr>
      <w:r>
        <w:t xml:space="preserve">    a. Voids in fine aggregates are filled by the cement paste</w:t>
      </w:r>
    </w:p>
    <w:p>
      <w:pPr>
        <w:pStyle w:val="baaabaaaaabaaaabaaabaabaaaabaaaaaaabaaabaaaaabaaaabaaabaaaabaaaaabaaabaaaabaaabaaaabaaabaaaaaaabaa"/>
        <w:keepNext w:val="0"/>
        <w:keepLines w:val="0"/>
        <w:pageBreakBefore w:val="0"/>
        <w:widowControl/>
        <w:spacing w:before="0" w:after="160"/>
        <w:jc w:val="left"/>
      </w:pPr>
      <w:r>
        <w:t xml:space="preserve">    b. Volume of fine aggregates is equal to total voids in coarse aggregates plus 10% extra</w:t>
      </w:r>
    </w:p>
    <w:p>
      <w:pPr>
        <w:pStyle w:val="baaabaaaaabaaaabaaabaabaaaabaaaaaaabaaabaaaaabaaaabaaabaaaabaaaaabaaabaaaabaaabaaaabaaabaaaaaaabaaa"/>
        <w:keepNext w:val="0"/>
        <w:keepLines w:val="0"/>
        <w:pageBreakBefore w:val="0"/>
        <w:widowControl/>
        <w:spacing w:before="0" w:after="160"/>
        <w:jc w:val="left"/>
      </w:pPr>
      <w:r>
        <w:t xml:space="preserve">    c. Volume of cement paste required is equal to total volume of voids in fine aggregates plus 15% extra</w:t>
      </w:r>
    </w:p>
    <w:p>
      <w:pPr>
        <w:pStyle w:val="baaabaaaaabaaaabaaabaabaaaabaaaaaaabaaabaaaaabaaaabaaabaaaabaaaaabaaabaaaabaaabaaaabaaabaaaaaaab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Pick up the correct statement from the following:</w:t>
      </w:r>
    </w:p>
    <w:p>
      <w:pPr>
        <w:pStyle w:val="ca"/>
        <w:keepNext w:val="0"/>
        <w:keepLines w:val="0"/>
        <w:pageBreakBefore w:val="0"/>
        <w:widowControl/>
        <w:spacing w:before="0" w:after="160"/>
        <w:jc w:val="left"/>
      </w:pPr>
      <w:r>
        <w:t xml:space="preserve">    a. The free water is the amount of water added while mixing and the amount of water held on the surface of the aggregates prior to mixing</w:t>
      </w:r>
    </w:p>
    <w:p>
      <w:pPr>
        <w:pStyle w:val="caa"/>
        <w:keepNext w:val="0"/>
        <w:keepLines w:val="0"/>
        <w:pageBreakBefore w:val="0"/>
        <w:widowControl/>
        <w:spacing w:before="0" w:after="160"/>
        <w:jc w:val="left"/>
      </w:pPr>
      <w:r>
        <w:t xml:space="preserve">    b. The total water is the free water and the amount actually absorbed by the aggregates</w:t>
      </w:r>
    </w:p>
    <w:p>
      <w:pPr>
        <w:pStyle w:val="caaa"/>
        <w:keepNext w:val="0"/>
        <w:keepLines w:val="0"/>
        <w:pageBreakBefore w:val="0"/>
        <w:widowControl/>
        <w:spacing w:before="0" w:after="160"/>
        <w:jc w:val="left"/>
      </w:pPr>
      <w:r>
        <w:t xml:space="preserve">    c. Neither (a) nor (b)</w:t>
      </w:r>
    </w:p>
    <w:p>
      <w:pPr>
        <w:pStyle w:val="caaaa"/>
        <w:keepNext w:val="0"/>
        <w:keepLines w:val="0"/>
        <w:pageBreakBefore w:val="0"/>
        <w:widowControl/>
        <w:spacing w:before="0" w:after="160"/>
        <w:jc w:val="left"/>
      </w:pPr>
      <w:r>
        <w:t xml:space="preserve">    d. Both (a) and (b).</w:t>
      </w:r>
    </w:p>
    <w:p>
      <w:pPr>
        <w:pStyle w:val="caaaab"/>
        <w:keepNext w:val="0"/>
        <w:keepLines w:val="0"/>
        <w:pageBreakBefore w:val="0"/>
        <w:widowControl/>
        <w:spacing w:before="0" w:after="160"/>
        <w:jc w:val="left"/>
      </w:pPr>
      <w:r>
        <w:t>23. The bulk density of aggregates does not depend upon :</w:t>
      </w:r>
    </w:p>
    <w:p>
      <w:pPr>
        <w:pStyle w:val="caaaaba"/>
        <w:keepNext w:val="0"/>
        <w:keepLines w:val="0"/>
        <w:pageBreakBefore w:val="0"/>
        <w:widowControl/>
        <w:spacing w:before="0" w:after="160"/>
        <w:jc w:val="left"/>
      </w:pPr>
      <w:r>
        <w:t xml:space="preserve">    a. specific gravity of aggregates</w:t>
      </w:r>
    </w:p>
    <w:p>
      <w:pPr>
        <w:pStyle w:val="caaaabaa"/>
        <w:keepNext w:val="0"/>
        <w:keepLines w:val="0"/>
        <w:pageBreakBefore w:val="0"/>
        <w:widowControl/>
        <w:spacing w:before="0" w:after="160"/>
        <w:jc w:val="left"/>
      </w:pPr>
      <w:r>
        <w:t xml:space="preserve">    b. grading of aggregates</w:t>
      </w:r>
    </w:p>
    <w:p>
      <w:pPr>
        <w:pStyle w:val="caaaabaaa"/>
        <w:keepNext w:val="0"/>
        <w:keepLines w:val="0"/>
        <w:pageBreakBefore w:val="0"/>
        <w:widowControl/>
        <w:spacing w:before="0" w:after="160"/>
        <w:jc w:val="left"/>
      </w:pPr>
      <w:r>
        <w:t xml:space="preserve">    c. size and shape of the container</w:t>
      </w:r>
    </w:p>
    <w:p>
      <w:pPr>
        <w:pStyle w:val="caaaabaaab"/>
        <w:keepNext w:val="0"/>
        <w:keepLines w:val="0"/>
        <w:pageBreakBefore w:val="0"/>
        <w:widowControl/>
        <w:spacing w:before="0" w:after="160"/>
        <w:jc w:val="left"/>
      </w:pPr>
      <w:r>
        <w:t xml:space="preserve">    d. none of these.</w:t>
      </w:r>
    </w:p>
    <w:p>
      <w:pPr>
        <w:pStyle w:val="caaaabaaaba"/>
        <w:keepNext w:val="0"/>
        <w:keepLines w:val="0"/>
        <w:pageBreakBefore w:val="0"/>
        <w:widowControl/>
        <w:spacing w:before="0" w:after="160"/>
        <w:jc w:val="left"/>
      </w:pPr>
      <w:r>
        <w:t>24. The ratio of settlement at any time 't' to the final settlement, is known as</w:t>
      </w:r>
    </w:p>
    <w:p>
      <w:pPr>
        <w:pStyle w:val="caaaabaaabaa"/>
        <w:keepNext w:val="0"/>
        <w:keepLines w:val="0"/>
        <w:pageBreakBefore w:val="0"/>
        <w:widowControl/>
        <w:spacing w:before="0" w:after="160"/>
        <w:jc w:val="left"/>
      </w:pPr>
      <w:r>
        <w:t xml:space="preserve">    a. co-efficient of consolidation</w:t>
      </w:r>
    </w:p>
    <w:p>
      <w:pPr>
        <w:pStyle w:val="caaaabaaabaaa"/>
        <w:keepNext w:val="0"/>
        <w:keepLines w:val="0"/>
        <w:pageBreakBefore w:val="0"/>
        <w:widowControl/>
        <w:spacing w:before="0" w:after="160"/>
        <w:jc w:val="left"/>
      </w:pPr>
      <w:r>
        <w:t xml:space="preserve">    b. degree of consolidation</w:t>
      </w:r>
    </w:p>
    <w:p>
      <w:pPr>
        <w:pStyle w:val="caaaabaaabaaab"/>
        <w:keepNext w:val="0"/>
        <w:keepLines w:val="0"/>
        <w:pageBreakBefore w:val="0"/>
        <w:widowControl/>
        <w:spacing w:before="0" w:after="160"/>
        <w:jc w:val="left"/>
      </w:pPr>
      <w:r>
        <w:t xml:space="preserve">    c. consolidation index</w:t>
      </w:r>
    </w:p>
    <w:p>
      <w:pPr>
        <w:pStyle w:val="caaaabaaabaaaba"/>
        <w:keepNext w:val="0"/>
        <w:keepLines w:val="0"/>
        <w:pageBreakBefore w:val="0"/>
        <w:widowControl/>
        <w:spacing w:before="0" w:after="160"/>
        <w:jc w:val="left"/>
      </w:pPr>
      <w:r>
        <w:t xml:space="preserve">    d. consolidation of undisturbed soil.</w:t>
      </w:r>
    </w:p>
    <w:p>
      <w:pPr>
        <w:pStyle w:val="caaaabaaabaaabaa"/>
        <w:keepNext w:val="0"/>
        <w:keepLines w:val="0"/>
        <w:pageBreakBefore w:val="0"/>
        <w:widowControl/>
        <w:spacing w:before="0" w:after="160"/>
        <w:jc w:val="left"/>
      </w:pPr>
      <w:r>
        <w:t>25. Minimum size of the particles of silt soil, is</w:t>
      </w:r>
    </w:p>
    <w:p>
      <w:pPr>
        <w:pStyle w:val="caaaabaaabaaabaaa"/>
        <w:keepNext w:val="0"/>
        <w:keepLines w:val="0"/>
        <w:pageBreakBefore w:val="0"/>
        <w:widowControl/>
        <w:spacing w:before="0" w:after="160"/>
        <w:jc w:val="left"/>
      </w:pPr>
      <w:r>
        <w:t xml:space="preserve">    a. 0.002 mm</w:t>
      </w:r>
    </w:p>
    <w:p>
      <w:pPr>
        <w:pStyle w:val="caaaabaaabaaabaaab"/>
        <w:keepNext w:val="0"/>
        <w:keepLines w:val="0"/>
        <w:pageBreakBefore w:val="0"/>
        <w:widowControl/>
        <w:spacing w:before="0" w:after="160"/>
        <w:jc w:val="left"/>
      </w:pPr>
      <w:r>
        <w:t xml:space="preserve">    b. 0.04 mm</w:t>
      </w:r>
    </w:p>
    <w:p>
      <w:pPr>
        <w:pStyle w:val="caaaabaaabaaabaaaba"/>
        <w:keepNext w:val="0"/>
        <w:keepLines w:val="0"/>
        <w:pageBreakBefore w:val="0"/>
        <w:widowControl/>
        <w:spacing w:before="0" w:after="160"/>
        <w:jc w:val="left"/>
      </w:pPr>
      <w:r>
        <w:t xml:space="preserve">    c. 0.06 mm.</w:t>
      </w:r>
    </w:p>
    <w:p>
      <w:pPr>
        <w:pStyle w:val="caaaabaaabaaabaaabaa"/>
        <w:keepNext w:val="0"/>
        <w:keepLines w:val="0"/>
        <w:pageBreakBefore w:val="0"/>
        <w:widowControl/>
        <w:spacing w:before="0" w:after="160"/>
        <w:jc w:val="left"/>
      </w:pPr>
      <w:r>
        <w:t xml:space="preserve">    d. 0.08 mm</w:t>
      </w:r>
    </w:p>
    <w:p>
      <w:pPr>
        <w:pStyle w:val="caaaabaaabaaabaaabaaa"/>
        <w:keepNext w:val="0"/>
        <w:keepLines w:val="0"/>
        <w:pageBreakBefore w:val="0"/>
        <w:widowControl/>
        <w:spacing w:before="0" w:after="160"/>
        <w:jc w:val="left"/>
      </w:pPr>
      <w:r>
        <w:t>26. If G is specific gravity of sand particles, e is porosity, the critically hydraulic gradient</w:t>
      </w:r>
    </w:p>
    <w:p>
      <w:pPr>
        <w:pStyle w:val="caaaabaaabaaabaaabaaaa"/>
        <w:keepNext w:val="0"/>
        <w:keepLines w:val="0"/>
        <w:pageBreakBefore w:val="0"/>
        <w:widowControl/>
        <w:spacing w:before="0" w:after="160"/>
        <w:jc w:val="left"/>
      </w:pPr>
      <w:r>
        <w:t xml:space="preserve">    a. ic = </w:t>
      </w:r>
    </w:p>
    <w:p>
      <w:pPr>
        <w:pStyle w:val="caaaabaaabaaabaaabaaaaa"/>
        <w:keepNext w:val="0"/>
        <w:keepLines w:val="0"/>
        <w:pageBreakBefore w:val="0"/>
        <w:widowControl/>
        <w:spacing w:before="0" w:after="160"/>
        <w:jc w:val="left"/>
      </w:pPr>
      <w:r>
        <w:t xml:space="preserve">    b. ic = </w:t>
      </w:r>
    </w:p>
    <w:p>
      <w:pPr>
        <w:pStyle w:val="caaaabaaabaaabaaabaaaaaa"/>
        <w:keepNext w:val="0"/>
        <w:keepLines w:val="0"/>
        <w:pageBreakBefore w:val="0"/>
        <w:widowControl/>
        <w:spacing w:before="0" w:after="160"/>
        <w:jc w:val="left"/>
      </w:pPr>
      <w:r>
        <w:t xml:space="preserve">    c. ic = </w:t>
      </w:r>
    </w:p>
    <w:p>
      <w:pPr>
        <w:pStyle w:val="caaaabaaabaaabaaabaaaaaab"/>
        <w:keepNext w:val="0"/>
        <w:keepLines w:val="0"/>
        <w:pageBreakBefore w:val="0"/>
        <w:widowControl/>
        <w:spacing w:before="0" w:after="160"/>
        <w:jc w:val="left"/>
      </w:pPr>
      <w:r>
        <w:t xml:space="preserve">    d. ic = </w:t>
      </w:r>
    </w:p>
    <w:p>
      <w:pPr>
        <w:pStyle w:val="caaaabaaabaaabaaabaaaaaaba"/>
        <w:keepNext w:val="0"/>
        <w:keepLines w:val="0"/>
        <w:pageBreakBefore w:val="0"/>
        <w:widowControl/>
        <w:spacing w:before="0" w:after="160"/>
        <w:jc w:val="left"/>
      </w:pPr>
      <w:r>
        <w:t>27. 'Drift' is the material picked up, mixed, disintegrated, transported and redeposited by</w:t>
      </w:r>
    </w:p>
    <w:p>
      <w:pPr>
        <w:pStyle w:val="caaaabaaabaaabaaabaaaaaabaa"/>
        <w:keepNext w:val="0"/>
        <w:keepLines w:val="0"/>
        <w:pageBreakBefore w:val="0"/>
        <w:widowControl/>
        <w:spacing w:before="0" w:after="160"/>
        <w:jc w:val="left"/>
      </w:pPr>
      <w:r>
        <w:t xml:space="preserve">    a. wind</w:t>
      </w:r>
    </w:p>
    <w:p>
      <w:pPr>
        <w:pStyle w:val="caaaabaaabaaabaaabaaaaaabaaa"/>
        <w:keepNext w:val="0"/>
        <w:keepLines w:val="0"/>
        <w:pageBreakBefore w:val="0"/>
        <w:widowControl/>
        <w:spacing w:before="0" w:after="160"/>
        <w:jc w:val="left"/>
      </w:pPr>
      <w:r>
        <w:t xml:space="preserve">    b. gravitational force</w:t>
      </w:r>
    </w:p>
    <w:p>
      <w:pPr>
        <w:pStyle w:val="caaaabaaabaaabaaabaaaaaabaaaa"/>
        <w:keepNext w:val="0"/>
        <w:keepLines w:val="0"/>
        <w:pageBreakBefore w:val="0"/>
        <w:widowControl/>
        <w:spacing w:before="0" w:after="160"/>
        <w:jc w:val="left"/>
      </w:pPr>
      <w:r>
        <w:t xml:space="preserve">    c. glaciated water</w:t>
      </w:r>
    </w:p>
    <w:p>
      <w:pPr>
        <w:pStyle w:val="caaaabaaabaaabaaabaaaaaabaaaab"/>
        <w:keepNext w:val="0"/>
        <w:keepLines w:val="0"/>
        <w:pageBreakBefore w:val="0"/>
        <w:widowControl/>
        <w:spacing w:before="0" w:after="160"/>
        <w:jc w:val="left"/>
      </w:pPr>
      <w:r>
        <w:t xml:space="preserve">    d. all the above.</w:t>
      </w:r>
    </w:p>
    <w:p>
      <w:pPr>
        <w:pStyle w:val="caaaabaaabaaabaaabaaaaaabaaaaba"/>
        <w:keepNext w:val="0"/>
        <w:keepLines w:val="0"/>
        <w:pageBreakBefore w:val="0"/>
        <w:widowControl/>
        <w:spacing w:before="0" w:after="160"/>
        <w:jc w:val="left"/>
      </w:pPr>
      <w:r>
        <w:t>28. The ratio of the difference between the void ratio of the soil in its loosest state and its natural void ratio (e) to the difference between the void ratios in the loosest and fully dense state, is generally termed as</w:t>
      </w:r>
    </w:p>
    <w:p>
      <w:pPr>
        <w:pStyle w:val="caaaabaaabaaabaaabaaaaaabaaaabaa"/>
        <w:keepNext w:val="0"/>
        <w:keepLines w:val="0"/>
        <w:pageBreakBefore w:val="0"/>
        <w:widowControl/>
        <w:spacing w:before="0" w:after="160"/>
        <w:jc w:val="left"/>
      </w:pPr>
      <w:r>
        <w:t xml:space="preserve">    a. degree of density</w:t>
      </w:r>
    </w:p>
    <w:p>
      <w:pPr>
        <w:pStyle w:val="caaaabaaabaaabaaabaaaaaabaaaabaaa"/>
        <w:keepNext w:val="0"/>
        <w:keepLines w:val="0"/>
        <w:pageBreakBefore w:val="0"/>
        <w:widowControl/>
        <w:spacing w:before="0" w:after="160"/>
        <w:jc w:val="left"/>
      </w:pPr>
      <w:r>
        <w:t xml:space="preserve">    b. relativity</w:t>
      </w:r>
    </w:p>
    <w:p>
      <w:pPr>
        <w:pStyle w:val="caaaabaaabaaabaaabaaaaaabaaaabaaaa"/>
        <w:keepNext w:val="0"/>
        <w:keepLines w:val="0"/>
        <w:pageBreakBefore w:val="0"/>
        <w:widowControl/>
        <w:spacing w:before="0" w:after="160"/>
        <w:jc w:val="left"/>
      </w:pPr>
      <w:r>
        <w:t xml:space="preserve">    c. density index</w:t>
      </w:r>
    </w:p>
    <w:p>
      <w:pPr>
        <w:pStyle w:val="caaaabaaabaaabaaabaaaaaabaaaabaaaaa"/>
        <w:keepNext w:val="0"/>
        <w:keepLines w:val="0"/>
        <w:pageBreakBefore w:val="0"/>
        <w:widowControl/>
        <w:spacing w:before="0" w:after="160"/>
        <w:jc w:val="left"/>
      </w:pPr>
      <w:r>
        <w:t xml:space="preserve">    d. all the above.</w:t>
      </w:r>
    </w:p>
    <w:p>
      <w:pPr>
        <w:pStyle w:val="caaaabaaabaaabaaabaaaaaabaaaabaaaaab"/>
        <w:keepNext w:val="0"/>
        <w:keepLines w:val="0"/>
        <w:pageBreakBefore w:val="0"/>
        <w:widowControl/>
        <w:spacing w:before="0" w:after="160"/>
        <w:jc w:val="left"/>
      </w:pPr>
      <w:r>
        <w:t>29. The maximum net pressure intensity causing shear failure of soil, is known</w:t>
      </w:r>
    </w:p>
    <w:p>
      <w:pPr>
        <w:pStyle w:val="caaaabaaabaaabaaabaaaaaabaaaabaaaaaba"/>
        <w:keepNext w:val="0"/>
        <w:keepLines w:val="0"/>
        <w:pageBreakBefore w:val="0"/>
        <w:widowControl/>
        <w:spacing w:before="0" w:after="160"/>
        <w:jc w:val="left"/>
      </w:pPr>
      <w:r>
        <w:t xml:space="preserve">    a. safe bearing capacity</w:t>
      </w:r>
    </w:p>
    <w:p>
      <w:pPr>
        <w:pStyle w:val="caaaabaaabaaabaaabaaaaaabaaaabaaaaabaa"/>
        <w:keepNext w:val="0"/>
        <w:keepLines w:val="0"/>
        <w:pageBreakBefore w:val="0"/>
        <w:widowControl/>
        <w:spacing w:before="0" w:after="160"/>
        <w:jc w:val="left"/>
      </w:pPr>
      <w:r>
        <w:t xml:space="preserve">    b. net safe bearing capacity</w:t>
      </w:r>
    </w:p>
    <w:p>
      <w:pPr>
        <w:pStyle w:val="caaaabaaabaaabaaabaaaaaabaaaabaaaaabaaa"/>
        <w:keepNext w:val="0"/>
        <w:keepLines w:val="0"/>
        <w:pageBreakBefore w:val="0"/>
        <w:widowControl/>
        <w:spacing w:before="0" w:after="160"/>
        <w:jc w:val="left"/>
      </w:pPr>
      <w:r>
        <w:t xml:space="preserve">    c. net ultimate bearing capacity</w:t>
      </w:r>
    </w:p>
    <w:p>
      <w:pPr>
        <w:pStyle w:val="caaaabaaabaaabaaabaaaaaabaaaabaaaaabaaab"/>
        <w:keepNext w:val="0"/>
        <w:keepLines w:val="0"/>
        <w:pageBreakBefore w:val="0"/>
        <w:widowControl/>
        <w:spacing w:before="0" w:after="160"/>
        <w:jc w:val="left"/>
      </w:pPr>
      <w:r>
        <w:t xml:space="preserve">    d. ultimate bearing capacity.</w:t>
      </w:r>
    </w:p>
    <w:p>
      <w:pPr>
        <w:pStyle w:val="caaaabaaabaaabaaabaaaaaabaaaabaaaaabaaaba"/>
        <w:keepNext w:val="0"/>
        <w:keepLines w:val="0"/>
        <w:pageBreakBefore w:val="0"/>
        <w:widowControl/>
        <w:spacing w:before="0" w:after="160"/>
        <w:jc w:val="left"/>
      </w:pPr>
      <w:r>
        <w:t>30. For completion of a project, the critical path of the network represents</w:t>
      </w:r>
    </w:p>
    <w:p>
      <w:pPr>
        <w:pStyle w:val="caaaabaaabaaabaaabaaaaaabaaaabaaaaabaaabaa"/>
        <w:keepNext w:val="0"/>
        <w:keepLines w:val="0"/>
        <w:pageBreakBefore w:val="0"/>
        <w:widowControl/>
        <w:spacing w:before="0" w:after="160"/>
        <w:jc w:val="left"/>
      </w:pPr>
      <w:r>
        <w:t xml:space="preserve">    a. minimum time</w:t>
      </w:r>
    </w:p>
    <w:p>
      <w:pPr>
        <w:pStyle w:val="caaaabaaabaaabaaabaaaaaabaaaabaaaaabaaabaab"/>
        <w:keepNext w:val="0"/>
        <w:keepLines w:val="0"/>
        <w:pageBreakBefore w:val="0"/>
        <w:widowControl/>
        <w:spacing w:before="0" w:after="160"/>
        <w:jc w:val="left"/>
      </w:pPr>
      <w:r>
        <w:t xml:space="preserve">    b. maximum time</w:t>
      </w:r>
    </w:p>
    <w:p>
      <w:pPr>
        <w:pStyle w:val="caaaabaaabaaabaaabaaaaaabaaaabaaaaabaaabaaba"/>
        <w:keepNext w:val="0"/>
        <w:keepLines w:val="0"/>
        <w:pageBreakBefore w:val="0"/>
        <w:widowControl/>
        <w:spacing w:before="0" w:after="160"/>
        <w:jc w:val="left"/>
      </w:pPr>
      <w:r>
        <w:t xml:space="preserve">    c. maximum cost</w:t>
      </w:r>
    </w:p>
    <w:p>
      <w:pPr>
        <w:pStyle w:val="caaaabaaabaaabaaabaaaaaabaaaabaaaaabaaabaabaa"/>
        <w:keepNext w:val="0"/>
        <w:keepLines w:val="0"/>
        <w:pageBreakBefore w:val="0"/>
        <w:widowControl/>
        <w:spacing w:before="0" w:after="160"/>
        <w:jc w:val="left"/>
      </w:pPr>
      <w:r>
        <w:t xml:space="preserve">    d. minimum cost.</w:t>
      </w:r>
    </w:p>
    <w:p>
      <w:pPr>
        <w:pStyle w:val="caaaabaaabaaabaaabaaaaaabaaaabaaaaabaaabaabaaa"/>
        <w:keepNext w:val="0"/>
        <w:keepLines w:val="0"/>
        <w:pageBreakBefore w:val="0"/>
        <w:widowControl/>
        <w:spacing w:before="0" w:after="160"/>
        <w:jc w:val="left"/>
      </w:pPr>
      <w:r>
        <w:t>31. Pick up the correct statement from the following:</w:t>
      </w:r>
    </w:p>
    <w:p>
      <w:pPr>
        <w:pStyle w:val="caaaabaaabaaabaaabaaaaaabaaaabaaaaabaaabaabaaaa"/>
        <w:keepNext w:val="0"/>
        <w:keepLines w:val="0"/>
        <w:pageBreakBefore w:val="0"/>
        <w:widowControl/>
        <w:spacing w:before="0" w:after="160"/>
        <w:jc w:val="left"/>
      </w:pPr>
      <w:r>
        <w:t xml:space="preserve">    a. Backward pass is used for calculating the latest occurence time</w:t>
      </w:r>
    </w:p>
    <w:p>
      <w:pPr>
        <w:pStyle w:val="caaaabaaabaaabaaabaaaaaabaaaabaaaaabaaabaabaaaaa"/>
        <w:keepNext w:val="0"/>
        <w:keepLines w:val="0"/>
        <w:pageBreakBefore w:val="0"/>
        <w:widowControl/>
        <w:spacing w:before="0" w:after="160"/>
        <w:jc w:val="left"/>
      </w:pPr>
      <w:r>
        <w:t xml:space="preserve">    b. Maximum value of earliest expected time is used if there are more than one value of any event</w:t>
      </w:r>
    </w:p>
    <w:p>
      <w:pPr>
        <w:pStyle w:val="caaaabaaabaaabaaabaaaaaabaaaabaaaaabaaabaabaaaaaa"/>
        <w:keepNext w:val="0"/>
        <w:keepLines w:val="0"/>
        <w:pageBreakBefore w:val="0"/>
        <w:widowControl/>
        <w:spacing w:before="0" w:after="160"/>
        <w:jc w:val="left"/>
      </w:pPr>
      <w:r>
        <w:t xml:space="preserve">    c. Minimum value of latest occurrence time is used if there are more than one value of any event</w:t>
      </w:r>
    </w:p>
    <w:p>
      <w:pPr>
        <w:pStyle w:val="caaaabaaabaaabaaabaaaaaabaaaabaaaaabaaabaabaaaaaaa"/>
        <w:keepNext w:val="0"/>
        <w:keepLines w:val="0"/>
        <w:pageBreakBefore w:val="0"/>
        <w:widowControl/>
        <w:spacing w:before="0" w:after="160"/>
        <w:jc w:val="left"/>
      </w:pPr>
      <w:r>
        <w:t xml:space="preserve">    d. All the above.</w:t>
      </w:r>
    </w:p>
    <w:p>
      <w:pPr>
        <w:pStyle w:val="caaaabaaabaaabaaabaaaaaabaaaabaaaaabaaabaabaaaaaaab"/>
        <w:keepNext w:val="0"/>
        <w:keepLines w:val="0"/>
        <w:pageBreakBefore w:val="0"/>
        <w:widowControl/>
        <w:spacing w:before="0" w:after="160"/>
        <w:jc w:val="left"/>
      </w:pPr>
      <w:r>
        <w:t>32. The Overall in-charge of an organisation at the site responsible for the execution of the works, is</w:t>
      </w:r>
    </w:p>
    <w:p>
      <w:pPr>
        <w:pStyle w:val="caaaabaaabaaabaaabaaaaaabaaaabaaaaabaaabaabaaaaaaaba"/>
        <w:keepNext w:val="0"/>
        <w:keepLines w:val="0"/>
        <w:pageBreakBefore w:val="0"/>
        <w:widowControl/>
        <w:spacing w:before="0" w:after="160"/>
        <w:jc w:val="left"/>
      </w:pPr>
      <w:r>
        <w:t xml:space="preserve">    a. Engineer</w:t>
      </w:r>
    </w:p>
    <w:p>
      <w:pPr>
        <w:pStyle w:val="caaaabaaabaaabaaabaaaaaabaaaabaaaaabaaabaabaaaaaaabab"/>
        <w:keepNext w:val="0"/>
        <w:keepLines w:val="0"/>
        <w:pageBreakBefore w:val="0"/>
        <w:widowControl/>
        <w:spacing w:before="0" w:after="160"/>
        <w:jc w:val="left"/>
      </w:pPr>
      <w:r>
        <w:t xml:space="preserve">    b. Junior Engineer</w:t>
      </w:r>
    </w:p>
    <w:p>
      <w:pPr>
        <w:pStyle w:val="caaaabaaabaaabaaabaaaaaabaaaabaaaaabaaabaabaaaaaaababa"/>
        <w:keepNext w:val="0"/>
        <w:keepLines w:val="0"/>
        <w:pageBreakBefore w:val="0"/>
        <w:widowControl/>
        <w:spacing w:before="0" w:after="160"/>
        <w:jc w:val="left"/>
      </w:pPr>
      <w:r>
        <w:t xml:space="preserve">    c. Sub overseer</w:t>
      </w:r>
    </w:p>
    <w:p>
      <w:pPr>
        <w:pStyle w:val="caaaabaaabaaabaaabaaaaaabaaaabaaaaabaaabaabaaaaaaababaa"/>
        <w:keepNext w:val="0"/>
        <w:keepLines w:val="0"/>
        <w:pageBreakBefore w:val="0"/>
        <w:widowControl/>
        <w:spacing w:before="0" w:after="160"/>
        <w:jc w:val="left"/>
      </w:pPr>
      <w:r>
        <w:t xml:space="preserve">    d. Assistant Engineer.</w:t>
      </w:r>
    </w:p>
    <w:p>
      <w:pPr>
        <w:pStyle w:val="caaaabaaabaaabaaabaaaaaabaaaabaaaaabaaabaabaaaaaaababaaa"/>
        <w:keepNext w:val="0"/>
        <w:keepLines w:val="0"/>
        <w:pageBreakBefore w:val="0"/>
        <w:widowControl/>
        <w:spacing w:before="0" w:after="160"/>
        <w:jc w:val="left"/>
      </w:pPr>
      <w:r>
        <w:t>33. The time which results in the leasi, possible construction cost of an activity, is known</w:t>
      </w:r>
    </w:p>
    <w:p>
      <w:pPr>
        <w:pStyle w:val="caaaabaaabaaabaaabaaaaaabaaaabaaaaabaaabaabaaaaaaababaaaa"/>
        <w:keepNext w:val="0"/>
        <w:keepLines w:val="0"/>
        <w:pageBreakBefore w:val="0"/>
        <w:widowControl/>
        <w:spacing w:before="0" w:after="160"/>
        <w:jc w:val="left"/>
      </w:pPr>
      <w:r>
        <w:t xml:space="preserve">    a. normal time</w:t>
      </w:r>
    </w:p>
    <w:p>
      <w:pPr>
        <w:pStyle w:val="caaaabaaabaaabaaabaaaaaabaaaabaaaaabaaabaabaaaaaaababaaaaa"/>
        <w:keepNext w:val="0"/>
        <w:keepLines w:val="0"/>
        <w:pageBreakBefore w:val="0"/>
        <w:widowControl/>
        <w:spacing w:before="0" w:after="160"/>
        <w:jc w:val="left"/>
      </w:pPr>
      <w:r>
        <w:t xml:space="preserve">    b. slow time</w:t>
      </w:r>
    </w:p>
    <w:p>
      <w:pPr>
        <w:pStyle w:val="caaaabaaabaaabaaabaaaaaabaaaabaaaaabaaabaabaaaaaaababaaaaab"/>
        <w:keepNext w:val="0"/>
        <w:keepLines w:val="0"/>
        <w:pageBreakBefore w:val="0"/>
        <w:widowControl/>
        <w:spacing w:before="0" w:after="160"/>
        <w:jc w:val="left"/>
      </w:pPr>
      <w:r>
        <w:t xml:space="preserve">    c. crash time</w:t>
      </w:r>
    </w:p>
    <w:p>
      <w:pPr>
        <w:pStyle w:val="caaaabaaabaaabaaabaaaaaabaaaabaaaaabaaabaabaaaaaaababaaaaaba"/>
        <w:keepNext w:val="0"/>
        <w:keepLines w:val="0"/>
        <w:pageBreakBefore w:val="0"/>
        <w:widowControl/>
        <w:spacing w:before="0" w:after="160"/>
        <w:jc w:val="left"/>
      </w:pPr>
      <w:r>
        <w:t xml:space="preserve">    d. standard time.</w:t>
      </w:r>
    </w:p>
    <w:p>
      <w:pPr>
        <w:pStyle w:val="caaaabaaabaaabaaabaaaaaabaaaabaaaaabaaabaabaaaaaaababaaaaabaa"/>
        <w:keepNext w:val="0"/>
        <w:keepLines w:val="0"/>
        <w:pageBreakBefore w:val="0"/>
        <w:widowControl/>
        <w:spacing w:before="0" w:after="160"/>
        <w:jc w:val="left"/>
      </w:pPr>
      <w:r>
        <w:t>34. If TL is the latest allowable event occurrence time, total activity slack(s), is equal to</w:t>
      </w:r>
    </w:p>
    <w:p>
      <w:pPr>
        <w:pStyle w:val="caaaabaaabaaabaaabaaaaaabaaaabaaaaabaaabaabaaaaaaababaaaaabaaa"/>
        <w:keepNext w:val="0"/>
        <w:keepLines w:val="0"/>
        <w:pageBreakBefore w:val="0"/>
        <w:widowControl/>
        <w:spacing w:before="0" w:after="160"/>
        <w:jc w:val="left"/>
      </w:pPr>
      <w:r>
        <w:t xml:space="preserve">    a. LST-EST</w:t>
      </w:r>
    </w:p>
    <w:p>
      <w:pPr>
        <w:pStyle w:val="caaaabaaabaaabaaabaaaaaabaaaabaaaaabaaabaabaaaaaaababaaaaabaaaa"/>
        <w:keepNext w:val="0"/>
        <w:keepLines w:val="0"/>
        <w:pageBreakBefore w:val="0"/>
        <w:widowControl/>
        <w:spacing w:before="0" w:after="160"/>
        <w:jc w:val="left"/>
      </w:pPr>
      <w:r>
        <w:t xml:space="preserve">    b. LFT-EFT</w:t>
      </w:r>
    </w:p>
    <w:p>
      <w:pPr>
        <w:pStyle w:val="caaaabaaabaaabaaabaaaaaabaaaabaaaaabaaabaabaaaaaaababaaaaabaaaaa"/>
        <w:keepNext w:val="0"/>
        <w:keepLines w:val="0"/>
        <w:pageBreakBefore w:val="0"/>
        <w:widowControl/>
        <w:spacing w:before="0" w:after="160"/>
        <w:jc w:val="left"/>
      </w:pPr>
      <w:r>
        <w:t xml:space="preserve">    c. TL-EFT</w:t>
      </w:r>
    </w:p>
    <w:p>
      <w:pPr>
        <w:pStyle w:val="caaaabaaabaaabaaabaaaaaabaaaabaaaaabaaabaabaaaaaaababaaaaabaaaaaa"/>
        <w:keepNext w:val="0"/>
        <w:keepLines w:val="0"/>
        <w:pageBreakBefore w:val="0"/>
        <w:widowControl/>
        <w:spacing w:before="0" w:after="160"/>
        <w:jc w:val="left"/>
      </w:pPr>
      <w:r>
        <w:t xml:space="preserve">    d. all the above.</w:t>
      </w:r>
    </w:p>
    <w:p>
      <w:pPr>
        <w:pStyle w:val="caaaabaaabaaabaaabaaaaaabaaaabaaaaabaaabaabaaaaaaababaaaaabaaaaaab"/>
        <w:keepNext w:val="0"/>
        <w:keepLines w:val="0"/>
        <w:pageBreakBefore w:val="0"/>
        <w:widowControl/>
        <w:spacing w:before="0" w:after="160"/>
        <w:jc w:val="left"/>
      </w:pPr>
      <w:r>
        <w:t>35. Pick up the correct statement from the following:</w:t>
      </w:r>
    </w:p>
    <w:p>
      <w:pPr>
        <w:pStyle w:val="caaaabaaabaaabaaabaaaaaabaaaabaaaaabaaabaabaaaaaaababaaaaabaaaaaaba"/>
        <w:keepNext w:val="0"/>
        <w:keepLines w:val="0"/>
        <w:pageBreakBefore w:val="0"/>
        <w:widowControl/>
        <w:spacing w:before="0" w:after="160"/>
        <w:jc w:val="left"/>
      </w:pPr>
      <w:r>
        <w:t xml:space="preserve">    a. The difference of latest occurence time and earliest expected time, is called slack</w:t>
      </w:r>
    </w:p>
    <w:p>
      <w:pPr>
        <w:pStyle w:val="caaaabaaabaaabaaabaaaaaabaaaabaaaaabaaabaabaaaaaaababaaaaabaaaaaabaa"/>
        <w:keepNext w:val="0"/>
        <w:keepLines w:val="0"/>
        <w:pageBreakBefore w:val="0"/>
        <w:widowControl/>
        <w:spacing w:before="0" w:after="160"/>
        <w:jc w:val="left"/>
      </w:pPr>
      <w:r>
        <w:t xml:space="preserve">    b. The activities connecting the events having zero slack, lie on the critical path</w:t>
      </w:r>
    </w:p>
    <w:p>
      <w:pPr>
        <w:pStyle w:val="caaaabaaabaaabaaabaaaaaabaaaabaaaaabaaabaabaaaaaaababaaaaabaaaaaabaaa"/>
        <w:keepNext w:val="0"/>
        <w:keepLines w:val="0"/>
        <w:pageBreakBefore w:val="0"/>
        <w:widowControl/>
        <w:spacing w:before="0" w:after="160"/>
        <w:jc w:val="left"/>
      </w:pPr>
      <w:r>
        <w:t xml:space="preserve">    c. The critical path consumes the maximum time</w:t>
      </w:r>
    </w:p>
    <w:p>
      <w:pPr>
        <w:pStyle w:val="caaaabaaabaaabaaabaaaaaabaaaabaaaaabaaabaabaaaaaaababaaaaabaaaaaabaaaa"/>
        <w:keepNext w:val="0"/>
        <w:keepLines w:val="0"/>
        <w:pageBreakBefore w:val="0"/>
        <w:widowControl/>
        <w:spacing w:before="0" w:after="160"/>
        <w:jc w:val="left"/>
      </w:pPr>
      <w:r>
        <w:t xml:space="preserve">    d. All the above.</w:t>
      </w:r>
    </w:p>
    <w:p>
      <w:pPr>
        <w:pStyle w:val="caaaabaaabaaabaaabaaaaaabaaaabaaaaabaaabaabaaaaaaababaaaaabaaaaaabaaaab"/>
        <w:keepNext w:val="0"/>
        <w:keepLines w:val="0"/>
        <w:pageBreakBefore w:val="0"/>
        <w:widowControl/>
        <w:spacing w:before="0" w:after="160"/>
        <w:jc w:val="left"/>
      </w:pPr>
      <w:r>
        <w:t>36. The expected out turn of cement concrete 1 : 2 : 4 per mason per day is</w:t>
      </w:r>
    </w:p>
    <w:p>
      <w:pPr>
        <w:pStyle w:val="caaaabaaabaaabaaabaaaaaabaaaabaaaaabaaabaabaaaaaaababaaaaabaaaaaabaaaaba"/>
        <w:keepNext w:val="0"/>
        <w:keepLines w:val="0"/>
        <w:pageBreakBefore w:val="0"/>
        <w:widowControl/>
        <w:spacing w:before="0" w:after="160"/>
        <w:jc w:val="left"/>
      </w:pPr>
      <w:r>
        <w:t xml:space="preserve">    a. 1.5 m3</w:t>
      </w:r>
    </w:p>
    <w:p>
      <w:pPr>
        <w:pStyle w:val="caaaabaaabaaabaaabaaaaaabaaaabaaaaabaaabaabaaaaaaababaaaaabaaaaaabaaaabaa"/>
        <w:keepNext w:val="0"/>
        <w:keepLines w:val="0"/>
        <w:pageBreakBefore w:val="0"/>
        <w:widowControl/>
        <w:spacing w:before="0" w:after="160"/>
        <w:jc w:val="left"/>
      </w:pPr>
      <w:r>
        <w:t xml:space="preserve">    b. 2.5 m3</w:t>
      </w:r>
    </w:p>
    <w:p>
      <w:pPr>
        <w:pStyle w:val="caaaabaaabaaabaaabaaaaaabaaaabaaaaabaaabaabaaaaaaababaaaaabaaaaaabaaaabaaa"/>
        <w:keepNext w:val="0"/>
        <w:keepLines w:val="0"/>
        <w:pageBreakBefore w:val="0"/>
        <w:widowControl/>
        <w:spacing w:before="0" w:after="160"/>
        <w:jc w:val="left"/>
      </w:pPr>
      <w:r>
        <w:t xml:space="preserve">    c. 3.5 m3</w:t>
      </w:r>
    </w:p>
    <w:p>
      <w:pPr>
        <w:pStyle w:val="caaaabaaabaaabaaabaaaaaabaaaabaaaaabaaabaabaaaaaaababaaaaabaaaaaabaaaabaaaa"/>
        <w:keepNext w:val="0"/>
        <w:keepLines w:val="0"/>
        <w:pageBreakBefore w:val="0"/>
        <w:widowControl/>
        <w:spacing w:before="0" w:after="160"/>
        <w:jc w:val="left"/>
      </w:pPr>
      <w:r>
        <w:t xml:space="preserve">    d. 5.0 m3</w:t>
      </w:r>
    </w:p>
    <w:p>
      <w:pPr>
        <w:pStyle w:val="caaaabaaabaaabaaabaaaaaabaaaabaaaaabaaabaabaaaaaaababaaaaabaaaaaabaaaabaaaab"/>
        <w:keepNext w:val="0"/>
        <w:keepLines w:val="0"/>
        <w:pageBreakBefore w:val="0"/>
        <w:widowControl/>
        <w:spacing w:before="0" w:after="160"/>
        <w:jc w:val="left"/>
      </w:pPr>
      <w:r>
        <w:t>37. Carpet area does not include the area of</w:t>
      </w:r>
    </w:p>
    <w:p>
      <w:pPr>
        <w:pStyle w:val="caaaabaaabaaabaaabaaaaaabaaaabaaaaabaaabaabaaaaaaababaaaaabaaaaaabaaaabaaaaba"/>
        <w:keepNext w:val="0"/>
        <w:keepLines w:val="0"/>
        <w:pageBreakBefore w:val="0"/>
        <w:widowControl/>
        <w:spacing w:before="0" w:after="160"/>
        <w:jc w:val="left"/>
      </w:pPr>
      <w:r>
        <w:t xml:space="preserve">    a. verandah, corridor and passage</w:t>
      </w:r>
    </w:p>
    <w:p>
      <w:pPr>
        <w:pStyle w:val="caaaabaaabaaabaaabaaaaaabaaaabaaaaabaaabaabaaaaaaababaaaaabaaaaaabaaaabaaaabaa"/>
        <w:keepNext w:val="0"/>
        <w:keepLines w:val="0"/>
        <w:pageBreakBefore w:val="0"/>
        <w:widowControl/>
        <w:spacing w:before="0" w:after="160"/>
        <w:jc w:val="left"/>
      </w:pPr>
      <w:r>
        <w:t xml:space="preserve">    b. bath room and lavatory</w:t>
      </w:r>
    </w:p>
    <w:p>
      <w:pPr>
        <w:pStyle w:val="caaaabaaabaaabaaabaaaaaabaaaabaaaaabaaabaabaaaaaaababaaaaabaaaaaabaaaabaaaabaaa"/>
        <w:keepNext w:val="0"/>
        <w:keepLines w:val="0"/>
        <w:pageBreakBefore w:val="0"/>
        <w:widowControl/>
        <w:spacing w:before="0" w:after="160"/>
        <w:jc w:val="left"/>
      </w:pPr>
      <w:r>
        <w:t xml:space="preserve">    c. kitchen and pantry</w:t>
      </w:r>
    </w:p>
    <w:p>
      <w:pPr>
        <w:pStyle w:val="caaaabaaabaaabaaabaaaaaabaaaabaaaaabaaabaabaaaaaaababaaaaabaaaaaabaaaabaaaabaaaa"/>
        <w:keepNext w:val="0"/>
        <w:keepLines w:val="0"/>
        <w:pageBreakBefore w:val="0"/>
        <w:widowControl/>
        <w:spacing w:before="0" w:after="160"/>
        <w:jc w:val="left"/>
      </w:pPr>
      <w:r>
        <w:t xml:space="preserve">    d. All the above.</w:t>
      </w:r>
    </w:p>
    <w:p>
      <w:pPr>
        <w:pStyle w:val="caaaabaaabaaabaaabaaaaaabaaaabaaaaabaaabaabaaaaaaababaaaaabaaaaaabaaaabaaaabaaaab"/>
        <w:keepNext w:val="0"/>
        <w:keepLines w:val="0"/>
        <w:pageBreakBefore w:val="0"/>
        <w:widowControl/>
        <w:spacing w:before="0" w:after="160"/>
        <w:jc w:val="left"/>
      </w:pPr>
      <w:r>
        <w:t>38. As per Indian Standard Specifications, the peak discharge for domestic purposes per capita per minute, is taken</w:t>
      </w:r>
    </w:p>
    <w:p>
      <w:pPr>
        <w:pStyle w:val="caaaabaaabaaabaaabaaaaaabaaaabaaaaabaaabaabaaaaaaababaaaaabaaaaaabaaaabaaaabaaaaba"/>
        <w:keepNext w:val="0"/>
        <w:keepLines w:val="0"/>
        <w:pageBreakBefore w:val="0"/>
        <w:widowControl/>
        <w:spacing w:before="0" w:after="160"/>
        <w:jc w:val="left"/>
      </w:pPr>
      <w:r>
        <w:t xml:space="preserve">    a. 1.80 litres for 5 to 10 users</w:t>
      </w:r>
    </w:p>
    <w:p>
      <w:pPr>
        <w:pStyle w:val="caaaabaaabaaabaaabaaaaaabaaaabaaaaabaaabaabaaaaaaababaaaaabaaaaaabaaaabaaaabaaaabaa"/>
        <w:keepNext w:val="0"/>
        <w:keepLines w:val="0"/>
        <w:pageBreakBefore w:val="0"/>
        <w:widowControl/>
        <w:spacing w:before="0" w:after="160"/>
        <w:jc w:val="left"/>
      </w:pPr>
      <w:r>
        <w:t xml:space="preserve">    b. 1.20 litres for 15 users</w:t>
      </w:r>
    </w:p>
    <w:p>
      <w:pPr>
        <w:pStyle w:val="caaaabaaabaaabaaabaaaaaabaaaabaaaaabaaabaabaaaaaaababaaaaabaaaaaabaaaabaaaabaaaabaaa"/>
        <w:keepNext w:val="0"/>
        <w:keepLines w:val="0"/>
        <w:pageBreakBefore w:val="0"/>
        <w:widowControl/>
        <w:spacing w:before="0" w:after="160"/>
        <w:jc w:val="left"/>
      </w:pPr>
      <w:r>
        <w:t xml:space="preserve">    c. 1.35 for 20 users</w:t>
      </w:r>
    </w:p>
    <w:p>
      <w:pPr>
        <w:pStyle w:val="caaaabaaabaaabaaabaaaaaabaaaabaaaaabaaabaabaaaaaaababaaaaabaaaaaabaaaabaaaabaaaabaaaa"/>
        <w:keepNext w:val="0"/>
        <w:keepLines w:val="0"/>
        <w:pageBreakBefore w:val="0"/>
        <w:widowControl/>
        <w:spacing w:before="0" w:after="160"/>
        <w:jc w:val="left"/>
      </w:pPr>
      <w:r>
        <w:t xml:space="preserve">    d. All the above.</w:t>
      </w:r>
    </w:p>
    <w:p>
      <w:pPr>
        <w:pStyle w:val="caaaabaaabaaabaaabaaaaaabaaaabaaaaabaaabaabaaaaaaababaaaaabaaaaaabaaaabaaaabaaaabaaaab"/>
        <w:keepNext w:val="0"/>
        <w:keepLines w:val="0"/>
        <w:pageBreakBefore w:val="0"/>
        <w:widowControl/>
        <w:spacing w:before="0" w:after="160"/>
        <w:jc w:val="left"/>
      </w:pPr>
      <w:r>
        <w:t>39. The measurement is made in square metre in case of</w:t>
      </w:r>
    </w:p>
    <w:p>
      <w:pPr>
        <w:pStyle w:val="caaaabaaabaaabaaabaaaaaabaaaabaaaaabaaabaabaaaaaaababaaaaabaaaaaabaaaabaaaabaaaabaaaaba"/>
        <w:keepNext w:val="0"/>
        <w:keepLines w:val="0"/>
        <w:pageBreakBefore w:val="0"/>
        <w:widowControl/>
        <w:spacing w:before="0" w:after="160"/>
        <w:jc w:val="left"/>
      </w:pPr>
      <w:r>
        <w:t xml:space="preserve">    a. R.C.C. structure</w:t>
      </w:r>
    </w:p>
    <w:p>
      <w:pPr>
        <w:pStyle w:val="caaaabaaabaaabaaabaaaaaabaaaabaaaaabaaabaabaaaaaaababaaaaabaaaaaabaaaabaaaabaaaabaaaabaa"/>
        <w:keepNext w:val="0"/>
        <w:keepLines w:val="0"/>
        <w:pageBreakBefore w:val="0"/>
        <w:widowControl/>
        <w:spacing w:before="0" w:after="160"/>
        <w:jc w:val="left"/>
      </w:pPr>
      <w:r>
        <w:t xml:space="preserve">    b. Hollow concrete block wall</w:t>
      </w:r>
    </w:p>
    <w:p>
      <w:pPr>
        <w:pStyle w:val="caaaabaaabaaabaaabaaaaaabaaaabaaaaabaaabaabaaaaaaababaaaaabaaaaaabaaaabaaaabaaaabaaaabaaa"/>
        <w:keepNext w:val="0"/>
        <w:keepLines w:val="0"/>
        <w:pageBreakBefore w:val="0"/>
        <w:widowControl/>
        <w:spacing w:before="0" w:after="160"/>
        <w:jc w:val="left"/>
      </w:pPr>
      <w:r>
        <w:t xml:space="preserve">    c. Concrete fencing posts</w:t>
      </w:r>
    </w:p>
    <w:p>
      <w:pPr>
        <w:pStyle w:val="caaaabaaabaaabaaabaaaaaabaaaabaaaaabaaabaabaaaaaaababaaaaabaaaaaabaaaabaaaabaaaabaaaabaaaa"/>
        <w:keepNext w:val="0"/>
        <w:keepLines w:val="0"/>
        <w:pageBreakBefore w:val="0"/>
        <w:widowControl/>
        <w:spacing w:before="0" w:after="160"/>
        <w:jc w:val="left"/>
      </w:pPr>
      <w:r>
        <w:t xml:space="preserve">    d. None of these.</w:t>
      </w:r>
    </w:p>
    <w:p>
      <w:pPr>
        <w:pStyle w:val="caaaabaaabaaabaaabaaaaaabaaaabaaaaabaaabaabaaaaaaababaaaaabaaaaaabaaaabaaaabaaaabaaaabaaaab"/>
        <w:keepNext w:val="0"/>
        <w:keepLines w:val="0"/>
        <w:pageBreakBefore w:val="0"/>
        <w:widowControl/>
        <w:spacing w:before="0" w:after="160"/>
        <w:jc w:val="left"/>
      </w:pPr>
      <w:r>
        <w:t>40. The expected out turn for earth work in excavation in ordinary soil per mazdoor per day is</w:t>
      </w:r>
    </w:p>
    <w:p>
      <w:pPr>
        <w:pStyle w:val="caaaabaaabaaabaaabaaaaaabaaaabaaaaabaaabaabaaaaaaababaaaaabaaaaaabaaaabaaaabaaaabaaaabaaaaba"/>
        <w:keepNext w:val="0"/>
        <w:keepLines w:val="0"/>
        <w:pageBreakBefore w:val="0"/>
        <w:widowControl/>
        <w:spacing w:before="0" w:after="160"/>
        <w:jc w:val="left"/>
      </w:pPr>
      <w:r>
        <w:t xml:space="preserve">    a. 1.00 cubic meter</w:t>
      </w:r>
    </w:p>
    <w:p>
      <w:pPr>
        <w:pStyle w:val="caaaabaaabaaabaaabaaaaaabaaaabaaaaabaaabaabaaaaaaababaaaaabaaaaaabaaaabaaaabaaaabaaaabaaaabaa"/>
        <w:keepNext w:val="0"/>
        <w:keepLines w:val="0"/>
        <w:pageBreakBefore w:val="0"/>
        <w:widowControl/>
        <w:spacing w:before="0" w:after="160"/>
        <w:jc w:val="left"/>
      </w:pPr>
      <w:r>
        <w:t xml:space="preserve">    b. 2.00 cubic meter</w:t>
      </w:r>
    </w:p>
    <w:p>
      <w:pPr>
        <w:pStyle w:val="caaaabaaabaaabaaabaaaaaabaaaabaaaaabaaabaabaaaaaaababaaaaabaaaaaabaaaabaaaabaaaabaaaabaaaabaaa"/>
        <w:keepNext w:val="0"/>
        <w:keepLines w:val="0"/>
        <w:pageBreakBefore w:val="0"/>
        <w:widowControl/>
        <w:spacing w:before="0" w:after="160"/>
        <w:jc w:val="left"/>
      </w:pPr>
      <w:r>
        <w:t xml:space="preserve">    c. 3.00 cubic meter</w:t>
      </w:r>
    </w:p>
    <w:p>
      <w:pPr>
        <w:pStyle w:val="caaaabaaabaaabaaabaaaaaabaaaabaaaaabaaabaabaaaaaaababaaaaabaaaaaabaaaabaaaabaaaabaaaabaaaabaaab"/>
        <w:keepNext w:val="0"/>
        <w:keepLines w:val="0"/>
        <w:pageBreakBefore w:val="0"/>
        <w:widowControl/>
        <w:spacing w:before="0" w:after="160"/>
        <w:jc w:val="left"/>
      </w:pPr>
      <w:r>
        <w:t xml:space="preserve">    d. 4.00 cubic meter</w:t>
      </w:r>
    </w:p>
    <w:p>
      <w:pPr>
        <w:pStyle w:val="caaaabaaabaaabaaabaaaaaabaaaabaaaaabaaabaabaaaaaaababaaaaabaaaaaabaaaabaaaabaaaabaaaabaaaabaaaba"/>
        <w:keepNext w:val="0"/>
        <w:keepLines w:val="0"/>
        <w:pageBreakBefore w:val="0"/>
        <w:widowControl/>
        <w:spacing w:before="0" w:after="160"/>
        <w:jc w:val="left"/>
      </w:pPr>
      <w:r>
        <w:t>41. The purpose of making the drawing board with seasoned soft wood</w:t>
      </w:r>
    </w:p>
    <w:p>
      <w:pPr>
        <w:pStyle w:val="caaaabaaabaaabaaabaaaaaabaaaabaaaaabaaabaabaaaaaaababaaaaabaaaaaabaaaabaaaabaaaabaaaabaaaabaaabaa"/>
        <w:keepNext w:val="0"/>
        <w:keepLines w:val="0"/>
        <w:pageBreakBefore w:val="0"/>
        <w:widowControl/>
        <w:spacing w:before="0" w:after="160"/>
        <w:jc w:val="left"/>
      </w:pPr>
      <w:r>
        <w:t xml:space="preserve">    a. easy to carry</w:t>
      </w:r>
    </w:p>
    <w:p>
      <w:pPr>
        <w:pStyle w:val="caaaabaaabaaabaaabaaaaaabaaaabaaaaabaaabaabaaaaaaababaaaaabaaaaaabaaaabaaaabaaaabaaaabaaaabaaabaaa"/>
        <w:keepNext w:val="0"/>
        <w:keepLines w:val="0"/>
        <w:pageBreakBefore w:val="0"/>
        <w:widowControl/>
        <w:spacing w:before="0" w:after="160"/>
        <w:jc w:val="left"/>
      </w:pPr>
      <w:r>
        <w:t xml:space="preserve">    b. for fixing of drawing paper with the help of drawing pin</w:t>
      </w:r>
    </w:p>
    <w:p>
      <w:pPr>
        <w:pStyle w:val="caaaabaaabaaabaaabaaaaaabaaaabaaaaabaaabaabaaaaaaababaaaaabaaaaaabaaaabaaaabaaaabaaaabaaaabaaabaaab"/>
        <w:keepNext w:val="0"/>
        <w:keepLines w:val="0"/>
        <w:pageBreakBefore w:val="0"/>
        <w:widowControl/>
        <w:spacing w:before="0" w:after="160"/>
        <w:jc w:val="left"/>
      </w:pPr>
      <w:r>
        <w:t xml:space="preserve">    c. to match with T-square</w:t>
      </w:r>
    </w:p>
    <w:p>
      <w:pPr>
        <w:pStyle w:val="caaaabaaabaaabaaabaaaaaabaaaabaaaaabaaabaabaaaaaaababaaaaabaaaaaabaaaabaaaabaaaabaaaabaaaabaaabaaaba"/>
        <w:keepNext w:val="0"/>
        <w:keepLines w:val="0"/>
        <w:pageBreakBefore w:val="0"/>
        <w:widowControl/>
        <w:spacing w:before="0" w:after="160"/>
        <w:jc w:val="left"/>
      </w:pPr>
      <w:r>
        <w:t xml:space="preserve">    d. all of the above</w:t>
      </w:r>
    </w:p>
    <w:p>
      <w:pPr>
        <w:pStyle w:val="d"/>
        <w:keepNext w:val="0"/>
        <w:keepLines w:val="0"/>
        <w:pageBreakBefore w:val="0"/>
        <w:widowControl/>
        <w:spacing w:before="0" w:after="160"/>
        <w:jc w:val="left"/>
      </w:pPr>
      <w:r>
        <w:t>42. Bisecting a line means, divide a line into..... equal part.</w:t>
      </w:r>
    </w:p>
    <w:p>
      <w:pPr>
        <w:pStyle w:val="da"/>
        <w:keepNext w:val="0"/>
        <w:keepLines w:val="0"/>
        <w:pageBreakBefore w:val="0"/>
        <w:widowControl/>
        <w:spacing w:before="0" w:after="160"/>
        <w:jc w:val="left"/>
      </w:pPr>
      <w:r>
        <w:t xml:space="preserve">    a. two</w:t>
      </w:r>
    </w:p>
    <w:p>
      <w:pPr>
        <w:pStyle w:val="dab"/>
        <w:keepNext w:val="0"/>
        <w:keepLines w:val="0"/>
        <w:pageBreakBefore w:val="0"/>
        <w:widowControl/>
        <w:spacing w:before="0" w:after="160"/>
        <w:jc w:val="left"/>
      </w:pPr>
      <w:r>
        <w:t xml:space="preserve">    b. three</w:t>
      </w:r>
    </w:p>
    <w:p>
      <w:pPr>
        <w:pStyle w:val="daba"/>
        <w:keepNext w:val="0"/>
        <w:keepLines w:val="0"/>
        <w:pageBreakBefore w:val="0"/>
        <w:widowControl/>
        <w:spacing w:before="0" w:after="160"/>
        <w:jc w:val="left"/>
      </w:pPr>
      <w:r>
        <w:t xml:space="preserve">    c. four</w:t>
      </w:r>
    </w:p>
    <w:p>
      <w:pPr>
        <w:pStyle w:val="dabaa"/>
        <w:keepNext w:val="0"/>
        <w:keepLines w:val="0"/>
        <w:pageBreakBefore w:val="0"/>
        <w:widowControl/>
        <w:spacing w:before="0" w:after="160"/>
        <w:jc w:val="left"/>
      </w:pPr>
      <w:r>
        <w:t xml:space="preserve">    d. none of the above</w:t>
      </w:r>
    </w:p>
    <w:p>
      <w:pPr>
        <w:pStyle w:val="dabaaa"/>
        <w:keepNext w:val="0"/>
        <w:keepLines w:val="0"/>
        <w:pageBreakBefore w:val="0"/>
        <w:widowControl/>
        <w:spacing w:before="0" w:after="160"/>
        <w:jc w:val="left"/>
      </w:pPr>
      <w:r>
        <w:t>43. Free hand sketch is normally used for</w:t>
      </w:r>
    </w:p>
    <w:p>
      <w:pPr>
        <w:pStyle w:val="dabaaaa"/>
        <w:keepNext w:val="0"/>
        <w:keepLines w:val="0"/>
        <w:pageBreakBefore w:val="0"/>
        <w:widowControl/>
        <w:spacing w:before="0" w:after="160"/>
        <w:jc w:val="left"/>
      </w:pPr>
      <w:r>
        <w:t xml:space="preserve">    a. concept</w:t>
      </w:r>
    </w:p>
    <w:p>
      <w:pPr>
        <w:pStyle w:val="dabaaaab"/>
        <w:keepNext w:val="0"/>
        <w:keepLines w:val="0"/>
        <w:pageBreakBefore w:val="0"/>
        <w:widowControl/>
        <w:spacing w:before="0" w:after="160"/>
        <w:jc w:val="left"/>
      </w:pPr>
      <w:r>
        <w:t xml:space="preserve">    b. final</w:t>
      </w:r>
    </w:p>
    <w:p>
      <w:pPr>
        <w:pStyle w:val="dabaaaaba"/>
        <w:keepNext w:val="0"/>
        <w:keepLines w:val="0"/>
        <w:pageBreakBefore w:val="0"/>
        <w:widowControl/>
        <w:spacing w:before="0" w:after="160"/>
        <w:jc w:val="left"/>
      </w:pPr>
      <w:r>
        <w:t xml:space="preserve">    c. discussion</w:t>
      </w:r>
    </w:p>
    <w:p>
      <w:pPr>
        <w:pStyle w:val="dabaaaabaa"/>
        <w:keepNext w:val="0"/>
        <w:keepLines w:val="0"/>
        <w:pageBreakBefore w:val="0"/>
        <w:widowControl/>
        <w:spacing w:before="0" w:after="160"/>
        <w:jc w:val="left"/>
      </w:pPr>
      <w:r>
        <w:t xml:space="preserve">    d. none of the above</w:t>
      </w:r>
    </w:p>
    <w:p>
      <w:pPr>
        <w:pStyle w:val="dabaaaabaaa"/>
        <w:keepNext w:val="0"/>
        <w:keepLines w:val="0"/>
        <w:pageBreakBefore w:val="0"/>
        <w:widowControl/>
        <w:spacing w:before="0" w:after="160"/>
        <w:jc w:val="left"/>
      </w:pPr>
      <w:r>
        <w:t>44. Circles of small radii are drawn by means of a</w:t>
      </w:r>
    </w:p>
    <w:p>
      <w:pPr>
        <w:pStyle w:val="dabaaaabaaaa"/>
        <w:keepNext w:val="0"/>
        <w:keepLines w:val="0"/>
        <w:pageBreakBefore w:val="0"/>
        <w:widowControl/>
        <w:spacing w:before="0" w:after="160"/>
        <w:jc w:val="left"/>
      </w:pPr>
      <w:r>
        <w:t xml:space="preserve">    a. straight bar</w:t>
      </w:r>
    </w:p>
    <w:p>
      <w:pPr>
        <w:pStyle w:val="dabaaaabaaaaa"/>
        <w:keepNext w:val="0"/>
        <w:keepLines w:val="0"/>
        <w:pageBreakBefore w:val="0"/>
        <w:widowControl/>
        <w:spacing w:before="0" w:after="160"/>
        <w:jc w:val="left"/>
      </w:pPr>
      <w:r>
        <w:t xml:space="preserve">    b. bow compass</w:t>
      </w:r>
    </w:p>
    <w:p>
      <w:pPr>
        <w:pStyle w:val="dabaaaabaaaaab"/>
        <w:keepNext w:val="0"/>
        <w:keepLines w:val="0"/>
        <w:pageBreakBefore w:val="0"/>
        <w:widowControl/>
        <w:spacing w:before="0" w:after="160"/>
        <w:jc w:val="left"/>
      </w:pPr>
      <w:r>
        <w:t xml:space="preserve">    c. lengthening bar</w:t>
      </w:r>
    </w:p>
    <w:p>
      <w:pPr>
        <w:pStyle w:val="dabaaaabaaaaaba"/>
        <w:keepNext w:val="0"/>
        <w:keepLines w:val="0"/>
        <w:pageBreakBefore w:val="0"/>
        <w:widowControl/>
        <w:spacing w:before="0" w:after="160"/>
        <w:jc w:val="left"/>
      </w:pPr>
      <w:r>
        <w:t xml:space="preserve">    d. drop compass</w:t>
      </w:r>
    </w:p>
    <w:p>
      <w:pPr>
        <w:pStyle w:val="dabaaaabaaaaabaa"/>
        <w:keepNext w:val="0"/>
        <w:keepLines w:val="0"/>
        <w:pageBreakBefore w:val="0"/>
        <w:widowControl/>
        <w:spacing w:before="0" w:after="160"/>
        <w:jc w:val="left"/>
      </w:pPr>
      <w:r>
        <w:t>45. The product of CAF (S P) and PWF (S P) is:</w:t>
      </w:r>
    </w:p>
    <w:p>
      <w:pPr>
        <w:pStyle w:val="dabaaaabaaaaabaaa"/>
        <w:keepNext w:val="0"/>
        <w:keepLines w:val="0"/>
        <w:pageBreakBefore w:val="0"/>
        <w:widowControl/>
        <w:spacing w:before="0" w:after="160"/>
        <w:jc w:val="left"/>
      </w:pPr>
      <w:r>
        <w:t xml:space="preserve">    a. 1/2</w:t>
      </w:r>
    </w:p>
    <w:p>
      <w:pPr>
        <w:pStyle w:val="dabaaaabaaaaabaaaa"/>
        <w:keepNext w:val="0"/>
        <w:keepLines w:val="0"/>
        <w:pageBreakBefore w:val="0"/>
        <w:widowControl/>
        <w:spacing w:before="0" w:after="160"/>
        <w:jc w:val="left"/>
      </w:pPr>
      <w:r>
        <w:t xml:space="preserve">    b. 1</w:t>
      </w:r>
    </w:p>
    <w:p>
      <w:pPr>
        <w:pStyle w:val="dabaaaabaaaaabaaaab"/>
        <w:keepNext w:val="0"/>
        <w:keepLines w:val="0"/>
        <w:pageBreakBefore w:val="0"/>
        <w:widowControl/>
        <w:spacing w:before="0" w:after="160"/>
        <w:jc w:val="left"/>
      </w:pPr>
      <w:r>
        <w:t xml:space="preserve">    c. 1/3</w:t>
      </w:r>
    </w:p>
    <w:p>
      <w:pPr>
        <w:pStyle w:val="dabaaaabaaaaabaaaaba"/>
        <w:keepNext w:val="0"/>
        <w:keepLines w:val="0"/>
        <w:pageBreakBefore w:val="0"/>
        <w:widowControl/>
        <w:spacing w:before="0" w:after="160"/>
        <w:jc w:val="left"/>
      </w:pPr>
      <w:r>
        <w:t xml:space="preserve">    d. 1/4</w:t>
      </w:r>
    </w:p>
    <w:p>
      <w:pPr>
        <w:pStyle w:val="dabaaaabaaaaabaaaabaa"/>
        <w:keepNext w:val="0"/>
        <w:keepLines w:val="0"/>
        <w:pageBreakBefore w:val="0"/>
        <w:widowControl/>
        <w:spacing w:before="0" w:after="160"/>
        <w:jc w:val="left"/>
      </w:pPr>
      <w:r>
        <w:t>46. The project contractor relies on the cost of the estimate :</w:t>
      </w:r>
    </w:p>
    <w:p>
      <w:pPr>
        <w:pStyle w:val="dabaaaabaaaaabaaaabaaa"/>
        <w:keepNext w:val="0"/>
        <w:keepLines w:val="0"/>
        <w:pageBreakBefore w:val="0"/>
        <w:widowControl/>
        <w:spacing w:before="0" w:after="160"/>
        <w:jc w:val="left"/>
      </w:pPr>
      <w:r>
        <w:t xml:space="preserve">    a. for submission of a competitive bid for a lumpsum contract</w:t>
      </w:r>
    </w:p>
    <w:p>
      <w:pPr>
        <w:pStyle w:val="dabaaaabaaaaabaaaabaaaa"/>
        <w:keepNext w:val="0"/>
        <w:keepLines w:val="0"/>
        <w:pageBreakBefore w:val="0"/>
        <w:widowControl/>
        <w:spacing w:before="0" w:after="160"/>
        <w:jc w:val="left"/>
      </w:pPr>
      <w:r>
        <w:t xml:space="preserve">    b. for a unit price contract</w:t>
      </w:r>
    </w:p>
    <w:p>
      <w:pPr>
        <w:pStyle w:val="dabaaaabaaaaabaaaabaaaaa"/>
        <w:keepNext w:val="0"/>
        <w:keepLines w:val="0"/>
        <w:pageBreakBefore w:val="0"/>
        <w:widowControl/>
        <w:spacing w:before="0" w:after="160"/>
        <w:jc w:val="left"/>
      </w:pPr>
      <w:r>
        <w:t xml:space="preserve">    c. for preparation of a definitive estimate to help negotiate contract.</w:t>
      </w:r>
    </w:p>
    <w:p>
      <w:pPr>
        <w:pStyle w:val="dabaaaabaaaaabaaaabaaaaaa"/>
        <w:keepNext w:val="0"/>
        <w:keepLines w:val="0"/>
        <w:pageBreakBefore w:val="0"/>
        <w:widowControl/>
        <w:spacing w:before="0" w:after="160"/>
        <w:jc w:val="left"/>
      </w:pPr>
      <w:r>
        <w:t xml:space="preserve">    d. All of these</w:t>
      </w:r>
    </w:p>
    <w:p>
      <w:pPr>
        <w:pStyle w:val="dabaaaabaaaaabaaaabaaaaaab"/>
        <w:keepNext w:val="0"/>
        <w:keepLines w:val="0"/>
        <w:pageBreakBefore w:val="0"/>
        <w:widowControl/>
        <w:spacing w:before="0" w:after="160"/>
        <w:jc w:val="left"/>
      </w:pPr>
      <w:r>
        <w:t>47. Liquidity ratios are used :</w:t>
      </w:r>
    </w:p>
    <w:p>
      <w:pPr>
        <w:pStyle w:val="dabaaaabaaaaabaaaabaaaaaaba"/>
        <w:keepNext w:val="0"/>
        <w:keepLines w:val="0"/>
        <w:pageBreakBefore w:val="0"/>
        <w:widowControl/>
        <w:spacing w:before="0" w:after="160"/>
        <w:jc w:val="left"/>
      </w:pPr>
      <w:r>
        <w:t xml:space="preserve">    a. to measure a firms ability to meet short-cut obligations.</w:t>
      </w:r>
    </w:p>
    <w:p>
      <w:pPr>
        <w:pStyle w:val="dabaaaabaaaaabaaaabaaaaaabaa"/>
        <w:keepNext w:val="0"/>
        <w:keepLines w:val="0"/>
        <w:pageBreakBefore w:val="0"/>
        <w:widowControl/>
        <w:spacing w:before="0" w:after="160"/>
        <w:jc w:val="left"/>
      </w:pPr>
      <w:r>
        <w:t xml:space="preserve">    b. to compare short term obligations to short-term resources available to meet these obligations.</w:t>
      </w:r>
    </w:p>
    <w:p>
      <w:pPr>
        <w:pStyle w:val="dabaaaabaaaaabaaaabaaaaaabaaa"/>
        <w:keepNext w:val="0"/>
        <w:keepLines w:val="0"/>
        <w:pageBreakBefore w:val="0"/>
        <w:widowControl/>
        <w:spacing w:before="0" w:after="160"/>
        <w:jc w:val="left"/>
      </w:pPr>
      <w:r>
        <w:t xml:space="preserve">    c. to obtain much insight into the present cash solvency of the firm and the firm's ability to remain solvent in the event of adversity.</w:t>
      </w:r>
    </w:p>
    <w:p>
      <w:pPr>
        <w:pStyle w:val="dabaaaabaaaaabaaaabaaaaaabaaaa"/>
        <w:keepNext w:val="0"/>
        <w:keepLines w:val="0"/>
        <w:pageBreakBefore w:val="0"/>
        <w:widowControl/>
        <w:spacing w:before="0" w:after="160"/>
        <w:jc w:val="left"/>
      </w:pPr>
      <w:r>
        <w:t xml:space="preserve">    d. All of these</w:t>
      </w:r>
    </w:p>
    <w:p>
      <w:pPr>
        <w:pStyle w:val="dabaaaabaaaaabaaaabaaaaaabaaaab"/>
        <w:keepNext w:val="0"/>
        <w:keepLines w:val="0"/>
        <w:pageBreakBefore w:val="0"/>
        <w:widowControl/>
        <w:spacing w:before="0" w:after="160"/>
        <w:jc w:val="left"/>
      </w:pPr>
      <w:r>
        <w:t>48. According to the Public Procurement Regulation, 2064, Who approves the prequalification criteria ?</w:t>
      </w:r>
    </w:p>
    <w:p>
      <w:pPr>
        <w:pStyle w:val="dabaaaabaaaaabaaaabaaaaaabaaaaba"/>
        <w:keepNext w:val="0"/>
        <w:keepLines w:val="0"/>
        <w:pageBreakBefore w:val="0"/>
        <w:widowControl/>
        <w:spacing w:before="0" w:after="160"/>
        <w:jc w:val="left"/>
      </w:pPr>
      <w:r>
        <w:t xml:space="preserve">    a. concerned project chief</w:t>
      </w:r>
    </w:p>
    <w:p>
      <w:pPr>
        <w:pStyle w:val="dabaaaabaaaaabaaaabaaaaaabaaaabaa"/>
        <w:keepNext w:val="0"/>
        <w:keepLines w:val="0"/>
        <w:pageBreakBefore w:val="0"/>
        <w:widowControl/>
        <w:spacing w:before="0" w:after="160"/>
        <w:jc w:val="left"/>
      </w:pPr>
      <w:r>
        <w:t xml:space="preserve">    b. concerned department chief</w:t>
      </w:r>
    </w:p>
    <w:p>
      <w:pPr>
        <w:pStyle w:val="dabaaaabaaaaabaaaabaaaaaabaaaabaab"/>
        <w:keepNext w:val="0"/>
        <w:keepLines w:val="0"/>
        <w:pageBreakBefore w:val="0"/>
        <w:widowControl/>
        <w:spacing w:before="0" w:after="160"/>
        <w:jc w:val="left"/>
      </w:pPr>
      <w:r>
        <w:t xml:space="preserve">    c. concerned secretary</w:t>
      </w:r>
    </w:p>
    <w:p>
      <w:pPr>
        <w:pStyle w:val="dabaaaabaaaaabaaaabaaaaaabaaaabaaba"/>
        <w:keepNext w:val="0"/>
        <w:keepLines w:val="0"/>
        <w:pageBreakBefore w:val="0"/>
        <w:widowControl/>
        <w:spacing w:before="0" w:after="160"/>
        <w:jc w:val="left"/>
      </w:pPr>
      <w:r>
        <w:t xml:space="preserve">    d. concerned minister</w:t>
      </w:r>
    </w:p>
    <w:p>
      <w:pPr>
        <w:pStyle w:val="dabaaaabaaaaabaaaabaaaaaabaaaabaabaa"/>
        <w:keepNext w:val="0"/>
        <w:keepLines w:val="0"/>
        <w:pageBreakBefore w:val="0"/>
        <w:widowControl/>
        <w:spacing w:before="0" w:after="160"/>
        <w:jc w:val="left"/>
      </w:pPr>
      <w:r>
        <w:t>49. NEC act and its regulation........</w:t>
      </w:r>
    </w:p>
    <w:p>
      <w:pPr>
        <w:pStyle w:val="dabaaaabaaaaabaaaabaaaaaabaaaabaabaaa"/>
        <w:keepNext w:val="0"/>
        <w:keepLines w:val="0"/>
        <w:pageBreakBefore w:val="0"/>
        <w:widowControl/>
        <w:spacing w:before="0" w:after="160"/>
        <w:jc w:val="left"/>
      </w:pPr>
      <w:r>
        <w:t xml:space="preserve">    a. 55 and 57</w:t>
      </w:r>
    </w:p>
    <w:p>
      <w:pPr>
        <w:pStyle w:val="dabaaaabaaaaabaaaabaaaaaabaaaabaabaaab"/>
        <w:keepNext w:val="0"/>
        <w:keepLines w:val="0"/>
        <w:pageBreakBefore w:val="0"/>
        <w:widowControl/>
        <w:spacing w:before="0" w:after="160"/>
        <w:jc w:val="left"/>
      </w:pPr>
      <w:r>
        <w:t xml:space="preserve">    b. 54 and 55</w:t>
      </w:r>
    </w:p>
    <w:p>
      <w:pPr>
        <w:pStyle w:val="dabaaaabaaaaabaaaabaaaaaabaaaabaabaaaba"/>
        <w:keepNext w:val="0"/>
        <w:keepLines w:val="0"/>
        <w:pageBreakBefore w:val="0"/>
        <w:widowControl/>
        <w:spacing w:before="0" w:after="160"/>
        <w:jc w:val="left"/>
      </w:pPr>
      <w:r>
        <w:t xml:space="preserve">    c. 55 and 56</w:t>
      </w:r>
    </w:p>
    <w:p>
      <w:pPr>
        <w:pStyle w:val="dabaaaabaaaaabaaaabaaaaaabaaaabaabaaabaa"/>
        <w:keepNext w:val="0"/>
        <w:keepLines w:val="0"/>
        <w:pageBreakBefore w:val="0"/>
        <w:widowControl/>
        <w:spacing w:before="0" w:after="160"/>
        <w:jc w:val="left"/>
      </w:pPr>
      <w:r>
        <w:t xml:space="preserve">    d. 57 and 58</w:t>
      </w:r>
    </w:p>
    <w:p>
      <w:pPr>
        <w:pStyle w:val="dabaaaabaaaaabaaaabaaaaaabaaaabaabaaabaaa"/>
        <w:keepNext w:val="0"/>
        <w:keepLines w:val="0"/>
        <w:pageBreakBefore w:val="0"/>
        <w:widowControl/>
        <w:spacing w:before="0" w:after="160"/>
        <w:jc w:val="left"/>
      </w:pPr>
      <w:r>
        <w:t>50. Workers are not allowed to work contiunously more than</w:t>
      </w:r>
    </w:p>
    <w:p>
      <w:pPr>
        <w:pStyle w:val="dabaaaabaaaaabaaaabaaaaaabaaaabaabaaabaaaa"/>
        <w:keepNext w:val="0"/>
        <w:keepLines w:val="0"/>
        <w:pageBreakBefore w:val="0"/>
        <w:widowControl/>
        <w:spacing w:before="0" w:after="160"/>
        <w:jc w:val="left"/>
      </w:pPr>
      <w:r>
        <w:t xml:space="preserve">    a. 3hr</w:t>
      </w:r>
    </w:p>
    <w:p>
      <w:pPr>
        <w:pStyle w:val="dabaaaabaaaaabaaaabaaaaaabaaaabaabaaabaaaaa"/>
        <w:keepNext w:val="0"/>
        <w:keepLines w:val="0"/>
        <w:pageBreakBefore w:val="0"/>
        <w:widowControl/>
        <w:spacing w:before="0" w:after="160"/>
        <w:jc w:val="left"/>
      </w:pPr>
      <w:r>
        <w:t xml:space="preserve">    b. 5hr</w:t>
      </w:r>
    </w:p>
    <w:p>
      <w:pPr>
        <w:pStyle w:val="dabaaaabaaaaabaaaabaaaaaabaaaabaabaaabaaaaab"/>
        <w:keepNext w:val="0"/>
        <w:keepLines w:val="0"/>
        <w:pageBreakBefore w:val="0"/>
        <w:widowControl/>
        <w:spacing w:before="0" w:after="160"/>
        <w:jc w:val="left"/>
      </w:pPr>
      <w:r>
        <w:t xml:space="preserve">    c. 7hr</w:t>
      </w:r>
    </w:p>
    <w:p>
      <w:pPr>
        <w:pStyle w:val="dabaaaabaaaaabaaaabaaaaaabaaaabaabaaabaaaaaba"/>
        <w:keepNext w:val="0"/>
        <w:keepLines w:val="0"/>
        <w:pageBreakBefore w:val="0"/>
        <w:widowControl/>
        <w:spacing w:before="0" w:after="160"/>
        <w:jc w:val="left"/>
      </w:pPr>
      <w:r>
        <w:t xml:space="preserve">    d. 4hr</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val="0"/>
      <w:i w:val="0"/>
      <w:color w:val="000000"/>
      <w:sz w:val="22"/>
      <w:u w:val="none"/>
    </w:rPr>
  </w:style>
  <w:style w:type="paragraph" w:customStyle="1" w:styleId="baaabaaaaa">
    <w:name w:val="baaabaaaaa"/>
    <w:rPr>
      <w:rFonts w:ascii="Times New Roman" w:hAnsi="Times New Roman"/>
      <w:b/>
      <w:i w:val="0"/>
      <w:color w:val="000000"/>
      <w:sz w:val="22"/>
      <w:u w:val="none"/>
    </w:rPr>
  </w:style>
  <w:style w:type="paragraph" w:customStyle="1" w:styleId="baaabaaaaab">
    <w:name w:val="baaabaaaaab"/>
    <w:rPr>
      <w:rFonts w:ascii="Times New Roman" w:hAnsi="Times New Roman"/>
      <w:b w:val="0"/>
      <w:i w:val="0"/>
      <w:color w:val="000000"/>
      <w:sz w:val="22"/>
      <w:u w:val="none"/>
    </w:rPr>
  </w:style>
  <w:style w:type="paragraph" w:customStyle="1" w:styleId="baaabaaaaaba">
    <w:name w:val="baaabaaaaaba"/>
    <w:rPr>
      <w:rFonts w:ascii="Times New Roman" w:hAnsi="Times New Roman"/>
      <w:b w:val="0"/>
      <w:i w:val="0"/>
      <w:color w:val="000000"/>
      <w:sz w:val="22"/>
      <w:u w:val="none"/>
    </w:rPr>
  </w:style>
  <w:style w:type="paragraph" w:customStyle="1" w:styleId="baaabaaaaabaa">
    <w:name w:val="baaabaaaaabaa"/>
    <w:rPr>
      <w:rFonts w:ascii="Times New Roman" w:hAnsi="Times New Roman"/>
      <w:b w:val="0"/>
      <w:i w:val="0"/>
      <w:color w:val="000000"/>
      <w:sz w:val="22"/>
      <w:u w:val="none"/>
    </w:rPr>
  </w:style>
  <w:style w:type="paragraph" w:customStyle="1" w:styleId="baaabaaaaabaaa">
    <w:name w:val="baaabaaaaabaaa"/>
    <w:rPr>
      <w:rFonts w:ascii="Times New Roman" w:hAnsi="Times New Roman"/>
      <w:b w:val="0"/>
      <w:i w:val="0"/>
      <w:color w:val="000000"/>
      <w:sz w:val="22"/>
      <w:u w:val="none"/>
    </w:rPr>
  </w:style>
  <w:style w:type="paragraph" w:customStyle="1" w:styleId="baaabaaaaabaaaa">
    <w:name w:val="baaabaaaaabaaaa"/>
    <w:rPr>
      <w:rFonts w:ascii="Times New Roman" w:hAnsi="Times New Roman"/>
      <w:b/>
      <w:i w:val="0"/>
      <w:color w:val="000000"/>
      <w:sz w:val="22"/>
      <w:u w:val="none"/>
    </w:rPr>
  </w:style>
  <w:style w:type="paragraph" w:customStyle="1" w:styleId="baaabaaaaabaaaab">
    <w:name w:val="baaabaaaaabaaaab"/>
    <w:rPr>
      <w:rFonts w:ascii="Times New Roman" w:hAnsi="Times New Roman"/>
      <w:b w:val="0"/>
      <w:i w:val="0"/>
      <w:color w:val="000000"/>
      <w:sz w:val="22"/>
      <w:u w:val="none"/>
    </w:rPr>
  </w:style>
  <w:style w:type="paragraph" w:customStyle="1" w:styleId="baaabaaaaabaaaaba">
    <w:name w:val="baaabaaaaabaaaaba"/>
    <w:rPr>
      <w:rFonts w:ascii="Times New Roman" w:hAnsi="Times New Roman"/>
      <w:b w:val="0"/>
      <w:i w:val="0"/>
      <w:color w:val="000000"/>
      <w:sz w:val="22"/>
      <w:u w:val="none"/>
    </w:rPr>
  </w:style>
  <w:style w:type="paragraph" w:customStyle="1" w:styleId="baaabaaaaabaaaabaa">
    <w:name w:val="baaabaaaaabaaaabaa"/>
    <w:rPr>
      <w:rFonts w:ascii="Times New Roman" w:hAnsi="Times New Roman"/>
      <w:b w:val="0"/>
      <w:i w:val="0"/>
      <w:color w:val="000000"/>
      <w:sz w:val="22"/>
      <w:u w:val="none"/>
    </w:rPr>
  </w:style>
  <w:style w:type="paragraph" w:customStyle="1" w:styleId="baaabaaaaabaaaabaaa">
    <w:name w:val="baaabaaaaabaaaabaaa"/>
    <w:rPr>
      <w:rFonts w:ascii="Times New Roman" w:hAnsi="Times New Roman"/>
      <w:b/>
      <w:i w:val="0"/>
      <w:color w:val="000000"/>
      <w:sz w:val="22"/>
      <w:u w:val="none"/>
    </w:rPr>
  </w:style>
  <w:style w:type="paragraph" w:customStyle="1" w:styleId="baaabaaaaabaaaabaaab">
    <w:name w:val="baaabaaaaabaaaabaaab"/>
    <w:rPr>
      <w:rFonts w:ascii="Times New Roman" w:hAnsi="Times New Roman"/>
      <w:b w:val="0"/>
      <w:i w:val="0"/>
      <w:color w:val="000000"/>
      <w:sz w:val="22"/>
      <w:u w:val="none"/>
    </w:rPr>
  </w:style>
  <w:style w:type="paragraph" w:customStyle="1" w:styleId="baaabaaaaabaaaabaaaba">
    <w:name w:val="baaabaaaaabaaaabaaaba"/>
    <w:rPr>
      <w:rFonts w:ascii="Times New Roman" w:hAnsi="Times New Roman"/>
      <w:b w:val="0"/>
      <w:i w:val="0"/>
      <w:color w:val="000000"/>
      <w:sz w:val="22"/>
      <w:u w:val="none"/>
    </w:rPr>
  </w:style>
  <w:style w:type="paragraph" w:customStyle="1" w:styleId="baaabaaaaabaaaabaaabaa">
    <w:name w:val="baaabaaaaabaaaabaaabaa"/>
    <w:rPr>
      <w:rFonts w:ascii="Times New Roman" w:hAnsi="Times New Roman"/>
      <w:b/>
      <w:i w:val="0"/>
      <w:color w:val="000000"/>
      <w:sz w:val="22"/>
      <w:u w:val="none"/>
    </w:rPr>
  </w:style>
  <w:style w:type="paragraph" w:customStyle="1" w:styleId="baaabaaaaabaaaabaaabaab">
    <w:name w:val="baaabaaaaabaaaabaaabaab"/>
    <w:rPr>
      <w:rFonts w:ascii="Times New Roman" w:hAnsi="Times New Roman"/>
      <w:b w:val="0"/>
      <w:i w:val="0"/>
      <w:color w:val="000000"/>
      <w:sz w:val="22"/>
      <w:u w:val="none"/>
    </w:rPr>
  </w:style>
  <w:style w:type="paragraph" w:customStyle="1" w:styleId="baaabaaaaabaaaabaaabaaba">
    <w:name w:val="baaabaaaaabaaaabaaabaaba"/>
    <w:rPr>
      <w:rFonts w:ascii="Times New Roman" w:hAnsi="Times New Roman"/>
      <w:b w:val="0"/>
      <w:i w:val="0"/>
      <w:color w:val="000000"/>
      <w:sz w:val="22"/>
      <w:u w:val="none"/>
    </w:rPr>
  </w:style>
  <w:style w:type="paragraph" w:customStyle="1" w:styleId="baaabaaaaabaaaabaaabaabaa">
    <w:name w:val="baaabaaaaabaaaabaaabaabaa"/>
    <w:rPr>
      <w:rFonts w:ascii="Times New Roman" w:hAnsi="Times New Roman"/>
      <w:b w:val="0"/>
      <w:i w:val="0"/>
      <w:color w:val="000000"/>
      <w:sz w:val="22"/>
      <w:u w:val="none"/>
    </w:rPr>
  </w:style>
  <w:style w:type="paragraph" w:customStyle="1" w:styleId="baaabaaaaabaaaabaaabaabaaa">
    <w:name w:val="baaabaaaaabaaaabaaabaabaaa"/>
    <w:rPr>
      <w:rFonts w:ascii="Times New Roman" w:hAnsi="Times New Roman"/>
      <w:b w:val="0"/>
      <w:i w:val="0"/>
      <w:color w:val="000000"/>
      <w:sz w:val="22"/>
      <w:u w:val="none"/>
    </w:rPr>
  </w:style>
  <w:style w:type="paragraph" w:customStyle="1" w:styleId="baaabaaaaabaaaabaaabaabaaaa">
    <w:name w:val="baaabaaaaabaaaabaaabaabaaaa"/>
    <w:rPr>
      <w:rFonts w:ascii="Times New Roman" w:hAnsi="Times New Roman"/>
      <w:b/>
      <w:i w:val="0"/>
      <w:color w:val="000000"/>
      <w:sz w:val="22"/>
      <w:u w:val="none"/>
    </w:rPr>
  </w:style>
  <w:style w:type="paragraph" w:customStyle="1" w:styleId="baaabaaaaabaaaabaaabaabaaaab">
    <w:name w:val="baaabaaaaabaaaabaaabaabaaaab"/>
    <w:rPr>
      <w:rFonts w:ascii="Times New Roman" w:hAnsi="Times New Roman"/>
      <w:b w:val="0"/>
      <w:i w:val="0"/>
      <w:color w:val="000000"/>
      <w:sz w:val="22"/>
      <w:u w:val="none"/>
    </w:rPr>
  </w:style>
  <w:style w:type="paragraph" w:customStyle="1" w:styleId="baaabaaaaabaaaabaaabaabaaaaba">
    <w:name w:val="baaabaaaaabaaaabaaabaabaaaaba"/>
    <w:rPr>
      <w:rFonts w:ascii="Times New Roman" w:hAnsi="Times New Roman"/>
      <w:b w:val="0"/>
      <w:i w:val="0"/>
      <w:color w:val="000000"/>
      <w:sz w:val="22"/>
      <w:u w:val="none"/>
    </w:rPr>
  </w:style>
  <w:style w:type="paragraph" w:customStyle="1" w:styleId="baaabaaaaabaaaabaaabaabaaaabaa">
    <w:name w:val="baaabaaaaabaaaabaaabaabaaaabaa"/>
    <w:rPr>
      <w:rFonts w:ascii="Times New Roman" w:hAnsi="Times New Roman"/>
      <w:b w:val="0"/>
      <w:i w:val="0"/>
      <w:color w:val="000000"/>
      <w:sz w:val="22"/>
      <w:u w:val="none"/>
    </w:rPr>
  </w:style>
  <w:style w:type="paragraph" w:customStyle="1" w:styleId="baaabaaaaabaaaabaaabaabaaaabaaa">
    <w:name w:val="baaabaaaaabaaaabaaabaabaaaabaaa"/>
    <w:rPr>
      <w:rFonts w:ascii="Times New Roman" w:hAnsi="Times New Roman"/>
      <w:b w:val="0"/>
      <w:i w:val="0"/>
      <w:color w:val="000000"/>
      <w:sz w:val="22"/>
      <w:u w:val="none"/>
    </w:rPr>
  </w:style>
  <w:style w:type="paragraph" w:customStyle="1" w:styleId="baaabaaaaabaaaabaaabaabaaaabaaaa">
    <w:name w:val="baaabaaaaabaaaabaaabaabaaaabaaaa"/>
    <w:rPr>
      <w:rFonts w:ascii="Times New Roman" w:hAnsi="Times New Roman"/>
      <w:b w:val="0"/>
      <w:i w:val="0"/>
      <w:color w:val="000000"/>
      <w:sz w:val="22"/>
      <w:u w:val="none"/>
    </w:rPr>
  </w:style>
  <w:style w:type="paragraph" w:customStyle="1" w:styleId="baaabaaaaabaaaabaaabaabaaaabaaaaa">
    <w:name w:val="baaabaaaaabaaaabaaabaabaaaabaaaaa"/>
    <w:rPr>
      <w:rFonts w:ascii="Times New Roman" w:hAnsi="Times New Roman"/>
      <w:b w:val="0"/>
      <w:i w:val="0"/>
      <w:color w:val="000000"/>
      <w:sz w:val="22"/>
      <w:u w:val="none"/>
    </w:rPr>
  </w:style>
  <w:style w:type="paragraph" w:customStyle="1" w:styleId="baaabaaaaabaaaabaaabaabaaaabaaaaaa">
    <w:name w:val="baaabaaaaabaaaabaaabaabaaaabaaaaaa"/>
    <w:rPr>
      <w:rFonts w:ascii="Times New Roman" w:hAnsi="Times New Roman"/>
      <w:b w:val="0"/>
      <w:i w:val="0"/>
      <w:color w:val="000000"/>
      <w:sz w:val="22"/>
      <w:u w:val="none"/>
    </w:rPr>
  </w:style>
  <w:style w:type="paragraph" w:customStyle="1" w:styleId="baaabaaaaabaaaabaaabaabaaaabaaaaaaa">
    <w:name w:val="baaabaaaaabaaaabaaabaabaaaabaaaaaaa"/>
    <w:rPr>
      <w:rFonts w:ascii="Times New Roman" w:hAnsi="Times New Roman"/>
      <w:b/>
      <w:i w:val="0"/>
      <w:color w:val="000000"/>
      <w:sz w:val="22"/>
      <w:u w:val="none"/>
    </w:rPr>
  </w:style>
  <w:style w:type="paragraph" w:customStyle="1" w:styleId="baaabaaaaabaaaabaaabaabaaaabaaaaaaab">
    <w:name w:val="baaabaaaaabaaaabaaabaabaaaabaaaaaaab"/>
    <w:rPr>
      <w:rFonts w:ascii="Times New Roman" w:hAnsi="Times New Roman"/>
      <w:b w:val="0"/>
      <w:i w:val="0"/>
      <w:color w:val="000000"/>
      <w:sz w:val="22"/>
      <w:u w:val="none"/>
    </w:rPr>
  </w:style>
  <w:style w:type="paragraph" w:customStyle="1" w:styleId="baaabaaaaabaaaabaaabaabaaaabaaaaaaaba">
    <w:name w:val="baaabaaaaabaaaabaaabaabaaaabaaaaaaaba"/>
    <w:rPr>
      <w:rFonts w:ascii="Times New Roman" w:hAnsi="Times New Roman"/>
      <w:b w:val="0"/>
      <w:i w:val="0"/>
      <w:color w:val="000000"/>
      <w:sz w:val="22"/>
      <w:u w:val="none"/>
    </w:rPr>
  </w:style>
  <w:style w:type="paragraph" w:customStyle="1" w:styleId="baaabaaaaabaaaabaaabaabaaaabaaaaaaabaa">
    <w:name w:val="baaabaaaaabaaaabaaabaabaaaabaaaaaaabaa"/>
    <w:rPr>
      <w:rFonts w:ascii="Times New Roman" w:hAnsi="Times New Roman"/>
      <w:b w:val="0"/>
      <w:i w:val="0"/>
      <w:color w:val="000000"/>
      <w:sz w:val="22"/>
      <w:u w:val="none"/>
    </w:rPr>
  </w:style>
  <w:style w:type="paragraph" w:customStyle="1" w:styleId="baaabaaaaabaaaabaaabaabaaaabaaaaaaabaaa">
    <w:name w:val="baaabaaaaabaaaabaaabaabaaaabaaaaaaabaaa"/>
    <w:rPr>
      <w:rFonts w:ascii="Times New Roman" w:hAnsi="Times New Roman"/>
      <w:b/>
      <w:i w:val="0"/>
      <w:color w:val="000000"/>
      <w:sz w:val="22"/>
      <w:u w:val="none"/>
    </w:rPr>
  </w:style>
  <w:style w:type="paragraph" w:customStyle="1" w:styleId="baaabaaaaabaaaabaaabaabaaaabaaaaaaabaaab">
    <w:name w:val="baaabaaaaabaaaabaaabaabaaaabaaaaaaabaaab"/>
    <w:rPr>
      <w:rFonts w:ascii="Times New Roman" w:hAnsi="Times New Roman"/>
      <w:b w:val="0"/>
      <w:i w:val="0"/>
      <w:color w:val="000000"/>
      <w:sz w:val="22"/>
      <w:u w:val="none"/>
    </w:rPr>
  </w:style>
  <w:style w:type="paragraph" w:customStyle="1" w:styleId="baaabaaaaabaaaabaaabaabaaaabaaaaaaabaaaba">
    <w:name w:val="baaabaaaaabaaaabaaabaabaaaabaaaaaaabaaaba"/>
    <w:rPr>
      <w:rFonts w:ascii="Times New Roman" w:hAnsi="Times New Roman"/>
      <w:b w:val="0"/>
      <w:i w:val="0"/>
      <w:color w:val="000000"/>
      <w:sz w:val="22"/>
      <w:u w:val="none"/>
    </w:rPr>
  </w:style>
  <w:style w:type="paragraph" w:customStyle="1" w:styleId="baaabaaaaabaaaabaaabaabaaaabaaaaaaabaaabaa">
    <w:name w:val="baaabaaaaabaaaabaaabaabaaaabaaaaaaabaaabaa"/>
    <w:rPr>
      <w:rFonts w:ascii="Times New Roman" w:hAnsi="Times New Roman"/>
      <w:b w:val="0"/>
      <w:i w:val="0"/>
      <w:color w:val="000000"/>
      <w:sz w:val="22"/>
      <w:u w:val="none"/>
    </w:rPr>
  </w:style>
  <w:style w:type="paragraph" w:customStyle="1" w:styleId="baaabaaaaabaaaabaaabaabaaaabaaaaaaabaaabaaa">
    <w:name w:val="baaabaaaaabaaaabaaabaabaaaabaaaaaaabaaabaaa"/>
    <w:rPr>
      <w:rFonts w:ascii="Times New Roman" w:hAnsi="Times New Roman"/>
      <w:b w:val="0"/>
      <w:i w:val="0"/>
      <w:color w:val="000000"/>
      <w:sz w:val="22"/>
      <w:u w:val="none"/>
    </w:rPr>
  </w:style>
  <w:style w:type="paragraph" w:customStyle="1" w:styleId="baaabaaaaabaaaabaaabaabaaaabaaaaaaabaaabaaaa">
    <w:name w:val="baaabaaaaabaaaabaaabaabaaaabaaaaaaabaaabaaaa"/>
    <w:rPr>
      <w:rFonts w:ascii="Times New Roman" w:hAnsi="Times New Roman"/>
      <w:b w:val="0"/>
      <w:i w:val="0"/>
      <w:color w:val="000000"/>
      <w:sz w:val="22"/>
      <w:u w:val="none"/>
    </w:rPr>
  </w:style>
  <w:style w:type="paragraph" w:customStyle="1" w:styleId="baaabaaaaabaaaabaaabaabaaaabaaaaaaabaaabaaaaa">
    <w:name w:val="baaabaaaaabaaaabaaabaabaaaabaaaaaaabaaabaaaaa"/>
    <w:rPr>
      <w:rFonts w:ascii="Times New Roman" w:hAnsi="Times New Roman"/>
      <w:b/>
      <w:i w:val="0"/>
      <w:color w:val="000000"/>
      <w:sz w:val="22"/>
      <w:u w:val="none"/>
    </w:rPr>
  </w:style>
  <w:style w:type="paragraph" w:customStyle="1" w:styleId="baaabaaaaabaaaabaaabaabaaaabaaaaaaabaaabaaaaab">
    <w:name w:val="baaabaaaaabaaaabaaabaabaaaabaaaaaaabaaabaaaaab"/>
    <w:rPr>
      <w:rFonts w:ascii="Times New Roman" w:hAnsi="Times New Roman"/>
      <w:b w:val="0"/>
      <w:i w:val="0"/>
      <w:color w:val="000000"/>
      <w:sz w:val="22"/>
      <w:u w:val="none"/>
    </w:rPr>
  </w:style>
  <w:style w:type="paragraph" w:customStyle="1" w:styleId="baaabaaaaabaaaabaaabaabaaaabaaaaaaabaaabaaaaaba">
    <w:name w:val="baaabaaaaabaaaabaaabaabaaaabaaaaaaabaaabaaaaaba"/>
    <w:rPr>
      <w:rFonts w:ascii="Times New Roman" w:hAnsi="Times New Roman"/>
      <w:b w:val="0"/>
      <w:i w:val="0"/>
      <w:color w:val="000000"/>
      <w:sz w:val="22"/>
      <w:u w:val="none"/>
    </w:rPr>
  </w:style>
  <w:style w:type="paragraph" w:customStyle="1" w:styleId="baaabaaaaabaaaabaaabaabaaaabaaaaaaabaaabaaaaabaa">
    <w:name w:val="baaabaaaaabaaaabaaabaabaaaabaaaaaaabaaabaaaaabaa"/>
    <w:rPr>
      <w:rFonts w:ascii="Times New Roman" w:hAnsi="Times New Roman"/>
      <w:b w:val="0"/>
      <w:i w:val="0"/>
      <w:color w:val="000000"/>
      <w:sz w:val="22"/>
      <w:u w:val="none"/>
    </w:rPr>
  </w:style>
  <w:style w:type="paragraph" w:customStyle="1" w:styleId="baaabaaaaabaaaabaaabaabaaaabaaaaaaabaaabaaaaabaaa">
    <w:name w:val="baaabaaaaabaaaabaaabaabaaaabaaaaaaabaaabaaaaabaaa"/>
    <w:rPr>
      <w:rFonts w:ascii="Times New Roman" w:hAnsi="Times New Roman"/>
      <w:b w:val="0"/>
      <w:i w:val="0"/>
      <w:color w:val="000000"/>
      <w:sz w:val="22"/>
      <w:u w:val="none"/>
    </w:rPr>
  </w:style>
  <w:style w:type="paragraph" w:customStyle="1" w:styleId="baaabaaaaabaaaabaaabaabaaaabaaaaaaabaaabaaaaabaaaa">
    <w:name w:val="baaabaaaaabaaaabaaabaabaaaabaaaaaaabaaabaaaaabaaaa"/>
    <w:rPr>
      <w:rFonts w:ascii="Times New Roman" w:hAnsi="Times New Roman"/>
      <w:b/>
      <w:i w:val="0"/>
      <w:color w:val="000000"/>
      <w:sz w:val="22"/>
      <w:u w:val="none"/>
    </w:rPr>
  </w:style>
  <w:style w:type="paragraph" w:customStyle="1" w:styleId="baaabaaaaabaaaabaaabaabaaaabaaaaaaabaaabaaaaabaaaab">
    <w:name w:val="baaabaaaaabaaaabaaabaabaaaabaaaaaaabaaabaaaaabaaaab"/>
    <w:rPr>
      <w:rFonts w:ascii="Times New Roman" w:hAnsi="Times New Roman"/>
      <w:b w:val="0"/>
      <w:i w:val="0"/>
      <w:color w:val="000000"/>
      <w:sz w:val="22"/>
      <w:u w:val="none"/>
    </w:rPr>
  </w:style>
  <w:style w:type="paragraph" w:customStyle="1" w:styleId="baaabaaaaabaaaabaaabaabaaaabaaaaaaabaaabaaaaabaaaaba">
    <w:name w:val="baaabaaaaabaaaabaaabaabaaaabaaaaaaabaaabaaaaabaaaaba"/>
    <w:rPr>
      <w:rFonts w:ascii="Times New Roman" w:hAnsi="Times New Roman"/>
      <w:b w:val="0"/>
      <w:i w:val="0"/>
      <w:color w:val="000000"/>
      <w:sz w:val="22"/>
      <w:u w:val="none"/>
    </w:rPr>
  </w:style>
  <w:style w:type="paragraph" w:customStyle="1" w:styleId="baaabaaaaabaaaabaaabaabaaaabaaaaaaabaaabaaaaabaaaabaa">
    <w:name w:val="baaabaaaaabaaaabaaabaabaaaabaaaaaaabaaabaaaaabaaaabaa"/>
    <w:rPr>
      <w:rFonts w:ascii="Times New Roman" w:hAnsi="Times New Roman"/>
      <w:b w:val="0"/>
      <w:i w:val="0"/>
      <w:color w:val="000000"/>
      <w:sz w:val="22"/>
      <w:u w:val="none"/>
    </w:rPr>
  </w:style>
  <w:style w:type="paragraph" w:customStyle="1" w:styleId="baaabaaaaabaaaabaaabaabaaaabaaaaaaabaaabaaaaabaaaabaaa">
    <w:name w:val="baaabaaaaabaaaabaaabaabaaaabaaaaaaabaaabaaaaabaaaabaaa"/>
    <w:rPr>
      <w:rFonts w:ascii="Times New Roman" w:hAnsi="Times New Roman"/>
      <w:b/>
      <w:i w:val="0"/>
      <w:color w:val="000000"/>
      <w:sz w:val="22"/>
      <w:u w:val="none"/>
    </w:rPr>
  </w:style>
  <w:style w:type="paragraph" w:customStyle="1" w:styleId="baaabaaaaabaaaabaaabaabaaaabaaaaaaabaaabaaaaabaaaabaaab">
    <w:name w:val="baaabaaaaabaaaabaaabaabaaaabaaaaaaabaaabaaaaabaaaabaaab"/>
    <w:rPr>
      <w:rFonts w:ascii="Times New Roman" w:hAnsi="Times New Roman"/>
      <w:b w:val="0"/>
      <w:i w:val="0"/>
      <w:color w:val="000000"/>
      <w:sz w:val="22"/>
      <w:u w:val="none"/>
    </w:rPr>
  </w:style>
  <w:style w:type="paragraph" w:customStyle="1" w:styleId="baaabaaaaabaaaabaaabaabaaaabaaaaaaabaaabaaaaabaaaabaaaba">
    <w:name w:val="baaabaaaaabaaaabaaabaabaaaabaaaaaaabaaabaaaaabaaaabaaaba"/>
    <w:rPr>
      <w:rFonts w:ascii="Times New Roman" w:hAnsi="Times New Roman"/>
      <w:b w:val="0"/>
      <w:i w:val="0"/>
      <w:color w:val="000000"/>
      <w:sz w:val="22"/>
      <w:u w:val="none"/>
    </w:rPr>
  </w:style>
  <w:style w:type="paragraph" w:customStyle="1" w:styleId="baaabaaaaabaaaabaaabaabaaaabaaaaaaabaaabaaaaabaaaabaaabaa">
    <w:name w:val="baaabaaaaabaaaabaaabaabaaaabaaaaaaabaaabaaaaabaaaabaaabaa"/>
    <w:rPr>
      <w:rFonts w:ascii="Times New Roman" w:hAnsi="Times New Roman"/>
      <w:b w:val="0"/>
      <w:i w:val="0"/>
      <w:color w:val="000000"/>
      <w:sz w:val="22"/>
      <w:u w:val="none"/>
    </w:rPr>
  </w:style>
  <w:style w:type="paragraph" w:customStyle="1" w:styleId="baaabaaaaabaaaabaaabaabaaaabaaaaaaabaaabaaaaabaaaabaaabaaa">
    <w:name w:val="baaabaaaaabaaaabaaabaabaaaabaaaaaaabaaabaaaaabaaaabaaabaaa"/>
    <w:rPr>
      <w:rFonts w:ascii="Times New Roman" w:hAnsi="Times New Roman"/>
      <w:b w:val="0"/>
      <w:i w:val="0"/>
      <w:color w:val="000000"/>
      <w:sz w:val="22"/>
      <w:u w:val="none"/>
    </w:rPr>
  </w:style>
  <w:style w:type="paragraph" w:customStyle="1" w:styleId="baaabaaaaabaaaabaaabaabaaaabaaaaaaabaaabaaaaabaaaabaaabaaaa">
    <w:name w:val="baaabaaaaabaaaabaaabaabaaaabaaaaaaabaaabaaaaabaaaabaaabaaaa"/>
    <w:rPr>
      <w:rFonts w:ascii="Times New Roman" w:hAnsi="Times New Roman"/>
      <w:b/>
      <w:i w:val="0"/>
      <w:color w:val="000000"/>
      <w:sz w:val="22"/>
      <w:u w:val="none"/>
    </w:rPr>
  </w:style>
  <w:style w:type="paragraph" w:customStyle="1" w:styleId="baaabaaaaabaaaabaaabaabaaaabaaaaaaabaaabaaaaabaaaabaaabaaaab">
    <w:name w:val="baaabaaaaabaaaabaaabaabaaaabaaaaaaabaaabaaaaabaaaabaaabaaaab"/>
    <w:rPr>
      <w:rFonts w:ascii="Times New Roman" w:hAnsi="Times New Roman"/>
      <w:b w:val="0"/>
      <w:i w:val="0"/>
      <w:color w:val="000000"/>
      <w:sz w:val="22"/>
      <w:u w:val="none"/>
    </w:rPr>
  </w:style>
  <w:style w:type="paragraph" w:customStyle="1" w:styleId="baaabaaaaabaaaabaaabaabaaaabaaaaaaabaaabaaaaabaaaabaaabaaaaba">
    <w:name w:val="baaabaaaaabaaaabaaabaabaaaabaaaaaaabaaabaaaaabaaaabaaabaaaaba"/>
    <w:rPr>
      <w:rFonts w:ascii="Times New Roman" w:hAnsi="Times New Roman"/>
      <w:b w:val="0"/>
      <w:i w:val="0"/>
      <w:color w:val="000000"/>
      <w:sz w:val="22"/>
      <w:u w:val="none"/>
    </w:rPr>
  </w:style>
  <w:style w:type="paragraph" w:customStyle="1" w:styleId="baaabaaaaabaaaabaaabaabaaaabaaaaaaabaaabaaaaabaaaabaaabaaaabaa">
    <w:name w:val="baaabaaaaabaaaabaaabaabaaaabaaaaaaabaaabaaaaabaaaabaaabaaaabaa"/>
    <w:rPr>
      <w:rFonts w:ascii="Times New Roman" w:hAnsi="Times New Roman"/>
      <w:b w:val="0"/>
      <w:i w:val="0"/>
      <w:color w:val="000000"/>
      <w:sz w:val="22"/>
      <w:u w:val="none"/>
    </w:rPr>
  </w:style>
  <w:style w:type="paragraph" w:customStyle="1" w:styleId="baaabaaaaabaaaabaaabaabaaaabaaaaaaabaaabaaaaabaaaabaaabaaaabaaa">
    <w:name w:val="baaabaaaaabaaaabaaabaabaaaabaaaaaaabaaabaaaaabaaaabaaabaaaabaaa"/>
    <w:rPr>
      <w:rFonts w:ascii="Times New Roman" w:hAnsi="Times New Roman"/>
      <w:b w:val="0"/>
      <w:i w:val="0"/>
      <w:color w:val="000000"/>
      <w:sz w:val="22"/>
      <w:u w:val="none"/>
    </w:rPr>
  </w:style>
  <w:style w:type="paragraph" w:customStyle="1" w:styleId="baaabaaaaabaaaabaaabaabaaaabaaaaaaabaaabaaaaabaaaabaaabaaaabaaaa">
    <w:name w:val="baaabaaaaabaaaabaaabaabaaaabaaaaaaabaaabaaaaabaaaabaaabaaaabaaaa"/>
    <w:rPr>
      <w:rFonts w:ascii="Times New Roman" w:hAnsi="Times New Roman"/>
      <w:b w:val="0"/>
      <w:i w:val="0"/>
      <w:color w:val="000000"/>
      <w:sz w:val="22"/>
      <w:u w:val="none"/>
    </w:rPr>
  </w:style>
  <w:style w:type="paragraph" w:customStyle="1" w:styleId="baaabaaaaabaaaabaaabaabaaaabaaaaaaabaaabaaaaabaaaabaaabaaaabaaaaa">
    <w:name w:val="baaabaaaaabaaaabaaabaabaaaabaaaaaaabaaabaaaaabaaaabaaabaaaabaaaaa"/>
    <w:rPr>
      <w:rFonts w:ascii="Times New Roman" w:hAnsi="Times New Roman"/>
      <w:b/>
      <w:i w:val="0"/>
      <w:color w:val="000000"/>
      <w:sz w:val="22"/>
      <w:u w:val="none"/>
    </w:rPr>
  </w:style>
  <w:style w:type="paragraph" w:customStyle="1" w:styleId="baaabaaaaabaaaabaaabaabaaaabaaaaaaabaaabaaaaabaaaabaaabaaaabaaaaab">
    <w:name w:val="baaabaaaaabaaaabaaabaabaaaabaaaaaaabaaabaaaaabaaaabaaabaaaabaaaaab"/>
    <w:rPr>
      <w:rFonts w:ascii="Times New Roman" w:hAnsi="Times New Roman"/>
      <w:b w:val="0"/>
      <w:i w:val="0"/>
      <w:color w:val="000000"/>
      <w:sz w:val="22"/>
      <w:u w:val="none"/>
    </w:rPr>
  </w:style>
  <w:style w:type="paragraph" w:customStyle="1" w:styleId="baaabaaaaabaaaabaaabaabaaaabaaaaaaabaaabaaaaabaaaabaaabaaaabaaaaaba">
    <w:name w:val="baaabaaaaabaaaabaaabaabaaaabaaaaaaabaaabaaaaabaaaabaaabaaaabaaaaaba"/>
    <w:rPr>
      <w:rFonts w:ascii="Times New Roman" w:hAnsi="Times New Roman"/>
      <w:b w:val="0"/>
      <w:i w:val="0"/>
      <w:color w:val="000000"/>
      <w:sz w:val="22"/>
      <w:u w:val="none"/>
    </w:rPr>
  </w:style>
  <w:style w:type="paragraph" w:customStyle="1" w:styleId="baaabaaaaabaaaabaaabaabaaaabaaaaaaabaaabaaaaabaaaabaaabaaaabaaaaabaa">
    <w:name w:val="baaabaaaaabaaaabaaabaabaaaabaaaaaaabaaabaaaaabaaaabaaabaaaabaaaaabaa"/>
    <w:rPr>
      <w:rFonts w:ascii="Times New Roman" w:hAnsi="Times New Roman"/>
      <w:b w:val="0"/>
      <w:i w:val="0"/>
      <w:color w:val="000000"/>
      <w:sz w:val="22"/>
      <w:u w:val="none"/>
    </w:rPr>
  </w:style>
  <w:style w:type="paragraph" w:customStyle="1" w:styleId="baaabaaaaabaaaabaaabaabaaaabaaaaaaabaaabaaaaabaaaabaaabaaaabaaaaabaaa">
    <w:name w:val="baaabaaaaabaaaabaaabaabaaaabaaaaaaabaaabaaaaabaaaabaaabaaaabaaaaabaaa"/>
    <w:rPr>
      <w:rFonts w:ascii="Times New Roman" w:hAnsi="Times New Roman"/>
      <w:b/>
      <w:i w:val="0"/>
      <w:color w:val="000000"/>
      <w:sz w:val="22"/>
      <w:u w:val="none"/>
    </w:rPr>
  </w:style>
  <w:style w:type="paragraph" w:customStyle="1" w:styleId="baaabaaaaabaaaabaaabaabaaaabaaaaaaabaaabaaaaabaaaabaaabaaaabaaaaabaaab">
    <w:name w:val="baaabaaaaabaaaabaaabaabaaaabaaaaaaabaaabaaaaabaaaabaaabaaaabaaaaabaaab"/>
    <w:rPr>
      <w:rFonts w:ascii="Times New Roman" w:hAnsi="Times New Roman"/>
      <w:b w:val="0"/>
      <w:i w:val="0"/>
      <w:color w:val="000000"/>
      <w:sz w:val="22"/>
      <w:u w:val="none"/>
    </w:rPr>
  </w:style>
  <w:style w:type="paragraph" w:customStyle="1" w:styleId="baaabaaaaabaaaabaaabaabaaaabaaaaaaabaaabaaaaabaaaabaaabaaaabaaaaabaaaba">
    <w:name w:val="baaabaaaaabaaaabaaabaabaaaabaaaaaaabaaabaaaaabaaaabaaabaaaabaaaaabaaaba"/>
    <w:rPr>
      <w:rFonts w:ascii="Times New Roman" w:hAnsi="Times New Roman"/>
      <w:b w:val="0"/>
      <w:i w:val="0"/>
      <w:color w:val="000000"/>
      <w:sz w:val="22"/>
      <w:u w:val="none"/>
    </w:rPr>
  </w:style>
  <w:style w:type="paragraph" w:customStyle="1" w:styleId="baaabaaaaabaaaabaaabaabaaaabaaaaaaabaaabaaaaabaaaabaaabaaaabaaaaabaaabaa">
    <w:name w:val="baaabaaaaabaaaabaaabaabaaaabaaaaaaabaaabaaaaabaaaabaaabaaaabaaaaabaaabaa"/>
    <w:rPr>
      <w:rFonts w:ascii="Times New Roman" w:hAnsi="Times New Roman"/>
      <w:b w:val="0"/>
      <w:i w:val="0"/>
      <w:color w:val="000000"/>
      <w:sz w:val="22"/>
      <w:u w:val="none"/>
    </w:rPr>
  </w:style>
  <w:style w:type="paragraph" w:customStyle="1" w:styleId="baaabaaaaabaaaabaaabaabaaaabaaaaaaabaaabaaaaabaaaabaaabaaaabaaaaabaaabaaa">
    <w:name w:val="baaabaaaaabaaaabaaabaabaaaabaaaaaaabaaabaaaaabaaaabaaabaaaabaaaaabaaabaaa"/>
    <w:rPr>
      <w:rFonts w:ascii="Times New Roman" w:hAnsi="Times New Roman"/>
      <w:b w:val="0"/>
      <w:i w:val="0"/>
      <w:color w:val="000000"/>
      <w:sz w:val="22"/>
      <w:u w:val="none"/>
    </w:rPr>
  </w:style>
  <w:style w:type="paragraph" w:customStyle="1" w:styleId="baaabaaaaabaaaabaaabaabaaaabaaaaaaabaaabaaaaabaaaabaaabaaaabaaaaabaaabaaaa">
    <w:name w:val="baaabaaaaabaaaabaaabaabaaaabaaaaaaabaaabaaaaabaaaabaaabaaaabaaaaabaaabaaaa"/>
    <w:rPr>
      <w:rFonts w:ascii="Times New Roman" w:hAnsi="Times New Roman"/>
      <w:b/>
      <w:i w:val="0"/>
      <w:color w:val="000000"/>
      <w:sz w:val="22"/>
      <w:u w:val="none"/>
    </w:rPr>
  </w:style>
  <w:style w:type="paragraph" w:customStyle="1" w:styleId="baaabaaaaabaaaabaaabaabaaaabaaaaaaabaaabaaaaabaaaabaaabaaaabaaaaabaaabaaaab">
    <w:name w:val="baaabaaaaabaaaabaaabaabaaaabaaaaaaabaaabaaaaabaaaabaaabaaaabaaaaabaaabaaaab"/>
    <w:rPr>
      <w:rFonts w:ascii="Times New Roman" w:hAnsi="Times New Roman"/>
      <w:b w:val="0"/>
      <w:i w:val="0"/>
      <w:color w:val="000000"/>
      <w:sz w:val="22"/>
      <w:u w:val="none"/>
    </w:rPr>
  </w:style>
  <w:style w:type="paragraph" w:customStyle="1" w:styleId="baaabaaaaabaaaabaaabaabaaaabaaaaaaabaaabaaaaabaaaabaaabaaaabaaaaabaaabaaaaba">
    <w:name w:val="baaabaaaaabaaaabaaabaabaaaabaaaaaaabaaabaaaaabaaaabaaabaaaabaaaaabaaabaaaaba"/>
    <w:rPr>
      <w:rFonts w:ascii="Times New Roman" w:hAnsi="Times New Roman"/>
      <w:b w:val="0"/>
      <w:i w:val="0"/>
      <w:color w:val="000000"/>
      <w:sz w:val="22"/>
      <w:u w:val="none"/>
    </w:rPr>
  </w:style>
  <w:style w:type="paragraph" w:customStyle="1" w:styleId="baaabaaaaabaaaabaaabaabaaaabaaaaaaabaaabaaaaabaaaabaaabaaaabaaaaabaaabaaaabaa">
    <w:name w:val="baaabaaaaabaaaabaaabaabaaaabaaaaaaabaaabaaaaabaaaabaaabaaaabaaaaabaaabaaaabaa"/>
    <w:rPr>
      <w:rFonts w:ascii="Times New Roman" w:hAnsi="Times New Roman"/>
      <w:b w:val="0"/>
      <w:i w:val="0"/>
      <w:color w:val="000000"/>
      <w:sz w:val="22"/>
      <w:u w:val="none"/>
    </w:rPr>
  </w:style>
  <w:style w:type="paragraph" w:customStyle="1" w:styleId="baaabaaaaabaaaabaaabaabaaaabaaaaaaabaaabaaaaabaaaabaaabaaaabaaaaabaaabaaaabaaa">
    <w:name w:val="baaabaaaaabaaaabaaabaabaaaabaaaaaaabaaabaaaaabaaaabaaabaaaabaaaaabaaabaaaabaaa"/>
    <w:rPr>
      <w:rFonts w:ascii="Times New Roman" w:hAnsi="Times New Roman"/>
      <w:b/>
      <w:i w:val="0"/>
      <w:color w:val="000000"/>
      <w:sz w:val="22"/>
      <w:u w:val="none"/>
    </w:rPr>
  </w:style>
  <w:style w:type="paragraph" w:customStyle="1" w:styleId="baaabaaaaabaaaabaaabaabaaaabaaaaaaabaaabaaaaabaaaabaaabaaaabaaaaabaaabaaaabaaab">
    <w:name w:val="baaabaaaaabaaaabaaabaabaaaabaaaaaaabaaabaaaaabaaaabaaabaaaabaaaaabaaabaaaabaaab"/>
    <w:rPr>
      <w:rFonts w:ascii="Times New Roman" w:hAnsi="Times New Roman"/>
      <w:b w:val="0"/>
      <w:i w:val="0"/>
      <w:color w:val="000000"/>
      <w:sz w:val="22"/>
      <w:u w:val="none"/>
    </w:rPr>
  </w:style>
  <w:style w:type="paragraph" w:customStyle="1" w:styleId="baaabaaaaabaaaabaaabaabaaaabaaaaaaabaaabaaaaabaaaabaaabaaaabaaaaabaaabaaaabaaaba">
    <w:name w:val="baaabaaaaabaaaabaaabaabaaaabaaaaaaabaaabaaaaabaaaabaaabaaaabaaaaabaaabaaaabaaaba"/>
    <w:rPr>
      <w:rFonts w:ascii="Times New Roman" w:hAnsi="Times New Roman"/>
      <w:b w:val="0"/>
      <w:i w:val="0"/>
      <w:color w:val="000000"/>
      <w:sz w:val="22"/>
      <w:u w:val="none"/>
    </w:rPr>
  </w:style>
  <w:style w:type="paragraph" w:customStyle="1" w:styleId="baaabaaaaabaaaabaaabaabaaaabaaaaaaabaaabaaaaabaaaabaaabaaaabaaaaabaaabaaaabaaabaa">
    <w:name w:val="baaabaaaaabaaaabaaabaabaaaabaaaaaaabaaabaaaaabaaaabaaabaaaabaaaaabaaabaaaabaaabaa"/>
    <w:rPr>
      <w:rFonts w:ascii="Times New Roman" w:hAnsi="Times New Roman"/>
      <w:b w:val="0"/>
      <w:i w:val="0"/>
      <w:color w:val="000000"/>
      <w:sz w:val="22"/>
      <w:u w:val="none"/>
    </w:rPr>
  </w:style>
  <w:style w:type="paragraph" w:customStyle="1" w:styleId="baaabaaaaabaaaabaaabaabaaaabaaaaaaabaaabaaaaabaaaabaaabaaaabaaaaabaaabaaaabaaabaaa">
    <w:name w:val="baaabaaaaabaaaabaaabaabaaaabaaaaaaabaaabaaaaabaaaabaaabaaaabaaaaabaaabaaaabaaabaaa"/>
    <w:rPr>
      <w:rFonts w:ascii="Times New Roman" w:hAnsi="Times New Roman"/>
      <w:b w:val="0"/>
      <w:i w:val="0"/>
      <w:color w:val="000000"/>
      <w:sz w:val="22"/>
      <w:u w:val="none"/>
    </w:rPr>
  </w:style>
  <w:style w:type="paragraph" w:customStyle="1" w:styleId="baaabaaaaabaaaabaaabaabaaaabaaaaaaabaaabaaaaabaaaabaaabaaaabaaaaabaaabaaaabaaabaaaa">
    <w:name w:val="baaabaaaaabaaaabaaabaabaaaabaaaaaaabaaabaaaaabaaaabaaabaaaabaaaaabaaabaaaabaaabaaaa"/>
    <w:rPr>
      <w:rFonts w:ascii="Times New Roman" w:hAnsi="Times New Roman"/>
      <w:b/>
      <w:i w:val="0"/>
      <w:color w:val="000000"/>
      <w:sz w:val="22"/>
      <w:u w:val="none"/>
    </w:rPr>
  </w:style>
  <w:style w:type="paragraph" w:customStyle="1" w:styleId="baaabaaaaabaaaabaaabaabaaaabaaaaaaabaaabaaaaabaaaabaaabaaaabaaaaabaaabaaaabaaabaaaab">
    <w:name w:val="baaabaaaaabaaaabaaabaabaaaabaaaaaaabaaabaaaaabaaaabaaabaaaabaaaaabaaabaaaabaaabaaaab"/>
    <w:rPr>
      <w:rFonts w:ascii="Times New Roman" w:hAnsi="Times New Roman"/>
      <w:b w:val="0"/>
      <w:i w:val="0"/>
      <w:color w:val="000000"/>
      <w:sz w:val="22"/>
      <w:u w:val="none"/>
    </w:rPr>
  </w:style>
  <w:style w:type="paragraph" w:customStyle="1" w:styleId="baaabaaaaabaaaabaaabaabaaaabaaaaaaabaaabaaaaabaaaabaaabaaaabaaaaabaaabaaaabaaabaaaaba">
    <w:name w:val="baaabaaaaabaaaabaaabaabaaaabaaaaaaabaaabaaaaabaaaabaaabaaaabaaaaabaaabaaaabaaabaaaaba"/>
    <w:rPr>
      <w:rFonts w:ascii="Times New Roman" w:hAnsi="Times New Roman"/>
      <w:b w:val="0"/>
      <w:i w:val="0"/>
      <w:color w:val="000000"/>
      <w:sz w:val="22"/>
      <w:u w:val="none"/>
    </w:rPr>
  </w:style>
  <w:style w:type="paragraph" w:customStyle="1" w:styleId="baaabaaaaabaaaabaaabaabaaaabaaaaaaabaaabaaaaabaaaabaaabaaaabaaaaabaaabaaaabaaabaaaabaa">
    <w:name w:val="baaabaaaaabaaaabaaabaabaaaabaaaaaaabaaabaaaaabaaaabaaabaaaabaaaaabaaabaaaabaaabaaaabaa"/>
    <w:rPr>
      <w:rFonts w:ascii="Times New Roman" w:hAnsi="Times New Roman"/>
      <w:b w:val="0"/>
      <w:i w:val="0"/>
      <w:color w:val="000000"/>
      <w:sz w:val="22"/>
      <w:u w:val="none"/>
    </w:rPr>
  </w:style>
  <w:style w:type="paragraph" w:customStyle="1" w:styleId="baaabaaaaabaaaabaaabaabaaaabaaaaaaabaaabaaaaabaaaabaaabaaaabaaaaabaaabaaaabaaabaaaabaaa">
    <w:name w:val="baaabaaaaabaaaabaaabaabaaaabaaaaaaabaaabaaaaabaaaabaaabaaaabaaaaabaaabaaaabaaabaaaabaaa"/>
    <w:rPr>
      <w:rFonts w:ascii="Times New Roman" w:hAnsi="Times New Roman"/>
      <w:b/>
      <w:i w:val="0"/>
      <w:color w:val="000000"/>
      <w:sz w:val="22"/>
      <w:u w:val="none"/>
    </w:rPr>
  </w:style>
  <w:style w:type="paragraph" w:customStyle="1" w:styleId="baaabaaaaabaaaabaaabaabaaaabaaaaaaabaaabaaaaabaaaabaaabaaaabaaaaabaaabaaaabaaabaaaabaaab">
    <w:name w:val="baaabaaaaabaaaabaaabaabaaaabaaaaaaabaaabaaaaabaaaabaaabaaaabaaaaabaaabaaaabaaabaaaabaaab"/>
    <w:rPr>
      <w:rFonts w:ascii="Times New Roman" w:hAnsi="Times New Roman"/>
      <w:b w:val="0"/>
      <w:i w:val="0"/>
      <w:color w:val="000000"/>
      <w:sz w:val="22"/>
      <w:u w:val="none"/>
    </w:rPr>
  </w:style>
  <w:style w:type="paragraph" w:customStyle="1" w:styleId="baaabaaaaabaaaabaaabaabaaaabaaaaaaabaaabaaaaabaaaabaaabaaaabaaaaabaaabaaaabaaabaaaabaaaba">
    <w:name w:val="baaabaaaaabaaaabaaabaabaaaabaaaaaaabaaabaaaaabaaaabaaabaaaabaaaaabaaabaaaabaaabaaaabaaaba"/>
    <w:rPr>
      <w:rFonts w:ascii="Times New Roman" w:hAnsi="Times New Roman"/>
      <w:b w:val="0"/>
      <w:i w:val="0"/>
      <w:color w:val="000000"/>
      <w:sz w:val="22"/>
      <w:u w:val="none"/>
    </w:rPr>
  </w:style>
  <w:style w:type="paragraph" w:customStyle="1" w:styleId="baaabaaaaabaaaabaaabaabaaaabaaaaaaabaaabaaaaabaaaabaaabaaaabaaaaabaaabaaaabaaabaaaabaaabaa">
    <w:name w:val="baaabaaaaabaaaabaaabaabaaaabaaaaaaabaaabaaaaabaaaabaaabaaaabaaaaabaaabaaaabaaabaaaabaaabaa"/>
    <w:rPr>
      <w:rFonts w:ascii="Times New Roman" w:hAnsi="Times New Roman"/>
      <w:b w:val="0"/>
      <w:i w:val="0"/>
      <w:color w:val="000000"/>
      <w:sz w:val="22"/>
      <w:u w:val="none"/>
    </w:rPr>
  </w:style>
  <w:style w:type="paragraph" w:customStyle="1" w:styleId="baaabaaaaabaaaabaaabaabaaaabaaaaaaabaaabaaaaabaaaabaaabaaaabaaaaabaaabaaaabaaabaaaabaaabaaa">
    <w:name w:val="baaabaaaaabaaaabaaabaabaaaabaaaaaaabaaabaaaaabaaaabaaabaaaabaaaaabaaabaaaabaaabaaaabaaabaaa"/>
    <w:rPr>
      <w:rFonts w:ascii="Times New Roman" w:hAnsi="Times New Roman"/>
      <w:b w:val="0"/>
      <w:i w:val="0"/>
      <w:color w:val="000000"/>
      <w:sz w:val="22"/>
      <w:u w:val="none"/>
    </w:rPr>
  </w:style>
  <w:style w:type="paragraph" w:customStyle="1" w:styleId="baaabaaaaabaaaabaaabaabaaaabaaaaaaabaaabaaaaabaaaabaaabaaaabaaaaabaaabaaaabaaabaaaabaaabaaaa">
    <w:name w:val="baaabaaaaabaaaabaaabaabaaaabaaaaaaabaaabaaaaabaaaabaaabaaaabaaaaabaaabaaaabaaabaaaabaaabaaaa"/>
    <w:rPr>
      <w:rFonts w:ascii="Times New Roman" w:hAnsi="Times New Roman"/>
      <w:b w:val="0"/>
      <w:i w:val="0"/>
      <w:color w:val="000000"/>
      <w:sz w:val="22"/>
      <w:u w:val="none"/>
    </w:rPr>
  </w:style>
  <w:style w:type="paragraph" w:customStyle="1" w:styleId="baaabaaaaabaaaabaaabaabaaaabaaaaaaabaaabaaaaabaaaabaaabaaaabaaaaabaaabaaaabaaabaaaabaaabaaaaa">
    <w:name w:val="baaabaaaaabaaaabaaabaabaaaabaaaaaaabaaabaaaaabaaaabaaabaaaabaaaaabaaabaaaabaaabaaaabaaabaaaaa"/>
    <w:rPr>
      <w:rFonts w:ascii="Times New Roman" w:hAnsi="Times New Roman"/>
      <w:b w:val="0"/>
      <w:i w:val="0"/>
      <w:color w:val="000000"/>
      <w:sz w:val="22"/>
      <w:u w:val="none"/>
    </w:rPr>
  </w:style>
  <w:style w:type="paragraph" w:customStyle="1" w:styleId="baaabaaaaabaaaabaaabaabaaaabaaaaaaabaaabaaaaabaaaabaaabaaaabaaaaabaaabaaaabaaabaaaabaaabaaaaaa">
    <w:name w:val="baaabaaaaabaaaabaaabaabaaaabaaaaaaabaaabaaaaabaaaabaaabaaaabaaaaabaaabaaaabaaabaaaabaaabaaaaaa"/>
    <w:rPr>
      <w:rFonts w:ascii="Times New Roman" w:hAnsi="Times New Roman"/>
      <w:b w:val="0"/>
      <w:i w:val="0"/>
      <w:color w:val="000000"/>
      <w:sz w:val="22"/>
      <w:u w:val="none"/>
    </w:rPr>
  </w:style>
  <w:style w:type="paragraph" w:customStyle="1" w:styleId="baaabaaaaabaaaabaaabaabaaaabaaaaaaabaaabaaaaabaaaabaaabaaaabaaaaabaaabaaaabaaabaaaabaaabaaaaaaa">
    <w:name w:val="baaabaaaaabaaaabaaabaabaaaabaaaaaaabaaabaaaaabaaaabaaabaaaabaaaaabaaabaaaabaaabaaaabaaabaaaaaaa"/>
    <w:rPr>
      <w:rFonts w:ascii="Times New Roman" w:hAnsi="Times New Roman"/>
      <w:b/>
      <w:i w:val="0"/>
      <w:color w:val="000000"/>
      <w:sz w:val="22"/>
      <w:u w:val="none"/>
    </w:rPr>
  </w:style>
  <w:style w:type="paragraph" w:customStyle="1" w:styleId="baaabaaaaabaaaabaaabaabaaaabaaaaaaabaaabaaaaabaaaabaaabaaaabaaaaabaaabaaaabaaabaaaabaaabaaaaaaab">
    <w:name w:val="baaabaaaaabaaaabaaabaabaaaabaaaaaaabaaabaaaaabaaaabaaabaaaabaaaaabaaabaaaabaaabaaaabaaabaaaaaaab"/>
    <w:rPr>
      <w:rFonts w:ascii="Times New Roman" w:hAnsi="Times New Roman"/>
      <w:b w:val="0"/>
      <w:i w:val="0"/>
      <w:color w:val="000000"/>
      <w:sz w:val="22"/>
      <w:u w:val="none"/>
    </w:rPr>
  </w:style>
  <w:style w:type="paragraph" w:customStyle="1" w:styleId="baaabaaaaabaaaabaaabaabaaaabaaaaaaabaaabaaaaabaaaabaaabaaaabaaaaabaaabaaaabaaabaaaabaaabaaaaaaaba">
    <w:name w:val="baaabaaaaabaaaabaaabaabaaaabaaaaaaabaaabaaaaabaaaabaaabaaaabaaaaabaaabaaaabaaabaaaabaaabaaaaaaaba"/>
    <w:rPr>
      <w:rFonts w:ascii="Times New Roman" w:hAnsi="Times New Roman"/>
      <w:b w:val="0"/>
      <w:i w:val="0"/>
      <w:color w:val="000000"/>
      <w:sz w:val="22"/>
      <w:u w:val="none"/>
    </w:rPr>
  </w:style>
  <w:style w:type="paragraph" w:customStyle="1" w:styleId="baaabaaaaabaaaabaaabaabaaaabaaaaaaabaaabaaaaabaaaabaaabaaaabaaaaabaaabaaaabaaabaaaabaaabaaaaaaabaa">
    <w:name w:val="baaabaaaaabaaaabaaabaabaaaabaaaaaaabaaabaaaaabaaaabaaabaaaabaaaaabaaabaaaabaaabaaaabaaabaaaaaaabaa"/>
    <w:rPr>
      <w:rFonts w:ascii="Times New Roman" w:hAnsi="Times New Roman"/>
      <w:b w:val="0"/>
      <w:i w:val="0"/>
      <w:color w:val="000000"/>
      <w:sz w:val="22"/>
      <w:u w:val="none"/>
    </w:rPr>
  </w:style>
  <w:style w:type="paragraph" w:customStyle="1" w:styleId="baaabaaaaabaaaabaaabaabaaaabaaaaaaabaaabaaaaabaaaabaaabaaaabaaaaabaaabaaaabaaabaaaabaaabaaaaaaabaaa">
    <w:name w:val="baaabaaaaabaaaabaaabaabaaaabaaaaaaabaaabaaaaabaaaabaaabaaaabaaaaabaaabaaaabaaabaaaabaaabaaaaaaabaaa"/>
    <w:rPr>
      <w:rFonts w:ascii="Times New Roman" w:hAnsi="Times New Roman"/>
      <w:b w:val="0"/>
      <w:i w:val="0"/>
      <w:color w:val="000000"/>
      <w:sz w:val="22"/>
      <w:u w:val="none"/>
    </w:rPr>
  </w:style>
  <w:style w:type="paragraph" w:customStyle="1" w:styleId="baaabaaaaabaaaabaaabaabaaaabaaaaaaabaaabaaaaabaaaabaaabaaaabaaaaabaaabaaaabaaabaaaabaaabaaaaaaabaaaa">
    <w:name w:val="baaabaaaaabaaaabaaabaabaaaabaaaaaaabaaabaaaaabaaaabaaabaaaabaaaaabaaabaaaabaaabaaaabaaabaaaaaaab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val="0"/>
      <w:i w:val="0"/>
      <w:color w:val="000000"/>
      <w:sz w:val="22"/>
      <w:u w:val="none"/>
    </w:rPr>
  </w:style>
  <w:style w:type="paragraph" w:customStyle="1" w:styleId="caaaabaaa">
    <w:name w:val="caaaabaaa"/>
    <w:rPr>
      <w:rFonts w:ascii="Times New Roman" w:hAnsi="Times New Roman"/>
      <w:b/>
      <w:i w:val="0"/>
      <w:color w:val="000000"/>
      <w:sz w:val="22"/>
      <w:u w:val="none"/>
    </w:rPr>
  </w:style>
  <w:style w:type="paragraph" w:customStyle="1" w:styleId="caaaabaaab">
    <w:name w:val="caaaabaaab"/>
    <w:rPr>
      <w:rFonts w:ascii="Times New Roman" w:hAnsi="Times New Roman"/>
      <w:b w:val="0"/>
      <w:i w:val="0"/>
      <w:color w:val="000000"/>
      <w:sz w:val="22"/>
      <w:u w:val="none"/>
    </w:rPr>
  </w:style>
  <w:style w:type="paragraph" w:customStyle="1" w:styleId="caaaabaaaba">
    <w:name w:val="caaaabaaaba"/>
    <w:rPr>
      <w:rFonts w:ascii="Times New Roman" w:hAnsi="Times New Roman"/>
      <w:b w:val="0"/>
      <w:i w:val="0"/>
      <w:color w:val="000000"/>
      <w:sz w:val="22"/>
      <w:u w:val="none"/>
    </w:rPr>
  </w:style>
  <w:style w:type="paragraph" w:customStyle="1" w:styleId="caaaabaaabaa">
    <w:name w:val="caaaabaaabaa"/>
    <w:rPr>
      <w:rFonts w:ascii="Times New Roman" w:hAnsi="Times New Roman"/>
      <w:b w:val="0"/>
      <w:i w:val="0"/>
      <w:color w:val="000000"/>
      <w:sz w:val="22"/>
      <w:u w:val="none"/>
    </w:rPr>
  </w:style>
  <w:style w:type="paragraph" w:customStyle="1" w:styleId="caaaabaaabaaa">
    <w:name w:val="caaaabaaabaaa"/>
    <w:rPr>
      <w:rFonts w:ascii="Times New Roman" w:hAnsi="Times New Roman"/>
      <w:b/>
      <w:i w:val="0"/>
      <w:color w:val="000000"/>
      <w:sz w:val="22"/>
      <w:u w:val="none"/>
    </w:rPr>
  </w:style>
  <w:style w:type="paragraph" w:customStyle="1" w:styleId="caaaabaaabaaab">
    <w:name w:val="caaaabaaabaaab"/>
    <w:rPr>
      <w:rFonts w:ascii="Times New Roman" w:hAnsi="Times New Roman"/>
      <w:b w:val="0"/>
      <w:i w:val="0"/>
      <w:color w:val="000000"/>
      <w:sz w:val="22"/>
      <w:u w:val="none"/>
    </w:rPr>
  </w:style>
  <w:style w:type="paragraph" w:customStyle="1" w:styleId="caaaabaaabaaaba">
    <w:name w:val="caaaabaaabaaaba"/>
    <w:rPr>
      <w:rFonts w:ascii="Times New Roman" w:hAnsi="Times New Roman"/>
      <w:b w:val="0"/>
      <w:i w:val="0"/>
      <w:color w:val="000000"/>
      <w:sz w:val="22"/>
      <w:u w:val="none"/>
    </w:rPr>
  </w:style>
  <w:style w:type="paragraph" w:customStyle="1" w:styleId="caaaabaaabaaabaa">
    <w:name w:val="caaaabaaabaaabaa"/>
    <w:rPr>
      <w:rFonts w:ascii="Times New Roman" w:hAnsi="Times New Roman"/>
      <w:b w:val="0"/>
      <w:i w:val="0"/>
      <w:color w:val="000000"/>
      <w:sz w:val="22"/>
      <w:u w:val="none"/>
    </w:rPr>
  </w:style>
  <w:style w:type="paragraph" w:customStyle="1" w:styleId="caaaabaaabaaabaaa">
    <w:name w:val="caaaabaaabaaabaaa"/>
    <w:rPr>
      <w:rFonts w:ascii="Times New Roman" w:hAnsi="Times New Roman"/>
      <w:b/>
      <w:i w:val="0"/>
      <w:color w:val="000000"/>
      <w:sz w:val="22"/>
      <w:u w:val="none"/>
    </w:rPr>
  </w:style>
  <w:style w:type="paragraph" w:customStyle="1" w:styleId="caaaabaaabaaabaaab">
    <w:name w:val="caaaabaaabaaabaaab"/>
    <w:rPr>
      <w:rFonts w:ascii="Times New Roman" w:hAnsi="Times New Roman"/>
      <w:b w:val="0"/>
      <w:i w:val="0"/>
      <w:color w:val="000000"/>
      <w:sz w:val="22"/>
      <w:u w:val="none"/>
    </w:rPr>
  </w:style>
  <w:style w:type="paragraph" w:customStyle="1" w:styleId="caaaabaaabaaabaaaba">
    <w:name w:val="caaaabaaabaaabaaaba"/>
    <w:rPr>
      <w:rFonts w:ascii="Times New Roman" w:hAnsi="Times New Roman"/>
      <w:b w:val="0"/>
      <w:i w:val="0"/>
      <w:color w:val="000000"/>
      <w:sz w:val="22"/>
      <w:u w:val="none"/>
    </w:rPr>
  </w:style>
  <w:style w:type="paragraph" w:customStyle="1" w:styleId="caaaabaaabaaabaaabaa">
    <w:name w:val="caaaabaaabaaabaaabaa"/>
    <w:rPr>
      <w:rFonts w:ascii="Times New Roman" w:hAnsi="Times New Roman"/>
      <w:b w:val="0"/>
      <w:i w:val="0"/>
      <w:color w:val="000000"/>
      <w:sz w:val="22"/>
      <w:u w:val="none"/>
    </w:rPr>
  </w:style>
  <w:style w:type="paragraph" w:customStyle="1" w:styleId="caaaabaaabaaabaaabaaa">
    <w:name w:val="caaaabaaabaaabaaabaaa"/>
    <w:rPr>
      <w:rFonts w:ascii="Times New Roman" w:hAnsi="Times New Roman"/>
      <w:b w:val="0"/>
      <w:i w:val="0"/>
      <w:color w:val="000000"/>
      <w:sz w:val="22"/>
      <w:u w:val="none"/>
    </w:rPr>
  </w:style>
  <w:style w:type="paragraph" w:customStyle="1" w:styleId="caaaabaaabaaabaaabaaaa">
    <w:name w:val="caaaabaaabaaabaaabaaaa"/>
    <w:rPr>
      <w:rFonts w:ascii="Times New Roman" w:hAnsi="Times New Roman"/>
      <w:b w:val="0"/>
      <w:i w:val="0"/>
      <w:color w:val="000000"/>
      <w:sz w:val="22"/>
      <w:u w:val="none"/>
    </w:rPr>
  </w:style>
  <w:style w:type="paragraph" w:customStyle="1" w:styleId="caaaabaaabaaabaaabaaaaa">
    <w:name w:val="caaaabaaabaaabaaabaaaaa"/>
    <w:rPr>
      <w:rFonts w:ascii="Times New Roman" w:hAnsi="Times New Roman"/>
      <w:b w:val="0"/>
      <w:i w:val="0"/>
      <w:color w:val="000000"/>
      <w:sz w:val="22"/>
      <w:u w:val="none"/>
    </w:rPr>
  </w:style>
  <w:style w:type="paragraph" w:customStyle="1" w:styleId="caaaabaaabaaabaaabaaaaaa">
    <w:name w:val="caaaabaaabaaabaaabaaaaaa"/>
    <w:rPr>
      <w:rFonts w:ascii="Times New Roman" w:hAnsi="Times New Roman"/>
      <w:b/>
      <w:i w:val="0"/>
      <w:color w:val="000000"/>
      <w:sz w:val="22"/>
      <w:u w:val="none"/>
    </w:rPr>
  </w:style>
  <w:style w:type="paragraph" w:customStyle="1" w:styleId="caaaabaaabaaabaaabaaaaaab">
    <w:name w:val="caaaabaaabaaabaaabaaaaaab"/>
    <w:rPr>
      <w:rFonts w:ascii="Times New Roman" w:hAnsi="Times New Roman"/>
      <w:b w:val="0"/>
      <w:i w:val="0"/>
      <w:color w:val="000000"/>
      <w:sz w:val="22"/>
      <w:u w:val="none"/>
    </w:rPr>
  </w:style>
  <w:style w:type="paragraph" w:customStyle="1" w:styleId="caaaabaaabaaabaaabaaaaaaba">
    <w:name w:val="caaaabaaabaaabaaabaaaaaaba"/>
    <w:rPr>
      <w:rFonts w:ascii="Times New Roman" w:hAnsi="Times New Roman"/>
      <w:b w:val="0"/>
      <w:i w:val="0"/>
      <w:color w:val="000000"/>
      <w:sz w:val="22"/>
      <w:u w:val="none"/>
    </w:rPr>
  </w:style>
  <w:style w:type="paragraph" w:customStyle="1" w:styleId="caaaabaaabaaabaaabaaaaaabaa">
    <w:name w:val="caaaabaaabaaabaaabaaaaaabaa"/>
    <w:rPr>
      <w:rFonts w:ascii="Times New Roman" w:hAnsi="Times New Roman"/>
      <w:b w:val="0"/>
      <w:i w:val="0"/>
      <w:color w:val="000000"/>
      <w:sz w:val="22"/>
      <w:u w:val="none"/>
    </w:rPr>
  </w:style>
  <w:style w:type="paragraph" w:customStyle="1" w:styleId="caaaabaaabaaabaaabaaaaaabaaa">
    <w:name w:val="caaaabaaabaaabaaabaaaaaabaaa"/>
    <w:rPr>
      <w:rFonts w:ascii="Times New Roman" w:hAnsi="Times New Roman"/>
      <w:b w:val="0"/>
      <w:i w:val="0"/>
      <w:color w:val="000000"/>
      <w:sz w:val="22"/>
      <w:u w:val="none"/>
    </w:rPr>
  </w:style>
  <w:style w:type="paragraph" w:customStyle="1" w:styleId="caaaabaaabaaabaaabaaaaaabaaaa">
    <w:name w:val="caaaabaaabaaabaaabaaaaaabaaaa"/>
    <w:rPr>
      <w:rFonts w:ascii="Times New Roman" w:hAnsi="Times New Roman"/>
      <w:b/>
      <w:i w:val="0"/>
      <w:color w:val="000000"/>
      <w:sz w:val="22"/>
      <w:u w:val="none"/>
    </w:rPr>
  </w:style>
  <w:style w:type="paragraph" w:customStyle="1" w:styleId="caaaabaaabaaabaaabaaaaaabaaaab">
    <w:name w:val="caaaabaaabaaabaaabaaaaaabaaaab"/>
    <w:rPr>
      <w:rFonts w:ascii="Times New Roman" w:hAnsi="Times New Roman"/>
      <w:b w:val="0"/>
      <w:i w:val="0"/>
      <w:color w:val="000000"/>
      <w:sz w:val="22"/>
      <w:u w:val="none"/>
    </w:rPr>
  </w:style>
  <w:style w:type="paragraph" w:customStyle="1" w:styleId="caaaabaaabaaabaaabaaaaaabaaaaba">
    <w:name w:val="caaaabaaabaaabaaabaaaaaabaaaaba"/>
    <w:rPr>
      <w:rFonts w:ascii="Times New Roman" w:hAnsi="Times New Roman"/>
      <w:b w:val="0"/>
      <w:i w:val="0"/>
      <w:color w:val="000000"/>
      <w:sz w:val="22"/>
      <w:u w:val="none"/>
    </w:rPr>
  </w:style>
  <w:style w:type="paragraph" w:customStyle="1" w:styleId="caaaabaaabaaabaaabaaaaaabaaaabaa">
    <w:name w:val="caaaabaaabaaabaaabaaaaaabaaaabaa"/>
    <w:rPr>
      <w:rFonts w:ascii="Times New Roman" w:hAnsi="Times New Roman"/>
      <w:b w:val="0"/>
      <w:i w:val="0"/>
      <w:color w:val="000000"/>
      <w:sz w:val="22"/>
      <w:u w:val="none"/>
    </w:rPr>
  </w:style>
  <w:style w:type="paragraph" w:customStyle="1" w:styleId="caaaabaaabaaabaaabaaaaaabaaaabaaa">
    <w:name w:val="caaaabaaabaaabaaabaaaaaabaaaabaaa"/>
    <w:rPr>
      <w:rFonts w:ascii="Times New Roman" w:hAnsi="Times New Roman"/>
      <w:b w:val="0"/>
      <w:i w:val="0"/>
      <w:color w:val="000000"/>
      <w:sz w:val="22"/>
      <w:u w:val="none"/>
    </w:rPr>
  </w:style>
  <w:style w:type="paragraph" w:customStyle="1" w:styleId="caaaabaaabaaabaaabaaaaaabaaaabaaaa">
    <w:name w:val="caaaabaaabaaabaaabaaaaaabaaaabaaaa"/>
    <w:rPr>
      <w:rFonts w:ascii="Times New Roman" w:hAnsi="Times New Roman"/>
      <w:b w:val="0"/>
      <w:i w:val="0"/>
      <w:color w:val="000000"/>
      <w:sz w:val="22"/>
      <w:u w:val="none"/>
    </w:rPr>
  </w:style>
  <w:style w:type="paragraph" w:customStyle="1" w:styleId="caaaabaaabaaabaaabaaaaaabaaaabaaaaa">
    <w:name w:val="caaaabaaabaaabaaabaaaaaabaaaabaaaaa"/>
    <w:rPr>
      <w:rFonts w:ascii="Times New Roman" w:hAnsi="Times New Roman"/>
      <w:b/>
      <w:i w:val="0"/>
      <w:color w:val="000000"/>
      <w:sz w:val="22"/>
      <w:u w:val="none"/>
    </w:rPr>
  </w:style>
  <w:style w:type="paragraph" w:customStyle="1" w:styleId="caaaabaaabaaabaaabaaaaaabaaaabaaaaab">
    <w:name w:val="caaaabaaabaaabaaabaaaaaabaaaabaaaaab"/>
    <w:rPr>
      <w:rFonts w:ascii="Times New Roman" w:hAnsi="Times New Roman"/>
      <w:b w:val="0"/>
      <w:i w:val="0"/>
      <w:color w:val="000000"/>
      <w:sz w:val="22"/>
      <w:u w:val="none"/>
    </w:rPr>
  </w:style>
  <w:style w:type="paragraph" w:customStyle="1" w:styleId="caaaabaaabaaabaaabaaaaaabaaaabaaaaaba">
    <w:name w:val="caaaabaaabaaabaaabaaaaaabaaaabaaaaaba"/>
    <w:rPr>
      <w:rFonts w:ascii="Times New Roman" w:hAnsi="Times New Roman"/>
      <w:b w:val="0"/>
      <w:i w:val="0"/>
      <w:color w:val="000000"/>
      <w:sz w:val="22"/>
      <w:u w:val="none"/>
    </w:rPr>
  </w:style>
  <w:style w:type="paragraph" w:customStyle="1" w:styleId="caaaabaaabaaabaaabaaaaaabaaaabaaaaabaa">
    <w:name w:val="caaaabaaabaaabaaabaaaaaabaaaabaaaaabaa"/>
    <w:rPr>
      <w:rFonts w:ascii="Times New Roman" w:hAnsi="Times New Roman"/>
      <w:b w:val="0"/>
      <w:i w:val="0"/>
      <w:color w:val="000000"/>
      <w:sz w:val="22"/>
      <w:u w:val="none"/>
    </w:rPr>
  </w:style>
  <w:style w:type="paragraph" w:customStyle="1" w:styleId="caaaabaaabaaabaaabaaaaaabaaaabaaaaabaaa">
    <w:name w:val="caaaabaaabaaabaaabaaaaaabaaaabaaaaabaaa"/>
    <w:rPr>
      <w:rFonts w:ascii="Times New Roman" w:hAnsi="Times New Roman"/>
      <w:b/>
      <w:i w:val="0"/>
      <w:color w:val="000000"/>
      <w:sz w:val="22"/>
      <w:u w:val="none"/>
    </w:rPr>
  </w:style>
  <w:style w:type="paragraph" w:customStyle="1" w:styleId="caaaabaaabaaabaaabaaaaaabaaaabaaaaabaaab">
    <w:name w:val="caaaabaaabaaabaaabaaaaaabaaaabaaaaabaaab"/>
    <w:rPr>
      <w:rFonts w:ascii="Times New Roman" w:hAnsi="Times New Roman"/>
      <w:b w:val="0"/>
      <w:i w:val="0"/>
      <w:color w:val="000000"/>
      <w:sz w:val="22"/>
      <w:u w:val="none"/>
    </w:rPr>
  </w:style>
  <w:style w:type="paragraph" w:customStyle="1" w:styleId="caaaabaaabaaabaaabaaaaaabaaaabaaaaabaaaba">
    <w:name w:val="caaaabaaabaaabaaabaaaaaabaaaabaaaaabaaaba"/>
    <w:rPr>
      <w:rFonts w:ascii="Times New Roman" w:hAnsi="Times New Roman"/>
      <w:b w:val="0"/>
      <w:i w:val="0"/>
      <w:color w:val="000000"/>
      <w:sz w:val="22"/>
      <w:u w:val="none"/>
    </w:rPr>
  </w:style>
  <w:style w:type="paragraph" w:customStyle="1" w:styleId="caaaabaaabaaabaaabaaaaaabaaaabaaaaabaaabaa">
    <w:name w:val="caaaabaaabaaabaaabaaaaaabaaaabaaaaabaaabaa"/>
    <w:rPr>
      <w:rFonts w:ascii="Times New Roman" w:hAnsi="Times New Roman"/>
      <w:b/>
      <w:i w:val="0"/>
      <w:color w:val="000000"/>
      <w:sz w:val="22"/>
      <w:u w:val="none"/>
    </w:rPr>
  </w:style>
  <w:style w:type="paragraph" w:customStyle="1" w:styleId="caaaabaaabaaabaaabaaaaaabaaaabaaaaabaaabaab">
    <w:name w:val="caaaabaaabaaabaaabaaaaaabaaaabaaaaabaaabaab"/>
    <w:rPr>
      <w:rFonts w:ascii="Times New Roman" w:hAnsi="Times New Roman"/>
      <w:b w:val="0"/>
      <w:i w:val="0"/>
      <w:color w:val="000000"/>
      <w:sz w:val="22"/>
      <w:u w:val="none"/>
    </w:rPr>
  </w:style>
  <w:style w:type="paragraph" w:customStyle="1" w:styleId="caaaabaaabaaabaaabaaaaaabaaaabaaaaabaaabaaba">
    <w:name w:val="caaaabaaabaaabaaabaaaaaabaaaabaaaaabaaabaaba"/>
    <w:rPr>
      <w:rFonts w:ascii="Times New Roman" w:hAnsi="Times New Roman"/>
      <w:b w:val="0"/>
      <w:i w:val="0"/>
      <w:color w:val="000000"/>
      <w:sz w:val="22"/>
      <w:u w:val="none"/>
    </w:rPr>
  </w:style>
  <w:style w:type="paragraph" w:customStyle="1" w:styleId="caaaabaaabaaabaaabaaaaaabaaaabaaaaabaaabaabaa">
    <w:name w:val="caaaabaaabaaabaaabaaaaaabaaaabaaaaabaaabaabaa"/>
    <w:rPr>
      <w:rFonts w:ascii="Times New Roman" w:hAnsi="Times New Roman"/>
      <w:b w:val="0"/>
      <w:i w:val="0"/>
      <w:color w:val="000000"/>
      <w:sz w:val="22"/>
      <w:u w:val="none"/>
    </w:rPr>
  </w:style>
  <w:style w:type="paragraph" w:customStyle="1" w:styleId="caaaabaaabaaabaaabaaaaaabaaaabaaaaabaaabaabaaa">
    <w:name w:val="caaaabaaabaaabaaabaaaaaabaaaabaaaaabaaabaabaaa"/>
    <w:rPr>
      <w:rFonts w:ascii="Times New Roman" w:hAnsi="Times New Roman"/>
      <w:b w:val="0"/>
      <w:i w:val="0"/>
      <w:color w:val="000000"/>
      <w:sz w:val="22"/>
      <w:u w:val="none"/>
    </w:rPr>
  </w:style>
  <w:style w:type="paragraph" w:customStyle="1" w:styleId="caaaabaaabaaabaaabaaaaaabaaaabaaaaabaaabaabaaaa">
    <w:name w:val="caaaabaaabaaabaaabaaaaaabaaaabaaaaabaaabaabaaaa"/>
    <w:rPr>
      <w:rFonts w:ascii="Times New Roman" w:hAnsi="Times New Roman"/>
      <w:b w:val="0"/>
      <w:i w:val="0"/>
      <w:color w:val="000000"/>
      <w:sz w:val="22"/>
      <w:u w:val="none"/>
    </w:rPr>
  </w:style>
  <w:style w:type="paragraph" w:customStyle="1" w:styleId="caaaabaaabaaabaaabaaaaaabaaaabaaaaabaaabaabaaaaa">
    <w:name w:val="caaaabaaabaaabaaabaaaaaabaaaabaaaaabaaabaabaaaaa"/>
    <w:rPr>
      <w:rFonts w:ascii="Times New Roman" w:hAnsi="Times New Roman"/>
      <w:b w:val="0"/>
      <w:i w:val="0"/>
      <w:color w:val="000000"/>
      <w:sz w:val="22"/>
      <w:u w:val="none"/>
    </w:rPr>
  </w:style>
  <w:style w:type="paragraph" w:customStyle="1" w:styleId="caaaabaaabaaabaaabaaaaaabaaaabaaaaabaaabaabaaaaaa">
    <w:name w:val="caaaabaaabaaabaaabaaaaaabaaaabaaaaabaaabaabaaaaaa"/>
    <w:rPr>
      <w:rFonts w:ascii="Times New Roman" w:hAnsi="Times New Roman"/>
      <w:b w:val="0"/>
      <w:i w:val="0"/>
      <w:color w:val="000000"/>
      <w:sz w:val="22"/>
      <w:u w:val="none"/>
    </w:rPr>
  </w:style>
  <w:style w:type="paragraph" w:customStyle="1" w:styleId="caaaabaaabaaabaaabaaaaaabaaaabaaaaabaaabaabaaaaaaa">
    <w:name w:val="caaaabaaabaaabaaabaaaaaabaaaabaaaaabaaabaabaaaaaaa"/>
    <w:rPr>
      <w:rFonts w:ascii="Times New Roman" w:hAnsi="Times New Roman"/>
      <w:b/>
      <w:i w:val="0"/>
      <w:color w:val="000000"/>
      <w:sz w:val="22"/>
      <w:u w:val="none"/>
    </w:rPr>
  </w:style>
  <w:style w:type="paragraph" w:customStyle="1" w:styleId="caaaabaaabaaabaaabaaaaaabaaaabaaaaabaaabaabaaaaaaab">
    <w:name w:val="caaaabaaabaaabaaabaaaaaabaaaabaaaaabaaabaabaaaaaaab"/>
    <w:rPr>
      <w:rFonts w:ascii="Times New Roman" w:hAnsi="Times New Roman"/>
      <w:b w:val="0"/>
      <w:i w:val="0"/>
      <w:color w:val="000000"/>
      <w:sz w:val="22"/>
      <w:u w:val="none"/>
    </w:rPr>
  </w:style>
  <w:style w:type="paragraph" w:customStyle="1" w:styleId="caaaabaaabaaabaaabaaaaaabaaaabaaaaabaaabaabaaaaaaaba">
    <w:name w:val="caaaabaaabaaabaaabaaaaaabaaaabaaaaabaaabaabaaaaaaaba"/>
    <w:rPr>
      <w:rFonts w:ascii="Times New Roman" w:hAnsi="Times New Roman"/>
      <w:b/>
      <w:i w:val="0"/>
      <w:color w:val="000000"/>
      <w:sz w:val="22"/>
      <w:u w:val="none"/>
    </w:rPr>
  </w:style>
  <w:style w:type="paragraph" w:customStyle="1" w:styleId="caaaabaaabaaabaaabaaaaaabaaaabaaaaabaaabaabaaaaaaabab">
    <w:name w:val="caaaabaaabaaabaaabaaaaaabaaaabaaaaabaaabaabaaaaaaabab"/>
    <w:rPr>
      <w:rFonts w:ascii="Times New Roman" w:hAnsi="Times New Roman"/>
      <w:b w:val="0"/>
      <w:i w:val="0"/>
      <w:color w:val="000000"/>
      <w:sz w:val="22"/>
      <w:u w:val="none"/>
    </w:rPr>
  </w:style>
  <w:style w:type="paragraph" w:customStyle="1" w:styleId="caaaabaaabaaabaaabaaaaaabaaaabaaaaabaaabaabaaaaaaababa">
    <w:name w:val="caaaabaaabaaabaaabaaaaaabaaaabaaaaabaaabaabaaaaaaababa"/>
    <w:rPr>
      <w:rFonts w:ascii="Times New Roman" w:hAnsi="Times New Roman"/>
      <w:b w:val="0"/>
      <w:i w:val="0"/>
      <w:color w:val="000000"/>
      <w:sz w:val="22"/>
      <w:u w:val="none"/>
    </w:rPr>
  </w:style>
  <w:style w:type="paragraph" w:customStyle="1" w:styleId="caaaabaaabaaabaaabaaaaaabaaaabaaaaabaaabaabaaaaaaababaa">
    <w:name w:val="caaaabaaabaaabaaabaaaaaabaaaabaaaaabaaabaabaaaaaaababaa"/>
    <w:rPr>
      <w:rFonts w:ascii="Times New Roman" w:hAnsi="Times New Roman"/>
      <w:b w:val="0"/>
      <w:i w:val="0"/>
      <w:color w:val="000000"/>
      <w:sz w:val="22"/>
      <w:u w:val="none"/>
    </w:rPr>
  </w:style>
  <w:style w:type="paragraph" w:customStyle="1" w:styleId="caaaabaaabaaabaaabaaaaaabaaaabaaaaabaaabaabaaaaaaababaaa">
    <w:name w:val="caaaabaaabaaabaaabaaaaaabaaaabaaaaabaaabaabaaaaaaababaaa"/>
    <w:rPr>
      <w:rFonts w:ascii="Times New Roman" w:hAnsi="Times New Roman"/>
      <w:b w:val="0"/>
      <w:i w:val="0"/>
      <w:color w:val="000000"/>
      <w:sz w:val="22"/>
      <w:u w:val="none"/>
    </w:rPr>
  </w:style>
  <w:style w:type="paragraph" w:customStyle="1" w:styleId="caaaabaaabaaabaaabaaaaaabaaaabaaaaabaaabaabaaaaaaababaaaa">
    <w:name w:val="caaaabaaabaaabaaabaaaaaabaaaabaaaaabaaabaabaaaaaaababaaaa"/>
    <w:rPr>
      <w:rFonts w:ascii="Times New Roman" w:hAnsi="Times New Roman"/>
      <w:b w:val="0"/>
      <w:i w:val="0"/>
      <w:color w:val="000000"/>
      <w:sz w:val="22"/>
      <w:u w:val="none"/>
    </w:rPr>
  </w:style>
  <w:style w:type="paragraph" w:customStyle="1" w:styleId="caaaabaaabaaabaaabaaaaaabaaaabaaaaabaaabaabaaaaaaababaaaaa">
    <w:name w:val="caaaabaaabaaabaaabaaaaaabaaaabaaaaabaaabaabaaaaaaababaaaaa"/>
    <w:rPr>
      <w:rFonts w:ascii="Times New Roman" w:hAnsi="Times New Roman"/>
      <w:b/>
      <w:i w:val="0"/>
      <w:color w:val="000000"/>
      <w:sz w:val="22"/>
      <w:u w:val="none"/>
    </w:rPr>
  </w:style>
  <w:style w:type="paragraph" w:customStyle="1" w:styleId="caaaabaaabaaabaaabaaaaaabaaaabaaaaabaaabaabaaaaaaababaaaaab">
    <w:name w:val="caaaabaaabaaabaaabaaaaaabaaaabaaaaabaaabaabaaaaaaababaaaaab"/>
    <w:rPr>
      <w:rFonts w:ascii="Times New Roman" w:hAnsi="Times New Roman"/>
      <w:b w:val="0"/>
      <w:i w:val="0"/>
      <w:color w:val="000000"/>
      <w:sz w:val="22"/>
      <w:u w:val="none"/>
    </w:rPr>
  </w:style>
  <w:style w:type="paragraph" w:customStyle="1" w:styleId="caaaabaaabaaabaaabaaaaaabaaaabaaaaabaaabaabaaaaaaababaaaaaba">
    <w:name w:val="caaaabaaabaaabaaabaaaaaabaaaabaaaaabaaabaabaaaaaaababaaaaaba"/>
    <w:rPr>
      <w:rFonts w:ascii="Times New Roman" w:hAnsi="Times New Roman"/>
      <w:b w:val="0"/>
      <w:i w:val="0"/>
      <w:color w:val="000000"/>
      <w:sz w:val="22"/>
      <w:u w:val="none"/>
    </w:rPr>
  </w:style>
  <w:style w:type="paragraph" w:customStyle="1" w:styleId="caaaabaaabaaabaaabaaaaaabaaaabaaaaabaaabaabaaaaaaababaaaaabaa">
    <w:name w:val="caaaabaaabaaabaaabaaaaaabaaaabaaaaabaaabaabaaaaaaababaaaaabaa"/>
    <w:rPr>
      <w:rFonts w:ascii="Times New Roman" w:hAnsi="Times New Roman"/>
      <w:b w:val="0"/>
      <w:i w:val="0"/>
      <w:color w:val="000000"/>
      <w:sz w:val="22"/>
      <w:u w:val="none"/>
    </w:rPr>
  </w:style>
  <w:style w:type="paragraph" w:customStyle="1" w:styleId="caaaabaaabaaabaaabaaaaaabaaaabaaaaabaaabaabaaaaaaababaaaaabaaa">
    <w:name w:val="caaaabaaabaaabaaabaaaaaabaaaabaaaaabaaabaabaaaaaaababaaaaabaaa"/>
    <w:rPr>
      <w:rFonts w:ascii="Times New Roman" w:hAnsi="Times New Roman"/>
      <w:b w:val="0"/>
      <w:i w:val="0"/>
      <w:color w:val="000000"/>
      <w:sz w:val="22"/>
      <w:u w:val="none"/>
    </w:rPr>
  </w:style>
  <w:style w:type="paragraph" w:customStyle="1" w:styleId="caaaabaaabaaabaaabaaaaaabaaaabaaaaabaaabaabaaaaaaababaaaaabaaaa">
    <w:name w:val="caaaabaaabaaabaaabaaaaaabaaaabaaaaabaaabaabaaaaaaababaaaaabaaaa"/>
    <w:rPr>
      <w:rFonts w:ascii="Times New Roman" w:hAnsi="Times New Roman"/>
      <w:b w:val="0"/>
      <w:i w:val="0"/>
      <w:color w:val="000000"/>
      <w:sz w:val="22"/>
      <w:u w:val="none"/>
    </w:rPr>
  </w:style>
  <w:style w:type="paragraph" w:customStyle="1" w:styleId="caaaabaaabaaabaaabaaaaaabaaaabaaaaabaaabaabaaaaaaababaaaaabaaaaa">
    <w:name w:val="caaaabaaabaaabaaabaaaaaabaaaabaaaaabaaabaabaaaaaaababaaaaabaaaaa"/>
    <w:rPr>
      <w:rFonts w:ascii="Times New Roman" w:hAnsi="Times New Roman"/>
      <w:b w:val="0"/>
      <w:i w:val="0"/>
      <w:color w:val="000000"/>
      <w:sz w:val="22"/>
      <w:u w:val="none"/>
    </w:rPr>
  </w:style>
  <w:style w:type="paragraph" w:customStyle="1" w:styleId="caaaabaaabaaabaaabaaaaaabaaaabaaaaabaaabaabaaaaaaababaaaaabaaaaaa">
    <w:name w:val="caaaabaaabaaabaaabaaaaaabaaaabaaaaabaaabaabaaaaaaababaaaaabaaaaaa"/>
    <w:rPr>
      <w:rFonts w:ascii="Times New Roman" w:hAnsi="Times New Roman"/>
      <w:b/>
      <w:i w:val="0"/>
      <w:color w:val="000000"/>
      <w:sz w:val="22"/>
      <w:u w:val="none"/>
    </w:rPr>
  </w:style>
  <w:style w:type="paragraph" w:customStyle="1" w:styleId="caaaabaaabaaabaaabaaaaaabaaaabaaaaabaaabaabaaaaaaababaaaaabaaaaaab">
    <w:name w:val="caaaabaaabaaabaaabaaaaaabaaaabaaaaabaaabaabaaaaaaababaaaaabaaaaaab"/>
    <w:rPr>
      <w:rFonts w:ascii="Times New Roman" w:hAnsi="Times New Roman"/>
      <w:b w:val="0"/>
      <w:i w:val="0"/>
      <w:color w:val="000000"/>
      <w:sz w:val="22"/>
      <w:u w:val="none"/>
    </w:rPr>
  </w:style>
  <w:style w:type="paragraph" w:customStyle="1" w:styleId="caaaabaaabaaabaaabaaaaaabaaaabaaaaabaaabaabaaaaaaababaaaaabaaaaaaba">
    <w:name w:val="caaaabaaabaaabaaabaaaaaabaaaabaaaaabaaabaabaaaaaaababaaaaabaaaaaaba"/>
    <w:rPr>
      <w:rFonts w:ascii="Times New Roman" w:hAnsi="Times New Roman"/>
      <w:b w:val="0"/>
      <w:i w:val="0"/>
      <w:color w:val="000000"/>
      <w:sz w:val="22"/>
      <w:u w:val="none"/>
    </w:rPr>
  </w:style>
  <w:style w:type="paragraph" w:customStyle="1" w:styleId="caaaabaaabaaabaaabaaaaaabaaaabaaaaabaaabaabaaaaaaababaaaaabaaaaaabaa">
    <w:name w:val="caaaabaaabaaabaaabaaaaaabaaaabaaaaabaaabaabaaaaaaababaaaaabaaaaaabaa"/>
    <w:rPr>
      <w:rFonts w:ascii="Times New Roman" w:hAnsi="Times New Roman"/>
      <w:b w:val="0"/>
      <w:i w:val="0"/>
      <w:color w:val="000000"/>
      <w:sz w:val="22"/>
      <w:u w:val="none"/>
    </w:rPr>
  </w:style>
  <w:style w:type="paragraph" w:customStyle="1" w:styleId="caaaabaaabaaabaaabaaaaaabaaaabaaaaabaaabaabaaaaaaababaaaaabaaaaaabaaa">
    <w:name w:val="caaaabaaabaaabaaabaaaaaabaaaabaaaaabaaabaabaaaaaaababaaaaabaaaaaabaaa"/>
    <w:rPr>
      <w:rFonts w:ascii="Times New Roman" w:hAnsi="Times New Roman"/>
      <w:b w:val="0"/>
      <w:i w:val="0"/>
      <w:color w:val="000000"/>
      <w:sz w:val="22"/>
      <w:u w:val="none"/>
    </w:rPr>
  </w:style>
  <w:style w:type="paragraph" w:customStyle="1" w:styleId="caaaabaaabaaabaaabaaaaaabaaaabaaaaabaaabaabaaaaaaababaaaaabaaaaaabaaaa">
    <w:name w:val="caaaabaaabaaabaaabaaaaaabaaaabaaaaabaaabaabaaaaaaababaaaaabaaaaaabaaaa"/>
    <w:rPr>
      <w:rFonts w:ascii="Times New Roman" w:hAnsi="Times New Roman"/>
      <w:b/>
      <w:i w:val="0"/>
      <w:color w:val="000000"/>
      <w:sz w:val="22"/>
      <w:u w:val="none"/>
    </w:rPr>
  </w:style>
  <w:style w:type="paragraph" w:customStyle="1" w:styleId="caaaabaaabaaabaaabaaaaaabaaaabaaaaabaaabaabaaaaaaababaaaaabaaaaaabaaaab">
    <w:name w:val="caaaabaaabaaabaaabaaaaaabaaaabaaaaabaaabaabaaaaaaababaaaaabaaaaaabaaaab"/>
    <w:rPr>
      <w:rFonts w:ascii="Times New Roman" w:hAnsi="Times New Roman"/>
      <w:b w:val="0"/>
      <w:i w:val="0"/>
      <w:color w:val="000000"/>
      <w:sz w:val="22"/>
      <w:u w:val="none"/>
    </w:rPr>
  </w:style>
  <w:style w:type="paragraph" w:customStyle="1" w:styleId="caaaabaaabaaabaaabaaaaaabaaaabaaaaabaaabaabaaaaaaababaaaaabaaaaaabaaaaba">
    <w:name w:val="caaaabaaabaaabaaabaaaaaabaaaabaaaaabaaabaabaaaaaaababaaaaabaaaaaabaaaaba"/>
    <w:rPr>
      <w:rFonts w:ascii="Times New Roman" w:hAnsi="Times New Roman"/>
      <w:b w:val="0"/>
      <w:i w:val="0"/>
      <w:color w:val="000000"/>
      <w:sz w:val="22"/>
      <w:u w:val="none"/>
    </w:rPr>
  </w:style>
  <w:style w:type="paragraph" w:customStyle="1" w:styleId="caaaabaaabaaabaaabaaaaaabaaaabaaaaabaaabaabaaaaaaababaaaaabaaaaaabaaaabaa">
    <w:name w:val="caaaabaaabaaabaaabaaaaaabaaaabaaaaabaaabaabaaaaaaababaaaaabaaaaaabaaaabaa"/>
    <w:rPr>
      <w:rFonts w:ascii="Times New Roman" w:hAnsi="Times New Roman"/>
      <w:b w:val="0"/>
      <w:i w:val="0"/>
      <w:color w:val="000000"/>
      <w:sz w:val="22"/>
      <w:u w:val="none"/>
    </w:rPr>
  </w:style>
  <w:style w:type="paragraph" w:customStyle="1" w:styleId="caaaabaaabaaabaaabaaaaaabaaaabaaaaabaaabaabaaaaaaababaaaaabaaaaaabaaaabaaa">
    <w:name w:val="caaaabaaabaaabaaabaaaaaabaaaabaaaaabaaabaabaaaaaaababaaaaabaaaaaabaaaabaaa"/>
    <w:rPr>
      <w:rFonts w:ascii="Times New Roman" w:hAnsi="Times New Roman"/>
      <w:b w:val="0"/>
      <w:i w:val="0"/>
      <w:color w:val="000000"/>
      <w:sz w:val="22"/>
      <w:u w:val="none"/>
    </w:rPr>
  </w:style>
  <w:style w:type="paragraph" w:customStyle="1" w:styleId="caaaabaaabaaabaaabaaaaaabaaaabaaaaabaaabaabaaaaaaababaaaaabaaaaaabaaaabaaaa">
    <w:name w:val="caaaabaaabaaabaaabaaaaaabaaaabaaaaabaaabaabaaaaaaababaaaaabaaaaaabaaaabaaaa"/>
    <w:rPr>
      <w:rFonts w:ascii="Times New Roman" w:hAnsi="Times New Roman"/>
      <w:b/>
      <w:i w:val="0"/>
      <w:color w:val="000000"/>
      <w:sz w:val="22"/>
      <w:u w:val="none"/>
    </w:rPr>
  </w:style>
  <w:style w:type="paragraph" w:customStyle="1" w:styleId="caaaabaaabaaabaaabaaaaaabaaaabaaaaabaaabaabaaaaaaababaaaaabaaaaaabaaaabaaaab">
    <w:name w:val="caaaabaaabaaabaaabaaaaaabaaaabaaaaabaaabaabaaaaaaababaaaaabaaaaaabaaaabaaaab"/>
    <w:rPr>
      <w:rFonts w:ascii="Times New Roman" w:hAnsi="Times New Roman"/>
      <w:b w:val="0"/>
      <w:i w:val="0"/>
      <w:color w:val="000000"/>
      <w:sz w:val="22"/>
      <w:u w:val="none"/>
    </w:rPr>
  </w:style>
  <w:style w:type="paragraph" w:customStyle="1" w:styleId="caaaabaaabaaabaaabaaaaaabaaaabaaaaabaaabaabaaaaaaababaaaaabaaaaaabaaaabaaaaba">
    <w:name w:val="caaaabaaabaaabaaabaaaaaabaaaabaaaaabaaabaabaaaaaaababaaaaabaaaaaabaaaabaaaaba"/>
    <w:rPr>
      <w:rFonts w:ascii="Times New Roman" w:hAnsi="Times New Roman"/>
      <w:b w:val="0"/>
      <w:i w:val="0"/>
      <w:color w:val="000000"/>
      <w:sz w:val="22"/>
      <w:u w:val="none"/>
    </w:rPr>
  </w:style>
  <w:style w:type="paragraph" w:customStyle="1" w:styleId="caaaabaaabaaabaaabaaaaaabaaaabaaaaabaaabaabaaaaaaababaaaaabaaaaaabaaaabaaaabaa">
    <w:name w:val="caaaabaaabaaabaaabaaaaaabaaaabaaaaabaaabaabaaaaaaababaaaaabaaaaaabaaaabaaaabaa"/>
    <w:rPr>
      <w:rFonts w:ascii="Times New Roman" w:hAnsi="Times New Roman"/>
      <w:b w:val="0"/>
      <w:i w:val="0"/>
      <w:color w:val="000000"/>
      <w:sz w:val="22"/>
      <w:u w:val="none"/>
    </w:rPr>
  </w:style>
  <w:style w:type="paragraph" w:customStyle="1" w:styleId="caaaabaaabaaabaaabaaaaaabaaaabaaaaabaaabaabaaaaaaababaaaaabaaaaaabaaaabaaaabaaa">
    <w:name w:val="caaaabaaabaaabaaabaaaaaabaaaabaaaaabaaabaabaaaaaaababaaaaabaaaaaabaaaabaaaabaaa"/>
    <w:rPr>
      <w:rFonts w:ascii="Times New Roman" w:hAnsi="Times New Roman"/>
      <w:b w:val="0"/>
      <w:i w:val="0"/>
      <w:color w:val="000000"/>
      <w:sz w:val="22"/>
      <w:u w:val="none"/>
    </w:rPr>
  </w:style>
  <w:style w:type="paragraph" w:customStyle="1" w:styleId="caaaabaaabaaabaaabaaaaaabaaaabaaaaabaaabaabaaaaaaababaaaaabaaaaaabaaaabaaaabaaaa">
    <w:name w:val="caaaabaaabaaabaaabaaaaaabaaaabaaaaabaaabaabaaaaaaababaaaaabaaaaaabaaaabaaaabaaaa"/>
    <w:rPr>
      <w:rFonts w:ascii="Times New Roman" w:hAnsi="Times New Roman"/>
      <w:b/>
      <w:i w:val="0"/>
      <w:color w:val="000000"/>
      <w:sz w:val="22"/>
      <w:u w:val="none"/>
    </w:rPr>
  </w:style>
  <w:style w:type="paragraph" w:customStyle="1" w:styleId="caaaabaaabaaabaaabaaaaaabaaaabaaaaabaaabaabaaaaaaababaaaaabaaaaaabaaaabaaaabaaaab">
    <w:name w:val="caaaabaaabaaabaaabaaaaaabaaaabaaaaabaaabaabaaaaaaababaaaaabaaaaaabaaaabaaaabaaaab"/>
    <w:rPr>
      <w:rFonts w:ascii="Times New Roman" w:hAnsi="Times New Roman"/>
      <w:b w:val="0"/>
      <w:i w:val="0"/>
      <w:color w:val="000000"/>
      <w:sz w:val="22"/>
      <w:u w:val="none"/>
    </w:rPr>
  </w:style>
  <w:style w:type="paragraph" w:customStyle="1" w:styleId="caaaabaaabaaabaaabaaaaaabaaaabaaaaabaaabaabaaaaaaababaaaaabaaaaaabaaaabaaaabaaaaba">
    <w:name w:val="caaaabaaabaaabaaabaaaaaabaaaabaaaaabaaabaabaaaaaaababaaaaabaaaaaabaaaabaaaabaaaaba"/>
    <w:rPr>
      <w:rFonts w:ascii="Times New Roman" w:hAnsi="Times New Roman"/>
      <w:b w:val="0"/>
      <w:i w:val="0"/>
      <w:color w:val="000000"/>
      <w:sz w:val="22"/>
      <w:u w:val="none"/>
    </w:rPr>
  </w:style>
  <w:style w:type="paragraph" w:customStyle="1" w:styleId="caaaabaaabaaabaaabaaaaaabaaaabaaaaabaaabaabaaaaaaababaaaaabaaaaaabaaaabaaaabaaaabaa">
    <w:name w:val="caaaabaaabaaabaaabaaaaaabaaaabaaaaabaaabaabaaaaaaababaaaaabaaaaaabaaaabaaaabaaaabaa"/>
    <w:rPr>
      <w:rFonts w:ascii="Times New Roman" w:hAnsi="Times New Roman"/>
      <w:b w:val="0"/>
      <w:i w:val="0"/>
      <w:color w:val="000000"/>
      <w:sz w:val="22"/>
      <w:u w:val="none"/>
    </w:rPr>
  </w:style>
  <w:style w:type="paragraph" w:customStyle="1" w:styleId="caaaabaaabaaabaaabaaaaaabaaaabaaaaabaaabaabaaaaaaababaaaaabaaaaaabaaaabaaaabaaaabaaa">
    <w:name w:val="caaaabaaabaaabaaabaaaaaabaaaabaaaaabaaabaabaaaaaaababaaaaabaaaaaabaaaabaaaabaaaabaaa"/>
    <w:rPr>
      <w:rFonts w:ascii="Times New Roman" w:hAnsi="Times New Roman"/>
      <w:b w:val="0"/>
      <w:i w:val="0"/>
      <w:color w:val="000000"/>
      <w:sz w:val="22"/>
      <w:u w:val="none"/>
    </w:rPr>
  </w:style>
  <w:style w:type="paragraph" w:customStyle="1" w:styleId="caaaabaaabaaabaaabaaaaaabaaaabaaaaabaaabaabaaaaaaababaaaaabaaaaaabaaaabaaaabaaaabaaaa">
    <w:name w:val="caaaabaaabaaabaaabaaaaaabaaaabaaaaabaaabaabaaaaaaababaaaaabaaaaaabaaaabaaaabaaaabaaaa"/>
    <w:rPr>
      <w:rFonts w:ascii="Times New Roman" w:hAnsi="Times New Roman"/>
      <w:b/>
      <w:i w:val="0"/>
      <w:color w:val="000000"/>
      <w:sz w:val="22"/>
      <w:u w:val="none"/>
    </w:rPr>
  </w:style>
  <w:style w:type="paragraph" w:customStyle="1" w:styleId="caaaabaaabaaabaaabaaaaaabaaaabaaaaabaaabaabaaaaaaababaaaaabaaaaaabaaaabaaaabaaaabaaaab">
    <w:name w:val="caaaabaaabaaabaaabaaaaaabaaaabaaaaabaaabaabaaaaaaababaaaaabaaaaaabaaaabaaaabaaaabaaaab"/>
    <w:rPr>
      <w:rFonts w:ascii="Times New Roman" w:hAnsi="Times New Roman"/>
      <w:b w:val="0"/>
      <w:i w:val="0"/>
      <w:color w:val="000000"/>
      <w:sz w:val="22"/>
      <w:u w:val="none"/>
    </w:rPr>
  </w:style>
  <w:style w:type="paragraph" w:customStyle="1" w:styleId="caaaabaaabaaabaaabaaaaaabaaaabaaaaabaaabaabaaaaaaababaaaaabaaaaaabaaaabaaaabaaaabaaaaba">
    <w:name w:val="caaaabaaabaaabaaabaaaaaabaaaabaaaaabaaabaabaaaaaaababaaaaabaaaaaabaaaabaaaabaaaabaaaaba"/>
    <w:rPr>
      <w:rFonts w:ascii="Times New Roman" w:hAnsi="Times New Roman"/>
      <w:b w:val="0"/>
      <w:i w:val="0"/>
      <w:color w:val="000000"/>
      <w:sz w:val="22"/>
      <w:u w:val="none"/>
    </w:rPr>
  </w:style>
  <w:style w:type="paragraph" w:customStyle="1" w:styleId="caaaabaaabaaabaaabaaaaaabaaaabaaaaabaaabaabaaaaaaababaaaaabaaaaaabaaaabaaaabaaaabaaaabaa">
    <w:name w:val="caaaabaaabaaabaaabaaaaaabaaaabaaaaabaaabaabaaaaaaababaaaaabaaaaaabaaaabaaaabaaaabaaaabaa"/>
    <w:rPr>
      <w:rFonts w:ascii="Times New Roman" w:hAnsi="Times New Roman"/>
      <w:b w:val="0"/>
      <w:i w:val="0"/>
      <w:color w:val="000000"/>
      <w:sz w:val="22"/>
      <w:u w:val="none"/>
    </w:rPr>
  </w:style>
  <w:style w:type="paragraph" w:customStyle="1" w:styleId="caaaabaaabaaabaaabaaaaaabaaaabaaaaabaaabaabaaaaaaababaaaaabaaaaaabaaaabaaaabaaaabaaaabaaa">
    <w:name w:val="caaaabaaabaaabaaabaaaaaabaaaabaaaaabaaabaabaaaaaaababaaaaabaaaaaabaaaabaaaabaaaabaaaabaaa"/>
    <w:rPr>
      <w:rFonts w:ascii="Times New Roman" w:hAnsi="Times New Roman"/>
      <w:b w:val="0"/>
      <w:i w:val="0"/>
      <w:color w:val="000000"/>
      <w:sz w:val="22"/>
      <w:u w:val="none"/>
    </w:rPr>
  </w:style>
  <w:style w:type="paragraph" w:customStyle="1" w:styleId="caaaabaaabaaabaaabaaaaaabaaaabaaaaabaaabaabaaaaaaababaaaaabaaaaaabaaaabaaaabaaaabaaaabaaaa">
    <w:name w:val="caaaabaaabaaabaaabaaaaaabaaaabaaaaabaaabaabaaaaaaababaaaaabaaaaaabaaaabaaaabaaaabaaaabaaaa"/>
    <w:rPr>
      <w:rFonts w:ascii="Times New Roman" w:hAnsi="Times New Roman"/>
      <w:b/>
      <w:i w:val="0"/>
      <w:color w:val="000000"/>
      <w:sz w:val="22"/>
      <w:u w:val="none"/>
    </w:rPr>
  </w:style>
  <w:style w:type="paragraph" w:customStyle="1" w:styleId="caaaabaaabaaabaaabaaaaaabaaaabaaaaabaaabaabaaaaaaababaaaaabaaaaaabaaaabaaaabaaaabaaaabaaaab">
    <w:name w:val="caaaabaaabaaabaaabaaaaaabaaaabaaaaabaaabaabaaaaaaababaaaaabaaaaaabaaaabaaaabaaaabaaaabaaaab"/>
    <w:rPr>
      <w:rFonts w:ascii="Times New Roman" w:hAnsi="Times New Roman"/>
      <w:b w:val="0"/>
      <w:i w:val="0"/>
      <w:color w:val="000000"/>
      <w:sz w:val="22"/>
      <w:u w:val="none"/>
    </w:rPr>
  </w:style>
  <w:style w:type="paragraph" w:customStyle="1" w:styleId="caaaabaaabaaabaaabaaaaaabaaaabaaaaabaaabaabaaaaaaababaaaaabaaaaaabaaaabaaaabaaaabaaaabaaaaba">
    <w:name w:val="caaaabaaabaaabaaabaaaaaabaaaabaaaaabaaabaabaaaaaaababaaaaabaaaaaabaaaabaaaabaaaabaaaabaaaaba"/>
    <w:rPr>
      <w:rFonts w:ascii="Times New Roman" w:hAnsi="Times New Roman"/>
      <w:b w:val="0"/>
      <w:i w:val="0"/>
      <w:color w:val="000000"/>
      <w:sz w:val="22"/>
      <w:u w:val="none"/>
    </w:rPr>
  </w:style>
  <w:style w:type="paragraph" w:customStyle="1" w:styleId="caaaabaaabaaabaaabaaaaaabaaaabaaaaabaaabaabaaaaaaababaaaaabaaaaaabaaaabaaaabaaaabaaaabaaaabaa">
    <w:name w:val="caaaabaaabaaabaaabaaaaaabaaaabaaaaabaaabaabaaaaaaababaaaaabaaaaaabaaaabaaaabaaaabaaaabaaaabaa"/>
    <w:rPr>
      <w:rFonts w:ascii="Times New Roman" w:hAnsi="Times New Roman"/>
      <w:b w:val="0"/>
      <w:i w:val="0"/>
      <w:color w:val="000000"/>
      <w:sz w:val="22"/>
      <w:u w:val="none"/>
    </w:rPr>
  </w:style>
  <w:style w:type="paragraph" w:customStyle="1" w:styleId="caaaabaaabaaabaaabaaaaaabaaaabaaaaabaaabaabaaaaaaababaaaaabaaaaaabaaaabaaaabaaaabaaaabaaaabaaa">
    <w:name w:val="caaaabaaabaaabaaabaaaaaabaaaabaaaaabaaabaabaaaaaaababaaaaabaaaaaabaaaabaaaabaaaabaaaabaaaabaaa"/>
    <w:rPr>
      <w:rFonts w:ascii="Times New Roman" w:hAnsi="Times New Roman"/>
      <w:b/>
      <w:i w:val="0"/>
      <w:color w:val="000000"/>
      <w:sz w:val="22"/>
      <w:u w:val="none"/>
    </w:rPr>
  </w:style>
  <w:style w:type="paragraph" w:customStyle="1" w:styleId="caaaabaaabaaabaaabaaaaaabaaaabaaaaabaaabaabaaaaaaababaaaaabaaaaaabaaaabaaaabaaaabaaaabaaaabaaab">
    <w:name w:val="caaaabaaabaaabaaabaaaaaabaaaabaaaaabaaabaabaaaaaaababaaaaabaaaaaabaaaabaaaabaaaabaaaabaaaabaaab"/>
    <w:rPr>
      <w:rFonts w:ascii="Times New Roman" w:hAnsi="Times New Roman"/>
      <w:b w:val="0"/>
      <w:i w:val="0"/>
      <w:color w:val="000000"/>
      <w:sz w:val="22"/>
      <w:u w:val="none"/>
    </w:rPr>
  </w:style>
  <w:style w:type="paragraph" w:customStyle="1" w:styleId="caaaabaaabaaabaaabaaaaaabaaaabaaaaabaaabaabaaaaaaababaaaaabaaaaaabaaaabaaaabaaaabaaaabaaaabaaaba">
    <w:name w:val="caaaabaaabaaabaaabaaaaaabaaaabaaaaabaaabaabaaaaaaababaaaaabaaaaaabaaaabaaaabaaaabaaaabaaaabaaaba"/>
    <w:rPr>
      <w:rFonts w:ascii="Times New Roman" w:hAnsi="Times New Roman"/>
      <w:b w:val="0"/>
      <w:i w:val="0"/>
      <w:color w:val="000000"/>
      <w:sz w:val="22"/>
      <w:u w:val="none"/>
    </w:rPr>
  </w:style>
  <w:style w:type="paragraph" w:customStyle="1" w:styleId="caaaabaaabaaabaaabaaaaaabaaaabaaaaabaaabaabaaaaaaababaaaaabaaaaaabaaaabaaaabaaaabaaaabaaaabaaabaa">
    <w:name w:val="caaaabaaabaaabaaabaaaaaabaaaabaaaaabaaabaabaaaaaaababaaaaabaaaaaabaaaabaaaabaaaabaaaabaaaabaaabaa"/>
    <w:rPr>
      <w:rFonts w:ascii="Times New Roman" w:hAnsi="Times New Roman"/>
      <w:b w:val="0"/>
      <w:i w:val="0"/>
      <w:color w:val="000000"/>
      <w:sz w:val="22"/>
      <w:u w:val="none"/>
    </w:rPr>
  </w:style>
  <w:style w:type="paragraph" w:customStyle="1" w:styleId="caaaabaaabaaabaaabaaaaaabaaaabaaaaabaaabaabaaaaaaababaaaaabaaaaaabaaaabaaaabaaaabaaaabaaaabaaabaaa">
    <w:name w:val="caaaabaaabaaabaaabaaaaaabaaaabaaaaabaaabaabaaaaaaababaaaaabaaaaaabaaaabaaaabaaaabaaaabaaaabaaabaaa"/>
    <w:rPr>
      <w:rFonts w:ascii="Times New Roman" w:hAnsi="Times New Roman"/>
      <w:b/>
      <w:i w:val="0"/>
      <w:color w:val="000000"/>
      <w:sz w:val="22"/>
      <w:u w:val="none"/>
    </w:rPr>
  </w:style>
  <w:style w:type="paragraph" w:customStyle="1" w:styleId="caaaabaaabaaabaaabaaaaaabaaaabaaaaabaaabaabaaaaaaababaaaaabaaaaaabaaaabaaaabaaaabaaaabaaaabaaabaaab">
    <w:name w:val="caaaabaaabaaabaaabaaaaaabaaaabaaaaabaaabaabaaaaaaababaaaaabaaaaaabaaaabaaaabaaaabaaaabaaaabaaabaaab"/>
    <w:rPr>
      <w:rFonts w:ascii="Times New Roman" w:hAnsi="Times New Roman"/>
      <w:b w:val="0"/>
      <w:i w:val="0"/>
      <w:color w:val="000000"/>
      <w:sz w:val="22"/>
      <w:u w:val="none"/>
    </w:rPr>
  </w:style>
  <w:style w:type="paragraph" w:customStyle="1" w:styleId="caaaabaaabaaabaaabaaaaaabaaaabaaaaabaaabaabaaaaaaababaaaaabaaaaaabaaaabaaaabaaaabaaaabaaaabaaabaaaba">
    <w:name w:val="caaaabaaabaaabaaabaaaaaabaaaabaaaaabaaabaabaaaaaaababaaaaabaaaaaabaaaabaaaabaaaabaaaabaaaabaaabaaab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i w:val="0"/>
      <w:color w:val="000000"/>
      <w:sz w:val="22"/>
      <w:u w:val="none"/>
    </w:rPr>
  </w:style>
  <w:style w:type="paragraph" w:customStyle="1" w:styleId="dab">
    <w:name w:val="dab"/>
    <w:rPr>
      <w:rFonts w:ascii="Times New Roman" w:hAnsi="Times New Roman"/>
      <w:b w:val="0"/>
      <w:i w:val="0"/>
      <w:color w:val="000000"/>
      <w:sz w:val="22"/>
      <w:u w:val="none"/>
    </w:rPr>
  </w:style>
  <w:style w:type="paragraph" w:customStyle="1" w:styleId="daba">
    <w:name w:val="daba"/>
    <w:rPr>
      <w:rFonts w:ascii="Times New Roman" w:hAnsi="Times New Roman"/>
      <w:b w:val="0"/>
      <w:i w:val="0"/>
      <w:color w:val="000000"/>
      <w:sz w:val="22"/>
      <w:u w:val="none"/>
    </w:rPr>
  </w:style>
  <w:style w:type="paragraph" w:customStyle="1" w:styleId="dabaa">
    <w:name w:val="dabaa"/>
    <w:rPr>
      <w:rFonts w:ascii="Times New Roman" w:hAnsi="Times New Roman"/>
      <w:b w:val="0"/>
      <w:i w:val="0"/>
      <w:color w:val="000000"/>
      <w:sz w:val="22"/>
      <w:u w:val="none"/>
    </w:rPr>
  </w:style>
  <w:style w:type="paragraph" w:customStyle="1" w:styleId="dabaaa">
    <w:name w:val="dabaaa"/>
    <w:rPr>
      <w:rFonts w:ascii="Times New Roman" w:hAnsi="Times New Roman"/>
      <w:b w:val="0"/>
      <w:i w:val="0"/>
      <w:color w:val="000000"/>
      <w:sz w:val="22"/>
      <w:u w:val="none"/>
    </w:rPr>
  </w:style>
  <w:style w:type="paragraph" w:customStyle="1" w:styleId="dabaaaa">
    <w:name w:val="dabaaaa"/>
    <w:rPr>
      <w:rFonts w:ascii="Times New Roman" w:hAnsi="Times New Roman"/>
      <w:b/>
      <w:i w:val="0"/>
      <w:color w:val="000000"/>
      <w:sz w:val="22"/>
      <w:u w:val="none"/>
    </w:rPr>
  </w:style>
  <w:style w:type="paragraph" w:customStyle="1" w:styleId="dabaaaab">
    <w:name w:val="dabaaaab"/>
    <w:rPr>
      <w:rFonts w:ascii="Times New Roman" w:hAnsi="Times New Roman"/>
      <w:b w:val="0"/>
      <w:i w:val="0"/>
      <w:color w:val="000000"/>
      <w:sz w:val="22"/>
      <w:u w:val="none"/>
    </w:rPr>
  </w:style>
  <w:style w:type="paragraph" w:customStyle="1" w:styleId="dabaaaaba">
    <w:name w:val="dabaaaaba"/>
    <w:rPr>
      <w:rFonts w:ascii="Times New Roman" w:hAnsi="Times New Roman"/>
      <w:b w:val="0"/>
      <w:i w:val="0"/>
      <w:color w:val="000000"/>
      <w:sz w:val="22"/>
      <w:u w:val="none"/>
    </w:rPr>
  </w:style>
  <w:style w:type="paragraph" w:customStyle="1" w:styleId="dabaaaabaa">
    <w:name w:val="dabaaaabaa"/>
    <w:rPr>
      <w:rFonts w:ascii="Times New Roman" w:hAnsi="Times New Roman"/>
      <w:b w:val="0"/>
      <w:i w:val="0"/>
      <w:color w:val="000000"/>
      <w:sz w:val="22"/>
      <w:u w:val="none"/>
    </w:rPr>
  </w:style>
  <w:style w:type="paragraph" w:customStyle="1" w:styleId="dabaaaabaaa">
    <w:name w:val="dabaaaabaaa"/>
    <w:rPr>
      <w:rFonts w:ascii="Times New Roman" w:hAnsi="Times New Roman"/>
      <w:b w:val="0"/>
      <w:i w:val="0"/>
      <w:color w:val="000000"/>
      <w:sz w:val="22"/>
      <w:u w:val="none"/>
    </w:rPr>
  </w:style>
  <w:style w:type="paragraph" w:customStyle="1" w:styleId="dabaaaabaaaa">
    <w:name w:val="dabaaaabaaaa"/>
    <w:rPr>
      <w:rFonts w:ascii="Times New Roman" w:hAnsi="Times New Roman"/>
      <w:b w:val="0"/>
      <w:i w:val="0"/>
      <w:color w:val="000000"/>
      <w:sz w:val="22"/>
      <w:u w:val="none"/>
    </w:rPr>
  </w:style>
  <w:style w:type="paragraph" w:customStyle="1" w:styleId="dabaaaabaaaaa">
    <w:name w:val="dabaaaabaaaaa"/>
    <w:rPr>
      <w:rFonts w:ascii="Times New Roman" w:hAnsi="Times New Roman"/>
      <w:b/>
      <w:i w:val="0"/>
      <w:color w:val="000000"/>
      <w:sz w:val="22"/>
      <w:u w:val="none"/>
    </w:rPr>
  </w:style>
  <w:style w:type="paragraph" w:customStyle="1" w:styleId="dabaaaabaaaaab">
    <w:name w:val="dabaaaabaaaaab"/>
    <w:rPr>
      <w:rFonts w:ascii="Times New Roman" w:hAnsi="Times New Roman"/>
      <w:b w:val="0"/>
      <w:i w:val="0"/>
      <w:color w:val="000000"/>
      <w:sz w:val="22"/>
      <w:u w:val="none"/>
    </w:rPr>
  </w:style>
  <w:style w:type="paragraph" w:customStyle="1" w:styleId="dabaaaabaaaaaba">
    <w:name w:val="dabaaaabaaaaaba"/>
    <w:rPr>
      <w:rFonts w:ascii="Times New Roman" w:hAnsi="Times New Roman"/>
      <w:b w:val="0"/>
      <w:i w:val="0"/>
      <w:color w:val="000000"/>
      <w:sz w:val="22"/>
      <w:u w:val="none"/>
    </w:rPr>
  </w:style>
  <w:style w:type="paragraph" w:customStyle="1" w:styleId="dabaaaabaaaaabaa">
    <w:name w:val="dabaaaabaaaaabaa"/>
    <w:rPr>
      <w:rFonts w:ascii="Times New Roman" w:hAnsi="Times New Roman"/>
      <w:b w:val="0"/>
      <w:i w:val="0"/>
      <w:color w:val="000000"/>
      <w:sz w:val="22"/>
      <w:u w:val="none"/>
    </w:rPr>
  </w:style>
  <w:style w:type="paragraph" w:customStyle="1" w:styleId="dabaaaabaaaaabaaa">
    <w:name w:val="dabaaaabaaaaabaaa"/>
    <w:rPr>
      <w:rFonts w:ascii="Times New Roman" w:hAnsi="Times New Roman"/>
      <w:b w:val="0"/>
      <w:i w:val="0"/>
      <w:color w:val="000000"/>
      <w:sz w:val="22"/>
      <w:u w:val="none"/>
    </w:rPr>
  </w:style>
  <w:style w:type="paragraph" w:customStyle="1" w:styleId="dabaaaabaaaaabaaaa">
    <w:name w:val="dabaaaabaaaaabaaaa"/>
    <w:rPr>
      <w:rFonts w:ascii="Times New Roman" w:hAnsi="Times New Roman"/>
      <w:b/>
      <w:i w:val="0"/>
      <w:color w:val="000000"/>
      <w:sz w:val="22"/>
      <w:u w:val="none"/>
    </w:rPr>
  </w:style>
  <w:style w:type="paragraph" w:customStyle="1" w:styleId="dabaaaabaaaaabaaaab">
    <w:name w:val="dabaaaabaaaaabaaaab"/>
    <w:rPr>
      <w:rFonts w:ascii="Times New Roman" w:hAnsi="Times New Roman"/>
      <w:b w:val="0"/>
      <w:i w:val="0"/>
      <w:color w:val="000000"/>
      <w:sz w:val="22"/>
      <w:u w:val="none"/>
    </w:rPr>
  </w:style>
  <w:style w:type="paragraph" w:customStyle="1" w:styleId="dabaaaabaaaaabaaaaba">
    <w:name w:val="dabaaaabaaaaabaaaaba"/>
    <w:rPr>
      <w:rFonts w:ascii="Times New Roman" w:hAnsi="Times New Roman"/>
      <w:b w:val="0"/>
      <w:i w:val="0"/>
      <w:color w:val="000000"/>
      <w:sz w:val="22"/>
      <w:u w:val="none"/>
    </w:rPr>
  </w:style>
  <w:style w:type="paragraph" w:customStyle="1" w:styleId="dabaaaabaaaaabaaaabaa">
    <w:name w:val="dabaaaabaaaaabaaaabaa"/>
    <w:rPr>
      <w:rFonts w:ascii="Times New Roman" w:hAnsi="Times New Roman"/>
      <w:b w:val="0"/>
      <w:i w:val="0"/>
      <w:color w:val="000000"/>
      <w:sz w:val="22"/>
      <w:u w:val="none"/>
    </w:rPr>
  </w:style>
  <w:style w:type="paragraph" w:customStyle="1" w:styleId="dabaaaabaaaaabaaaabaaa">
    <w:name w:val="dabaaaabaaaaabaaaabaaa"/>
    <w:rPr>
      <w:rFonts w:ascii="Times New Roman" w:hAnsi="Times New Roman"/>
      <w:b w:val="0"/>
      <w:i w:val="0"/>
      <w:color w:val="000000"/>
      <w:sz w:val="22"/>
      <w:u w:val="none"/>
    </w:rPr>
  </w:style>
  <w:style w:type="paragraph" w:customStyle="1" w:styleId="dabaaaabaaaaabaaaabaaaa">
    <w:name w:val="dabaaaabaaaaabaaaabaaaa"/>
    <w:rPr>
      <w:rFonts w:ascii="Times New Roman" w:hAnsi="Times New Roman"/>
      <w:b w:val="0"/>
      <w:i w:val="0"/>
      <w:color w:val="000000"/>
      <w:sz w:val="22"/>
      <w:u w:val="none"/>
    </w:rPr>
  </w:style>
  <w:style w:type="paragraph" w:customStyle="1" w:styleId="dabaaaabaaaaabaaaabaaaaa">
    <w:name w:val="dabaaaabaaaaabaaaabaaaaa"/>
    <w:rPr>
      <w:rFonts w:ascii="Times New Roman" w:hAnsi="Times New Roman"/>
      <w:b w:val="0"/>
      <w:i w:val="0"/>
      <w:color w:val="000000"/>
      <w:sz w:val="22"/>
      <w:u w:val="none"/>
    </w:rPr>
  </w:style>
  <w:style w:type="paragraph" w:customStyle="1" w:styleId="dabaaaabaaaaabaaaabaaaaaa">
    <w:name w:val="dabaaaabaaaaabaaaabaaaaaa"/>
    <w:rPr>
      <w:rFonts w:ascii="Times New Roman" w:hAnsi="Times New Roman"/>
      <w:b/>
      <w:i w:val="0"/>
      <w:color w:val="000000"/>
      <w:sz w:val="22"/>
      <w:u w:val="none"/>
    </w:rPr>
  </w:style>
  <w:style w:type="paragraph" w:customStyle="1" w:styleId="dabaaaabaaaaabaaaabaaaaaab">
    <w:name w:val="dabaaaabaaaaabaaaabaaaaaab"/>
    <w:rPr>
      <w:rFonts w:ascii="Times New Roman" w:hAnsi="Times New Roman"/>
      <w:b w:val="0"/>
      <w:i w:val="0"/>
      <w:color w:val="000000"/>
      <w:sz w:val="22"/>
      <w:u w:val="none"/>
    </w:rPr>
  </w:style>
  <w:style w:type="paragraph" w:customStyle="1" w:styleId="dabaaaabaaaaabaaaabaaaaaaba">
    <w:name w:val="dabaaaabaaaaabaaaabaaaaaaba"/>
    <w:rPr>
      <w:rFonts w:ascii="Times New Roman" w:hAnsi="Times New Roman"/>
      <w:b w:val="0"/>
      <w:i w:val="0"/>
      <w:color w:val="000000"/>
      <w:sz w:val="22"/>
      <w:u w:val="none"/>
    </w:rPr>
  </w:style>
  <w:style w:type="paragraph" w:customStyle="1" w:styleId="dabaaaabaaaaabaaaabaaaaaabaa">
    <w:name w:val="dabaaaabaaaaabaaaabaaaaaabaa"/>
    <w:rPr>
      <w:rFonts w:ascii="Times New Roman" w:hAnsi="Times New Roman"/>
      <w:b w:val="0"/>
      <w:i w:val="0"/>
      <w:color w:val="000000"/>
      <w:sz w:val="22"/>
      <w:u w:val="none"/>
    </w:rPr>
  </w:style>
  <w:style w:type="paragraph" w:customStyle="1" w:styleId="dabaaaabaaaaabaaaabaaaaaabaaa">
    <w:name w:val="dabaaaabaaaaabaaaabaaaaaabaaa"/>
    <w:rPr>
      <w:rFonts w:ascii="Times New Roman" w:hAnsi="Times New Roman"/>
      <w:b w:val="0"/>
      <w:i w:val="0"/>
      <w:color w:val="000000"/>
      <w:sz w:val="22"/>
      <w:u w:val="none"/>
    </w:rPr>
  </w:style>
  <w:style w:type="paragraph" w:customStyle="1" w:styleId="dabaaaabaaaaabaaaabaaaaaabaaaa">
    <w:name w:val="dabaaaabaaaaabaaaabaaaaaabaaaa"/>
    <w:rPr>
      <w:rFonts w:ascii="Times New Roman" w:hAnsi="Times New Roman"/>
      <w:b/>
      <w:i w:val="0"/>
      <w:color w:val="000000"/>
      <w:sz w:val="22"/>
      <w:u w:val="none"/>
    </w:rPr>
  </w:style>
  <w:style w:type="paragraph" w:customStyle="1" w:styleId="dabaaaabaaaaabaaaabaaaaaabaaaab">
    <w:name w:val="dabaaaabaaaaabaaaabaaaaaabaaaab"/>
    <w:rPr>
      <w:rFonts w:ascii="Times New Roman" w:hAnsi="Times New Roman"/>
      <w:b w:val="0"/>
      <w:i w:val="0"/>
      <w:color w:val="000000"/>
      <w:sz w:val="22"/>
      <w:u w:val="none"/>
    </w:rPr>
  </w:style>
  <w:style w:type="paragraph" w:customStyle="1" w:styleId="dabaaaabaaaaabaaaabaaaaaabaaaaba">
    <w:name w:val="dabaaaabaaaaabaaaabaaaaaabaaaaba"/>
    <w:rPr>
      <w:rFonts w:ascii="Times New Roman" w:hAnsi="Times New Roman"/>
      <w:b w:val="0"/>
      <w:i w:val="0"/>
      <w:color w:val="000000"/>
      <w:sz w:val="22"/>
      <w:u w:val="none"/>
    </w:rPr>
  </w:style>
  <w:style w:type="paragraph" w:customStyle="1" w:styleId="dabaaaabaaaaabaaaabaaaaaabaaaabaa">
    <w:name w:val="dabaaaabaaaaabaaaabaaaaaabaaaabaa"/>
    <w:rPr>
      <w:rFonts w:ascii="Times New Roman" w:hAnsi="Times New Roman"/>
      <w:b/>
      <w:i w:val="0"/>
      <w:color w:val="000000"/>
      <w:sz w:val="22"/>
      <w:u w:val="none"/>
    </w:rPr>
  </w:style>
  <w:style w:type="paragraph" w:customStyle="1" w:styleId="dabaaaabaaaaabaaaabaaaaaabaaaabaab">
    <w:name w:val="dabaaaabaaaaabaaaabaaaaaabaaaabaab"/>
    <w:rPr>
      <w:rFonts w:ascii="Times New Roman" w:hAnsi="Times New Roman"/>
      <w:b w:val="0"/>
      <w:i w:val="0"/>
      <w:color w:val="000000"/>
      <w:sz w:val="22"/>
      <w:u w:val="none"/>
    </w:rPr>
  </w:style>
  <w:style w:type="paragraph" w:customStyle="1" w:styleId="dabaaaabaaaaabaaaabaaaaaabaaaabaaba">
    <w:name w:val="dabaaaabaaaaabaaaabaaaaaabaaaabaaba"/>
    <w:rPr>
      <w:rFonts w:ascii="Times New Roman" w:hAnsi="Times New Roman"/>
      <w:b w:val="0"/>
      <w:i w:val="0"/>
      <w:color w:val="000000"/>
      <w:sz w:val="22"/>
      <w:u w:val="none"/>
    </w:rPr>
  </w:style>
  <w:style w:type="paragraph" w:customStyle="1" w:styleId="dabaaaabaaaaabaaaabaaaaaabaaaabaabaa">
    <w:name w:val="dabaaaabaaaaabaaaabaaaaaabaaaabaabaa"/>
    <w:rPr>
      <w:rFonts w:ascii="Times New Roman" w:hAnsi="Times New Roman"/>
      <w:b w:val="0"/>
      <w:i w:val="0"/>
      <w:color w:val="000000"/>
      <w:sz w:val="22"/>
      <w:u w:val="none"/>
    </w:rPr>
  </w:style>
  <w:style w:type="paragraph" w:customStyle="1" w:styleId="dabaaaabaaaaabaaaabaaaaaabaaaabaabaaa">
    <w:name w:val="dabaaaabaaaaabaaaabaaaaaabaaaabaabaaa"/>
    <w:rPr>
      <w:rFonts w:ascii="Times New Roman" w:hAnsi="Times New Roman"/>
      <w:b/>
      <w:i w:val="0"/>
      <w:color w:val="000000"/>
      <w:sz w:val="22"/>
      <w:u w:val="none"/>
    </w:rPr>
  </w:style>
  <w:style w:type="paragraph" w:customStyle="1" w:styleId="dabaaaabaaaaabaaaabaaaaaabaaaabaabaaab">
    <w:name w:val="dabaaaabaaaaabaaaabaaaaaabaaaabaabaaab"/>
    <w:rPr>
      <w:rFonts w:ascii="Times New Roman" w:hAnsi="Times New Roman"/>
      <w:b w:val="0"/>
      <w:i w:val="0"/>
      <w:color w:val="000000"/>
      <w:sz w:val="22"/>
      <w:u w:val="none"/>
    </w:rPr>
  </w:style>
  <w:style w:type="paragraph" w:customStyle="1" w:styleId="dabaaaabaaaaabaaaabaaaaaabaaaabaabaaaba">
    <w:name w:val="dabaaaabaaaaabaaaabaaaaaabaaaabaabaaaba"/>
    <w:rPr>
      <w:rFonts w:ascii="Times New Roman" w:hAnsi="Times New Roman"/>
      <w:b w:val="0"/>
      <w:i w:val="0"/>
      <w:color w:val="000000"/>
      <w:sz w:val="22"/>
      <w:u w:val="none"/>
    </w:rPr>
  </w:style>
  <w:style w:type="paragraph" w:customStyle="1" w:styleId="dabaaaabaaaaabaaaabaaaaaabaaaabaabaaabaa">
    <w:name w:val="dabaaaabaaaaabaaaabaaaaaabaaaabaabaaabaa"/>
    <w:rPr>
      <w:rFonts w:ascii="Times New Roman" w:hAnsi="Times New Roman"/>
      <w:b w:val="0"/>
      <w:i w:val="0"/>
      <w:color w:val="000000"/>
      <w:sz w:val="22"/>
      <w:u w:val="none"/>
    </w:rPr>
  </w:style>
  <w:style w:type="paragraph" w:customStyle="1" w:styleId="dabaaaabaaaaabaaaabaaaaaabaaaabaabaaabaaa">
    <w:name w:val="dabaaaabaaaaabaaaabaaaaaabaaaabaabaaabaaa"/>
    <w:rPr>
      <w:rFonts w:ascii="Times New Roman" w:hAnsi="Times New Roman"/>
      <w:b w:val="0"/>
      <w:i w:val="0"/>
      <w:color w:val="000000"/>
      <w:sz w:val="22"/>
      <w:u w:val="none"/>
    </w:rPr>
  </w:style>
  <w:style w:type="paragraph" w:customStyle="1" w:styleId="dabaaaabaaaaabaaaabaaaaaabaaaabaabaaabaaaa">
    <w:name w:val="dabaaaabaaaaabaaaabaaaaaabaaaabaabaaabaaaa"/>
    <w:rPr>
      <w:rFonts w:ascii="Times New Roman" w:hAnsi="Times New Roman"/>
      <w:b w:val="0"/>
      <w:i w:val="0"/>
      <w:color w:val="000000"/>
      <w:sz w:val="22"/>
      <w:u w:val="none"/>
    </w:rPr>
  </w:style>
  <w:style w:type="paragraph" w:customStyle="1" w:styleId="dabaaaabaaaaabaaaabaaaaaabaaaabaabaaabaaaaa">
    <w:name w:val="dabaaaabaaaaabaaaabaaaaaabaaaabaabaaabaaaaa"/>
    <w:rPr>
      <w:rFonts w:ascii="Times New Roman" w:hAnsi="Times New Roman"/>
      <w:b/>
      <w:i w:val="0"/>
      <w:color w:val="000000"/>
      <w:sz w:val="22"/>
      <w:u w:val="none"/>
    </w:rPr>
  </w:style>
  <w:style w:type="paragraph" w:customStyle="1" w:styleId="dabaaaabaaaaabaaaabaaaaaabaaaabaabaaabaaaaab">
    <w:name w:val="dabaaaabaaaaabaaaabaaaaaabaaaabaabaaabaaaaab"/>
    <w:rPr>
      <w:rFonts w:ascii="Times New Roman" w:hAnsi="Times New Roman"/>
      <w:b w:val="0"/>
      <w:i w:val="0"/>
      <w:color w:val="000000"/>
      <w:sz w:val="22"/>
      <w:u w:val="none"/>
    </w:rPr>
  </w:style>
  <w:style w:type="paragraph" w:customStyle="1" w:styleId="dabaaaabaaaaabaaaabaaaaaabaaaabaabaaabaaaaaba">
    <w:name w:val="dabaaaabaaaaabaaaabaaaaaabaaaabaabaaabaaaaab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