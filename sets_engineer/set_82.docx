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***Engineer***</w:t>
      </w:r>
    </w:p>
    <w:p>
      <w:pPr>
        <w:pStyle w:val="a"/>
        <w:keepNext w:val="0"/>
        <w:keepLines w:val="0"/>
        <w:pageBreakBefore w:val="0"/>
        <w:widowControl/>
        <w:spacing w:before="0" w:after="160"/>
        <w:jc w:val="left"/>
      </w:pPr>
      <w:r>
        <w:t>1. Maximum strain theory for the failure of a material at the elastic limit, is known as</w:t>
      </w:r>
    </w:p>
    <w:p>
      <w:pPr>
        <w:pStyle w:val="aa"/>
        <w:keepNext w:val="0"/>
        <w:keepLines w:val="0"/>
        <w:pageBreakBefore w:val="0"/>
        <w:widowControl/>
        <w:spacing w:before="0" w:after="160"/>
        <w:jc w:val="left"/>
      </w:pPr>
      <w:r>
        <w:t xml:space="preserve">    a. St. Venant's theory</w:t>
      </w:r>
    </w:p>
    <w:p>
      <w:pPr>
        <w:pStyle w:val="aab"/>
        <w:keepNext w:val="0"/>
        <w:keepLines w:val="0"/>
        <w:pageBreakBefore w:val="0"/>
        <w:widowControl/>
        <w:spacing w:before="0" w:after="160"/>
        <w:jc w:val="left"/>
      </w:pPr>
      <w:r>
        <w:t xml:space="preserve">    b. Rankine's theory</w:t>
      </w:r>
    </w:p>
    <w:p>
      <w:pPr>
        <w:pStyle w:val="aaba"/>
        <w:keepNext w:val="0"/>
        <w:keepLines w:val="0"/>
        <w:pageBreakBefore w:val="0"/>
        <w:widowControl/>
        <w:spacing w:before="0" w:after="160"/>
        <w:jc w:val="left"/>
      </w:pPr>
      <w:r>
        <w:t xml:space="preserve">    c. Haig's theory</w:t>
      </w:r>
    </w:p>
    <w:p>
      <w:pPr>
        <w:pStyle w:val="aabaa"/>
        <w:keepNext w:val="0"/>
        <w:keepLines w:val="0"/>
        <w:pageBreakBefore w:val="0"/>
        <w:widowControl/>
        <w:spacing w:before="0" w:after="160"/>
        <w:jc w:val="left"/>
      </w:pPr>
      <w:r>
        <w:t xml:space="preserve">    d. Von Mises's theory.</w:t>
      </w:r>
    </w:p>
    <w:p>
      <w:pPr>
        <w:pStyle w:val="b"/>
        <w:keepNext w:val="0"/>
        <w:keepLines w:val="0"/>
        <w:pageBreakBefore w:val="0"/>
        <w:widowControl/>
        <w:spacing w:before="0" w:after="160"/>
        <w:jc w:val="left"/>
      </w:pPr>
      <w:r>
        <w:t>2. Beams composed of more than one material, rigidly connected together so as to behave as one piece, are known as</w:t>
      </w:r>
    </w:p>
    <w:p>
      <w:pPr>
        <w:pStyle w:val="ba"/>
        <w:keepNext w:val="0"/>
        <w:keepLines w:val="0"/>
        <w:pageBreakBefore w:val="0"/>
        <w:widowControl/>
        <w:spacing w:before="0" w:after="160"/>
        <w:jc w:val="left"/>
      </w:pPr>
      <w:r>
        <w:t xml:space="preserve">    a. Compound beams</w:t>
      </w:r>
    </w:p>
    <w:p>
      <w:pPr>
        <w:pStyle w:val="baa"/>
        <w:keepNext w:val="0"/>
        <w:keepLines w:val="0"/>
        <w:pageBreakBefore w:val="0"/>
        <w:widowControl/>
        <w:spacing w:before="0" w:after="160"/>
        <w:jc w:val="left"/>
      </w:pPr>
      <w:r>
        <w:t xml:space="preserve">    b. Indeterminate beams</w:t>
      </w:r>
    </w:p>
    <w:p>
      <w:pPr>
        <w:pStyle w:val="baaa"/>
        <w:keepNext w:val="0"/>
        <w:keepLines w:val="0"/>
        <w:pageBreakBefore w:val="0"/>
        <w:widowControl/>
        <w:spacing w:before="0" w:after="160"/>
        <w:jc w:val="left"/>
      </w:pPr>
      <w:r>
        <w:t xml:space="preserve">    c. Determinate beams</w:t>
      </w:r>
    </w:p>
    <w:p>
      <w:pPr>
        <w:pStyle w:val="baaaa"/>
        <w:keepNext w:val="0"/>
        <w:keepLines w:val="0"/>
        <w:pageBreakBefore w:val="0"/>
        <w:widowControl/>
        <w:spacing w:before="0" w:after="160"/>
        <w:jc w:val="left"/>
      </w:pPr>
      <w:r>
        <w:t xml:space="preserve">    d. Composite beams.</w:t>
      </w:r>
    </w:p>
    <w:p>
      <w:pPr>
        <w:pStyle w:val="baaaab"/>
        <w:keepNext w:val="0"/>
        <w:keepLines w:val="0"/>
        <w:pageBreakBefore w:val="0"/>
        <w:widowControl/>
        <w:spacing w:before="0" w:after="160"/>
        <w:jc w:val="left"/>
      </w:pPr>
      <w:r>
        <w:t>3. At yield point of a test piece, the material</w:t>
      </w:r>
    </w:p>
    <w:p>
      <w:pPr>
        <w:pStyle w:val="baaaaba"/>
        <w:keepNext w:val="0"/>
        <w:keepLines w:val="0"/>
        <w:pageBreakBefore w:val="0"/>
        <w:widowControl/>
        <w:spacing w:before="0" w:after="160"/>
        <w:jc w:val="left"/>
      </w:pPr>
      <w:r>
        <w:t xml:space="preserve">    a. obeys Hooke's law</w:t>
      </w:r>
    </w:p>
    <w:p>
      <w:pPr>
        <w:pStyle w:val="baaaabaa"/>
        <w:keepNext w:val="0"/>
        <w:keepLines w:val="0"/>
        <w:pageBreakBefore w:val="0"/>
        <w:widowControl/>
        <w:spacing w:before="0" w:after="160"/>
        <w:jc w:val="left"/>
      </w:pPr>
      <w:r>
        <w:t xml:space="preserve">    b. behaves in an elastic manner</w:t>
      </w:r>
    </w:p>
    <w:p>
      <w:pPr>
        <w:pStyle w:val="baaaabaaa"/>
        <w:keepNext w:val="0"/>
        <w:keepLines w:val="0"/>
        <w:pageBreakBefore w:val="0"/>
        <w:widowControl/>
        <w:spacing w:before="0" w:after="160"/>
        <w:jc w:val="left"/>
      </w:pPr>
      <w:r>
        <w:t xml:space="preserve">    c. regains its original shape on removal of the load</w:t>
      </w:r>
    </w:p>
    <w:p>
      <w:pPr>
        <w:pStyle w:val="baaaabaaaa"/>
        <w:keepNext w:val="0"/>
        <w:keepLines w:val="0"/>
        <w:pageBreakBefore w:val="0"/>
        <w:widowControl/>
        <w:spacing w:before="0" w:after="160"/>
        <w:jc w:val="left"/>
      </w:pPr>
      <w:r>
        <w:t xml:space="preserve">    d. undergoes plastic deformation.</w:t>
      </w:r>
    </w:p>
    <w:p>
      <w:pPr>
        <w:pStyle w:val="baaaabaaaab"/>
        <w:keepNext w:val="0"/>
        <w:keepLines w:val="0"/>
        <w:pageBreakBefore w:val="0"/>
        <w:widowControl/>
        <w:spacing w:before="0" w:after="160"/>
        <w:jc w:val="left"/>
      </w:pPr>
      <w:r>
        <w:t>4. A beam is said to be of uniform strength, if</w:t>
      </w:r>
    </w:p>
    <w:p>
      <w:pPr>
        <w:pStyle w:val="baaaabaaaaba"/>
        <w:keepNext w:val="0"/>
        <w:keepLines w:val="0"/>
        <w:pageBreakBefore w:val="0"/>
        <w:widowControl/>
        <w:spacing w:before="0" w:after="160"/>
        <w:jc w:val="left"/>
      </w:pPr>
      <w:r>
        <w:t xml:space="preserve">    a. B.M. is same throughout the beam</w:t>
      </w:r>
    </w:p>
    <w:p>
      <w:pPr>
        <w:pStyle w:val="baaaabaaaabaa"/>
        <w:keepNext w:val="0"/>
        <w:keepLines w:val="0"/>
        <w:pageBreakBefore w:val="0"/>
        <w:widowControl/>
        <w:spacing w:before="0" w:after="160"/>
        <w:jc w:val="left"/>
      </w:pPr>
      <w:r>
        <w:t xml:space="preserve">    b. shear stress is same throughout the beam</w:t>
      </w:r>
    </w:p>
    <w:p>
      <w:pPr>
        <w:pStyle w:val="baaaabaaaabaaa"/>
        <w:keepNext w:val="0"/>
        <w:keepLines w:val="0"/>
        <w:pageBreakBefore w:val="0"/>
        <w:widowControl/>
        <w:spacing w:before="0" w:after="160"/>
        <w:jc w:val="left"/>
      </w:pPr>
      <w:r>
        <w:t xml:space="preserve">    c. deflection is same throughout the beam</w:t>
      </w:r>
    </w:p>
    <w:p>
      <w:pPr>
        <w:pStyle w:val="baaaabaaaabaaaa"/>
        <w:keepNext w:val="0"/>
        <w:keepLines w:val="0"/>
        <w:pageBreakBefore w:val="0"/>
        <w:widowControl/>
        <w:spacing w:before="0" w:after="160"/>
        <w:jc w:val="left"/>
      </w:pPr>
      <w:r>
        <w:t xml:space="preserve">    d. bending stress is same at every section along its longitudinal axis.</w:t>
      </w:r>
    </w:p>
    <w:p>
      <w:pPr>
        <w:pStyle w:val="baaaabaaaabaaaab"/>
        <w:keepNext w:val="0"/>
        <w:keepLines w:val="0"/>
        <w:pageBreakBefore w:val="0"/>
        <w:widowControl/>
        <w:spacing w:before="0" w:after="160"/>
        <w:jc w:val="left"/>
      </w:pPr>
      <w:r>
        <w:t>5. If the width b and depth d of a beam simply supported with a central load are interchanged, the deflection at the centre of the beam will be changed in the ratio of</w:t>
      </w:r>
    </w:p>
    <w:p>
      <w:pPr>
        <w:pStyle w:val="baaaabaaaabaaaaba"/>
        <w:keepNext w:val="0"/>
        <w:keepLines w:val="0"/>
        <w:pageBreakBefore w:val="0"/>
        <w:widowControl/>
        <w:spacing w:before="0" w:after="160"/>
        <w:jc w:val="left"/>
      </w:pPr>
      <w:r>
        <w:t xml:space="preserve">    a. d/b</w:t>
      </w:r>
    </w:p>
    <w:p>
      <w:pPr>
        <w:pStyle w:val="baaaabaaaabaaaabaa"/>
        <w:keepNext w:val="0"/>
        <w:keepLines w:val="0"/>
        <w:pageBreakBefore w:val="0"/>
        <w:widowControl/>
        <w:spacing w:before="0" w:after="160"/>
        <w:jc w:val="left"/>
      </w:pPr>
      <w:r>
        <w:t xml:space="preserve">    b. (d/b)2</w:t>
      </w:r>
    </w:p>
    <w:p>
      <w:pPr>
        <w:pStyle w:val="baaaabaaaabaaaabaaa"/>
        <w:keepNext w:val="0"/>
        <w:keepLines w:val="0"/>
        <w:pageBreakBefore w:val="0"/>
        <w:widowControl/>
        <w:spacing w:before="0" w:after="160"/>
        <w:jc w:val="left"/>
      </w:pPr>
      <w:r>
        <w:t xml:space="preserve">    c. (b/d)2</w:t>
      </w:r>
    </w:p>
    <w:p>
      <w:pPr>
        <w:pStyle w:val="baaaabaaaabaaaabaaab"/>
        <w:keepNext w:val="0"/>
        <w:keepLines w:val="0"/>
        <w:pageBreakBefore w:val="0"/>
        <w:widowControl/>
        <w:spacing w:before="0" w:after="160"/>
        <w:jc w:val="left"/>
      </w:pPr>
      <w:r>
        <w:t xml:space="preserve">    d. (b/d)3.</w:t>
      </w:r>
    </w:p>
    <w:p>
      <w:pPr>
        <w:pStyle w:val="baaaabaaaabaaaabaaaba"/>
        <w:keepNext w:val="0"/>
        <w:keepLines w:val="0"/>
        <w:pageBreakBefore w:val="0"/>
        <w:widowControl/>
        <w:spacing w:before="0" w:after="160"/>
        <w:jc w:val="left"/>
      </w:pPr>
      <w:r>
        <w:t>6. The included angles of a theodolite traverse, are generally measured</w:t>
      </w:r>
    </w:p>
    <w:p>
      <w:pPr>
        <w:pStyle w:val="baaaabaaaabaaaabaaabaa"/>
        <w:keepNext w:val="0"/>
        <w:keepLines w:val="0"/>
        <w:pageBreakBefore w:val="0"/>
        <w:widowControl/>
        <w:spacing w:before="0" w:after="160"/>
        <w:jc w:val="left"/>
      </w:pPr>
      <w:r>
        <w:t xml:space="preserve">    a. clockwise from the forward station</w:t>
      </w:r>
    </w:p>
    <w:p>
      <w:pPr>
        <w:pStyle w:val="baaaabaaaabaaaabaaabaaa"/>
        <w:keepNext w:val="0"/>
        <w:keepLines w:val="0"/>
        <w:pageBreakBefore w:val="0"/>
        <w:widowControl/>
        <w:spacing w:before="0" w:after="160"/>
        <w:jc w:val="left"/>
      </w:pPr>
      <w:r>
        <w:t xml:space="preserve">    b. anti-clockwise from the back station</w:t>
      </w:r>
    </w:p>
    <w:p>
      <w:pPr>
        <w:pStyle w:val="baaaabaaaabaaaabaaabaaaa"/>
        <w:keepNext w:val="0"/>
        <w:keepLines w:val="0"/>
        <w:pageBreakBefore w:val="0"/>
        <w:widowControl/>
        <w:spacing w:before="0" w:after="160"/>
        <w:jc w:val="left"/>
      </w:pPr>
      <w:r>
        <w:t xml:space="preserve">    c. anti-clockwise from the forward station</w:t>
      </w:r>
    </w:p>
    <w:p>
      <w:pPr>
        <w:pStyle w:val="baaaabaaaabaaaabaaabaaaaa"/>
        <w:keepNext w:val="0"/>
        <w:keepLines w:val="0"/>
        <w:pageBreakBefore w:val="0"/>
        <w:widowControl/>
        <w:spacing w:before="0" w:after="160"/>
        <w:jc w:val="left"/>
      </w:pPr>
      <w:r>
        <w:t xml:space="preserve">    d. clockwise from the back station.</w:t>
      </w:r>
    </w:p>
    <w:p>
      <w:pPr>
        <w:pStyle w:val="baaaabaaaabaaaabaaabaaaaab"/>
        <w:keepNext w:val="0"/>
        <w:keepLines w:val="0"/>
        <w:pageBreakBefore w:val="0"/>
        <w:widowControl/>
        <w:spacing w:before="0" w:after="160"/>
        <w:jc w:val="left"/>
      </w:pPr>
      <w:r>
        <w:t>7. In a theodolite</w:t>
      </w:r>
    </w:p>
    <w:p>
      <w:pPr>
        <w:pStyle w:val="baaaabaaaabaaaabaaabaaaaaba"/>
        <w:keepNext w:val="0"/>
        <w:keepLines w:val="0"/>
        <w:pageBreakBefore w:val="0"/>
        <w:widowControl/>
        <w:spacing w:before="0" w:after="160"/>
        <w:jc w:val="left"/>
      </w:pPr>
      <w:r>
        <w:t xml:space="preserve">    a. the telescope axis is perpendicular to transit axis</w:t>
      </w:r>
    </w:p>
    <w:p>
      <w:pPr>
        <w:pStyle w:val="baaaabaaaabaaaabaaabaaaaabaa"/>
        <w:keepNext w:val="0"/>
        <w:keepLines w:val="0"/>
        <w:pageBreakBefore w:val="0"/>
        <w:widowControl/>
        <w:spacing w:before="0" w:after="160"/>
        <w:jc w:val="left"/>
      </w:pPr>
      <w:r>
        <w:t xml:space="preserve">    b. the axis of rotation is perpendicular to transit axis</w:t>
      </w:r>
    </w:p>
    <w:p>
      <w:pPr>
        <w:pStyle w:val="baaaabaaaabaaaabaaabaaaaabaaa"/>
        <w:keepNext w:val="0"/>
        <w:keepLines w:val="0"/>
        <w:pageBreakBefore w:val="0"/>
        <w:widowControl/>
        <w:spacing w:before="0" w:after="160"/>
        <w:jc w:val="left"/>
      </w:pPr>
      <w:r>
        <w:t xml:space="preserve">    c. the telescope axis, the transit axis and the rotation axis pass through the centre of theodolite</w:t>
      </w:r>
    </w:p>
    <w:p>
      <w:pPr>
        <w:pStyle w:val="baaaabaaaabaaaabaaabaaaaabaaaa"/>
        <w:keepNext w:val="0"/>
        <w:keepLines w:val="0"/>
        <w:pageBreakBefore w:val="0"/>
        <w:widowControl/>
        <w:spacing w:before="0" w:after="160"/>
        <w:jc w:val="left"/>
      </w:pPr>
      <w:r>
        <w:t xml:space="preserve">    d. all the above.</w:t>
      </w:r>
    </w:p>
    <w:p>
      <w:pPr>
        <w:pStyle w:val="baaaabaaaabaaaabaaabaaaaabaaaab"/>
        <w:keepNext w:val="0"/>
        <w:keepLines w:val="0"/>
        <w:pageBreakBefore w:val="0"/>
        <w:widowControl/>
        <w:spacing w:before="0" w:after="160"/>
        <w:jc w:val="left"/>
      </w:pPr>
      <w:r>
        <w:t>8. In case of a direct vernier scale</w:t>
      </w:r>
    </w:p>
    <w:p>
      <w:pPr>
        <w:pStyle w:val="baaaabaaaabaaaabaaabaaaaabaaaaba"/>
        <w:keepNext w:val="0"/>
        <w:keepLines w:val="0"/>
        <w:pageBreakBefore w:val="0"/>
        <w:widowControl/>
        <w:spacing w:before="0" w:after="160"/>
        <w:jc w:val="left"/>
      </w:pPr>
      <w:r>
        <w:t xml:space="preserve">    a. graduations increase in opposite direction in which graduations of the main scale increase</w:t>
      </w:r>
    </w:p>
    <w:p>
      <w:pPr>
        <w:pStyle w:val="baaaabaaaabaaaabaaabaaaaabaaaabaa"/>
        <w:keepNext w:val="0"/>
        <w:keepLines w:val="0"/>
        <w:pageBreakBefore w:val="0"/>
        <w:widowControl/>
        <w:spacing w:before="0" w:after="160"/>
        <w:jc w:val="left"/>
      </w:pPr>
      <w:r>
        <w:t xml:space="preserve">    b. smallest division is longer than smallest division of the main scale</w:t>
      </w:r>
    </w:p>
    <w:p>
      <w:pPr>
        <w:pStyle w:val="baaaabaaaabaaaabaaabaaaaabaaaabaaa"/>
        <w:keepNext w:val="0"/>
        <w:keepLines w:val="0"/>
        <w:pageBreakBefore w:val="0"/>
        <w:widowControl/>
        <w:spacing w:before="0" w:after="160"/>
        <w:jc w:val="left"/>
      </w:pPr>
      <w:r>
        <w:t xml:space="preserve">    c. graduations increase in the same direction in which graduations of the main scale increase</w:t>
      </w:r>
    </w:p>
    <w:p>
      <w:pPr>
        <w:pStyle w:val="baaaabaaaabaaaabaaabaaaaabaaaabaaab"/>
        <w:keepNext w:val="0"/>
        <w:keepLines w:val="0"/>
        <w:pageBreakBefore w:val="0"/>
        <w:widowControl/>
        <w:spacing w:before="0" w:after="160"/>
        <w:jc w:val="left"/>
      </w:pPr>
      <w:r>
        <w:t xml:space="preserve">    d. none of these.</w:t>
      </w:r>
    </w:p>
    <w:p>
      <w:pPr>
        <w:pStyle w:val="baaaabaaaabaaaabaaabaaaaabaaaabaaaba"/>
        <w:keepNext w:val="0"/>
        <w:keepLines w:val="0"/>
        <w:pageBreakBefore w:val="0"/>
        <w:widowControl/>
        <w:spacing w:before="0" w:after="160"/>
        <w:jc w:val="left"/>
      </w:pPr>
      <w:r>
        <w:t>9. Number of subdivisions per metre length of a levelling staff is</w:t>
      </w:r>
    </w:p>
    <w:p>
      <w:pPr>
        <w:pStyle w:val="baaaabaaaabaaaabaaabaaaaabaaaabaaabaa"/>
        <w:keepNext w:val="0"/>
        <w:keepLines w:val="0"/>
        <w:pageBreakBefore w:val="0"/>
        <w:widowControl/>
        <w:spacing w:before="0" w:after="160"/>
        <w:jc w:val="left"/>
      </w:pPr>
      <w:r>
        <w:t xml:space="preserve">    a. 100</w:t>
      </w:r>
    </w:p>
    <w:p>
      <w:pPr>
        <w:pStyle w:val="baaaabaaaabaaaabaaabaaaaabaaaabaaabaaa"/>
        <w:keepNext w:val="0"/>
        <w:keepLines w:val="0"/>
        <w:pageBreakBefore w:val="0"/>
        <w:widowControl/>
        <w:spacing w:before="0" w:after="160"/>
        <w:jc w:val="left"/>
      </w:pPr>
      <w:r>
        <w:t xml:space="preserve">    b. 200</w:t>
      </w:r>
    </w:p>
    <w:p>
      <w:pPr>
        <w:pStyle w:val="baaaabaaaabaaaabaaabaaaaabaaaabaaabaaab"/>
        <w:keepNext w:val="0"/>
        <w:keepLines w:val="0"/>
        <w:pageBreakBefore w:val="0"/>
        <w:widowControl/>
        <w:spacing w:before="0" w:after="160"/>
        <w:jc w:val="left"/>
      </w:pPr>
      <w:r>
        <w:t xml:space="preserve">    c. 500</w:t>
      </w:r>
    </w:p>
    <w:p>
      <w:pPr>
        <w:pStyle w:val="baaaabaaaabaaaabaaabaaaaabaaaabaaabaaaba"/>
        <w:keepNext w:val="0"/>
        <w:keepLines w:val="0"/>
        <w:pageBreakBefore w:val="0"/>
        <w:widowControl/>
        <w:spacing w:before="0" w:after="160"/>
        <w:jc w:val="left"/>
      </w:pPr>
      <w:r>
        <w:t xml:space="preserve">    d. 1000</w:t>
      </w:r>
    </w:p>
    <w:p>
      <w:pPr>
        <w:pStyle w:val="baaaabaaaabaaaabaaabaaaaabaaaabaaabaaabaa"/>
        <w:keepNext w:val="0"/>
        <w:keepLines w:val="0"/>
        <w:pageBreakBefore w:val="0"/>
        <w:widowControl/>
        <w:spacing w:before="0" w:after="160"/>
        <w:jc w:val="left"/>
      </w:pPr>
      <w:r>
        <w:t>10. Magnetic bearing of a survey line at any place</w:t>
      </w:r>
    </w:p>
    <w:p>
      <w:pPr>
        <w:pStyle w:val="baaaabaaaabaaaabaaabaaaaabaaaabaaabaaabaaa"/>
        <w:keepNext w:val="0"/>
        <w:keepLines w:val="0"/>
        <w:pageBreakBefore w:val="0"/>
        <w:widowControl/>
        <w:spacing w:before="0" w:after="160"/>
        <w:jc w:val="left"/>
      </w:pPr>
      <w:r>
        <w:t xml:space="preserve">    a. remains constant</w:t>
      </w:r>
    </w:p>
    <w:p>
      <w:pPr>
        <w:pStyle w:val="baaaabaaaabaaaabaaabaaaaabaaaabaaabaaabaaaa"/>
        <w:keepNext w:val="0"/>
        <w:keepLines w:val="0"/>
        <w:pageBreakBefore w:val="0"/>
        <w:widowControl/>
        <w:spacing w:before="0" w:after="160"/>
        <w:jc w:val="left"/>
      </w:pPr>
      <w:r>
        <w:t xml:space="preserve">    b. changes systematically</w:t>
      </w:r>
    </w:p>
    <w:p>
      <w:pPr>
        <w:pStyle w:val="baaaabaaaabaaaabaaabaaaaabaaaabaaabaaabaaaaa"/>
        <w:keepNext w:val="0"/>
        <w:keepLines w:val="0"/>
        <w:pageBreakBefore w:val="0"/>
        <w:widowControl/>
        <w:spacing w:before="0" w:after="160"/>
        <w:jc w:val="left"/>
      </w:pPr>
      <w:r>
        <w:t xml:space="preserve">    c. varies differently in different months of the year</w:t>
      </w:r>
    </w:p>
    <w:p>
      <w:pPr>
        <w:pStyle w:val="baaaabaaaabaaaabaaabaaaaabaaaabaaabaaabaaaaab"/>
        <w:keepNext w:val="0"/>
        <w:keepLines w:val="0"/>
        <w:pageBreakBefore w:val="0"/>
        <w:widowControl/>
        <w:spacing w:before="0" w:after="160"/>
        <w:jc w:val="left"/>
      </w:pPr>
      <w:r>
        <w:t xml:space="preserve">    d. is always greater than true bearing.</w:t>
      </w:r>
    </w:p>
    <w:p>
      <w:pPr>
        <w:pStyle w:val="baaaabaaaabaaaabaaabaaaaabaaaabaaabaaabaaaaaba"/>
        <w:keepNext w:val="0"/>
        <w:keepLines w:val="0"/>
        <w:pageBreakBefore w:val="0"/>
        <w:widowControl/>
        <w:spacing w:before="0" w:after="160"/>
        <w:jc w:val="left"/>
      </w:pPr>
      <w:r>
        <w:t>11. In a perfect prismatic compass</w:t>
      </w:r>
    </w:p>
    <w:p>
      <w:pPr>
        <w:pStyle w:val="baaaabaaaabaaaabaaabaaaaabaaaabaaabaaabaaaaabaa"/>
        <w:keepNext w:val="0"/>
        <w:keepLines w:val="0"/>
        <w:pageBreakBefore w:val="0"/>
        <w:widowControl/>
        <w:spacing w:before="0" w:after="160"/>
        <w:jc w:val="left"/>
      </w:pPr>
      <w:r>
        <w:t xml:space="preserve">    a. ends of the needle and pivot are in same vertical and horizontal planes</w:t>
      </w:r>
    </w:p>
    <w:p>
      <w:pPr>
        <w:pStyle w:val="baaaabaaaabaaaabaaabaaaaabaaaabaaabaaabaaaaabaaa"/>
        <w:keepNext w:val="0"/>
        <w:keepLines w:val="0"/>
        <w:pageBreakBefore w:val="0"/>
        <w:widowControl/>
        <w:spacing w:before="0" w:after="160"/>
        <w:jc w:val="left"/>
      </w:pPr>
      <w:r>
        <w:t xml:space="preserve">    b. pivot is vertically over the centre of the graduated circle</w:t>
      </w:r>
    </w:p>
    <w:p>
      <w:pPr>
        <w:pStyle w:val="baaaabaaaabaaaabaaabaaaaabaaaabaaabaaabaaaaabaaaa"/>
        <w:keepNext w:val="0"/>
        <w:keepLines w:val="0"/>
        <w:pageBreakBefore w:val="0"/>
        <w:widowControl/>
        <w:spacing w:before="0" w:after="160"/>
        <w:jc w:val="left"/>
      </w:pPr>
      <w:r>
        <w:t xml:space="preserve">    c. needle is always kept sensitive</w:t>
      </w:r>
    </w:p>
    <w:p>
      <w:pPr>
        <w:pStyle w:val="baaaabaaaabaaaabaaabaaaaabaaaabaaabaaabaaaaabaaaaa"/>
        <w:keepNext w:val="0"/>
        <w:keepLines w:val="0"/>
        <w:pageBreakBefore w:val="0"/>
        <w:widowControl/>
        <w:spacing w:before="0" w:after="160"/>
        <w:jc w:val="left"/>
      </w:pPr>
      <w:r>
        <w:t xml:space="preserve">    d. all the above.</w:t>
      </w:r>
    </w:p>
    <w:p>
      <w:pPr>
        <w:pStyle w:val="baaaabaaaabaaaabaaabaaaaabaaaabaaabaaabaaaaabaaaaab"/>
        <w:keepNext w:val="0"/>
        <w:keepLines w:val="0"/>
        <w:pageBreakBefore w:val="0"/>
        <w:widowControl/>
        <w:spacing w:before="0" w:after="160"/>
        <w:jc w:val="left"/>
      </w:pPr>
      <w:r>
        <w:t>12. If a linear traverse follows a sharp curve round a large lake where it is difficult to have long legs, the accuracy of the traverse may be improved by</w:t>
      </w:r>
    </w:p>
    <w:p>
      <w:pPr>
        <w:pStyle w:val="baaaabaaaabaaaabaaabaaaaabaaaabaaabaaabaaaaabaaaaaba"/>
        <w:keepNext w:val="0"/>
        <w:keepLines w:val="0"/>
        <w:pageBreakBefore w:val="0"/>
        <w:widowControl/>
        <w:spacing w:before="0" w:after="160"/>
        <w:jc w:val="left"/>
      </w:pPr>
      <w:r>
        <w:t xml:space="preserve">    a. taking short legs</w:t>
      </w:r>
    </w:p>
    <w:p>
      <w:pPr>
        <w:pStyle w:val="baaaabaaaabaaaabaaabaaaaabaaaabaaabaaabaaaaabaaaaabaa"/>
        <w:keepNext w:val="0"/>
        <w:keepLines w:val="0"/>
        <w:pageBreakBefore w:val="0"/>
        <w:widowControl/>
        <w:spacing w:before="0" w:after="160"/>
        <w:jc w:val="left"/>
      </w:pPr>
      <w:r>
        <w:t xml:space="preserve">    b. making repeated observations of angular and linear measurements</w:t>
      </w:r>
    </w:p>
    <w:p>
      <w:pPr>
        <w:pStyle w:val="baaaabaaaabaaaabaaabaaaaabaaaabaaabaaabaaaaabaaaaabaaa"/>
        <w:keepNext w:val="0"/>
        <w:keepLines w:val="0"/>
        <w:pageBreakBefore w:val="0"/>
        <w:widowControl/>
        <w:spacing w:before="0" w:after="160"/>
        <w:jc w:val="left"/>
      </w:pPr>
      <w:r>
        <w:t xml:space="preserve">    c. making a subsidiary traverse to determine the length of a long leg</w:t>
      </w:r>
    </w:p>
    <w:p>
      <w:pPr>
        <w:pStyle w:val="baaaabaaaabaaaabaaabaaaaabaaaabaaabaaabaaaaabaaaaabaaab"/>
        <w:keepNext w:val="0"/>
        <w:keepLines w:val="0"/>
        <w:pageBreakBefore w:val="0"/>
        <w:widowControl/>
        <w:spacing w:before="0" w:after="160"/>
        <w:jc w:val="left"/>
      </w:pPr>
      <w:r>
        <w:t xml:space="preserve">    d. all the above.</w:t>
      </w:r>
    </w:p>
    <w:p>
      <w:pPr>
        <w:pStyle w:val="baaaabaaaabaaaabaaabaaaaabaaaabaaabaaabaaaaabaaaaabaaaba"/>
        <w:keepNext w:val="0"/>
        <w:keepLines w:val="0"/>
        <w:pageBreakBefore w:val="0"/>
        <w:widowControl/>
        <w:spacing w:before="0" w:after="160"/>
        <w:jc w:val="left"/>
      </w:pPr>
      <w:r>
        <w:t>13. Asphalt is obtained from</w:t>
      </w:r>
    </w:p>
    <w:p>
      <w:pPr>
        <w:pStyle w:val="baaaabaaaabaaaabaaabaaaaabaaaabaaabaaabaaaaabaaaaabaaabaa"/>
        <w:keepNext w:val="0"/>
        <w:keepLines w:val="0"/>
        <w:pageBreakBefore w:val="0"/>
        <w:widowControl/>
        <w:spacing w:before="0" w:after="160"/>
        <w:jc w:val="left"/>
      </w:pPr>
      <w:r>
        <w:t xml:space="preserve">    a. petroleum distillation</w:t>
      </w:r>
    </w:p>
    <w:p>
      <w:pPr>
        <w:pStyle w:val="baaaabaaaabaaaabaaabaaaaabaaaabaaabaaabaaaaabaaaaabaaabaab"/>
        <w:keepNext w:val="0"/>
        <w:keepLines w:val="0"/>
        <w:pageBreakBefore w:val="0"/>
        <w:widowControl/>
        <w:spacing w:before="0" w:after="160"/>
        <w:jc w:val="left"/>
      </w:pPr>
      <w:r>
        <w:t xml:space="preserve">    b. bitumen distillation</w:t>
      </w:r>
    </w:p>
    <w:p>
      <w:pPr>
        <w:pStyle w:val="baaaabaaaabaaaabaaabaaaaabaaaabaaabaaabaaaaabaaaaabaaabaaba"/>
        <w:keepNext w:val="0"/>
        <w:keepLines w:val="0"/>
        <w:pageBreakBefore w:val="0"/>
        <w:widowControl/>
        <w:spacing w:before="0" w:after="160"/>
        <w:jc w:val="left"/>
      </w:pPr>
      <w:r>
        <w:t xml:space="preserve">    c. plastic distillation</w:t>
      </w:r>
    </w:p>
    <w:p>
      <w:pPr>
        <w:pStyle w:val="baaaabaaaabaaaabaaabaaaaabaaaabaaabaaabaaaaabaaaaabaaabaabaa"/>
        <w:keepNext w:val="0"/>
        <w:keepLines w:val="0"/>
        <w:pageBreakBefore w:val="0"/>
        <w:widowControl/>
        <w:spacing w:before="0" w:after="160"/>
        <w:jc w:val="left"/>
      </w:pPr>
      <w:r>
        <w:t xml:space="preserve">    d. none of these.</w:t>
      </w:r>
    </w:p>
    <w:p>
      <w:pPr>
        <w:pStyle w:val="baaaabaaaabaaaabaaabaaaaabaaaabaaabaaabaaaaabaaaaabaaabaabaaa"/>
        <w:keepNext w:val="0"/>
        <w:keepLines w:val="0"/>
        <w:pageBreakBefore w:val="0"/>
        <w:widowControl/>
        <w:spacing w:before="0" w:after="160"/>
        <w:jc w:val="left"/>
      </w:pPr>
      <w:r>
        <w:t>14. The rocks which are formed due to cooling of magma at a relatively shallow depth from the earth's surface are called</w:t>
      </w:r>
    </w:p>
    <w:p>
      <w:pPr>
        <w:pStyle w:val="baaaabaaaabaaaabaaabaaaaabaaaabaaabaaabaaaaabaaaaabaaabaabaaaa"/>
        <w:keepNext w:val="0"/>
        <w:keepLines w:val="0"/>
        <w:pageBreakBefore w:val="0"/>
        <w:widowControl/>
        <w:spacing w:before="0" w:after="160"/>
        <w:jc w:val="left"/>
      </w:pPr>
      <w:r>
        <w:t xml:space="preserve">    a. Plutonic rocks</w:t>
      </w:r>
    </w:p>
    <w:p>
      <w:pPr>
        <w:pStyle w:val="baaaabaaaabaaaabaaabaaaaabaaaabaaabaaabaaaaabaaaaabaaabaabaaaaa"/>
        <w:keepNext w:val="0"/>
        <w:keepLines w:val="0"/>
        <w:pageBreakBefore w:val="0"/>
        <w:widowControl/>
        <w:spacing w:before="0" w:after="160"/>
        <w:jc w:val="left"/>
      </w:pPr>
      <w:r>
        <w:t xml:space="preserve">    b. Hypabyssal rocks</w:t>
      </w:r>
    </w:p>
    <w:p>
      <w:pPr>
        <w:pStyle w:val="baaaabaaaabaaaabaaabaaaaabaaaabaaabaaabaaaaabaaaaabaaabaabaaaaab"/>
        <w:keepNext w:val="0"/>
        <w:keepLines w:val="0"/>
        <w:pageBreakBefore w:val="0"/>
        <w:widowControl/>
        <w:spacing w:before="0" w:after="160"/>
        <w:jc w:val="left"/>
      </w:pPr>
      <w:r>
        <w:t xml:space="preserve">    c. Volcanic rocks</w:t>
      </w:r>
    </w:p>
    <w:p>
      <w:pPr>
        <w:pStyle w:val="baaaabaaaabaaaabaaabaaaaabaaaabaaabaaabaaaaabaaaaabaaabaabaaaaaba"/>
        <w:keepNext w:val="0"/>
        <w:keepLines w:val="0"/>
        <w:pageBreakBefore w:val="0"/>
        <w:widowControl/>
        <w:spacing w:before="0" w:after="160"/>
        <w:jc w:val="left"/>
      </w:pPr>
      <w:r>
        <w:t xml:space="preserve">    d. Ignoeous rocks.</w:t>
      </w:r>
    </w:p>
    <w:p>
      <w:pPr>
        <w:pStyle w:val="baaaabaaaabaaaabaaabaaaaabaaaabaaabaaabaaaaabaaaaabaaabaabaaaaabaa"/>
        <w:keepNext w:val="0"/>
        <w:keepLines w:val="0"/>
        <w:pageBreakBefore w:val="0"/>
        <w:widowControl/>
        <w:spacing w:before="0" w:after="160"/>
        <w:jc w:val="left"/>
      </w:pPr>
      <w:r>
        <w:t>15. The cement becomes unsound by the presence of excess</w:t>
      </w:r>
    </w:p>
    <w:p>
      <w:pPr>
        <w:pStyle w:val="baaaabaaaabaaaabaaabaaaaabaaaabaaabaaabaaaaabaaaaabaaabaabaaaaabaaa"/>
        <w:keepNext w:val="0"/>
        <w:keepLines w:val="0"/>
        <w:pageBreakBefore w:val="0"/>
        <w:widowControl/>
        <w:spacing w:before="0" w:after="160"/>
        <w:jc w:val="left"/>
      </w:pPr>
      <w:r>
        <w:t xml:space="preserve">    a. sulphur</w:t>
      </w:r>
    </w:p>
    <w:p>
      <w:pPr>
        <w:pStyle w:val="baaaabaaaabaaaabaaabaaaaabaaaabaaabaaabaaaaabaaaaabaaabaabaaaaabaaaa"/>
        <w:keepNext w:val="0"/>
        <w:keepLines w:val="0"/>
        <w:pageBreakBefore w:val="0"/>
        <w:widowControl/>
        <w:spacing w:before="0" w:after="160"/>
        <w:jc w:val="left"/>
      </w:pPr>
      <w:r>
        <w:t xml:space="preserve">    b. magnesia</w:t>
      </w:r>
    </w:p>
    <w:p>
      <w:pPr>
        <w:pStyle w:val="baaaabaaaabaaaabaaabaaaaabaaaabaaabaaabaaaaabaaaaabaaabaabaaaaabaaaaa"/>
        <w:keepNext w:val="0"/>
        <w:keepLines w:val="0"/>
        <w:pageBreakBefore w:val="0"/>
        <w:widowControl/>
        <w:spacing w:before="0" w:after="160"/>
        <w:jc w:val="left"/>
      </w:pPr>
      <w:r>
        <w:t xml:space="preserve">    c. lime</w:t>
      </w:r>
    </w:p>
    <w:p>
      <w:pPr>
        <w:pStyle w:val="baaaabaaaabaaaabaaabaaaaabaaaabaaabaaabaaaaabaaaaabaaabaabaaaaabaaaaaa"/>
        <w:keepNext w:val="0"/>
        <w:keepLines w:val="0"/>
        <w:pageBreakBefore w:val="0"/>
        <w:widowControl/>
        <w:spacing w:before="0" w:after="160"/>
        <w:jc w:val="left"/>
      </w:pPr>
      <w:r>
        <w:t xml:space="preserve">    d. All of these.</w:t>
      </w:r>
    </w:p>
    <w:p>
      <w:pPr>
        <w:pStyle w:val="baaaabaaaabaaaabaaabaaaaabaaaabaaabaaabaaaaabaaaaabaaabaabaaaaabaaaaaab"/>
        <w:keepNext w:val="0"/>
        <w:keepLines w:val="0"/>
        <w:pageBreakBefore w:val="0"/>
        <w:widowControl/>
        <w:spacing w:before="0" w:after="160"/>
        <w:jc w:val="left"/>
      </w:pPr>
      <w:r>
        <w:t>16. Porcelain is used as :</w:t>
      </w:r>
    </w:p>
    <w:p>
      <w:pPr>
        <w:pStyle w:val="baaaabaaaabaaaabaaabaaaaabaaaabaaabaaabaaaaabaaaaabaaabaabaaaaabaaaaaaba"/>
        <w:keepNext w:val="0"/>
        <w:keepLines w:val="0"/>
        <w:pageBreakBefore w:val="0"/>
        <w:widowControl/>
        <w:spacing w:before="0" w:after="160"/>
        <w:jc w:val="left"/>
      </w:pPr>
      <w:r>
        <w:t xml:space="preserve">    a. electric insulators</w:t>
      </w:r>
    </w:p>
    <w:p>
      <w:pPr>
        <w:pStyle w:val="baaaabaaaabaaaabaaabaaaaabaaaabaaabaaabaaaaabaaaaabaaabaabaaaaabaaaaaabaa"/>
        <w:keepNext w:val="0"/>
        <w:keepLines w:val="0"/>
        <w:pageBreakBefore w:val="0"/>
        <w:widowControl/>
        <w:spacing w:before="0" w:after="160"/>
        <w:jc w:val="left"/>
      </w:pPr>
      <w:r>
        <w:t xml:space="preserve">    b. storage vessels</w:t>
      </w:r>
    </w:p>
    <w:p>
      <w:pPr>
        <w:pStyle w:val="baaaabaaaabaaaabaaabaaaaabaaaabaaabaaabaaaaabaaaaabaaabaabaaaaabaaaaaabaaa"/>
        <w:keepNext w:val="0"/>
        <w:keepLines w:val="0"/>
        <w:pageBreakBefore w:val="0"/>
        <w:widowControl/>
        <w:spacing w:before="0" w:after="160"/>
        <w:jc w:val="left"/>
      </w:pPr>
      <w:r>
        <w:t xml:space="preserve">    c. reactor chambers</w:t>
      </w:r>
    </w:p>
    <w:p>
      <w:pPr>
        <w:pStyle w:val="baaaabaaaabaaaabaaabaaaaabaaaabaaabaaabaaaaabaaaaabaaabaabaaaaabaaaaaabaaaa"/>
        <w:keepNext w:val="0"/>
        <w:keepLines w:val="0"/>
        <w:pageBreakBefore w:val="0"/>
        <w:widowControl/>
        <w:spacing w:before="0" w:after="160"/>
        <w:jc w:val="left"/>
      </w:pPr>
      <w:r>
        <w:t xml:space="preserve">    d. All of the above.</w:t>
      </w:r>
    </w:p>
    <w:p>
      <w:pPr>
        <w:pStyle w:val="baaaabaaaabaaaabaaabaaaaabaaaabaaabaaabaaaaabaaaaabaaabaabaaaaabaaaaaabaaaab"/>
        <w:keepNext w:val="0"/>
        <w:keepLines w:val="0"/>
        <w:pageBreakBefore w:val="0"/>
        <w:widowControl/>
        <w:spacing w:before="0" w:after="160"/>
        <w:jc w:val="left"/>
      </w:pPr>
      <w:r>
        <w:t>17. The low voltage porcelain is mainly used for</w:t>
      </w:r>
    </w:p>
    <w:p>
      <w:pPr>
        <w:pStyle w:val="baaaabaaaabaaaabaaabaaaaabaaaabaaabaaabaaaaabaaaaabaaabaabaaaaabaaaaaabaaaaba"/>
        <w:keepNext w:val="0"/>
        <w:keepLines w:val="0"/>
        <w:pageBreakBefore w:val="0"/>
        <w:widowControl/>
        <w:spacing w:before="0" w:after="160"/>
        <w:jc w:val="left"/>
      </w:pPr>
      <w:r>
        <w:t xml:space="preserve">    a. switch block</w:t>
      </w:r>
    </w:p>
    <w:p>
      <w:pPr>
        <w:pStyle w:val="baaaabaaaabaaaabaaabaaaaabaaaabaaabaaabaaaaabaaaaabaaabaabaaaaabaaaaaabaaaabaa"/>
        <w:keepNext w:val="0"/>
        <w:keepLines w:val="0"/>
        <w:pageBreakBefore w:val="0"/>
        <w:widowControl/>
        <w:spacing w:before="0" w:after="160"/>
        <w:jc w:val="left"/>
      </w:pPr>
      <w:r>
        <w:t xml:space="preserve">    b. insulating tubes</w:t>
      </w:r>
    </w:p>
    <w:p>
      <w:pPr>
        <w:pStyle w:val="baaaabaaaabaaaabaaabaaaaabaaaabaaabaaabaaaaabaaaaabaaabaabaaaaabaaaaaabaaaabaaa"/>
        <w:keepNext w:val="0"/>
        <w:keepLines w:val="0"/>
        <w:pageBreakBefore w:val="0"/>
        <w:widowControl/>
        <w:spacing w:before="0" w:after="160"/>
        <w:jc w:val="left"/>
      </w:pPr>
      <w:r>
        <w:t xml:space="preserve">    c. lamp sockets</w:t>
      </w:r>
    </w:p>
    <w:p>
      <w:pPr>
        <w:pStyle w:val="baaaabaaaabaaaabaaabaaaaabaaaabaaabaaabaaaaabaaaaabaaabaabaaaaabaaaaaabaaaabaaaa"/>
        <w:keepNext w:val="0"/>
        <w:keepLines w:val="0"/>
        <w:pageBreakBefore w:val="0"/>
        <w:widowControl/>
        <w:spacing w:before="0" w:after="160"/>
        <w:jc w:val="left"/>
      </w:pPr>
      <w:r>
        <w:t xml:space="preserve">    d. All of these.</w:t>
      </w:r>
    </w:p>
    <w:p>
      <w:pPr>
        <w:pStyle w:val="baaaabaaaabaaaabaaabaaaaabaaaabaaabaaabaaaaabaaaaabaaabaabaaaaabaaaaaabaaaabaaaab"/>
        <w:keepNext w:val="0"/>
        <w:keepLines w:val="0"/>
        <w:pageBreakBefore w:val="0"/>
        <w:widowControl/>
        <w:spacing w:before="0" w:after="160"/>
        <w:jc w:val="left"/>
      </w:pPr>
      <w:r>
        <w:t>18. Slump test for concrete is carried out, to determine</w:t>
      </w:r>
    </w:p>
    <w:p>
      <w:pPr>
        <w:pStyle w:val="baaaabaaaabaaaabaaabaaaaabaaaabaaabaaabaaaaabaaaaabaaabaabaaaaabaaaaaabaaaabaaaaba"/>
        <w:keepNext w:val="0"/>
        <w:keepLines w:val="0"/>
        <w:pageBreakBefore w:val="0"/>
        <w:widowControl/>
        <w:spacing w:before="0" w:after="160"/>
        <w:jc w:val="left"/>
      </w:pPr>
      <w:r>
        <w:t xml:space="preserve">    a. strength</w:t>
      </w:r>
    </w:p>
    <w:p>
      <w:pPr>
        <w:pStyle w:val="baaaabaaaabaaaabaaabaaaaabaaaabaaabaaabaaaaabaaaaabaaabaabaaaaabaaaaaabaaaabaaaabaa"/>
        <w:keepNext w:val="0"/>
        <w:keepLines w:val="0"/>
        <w:pageBreakBefore w:val="0"/>
        <w:widowControl/>
        <w:spacing w:before="0" w:after="160"/>
        <w:jc w:val="left"/>
      </w:pPr>
      <w:r>
        <w:t xml:space="preserve">    b. durability</w:t>
      </w:r>
    </w:p>
    <w:p>
      <w:pPr>
        <w:pStyle w:val="baaaabaaaabaaaabaaabaaaaabaaaabaaabaaabaaaaabaaaaabaaabaabaaaaabaaaaaabaaaabaaaabaaa"/>
        <w:keepNext w:val="0"/>
        <w:keepLines w:val="0"/>
        <w:pageBreakBefore w:val="0"/>
        <w:widowControl/>
        <w:spacing w:before="0" w:after="160"/>
        <w:jc w:val="left"/>
      </w:pPr>
      <w:r>
        <w:t xml:space="preserve">    c. workability</w:t>
      </w:r>
    </w:p>
    <w:p>
      <w:pPr>
        <w:pStyle w:val="baaaabaaaabaaaabaaabaaaaabaaaabaaabaaabaaaaabaaaaabaaabaabaaaaabaaaaaabaaaabaaaabaaab"/>
        <w:keepNext w:val="0"/>
        <w:keepLines w:val="0"/>
        <w:pageBreakBefore w:val="0"/>
        <w:widowControl/>
        <w:spacing w:before="0" w:after="160"/>
        <w:jc w:val="left"/>
      </w:pPr>
      <w:r>
        <w:t xml:space="preserve">    d. water content.</w:t>
      </w:r>
    </w:p>
    <w:p>
      <w:pPr>
        <w:pStyle w:val="baaaabaaaabaaaabaaabaaaaabaaaabaaabaaabaaaaabaaaaabaaabaabaaaaabaaaaaabaaaabaaaabaaaba"/>
        <w:keepNext w:val="0"/>
        <w:keepLines w:val="0"/>
        <w:pageBreakBefore w:val="0"/>
        <w:widowControl/>
        <w:spacing w:before="0" w:after="160"/>
        <w:jc w:val="left"/>
      </w:pPr>
      <w:r>
        <w:t>19. Pick up the correct statement from the following:</w:t>
      </w:r>
    </w:p>
    <w:p>
      <w:pPr>
        <w:pStyle w:val="baaaabaaaabaaaabaaabaaaaabaaaabaaabaaabaaaaabaaaaabaaabaabaaaaabaaaaaabaaaabaaaabaaabaa"/>
        <w:keepNext w:val="0"/>
        <w:keepLines w:val="0"/>
        <w:pageBreakBefore w:val="0"/>
        <w:widowControl/>
        <w:spacing w:before="0" w:after="160"/>
        <w:jc w:val="left"/>
      </w:pPr>
      <w:r>
        <w:t xml:space="preserve">    a. Concrete using sand stones, cracks due to excessive shrinkage</w:t>
      </w:r>
    </w:p>
    <w:p>
      <w:pPr>
        <w:pStyle w:val="baaaabaaaabaaaabaaabaaaaabaaaabaaabaaabaaaaabaaaaabaaabaabaaaaabaaaaaabaaaabaaaabaaabaaa"/>
        <w:keepNext w:val="0"/>
        <w:keepLines w:val="0"/>
        <w:pageBreakBefore w:val="0"/>
        <w:widowControl/>
        <w:spacing w:before="0" w:after="160"/>
        <w:jc w:val="left"/>
      </w:pPr>
      <w:r>
        <w:t xml:space="preserve">    b. Very hard and close grained crystallined lime stones are suitable aggregates but provide low strength</w:t>
      </w:r>
    </w:p>
    <w:p>
      <w:pPr>
        <w:pStyle w:val="baaaabaaaabaaaabaaabaaaaabaaaabaaabaaabaaaaabaaaaabaaabaabaaaaabaaaaaabaaaabaaaabaaabaaaa"/>
        <w:keepNext w:val="0"/>
        <w:keepLines w:val="0"/>
        <w:pageBreakBefore w:val="0"/>
        <w:widowControl/>
        <w:spacing w:before="0" w:after="160"/>
        <w:jc w:val="left"/>
      </w:pPr>
      <w:r>
        <w:t xml:space="preserve">    c. Broken bricks produce a concrete having good fire resisting qualities</w:t>
      </w:r>
    </w:p>
    <w:p>
      <w:pPr>
        <w:pStyle w:val="baaaabaaaabaaaabaaabaaaaabaaaabaaabaaabaaaaabaaaaabaaabaabaaaaabaaaaaabaaaabaaaabaaabaaaaa"/>
        <w:keepNext w:val="0"/>
        <w:keepLines w:val="0"/>
        <w:pageBreakBefore w:val="0"/>
        <w:widowControl/>
        <w:spacing w:before="0" w:after="160"/>
        <w:jc w:val="left"/>
      </w:pPr>
      <w:r>
        <w:t xml:space="preserve">    d. All the above.</w:t>
      </w:r>
    </w:p>
    <w:p>
      <w:pPr>
        <w:pStyle w:val="baaaabaaaabaaaabaaabaaaaabaaaabaaabaaabaaaaabaaaaabaaabaabaaaaabaaaaaabaaaabaaaabaaabaaaaab"/>
        <w:keepNext w:val="0"/>
        <w:keepLines w:val="0"/>
        <w:pageBreakBefore w:val="0"/>
        <w:widowControl/>
        <w:spacing w:before="0" w:after="160"/>
        <w:jc w:val="left"/>
      </w:pPr>
      <w:r>
        <w:t>20. C.R.R.I. charts are used to obtain a relatioship between strength of concrete and</w:t>
      </w:r>
    </w:p>
    <w:p>
      <w:pPr>
        <w:pStyle w:val="baaaabaaaabaaaabaaabaaaaabaaaabaaabaaabaaaaabaaaaabaaabaabaaaaabaaaaaabaaaabaaaabaaabaaaaaba"/>
        <w:keepNext w:val="0"/>
        <w:keepLines w:val="0"/>
        <w:pageBreakBefore w:val="0"/>
        <w:widowControl/>
        <w:spacing w:before="0" w:after="160"/>
        <w:jc w:val="left"/>
      </w:pPr>
      <w:r>
        <w:t xml:space="preserve">    a. water cement ratio</w:t>
      </w:r>
    </w:p>
    <w:p>
      <w:pPr>
        <w:pStyle w:val="baaaabaaaabaaaabaaabaaaaabaaaabaaabaaabaaaaabaaaaabaaabaabaaaaabaaaaaabaaaabaaaabaaabaaaaabab"/>
        <w:keepNext w:val="0"/>
        <w:keepLines w:val="0"/>
        <w:pageBreakBefore w:val="0"/>
        <w:widowControl/>
        <w:spacing w:before="0" w:after="160"/>
        <w:jc w:val="left"/>
      </w:pPr>
      <w:r>
        <w:t xml:space="preserve">    b. workability</w:t>
      </w:r>
    </w:p>
    <w:p>
      <w:pPr>
        <w:pStyle w:val="baaaabaaaabaaaabaaabaaaaabaaaabaaabaaabaaaaabaaaaabaaabaabaaaaabaaaaaabaaaabaaaabaaabaaaaababa"/>
        <w:keepNext w:val="0"/>
        <w:keepLines w:val="0"/>
        <w:pageBreakBefore w:val="0"/>
        <w:widowControl/>
        <w:spacing w:before="0" w:after="160"/>
        <w:jc w:val="left"/>
      </w:pPr>
      <w:r>
        <w:t xml:space="preserve">    c. grading of aggregate</w:t>
      </w:r>
    </w:p>
    <w:p>
      <w:pPr>
        <w:pStyle w:val="baaaabaaaabaaaabaaabaaaaabaaaabaaabaaabaaaaabaaaaabaaabaabaaaaabaaaaaabaaaabaaaabaaabaaaaababaa"/>
        <w:keepNext w:val="0"/>
        <w:keepLines w:val="0"/>
        <w:pageBreakBefore w:val="0"/>
        <w:widowControl/>
        <w:spacing w:before="0" w:after="160"/>
        <w:jc w:val="left"/>
      </w:pPr>
      <w:r>
        <w:t xml:space="preserve">    d. fineness modulus</w:t>
      </w:r>
    </w:p>
    <w:p>
      <w:pPr>
        <w:pStyle w:val="baaaabaaaabaaaabaaabaaaaabaaaabaaabaaabaaaaabaaaaabaaabaabaaaaabaaaaaabaaaabaaaabaaabaaaaababaaa"/>
        <w:keepNext w:val="0"/>
        <w:keepLines w:val="0"/>
        <w:pageBreakBefore w:val="0"/>
        <w:widowControl/>
        <w:spacing w:before="0" w:after="160"/>
        <w:jc w:val="left"/>
      </w:pPr>
      <w:r>
        <w:t>21. Pick up the incorrect statement from the following:</w:t>
      </w:r>
    </w:p>
    <w:p>
      <w:pPr>
        <w:pStyle w:val="baaaabaaaabaaaabaaabaaaaabaaaabaaabaaabaaaaabaaaaabaaabaabaaaaabaaaaaabaaaabaaaabaaabaaaaababaaaa"/>
        <w:keepNext w:val="0"/>
        <w:keepLines w:val="0"/>
        <w:pageBreakBefore w:val="0"/>
        <w:widowControl/>
        <w:spacing w:before="0" w:after="160"/>
        <w:jc w:val="left"/>
      </w:pPr>
      <w:r>
        <w:t xml:space="preserve">    a. Tricalcium silicate (C3S) generates more heat of hydration</w:t>
      </w:r>
    </w:p>
    <w:p>
      <w:pPr>
        <w:pStyle w:val="baaaabaaaabaaaabaaabaaaaabaaaabaaabaaabaaaaabaaaaabaaabaabaaaaabaaaaaabaaaabaaaabaaabaaaaababaaaaa"/>
        <w:keepNext w:val="0"/>
        <w:keepLines w:val="0"/>
        <w:pageBreakBefore w:val="0"/>
        <w:widowControl/>
        <w:spacing w:before="0" w:after="160"/>
        <w:jc w:val="left"/>
      </w:pPr>
      <w:r>
        <w:t xml:space="preserve">    b. Tricalcium silicate (C3S) develops early strength</w:t>
      </w:r>
    </w:p>
    <w:p>
      <w:pPr>
        <w:pStyle w:val="baaaabaaaabaaaabaaabaaaaabaaaabaaabaaabaaaaabaaaaabaaabaabaaaaabaaaaaabaaaabaaaabaaabaaaaababaaaaaa"/>
        <w:keepNext w:val="0"/>
        <w:keepLines w:val="0"/>
        <w:pageBreakBefore w:val="0"/>
        <w:widowControl/>
        <w:spacing w:before="0" w:after="160"/>
        <w:jc w:val="left"/>
      </w:pPr>
      <w:r>
        <w:t xml:space="preserve">    c. Tricalcium silicate (C3S) has more resistance to sulphate attack</w:t>
      </w:r>
    </w:p>
    <w:p>
      <w:pPr>
        <w:pStyle w:val="baaaabaaaabaaaabaaabaaaaabaaaabaaabaaabaaaaabaaaaabaaabaabaaaaabaaaaaabaaaabaaaabaaabaaaaababaaaaaab"/>
        <w:keepNext w:val="0"/>
        <w:keepLines w:val="0"/>
        <w:pageBreakBefore w:val="0"/>
        <w:widowControl/>
        <w:spacing w:before="0" w:after="160"/>
        <w:jc w:val="left"/>
      </w:pPr>
      <w:r>
        <w:t xml:space="preserve">    d. None of these.</w:t>
      </w:r>
    </w:p>
    <w:p>
      <w:pPr>
        <w:pStyle w:val="c"/>
        <w:keepNext w:val="0"/>
        <w:keepLines w:val="0"/>
        <w:pageBreakBefore w:val="0"/>
        <w:widowControl/>
        <w:spacing w:before="0" w:after="160"/>
        <w:jc w:val="left"/>
      </w:pPr>
      <w:r>
        <w:t>22. After casting, an ordinary cement concrete on drying</w:t>
      </w:r>
    </w:p>
    <w:p>
      <w:pPr>
        <w:pStyle w:val="ca"/>
        <w:keepNext w:val="0"/>
        <w:keepLines w:val="0"/>
        <w:pageBreakBefore w:val="0"/>
        <w:widowControl/>
        <w:spacing w:before="0" w:after="160"/>
        <w:jc w:val="left"/>
      </w:pPr>
      <w:r>
        <w:t xml:space="preserve">    a. expands</w:t>
      </w:r>
    </w:p>
    <w:p>
      <w:pPr>
        <w:pStyle w:val="caa"/>
        <w:keepNext w:val="0"/>
        <w:keepLines w:val="0"/>
        <w:pageBreakBefore w:val="0"/>
        <w:widowControl/>
        <w:spacing w:before="0" w:after="160"/>
        <w:jc w:val="left"/>
      </w:pPr>
      <w:r>
        <w:t xml:space="preserve">    b. mix</w:t>
      </w:r>
    </w:p>
    <w:p>
      <w:pPr>
        <w:pStyle w:val="caaa"/>
        <w:keepNext w:val="0"/>
        <w:keepLines w:val="0"/>
        <w:pageBreakBefore w:val="0"/>
        <w:widowControl/>
        <w:spacing w:before="0" w:after="160"/>
        <w:jc w:val="left"/>
      </w:pPr>
      <w:r>
        <w:t xml:space="preserve">    c. shrinks</w:t>
      </w:r>
    </w:p>
    <w:p>
      <w:pPr>
        <w:pStyle w:val="caaab"/>
        <w:keepNext w:val="0"/>
        <w:keepLines w:val="0"/>
        <w:pageBreakBefore w:val="0"/>
        <w:widowControl/>
        <w:spacing w:before="0" w:after="160"/>
        <w:jc w:val="left"/>
      </w:pPr>
      <w:r>
        <w:t xml:space="preserve">    d. none of these.</w:t>
      </w:r>
    </w:p>
    <w:p>
      <w:pPr>
        <w:pStyle w:val="caaaba"/>
        <w:keepNext w:val="0"/>
        <w:keepLines w:val="0"/>
        <w:pageBreakBefore w:val="0"/>
        <w:widowControl/>
        <w:spacing w:before="0" w:after="160"/>
        <w:jc w:val="left"/>
      </w:pPr>
      <w:r>
        <w:t>23. Saw dust can be rendered chemically inert by boiling it in water containing</w:t>
      </w:r>
    </w:p>
    <w:p>
      <w:pPr>
        <w:pStyle w:val="caaabaa"/>
        <w:keepNext w:val="0"/>
        <w:keepLines w:val="0"/>
        <w:pageBreakBefore w:val="0"/>
        <w:widowControl/>
        <w:spacing w:before="0" w:after="160"/>
        <w:jc w:val="left"/>
      </w:pPr>
      <w:r>
        <w:t xml:space="preserve">    a. ferrous sulphate</w:t>
      </w:r>
    </w:p>
    <w:p>
      <w:pPr>
        <w:pStyle w:val="caaabaab"/>
        <w:keepNext w:val="0"/>
        <w:keepLines w:val="0"/>
        <w:pageBreakBefore w:val="0"/>
        <w:widowControl/>
        <w:spacing w:before="0" w:after="160"/>
        <w:jc w:val="left"/>
      </w:pPr>
      <w:r>
        <w:t xml:space="preserve">    b. potassium chloride</w:t>
      </w:r>
    </w:p>
    <w:p>
      <w:pPr>
        <w:pStyle w:val="caaabaaba"/>
        <w:keepNext w:val="0"/>
        <w:keepLines w:val="0"/>
        <w:pageBreakBefore w:val="0"/>
        <w:widowControl/>
        <w:spacing w:before="0" w:after="160"/>
        <w:jc w:val="left"/>
      </w:pPr>
      <w:r>
        <w:t xml:space="preserve">    c. ammonia</w:t>
      </w:r>
    </w:p>
    <w:p>
      <w:pPr>
        <w:pStyle w:val="caaabaabaa"/>
        <w:keepNext w:val="0"/>
        <w:keepLines w:val="0"/>
        <w:pageBreakBefore w:val="0"/>
        <w:widowControl/>
        <w:spacing w:before="0" w:after="160"/>
        <w:jc w:val="left"/>
      </w:pPr>
      <w:r>
        <w:t xml:space="preserve">    d. nitric acid</w:t>
      </w:r>
    </w:p>
    <w:p>
      <w:pPr>
        <w:pStyle w:val="caaabaabaaa"/>
        <w:keepNext w:val="0"/>
        <w:keepLines w:val="0"/>
        <w:pageBreakBefore w:val="0"/>
        <w:widowControl/>
        <w:spacing w:before="0" w:after="160"/>
        <w:jc w:val="left"/>
      </w:pPr>
      <w:r>
        <w:t>24. A coarse-grained soil has a voids ratio 0.75, and specific gravity as 2.75. The critical gradient at which quick sand condition occurs, is</w:t>
      </w:r>
    </w:p>
    <w:p>
      <w:pPr>
        <w:pStyle w:val="caaabaabaaaa"/>
        <w:keepNext w:val="0"/>
        <w:keepLines w:val="0"/>
        <w:pageBreakBefore w:val="0"/>
        <w:widowControl/>
        <w:spacing w:before="0" w:after="160"/>
        <w:jc w:val="left"/>
      </w:pPr>
      <w:r>
        <w:t xml:space="preserve">    a. 0.25</w:t>
      </w:r>
    </w:p>
    <w:p>
      <w:pPr>
        <w:pStyle w:val="caaabaabaaaaa"/>
        <w:keepNext w:val="0"/>
        <w:keepLines w:val="0"/>
        <w:pageBreakBefore w:val="0"/>
        <w:widowControl/>
        <w:spacing w:before="0" w:after="160"/>
        <w:jc w:val="left"/>
      </w:pPr>
      <w:r>
        <w:t xml:space="preserve">    b. 0.50</w:t>
      </w:r>
    </w:p>
    <w:p>
      <w:pPr>
        <w:pStyle w:val="caaabaabaaaaaa"/>
        <w:keepNext w:val="0"/>
        <w:keepLines w:val="0"/>
        <w:pageBreakBefore w:val="0"/>
        <w:widowControl/>
        <w:spacing w:before="0" w:after="160"/>
        <w:jc w:val="left"/>
      </w:pPr>
      <w:r>
        <w:t xml:space="preserve">    c. 0.75</w:t>
      </w:r>
    </w:p>
    <w:p>
      <w:pPr>
        <w:pStyle w:val="caaabaabaaaaaaa"/>
        <w:keepNext w:val="0"/>
        <w:keepLines w:val="0"/>
        <w:pageBreakBefore w:val="0"/>
        <w:widowControl/>
        <w:spacing w:before="0" w:after="160"/>
        <w:jc w:val="left"/>
      </w:pPr>
      <w:r>
        <w:t xml:space="preserve">    d. 1.00</w:t>
      </w:r>
    </w:p>
    <w:p>
      <w:pPr>
        <w:pStyle w:val="caaabaabaaaaaaab"/>
        <w:keepNext w:val="0"/>
        <w:keepLines w:val="0"/>
        <w:pageBreakBefore w:val="0"/>
        <w:widowControl/>
        <w:spacing w:before="0" w:after="160"/>
        <w:jc w:val="left"/>
      </w:pPr>
      <w:r>
        <w:t>25. The zero atmospheric pressure is at</w:t>
      </w:r>
    </w:p>
    <w:p>
      <w:pPr>
        <w:pStyle w:val="caaabaabaaaaaaaba"/>
        <w:keepNext w:val="0"/>
        <w:keepLines w:val="0"/>
        <w:pageBreakBefore w:val="0"/>
        <w:widowControl/>
        <w:spacing w:before="0" w:after="160"/>
        <w:jc w:val="left"/>
      </w:pPr>
      <w:r>
        <w:t xml:space="preserve">    a. mean sea level</w:t>
      </w:r>
    </w:p>
    <w:p>
      <w:pPr>
        <w:pStyle w:val="caaabaabaaaaaaabaa"/>
        <w:keepNext w:val="0"/>
        <w:keepLines w:val="0"/>
        <w:pageBreakBefore w:val="0"/>
        <w:widowControl/>
        <w:spacing w:before="0" w:after="160"/>
        <w:jc w:val="left"/>
      </w:pPr>
      <w:r>
        <w:t xml:space="preserve">    b. water table</w:t>
      </w:r>
    </w:p>
    <w:p>
      <w:pPr>
        <w:pStyle w:val="caaabaabaaaaaaabaaa"/>
        <w:keepNext w:val="0"/>
        <w:keepLines w:val="0"/>
        <w:pageBreakBefore w:val="0"/>
        <w:widowControl/>
        <w:spacing w:before="0" w:after="160"/>
        <w:jc w:val="left"/>
      </w:pPr>
      <w:r>
        <w:t xml:space="preserve">    c. phreatic surface</w:t>
      </w:r>
    </w:p>
    <w:p>
      <w:pPr>
        <w:pStyle w:val="caaabaabaaaaaaabaaaa"/>
        <w:keepNext w:val="0"/>
        <w:keepLines w:val="0"/>
        <w:pageBreakBefore w:val="0"/>
        <w:widowControl/>
        <w:spacing w:before="0" w:after="160"/>
        <w:jc w:val="left"/>
      </w:pPr>
      <w:r>
        <w:t xml:space="preserve">    d. both (c) and (d) of the above.</w:t>
      </w:r>
    </w:p>
    <w:p>
      <w:pPr>
        <w:pStyle w:val="caaabaabaaaaaaabaaaab"/>
        <w:keepNext w:val="0"/>
        <w:keepLines w:val="0"/>
        <w:pageBreakBefore w:val="0"/>
        <w:widowControl/>
        <w:spacing w:before="0" w:after="160"/>
        <w:jc w:val="left"/>
      </w:pPr>
      <w:r>
        <w:t>26. In a liquid limit test, the moisture content at 10 blows was 70% and that at 100 blows was 20%. The liquid limit of the soil, is</w:t>
      </w:r>
    </w:p>
    <w:p>
      <w:pPr>
        <w:pStyle w:val="caaabaabaaaaaaabaaaaba"/>
        <w:keepNext w:val="0"/>
        <w:keepLines w:val="0"/>
        <w:pageBreakBefore w:val="0"/>
        <w:widowControl/>
        <w:spacing w:before="0" w:after="160"/>
        <w:jc w:val="left"/>
      </w:pPr>
      <w:r>
        <w:t xml:space="preserve">    a. 35%</w:t>
      </w:r>
    </w:p>
    <w:p>
      <w:pPr>
        <w:pStyle w:val="caaabaabaaaaaaabaaaabaa"/>
        <w:keepNext w:val="0"/>
        <w:keepLines w:val="0"/>
        <w:pageBreakBefore w:val="0"/>
        <w:widowControl/>
        <w:spacing w:before="0" w:after="160"/>
        <w:jc w:val="left"/>
      </w:pPr>
      <w:r>
        <w:t xml:space="preserve">    b. 50%</w:t>
      </w:r>
    </w:p>
    <w:p>
      <w:pPr>
        <w:pStyle w:val="caaabaabaaaaaaabaaaabaaa"/>
        <w:keepNext w:val="0"/>
        <w:keepLines w:val="0"/>
        <w:pageBreakBefore w:val="0"/>
        <w:widowControl/>
        <w:spacing w:before="0" w:after="160"/>
        <w:jc w:val="left"/>
      </w:pPr>
      <w:r>
        <w:t xml:space="preserve">    c. 65%</w:t>
      </w:r>
    </w:p>
    <w:p>
      <w:pPr>
        <w:pStyle w:val="caaabaabaaaaaaabaaaabaaab"/>
        <w:keepNext w:val="0"/>
        <w:keepLines w:val="0"/>
        <w:pageBreakBefore w:val="0"/>
        <w:widowControl/>
        <w:spacing w:before="0" w:after="160"/>
        <w:jc w:val="left"/>
      </w:pPr>
      <w:r>
        <w:t xml:space="preserve">    d. none of these.</w:t>
      </w:r>
    </w:p>
    <w:p>
      <w:pPr>
        <w:pStyle w:val="caaabaabaaaaaaabaaaabaaaba"/>
        <w:keepNext w:val="0"/>
        <w:keepLines w:val="0"/>
        <w:pageBreakBefore w:val="0"/>
        <w:widowControl/>
        <w:spacing w:before="0" w:after="160"/>
        <w:jc w:val="left"/>
      </w:pPr>
      <w:r>
        <w:t>27. 'Talus' is the soil transported by</w:t>
      </w:r>
    </w:p>
    <w:p>
      <w:pPr>
        <w:pStyle w:val="caaabaabaaaaaaabaaaabaaabaa"/>
        <w:keepNext w:val="0"/>
        <w:keepLines w:val="0"/>
        <w:pageBreakBefore w:val="0"/>
        <w:widowControl/>
        <w:spacing w:before="0" w:after="160"/>
        <w:jc w:val="left"/>
      </w:pPr>
      <w:r>
        <w:t xml:space="preserve">    a. wind</w:t>
      </w:r>
    </w:p>
    <w:p>
      <w:pPr>
        <w:pStyle w:val="caaabaabaaaaaaabaaaabaaabaaa"/>
        <w:keepNext w:val="0"/>
        <w:keepLines w:val="0"/>
        <w:pageBreakBefore w:val="0"/>
        <w:widowControl/>
        <w:spacing w:before="0" w:after="160"/>
        <w:jc w:val="left"/>
      </w:pPr>
      <w:r>
        <w:t xml:space="preserve">    b. water</w:t>
      </w:r>
    </w:p>
    <w:p>
      <w:pPr>
        <w:pStyle w:val="caaabaabaaaaaaabaaaabaaabaaaa"/>
        <w:keepNext w:val="0"/>
        <w:keepLines w:val="0"/>
        <w:pageBreakBefore w:val="0"/>
        <w:widowControl/>
        <w:spacing w:before="0" w:after="160"/>
        <w:jc w:val="left"/>
      </w:pPr>
      <w:r>
        <w:t xml:space="preserve">    c. glacier</w:t>
      </w:r>
    </w:p>
    <w:p>
      <w:pPr>
        <w:pStyle w:val="caaabaabaaaaaaabaaaabaaabaaaaa"/>
        <w:keepNext w:val="0"/>
        <w:keepLines w:val="0"/>
        <w:pageBreakBefore w:val="0"/>
        <w:widowControl/>
        <w:spacing w:before="0" w:after="160"/>
        <w:jc w:val="left"/>
      </w:pPr>
      <w:r>
        <w:t xml:space="preserve">    d. gravitational force.</w:t>
      </w:r>
    </w:p>
    <w:p>
      <w:pPr>
        <w:pStyle w:val="caaabaabaaaaaaabaaaabaaabaaaaab"/>
        <w:keepNext w:val="0"/>
        <w:keepLines w:val="0"/>
        <w:pageBreakBefore w:val="0"/>
        <w:widowControl/>
        <w:spacing w:before="0" w:after="160"/>
        <w:jc w:val="left"/>
      </w:pPr>
      <w:r>
        <w:t>28. The general relationship between specific gravity (G), weight of water (γω), degree of saturation (Sr), void ratio (e) and bulk density (γ), is</w:t>
      </w:r>
    </w:p>
    <w:p>
      <w:pPr>
        <w:pStyle w:val="caaabaabaaaaaaabaaaabaaabaaaaaba"/>
        <w:keepNext w:val="0"/>
        <w:keepLines w:val="0"/>
        <w:pageBreakBefore w:val="0"/>
        <w:widowControl/>
        <w:spacing w:before="0" w:after="160"/>
        <w:jc w:val="left"/>
      </w:pPr>
      <w:r>
        <w:t xml:space="preserve">    a. γ = </w:t>
      </w:r>
    </w:p>
    <w:p>
      <w:pPr>
        <w:pStyle w:val="caaabaabaaaaaaabaaaabaaabaaaaabaa"/>
        <w:keepNext w:val="0"/>
        <w:keepLines w:val="0"/>
        <w:pageBreakBefore w:val="0"/>
        <w:widowControl/>
        <w:spacing w:before="0" w:after="160"/>
        <w:jc w:val="left"/>
      </w:pPr>
      <w:r>
        <w:t xml:space="preserve">    b. γ = </w:t>
      </w:r>
    </w:p>
    <w:p>
      <w:pPr>
        <w:pStyle w:val="caaabaabaaaaaaabaaaabaaabaaaaabaab"/>
        <w:keepNext w:val="0"/>
        <w:keepLines w:val="0"/>
        <w:pageBreakBefore w:val="0"/>
        <w:widowControl/>
        <w:spacing w:before="0" w:after="160"/>
        <w:jc w:val="left"/>
      </w:pPr>
      <w:r>
        <w:t xml:space="preserve">    c. γ = </w:t>
      </w:r>
    </w:p>
    <w:p>
      <w:pPr>
        <w:pStyle w:val="caaabaabaaaaaaabaaaabaaabaaaaabaaba"/>
        <w:keepNext w:val="0"/>
        <w:keepLines w:val="0"/>
        <w:pageBreakBefore w:val="0"/>
        <w:widowControl/>
        <w:spacing w:before="0" w:after="160"/>
        <w:jc w:val="left"/>
      </w:pPr>
      <w:r>
        <w:t xml:space="preserve">    d. γ = </w:t>
      </w:r>
    </w:p>
    <w:p>
      <w:pPr>
        <w:pStyle w:val="caaabaabaaaaaaabaaaabaaabaaaaabaabaa"/>
        <w:keepNext w:val="0"/>
        <w:keepLines w:val="0"/>
        <w:pageBreakBefore w:val="0"/>
        <w:widowControl/>
        <w:spacing w:before="0" w:after="160"/>
        <w:jc w:val="left"/>
      </w:pPr>
      <w:r>
        <w:t>29. The compression index of a soil</w:t>
      </w:r>
    </w:p>
    <w:p>
      <w:pPr>
        <w:pStyle w:val="caaabaabaaaaaaabaaaabaaabaaaaabaabaaa"/>
        <w:keepNext w:val="0"/>
        <w:keepLines w:val="0"/>
        <w:pageBreakBefore w:val="0"/>
        <w:widowControl/>
        <w:spacing w:before="0" w:after="160"/>
        <w:jc w:val="left"/>
      </w:pPr>
      <w:r>
        <w:t xml:space="preserve">    a. decreases with an increase in the liquid limit</w:t>
      </w:r>
    </w:p>
    <w:p>
      <w:pPr>
        <w:pStyle w:val="caaabaabaaaaaaabaaaabaaabaaaaabaabaaaa"/>
        <w:keepNext w:val="0"/>
        <w:keepLines w:val="0"/>
        <w:pageBreakBefore w:val="0"/>
        <w:widowControl/>
        <w:spacing w:before="0" w:after="160"/>
        <w:jc w:val="left"/>
      </w:pPr>
      <w:r>
        <w:t xml:space="preserve">    b. increases with an increase in the liquid limit</w:t>
      </w:r>
    </w:p>
    <w:p>
      <w:pPr>
        <w:pStyle w:val="caaabaabaaaaaaabaaaabaaabaaaaabaabaaaab"/>
        <w:keepNext w:val="0"/>
        <w:keepLines w:val="0"/>
        <w:pageBreakBefore w:val="0"/>
        <w:widowControl/>
        <w:spacing w:before="0" w:after="160"/>
        <w:jc w:val="left"/>
      </w:pPr>
      <w:r>
        <w:t xml:space="preserve">    c. decreases with an increase in the plastic limit</w:t>
      </w:r>
    </w:p>
    <w:p>
      <w:pPr>
        <w:pStyle w:val="caaabaabaaaaaaabaaaabaaabaaaaabaabaaaaba"/>
        <w:keepNext w:val="0"/>
        <w:keepLines w:val="0"/>
        <w:pageBreakBefore w:val="0"/>
        <w:widowControl/>
        <w:spacing w:before="0" w:after="160"/>
        <w:jc w:val="left"/>
      </w:pPr>
      <w:r>
        <w:t xml:space="preserve">    d. is not related with plastic limit.</w:t>
      </w:r>
    </w:p>
    <w:p>
      <w:pPr>
        <w:pStyle w:val="caaabaabaaaaaaabaaaabaaabaaaaabaabaaaabaa"/>
        <w:keepNext w:val="0"/>
        <w:keepLines w:val="0"/>
        <w:pageBreakBefore w:val="0"/>
        <w:widowControl/>
        <w:spacing w:before="0" w:after="160"/>
        <w:jc w:val="left"/>
      </w:pPr>
      <w:r>
        <w:t>30. Site order book is used for recording</w:t>
      </w:r>
    </w:p>
    <w:p>
      <w:pPr>
        <w:pStyle w:val="caaabaabaaaaaaabaaaabaaabaaaaabaabaaaabaaa"/>
        <w:keepNext w:val="0"/>
        <w:keepLines w:val="0"/>
        <w:pageBreakBefore w:val="0"/>
        <w:widowControl/>
        <w:spacing w:before="0" w:after="160"/>
        <w:jc w:val="left"/>
      </w:pPr>
      <w:r>
        <w:t xml:space="preserve">    a. instructions by the executive engineers</w:t>
      </w:r>
    </w:p>
    <w:p>
      <w:pPr>
        <w:pStyle w:val="caaabaabaaaaaaabaaaabaaabaaaaabaabaaaabaaab"/>
        <w:keepNext w:val="0"/>
        <w:keepLines w:val="0"/>
        <w:pageBreakBefore w:val="0"/>
        <w:widowControl/>
        <w:spacing w:before="0" w:after="160"/>
        <w:jc w:val="left"/>
      </w:pPr>
      <w:r>
        <w:t xml:space="preserve">    b. construction measurements</w:t>
      </w:r>
    </w:p>
    <w:p>
      <w:pPr>
        <w:pStyle w:val="caaabaabaaaaaaabaaaabaaabaaaaabaabaaaabaaaba"/>
        <w:keepNext w:val="0"/>
        <w:keepLines w:val="0"/>
        <w:pageBreakBefore w:val="0"/>
        <w:widowControl/>
        <w:spacing w:before="0" w:after="160"/>
        <w:jc w:val="left"/>
      </w:pPr>
      <w:r>
        <w:t xml:space="preserve">    c. issue of store equipments</w:t>
      </w:r>
    </w:p>
    <w:p>
      <w:pPr>
        <w:pStyle w:val="caaabaabaaaaaaabaaaabaaabaaaaabaabaaaabaaabaa"/>
        <w:keepNext w:val="0"/>
        <w:keepLines w:val="0"/>
        <w:pageBreakBefore w:val="0"/>
        <w:widowControl/>
        <w:spacing w:before="0" w:after="160"/>
        <w:jc w:val="left"/>
      </w:pPr>
      <w:r>
        <w:t xml:space="preserve">    d. names of the casual labour.</w:t>
      </w:r>
    </w:p>
    <w:p>
      <w:pPr>
        <w:pStyle w:val="caaabaabaaaaaaabaaaabaaabaaaaabaabaaaabaaabaaa"/>
        <w:keepNext w:val="0"/>
        <w:keepLines w:val="0"/>
        <w:pageBreakBefore w:val="0"/>
        <w:widowControl/>
        <w:spacing w:before="0" w:after="160"/>
        <w:jc w:val="left"/>
      </w:pPr>
      <w:r>
        <w:t>31. PERT analysis is based on</w:t>
      </w:r>
    </w:p>
    <w:p>
      <w:pPr>
        <w:pStyle w:val="caaabaabaaaaaaabaaaabaaabaaaaabaabaaaabaaabaaaa"/>
        <w:keepNext w:val="0"/>
        <w:keepLines w:val="0"/>
        <w:pageBreakBefore w:val="0"/>
        <w:widowControl/>
        <w:spacing w:before="0" w:after="160"/>
        <w:jc w:val="left"/>
      </w:pPr>
      <w:r>
        <w:t xml:space="preserve">    a. optimistic time</w:t>
      </w:r>
    </w:p>
    <w:p>
      <w:pPr>
        <w:pStyle w:val="caaabaabaaaaaaabaaaabaaabaaaaabaabaaaabaaabaaaaa"/>
        <w:keepNext w:val="0"/>
        <w:keepLines w:val="0"/>
        <w:pageBreakBefore w:val="0"/>
        <w:widowControl/>
        <w:spacing w:before="0" w:after="160"/>
        <w:jc w:val="left"/>
      </w:pPr>
      <w:r>
        <w:t xml:space="preserve">    b. pessimistic time</w:t>
      </w:r>
    </w:p>
    <w:p>
      <w:pPr>
        <w:pStyle w:val="caaabaabaaaaaaabaaaabaaabaaaaabaabaaaabaaabaaaaaa"/>
        <w:keepNext w:val="0"/>
        <w:keepLines w:val="0"/>
        <w:pageBreakBefore w:val="0"/>
        <w:widowControl/>
        <w:spacing w:before="0" w:after="160"/>
        <w:jc w:val="left"/>
      </w:pPr>
      <w:r>
        <w:t xml:space="preserve">    c. most likely time</w:t>
      </w:r>
    </w:p>
    <w:p>
      <w:pPr>
        <w:pStyle w:val="caaabaabaaaaaaabaaaabaaabaaaaabaabaaaabaaabaaaaaaa"/>
        <w:keepNext w:val="0"/>
        <w:keepLines w:val="0"/>
        <w:pageBreakBefore w:val="0"/>
        <w:widowControl/>
        <w:spacing w:before="0" w:after="160"/>
        <w:jc w:val="left"/>
      </w:pPr>
      <w:r>
        <w:t xml:space="preserve">    d. all the above.</w:t>
      </w:r>
    </w:p>
    <w:p>
      <w:pPr>
        <w:pStyle w:val="caaabaabaaaaaaabaaaabaaabaaaaabaabaaaabaaabaaaaaaab"/>
        <w:keepNext w:val="0"/>
        <w:keepLines w:val="0"/>
        <w:pageBreakBefore w:val="0"/>
        <w:widowControl/>
        <w:spacing w:before="0" w:after="160"/>
        <w:jc w:val="left"/>
      </w:pPr>
      <w:r>
        <w:t>32. The final selection of a construction site, is done by</w:t>
      </w:r>
    </w:p>
    <w:p>
      <w:pPr>
        <w:pStyle w:val="caaabaabaaaaaaabaaaabaaabaaaaabaabaaaabaaabaaaaaaaba"/>
        <w:keepNext w:val="0"/>
        <w:keepLines w:val="0"/>
        <w:pageBreakBefore w:val="0"/>
        <w:widowControl/>
        <w:spacing w:before="0" w:after="160"/>
        <w:jc w:val="left"/>
      </w:pPr>
      <w:r>
        <w:t xml:space="preserve">    a. local civil authority representative</w:t>
      </w:r>
    </w:p>
    <w:p>
      <w:pPr>
        <w:pStyle w:val="caaabaabaaaaaaabaaaabaaabaaaaabaabaaaabaaabaaaaaaabaa"/>
        <w:keepNext w:val="0"/>
        <w:keepLines w:val="0"/>
        <w:pageBreakBefore w:val="0"/>
        <w:widowControl/>
        <w:spacing w:before="0" w:after="160"/>
        <w:jc w:val="left"/>
      </w:pPr>
      <w:r>
        <w:t xml:space="preserve">    b. representative of engineer authority</w:t>
      </w:r>
    </w:p>
    <w:p>
      <w:pPr>
        <w:pStyle w:val="caaabaabaaaaaaabaaaabaaabaaaaabaabaaaabaaabaaaaaaabaaa"/>
        <w:keepNext w:val="0"/>
        <w:keepLines w:val="0"/>
        <w:pageBreakBefore w:val="0"/>
        <w:widowControl/>
        <w:spacing w:before="0" w:after="160"/>
        <w:jc w:val="left"/>
      </w:pPr>
      <w:r>
        <w:t xml:space="preserve">    c. representative of administration</w:t>
      </w:r>
    </w:p>
    <w:p>
      <w:pPr>
        <w:pStyle w:val="caaabaabaaaaaaabaaaabaaabaaaaabaabaaaabaaabaaaaaaabaaaa"/>
        <w:keepNext w:val="0"/>
        <w:keepLines w:val="0"/>
        <w:pageBreakBefore w:val="0"/>
        <w:widowControl/>
        <w:spacing w:before="0" w:after="160"/>
        <w:jc w:val="left"/>
      </w:pPr>
      <w:r>
        <w:t xml:space="preserve">    d. all the above.</w:t>
      </w:r>
    </w:p>
    <w:p>
      <w:pPr>
        <w:pStyle w:val="caaabaabaaaaaaabaaaabaaabaaaaabaabaaaabaaabaaaaaaabaaaab"/>
        <w:keepNext w:val="0"/>
        <w:keepLines w:val="0"/>
        <w:pageBreakBefore w:val="0"/>
        <w:widowControl/>
        <w:spacing w:before="0" w:after="160"/>
        <w:jc w:val="left"/>
      </w:pPr>
      <w:r>
        <w:t>33. If t is the duration of an activity, t1 is the latest finish possible moment of its preceding activity and t2 is the earliest start possible moment, the independent float of the activity is</w:t>
      </w:r>
    </w:p>
    <w:p>
      <w:pPr>
        <w:pStyle w:val="caaabaabaaaaaaabaaaabaaabaaaaabaabaaaabaaabaaaaaaabaaaaba"/>
        <w:keepNext w:val="0"/>
        <w:keepLines w:val="0"/>
        <w:pageBreakBefore w:val="0"/>
        <w:widowControl/>
        <w:spacing w:before="0" w:after="160"/>
        <w:jc w:val="left"/>
      </w:pPr>
      <w:r>
        <w:t xml:space="preserve">    a. (t1 - t2) - t</w:t>
      </w:r>
    </w:p>
    <w:p>
      <w:pPr>
        <w:pStyle w:val="caaabaabaaaaaaabaaaabaaabaaaaabaabaaaabaaabaaaaaaabaaaabab"/>
        <w:keepNext w:val="0"/>
        <w:keepLines w:val="0"/>
        <w:pageBreakBefore w:val="0"/>
        <w:widowControl/>
        <w:spacing w:before="0" w:after="160"/>
        <w:jc w:val="left"/>
      </w:pPr>
      <w:r>
        <w:t xml:space="preserve">    b. t - (t1 - t2)</w:t>
      </w:r>
    </w:p>
    <w:p>
      <w:pPr>
        <w:pStyle w:val="caaabaabaaaaaaabaaaabaaabaaaaabaabaaaabaaabaaaaaaabaaaababa"/>
        <w:keepNext w:val="0"/>
        <w:keepLines w:val="0"/>
        <w:pageBreakBefore w:val="0"/>
        <w:widowControl/>
        <w:spacing w:before="0" w:after="160"/>
        <w:jc w:val="left"/>
      </w:pPr>
      <w:r>
        <w:t xml:space="preserve">    c. (t1 + t2) - t</w:t>
      </w:r>
    </w:p>
    <w:p>
      <w:pPr>
        <w:pStyle w:val="caaabaabaaaaaaabaaaabaaabaaaaabaabaaaabaaabaaaaaaabaaaababaa"/>
        <w:keepNext w:val="0"/>
        <w:keepLines w:val="0"/>
        <w:pageBreakBefore w:val="0"/>
        <w:widowControl/>
        <w:spacing w:before="0" w:after="160"/>
        <w:jc w:val="left"/>
      </w:pPr>
      <w:r>
        <w:t xml:space="preserve">    d. t + (t1 - t2)</w:t>
      </w:r>
    </w:p>
    <w:p>
      <w:pPr>
        <w:pStyle w:val="caaabaabaaaaaaabaaaabaaabaaaaabaabaaaabaaabaaaaaaabaaaababaaa"/>
        <w:keepNext w:val="0"/>
        <w:keepLines w:val="0"/>
        <w:pageBreakBefore w:val="0"/>
        <w:widowControl/>
        <w:spacing w:before="0" w:after="160"/>
        <w:jc w:val="left"/>
      </w:pPr>
      <w:r>
        <w:t>34. Pick up the correct statement from the following:</w:t>
      </w:r>
    </w:p>
    <w:p>
      <w:pPr>
        <w:pStyle w:val="caaabaabaaaaaaabaaaabaaabaaaaabaabaaaabaaabaaaaaaabaaaababaaaa"/>
        <w:keepNext w:val="0"/>
        <w:keepLines w:val="0"/>
        <w:pageBreakBefore w:val="0"/>
        <w:widowControl/>
        <w:spacing w:before="0" w:after="160"/>
        <w:jc w:val="left"/>
      </w:pPr>
      <w:r>
        <w:t xml:space="preserve">    a. The difference of latest occurence time and earliest expected time, is called slack</w:t>
      </w:r>
    </w:p>
    <w:p>
      <w:pPr>
        <w:pStyle w:val="caaabaabaaaaaaabaaaabaaabaaaaabaabaaaabaaabaaaaaaabaaaababaaaaa"/>
        <w:keepNext w:val="0"/>
        <w:keepLines w:val="0"/>
        <w:pageBreakBefore w:val="0"/>
        <w:widowControl/>
        <w:spacing w:before="0" w:after="160"/>
        <w:jc w:val="left"/>
      </w:pPr>
      <w:r>
        <w:t xml:space="preserve">    b. The activities connecting the events having zero slack, lie on the critical path</w:t>
      </w:r>
    </w:p>
    <w:p>
      <w:pPr>
        <w:pStyle w:val="caaabaabaaaaaaabaaaabaaabaaaaabaabaaaabaaabaaaaaaabaaaababaaaaaa"/>
        <w:keepNext w:val="0"/>
        <w:keepLines w:val="0"/>
        <w:pageBreakBefore w:val="0"/>
        <w:widowControl/>
        <w:spacing w:before="0" w:after="160"/>
        <w:jc w:val="left"/>
      </w:pPr>
      <w:r>
        <w:t xml:space="preserve">    c. The critical path consumes the maximum time</w:t>
      </w:r>
    </w:p>
    <w:p>
      <w:pPr>
        <w:pStyle w:val="caaabaabaaaaaaabaaaabaaabaaaaabaabaaaabaaabaaaaaaabaaaababaaaaaaa"/>
        <w:keepNext w:val="0"/>
        <w:keepLines w:val="0"/>
        <w:pageBreakBefore w:val="0"/>
        <w:widowControl/>
        <w:spacing w:before="0" w:after="160"/>
        <w:jc w:val="left"/>
      </w:pPr>
      <w:r>
        <w:t xml:space="preserve">    d. All the above.</w:t>
      </w:r>
    </w:p>
    <w:p>
      <w:pPr>
        <w:pStyle w:val="caaabaabaaaaaaabaaaabaaabaaaaabaabaaaabaaabaaaaaaabaaaababaaaaaaab"/>
        <w:keepNext w:val="0"/>
        <w:keepLines w:val="0"/>
        <w:pageBreakBefore w:val="0"/>
        <w:widowControl/>
        <w:spacing w:before="0" w:after="160"/>
        <w:jc w:val="left"/>
      </w:pPr>
      <w:r>
        <w:t>35. Construction team means</w:t>
      </w:r>
    </w:p>
    <w:p>
      <w:pPr>
        <w:pStyle w:val="caaabaabaaaaaaabaaaabaaabaaaaabaabaaaabaaabaaaaaaabaaaababaaaaaaaba"/>
        <w:keepNext w:val="0"/>
        <w:keepLines w:val="0"/>
        <w:pageBreakBefore w:val="0"/>
        <w:widowControl/>
        <w:spacing w:before="0" w:after="160"/>
        <w:jc w:val="left"/>
      </w:pPr>
      <w:r>
        <w:t xml:space="preserve">    a. an architect</w:t>
      </w:r>
    </w:p>
    <w:p>
      <w:pPr>
        <w:pStyle w:val="caaabaabaaaaaaabaaaabaaabaaaaabaabaaaabaaabaaaaaaabaaaababaaaaaaabaa"/>
        <w:keepNext w:val="0"/>
        <w:keepLines w:val="0"/>
        <w:pageBreakBefore w:val="0"/>
        <w:widowControl/>
        <w:spacing w:before="0" w:after="160"/>
        <w:jc w:val="left"/>
      </w:pPr>
      <w:r>
        <w:t xml:space="preserve">    b. an owner</w:t>
      </w:r>
    </w:p>
    <w:p>
      <w:pPr>
        <w:pStyle w:val="caaabaabaaaaaaabaaaabaaabaaaaabaabaaaabaaabaaaaaaabaaaababaaaaaaabaaa"/>
        <w:keepNext w:val="0"/>
        <w:keepLines w:val="0"/>
        <w:pageBreakBefore w:val="0"/>
        <w:widowControl/>
        <w:spacing w:before="0" w:after="160"/>
        <w:jc w:val="left"/>
      </w:pPr>
      <w:r>
        <w:t xml:space="preserve">    c. a contractor</w:t>
      </w:r>
    </w:p>
    <w:p>
      <w:pPr>
        <w:pStyle w:val="caaabaabaaaaaaabaaaabaaabaaaaabaabaaaabaaabaaaaaaabaaaababaaaaaaabaaaa"/>
        <w:keepNext w:val="0"/>
        <w:keepLines w:val="0"/>
        <w:pageBreakBefore w:val="0"/>
        <w:widowControl/>
        <w:spacing w:before="0" w:after="160"/>
        <w:jc w:val="left"/>
      </w:pPr>
      <w:r>
        <w:t xml:space="preserve">    d. all the above.</w:t>
      </w:r>
    </w:p>
    <w:p>
      <w:pPr>
        <w:pStyle w:val="caaabaabaaaaaaabaaaabaaabaaaaabaabaaaabaaabaaaaaaabaaaababaaaaaaabaaaab"/>
        <w:keepNext w:val="0"/>
        <w:keepLines w:val="0"/>
        <w:pageBreakBefore w:val="0"/>
        <w:widowControl/>
        <w:spacing w:before="0" w:after="160"/>
        <w:jc w:val="left"/>
      </w:pPr>
      <w:r>
        <w:t>36. The measurement is not made in square metres in case of</w:t>
      </w:r>
    </w:p>
    <w:p>
      <w:pPr>
        <w:pStyle w:val="caaabaabaaaaaaabaaaabaaabaaaaabaabaaaabaaabaaaaaaabaaaababaaaaaaabaaaaba"/>
        <w:keepNext w:val="0"/>
        <w:keepLines w:val="0"/>
        <w:pageBreakBefore w:val="0"/>
        <w:widowControl/>
        <w:spacing w:before="0" w:after="160"/>
        <w:jc w:val="left"/>
      </w:pPr>
      <w:r>
        <w:t xml:space="preserve">    a. D.P.C. (Damp proof course)</w:t>
      </w:r>
    </w:p>
    <w:p>
      <w:pPr>
        <w:pStyle w:val="caaabaabaaaaaaabaaaabaaabaaaaabaabaaaabaaabaaaaaaabaaaababaaaaaaabaaaabaa"/>
        <w:keepNext w:val="0"/>
        <w:keepLines w:val="0"/>
        <w:pageBreakBefore w:val="0"/>
        <w:widowControl/>
        <w:spacing w:before="0" w:after="160"/>
        <w:jc w:val="left"/>
      </w:pPr>
      <w:r>
        <w:t xml:space="preserve">    b. Form works</w:t>
      </w:r>
    </w:p>
    <w:p>
      <w:pPr>
        <w:pStyle w:val="caaabaabaaaaaaabaaaabaaabaaaaabaabaaaabaaabaaaaaaabaaaababaaaaaaabaaaabaaa"/>
        <w:keepNext w:val="0"/>
        <w:keepLines w:val="0"/>
        <w:pageBreakBefore w:val="0"/>
        <w:widowControl/>
        <w:spacing w:before="0" w:after="160"/>
        <w:jc w:val="left"/>
      </w:pPr>
      <w:r>
        <w:t xml:space="preserve">    c. Concrete Jaffries</w:t>
      </w:r>
    </w:p>
    <w:p>
      <w:pPr>
        <w:pStyle w:val="caaabaabaaaaaaabaaaabaaabaaaaabaabaaaabaaabaaaaaaabaaaababaaaaaaabaaaabaaaa"/>
        <w:keepNext w:val="0"/>
        <w:keepLines w:val="0"/>
        <w:pageBreakBefore w:val="0"/>
        <w:widowControl/>
        <w:spacing w:before="0" w:after="160"/>
        <w:jc w:val="left"/>
      </w:pPr>
      <w:r>
        <w:t xml:space="preserve">    d. R.C. Chhajja.</w:t>
      </w:r>
    </w:p>
    <w:p>
      <w:pPr>
        <w:pStyle w:val="caaabaabaaaaaaabaaaabaaabaaaaabaabaaaabaaabaaaaaaabaaaababaaaaaaabaaaabaaaab"/>
        <w:keepNext w:val="0"/>
        <w:keepLines w:val="0"/>
        <w:pageBreakBefore w:val="0"/>
        <w:widowControl/>
        <w:spacing w:before="0" w:after="160"/>
        <w:jc w:val="left"/>
      </w:pPr>
      <w:r>
        <w:t>37. A portion of an embankment having a uniform up-gradient 1 in 500 is circular with radius 1000 m of the centre line. It subtends 180° at the centre. If the height of the bank is 1 m at the lower end, and side slopes 2:1, the earth work involved.</w:t>
      </w:r>
    </w:p>
    <w:p>
      <w:pPr>
        <w:pStyle w:val="caaabaabaaaaaaabaaaabaaabaaaaabaabaaaabaaabaaaaaaabaaaababaaaaaaabaaaabaaaaba"/>
        <w:keepNext w:val="0"/>
        <w:keepLines w:val="0"/>
        <w:pageBreakBefore w:val="0"/>
        <w:widowControl/>
        <w:spacing w:before="0" w:after="160"/>
        <w:jc w:val="left"/>
      </w:pPr>
      <w:r>
        <w:t xml:space="preserve">    a. 26, 000 m3</w:t>
      </w:r>
    </w:p>
    <w:p>
      <w:pPr>
        <w:pStyle w:val="caaabaabaaaaaaabaaaabaaabaaaaabaabaaaabaaabaaaaaaabaaaababaaaaaaabaaaabaaaabaa"/>
        <w:keepNext w:val="0"/>
        <w:keepLines w:val="0"/>
        <w:pageBreakBefore w:val="0"/>
        <w:widowControl/>
        <w:spacing w:before="0" w:after="160"/>
        <w:jc w:val="left"/>
      </w:pPr>
      <w:r>
        <w:t xml:space="preserve">    b. 26, 500 m3</w:t>
      </w:r>
    </w:p>
    <w:p>
      <w:pPr>
        <w:pStyle w:val="caaabaabaaaaaaabaaaabaaabaaaaabaabaaaabaaabaaaaaaabaaaababaaaaaaabaaaabaaaabaaa"/>
        <w:keepNext w:val="0"/>
        <w:keepLines w:val="0"/>
        <w:pageBreakBefore w:val="0"/>
        <w:widowControl/>
        <w:spacing w:before="0" w:after="160"/>
        <w:jc w:val="left"/>
      </w:pPr>
      <w:r>
        <w:t xml:space="preserve">    c. 27, 000 m3</w:t>
      </w:r>
    </w:p>
    <w:p>
      <w:pPr>
        <w:pStyle w:val="caaabaabaaaaaaabaaaabaaabaaaaabaabaaaabaaabaaaaaaabaaaababaaaaaaabaaaabaaaabaaaa"/>
        <w:keepNext w:val="0"/>
        <w:keepLines w:val="0"/>
        <w:pageBreakBefore w:val="0"/>
        <w:widowControl/>
        <w:spacing w:before="0" w:after="160"/>
        <w:jc w:val="left"/>
      </w:pPr>
      <w:r>
        <w:t xml:space="preserve">    d. 27, 500 m3</w:t>
      </w:r>
    </w:p>
    <w:p>
      <w:pPr>
        <w:pStyle w:val="caaabaabaaaaaaabaaaabaaabaaaaabaabaaaabaaabaaaaaaabaaaababaaaaaaabaaaabaaaabaaaab"/>
        <w:keepNext w:val="0"/>
        <w:keepLines w:val="0"/>
        <w:pageBreakBefore w:val="0"/>
        <w:widowControl/>
        <w:spacing w:before="0" w:after="160"/>
        <w:jc w:val="left"/>
      </w:pPr>
      <w:r>
        <w:t>38. The volume is measured correct to the nearest</w:t>
      </w:r>
    </w:p>
    <w:p>
      <w:pPr>
        <w:pStyle w:val="caaabaabaaaaaaabaaaabaaabaaaaabaabaaaabaaabaaaaaaabaaaababaaaaaaabaaaabaaaabaaaaba"/>
        <w:keepNext w:val="0"/>
        <w:keepLines w:val="0"/>
        <w:pageBreakBefore w:val="0"/>
        <w:widowControl/>
        <w:spacing w:before="0" w:after="160"/>
        <w:jc w:val="left"/>
      </w:pPr>
      <w:r>
        <w:t xml:space="preserve">    a. 0.01 cum</w:t>
      </w:r>
    </w:p>
    <w:p>
      <w:pPr>
        <w:pStyle w:val="caaabaabaaaaaaabaaaabaaabaaaaabaabaaaabaaabaaaaaaabaaaababaaaaaaabaaaabaaaabaaaabab"/>
        <w:keepNext w:val="0"/>
        <w:keepLines w:val="0"/>
        <w:pageBreakBefore w:val="0"/>
        <w:widowControl/>
        <w:spacing w:before="0" w:after="160"/>
        <w:jc w:val="left"/>
      </w:pPr>
      <w:r>
        <w:t xml:space="preserve">    b. 0.02 cum</w:t>
      </w:r>
    </w:p>
    <w:p>
      <w:pPr>
        <w:pStyle w:val="caaabaabaaaaaaabaaaabaaabaaaaabaabaaaabaaabaaaaaaabaaaababaaaaaaabaaaabaaaabaaaababa"/>
        <w:keepNext w:val="0"/>
        <w:keepLines w:val="0"/>
        <w:pageBreakBefore w:val="0"/>
        <w:widowControl/>
        <w:spacing w:before="0" w:after="160"/>
        <w:jc w:val="left"/>
      </w:pPr>
      <w:r>
        <w:t xml:space="preserve">    c. 0.03 cum</w:t>
      </w:r>
    </w:p>
    <w:p>
      <w:pPr>
        <w:pStyle w:val="caaabaabaaaaaaabaaaabaaabaaaaabaabaaaabaaabaaaaaaabaaaababaaaaaaabaaaabaaaabaaaababaa"/>
        <w:keepNext w:val="0"/>
        <w:keepLines w:val="0"/>
        <w:pageBreakBefore w:val="0"/>
        <w:widowControl/>
        <w:spacing w:before="0" w:after="160"/>
        <w:jc w:val="left"/>
      </w:pPr>
      <w:r>
        <w:t xml:space="preserve">    d. 0.04 cum</w:t>
      </w:r>
    </w:p>
    <w:p>
      <w:pPr>
        <w:pStyle w:val="caaabaabaaaaaaabaaaabaaabaaaaabaabaaaabaaabaaaaaaabaaaababaaaaaaabaaaabaaaabaaaababaaa"/>
        <w:keepNext w:val="0"/>
        <w:keepLines w:val="0"/>
        <w:pageBreakBefore w:val="0"/>
        <w:widowControl/>
        <w:spacing w:before="0" w:after="160"/>
        <w:jc w:val="left"/>
      </w:pPr>
      <w:r>
        <w:t>39. The most reliable estiamte is</w:t>
      </w:r>
    </w:p>
    <w:p>
      <w:pPr>
        <w:pStyle w:val="caaabaabaaaaaaabaaaabaaabaaaaabaabaaaabaaabaaaaaaabaaaababaaaaaaabaaaabaaaabaaaababaaaa"/>
        <w:keepNext w:val="0"/>
        <w:keepLines w:val="0"/>
        <w:pageBreakBefore w:val="0"/>
        <w:widowControl/>
        <w:spacing w:before="0" w:after="160"/>
        <w:jc w:val="left"/>
      </w:pPr>
      <w:r>
        <w:t xml:space="preserve">    a. Detailed estimate</w:t>
      </w:r>
    </w:p>
    <w:p>
      <w:pPr>
        <w:pStyle w:val="caaabaabaaaaaaabaaaabaaabaaaaabaabaaaabaaabaaaaaaabaaaababaaaaaaabaaaabaaaabaaaababaaaab"/>
        <w:keepNext w:val="0"/>
        <w:keepLines w:val="0"/>
        <w:pageBreakBefore w:val="0"/>
        <w:widowControl/>
        <w:spacing w:before="0" w:after="160"/>
        <w:jc w:val="left"/>
      </w:pPr>
      <w:r>
        <w:t xml:space="preserve">    b. Preliminary estimate</w:t>
      </w:r>
    </w:p>
    <w:p>
      <w:pPr>
        <w:pStyle w:val="caaabaabaaaaaaabaaaabaaabaaaaabaabaaaabaaabaaaaaaabaaaababaaaaaaabaaaabaaaabaaaababaaaaba"/>
        <w:keepNext w:val="0"/>
        <w:keepLines w:val="0"/>
        <w:pageBreakBefore w:val="0"/>
        <w:widowControl/>
        <w:spacing w:before="0" w:after="160"/>
        <w:jc w:val="left"/>
      </w:pPr>
      <w:r>
        <w:t xml:space="preserve">    c. Plinth area estimate</w:t>
      </w:r>
    </w:p>
    <w:p>
      <w:pPr>
        <w:pStyle w:val="caaabaabaaaaaaabaaaabaaabaaaaabaabaaaabaaabaaaaaaabaaaababaaaaaaabaaaabaaaabaaaababaaaabaa"/>
        <w:keepNext w:val="0"/>
        <w:keepLines w:val="0"/>
        <w:pageBreakBefore w:val="0"/>
        <w:widowControl/>
        <w:spacing w:before="0" w:after="160"/>
        <w:jc w:val="left"/>
      </w:pPr>
      <w:r>
        <w:t xml:space="preserve">    d. Cube rate estimate</w:t>
      </w:r>
    </w:p>
    <w:p>
      <w:pPr>
        <w:pStyle w:val="caaabaabaaaaaaabaaaabaaabaaaaabaabaaaabaaabaaaaaaabaaaababaaaaaaabaaaabaaaabaaaababaaaabaaa"/>
        <w:keepNext w:val="0"/>
        <w:keepLines w:val="0"/>
        <w:pageBreakBefore w:val="0"/>
        <w:widowControl/>
        <w:spacing w:before="0" w:after="160"/>
        <w:jc w:val="left"/>
      </w:pPr>
      <w:r>
        <w:t>40. Anti-siphonage pipe is connected to</w:t>
      </w:r>
    </w:p>
    <w:p>
      <w:pPr>
        <w:pStyle w:val="caaabaabaaaaaaabaaaabaaabaaaaabaabaaaabaaabaaaaaaabaaaababaaaaaaabaaaabaaaabaaaababaaaabaaaa"/>
        <w:keepNext w:val="0"/>
        <w:keepLines w:val="0"/>
        <w:pageBreakBefore w:val="0"/>
        <w:widowControl/>
        <w:spacing w:before="0" w:after="160"/>
        <w:jc w:val="left"/>
      </w:pPr>
      <w:r>
        <w:t xml:space="preserve">    a. Main soil pipe</w:t>
      </w:r>
    </w:p>
    <w:p>
      <w:pPr>
        <w:pStyle w:val="caaabaabaaaaaaabaaaabaaabaaaaabaabaaaabaaabaaaaaaabaaaababaaaaaaabaaaabaaaabaaaababaaaabaaaaa"/>
        <w:keepNext w:val="0"/>
        <w:keepLines w:val="0"/>
        <w:pageBreakBefore w:val="0"/>
        <w:widowControl/>
        <w:spacing w:before="0" w:after="160"/>
        <w:jc w:val="left"/>
      </w:pPr>
      <w:r>
        <w:t xml:space="preserve">    b. Bottom of P trap W.C.</w:t>
      </w:r>
    </w:p>
    <w:p>
      <w:pPr>
        <w:pStyle w:val="caaabaabaaaaaaabaaaabaaabaaaaabaabaaaabaaabaaaaaaabaaaababaaaaaaabaaaabaaaabaaaababaaaabaaaaaa"/>
        <w:keepNext w:val="0"/>
        <w:keepLines w:val="0"/>
        <w:pageBreakBefore w:val="0"/>
        <w:widowControl/>
        <w:spacing w:before="0" w:after="160"/>
        <w:jc w:val="left"/>
      </w:pPr>
      <w:r>
        <w:t xml:space="preserve">    c. Top of P trap W.C.</w:t>
      </w:r>
    </w:p>
    <w:p>
      <w:pPr>
        <w:pStyle w:val="caaabaabaaaaaaabaaaabaaabaaaaabaabaaaabaaabaaaaaaabaaaababaaaaaaabaaaabaaaabaaaababaaaabaaaaaab"/>
        <w:keepNext w:val="0"/>
        <w:keepLines w:val="0"/>
        <w:pageBreakBefore w:val="0"/>
        <w:widowControl/>
        <w:spacing w:before="0" w:after="160"/>
        <w:jc w:val="left"/>
      </w:pPr>
      <w:r>
        <w:t xml:space="preserve">    d. Side of water closet.</w:t>
      </w:r>
    </w:p>
    <w:p>
      <w:pPr>
        <w:pStyle w:val="caaabaabaaaaaaabaaaabaaabaaaaabaabaaaabaaabaaaaaaabaaaababaaaaaaabaaaabaaaabaaaababaaaabaaaaaaba"/>
        <w:keepNext w:val="0"/>
        <w:keepLines w:val="0"/>
        <w:pageBreakBefore w:val="0"/>
        <w:widowControl/>
        <w:spacing w:before="0" w:after="160"/>
        <w:jc w:val="left"/>
      </w:pPr>
      <w:r>
        <w:t>41. The isometric length of the edge of the cube is</w:t>
      </w:r>
    </w:p>
    <w:p>
      <w:pPr>
        <w:pStyle w:val="caaabaabaaaaaaabaaaabaaabaaaaabaabaaaabaaabaaaaaaabaaaababaaaaaaabaaaabaaaabaaaababaaaabaaaaaabaa"/>
        <w:keepNext w:val="0"/>
        <w:keepLines w:val="0"/>
        <w:pageBreakBefore w:val="0"/>
        <w:widowControl/>
        <w:spacing w:before="0" w:after="160"/>
        <w:jc w:val="left"/>
      </w:pPr>
      <w:r>
        <w:t xml:space="preserve">    a. more than actual length</w:t>
      </w:r>
    </w:p>
    <w:p>
      <w:pPr>
        <w:pStyle w:val="caaabaabaaaaaaabaaaabaaabaaaaabaabaaaabaaabaaaaaaabaaaababaaaaaaabaaaabaaaabaaaababaaaabaaaaaabaaa"/>
        <w:keepNext w:val="0"/>
        <w:keepLines w:val="0"/>
        <w:pageBreakBefore w:val="0"/>
        <w:widowControl/>
        <w:spacing w:before="0" w:after="160"/>
        <w:jc w:val="left"/>
      </w:pPr>
      <w:r>
        <w:t xml:space="preserve">    b. qual to actual length</w:t>
      </w:r>
    </w:p>
    <w:p>
      <w:pPr>
        <w:pStyle w:val="caaabaabaaaaaaabaaaabaaabaaaaabaabaaaabaaabaaaaaaabaaaababaaaaaaabaaaabaaaabaaaababaaaabaaaaaabaaaa"/>
        <w:keepNext w:val="0"/>
        <w:keepLines w:val="0"/>
        <w:pageBreakBefore w:val="0"/>
        <w:widowControl/>
        <w:spacing w:before="0" w:after="160"/>
        <w:jc w:val="left"/>
      </w:pPr>
      <w:r>
        <w:t xml:space="preserve">    c. less than actual length</w:t>
      </w:r>
    </w:p>
    <w:p>
      <w:pPr>
        <w:pStyle w:val="caaabaabaaaaaaabaaaabaaabaaaaabaabaaaabaaabaaaaaaabaaaababaaaaaaabaaaabaaaabaaaababaaaabaaaaaabaaaab"/>
        <w:keepNext w:val="0"/>
        <w:keepLines w:val="0"/>
        <w:pageBreakBefore w:val="0"/>
        <w:widowControl/>
        <w:spacing w:before="0" w:after="160"/>
        <w:jc w:val="left"/>
      </w:pPr>
      <w:r>
        <w:t xml:space="preserve">    d. all of the above</w:t>
      </w:r>
    </w:p>
    <w:p>
      <w:pPr>
        <w:pStyle w:val="d"/>
        <w:keepNext w:val="0"/>
        <w:keepLines w:val="0"/>
        <w:pageBreakBefore w:val="0"/>
        <w:widowControl/>
        <w:spacing w:before="0" w:after="160"/>
        <w:jc w:val="left"/>
      </w:pPr>
      <w:r>
        <w:t>42. Measurements from scale to the drawing are transferred with the aid of 19</w:t>
      </w:r>
    </w:p>
    <w:p>
      <w:pPr>
        <w:pStyle w:val="da"/>
        <w:keepNext w:val="0"/>
        <w:keepLines w:val="0"/>
        <w:pageBreakBefore w:val="0"/>
        <w:widowControl/>
        <w:spacing w:before="0" w:after="160"/>
        <w:jc w:val="left"/>
      </w:pPr>
      <w:r>
        <w:t xml:space="preserve">    a. scale</w:t>
      </w:r>
    </w:p>
    <w:p>
      <w:pPr>
        <w:pStyle w:val="daa"/>
        <w:keepNext w:val="0"/>
        <w:keepLines w:val="0"/>
        <w:pageBreakBefore w:val="0"/>
        <w:widowControl/>
        <w:spacing w:before="0" w:after="160"/>
        <w:jc w:val="left"/>
      </w:pPr>
      <w:r>
        <w:t xml:space="preserve">    b. compass</w:t>
      </w:r>
    </w:p>
    <w:p>
      <w:pPr>
        <w:pStyle w:val="daaa"/>
        <w:keepNext w:val="0"/>
        <w:keepLines w:val="0"/>
        <w:pageBreakBefore w:val="0"/>
        <w:widowControl/>
        <w:spacing w:before="0" w:after="160"/>
        <w:jc w:val="left"/>
      </w:pPr>
      <w:r>
        <w:t xml:space="preserve">    c. divider</w:t>
      </w:r>
    </w:p>
    <w:p>
      <w:pPr>
        <w:pStyle w:val="daaab"/>
        <w:keepNext w:val="0"/>
        <w:keepLines w:val="0"/>
        <w:pageBreakBefore w:val="0"/>
        <w:widowControl/>
        <w:spacing w:before="0" w:after="160"/>
        <w:jc w:val="left"/>
      </w:pPr>
      <w:r>
        <w:t xml:space="preserve">    d. plumbing fork</w:t>
      </w:r>
    </w:p>
    <w:p>
      <w:pPr>
        <w:pStyle w:val="daaaba"/>
        <w:keepNext w:val="0"/>
        <w:keepLines w:val="0"/>
        <w:pageBreakBefore w:val="0"/>
        <w:widowControl/>
        <w:spacing w:before="0" w:after="160"/>
        <w:jc w:val="left"/>
      </w:pPr>
      <w:r>
        <w:t>43. In Engineering Drawing, French Curves mean :</w:t>
      </w:r>
    </w:p>
    <w:p>
      <w:pPr>
        <w:pStyle w:val="daaabaa"/>
        <w:keepNext w:val="0"/>
        <w:keepLines w:val="0"/>
        <w:pageBreakBefore w:val="0"/>
        <w:widowControl/>
        <w:spacing w:before="0" w:after="160"/>
        <w:jc w:val="left"/>
      </w:pPr>
      <w:r>
        <w:t xml:space="preserve">    a. the shape of an hourglass</w:t>
      </w:r>
    </w:p>
    <w:p>
      <w:pPr>
        <w:pStyle w:val="daaabaaa"/>
        <w:keepNext w:val="0"/>
        <w:keepLines w:val="0"/>
        <w:pageBreakBefore w:val="0"/>
        <w:widowControl/>
        <w:spacing w:before="0" w:after="160"/>
        <w:jc w:val="left"/>
      </w:pPr>
      <w:r>
        <w:t xml:space="preserve">    b. drafting tools used to draw non-linear figures</w:t>
      </w:r>
    </w:p>
    <w:p>
      <w:pPr>
        <w:pStyle w:val="daaabaaab"/>
        <w:keepNext w:val="0"/>
        <w:keepLines w:val="0"/>
        <w:pageBreakBefore w:val="0"/>
        <w:widowControl/>
        <w:spacing w:before="0" w:after="160"/>
        <w:jc w:val="left"/>
      </w:pPr>
      <w:r>
        <w:t xml:space="preserve">    c. drafting tools used to draw oblong figures</w:t>
      </w:r>
    </w:p>
    <w:p>
      <w:pPr>
        <w:pStyle w:val="daaabaaaba"/>
        <w:keepNext w:val="0"/>
        <w:keepLines w:val="0"/>
        <w:pageBreakBefore w:val="0"/>
        <w:widowControl/>
        <w:spacing w:before="0" w:after="160"/>
        <w:jc w:val="left"/>
      </w:pPr>
      <w:r>
        <w:t xml:space="preserve">    d. helical designs patented in France</w:t>
      </w:r>
    </w:p>
    <w:p>
      <w:pPr>
        <w:pStyle w:val="daaabaaabaa"/>
        <w:keepNext w:val="0"/>
        <w:keepLines w:val="0"/>
        <w:pageBreakBefore w:val="0"/>
        <w:widowControl/>
        <w:spacing w:before="0" w:after="160"/>
        <w:jc w:val="left"/>
      </w:pPr>
      <w:r>
        <w:t>44. Vertical lines are drawn</w:t>
      </w:r>
    </w:p>
    <w:p>
      <w:pPr>
        <w:pStyle w:val="daaabaaabaaa"/>
        <w:keepNext w:val="0"/>
        <w:keepLines w:val="0"/>
        <w:pageBreakBefore w:val="0"/>
        <w:widowControl/>
        <w:spacing w:before="0" w:after="160"/>
        <w:jc w:val="left"/>
      </w:pPr>
      <w:r>
        <w:t xml:space="preserve">    a. top to bottom</w:t>
      </w:r>
    </w:p>
    <w:p>
      <w:pPr>
        <w:pStyle w:val="daaabaaabaaaa"/>
        <w:keepNext w:val="0"/>
        <w:keepLines w:val="0"/>
        <w:pageBreakBefore w:val="0"/>
        <w:widowControl/>
        <w:spacing w:before="0" w:after="160"/>
        <w:jc w:val="left"/>
      </w:pPr>
      <w:r>
        <w:t xml:space="preserve">    b. bottom to top</w:t>
      </w:r>
    </w:p>
    <w:p>
      <w:pPr>
        <w:pStyle w:val="daaabaaabaaaaa"/>
        <w:keepNext w:val="0"/>
        <w:keepLines w:val="0"/>
        <w:pageBreakBefore w:val="0"/>
        <w:widowControl/>
        <w:spacing w:before="0" w:after="160"/>
        <w:jc w:val="left"/>
      </w:pPr>
      <w:r>
        <w:t xml:space="preserve">    c. both (a) and (b) above</w:t>
      </w:r>
    </w:p>
    <w:p>
      <w:pPr>
        <w:pStyle w:val="daaabaaabaaaaab"/>
        <w:keepNext w:val="0"/>
        <w:keepLines w:val="0"/>
        <w:pageBreakBefore w:val="0"/>
        <w:widowControl/>
        <w:spacing w:before="0" w:after="160"/>
        <w:jc w:val="left"/>
      </w:pPr>
      <w:r>
        <w:t xml:space="preserve">    d. none of the above</w:t>
      </w:r>
    </w:p>
    <w:p>
      <w:pPr>
        <w:pStyle w:val="daaabaaabaaaaaba"/>
        <w:keepNext w:val="0"/>
        <w:keepLines w:val="0"/>
        <w:pageBreakBefore w:val="0"/>
        <w:widowControl/>
        <w:spacing w:before="0" w:after="160"/>
        <w:jc w:val="left"/>
      </w:pPr>
      <w:r>
        <w:t>45. The person desires to pay off the amount in 10 equal annual instalments. The amount of each instalment is :</w:t>
      </w:r>
    </w:p>
    <w:p>
      <w:pPr>
        <w:pStyle w:val="daaabaaabaaaaabaa"/>
        <w:keepNext w:val="0"/>
        <w:keepLines w:val="0"/>
        <w:pageBreakBefore w:val="0"/>
        <w:widowControl/>
        <w:spacing w:before="0" w:after="160"/>
        <w:jc w:val="left"/>
      </w:pPr>
      <w:r>
        <w:t xml:space="preserve">    a. Rs 5638</w:t>
      </w:r>
    </w:p>
    <w:p>
      <w:pPr>
        <w:pStyle w:val="daaabaaabaaaaabaab"/>
        <w:keepNext w:val="0"/>
        <w:keepLines w:val="0"/>
        <w:pageBreakBefore w:val="0"/>
        <w:widowControl/>
        <w:spacing w:before="0" w:after="160"/>
        <w:jc w:val="left"/>
      </w:pPr>
      <w:r>
        <w:t xml:space="preserve">    b. Rs 6638</w:t>
      </w:r>
    </w:p>
    <w:p>
      <w:pPr>
        <w:pStyle w:val="daaabaaabaaaaabaaba"/>
        <w:keepNext w:val="0"/>
        <w:keepLines w:val="0"/>
        <w:pageBreakBefore w:val="0"/>
        <w:widowControl/>
        <w:spacing w:before="0" w:after="160"/>
        <w:jc w:val="left"/>
      </w:pPr>
      <w:r>
        <w:t xml:space="preserve">    c. Rs 7738</w:t>
      </w:r>
    </w:p>
    <w:p>
      <w:pPr>
        <w:pStyle w:val="daaabaaabaaaaabaabaa"/>
        <w:keepNext w:val="0"/>
        <w:keepLines w:val="0"/>
        <w:pageBreakBefore w:val="0"/>
        <w:widowControl/>
        <w:spacing w:before="0" w:after="160"/>
        <w:jc w:val="left"/>
      </w:pPr>
      <w:r>
        <w:t xml:space="preserve">    d. None of these</w:t>
      </w:r>
    </w:p>
    <w:p>
      <w:pPr>
        <w:pStyle w:val="daaabaaabaaaaabaabaaa"/>
        <w:keepNext w:val="0"/>
        <w:keepLines w:val="0"/>
        <w:pageBreakBefore w:val="0"/>
        <w:widowControl/>
        <w:spacing w:before="0" w:after="160"/>
        <w:jc w:val="left"/>
      </w:pPr>
      <w:r>
        <w:t>46. If a is the base amount expenditure, b is the increase in the operation cost each year over a period of n years, the total cost of maintenance is :</w:t>
      </w:r>
    </w:p>
    <w:p>
      <w:pPr>
        <w:pStyle w:val="daaabaaabaaaaabaabaaaa"/>
        <w:keepNext w:val="0"/>
        <w:keepLines w:val="0"/>
        <w:pageBreakBefore w:val="0"/>
        <w:widowControl/>
        <w:spacing w:before="0" w:after="160"/>
        <w:jc w:val="left"/>
      </w:pPr>
      <w:r>
        <w:t xml:space="preserve">    a. a + (n + 1) b</w:t>
      </w:r>
    </w:p>
    <w:p>
      <w:pPr>
        <w:pStyle w:val="daaabaaabaaaaabaabaaaaa"/>
        <w:keepNext w:val="0"/>
        <w:keepLines w:val="0"/>
        <w:pageBreakBefore w:val="0"/>
        <w:widowControl/>
        <w:spacing w:before="0" w:after="160"/>
        <w:jc w:val="left"/>
      </w:pPr>
      <w:r>
        <w:t xml:space="preserve">    b. a + (n - 1) b</w:t>
      </w:r>
    </w:p>
    <w:p>
      <w:pPr>
        <w:pStyle w:val="daaabaaabaaaaabaabaaaaab"/>
        <w:keepNext w:val="0"/>
        <w:keepLines w:val="0"/>
        <w:pageBreakBefore w:val="0"/>
        <w:widowControl/>
        <w:spacing w:before="0" w:after="160"/>
        <w:jc w:val="left"/>
      </w:pPr>
      <w:r>
        <w:t xml:space="preserve">    c. a x (n - 1) b</w:t>
      </w:r>
    </w:p>
    <w:p>
      <w:pPr>
        <w:pStyle w:val="daaabaaabaaaaabaabaaaaaba"/>
        <w:keepNext w:val="0"/>
        <w:keepLines w:val="0"/>
        <w:pageBreakBefore w:val="0"/>
        <w:widowControl/>
        <w:spacing w:before="0" w:after="160"/>
        <w:jc w:val="left"/>
      </w:pPr>
      <w:r>
        <w:t xml:space="preserve">    d. a - (n - 1) b</w:t>
      </w:r>
    </w:p>
    <w:p>
      <w:pPr>
        <w:pStyle w:val="daaabaaabaaaaabaabaaaaabaa"/>
        <w:keepNext w:val="0"/>
        <w:keepLines w:val="0"/>
        <w:pageBreakBefore w:val="0"/>
        <w:widowControl/>
        <w:spacing w:before="0" w:after="160"/>
        <w:jc w:val="left"/>
      </w:pPr>
      <w:r>
        <w:t>47. If P is principal amount, i is the rate of interest and n is the number of periods in years, then the interest factor is :</w:t>
      </w:r>
    </w:p>
    <w:p>
      <w:pPr>
        <w:pStyle w:val="daaabaaabaaaaabaabaaaaabaaa"/>
        <w:keepNext w:val="0"/>
        <w:keepLines w:val="0"/>
        <w:pageBreakBefore w:val="0"/>
        <w:widowControl/>
        <w:spacing w:before="0" w:after="160"/>
        <w:jc w:val="left"/>
      </w:pPr>
      <w:r>
        <w:t xml:space="preserve">    a. (1 + ni)</w:t>
      </w:r>
    </w:p>
    <w:p>
      <w:pPr>
        <w:pStyle w:val="daaabaaabaaaaabaabaaaaabaaab"/>
        <w:keepNext w:val="0"/>
        <w:keepLines w:val="0"/>
        <w:pageBreakBefore w:val="0"/>
        <w:widowControl/>
        <w:spacing w:before="0" w:after="160"/>
        <w:jc w:val="left"/>
      </w:pPr>
      <w:r>
        <w:t xml:space="preserve">    b. (ni - 1)</w:t>
      </w:r>
    </w:p>
    <w:p>
      <w:pPr>
        <w:pStyle w:val="daaabaaabaaaaabaabaaaaabaaaba"/>
        <w:keepNext w:val="0"/>
        <w:keepLines w:val="0"/>
        <w:pageBreakBefore w:val="0"/>
        <w:widowControl/>
        <w:spacing w:before="0" w:after="160"/>
        <w:jc w:val="left"/>
      </w:pPr>
      <w:r>
        <w:t xml:space="preserve">    c. ni</w:t>
      </w:r>
    </w:p>
    <w:p>
      <w:pPr>
        <w:pStyle w:val="daaabaaabaaaaabaabaaaaabaaabaa"/>
        <w:keepNext w:val="0"/>
        <w:keepLines w:val="0"/>
        <w:pageBreakBefore w:val="0"/>
        <w:widowControl/>
        <w:spacing w:before="0" w:after="160"/>
        <w:jc w:val="left"/>
      </w:pPr>
      <w:r>
        <w:t xml:space="preserve">    d. None of these</w:t>
      </w:r>
    </w:p>
    <w:p>
      <w:pPr>
        <w:pStyle w:val="daaabaaabaaaaabaabaaaaabaaabaaa"/>
        <w:keepNext w:val="0"/>
        <w:keepLines w:val="0"/>
        <w:pageBreakBefore w:val="0"/>
        <w:widowControl/>
        <w:spacing w:before="0" w:after="160"/>
        <w:jc w:val="left"/>
      </w:pPr>
      <w:r>
        <w:t>48. Profession is defined as</w:t>
      </w:r>
    </w:p>
    <w:p>
      <w:pPr>
        <w:pStyle w:val="daaabaaabaaaaabaabaaaaabaaabaaaa"/>
        <w:keepNext w:val="0"/>
        <w:keepLines w:val="0"/>
        <w:pageBreakBefore w:val="0"/>
        <w:widowControl/>
        <w:spacing w:before="0" w:after="160"/>
        <w:jc w:val="left"/>
      </w:pPr>
      <w:r>
        <w:t xml:space="preserve">    a. systematic knowledge through specialized training</w:t>
      </w:r>
    </w:p>
    <w:p>
      <w:pPr>
        <w:pStyle w:val="daaabaaabaaaaabaabaaaaabaaabaaaaa"/>
        <w:keepNext w:val="0"/>
        <w:keepLines w:val="0"/>
        <w:pageBreakBefore w:val="0"/>
        <w:widowControl/>
        <w:spacing w:before="0" w:after="160"/>
        <w:jc w:val="left"/>
      </w:pPr>
      <w:r>
        <w:t xml:space="preserve">    b. synonym to job or occupation</w:t>
      </w:r>
    </w:p>
    <w:p>
      <w:pPr>
        <w:pStyle w:val="daaabaaabaaaaabaabaaaaabaaabaaaaaa"/>
        <w:keepNext w:val="0"/>
        <w:keepLines w:val="0"/>
        <w:pageBreakBefore w:val="0"/>
        <w:widowControl/>
        <w:spacing w:before="0" w:after="160"/>
        <w:jc w:val="left"/>
      </w:pPr>
      <w:r>
        <w:t xml:space="preserve">    c. types of service to needy people</w:t>
      </w:r>
    </w:p>
    <w:p>
      <w:pPr>
        <w:pStyle w:val="daaabaaabaaaaabaabaaaaabaaabaaaaaaa"/>
        <w:keepNext w:val="0"/>
        <w:keepLines w:val="0"/>
        <w:pageBreakBefore w:val="0"/>
        <w:widowControl/>
        <w:spacing w:before="0" w:after="160"/>
        <w:jc w:val="left"/>
      </w:pPr>
      <w:r>
        <w:t xml:space="preserve">    d. all of above</w:t>
      </w:r>
    </w:p>
    <w:p>
      <w:pPr>
        <w:pStyle w:val="daaabaaabaaaaabaabaaaaabaaabaaaaaaab"/>
        <w:keepNext w:val="0"/>
        <w:keepLines w:val="0"/>
        <w:pageBreakBefore w:val="0"/>
        <w:widowControl/>
        <w:spacing w:before="0" w:after="160"/>
        <w:jc w:val="left"/>
      </w:pPr>
      <w:r>
        <w:t>49. Who is the Chairperson of Project Co-ordination Committee?</w:t>
      </w:r>
    </w:p>
    <w:p>
      <w:pPr>
        <w:pStyle w:val="daaabaaabaaaaabaabaaaaabaaabaaaaaaaba"/>
        <w:keepNext w:val="0"/>
        <w:keepLines w:val="0"/>
        <w:pageBreakBefore w:val="0"/>
        <w:widowControl/>
        <w:spacing w:before="0" w:after="160"/>
        <w:jc w:val="left"/>
      </w:pPr>
      <w:r>
        <w:t xml:space="preserve">    a. CDO</w:t>
      </w:r>
    </w:p>
    <w:p>
      <w:pPr>
        <w:pStyle w:val="daaabaaabaaaaabaabaaaaabaaabaaaaaaabaa"/>
        <w:keepNext w:val="0"/>
        <w:keepLines w:val="0"/>
        <w:pageBreakBefore w:val="0"/>
        <w:widowControl/>
        <w:spacing w:before="0" w:after="160"/>
        <w:jc w:val="left"/>
      </w:pPr>
      <w:r>
        <w:t xml:space="preserve">    b. LDO</w:t>
      </w:r>
    </w:p>
    <w:p>
      <w:pPr>
        <w:pStyle w:val="daaabaaabaaaaabaabaaaaabaaabaaaaaaabaaa"/>
        <w:keepNext w:val="0"/>
        <w:keepLines w:val="0"/>
        <w:pageBreakBefore w:val="0"/>
        <w:widowControl/>
        <w:spacing w:before="0" w:after="160"/>
        <w:jc w:val="left"/>
      </w:pPr>
      <w:r>
        <w:t xml:space="preserve">    c. chairperson of DDC</w:t>
      </w:r>
    </w:p>
    <w:p>
      <w:pPr>
        <w:pStyle w:val="daaabaaabaaaaabaabaaaaabaaabaaaaaaabaaab"/>
        <w:keepNext w:val="0"/>
        <w:keepLines w:val="0"/>
        <w:pageBreakBefore w:val="0"/>
        <w:widowControl/>
        <w:spacing w:before="0" w:after="160"/>
        <w:jc w:val="left"/>
      </w:pPr>
      <w:r>
        <w:t xml:space="preserve">    d. section officer</w:t>
      </w:r>
    </w:p>
    <w:p>
      <w:pPr>
        <w:pStyle w:val="daaabaaabaaaaabaabaaaaabaaabaaaaaaabaaaba"/>
        <w:keepNext w:val="0"/>
        <w:keepLines w:val="0"/>
        <w:pageBreakBefore w:val="0"/>
        <w:widowControl/>
        <w:spacing w:before="0" w:after="160"/>
        <w:jc w:val="left"/>
      </w:pPr>
      <w:r>
        <w:t>50. "Fraudulent practice” means</w:t>
      </w:r>
    </w:p>
    <w:p>
      <w:pPr>
        <w:pStyle w:val="daaabaaabaaaaabaabaaaaabaaabaaaaaaabaaabaa"/>
        <w:keepNext w:val="0"/>
        <w:keepLines w:val="0"/>
        <w:pageBreakBefore w:val="0"/>
        <w:widowControl/>
        <w:spacing w:before="0" w:after="160"/>
        <w:jc w:val="left"/>
      </w:pPr>
      <w:r>
        <w:t xml:space="preserve">    a. offering anything to influence the action of public official</w:t>
      </w:r>
    </w:p>
    <w:p>
      <w:pPr>
        <w:pStyle w:val="daaabaaabaaaaabaabaaaaabaaabaaaaaaabaaabaaa"/>
        <w:keepNext w:val="0"/>
        <w:keepLines w:val="0"/>
        <w:pageBreakBefore w:val="0"/>
        <w:widowControl/>
        <w:spacing w:before="0" w:after="160"/>
        <w:jc w:val="left"/>
      </w:pPr>
      <w:r>
        <w:t xml:space="preserve">    b. buy more than one bid document</w:t>
      </w:r>
    </w:p>
    <w:p>
      <w:pPr>
        <w:pStyle w:val="daaabaaabaaaaabaabaaaaabaaabaaaaaaabaaabaaaa"/>
        <w:keepNext w:val="0"/>
        <w:keepLines w:val="0"/>
        <w:pageBreakBefore w:val="0"/>
        <w:widowControl/>
        <w:spacing w:before="0" w:after="160"/>
        <w:jc w:val="left"/>
      </w:pPr>
      <w:r>
        <w:t xml:space="preserve">    c. mis representation of facts in order to influence a procurement process</w:t>
      </w:r>
    </w:p>
    <w:p>
      <w:pPr>
        <w:pStyle w:val="daaabaaabaaaaabaabaaaaabaaabaaaaaaabaaabaaaab"/>
        <w:keepNext w:val="0"/>
        <w:keepLines w:val="0"/>
        <w:pageBreakBefore w:val="0"/>
        <w:widowControl/>
        <w:spacing w:before="0" w:after="160"/>
        <w:jc w:val="left"/>
      </w:pPr>
      <w:r>
        <w:t xml:space="preserve">    d. all of the above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i w:val="0"/>
      <w:color w:val="000000"/>
      <w:sz w:val="22"/>
      <w:u w:val="none"/>
    </w:rPr>
  </w:style>
  <w:style w:type="paragraph" w:customStyle="1" w:styleId="aab">
    <w:name w:val="aab"/>
    <w:rPr>
      <w:rFonts w:ascii="Times New Roman" w:hAnsi="Times New Roman"/>
      <w:b w:val="0"/>
      <w:i w:val="0"/>
      <w:color w:val="000000"/>
      <w:sz w:val="22"/>
      <w:u w:val="none"/>
    </w:rPr>
  </w:style>
  <w:style w:type="paragraph" w:customStyle="1" w:styleId="aaba">
    <w:name w:val="aaba"/>
    <w:rPr>
      <w:rFonts w:ascii="Times New Roman" w:hAnsi="Times New Roman"/>
      <w:b w:val="0"/>
      <w:i w:val="0"/>
      <w:color w:val="000000"/>
      <w:sz w:val="22"/>
      <w:u w:val="none"/>
    </w:rPr>
  </w:style>
  <w:style w:type="paragraph" w:customStyle="1" w:styleId="aabaa">
    <w:name w:val="aabaa"/>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val="0"/>
      <w:i w:val="0"/>
      <w:color w:val="000000"/>
      <w:sz w:val="22"/>
      <w:u w:val="none"/>
    </w:rPr>
  </w:style>
  <w:style w:type="paragraph" w:customStyle="1" w:styleId="baaaa">
    <w:name w:val="baaaa"/>
    <w:rPr>
      <w:rFonts w:ascii="Times New Roman" w:hAnsi="Times New Roman"/>
      <w:b/>
      <w:i w:val="0"/>
      <w:color w:val="000000"/>
      <w:sz w:val="22"/>
      <w:u w:val="none"/>
    </w:rPr>
  </w:style>
  <w:style w:type="paragraph" w:customStyle="1" w:styleId="baaaab">
    <w:name w:val="baaaab"/>
    <w:rPr>
      <w:rFonts w:ascii="Times New Roman" w:hAnsi="Times New Roman"/>
      <w:b w:val="0"/>
      <w:i w:val="0"/>
      <w:color w:val="000000"/>
      <w:sz w:val="22"/>
      <w:u w:val="none"/>
    </w:rPr>
  </w:style>
  <w:style w:type="paragraph" w:customStyle="1" w:styleId="baaaaba">
    <w:name w:val="baaaaba"/>
    <w:rPr>
      <w:rFonts w:ascii="Times New Roman" w:hAnsi="Times New Roman"/>
      <w:b w:val="0"/>
      <w:i w:val="0"/>
      <w:color w:val="000000"/>
      <w:sz w:val="22"/>
      <w:u w:val="none"/>
    </w:rPr>
  </w:style>
  <w:style w:type="paragraph" w:customStyle="1" w:styleId="baaaabaa">
    <w:name w:val="baaaabaa"/>
    <w:rPr>
      <w:rFonts w:ascii="Times New Roman" w:hAnsi="Times New Roman"/>
      <w:b w:val="0"/>
      <w:i w:val="0"/>
      <w:color w:val="000000"/>
      <w:sz w:val="22"/>
      <w:u w:val="none"/>
    </w:rPr>
  </w:style>
  <w:style w:type="paragraph" w:customStyle="1" w:styleId="baaaabaaa">
    <w:name w:val="baaaabaaa"/>
    <w:rPr>
      <w:rFonts w:ascii="Times New Roman" w:hAnsi="Times New Roman"/>
      <w:b w:val="0"/>
      <w:i w:val="0"/>
      <w:color w:val="000000"/>
      <w:sz w:val="22"/>
      <w:u w:val="none"/>
    </w:rPr>
  </w:style>
  <w:style w:type="paragraph" w:customStyle="1" w:styleId="baaaabaaaa">
    <w:name w:val="baaaabaaaa"/>
    <w:rPr>
      <w:rFonts w:ascii="Times New Roman" w:hAnsi="Times New Roman"/>
      <w:b/>
      <w:i w:val="0"/>
      <w:color w:val="000000"/>
      <w:sz w:val="22"/>
      <w:u w:val="none"/>
    </w:rPr>
  </w:style>
  <w:style w:type="paragraph" w:customStyle="1" w:styleId="baaaabaaaab">
    <w:name w:val="baaaabaaaab"/>
    <w:rPr>
      <w:rFonts w:ascii="Times New Roman" w:hAnsi="Times New Roman"/>
      <w:b w:val="0"/>
      <w:i w:val="0"/>
      <w:color w:val="000000"/>
      <w:sz w:val="22"/>
      <w:u w:val="none"/>
    </w:rPr>
  </w:style>
  <w:style w:type="paragraph" w:customStyle="1" w:styleId="baaaabaaaaba">
    <w:name w:val="baaaabaaaaba"/>
    <w:rPr>
      <w:rFonts w:ascii="Times New Roman" w:hAnsi="Times New Roman"/>
      <w:b w:val="0"/>
      <w:i w:val="0"/>
      <w:color w:val="000000"/>
      <w:sz w:val="22"/>
      <w:u w:val="none"/>
    </w:rPr>
  </w:style>
  <w:style w:type="paragraph" w:customStyle="1" w:styleId="baaaabaaaabaa">
    <w:name w:val="baaaabaaaabaa"/>
    <w:rPr>
      <w:rFonts w:ascii="Times New Roman" w:hAnsi="Times New Roman"/>
      <w:b w:val="0"/>
      <w:i w:val="0"/>
      <w:color w:val="000000"/>
      <w:sz w:val="22"/>
      <w:u w:val="none"/>
    </w:rPr>
  </w:style>
  <w:style w:type="paragraph" w:customStyle="1" w:styleId="baaaabaaaabaaa">
    <w:name w:val="baaaabaaaabaaa"/>
    <w:rPr>
      <w:rFonts w:ascii="Times New Roman" w:hAnsi="Times New Roman"/>
      <w:b w:val="0"/>
      <w:i w:val="0"/>
      <w:color w:val="000000"/>
      <w:sz w:val="22"/>
      <w:u w:val="none"/>
    </w:rPr>
  </w:style>
  <w:style w:type="paragraph" w:customStyle="1" w:styleId="baaaabaaaabaaaa">
    <w:name w:val="baaaabaaaabaaaa"/>
    <w:rPr>
      <w:rFonts w:ascii="Times New Roman" w:hAnsi="Times New Roman"/>
      <w:b/>
      <w:i w:val="0"/>
      <w:color w:val="000000"/>
      <w:sz w:val="22"/>
      <w:u w:val="none"/>
    </w:rPr>
  </w:style>
  <w:style w:type="paragraph" w:customStyle="1" w:styleId="baaaabaaaabaaaab">
    <w:name w:val="baaaabaaaabaaaab"/>
    <w:rPr>
      <w:rFonts w:ascii="Times New Roman" w:hAnsi="Times New Roman"/>
      <w:b w:val="0"/>
      <w:i w:val="0"/>
      <w:color w:val="000000"/>
      <w:sz w:val="22"/>
      <w:u w:val="none"/>
    </w:rPr>
  </w:style>
  <w:style w:type="paragraph" w:customStyle="1" w:styleId="baaaabaaaabaaaaba">
    <w:name w:val="baaaabaaaabaaaaba"/>
    <w:rPr>
      <w:rFonts w:ascii="Times New Roman" w:hAnsi="Times New Roman"/>
      <w:b w:val="0"/>
      <w:i w:val="0"/>
      <w:color w:val="000000"/>
      <w:sz w:val="22"/>
      <w:u w:val="none"/>
    </w:rPr>
  </w:style>
  <w:style w:type="paragraph" w:customStyle="1" w:styleId="baaaabaaaabaaaabaa">
    <w:name w:val="baaaabaaaabaaaabaa"/>
    <w:rPr>
      <w:rFonts w:ascii="Times New Roman" w:hAnsi="Times New Roman"/>
      <w:b w:val="0"/>
      <w:i w:val="0"/>
      <w:color w:val="000000"/>
      <w:sz w:val="22"/>
      <w:u w:val="none"/>
    </w:rPr>
  </w:style>
  <w:style w:type="paragraph" w:customStyle="1" w:styleId="baaaabaaaabaaaabaaa">
    <w:name w:val="baaaabaaaabaaaabaaa"/>
    <w:rPr>
      <w:rFonts w:ascii="Times New Roman" w:hAnsi="Times New Roman"/>
      <w:b/>
      <w:i w:val="0"/>
      <w:color w:val="000000"/>
      <w:sz w:val="22"/>
      <w:u w:val="none"/>
    </w:rPr>
  </w:style>
  <w:style w:type="paragraph" w:customStyle="1" w:styleId="baaaabaaaabaaaabaaab">
    <w:name w:val="baaaabaaaabaaaabaaab"/>
    <w:rPr>
      <w:rFonts w:ascii="Times New Roman" w:hAnsi="Times New Roman"/>
      <w:b w:val="0"/>
      <w:i w:val="0"/>
      <w:color w:val="000000"/>
      <w:sz w:val="22"/>
      <w:u w:val="none"/>
    </w:rPr>
  </w:style>
  <w:style w:type="paragraph" w:customStyle="1" w:styleId="baaaabaaaabaaaabaaaba">
    <w:name w:val="baaaabaaaabaaaabaaaba"/>
    <w:rPr>
      <w:rFonts w:ascii="Times New Roman" w:hAnsi="Times New Roman"/>
      <w:b w:val="0"/>
      <w:i w:val="0"/>
      <w:color w:val="000000"/>
      <w:sz w:val="22"/>
      <w:u w:val="none"/>
    </w:rPr>
  </w:style>
  <w:style w:type="paragraph" w:customStyle="1" w:styleId="baaaabaaaabaaaabaaabaa">
    <w:name w:val="baaaabaaaabaaaabaaabaa"/>
    <w:rPr>
      <w:rFonts w:ascii="Times New Roman" w:hAnsi="Times New Roman"/>
      <w:b w:val="0"/>
      <w:i w:val="0"/>
      <w:color w:val="000000"/>
      <w:sz w:val="22"/>
      <w:u w:val="none"/>
    </w:rPr>
  </w:style>
  <w:style w:type="paragraph" w:customStyle="1" w:styleId="baaaabaaaabaaaabaaabaaa">
    <w:name w:val="baaaabaaaabaaaabaaabaaa"/>
    <w:rPr>
      <w:rFonts w:ascii="Times New Roman" w:hAnsi="Times New Roman"/>
      <w:b w:val="0"/>
      <w:i w:val="0"/>
      <w:color w:val="000000"/>
      <w:sz w:val="22"/>
      <w:u w:val="none"/>
    </w:rPr>
  </w:style>
  <w:style w:type="paragraph" w:customStyle="1" w:styleId="baaaabaaaabaaaabaaabaaaa">
    <w:name w:val="baaaabaaaabaaaabaaabaaaa"/>
    <w:rPr>
      <w:rFonts w:ascii="Times New Roman" w:hAnsi="Times New Roman"/>
      <w:b w:val="0"/>
      <w:i w:val="0"/>
      <w:color w:val="000000"/>
      <w:sz w:val="22"/>
      <w:u w:val="none"/>
    </w:rPr>
  </w:style>
  <w:style w:type="paragraph" w:customStyle="1" w:styleId="baaaabaaaabaaaabaaabaaaaa">
    <w:name w:val="baaaabaaaabaaaabaaabaaaaa"/>
    <w:rPr>
      <w:rFonts w:ascii="Times New Roman" w:hAnsi="Times New Roman"/>
      <w:b/>
      <w:i w:val="0"/>
      <w:color w:val="000000"/>
      <w:sz w:val="22"/>
      <w:u w:val="none"/>
    </w:rPr>
  </w:style>
  <w:style w:type="paragraph" w:customStyle="1" w:styleId="baaaabaaaabaaaabaaabaaaaab">
    <w:name w:val="baaaabaaaabaaaabaaabaaaaab"/>
    <w:rPr>
      <w:rFonts w:ascii="Times New Roman" w:hAnsi="Times New Roman"/>
      <w:b w:val="0"/>
      <w:i w:val="0"/>
      <w:color w:val="000000"/>
      <w:sz w:val="22"/>
      <w:u w:val="none"/>
    </w:rPr>
  </w:style>
  <w:style w:type="paragraph" w:customStyle="1" w:styleId="baaaabaaaabaaaabaaabaaaaaba">
    <w:name w:val="baaaabaaaabaaaabaaabaaaaaba"/>
    <w:rPr>
      <w:rFonts w:ascii="Times New Roman" w:hAnsi="Times New Roman"/>
      <w:b w:val="0"/>
      <w:i w:val="0"/>
      <w:color w:val="000000"/>
      <w:sz w:val="22"/>
      <w:u w:val="none"/>
    </w:rPr>
  </w:style>
  <w:style w:type="paragraph" w:customStyle="1" w:styleId="baaaabaaaabaaaabaaabaaaaabaa">
    <w:name w:val="baaaabaaaabaaaabaaabaaaaabaa"/>
    <w:rPr>
      <w:rFonts w:ascii="Times New Roman" w:hAnsi="Times New Roman"/>
      <w:b w:val="0"/>
      <w:i w:val="0"/>
      <w:color w:val="000000"/>
      <w:sz w:val="22"/>
      <w:u w:val="none"/>
    </w:rPr>
  </w:style>
  <w:style w:type="paragraph" w:customStyle="1" w:styleId="baaaabaaaabaaaabaaabaaaaabaaa">
    <w:name w:val="baaaabaaaabaaaabaaabaaaaabaaa"/>
    <w:rPr>
      <w:rFonts w:ascii="Times New Roman" w:hAnsi="Times New Roman"/>
      <w:b w:val="0"/>
      <w:i w:val="0"/>
      <w:color w:val="000000"/>
      <w:sz w:val="22"/>
      <w:u w:val="none"/>
    </w:rPr>
  </w:style>
  <w:style w:type="paragraph" w:customStyle="1" w:styleId="baaaabaaaabaaaabaaabaaaaabaaaa">
    <w:name w:val="baaaabaaaabaaaabaaabaaaaabaaaa"/>
    <w:rPr>
      <w:rFonts w:ascii="Times New Roman" w:hAnsi="Times New Roman"/>
      <w:b/>
      <w:i w:val="0"/>
      <w:color w:val="000000"/>
      <w:sz w:val="22"/>
      <w:u w:val="none"/>
    </w:rPr>
  </w:style>
  <w:style w:type="paragraph" w:customStyle="1" w:styleId="baaaabaaaabaaaabaaabaaaaabaaaab">
    <w:name w:val="baaaabaaaabaaaabaaabaaaaabaaaab"/>
    <w:rPr>
      <w:rFonts w:ascii="Times New Roman" w:hAnsi="Times New Roman"/>
      <w:b w:val="0"/>
      <w:i w:val="0"/>
      <w:color w:val="000000"/>
      <w:sz w:val="22"/>
      <w:u w:val="none"/>
    </w:rPr>
  </w:style>
  <w:style w:type="paragraph" w:customStyle="1" w:styleId="baaaabaaaabaaaabaaabaaaaabaaaaba">
    <w:name w:val="baaaabaaaabaaaabaaabaaaaabaaaaba"/>
    <w:rPr>
      <w:rFonts w:ascii="Times New Roman" w:hAnsi="Times New Roman"/>
      <w:b w:val="0"/>
      <w:i w:val="0"/>
      <w:color w:val="000000"/>
      <w:sz w:val="22"/>
      <w:u w:val="none"/>
    </w:rPr>
  </w:style>
  <w:style w:type="paragraph" w:customStyle="1" w:styleId="baaaabaaaabaaaabaaabaaaaabaaaabaa">
    <w:name w:val="baaaabaaaabaaaabaaabaaaaabaaaabaa"/>
    <w:rPr>
      <w:rFonts w:ascii="Times New Roman" w:hAnsi="Times New Roman"/>
      <w:b w:val="0"/>
      <w:i w:val="0"/>
      <w:color w:val="000000"/>
      <w:sz w:val="22"/>
      <w:u w:val="none"/>
    </w:rPr>
  </w:style>
  <w:style w:type="paragraph" w:customStyle="1" w:styleId="baaaabaaaabaaaabaaabaaaaabaaaabaaa">
    <w:name w:val="baaaabaaaabaaaabaaabaaaaabaaaabaaa"/>
    <w:rPr>
      <w:rFonts w:ascii="Times New Roman" w:hAnsi="Times New Roman"/>
      <w:b/>
      <w:i w:val="0"/>
      <w:color w:val="000000"/>
      <w:sz w:val="22"/>
      <w:u w:val="none"/>
    </w:rPr>
  </w:style>
  <w:style w:type="paragraph" w:customStyle="1" w:styleId="baaaabaaaabaaaabaaabaaaaabaaaabaaab">
    <w:name w:val="baaaabaaaabaaaabaaabaaaaabaaaabaaab"/>
    <w:rPr>
      <w:rFonts w:ascii="Times New Roman" w:hAnsi="Times New Roman"/>
      <w:b w:val="0"/>
      <w:i w:val="0"/>
      <w:color w:val="000000"/>
      <w:sz w:val="22"/>
      <w:u w:val="none"/>
    </w:rPr>
  </w:style>
  <w:style w:type="paragraph" w:customStyle="1" w:styleId="baaaabaaaabaaaabaaabaaaaabaaaabaaaba">
    <w:name w:val="baaaabaaaabaaaabaaabaaaaabaaaabaaaba"/>
    <w:rPr>
      <w:rFonts w:ascii="Times New Roman" w:hAnsi="Times New Roman"/>
      <w:b w:val="0"/>
      <w:i w:val="0"/>
      <w:color w:val="000000"/>
      <w:sz w:val="22"/>
      <w:u w:val="none"/>
    </w:rPr>
  </w:style>
  <w:style w:type="paragraph" w:customStyle="1" w:styleId="baaaabaaaabaaaabaaabaaaaabaaaabaaabaa">
    <w:name w:val="baaaabaaaabaaaabaaabaaaaabaaaabaaabaa"/>
    <w:rPr>
      <w:rFonts w:ascii="Times New Roman" w:hAnsi="Times New Roman"/>
      <w:b w:val="0"/>
      <w:i w:val="0"/>
      <w:color w:val="000000"/>
      <w:sz w:val="22"/>
      <w:u w:val="none"/>
    </w:rPr>
  </w:style>
  <w:style w:type="paragraph" w:customStyle="1" w:styleId="baaaabaaaabaaaabaaabaaaaabaaaabaaabaaa">
    <w:name w:val="baaaabaaaabaaaabaaabaaaaabaaaabaaabaaa"/>
    <w:rPr>
      <w:rFonts w:ascii="Times New Roman" w:hAnsi="Times New Roman"/>
      <w:b/>
      <w:i w:val="0"/>
      <w:color w:val="000000"/>
      <w:sz w:val="22"/>
      <w:u w:val="none"/>
    </w:rPr>
  </w:style>
  <w:style w:type="paragraph" w:customStyle="1" w:styleId="baaaabaaaabaaaabaaabaaaaabaaaabaaabaaab">
    <w:name w:val="baaaabaaaabaaaabaaabaaaaabaaaabaaabaaab"/>
    <w:rPr>
      <w:rFonts w:ascii="Times New Roman" w:hAnsi="Times New Roman"/>
      <w:b w:val="0"/>
      <w:i w:val="0"/>
      <w:color w:val="000000"/>
      <w:sz w:val="22"/>
      <w:u w:val="none"/>
    </w:rPr>
  </w:style>
  <w:style w:type="paragraph" w:customStyle="1" w:styleId="baaaabaaaabaaaabaaabaaaaabaaaabaaabaaaba">
    <w:name w:val="baaaabaaaabaaaabaaabaaaaabaaaabaaabaaaba"/>
    <w:rPr>
      <w:rFonts w:ascii="Times New Roman" w:hAnsi="Times New Roman"/>
      <w:b w:val="0"/>
      <w:i w:val="0"/>
      <w:color w:val="000000"/>
      <w:sz w:val="22"/>
      <w:u w:val="none"/>
    </w:rPr>
  </w:style>
  <w:style w:type="paragraph" w:customStyle="1" w:styleId="baaaabaaaabaaaabaaabaaaaabaaaabaaabaaabaa">
    <w:name w:val="baaaabaaaabaaaabaaabaaaaabaaaabaaabaaabaa"/>
    <w:rPr>
      <w:rFonts w:ascii="Times New Roman" w:hAnsi="Times New Roman"/>
      <w:b w:val="0"/>
      <w:i w:val="0"/>
      <w:color w:val="000000"/>
      <w:sz w:val="22"/>
      <w:u w:val="none"/>
    </w:rPr>
  </w:style>
  <w:style w:type="paragraph" w:customStyle="1" w:styleId="baaaabaaaabaaaabaaabaaaaabaaaabaaabaaabaaa">
    <w:name w:val="baaaabaaaabaaaabaaabaaaaabaaaabaaabaaabaaa"/>
    <w:rPr>
      <w:rFonts w:ascii="Times New Roman" w:hAnsi="Times New Roman"/>
      <w:b w:val="0"/>
      <w:i w:val="0"/>
      <w:color w:val="000000"/>
      <w:sz w:val="22"/>
      <w:u w:val="none"/>
    </w:rPr>
  </w:style>
  <w:style w:type="paragraph" w:customStyle="1" w:styleId="baaaabaaaabaaaabaaabaaaaabaaaabaaabaaabaaaa">
    <w:name w:val="baaaabaaaabaaaabaaabaaaaabaaaabaaabaaabaaaa"/>
    <w:rPr>
      <w:rFonts w:ascii="Times New Roman" w:hAnsi="Times New Roman"/>
      <w:b w:val="0"/>
      <w:i w:val="0"/>
      <w:color w:val="000000"/>
      <w:sz w:val="22"/>
      <w:u w:val="none"/>
    </w:rPr>
  </w:style>
  <w:style w:type="paragraph" w:customStyle="1" w:styleId="baaaabaaaabaaaabaaabaaaaabaaaabaaabaaabaaaaa">
    <w:name w:val="baaaabaaaabaaaabaaabaaaaabaaaabaaabaaabaaaaa"/>
    <w:rPr>
      <w:rFonts w:ascii="Times New Roman" w:hAnsi="Times New Roman"/>
      <w:b/>
      <w:i w:val="0"/>
      <w:color w:val="000000"/>
      <w:sz w:val="22"/>
      <w:u w:val="none"/>
    </w:rPr>
  </w:style>
  <w:style w:type="paragraph" w:customStyle="1" w:styleId="baaaabaaaabaaaabaaabaaaaabaaaabaaabaaabaaaaab">
    <w:name w:val="baaaabaaaabaaaabaaabaaaaabaaaabaaabaaabaaaaab"/>
    <w:rPr>
      <w:rFonts w:ascii="Times New Roman" w:hAnsi="Times New Roman"/>
      <w:b w:val="0"/>
      <w:i w:val="0"/>
      <w:color w:val="000000"/>
      <w:sz w:val="22"/>
      <w:u w:val="none"/>
    </w:rPr>
  </w:style>
  <w:style w:type="paragraph" w:customStyle="1" w:styleId="baaaabaaaabaaaabaaabaaaaabaaaabaaabaaabaaaaaba">
    <w:name w:val="baaaabaaaabaaaabaaabaaaaabaaaabaaabaaabaaaaaba"/>
    <w:rPr>
      <w:rFonts w:ascii="Times New Roman" w:hAnsi="Times New Roman"/>
      <w:b w:val="0"/>
      <w:i w:val="0"/>
      <w:color w:val="000000"/>
      <w:sz w:val="22"/>
      <w:u w:val="none"/>
    </w:rPr>
  </w:style>
  <w:style w:type="paragraph" w:customStyle="1" w:styleId="baaaabaaaabaaaabaaabaaaaabaaaabaaabaaabaaaaabaa">
    <w:name w:val="baaaabaaaabaaaabaaabaaaaabaaaabaaabaaabaaaaabaa"/>
    <w:rPr>
      <w:rFonts w:ascii="Times New Roman" w:hAnsi="Times New Roman"/>
      <w:b w:val="0"/>
      <w:i w:val="0"/>
      <w:color w:val="000000"/>
      <w:sz w:val="22"/>
      <w:u w:val="none"/>
    </w:rPr>
  </w:style>
  <w:style w:type="paragraph" w:customStyle="1" w:styleId="baaaabaaaabaaaabaaabaaaaabaaaabaaabaaabaaaaabaaa">
    <w:name w:val="baaaabaaaabaaaabaaabaaaaabaaaabaaabaaabaaaaabaaa"/>
    <w:rPr>
      <w:rFonts w:ascii="Times New Roman" w:hAnsi="Times New Roman"/>
      <w:b w:val="0"/>
      <w:i w:val="0"/>
      <w:color w:val="000000"/>
      <w:sz w:val="22"/>
      <w:u w:val="none"/>
    </w:rPr>
  </w:style>
  <w:style w:type="paragraph" w:customStyle="1" w:styleId="baaaabaaaabaaaabaaabaaaaabaaaabaaabaaabaaaaabaaaa">
    <w:name w:val="baaaabaaaabaaaabaaabaaaaabaaaabaaabaaabaaaaabaaaa"/>
    <w:rPr>
      <w:rFonts w:ascii="Times New Roman" w:hAnsi="Times New Roman"/>
      <w:b w:val="0"/>
      <w:i w:val="0"/>
      <w:color w:val="000000"/>
      <w:sz w:val="22"/>
      <w:u w:val="none"/>
    </w:rPr>
  </w:style>
  <w:style w:type="paragraph" w:customStyle="1" w:styleId="baaaabaaaabaaaabaaabaaaaabaaaabaaabaaabaaaaabaaaaa">
    <w:name w:val="baaaabaaaabaaaabaaabaaaaabaaaabaaabaaabaaaaabaaaaa"/>
    <w:rPr>
      <w:rFonts w:ascii="Times New Roman" w:hAnsi="Times New Roman"/>
      <w:b/>
      <w:i w:val="0"/>
      <w:color w:val="000000"/>
      <w:sz w:val="22"/>
      <w:u w:val="none"/>
    </w:rPr>
  </w:style>
  <w:style w:type="paragraph" w:customStyle="1" w:styleId="baaaabaaaabaaaabaaabaaaaabaaaabaaabaaabaaaaabaaaaab">
    <w:name w:val="baaaabaaaabaaaabaaabaaaaabaaaabaaabaaabaaaaabaaaaab"/>
    <w:rPr>
      <w:rFonts w:ascii="Times New Roman" w:hAnsi="Times New Roman"/>
      <w:b w:val="0"/>
      <w:i w:val="0"/>
      <w:color w:val="000000"/>
      <w:sz w:val="22"/>
      <w:u w:val="none"/>
    </w:rPr>
  </w:style>
  <w:style w:type="paragraph" w:customStyle="1" w:styleId="baaaabaaaabaaaabaaabaaaaabaaaabaaabaaabaaaaabaaaaaba">
    <w:name w:val="baaaabaaaabaaaabaaabaaaaabaaaabaaabaaabaaaaabaaaaaba"/>
    <w:rPr>
      <w:rFonts w:ascii="Times New Roman" w:hAnsi="Times New Roman"/>
      <w:b w:val="0"/>
      <w:i w:val="0"/>
      <w:color w:val="000000"/>
      <w:sz w:val="22"/>
      <w:u w:val="none"/>
    </w:rPr>
  </w:style>
  <w:style w:type="paragraph" w:customStyle="1" w:styleId="baaaabaaaabaaaabaaabaaaaabaaaabaaabaaabaaaaabaaaaabaa">
    <w:name w:val="baaaabaaaabaaaabaaabaaaaabaaaabaaabaaabaaaaabaaaaabaa"/>
    <w:rPr>
      <w:rFonts w:ascii="Times New Roman" w:hAnsi="Times New Roman"/>
      <w:b w:val="0"/>
      <w:i w:val="0"/>
      <w:color w:val="000000"/>
      <w:sz w:val="22"/>
      <w:u w:val="none"/>
    </w:rPr>
  </w:style>
  <w:style w:type="paragraph" w:customStyle="1" w:styleId="baaaabaaaabaaaabaaabaaaaabaaaabaaabaaabaaaaabaaaaabaaa">
    <w:name w:val="baaaabaaaabaaaabaaabaaaaabaaaabaaabaaabaaaaabaaaaabaaa"/>
    <w:rPr>
      <w:rFonts w:ascii="Times New Roman" w:hAnsi="Times New Roman"/>
      <w:b/>
      <w:i w:val="0"/>
      <w:color w:val="000000"/>
      <w:sz w:val="22"/>
      <w:u w:val="none"/>
    </w:rPr>
  </w:style>
  <w:style w:type="paragraph" w:customStyle="1" w:styleId="baaaabaaaabaaaabaaabaaaaabaaaabaaabaaabaaaaabaaaaabaaab">
    <w:name w:val="baaaabaaaabaaaabaaabaaaaabaaaabaaabaaabaaaaabaaaaabaaab"/>
    <w:rPr>
      <w:rFonts w:ascii="Times New Roman" w:hAnsi="Times New Roman"/>
      <w:b w:val="0"/>
      <w:i w:val="0"/>
      <w:color w:val="000000"/>
      <w:sz w:val="22"/>
      <w:u w:val="none"/>
    </w:rPr>
  </w:style>
  <w:style w:type="paragraph" w:customStyle="1" w:styleId="baaaabaaaabaaaabaaabaaaaabaaaabaaabaaabaaaaabaaaaabaaaba">
    <w:name w:val="baaaabaaaabaaaabaaabaaaaabaaaabaaabaaabaaaaabaaaaabaaaba"/>
    <w:rPr>
      <w:rFonts w:ascii="Times New Roman" w:hAnsi="Times New Roman"/>
      <w:b w:val="0"/>
      <w:i w:val="0"/>
      <w:color w:val="000000"/>
      <w:sz w:val="22"/>
      <w:u w:val="none"/>
    </w:rPr>
  </w:style>
  <w:style w:type="paragraph" w:customStyle="1" w:styleId="baaaabaaaabaaaabaaabaaaaabaaaabaaabaaabaaaaabaaaaabaaabaa">
    <w:name w:val="baaaabaaaabaaaabaaabaaaaabaaaabaaabaaabaaaaabaaaaabaaabaa"/>
    <w:rPr>
      <w:rFonts w:ascii="Times New Roman" w:hAnsi="Times New Roman"/>
      <w:b/>
      <w:i w:val="0"/>
      <w:color w:val="000000"/>
      <w:sz w:val="22"/>
      <w:u w:val="none"/>
    </w:rPr>
  </w:style>
  <w:style w:type="paragraph" w:customStyle="1" w:styleId="baaaabaaaabaaaabaaabaaaaabaaaabaaabaaabaaaaabaaaaabaaabaab">
    <w:name w:val="baaaabaaaabaaaabaaabaaaaabaaaabaaabaaabaaaaabaaaaabaaabaab"/>
    <w:rPr>
      <w:rFonts w:ascii="Times New Roman" w:hAnsi="Times New Roman"/>
      <w:b w:val="0"/>
      <w:i w:val="0"/>
      <w:color w:val="000000"/>
      <w:sz w:val="22"/>
      <w:u w:val="none"/>
    </w:rPr>
  </w:style>
  <w:style w:type="paragraph" w:customStyle="1" w:styleId="baaaabaaaabaaaabaaabaaaaabaaaabaaabaaabaaaaabaaaaabaaabaaba">
    <w:name w:val="baaaabaaaabaaaabaaabaaaaabaaaabaaabaaabaaaaabaaaaabaaabaaba"/>
    <w:rPr>
      <w:rFonts w:ascii="Times New Roman" w:hAnsi="Times New Roman"/>
      <w:b w:val="0"/>
      <w:i w:val="0"/>
      <w:color w:val="000000"/>
      <w:sz w:val="22"/>
      <w:u w:val="none"/>
    </w:rPr>
  </w:style>
  <w:style w:type="paragraph" w:customStyle="1" w:styleId="baaaabaaaabaaaabaaabaaaaabaaaabaaabaaabaaaaabaaaaabaaabaabaa">
    <w:name w:val="baaaabaaaabaaaabaaabaaaaabaaaabaaabaaabaaaaabaaaaabaaabaabaa"/>
    <w:rPr>
      <w:rFonts w:ascii="Times New Roman" w:hAnsi="Times New Roman"/>
      <w:b w:val="0"/>
      <w:i w:val="0"/>
      <w:color w:val="000000"/>
      <w:sz w:val="22"/>
      <w:u w:val="none"/>
    </w:rPr>
  </w:style>
  <w:style w:type="paragraph" w:customStyle="1" w:styleId="baaaabaaaabaaaabaaabaaaaabaaaabaaabaaabaaaaabaaaaabaaabaabaaa">
    <w:name w:val="baaaabaaaabaaaabaaabaaaaabaaaabaaabaaabaaaaabaaaaabaaabaabaaa"/>
    <w:rPr>
      <w:rFonts w:ascii="Times New Roman" w:hAnsi="Times New Roman"/>
      <w:b w:val="0"/>
      <w:i w:val="0"/>
      <w:color w:val="000000"/>
      <w:sz w:val="22"/>
      <w:u w:val="none"/>
    </w:rPr>
  </w:style>
  <w:style w:type="paragraph" w:customStyle="1" w:styleId="baaaabaaaabaaaabaaabaaaaabaaaabaaabaaabaaaaabaaaaabaaabaabaaaa">
    <w:name w:val="baaaabaaaabaaaabaaabaaaaabaaaabaaabaaabaaaaabaaaaabaaabaabaaaa"/>
    <w:rPr>
      <w:rFonts w:ascii="Times New Roman" w:hAnsi="Times New Roman"/>
      <w:b w:val="0"/>
      <w:i w:val="0"/>
      <w:color w:val="000000"/>
      <w:sz w:val="22"/>
      <w:u w:val="none"/>
    </w:rPr>
  </w:style>
  <w:style w:type="paragraph" w:customStyle="1" w:styleId="baaaabaaaabaaaabaaabaaaaabaaaabaaabaaabaaaaabaaaaabaaabaabaaaaa">
    <w:name w:val="baaaabaaaabaaaabaaabaaaaabaaaabaaabaaabaaaaabaaaaabaaabaabaaaaa"/>
    <w:rPr>
      <w:rFonts w:ascii="Times New Roman" w:hAnsi="Times New Roman"/>
      <w:b/>
      <w:i w:val="0"/>
      <w:color w:val="000000"/>
      <w:sz w:val="22"/>
      <w:u w:val="none"/>
    </w:rPr>
  </w:style>
  <w:style w:type="paragraph" w:customStyle="1" w:styleId="baaaabaaaabaaaabaaabaaaaabaaaabaaabaaabaaaaabaaaaabaaabaabaaaaab">
    <w:name w:val="baaaabaaaabaaaabaaabaaaaabaaaabaaabaaabaaaaabaaaaabaaabaabaaaaab"/>
    <w:rPr>
      <w:rFonts w:ascii="Times New Roman" w:hAnsi="Times New Roman"/>
      <w:b w:val="0"/>
      <w:i w:val="0"/>
      <w:color w:val="000000"/>
      <w:sz w:val="22"/>
      <w:u w:val="none"/>
    </w:rPr>
  </w:style>
  <w:style w:type="paragraph" w:customStyle="1" w:styleId="baaaabaaaabaaaabaaabaaaaabaaaabaaabaaabaaaaabaaaaabaaabaabaaaaaba">
    <w:name w:val="baaaabaaaabaaaabaaabaaaaabaaaabaaabaaabaaaaabaaaaabaaabaabaaaaaba"/>
    <w:rPr>
      <w:rFonts w:ascii="Times New Roman" w:hAnsi="Times New Roman"/>
      <w:b w:val="0"/>
      <w:i w:val="0"/>
      <w:color w:val="000000"/>
      <w:sz w:val="22"/>
      <w:u w:val="none"/>
    </w:rPr>
  </w:style>
  <w:style w:type="paragraph" w:customStyle="1" w:styleId="baaaabaaaabaaaabaaabaaaaabaaaabaaabaaabaaaaabaaaaabaaabaabaaaaabaa">
    <w:name w:val="baaaabaaaabaaaabaaabaaaaabaaaabaaabaaabaaaaabaaaaabaaabaabaaaaabaa"/>
    <w:rPr>
      <w:rFonts w:ascii="Times New Roman" w:hAnsi="Times New Roman"/>
      <w:b w:val="0"/>
      <w:i w:val="0"/>
      <w:color w:val="000000"/>
      <w:sz w:val="22"/>
      <w:u w:val="none"/>
    </w:rPr>
  </w:style>
  <w:style w:type="paragraph" w:customStyle="1" w:styleId="baaaabaaaabaaaabaaabaaaaabaaaabaaabaaabaaaaabaaaaabaaabaabaaaaabaaa">
    <w:name w:val="baaaabaaaabaaaabaaabaaaaabaaaabaaabaaabaaaaabaaaaabaaabaabaaaaabaaa"/>
    <w:rPr>
      <w:rFonts w:ascii="Times New Roman" w:hAnsi="Times New Roman"/>
      <w:b w:val="0"/>
      <w:i w:val="0"/>
      <w:color w:val="000000"/>
      <w:sz w:val="22"/>
      <w:u w:val="none"/>
    </w:rPr>
  </w:style>
  <w:style w:type="paragraph" w:customStyle="1" w:styleId="baaaabaaaabaaaabaaabaaaaabaaaabaaabaaabaaaaabaaaaabaaabaabaaaaabaaaa">
    <w:name w:val="baaaabaaaabaaaabaaabaaaaabaaaabaaabaaabaaaaabaaaaabaaabaabaaaaabaaaa"/>
    <w:rPr>
      <w:rFonts w:ascii="Times New Roman" w:hAnsi="Times New Roman"/>
      <w:b w:val="0"/>
      <w:i w:val="0"/>
      <w:color w:val="000000"/>
      <w:sz w:val="22"/>
      <w:u w:val="none"/>
    </w:rPr>
  </w:style>
  <w:style w:type="paragraph" w:customStyle="1" w:styleId="baaaabaaaabaaaabaaabaaaaabaaaabaaabaaabaaaaabaaaaabaaabaabaaaaabaaaaa">
    <w:name w:val="baaaabaaaabaaaabaaabaaaaabaaaabaaabaaabaaaaabaaaaabaaabaabaaaaabaaaaa"/>
    <w:rPr>
      <w:rFonts w:ascii="Times New Roman" w:hAnsi="Times New Roman"/>
      <w:b w:val="0"/>
      <w:i w:val="0"/>
      <w:color w:val="000000"/>
      <w:sz w:val="22"/>
      <w:u w:val="none"/>
    </w:rPr>
  </w:style>
  <w:style w:type="paragraph" w:customStyle="1" w:styleId="baaaabaaaabaaaabaaabaaaaabaaaabaaabaaabaaaaabaaaaabaaabaabaaaaabaaaaaa">
    <w:name w:val="baaaabaaaabaaaabaaabaaaaabaaaabaaabaaabaaaaabaaaaabaaabaabaaaaabaaaaaa"/>
    <w:rPr>
      <w:rFonts w:ascii="Times New Roman" w:hAnsi="Times New Roman"/>
      <w:b/>
      <w:i w:val="0"/>
      <w:color w:val="000000"/>
      <w:sz w:val="22"/>
      <w:u w:val="none"/>
    </w:rPr>
  </w:style>
  <w:style w:type="paragraph" w:customStyle="1" w:styleId="baaaabaaaabaaaabaaabaaaaabaaaabaaabaaabaaaaabaaaaabaaabaabaaaaabaaaaaab">
    <w:name w:val="baaaabaaaabaaaabaaabaaaaabaaaabaaabaaabaaaaabaaaaabaaabaabaaaaabaaaaaab"/>
    <w:rPr>
      <w:rFonts w:ascii="Times New Roman" w:hAnsi="Times New Roman"/>
      <w:b w:val="0"/>
      <w:i w:val="0"/>
      <w:color w:val="000000"/>
      <w:sz w:val="22"/>
      <w:u w:val="none"/>
    </w:rPr>
  </w:style>
  <w:style w:type="paragraph" w:customStyle="1" w:styleId="baaaabaaaabaaaabaaabaaaaabaaaabaaabaaabaaaaabaaaaabaaabaabaaaaabaaaaaaba">
    <w:name w:val="baaaabaaaabaaaabaaabaaaaabaaaabaaabaaabaaaaabaaaaabaaabaabaaaaabaaaaaaba"/>
    <w:rPr>
      <w:rFonts w:ascii="Times New Roman" w:hAnsi="Times New Roman"/>
      <w:b w:val="0"/>
      <w:i w:val="0"/>
      <w:color w:val="000000"/>
      <w:sz w:val="22"/>
      <w:u w:val="none"/>
    </w:rPr>
  </w:style>
  <w:style w:type="paragraph" w:customStyle="1" w:styleId="baaaabaaaabaaaabaaabaaaaabaaaabaaabaaabaaaaabaaaaabaaabaabaaaaabaaaaaabaa">
    <w:name w:val="baaaabaaaabaaaabaaabaaaaabaaaabaaabaaabaaaaabaaaaabaaabaabaaaaabaaaaaabaa"/>
    <w:rPr>
      <w:rFonts w:ascii="Times New Roman" w:hAnsi="Times New Roman"/>
      <w:b w:val="0"/>
      <w:i w:val="0"/>
      <w:color w:val="000000"/>
      <w:sz w:val="22"/>
      <w:u w:val="none"/>
    </w:rPr>
  </w:style>
  <w:style w:type="paragraph" w:customStyle="1" w:styleId="baaaabaaaabaaaabaaabaaaaabaaaabaaabaaabaaaaabaaaaabaaabaabaaaaabaaaaaabaaa">
    <w:name w:val="baaaabaaaabaaaabaaabaaaaabaaaabaaabaaabaaaaabaaaaabaaabaabaaaaabaaaaaabaaa"/>
    <w:rPr>
      <w:rFonts w:ascii="Times New Roman" w:hAnsi="Times New Roman"/>
      <w:b w:val="0"/>
      <w:i w:val="0"/>
      <w:color w:val="000000"/>
      <w:sz w:val="22"/>
      <w:u w:val="none"/>
    </w:rPr>
  </w:style>
  <w:style w:type="paragraph" w:customStyle="1" w:styleId="baaaabaaaabaaaabaaabaaaaabaaaabaaabaaabaaaaabaaaaabaaabaabaaaaabaaaaaabaaaa">
    <w:name w:val="baaaabaaaabaaaabaaabaaaaabaaaabaaabaaabaaaaabaaaaabaaabaabaaaaabaaaaaabaaaa"/>
    <w:rPr>
      <w:rFonts w:ascii="Times New Roman" w:hAnsi="Times New Roman"/>
      <w:b/>
      <w:i w:val="0"/>
      <w:color w:val="000000"/>
      <w:sz w:val="22"/>
      <w:u w:val="none"/>
    </w:rPr>
  </w:style>
  <w:style w:type="paragraph" w:customStyle="1" w:styleId="baaaabaaaabaaaabaaabaaaaabaaaabaaabaaabaaaaabaaaaabaaabaabaaaaabaaaaaabaaaab">
    <w:name w:val="baaaabaaaabaaaabaaabaaaaabaaaabaaabaaabaaaaabaaaaabaaabaabaaaaabaaaaaabaaaab"/>
    <w:rPr>
      <w:rFonts w:ascii="Times New Roman" w:hAnsi="Times New Roman"/>
      <w:b w:val="0"/>
      <w:i w:val="0"/>
      <w:color w:val="000000"/>
      <w:sz w:val="22"/>
      <w:u w:val="none"/>
    </w:rPr>
  </w:style>
  <w:style w:type="paragraph" w:customStyle="1" w:styleId="baaaabaaaabaaaabaaabaaaaabaaaabaaabaaabaaaaabaaaaabaaabaabaaaaabaaaaaabaaaaba">
    <w:name w:val="baaaabaaaabaaaabaaabaaaaabaaaabaaabaaabaaaaabaaaaabaaabaabaaaaabaaaaaabaaaaba"/>
    <w:rPr>
      <w:rFonts w:ascii="Times New Roman" w:hAnsi="Times New Roman"/>
      <w:b w:val="0"/>
      <w:i w:val="0"/>
      <w:color w:val="000000"/>
      <w:sz w:val="22"/>
      <w:u w:val="none"/>
    </w:rPr>
  </w:style>
  <w:style w:type="paragraph" w:customStyle="1" w:styleId="baaaabaaaabaaaabaaabaaaaabaaaabaaabaaabaaaaabaaaaabaaabaabaaaaabaaaaaabaaaabaa">
    <w:name w:val="baaaabaaaabaaaabaaabaaaaabaaaabaaabaaabaaaaabaaaaabaaabaabaaaaabaaaaaabaaaabaa"/>
    <w:rPr>
      <w:rFonts w:ascii="Times New Roman" w:hAnsi="Times New Roman"/>
      <w:b w:val="0"/>
      <w:i w:val="0"/>
      <w:color w:val="000000"/>
      <w:sz w:val="22"/>
      <w:u w:val="none"/>
    </w:rPr>
  </w:style>
  <w:style w:type="paragraph" w:customStyle="1" w:styleId="baaaabaaaabaaaabaaabaaaaabaaaabaaabaaabaaaaabaaaaabaaabaabaaaaabaaaaaabaaaabaaa">
    <w:name w:val="baaaabaaaabaaaabaaabaaaaabaaaabaaabaaabaaaaabaaaaabaaabaabaaaaabaaaaaabaaaabaaa"/>
    <w:rPr>
      <w:rFonts w:ascii="Times New Roman" w:hAnsi="Times New Roman"/>
      <w:b w:val="0"/>
      <w:i w:val="0"/>
      <w:color w:val="000000"/>
      <w:sz w:val="22"/>
      <w:u w:val="none"/>
    </w:rPr>
  </w:style>
  <w:style w:type="paragraph" w:customStyle="1" w:styleId="baaaabaaaabaaaabaaabaaaaabaaaabaaabaaabaaaaabaaaaabaaabaabaaaaabaaaaaabaaaabaaaa">
    <w:name w:val="baaaabaaaabaaaabaaabaaaaabaaaabaaabaaabaaaaabaaaaabaaabaabaaaaabaaaaaabaaaabaaaa"/>
    <w:rPr>
      <w:rFonts w:ascii="Times New Roman" w:hAnsi="Times New Roman"/>
      <w:b/>
      <w:i w:val="0"/>
      <w:color w:val="000000"/>
      <w:sz w:val="22"/>
      <w:u w:val="none"/>
    </w:rPr>
  </w:style>
  <w:style w:type="paragraph" w:customStyle="1" w:styleId="baaaabaaaabaaaabaaabaaaaabaaaabaaabaaabaaaaabaaaaabaaabaabaaaaabaaaaaabaaaabaaaab">
    <w:name w:val="baaaabaaaabaaaabaaabaaaaabaaaabaaabaaabaaaaabaaaaabaaabaabaaaaabaaaaaabaaaabaaaab"/>
    <w:rPr>
      <w:rFonts w:ascii="Times New Roman" w:hAnsi="Times New Roman"/>
      <w:b w:val="0"/>
      <w:i w:val="0"/>
      <w:color w:val="000000"/>
      <w:sz w:val="22"/>
      <w:u w:val="none"/>
    </w:rPr>
  </w:style>
  <w:style w:type="paragraph" w:customStyle="1" w:styleId="baaaabaaaabaaaabaaabaaaaabaaaabaaabaaabaaaaabaaaaabaaabaabaaaaabaaaaaabaaaabaaaaba">
    <w:name w:val="baaaabaaaabaaaabaaabaaaaabaaaabaaabaaabaaaaabaaaaabaaabaabaaaaabaaaaaabaaaabaaaaba"/>
    <w:rPr>
      <w:rFonts w:ascii="Times New Roman" w:hAnsi="Times New Roman"/>
      <w:b w:val="0"/>
      <w:i w:val="0"/>
      <w:color w:val="000000"/>
      <w:sz w:val="22"/>
      <w:u w:val="none"/>
    </w:rPr>
  </w:style>
  <w:style w:type="paragraph" w:customStyle="1" w:styleId="baaaabaaaabaaaabaaabaaaaabaaaabaaabaaabaaaaabaaaaabaaabaabaaaaabaaaaaabaaaabaaaabaa">
    <w:name w:val="baaaabaaaabaaaabaaabaaaaabaaaabaaabaaabaaaaabaaaaabaaabaabaaaaabaaaaaabaaaabaaaabaa"/>
    <w:rPr>
      <w:rFonts w:ascii="Times New Roman" w:hAnsi="Times New Roman"/>
      <w:b w:val="0"/>
      <w:i w:val="0"/>
      <w:color w:val="000000"/>
      <w:sz w:val="22"/>
      <w:u w:val="none"/>
    </w:rPr>
  </w:style>
  <w:style w:type="paragraph" w:customStyle="1" w:styleId="baaaabaaaabaaaabaaabaaaaabaaaabaaabaaabaaaaabaaaaabaaabaabaaaaabaaaaaabaaaabaaaabaaa">
    <w:name w:val="baaaabaaaabaaaabaaabaaaaabaaaabaaabaaabaaaaabaaaaabaaabaabaaaaabaaaaaabaaaabaaaabaaa"/>
    <w:rPr>
      <w:rFonts w:ascii="Times New Roman" w:hAnsi="Times New Roman"/>
      <w:b/>
      <w:i w:val="0"/>
      <w:color w:val="000000"/>
      <w:sz w:val="22"/>
      <w:u w:val="none"/>
    </w:rPr>
  </w:style>
  <w:style w:type="paragraph" w:customStyle="1" w:styleId="baaaabaaaabaaaabaaabaaaaabaaaabaaabaaabaaaaabaaaaabaaabaabaaaaabaaaaaabaaaabaaaabaaab">
    <w:name w:val="baaaabaaaabaaaabaaabaaaaabaaaabaaabaaabaaaaabaaaaabaaabaabaaaaabaaaaaabaaaabaaaabaaab"/>
    <w:rPr>
      <w:rFonts w:ascii="Times New Roman" w:hAnsi="Times New Roman"/>
      <w:b w:val="0"/>
      <w:i w:val="0"/>
      <w:color w:val="000000"/>
      <w:sz w:val="22"/>
      <w:u w:val="none"/>
    </w:rPr>
  </w:style>
  <w:style w:type="paragraph" w:customStyle="1" w:styleId="baaaabaaaabaaaabaaabaaaaabaaaabaaabaaabaaaaabaaaaabaaabaabaaaaabaaaaaabaaaabaaaabaaaba">
    <w:name w:val="baaaabaaaabaaaabaaabaaaaabaaaabaaabaaabaaaaabaaaaabaaabaabaaaaabaaaaaabaaaabaaaabaaaba"/>
    <w:rPr>
      <w:rFonts w:ascii="Times New Roman" w:hAnsi="Times New Roman"/>
      <w:b w:val="0"/>
      <w:i w:val="0"/>
      <w:color w:val="000000"/>
      <w:sz w:val="22"/>
      <w:u w:val="none"/>
    </w:rPr>
  </w:style>
  <w:style w:type="paragraph" w:customStyle="1" w:styleId="baaaabaaaabaaaabaaabaaaaabaaaabaaabaaabaaaaabaaaaabaaabaabaaaaabaaaaaabaaaabaaaabaaabaa">
    <w:name w:val="baaaabaaaabaaaabaaabaaaaabaaaabaaabaaabaaaaabaaaaabaaabaabaaaaabaaaaaabaaaabaaaabaaabaa"/>
    <w:rPr>
      <w:rFonts w:ascii="Times New Roman" w:hAnsi="Times New Roman"/>
      <w:b w:val="0"/>
      <w:i w:val="0"/>
      <w:color w:val="000000"/>
      <w:sz w:val="22"/>
      <w:u w:val="none"/>
    </w:rPr>
  </w:style>
  <w:style w:type="paragraph" w:customStyle="1" w:styleId="baaaabaaaabaaaabaaabaaaaabaaaabaaabaaabaaaaabaaaaabaaabaabaaaaabaaaaaabaaaabaaaabaaabaaa">
    <w:name w:val="baaaabaaaabaaaabaaabaaaaabaaaabaaabaaabaaaaabaaaaabaaabaabaaaaabaaaaaabaaaabaaaabaaabaaa"/>
    <w:rPr>
      <w:rFonts w:ascii="Times New Roman" w:hAnsi="Times New Roman"/>
      <w:b w:val="0"/>
      <w:i w:val="0"/>
      <w:color w:val="000000"/>
      <w:sz w:val="22"/>
      <w:u w:val="none"/>
    </w:rPr>
  </w:style>
  <w:style w:type="paragraph" w:customStyle="1" w:styleId="baaaabaaaabaaaabaaabaaaaabaaaabaaabaaabaaaaabaaaaabaaabaabaaaaabaaaaaabaaaabaaaabaaabaaaa">
    <w:name w:val="baaaabaaaabaaaabaaabaaaaabaaaabaaabaaabaaaaabaaaaabaaabaabaaaaabaaaaaabaaaabaaaabaaabaaaa"/>
    <w:rPr>
      <w:rFonts w:ascii="Times New Roman" w:hAnsi="Times New Roman"/>
      <w:b w:val="0"/>
      <w:i w:val="0"/>
      <w:color w:val="000000"/>
      <w:sz w:val="22"/>
      <w:u w:val="none"/>
    </w:rPr>
  </w:style>
  <w:style w:type="paragraph" w:customStyle="1" w:styleId="baaaabaaaabaaaabaaabaaaaabaaaabaaabaaabaaaaabaaaaabaaabaabaaaaabaaaaaabaaaabaaaabaaabaaaaa">
    <w:name w:val="baaaabaaaabaaaabaaabaaaaabaaaabaaabaaabaaaaabaaaaabaaabaabaaaaabaaaaaabaaaabaaaabaaabaaaaa"/>
    <w:rPr>
      <w:rFonts w:ascii="Times New Roman" w:hAnsi="Times New Roman"/>
      <w:b/>
      <w:i w:val="0"/>
      <w:color w:val="000000"/>
      <w:sz w:val="22"/>
      <w:u w:val="none"/>
    </w:rPr>
  </w:style>
  <w:style w:type="paragraph" w:customStyle="1" w:styleId="baaaabaaaabaaaabaaabaaaaabaaaabaaabaaabaaaaabaaaaabaaabaabaaaaabaaaaaabaaaabaaaabaaabaaaaab">
    <w:name w:val="baaaabaaaabaaaabaaabaaaaabaaaabaaabaaabaaaaabaaaaabaaabaabaaaaabaaaaaabaaaabaaaabaaabaaaaab"/>
    <w:rPr>
      <w:rFonts w:ascii="Times New Roman" w:hAnsi="Times New Roman"/>
      <w:b w:val="0"/>
      <w:i w:val="0"/>
      <w:color w:val="000000"/>
      <w:sz w:val="22"/>
      <w:u w:val="none"/>
    </w:rPr>
  </w:style>
  <w:style w:type="paragraph" w:customStyle="1" w:styleId="baaaabaaaabaaaabaaabaaaaabaaaabaaabaaabaaaaabaaaaabaaabaabaaaaabaaaaaabaaaabaaaabaaabaaaaaba">
    <w:name w:val="baaaabaaaabaaaabaaabaaaaabaaaabaaabaaabaaaaabaaaaabaaabaabaaaaabaaaaaabaaaabaaaabaaabaaaaaba"/>
    <w:rPr>
      <w:rFonts w:ascii="Times New Roman" w:hAnsi="Times New Roman"/>
      <w:b/>
      <w:i w:val="0"/>
      <w:color w:val="000000"/>
      <w:sz w:val="22"/>
      <w:u w:val="none"/>
    </w:rPr>
  </w:style>
  <w:style w:type="paragraph" w:customStyle="1" w:styleId="baaaabaaaabaaaabaaabaaaaabaaaabaaabaaabaaaaabaaaaabaaabaabaaaaabaaaaaabaaaabaaaabaaabaaaaabab">
    <w:name w:val="baaaabaaaabaaaabaaabaaaaabaaaabaaabaaabaaaaabaaaaabaaabaabaaaaabaaaaaabaaaabaaaabaaabaaaaabab"/>
    <w:rPr>
      <w:rFonts w:ascii="Times New Roman" w:hAnsi="Times New Roman"/>
      <w:b w:val="0"/>
      <w:i w:val="0"/>
      <w:color w:val="000000"/>
      <w:sz w:val="22"/>
      <w:u w:val="none"/>
    </w:rPr>
  </w:style>
  <w:style w:type="paragraph" w:customStyle="1" w:styleId="baaaabaaaabaaaabaaabaaaaabaaaabaaabaaabaaaaabaaaaabaaabaabaaaaabaaaaaabaaaabaaaabaaabaaaaababa">
    <w:name w:val="baaaabaaaabaaaabaaabaaaaabaaaabaaabaaabaaaaabaaaaabaaabaabaaaaabaaaaaabaaaabaaaabaaabaaaaababa"/>
    <w:rPr>
      <w:rFonts w:ascii="Times New Roman" w:hAnsi="Times New Roman"/>
      <w:b w:val="0"/>
      <w:i w:val="0"/>
      <w:color w:val="000000"/>
      <w:sz w:val="22"/>
      <w:u w:val="none"/>
    </w:rPr>
  </w:style>
  <w:style w:type="paragraph" w:customStyle="1" w:styleId="baaaabaaaabaaaabaaabaaaaabaaaabaaabaaabaaaaabaaaaabaaabaabaaaaabaaaaaabaaaabaaaabaaabaaaaababaa">
    <w:name w:val="baaaabaaaabaaaabaaabaaaaabaaaabaaabaaabaaaaabaaaaabaaabaabaaaaabaaaaaabaaaabaaaabaaabaaaaababaa"/>
    <w:rPr>
      <w:rFonts w:ascii="Times New Roman" w:hAnsi="Times New Roman"/>
      <w:b w:val="0"/>
      <w:i w:val="0"/>
      <w:color w:val="000000"/>
      <w:sz w:val="22"/>
      <w:u w:val="none"/>
    </w:rPr>
  </w:style>
  <w:style w:type="paragraph" w:customStyle="1" w:styleId="baaaabaaaabaaaabaaabaaaaabaaaabaaabaaabaaaaabaaaaabaaabaabaaaaabaaaaaabaaaabaaaabaaabaaaaababaaa">
    <w:name w:val="baaaabaaaabaaaabaaabaaaaabaaaabaaabaaabaaaaabaaaaabaaabaabaaaaabaaaaaabaaaabaaaabaaabaaaaababaaa"/>
    <w:rPr>
      <w:rFonts w:ascii="Times New Roman" w:hAnsi="Times New Roman"/>
      <w:b w:val="0"/>
      <w:i w:val="0"/>
      <w:color w:val="000000"/>
      <w:sz w:val="22"/>
      <w:u w:val="none"/>
    </w:rPr>
  </w:style>
  <w:style w:type="paragraph" w:customStyle="1" w:styleId="baaaabaaaabaaaabaaabaaaaabaaaabaaabaaabaaaaabaaaaabaaabaabaaaaabaaaaaabaaaabaaaabaaabaaaaababaaaa">
    <w:name w:val="baaaabaaaabaaaabaaabaaaaabaaaabaaabaaabaaaaabaaaaabaaabaabaaaaabaaaaaabaaaabaaaabaaabaaaaababaaaa"/>
    <w:rPr>
      <w:rFonts w:ascii="Times New Roman" w:hAnsi="Times New Roman"/>
      <w:b w:val="0"/>
      <w:i w:val="0"/>
      <w:color w:val="000000"/>
      <w:sz w:val="22"/>
      <w:u w:val="none"/>
    </w:rPr>
  </w:style>
  <w:style w:type="paragraph" w:customStyle="1" w:styleId="baaaabaaaabaaaabaaabaaaaabaaaabaaabaaabaaaaabaaaaabaaabaabaaaaabaaaaaabaaaabaaaabaaabaaaaababaaaaa">
    <w:name w:val="baaaabaaaabaaaabaaabaaaaabaaaabaaabaaabaaaaabaaaaabaaabaabaaaaabaaaaaabaaaabaaaabaaabaaaaababaaaaa"/>
    <w:rPr>
      <w:rFonts w:ascii="Times New Roman" w:hAnsi="Times New Roman"/>
      <w:b w:val="0"/>
      <w:i w:val="0"/>
      <w:color w:val="000000"/>
      <w:sz w:val="22"/>
      <w:u w:val="none"/>
    </w:rPr>
  </w:style>
  <w:style w:type="paragraph" w:customStyle="1" w:styleId="baaaabaaaabaaaabaaabaaaaabaaaabaaabaaabaaaaabaaaaabaaabaabaaaaabaaaaaabaaaabaaaabaaabaaaaababaaaaaa">
    <w:name w:val="baaaabaaaabaaaabaaabaaaaabaaaabaaabaaabaaaaabaaaaabaaabaabaaaaabaaaaaabaaaabaaaabaaabaaaaababaaaaaa"/>
    <w:rPr>
      <w:rFonts w:ascii="Times New Roman" w:hAnsi="Times New Roman"/>
      <w:b/>
      <w:i w:val="0"/>
      <w:color w:val="000000"/>
      <w:sz w:val="22"/>
      <w:u w:val="none"/>
    </w:rPr>
  </w:style>
  <w:style w:type="paragraph" w:customStyle="1" w:styleId="baaaabaaaabaaaabaaabaaaaabaaaabaaabaaabaaaaabaaaaabaaabaabaaaaabaaaaaabaaaabaaaabaaabaaaaababaaaaaab">
    <w:name w:val="baaaabaaaabaaaabaaabaaaaabaaaabaaabaaabaaaaabaaaaabaaabaabaaaaabaaaaaabaaaabaaaabaaabaaaaababaaaaaab"/>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i w:val="0"/>
      <w:color w:val="000000"/>
      <w:sz w:val="22"/>
      <w:u w:val="none"/>
    </w:rPr>
  </w:style>
  <w:style w:type="paragraph" w:customStyle="1" w:styleId="caaab">
    <w:name w:val="caaab"/>
    <w:rPr>
      <w:rFonts w:ascii="Times New Roman" w:hAnsi="Times New Roman"/>
      <w:b w:val="0"/>
      <w:i w:val="0"/>
      <w:color w:val="000000"/>
      <w:sz w:val="22"/>
      <w:u w:val="none"/>
    </w:rPr>
  </w:style>
  <w:style w:type="paragraph" w:customStyle="1" w:styleId="caaaba">
    <w:name w:val="caaaba"/>
    <w:rPr>
      <w:rFonts w:ascii="Times New Roman" w:hAnsi="Times New Roman"/>
      <w:b w:val="0"/>
      <w:i w:val="0"/>
      <w:color w:val="000000"/>
      <w:sz w:val="22"/>
      <w:u w:val="none"/>
    </w:rPr>
  </w:style>
  <w:style w:type="paragraph" w:customStyle="1" w:styleId="caaabaa">
    <w:name w:val="caaabaa"/>
    <w:rPr>
      <w:rFonts w:ascii="Times New Roman" w:hAnsi="Times New Roman"/>
      <w:b/>
      <w:i w:val="0"/>
      <w:color w:val="000000"/>
      <w:sz w:val="22"/>
      <w:u w:val="none"/>
    </w:rPr>
  </w:style>
  <w:style w:type="paragraph" w:customStyle="1" w:styleId="caaabaab">
    <w:name w:val="caaabaab"/>
    <w:rPr>
      <w:rFonts w:ascii="Times New Roman" w:hAnsi="Times New Roman"/>
      <w:b w:val="0"/>
      <w:i w:val="0"/>
      <w:color w:val="000000"/>
      <w:sz w:val="22"/>
      <w:u w:val="none"/>
    </w:rPr>
  </w:style>
  <w:style w:type="paragraph" w:customStyle="1" w:styleId="caaabaaba">
    <w:name w:val="caaabaaba"/>
    <w:rPr>
      <w:rFonts w:ascii="Times New Roman" w:hAnsi="Times New Roman"/>
      <w:b w:val="0"/>
      <w:i w:val="0"/>
      <w:color w:val="000000"/>
      <w:sz w:val="22"/>
      <w:u w:val="none"/>
    </w:rPr>
  </w:style>
  <w:style w:type="paragraph" w:customStyle="1" w:styleId="caaabaabaa">
    <w:name w:val="caaabaabaa"/>
    <w:rPr>
      <w:rFonts w:ascii="Times New Roman" w:hAnsi="Times New Roman"/>
      <w:b w:val="0"/>
      <w:i w:val="0"/>
      <w:color w:val="000000"/>
      <w:sz w:val="22"/>
      <w:u w:val="none"/>
    </w:rPr>
  </w:style>
  <w:style w:type="paragraph" w:customStyle="1" w:styleId="caaabaabaaa">
    <w:name w:val="caaabaabaaa"/>
    <w:rPr>
      <w:rFonts w:ascii="Times New Roman" w:hAnsi="Times New Roman"/>
      <w:b w:val="0"/>
      <w:i w:val="0"/>
      <w:color w:val="000000"/>
      <w:sz w:val="22"/>
      <w:u w:val="none"/>
    </w:rPr>
  </w:style>
  <w:style w:type="paragraph" w:customStyle="1" w:styleId="caaabaabaaaa">
    <w:name w:val="caaabaabaaaa"/>
    <w:rPr>
      <w:rFonts w:ascii="Times New Roman" w:hAnsi="Times New Roman"/>
      <w:b w:val="0"/>
      <w:i w:val="0"/>
      <w:color w:val="000000"/>
      <w:sz w:val="22"/>
      <w:u w:val="none"/>
    </w:rPr>
  </w:style>
  <w:style w:type="paragraph" w:customStyle="1" w:styleId="caaabaabaaaaa">
    <w:name w:val="caaabaabaaaaa"/>
    <w:rPr>
      <w:rFonts w:ascii="Times New Roman" w:hAnsi="Times New Roman"/>
      <w:b w:val="0"/>
      <w:i w:val="0"/>
      <w:color w:val="000000"/>
      <w:sz w:val="22"/>
      <w:u w:val="none"/>
    </w:rPr>
  </w:style>
  <w:style w:type="paragraph" w:customStyle="1" w:styleId="caaabaabaaaaaa">
    <w:name w:val="caaabaabaaaaaa"/>
    <w:rPr>
      <w:rFonts w:ascii="Times New Roman" w:hAnsi="Times New Roman"/>
      <w:b w:val="0"/>
      <w:i w:val="0"/>
      <w:color w:val="000000"/>
      <w:sz w:val="22"/>
      <w:u w:val="none"/>
    </w:rPr>
  </w:style>
  <w:style w:type="paragraph" w:customStyle="1" w:styleId="caaabaabaaaaaaa">
    <w:name w:val="caaabaabaaaaaaa"/>
    <w:rPr>
      <w:rFonts w:ascii="Times New Roman" w:hAnsi="Times New Roman"/>
      <w:b/>
      <w:i w:val="0"/>
      <w:color w:val="000000"/>
      <w:sz w:val="22"/>
      <w:u w:val="none"/>
    </w:rPr>
  </w:style>
  <w:style w:type="paragraph" w:customStyle="1" w:styleId="caaabaabaaaaaaab">
    <w:name w:val="caaabaabaaaaaaab"/>
    <w:rPr>
      <w:rFonts w:ascii="Times New Roman" w:hAnsi="Times New Roman"/>
      <w:b w:val="0"/>
      <w:i w:val="0"/>
      <w:color w:val="000000"/>
      <w:sz w:val="22"/>
      <w:u w:val="none"/>
    </w:rPr>
  </w:style>
  <w:style w:type="paragraph" w:customStyle="1" w:styleId="caaabaabaaaaaaaba">
    <w:name w:val="caaabaabaaaaaaaba"/>
    <w:rPr>
      <w:rFonts w:ascii="Times New Roman" w:hAnsi="Times New Roman"/>
      <w:b w:val="0"/>
      <w:i w:val="0"/>
      <w:color w:val="000000"/>
      <w:sz w:val="22"/>
      <w:u w:val="none"/>
    </w:rPr>
  </w:style>
  <w:style w:type="paragraph" w:customStyle="1" w:styleId="caaabaabaaaaaaabaa">
    <w:name w:val="caaabaabaaaaaaabaa"/>
    <w:rPr>
      <w:rFonts w:ascii="Times New Roman" w:hAnsi="Times New Roman"/>
      <w:b w:val="0"/>
      <w:i w:val="0"/>
      <w:color w:val="000000"/>
      <w:sz w:val="22"/>
      <w:u w:val="none"/>
    </w:rPr>
  </w:style>
  <w:style w:type="paragraph" w:customStyle="1" w:styleId="caaabaabaaaaaaabaaa">
    <w:name w:val="caaabaabaaaaaaabaaa"/>
    <w:rPr>
      <w:rFonts w:ascii="Times New Roman" w:hAnsi="Times New Roman"/>
      <w:b w:val="0"/>
      <w:i w:val="0"/>
      <w:color w:val="000000"/>
      <w:sz w:val="22"/>
      <w:u w:val="none"/>
    </w:rPr>
  </w:style>
  <w:style w:type="paragraph" w:customStyle="1" w:styleId="caaabaabaaaaaaabaaaa">
    <w:name w:val="caaabaabaaaaaaabaaaa"/>
    <w:rPr>
      <w:rFonts w:ascii="Times New Roman" w:hAnsi="Times New Roman"/>
      <w:b/>
      <w:i w:val="0"/>
      <w:color w:val="000000"/>
      <w:sz w:val="22"/>
      <w:u w:val="none"/>
    </w:rPr>
  </w:style>
  <w:style w:type="paragraph" w:customStyle="1" w:styleId="caaabaabaaaaaaabaaaab">
    <w:name w:val="caaabaabaaaaaaabaaaab"/>
    <w:rPr>
      <w:rFonts w:ascii="Times New Roman" w:hAnsi="Times New Roman"/>
      <w:b w:val="0"/>
      <w:i w:val="0"/>
      <w:color w:val="000000"/>
      <w:sz w:val="22"/>
      <w:u w:val="none"/>
    </w:rPr>
  </w:style>
  <w:style w:type="paragraph" w:customStyle="1" w:styleId="caaabaabaaaaaaabaaaaba">
    <w:name w:val="caaabaabaaaaaaabaaaaba"/>
    <w:rPr>
      <w:rFonts w:ascii="Times New Roman" w:hAnsi="Times New Roman"/>
      <w:b w:val="0"/>
      <w:i w:val="0"/>
      <w:color w:val="000000"/>
      <w:sz w:val="22"/>
      <w:u w:val="none"/>
    </w:rPr>
  </w:style>
  <w:style w:type="paragraph" w:customStyle="1" w:styleId="caaabaabaaaaaaabaaaabaa">
    <w:name w:val="caaabaabaaaaaaabaaaabaa"/>
    <w:rPr>
      <w:rFonts w:ascii="Times New Roman" w:hAnsi="Times New Roman"/>
      <w:b w:val="0"/>
      <w:i w:val="0"/>
      <w:color w:val="000000"/>
      <w:sz w:val="22"/>
      <w:u w:val="none"/>
    </w:rPr>
  </w:style>
  <w:style w:type="paragraph" w:customStyle="1" w:styleId="caaabaabaaaaaaabaaaabaaa">
    <w:name w:val="caaabaabaaaaaaabaaaabaaa"/>
    <w:rPr>
      <w:rFonts w:ascii="Times New Roman" w:hAnsi="Times New Roman"/>
      <w:b/>
      <w:i w:val="0"/>
      <w:color w:val="000000"/>
      <w:sz w:val="22"/>
      <w:u w:val="none"/>
    </w:rPr>
  </w:style>
  <w:style w:type="paragraph" w:customStyle="1" w:styleId="caaabaabaaaaaaabaaaabaaab">
    <w:name w:val="caaabaabaaaaaaabaaaabaaab"/>
    <w:rPr>
      <w:rFonts w:ascii="Times New Roman" w:hAnsi="Times New Roman"/>
      <w:b w:val="0"/>
      <w:i w:val="0"/>
      <w:color w:val="000000"/>
      <w:sz w:val="22"/>
      <w:u w:val="none"/>
    </w:rPr>
  </w:style>
  <w:style w:type="paragraph" w:customStyle="1" w:styleId="caaabaabaaaaaaabaaaabaaaba">
    <w:name w:val="caaabaabaaaaaaabaaaabaaaba"/>
    <w:rPr>
      <w:rFonts w:ascii="Times New Roman" w:hAnsi="Times New Roman"/>
      <w:b w:val="0"/>
      <w:i w:val="0"/>
      <w:color w:val="000000"/>
      <w:sz w:val="22"/>
      <w:u w:val="none"/>
    </w:rPr>
  </w:style>
  <w:style w:type="paragraph" w:customStyle="1" w:styleId="caaabaabaaaaaaabaaaabaaabaa">
    <w:name w:val="caaabaabaaaaaaabaaaabaaabaa"/>
    <w:rPr>
      <w:rFonts w:ascii="Times New Roman" w:hAnsi="Times New Roman"/>
      <w:b w:val="0"/>
      <w:i w:val="0"/>
      <w:color w:val="000000"/>
      <w:sz w:val="22"/>
      <w:u w:val="none"/>
    </w:rPr>
  </w:style>
  <w:style w:type="paragraph" w:customStyle="1" w:styleId="caaabaabaaaaaaabaaaabaaabaaa">
    <w:name w:val="caaabaabaaaaaaabaaaabaaabaaa"/>
    <w:rPr>
      <w:rFonts w:ascii="Times New Roman" w:hAnsi="Times New Roman"/>
      <w:b w:val="0"/>
      <w:i w:val="0"/>
      <w:color w:val="000000"/>
      <w:sz w:val="22"/>
      <w:u w:val="none"/>
    </w:rPr>
  </w:style>
  <w:style w:type="paragraph" w:customStyle="1" w:styleId="caaabaabaaaaaaabaaaabaaabaaaa">
    <w:name w:val="caaabaabaaaaaaabaaaabaaabaaaa"/>
    <w:rPr>
      <w:rFonts w:ascii="Times New Roman" w:hAnsi="Times New Roman"/>
      <w:b w:val="0"/>
      <w:i w:val="0"/>
      <w:color w:val="000000"/>
      <w:sz w:val="22"/>
      <w:u w:val="none"/>
    </w:rPr>
  </w:style>
  <w:style w:type="paragraph" w:customStyle="1" w:styleId="caaabaabaaaaaaabaaaabaaabaaaaa">
    <w:name w:val="caaabaabaaaaaaabaaaabaaabaaaaa"/>
    <w:rPr>
      <w:rFonts w:ascii="Times New Roman" w:hAnsi="Times New Roman"/>
      <w:b/>
      <w:i w:val="0"/>
      <w:color w:val="000000"/>
      <w:sz w:val="22"/>
      <w:u w:val="none"/>
    </w:rPr>
  </w:style>
  <w:style w:type="paragraph" w:customStyle="1" w:styleId="caaabaabaaaaaaabaaaabaaabaaaaab">
    <w:name w:val="caaabaabaaaaaaabaaaabaaabaaaaab"/>
    <w:rPr>
      <w:rFonts w:ascii="Times New Roman" w:hAnsi="Times New Roman"/>
      <w:b w:val="0"/>
      <w:i w:val="0"/>
      <w:color w:val="000000"/>
      <w:sz w:val="22"/>
      <w:u w:val="none"/>
    </w:rPr>
  </w:style>
  <w:style w:type="paragraph" w:customStyle="1" w:styleId="caaabaabaaaaaaabaaaabaaabaaaaaba">
    <w:name w:val="caaabaabaaaaaaabaaaabaaabaaaaaba"/>
    <w:rPr>
      <w:rFonts w:ascii="Times New Roman" w:hAnsi="Times New Roman"/>
      <w:b w:val="0"/>
      <w:i w:val="0"/>
      <w:color w:val="000000"/>
      <w:sz w:val="22"/>
      <w:u w:val="none"/>
    </w:rPr>
  </w:style>
  <w:style w:type="paragraph" w:customStyle="1" w:styleId="caaabaabaaaaaaabaaaabaaabaaaaabaa">
    <w:name w:val="caaabaabaaaaaaabaaaabaaabaaaaabaa"/>
    <w:rPr>
      <w:rFonts w:ascii="Times New Roman" w:hAnsi="Times New Roman"/>
      <w:b/>
      <w:i w:val="0"/>
      <w:color w:val="000000"/>
      <w:sz w:val="22"/>
      <w:u w:val="none"/>
    </w:rPr>
  </w:style>
  <w:style w:type="paragraph" w:customStyle="1" w:styleId="caaabaabaaaaaaabaaaabaaabaaaaabaab">
    <w:name w:val="caaabaabaaaaaaabaaaabaaabaaaaabaab"/>
    <w:rPr>
      <w:rFonts w:ascii="Times New Roman" w:hAnsi="Times New Roman"/>
      <w:b w:val="0"/>
      <w:i w:val="0"/>
      <w:color w:val="000000"/>
      <w:sz w:val="22"/>
      <w:u w:val="none"/>
    </w:rPr>
  </w:style>
  <w:style w:type="paragraph" w:customStyle="1" w:styleId="caaabaabaaaaaaabaaaabaaabaaaaabaaba">
    <w:name w:val="caaabaabaaaaaaabaaaabaaabaaaaabaaba"/>
    <w:rPr>
      <w:rFonts w:ascii="Times New Roman" w:hAnsi="Times New Roman"/>
      <w:b w:val="0"/>
      <w:i w:val="0"/>
      <w:color w:val="000000"/>
      <w:sz w:val="22"/>
      <w:u w:val="none"/>
    </w:rPr>
  </w:style>
  <w:style w:type="paragraph" w:customStyle="1" w:styleId="caaabaabaaaaaaabaaaabaaabaaaaabaabaa">
    <w:name w:val="caaabaabaaaaaaabaaaabaaabaaaaabaabaa"/>
    <w:rPr>
      <w:rFonts w:ascii="Times New Roman" w:hAnsi="Times New Roman"/>
      <w:b w:val="0"/>
      <w:i w:val="0"/>
      <w:color w:val="000000"/>
      <w:sz w:val="22"/>
      <w:u w:val="none"/>
    </w:rPr>
  </w:style>
  <w:style w:type="paragraph" w:customStyle="1" w:styleId="caaabaabaaaaaaabaaaabaaabaaaaabaabaaa">
    <w:name w:val="caaabaabaaaaaaabaaaabaaabaaaaabaabaaa"/>
    <w:rPr>
      <w:rFonts w:ascii="Times New Roman" w:hAnsi="Times New Roman"/>
      <w:b w:val="0"/>
      <w:i w:val="0"/>
      <w:color w:val="000000"/>
      <w:sz w:val="22"/>
      <w:u w:val="none"/>
    </w:rPr>
  </w:style>
  <w:style w:type="paragraph" w:customStyle="1" w:styleId="caaabaabaaaaaaabaaaabaaabaaaaabaabaaaa">
    <w:name w:val="caaabaabaaaaaaabaaaabaaabaaaaabaabaaaa"/>
    <w:rPr>
      <w:rFonts w:ascii="Times New Roman" w:hAnsi="Times New Roman"/>
      <w:b/>
      <w:i w:val="0"/>
      <w:color w:val="000000"/>
      <w:sz w:val="22"/>
      <w:u w:val="none"/>
    </w:rPr>
  </w:style>
  <w:style w:type="paragraph" w:customStyle="1" w:styleId="caaabaabaaaaaaabaaaabaaabaaaaabaabaaaab">
    <w:name w:val="caaabaabaaaaaaabaaaabaaabaaaaabaabaaaab"/>
    <w:rPr>
      <w:rFonts w:ascii="Times New Roman" w:hAnsi="Times New Roman"/>
      <w:b w:val="0"/>
      <w:i w:val="0"/>
      <w:color w:val="000000"/>
      <w:sz w:val="22"/>
      <w:u w:val="none"/>
    </w:rPr>
  </w:style>
  <w:style w:type="paragraph" w:customStyle="1" w:styleId="caaabaabaaaaaaabaaaabaaabaaaaabaabaaaaba">
    <w:name w:val="caaabaabaaaaaaabaaaabaaabaaaaabaabaaaaba"/>
    <w:rPr>
      <w:rFonts w:ascii="Times New Roman" w:hAnsi="Times New Roman"/>
      <w:b w:val="0"/>
      <w:i w:val="0"/>
      <w:color w:val="000000"/>
      <w:sz w:val="22"/>
      <w:u w:val="none"/>
    </w:rPr>
  </w:style>
  <w:style w:type="paragraph" w:customStyle="1" w:styleId="caaabaabaaaaaaabaaaabaaabaaaaabaabaaaabaa">
    <w:name w:val="caaabaabaaaaaaabaaaabaaabaaaaabaabaaaabaa"/>
    <w:rPr>
      <w:rFonts w:ascii="Times New Roman" w:hAnsi="Times New Roman"/>
      <w:b w:val="0"/>
      <w:i w:val="0"/>
      <w:color w:val="000000"/>
      <w:sz w:val="22"/>
      <w:u w:val="none"/>
    </w:rPr>
  </w:style>
  <w:style w:type="paragraph" w:customStyle="1" w:styleId="caaabaabaaaaaaabaaaabaaabaaaaabaabaaaabaaa">
    <w:name w:val="caaabaabaaaaaaabaaaabaaabaaaaabaabaaaabaaa"/>
    <w:rPr>
      <w:rFonts w:ascii="Times New Roman" w:hAnsi="Times New Roman"/>
      <w:b/>
      <w:i w:val="0"/>
      <w:color w:val="000000"/>
      <w:sz w:val="22"/>
      <w:u w:val="none"/>
    </w:rPr>
  </w:style>
  <w:style w:type="paragraph" w:customStyle="1" w:styleId="caaabaabaaaaaaabaaaabaaabaaaaabaabaaaabaaab">
    <w:name w:val="caaabaabaaaaaaabaaaabaaabaaaaabaabaaaabaaab"/>
    <w:rPr>
      <w:rFonts w:ascii="Times New Roman" w:hAnsi="Times New Roman"/>
      <w:b w:val="0"/>
      <w:i w:val="0"/>
      <w:color w:val="000000"/>
      <w:sz w:val="22"/>
      <w:u w:val="none"/>
    </w:rPr>
  </w:style>
  <w:style w:type="paragraph" w:customStyle="1" w:styleId="caaabaabaaaaaaabaaaabaaabaaaaabaabaaaabaaaba">
    <w:name w:val="caaabaabaaaaaaabaaaabaaabaaaaabaabaaaabaaaba"/>
    <w:rPr>
      <w:rFonts w:ascii="Times New Roman" w:hAnsi="Times New Roman"/>
      <w:b w:val="0"/>
      <w:i w:val="0"/>
      <w:color w:val="000000"/>
      <w:sz w:val="22"/>
      <w:u w:val="none"/>
    </w:rPr>
  </w:style>
  <w:style w:type="paragraph" w:customStyle="1" w:styleId="caaabaabaaaaaaabaaaabaaabaaaaabaabaaaabaaabaa">
    <w:name w:val="caaabaabaaaaaaabaaaabaaabaaaaabaabaaaabaaabaa"/>
    <w:rPr>
      <w:rFonts w:ascii="Times New Roman" w:hAnsi="Times New Roman"/>
      <w:b w:val="0"/>
      <w:i w:val="0"/>
      <w:color w:val="000000"/>
      <w:sz w:val="22"/>
      <w:u w:val="none"/>
    </w:rPr>
  </w:style>
  <w:style w:type="paragraph" w:customStyle="1" w:styleId="caaabaabaaaaaaabaaaabaaabaaaaabaabaaaabaaabaaa">
    <w:name w:val="caaabaabaaaaaaabaaaabaaabaaaaabaabaaaabaaabaaa"/>
    <w:rPr>
      <w:rFonts w:ascii="Times New Roman" w:hAnsi="Times New Roman"/>
      <w:b w:val="0"/>
      <w:i w:val="0"/>
      <w:color w:val="000000"/>
      <w:sz w:val="22"/>
      <w:u w:val="none"/>
    </w:rPr>
  </w:style>
  <w:style w:type="paragraph" w:customStyle="1" w:styleId="caaabaabaaaaaaabaaaabaaabaaaaabaabaaaabaaabaaaa">
    <w:name w:val="caaabaabaaaaaaabaaaabaaabaaaaabaabaaaabaaabaaaa"/>
    <w:rPr>
      <w:rFonts w:ascii="Times New Roman" w:hAnsi="Times New Roman"/>
      <w:b w:val="0"/>
      <w:i w:val="0"/>
      <w:color w:val="000000"/>
      <w:sz w:val="22"/>
      <w:u w:val="none"/>
    </w:rPr>
  </w:style>
  <w:style w:type="paragraph" w:customStyle="1" w:styleId="caaabaabaaaaaaabaaaabaaabaaaaabaabaaaabaaabaaaaa">
    <w:name w:val="caaabaabaaaaaaabaaaabaaabaaaaabaabaaaabaaabaaaaa"/>
    <w:rPr>
      <w:rFonts w:ascii="Times New Roman" w:hAnsi="Times New Roman"/>
      <w:b w:val="0"/>
      <w:i w:val="0"/>
      <w:color w:val="000000"/>
      <w:sz w:val="22"/>
      <w:u w:val="none"/>
    </w:rPr>
  </w:style>
  <w:style w:type="paragraph" w:customStyle="1" w:styleId="caaabaabaaaaaaabaaaabaaabaaaaabaabaaaabaaabaaaaaa">
    <w:name w:val="caaabaabaaaaaaabaaaabaaabaaaaabaabaaaabaaabaaaaaa"/>
    <w:rPr>
      <w:rFonts w:ascii="Times New Roman" w:hAnsi="Times New Roman"/>
      <w:b w:val="0"/>
      <w:i w:val="0"/>
      <w:color w:val="000000"/>
      <w:sz w:val="22"/>
      <w:u w:val="none"/>
    </w:rPr>
  </w:style>
  <w:style w:type="paragraph" w:customStyle="1" w:styleId="caaabaabaaaaaaabaaaabaaabaaaaabaabaaaabaaabaaaaaaa">
    <w:name w:val="caaabaabaaaaaaabaaaabaaabaaaaabaabaaaabaaabaaaaaaa"/>
    <w:rPr>
      <w:rFonts w:ascii="Times New Roman" w:hAnsi="Times New Roman"/>
      <w:b/>
      <w:i w:val="0"/>
      <w:color w:val="000000"/>
      <w:sz w:val="22"/>
      <w:u w:val="none"/>
    </w:rPr>
  </w:style>
  <w:style w:type="paragraph" w:customStyle="1" w:styleId="caaabaabaaaaaaabaaaabaaabaaaaabaabaaaabaaabaaaaaaab">
    <w:name w:val="caaabaabaaaaaaabaaaabaaabaaaaabaabaaaabaaabaaaaaaab"/>
    <w:rPr>
      <w:rFonts w:ascii="Times New Roman" w:hAnsi="Times New Roman"/>
      <w:b w:val="0"/>
      <w:i w:val="0"/>
      <w:color w:val="000000"/>
      <w:sz w:val="22"/>
      <w:u w:val="none"/>
    </w:rPr>
  </w:style>
  <w:style w:type="paragraph" w:customStyle="1" w:styleId="caaabaabaaaaaaabaaaabaaabaaaaabaabaaaabaaabaaaaaaaba">
    <w:name w:val="caaabaabaaaaaaabaaaabaaabaaaaabaabaaaabaaabaaaaaaaba"/>
    <w:rPr>
      <w:rFonts w:ascii="Times New Roman" w:hAnsi="Times New Roman"/>
      <w:b w:val="0"/>
      <w:i w:val="0"/>
      <w:color w:val="000000"/>
      <w:sz w:val="22"/>
      <w:u w:val="none"/>
    </w:rPr>
  </w:style>
  <w:style w:type="paragraph" w:customStyle="1" w:styleId="caaabaabaaaaaaabaaaabaaabaaaaabaabaaaabaaabaaaaaaabaa">
    <w:name w:val="caaabaabaaaaaaabaaaabaaabaaaaabaabaaaabaaabaaaaaaabaa"/>
    <w:rPr>
      <w:rFonts w:ascii="Times New Roman" w:hAnsi="Times New Roman"/>
      <w:b w:val="0"/>
      <w:i w:val="0"/>
      <w:color w:val="000000"/>
      <w:sz w:val="22"/>
      <w:u w:val="none"/>
    </w:rPr>
  </w:style>
  <w:style w:type="paragraph" w:customStyle="1" w:styleId="caaabaabaaaaaaabaaaabaaabaaaaabaabaaaabaaabaaaaaaabaaa">
    <w:name w:val="caaabaabaaaaaaabaaaabaaabaaaaabaabaaaabaaabaaaaaaabaaa"/>
    <w:rPr>
      <w:rFonts w:ascii="Times New Roman" w:hAnsi="Times New Roman"/>
      <w:b w:val="0"/>
      <w:i w:val="0"/>
      <w:color w:val="000000"/>
      <w:sz w:val="22"/>
      <w:u w:val="none"/>
    </w:rPr>
  </w:style>
  <w:style w:type="paragraph" w:customStyle="1" w:styleId="caaabaabaaaaaaabaaaabaaabaaaaabaabaaaabaaabaaaaaaabaaaa">
    <w:name w:val="caaabaabaaaaaaabaaaabaaabaaaaabaabaaaabaaabaaaaaaabaaaa"/>
    <w:rPr>
      <w:rFonts w:ascii="Times New Roman" w:hAnsi="Times New Roman"/>
      <w:b/>
      <w:i w:val="0"/>
      <w:color w:val="000000"/>
      <w:sz w:val="22"/>
      <w:u w:val="none"/>
    </w:rPr>
  </w:style>
  <w:style w:type="paragraph" w:customStyle="1" w:styleId="caaabaabaaaaaaabaaaabaaabaaaaabaabaaaabaaabaaaaaaabaaaab">
    <w:name w:val="caaabaabaaaaaaabaaaabaaabaaaaabaabaaaabaaabaaaaaaabaaaab"/>
    <w:rPr>
      <w:rFonts w:ascii="Times New Roman" w:hAnsi="Times New Roman"/>
      <w:b w:val="0"/>
      <w:i w:val="0"/>
      <w:color w:val="000000"/>
      <w:sz w:val="22"/>
      <w:u w:val="none"/>
    </w:rPr>
  </w:style>
  <w:style w:type="paragraph" w:customStyle="1" w:styleId="caaabaabaaaaaaabaaaabaaabaaaaabaabaaaabaaabaaaaaaabaaaaba">
    <w:name w:val="caaabaabaaaaaaabaaaabaaabaaaaabaabaaaabaaabaaaaaaabaaaaba"/>
    <w:rPr>
      <w:rFonts w:ascii="Times New Roman" w:hAnsi="Times New Roman"/>
      <w:b/>
      <w:i w:val="0"/>
      <w:color w:val="000000"/>
      <w:sz w:val="22"/>
      <w:u w:val="none"/>
    </w:rPr>
  </w:style>
  <w:style w:type="paragraph" w:customStyle="1" w:styleId="caaabaabaaaaaaabaaaabaaabaaaaabaabaaaabaaabaaaaaaabaaaabab">
    <w:name w:val="caaabaabaaaaaaabaaaabaaabaaaaabaabaaaabaaabaaaaaaabaaaabab"/>
    <w:rPr>
      <w:rFonts w:ascii="Times New Roman" w:hAnsi="Times New Roman"/>
      <w:b w:val="0"/>
      <w:i w:val="0"/>
      <w:color w:val="000000"/>
      <w:sz w:val="22"/>
      <w:u w:val="none"/>
    </w:rPr>
  </w:style>
  <w:style w:type="paragraph" w:customStyle="1" w:styleId="caaabaabaaaaaaabaaaabaaabaaaaabaabaaaabaaabaaaaaaabaaaababa">
    <w:name w:val="caaabaabaaaaaaabaaaabaaabaaaaabaabaaaabaaabaaaaaaabaaaababa"/>
    <w:rPr>
      <w:rFonts w:ascii="Times New Roman" w:hAnsi="Times New Roman"/>
      <w:b w:val="0"/>
      <w:i w:val="0"/>
      <w:color w:val="000000"/>
      <w:sz w:val="22"/>
      <w:u w:val="none"/>
    </w:rPr>
  </w:style>
  <w:style w:type="paragraph" w:customStyle="1" w:styleId="caaabaabaaaaaaabaaaabaaabaaaaabaabaaaabaaabaaaaaaabaaaababaa">
    <w:name w:val="caaabaabaaaaaaabaaaabaaabaaaaabaabaaaabaaabaaaaaaabaaaababaa"/>
    <w:rPr>
      <w:rFonts w:ascii="Times New Roman" w:hAnsi="Times New Roman"/>
      <w:b w:val="0"/>
      <w:i w:val="0"/>
      <w:color w:val="000000"/>
      <w:sz w:val="22"/>
      <w:u w:val="none"/>
    </w:rPr>
  </w:style>
  <w:style w:type="paragraph" w:customStyle="1" w:styleId="caaabaabaaaaaaabaaaabaaabaaaaabaabaaaabaaabaaaaaaabaaaababaaa">
    <w:name w:val="caaabaabaaaaaaabaaaabaaabaaaaabaabaaaabaaabaaaaaaabaaaababaaa"/>
    <w:rPr>
      <w:rFonts w:ascii="Times New Roman" w:hAnsi="Times New Roman"/>
      <w:b w:val="0"/>
      <w:i w:val="0"/>
      <w:color w:val="000000"/>
      <w:sz w:val="22"/>
      <w:u w:val="none"/>
    </w:rPr>
  </w:style>
  <w:style w:type="paragraph" w:customStyle="1" w:styleId="caaabaabaaaaaaabaaaabaaabaaaaabaabaaaabaaabaaaaaaabaaaababaaaa">
    <w:name w:val="caaabaabaaaaaaabaaaabaaabaaaaabaabaaaabaaabaaaaaaabaaaababaaaa"/>
    <w:rPr>
      <w:rFonts w:ascii="Times New Roman" w:hAnsi="Times New Roman"/>
      <w:b w:val="0"/>
      <w:i w:val="0"/>
      <w:color w:val="000000"/>
      <w:sz w:val="22"/>
      <w:u w:val="none"/>
    </w:rPr>
  </w:style>
  <w:style w:type="paragraph" w:customStyle="1" w:styleId="caaabaabaaaaaaabaaaabaaabaaaaabaabaaaabaaabaaaaaaabaaaababaaaaa">
    <w:name w:val="caaabaabaaaaaaabaaaabaaabaaaaabaabaaaabaaabaaaaaaabaaaababaaaaa"/>
    <w:rPr>
      <w:rFonts w:ascii="Times New Roman" w:hAnsi="Times New Roman"/>
      <w:b w:val="0"/>
      <w:i w:val="0"/>
      <w:color w:val="000000"/>
      <w:sz w:val="22"/>
      <w:u w:val="none"/>
    </w:rPr>
  </w:style>
  <w:style w:type="paragraph" w:customStyle="1" w:styleId="caaabaabaaaaaaabaaaabaaabaaaaabaabaaaabaaabaaaaaaabaaaababaaaaaa">
    <w:name w:val="caaabaabaaaaaaabaaaabaaabaaaaabaabaaaabaaabaaaaaaabaaaababaaaaaa"/>
    <w:rPr>
      <w:rFonts w:ascii="Times New Roman" w:hAnsi="Times New Roman"/>
      <w:b w:val="0"/>
      <w:i w:val="0"/>
      <w:color w:val="000000"/>
      <w:sz w:val="22"/>
      <w:u w:val="none"/>
    </w:rPr>
  </w:style>
  <w:style w:type="paragraph" w:customStyle="1" w:styleId="caaabaabaaaaaaabaaaabaaabaaaaabaabaaaabaaabaaaaaaabaaaababaaaaaaa">
    <w:name w:val="caaabaabaaaaaaabaaaabaaabaaaaabaabaaaabaaabaaaaaaabaaaababaaaaaaa"/>
    <w:rPr>
      <w:rFonts w:ascii="Times New Roman" w:hAnsi="Times New Roman"/>
      <w:b/>
      <w:i w:val="0"/>
      <w:color w:val="000000"/>
      <w:sz w:val="22"/>
      <w:u w:val="none"/>
    </w:rPr>
  </w:style>
  <w:style w:type="paragraph" w:customStyle="1" w:styleId="caaabaabaaaaaaabaaaabaaabaaaaabaabaaaabaaabaaaaaaabaaaababaaaaaaab">
    <w:name w:val="caaabaabaaaaaaabaaaabaaabaaaaabaabaaaabaaabaaaaaaabaaaababaaaaaaab"/>
    <w:rPr>
      <w:rFonts w:ascii="Times New Roman" w:hAnsi="Times New Roman"/>
      <w:b w:val="0"/>
      <w:i w:val="0"/>
      <w:color w:val="000000"/>
      <w:sz w:val="22"/>
      <w:u w:val="none"/>
    </w:rPr>
  </w:style>
  <w:style w:type="paragraph" w:customStyle="1" w:styleId="caaabaabaaaaaaabaaaabaaabaaaaabaabaaaabaaabaaaaaaabaaaababaaaaaaaba">
    <w:name w:val="caaabaabaaaaaaabaaaabaaabaaaaabaabaaaabaaabaaaaaaabaaaababaaaaaaaba"/>
    <w:rPr>
      <w:rFonts w:ascii="Times New Roman" w:hAnsi="Times New Roman"/>
      <w:b w:val="0"/>
      <w:i w:val="0"/>
      <w:color w:val="000000"/>
      <w:sz w:val="22"/>
      <w:u w:val="none"/>
    </w:rPr>
  </w:style>
  <w:style w:type="paragraph" w:customStyle="1" w:styleId="caaabaabaaaaaaabaaaabaaabaaaaabaabaaaabaaabaaaaaaabaaaababaaaaaaabaa">
    <w:name w:val="caaabaabaaaaaaabaaaabaaabaaaaabaabaaaabaaabaaaaaaabaaaababaaaaaaabaa"/>
    <w:rPr>
      <w:rFonts w:ascii="Times New Roman" w:hAnsi="Times New Roman"/>
      <w:b w:val="0"/>
      <w:i w:val="0"/>
      <w:color w:val="000000"/>
      <w:sz w:val="22"/>
      <w:u w:val="none"/>
    </w:rPr>
  </w:style>
  <w:style w:type="paragraph" w:customStyle="1" w:styleId="caaabaabaaaaaaabaaaabaaabaaaaabaabaaaabaaabaaaaaaabaaaababaaaaaaabaaa">
    <w:name w:val="caaabaabaaaaaaabaaaabaaabaaaaabaabaaaabaaabaaaaaaabaaaababaaaaaaabaaa"/>
    <w:rPr>
      <w:rFonts w:ascii="Times New Roman" w:hAnsi="Times New Roman"/>
      <w:b w:val="0"/>
      <w:i w:val="0"/>
      <w:color w:val="000000"/>
      <w:sz w:val="22"/>
      <w:u w:val="none"/>
    </w:rPr>
  </w:style>
  <w:style w:type="paragraph" w:customStyle="1" w:styleId="caaabaabaaaaaaabaaaabaaabaaaaabaabaaaabaaabaaaaaaabaaaababaaaaaaabaaaa">
    <w:name w:val="caaabaabaaaaaaabaaaabaaabaaaaabaabaaaabaaabaaaaaaabaaaababaaaaaaabaaaa"/>
    <w:rPr>
      <w:rFonts w:ascii="Times New Roman" w:hAnsi="Times New Roman"/>
      <w:b/>
      <w:i w:val="0"/>
      <w:color w:val="000000"/>
      <w:sz w:val="22"/>
      <w:u w:val="none"/>
    </w:rPr>
  </w:style>
  <w:style w:type="paragraph" w:customStyle="1" w:styleId="caaabaabaaaaaaabaaaabaaabaaaaabaabaaaabaaabaaaaaaabaaaababaaaaaaabaaaab">
    <w:name w:val="caaabaabaaaaaaabaaaabaaabaaaaabaabaaaabaaabaaaaaaabaaaababaaaaaaabaaaab"/>
    <w:rPr>
      <w:rFonts w:ascii="Times New Roman" w:hAnsi="Times New Roman"/>
      <w:b w:val="0"/>
      <w:i w:val="0"/>
      <w:color w:val="000000"/>
      <w:sz w:val="22"/>
      <w:u w:val="none"/>
    </w:rPr>
  </w:style>
  <w:style w:type="paragraph" w:customStyle="1" w:styleId="caaabaabaaaaaaabaaaabaaabaaaaabaabaaaabaaabaaaaaaabaaaababaaaaaaabaaaaba">
    <w:name w:val="caaabaabaaaaaaabaaaabaaabaaaaabaabaaaabaaabaaaaaaabaaaababaaaaaaabaaaaba"/>
    <w:rPr>
      <w:rFonts w:ascii="Times New Roman" w:hAnsi="Times New Roman"/>
      <w:b w:val="0"/>
      <w:i w:val="0"/>
      <w:color w:val="000000"/>
      <w:sz w:val="22"/>
      <w:u w:val="none"/>
    </w:rPr>
  </w:style>
  <w:style w:type="paragraph" w:customStyle="1" w:styleId="caaabaabaaaaaaabaaaabaaabaaaaabaabaaaabaaabaaaaaaabaaaababaaaaaaabaaaabaa">
    <w:name w:val="caaabaabaaaaaaabaaaabaaabaaaaabaabaaaabaaabaaaaaaabaaaababaaaaaaabaaaabaa"/>
    <w:rPr>
      <w:rFonts w:ascii="Times New Roman" w:hAnsi="Times New Roman"/>
      <w:b w:val="0"/>
      <w:i w:val="0"/>
      <w:color w:val="000000"/>
      <w:sz w:val="22"/>
      <w:u w:val="none"/>
    </w:rPr>
  </w:style>
  <w:style w:type="paragraph" w:customStyle="1" w:styleId="caaabaabaaaaaaabaaaabaaabaaaaabaabaaaabaaabaaaaaaabaaaababaaaaaaabaaaabaaa">
    <w:name w:val="caaabaabaaaaaaabaaaabaaabaaaaabaabaaaabaaabaaaaaaabaaaababaaaaaaabaaaabaaa"/>
    <w:rPr>
      <w:rFonts w:ascii="Times New Roman" w:hAnsi="Times New Roman"/>
      <w:b w:val="0"/>
      <w:i w:val="0"/>
      <w:color w:val="000000"/>
      <w:sz w:val="22"/>
      <w:u w:val="none"/>
    </w:rPr>
  </w:style>
  <w:style w:type="paragraph" w:customStyle="1" w:styleId="caaabaabaaaaaaabaaaabaaabaaaaabaabaaaabaaabaaaaaaabaaaababaaaaaaabaaaabaaaa">
    <w:name w:val="caaabaabaaaaaaabaaaabaaabaaaaabaabaaaabaaabaaaaaaabaaaababaaaaaaabaaaabaaaa"/>
    <w:rPr>
      <w:rFonts w:ascii="Times New Roman" w:hAnsi="Times New Roman"/>
      <w:b/>
      <w:i w:val="0"/>
      <w:color w:val="000000"/>
      <w:sz w:val="22"/>
      <w:u w:val="none"/>
    </w:rPr>
  </w:style>
  <w:style w:type="paragraph" w:customStyle="1" w:styleId="caaabaabaaaaaaabaaaabaaabaaaaabaabaaaabaaabaaaaaaabaaaababaaaaaaabaaaabaaaab">
    <w:name w:val="caaabaabaaaaaaabaaaabaaabaaaaabaabaaaabaaabaaaaaaabaaaababaaaaaaabaaaabaaaab"/>
    <w:rPr>
      <w:rFonts w:ascii="Times New Roman" w:hAnsi="Times New Roman"/>
      <w:b w:val="0"/>
      <w:i w:val="0"/>
      <w:color w:val="000000"/>
      <w:sz w:val="22"/>
      <w:u w:val="none"/>
    </w:rPr>
  </w:style>
  <w:style w:type="paragraph" w:customStyle="1" w:styleId="caaabaabaaaaaaabaaaabaaabaaaaabaabaaaabaaabaaaaaaabaaaababaaaaaaabaaaabaaaaba">
    <w:name w:val="caaabaabaaaaaaabaaaabaaabaaaaabaabaaaabaaabaaaaaaabaaaababaaaaaaabaaaabaaaaba"/>
    <w:rPr>
      <w:rFonts w:ascii="Times New Roman" w:hAnsi="Times New Roman"/>
      <w:b w:val="0"/>
      <w:i w:val="0"/>
      <w:color w:val="000000"/>
      <w:sz w:val="22"/>
      <w:u w:val="none"/>
    </w:rPr>
  </w:style>
  <w:style w:type="paragraph" w:customStyle="1" w:styleId="caaabaabaaaaaaabaaaabaaabaaaaabaabaaaabaaabaaaaaaabaaaababaaaaaaabaaaabaaaabaa">
    <w:name w:val="caaabaabaaaaaaabaaaabaaabaaaaabaabaaaabaaabaaaaaaabaaaababaaaaaaabaaaabaaaabaa"/>
    <w:rPr>
      <w:rFonts w:ascii="Times New Roman" w:hAnsi="Times New Roman"/>
      <w:b w:val="0"/>
      <w:i w:val="0"/>
      <w:color w:val="000000"/>
      <w:sz w:val="22"/>
      <w:u w:val="none"/>
    </w:rPr>
  </w:style>
  <w:style w:type="paragraph" w:customStyle="1" w:styleId="caaabaabaaaaaaabaaaabaaabaaaaabaabaaaabaaabaaaaaaabaaaababaaaaaaabaaaabaaaabaaa">
    <w:name w:val="caaabaabaaaaaaabaaaabaaabaaaaabaabaaaabaaabaaaaaaabaaaababaaaaaaabaaaabaaaabaaa"/>
    <w:rPr>
      <w:rFonts w:ascii="Times New Roman" w:hAnsi="Times New Roman"/>
      <w:b w:val="0"/>
      <w:i w:val="0"/>
      <w:color w:val="000000"/>
      <w:sz w:val="22"/>
      <w:u w:val="none"/>
    </w:rPr>
  </w:style>
  <w:style w:type="paragraph" w:customStyle="1" w:styleId="caaabaabaaaaaaabaaaabaaabaaaaabaabaaaabaaabaaaaaaabaaaababaaaaaaabaaaabaaaabaaaa">
    <w:name w:val="caaabaabaaaaaaabaaaabaaabaaaaabaabaaaabaaabaaaaaaabaaaababaaaaaaabaaaabaaaabaaaa"/>
    <w:rPr>
      <w:rFonts w:ascii="Times New Roman" w:hAnsi="Times New Roman"/>
      <w:b/>
      <w:i w:val="0"/>
      <w:color w:val="000000"/>
      <w:sz w:val="22"/>
      <w:u w:val="none"/>
    </w:rPr>
  </w:style>
  <w:style w:type="paragraph" w:customStyle="1" w:styleId="caaabaabaaaaaaabaaaabaaabaaaaabaabaaaabaaabaaaaaaabaaaababaaaaaaabaaaabaaaabaaaab">
    <w:name w:val="caaabaabaaaaaaabaaaabaaabaaaaabaabaaaabaaabaaaaaaabaaaababaaaaaaabaaaabaaaabaaaab"/>
    <w:rPr>
      <w:rFonts w:ascii="Times New Roman" w:hAnsi="Times New Roman"/>
      <w:b w:val="0"/>
      <w:i w:val="0"/>
      <w:color w:val="000000"/>
      <w:sz w:val="22"/>
      <w:u w:val="none"/>
    </w:rPr>
  </w:style>
  <w:style w:type="paragraph" w:customStyle="1" w:styleId="caaabaabaaaaaaabaaaabaaabaaaaabaabaaaabaaabaaaaaaabaaaababaaaaaaabaaaabaaaabaaaaba">
    <w:name w:val="caaabaabaaaaaaabaaaabaaabaaaaabaabaaaabaaabaaaaaaabaaaababaaaaaaabaaaabaaaabaaaaba"/>
    <w:rPr>
      <w:rFonts w:ascii="Times New Roman" w:hAnsi="Times New Roman"/>
      <w:b/>
      <w:i w:val="0"/>
      <w:color w:val="000000"/>
      <w:sz w:val="22"/>
      <w:u w:val="none"/>
    </w:rPr>
  </w:style>
  <w:style w:type="paragraph" w:customStyle="1" w:styleId="caaabaabaaaaaaabaaaabaaabaaaaabaabaaaabaaabaaaaaaabaaaababaaaaaaabaaaabaaaabaaaabab">
    <w:name w:val="caaabaabaaaaaaabaaaabaaabaaaaabaabaaaabaaabaaaaaaabaaaababaaaaaaabaaaabaaaabaaaabab"/>
    <w:rPr>
      <w:rFonts w:ascii="Times New Roman" w:hAnsi="Times New Roman"/>
      <w:b w:val="0"/>
      <w:i w:val="0"/>
      <w:color w:val="000000"/>
      <w:sz w:val="22"/>
      <w:u w:val="none"/>
    </w:rPr>
  </w:style>
  <w:style w:type="paragraph" w:customStyle="1" w:styleId="caaabaabaaaaaaabaaaabaaabaaaaabaabaaaabaaabaaaaaaabaaaababaaaaaaabaaaabaaaabaaaababa">
    <w:name w:val="caaabaabaaaaaaabaaaabaaabaaaaabaabaaaabaaabaaaaaaabaaaababaaaaaaabaaaabaaaabaaaababa"/>
    <w:rPr>
      <w:rFonts w:ascii="Times New Roman" w:hAnsi="Times New Roman"/>
      <w:b w:val="0"/>
      <w:i w:val="0"/>
      <w:color w:val="000000"/>
      <w:sz w:val="22"/>
      <w:u w:val="none"/>
    </w:rPr>
  </w:style>
  <w:style w:type="paragraph" w:customStyle="1" w:styleId="caaabaabaaaaaaabaaaabaaabaaaaabaabaaaabaaabaaaaaaabaaaababaaaaaaabaaaabaaaabaaaababaa">
    <w:name w:val="caaabaabaaaaaaabaaaabaaabaaaaabaabaaaabaaabaaaaaaabaaaababaaaaaaabaaaabaaaabaaaababaa"/>
    <w:rPr>
      <w:rFonts w:ascii="Times New Roman" w:hAnsi="Times New Roman"/>
      <w:b w:val="0"/>
      <w:i w:val="0"/>
      <w:color w:val="000000"/>
      <w:sz w:val="22"/>
      <w:u w:val="none"/>
    </w:rPr>
  </w:style>
  <w:style w:type="paragraph" w:customStyle="1" w:styleId="caaabaabaaaaaaabaaaabaaabaaaaabaabaaaabaaabaaaaaaabaaaababaaaaaaabaaaabaaaabaaaababaaa">
    <w:name w:val="caaabaabaaaaaaabaaaabaaabaaaaabaabaaaabaaabaaaaaaabaaaababaaaaaaabaaaabaaaabaaaababaaa"/>
    <w:rPr>
      <w:rFonts w:ascii="Times New Roman" w:hAnsi="Times New Roman"/>
      <w:b w:val="0"/>
      <w:i w:val="0"/>
      <w:color w:val="000000"/>
      <w:sz w:val="22"/>
      <w:u w:val="none"/>
    </w:rPr>
  </w:style>
  <w:style w:type="paragraph" w:customStyle="1" w:styleId="caaabaabaaaaaaabaaaabaaabaaaaabaabaaaabaaabaaaaaaabaaaababaaaaaaabaaaabaaaabaaaababaaaa">
    <w:name w:val="caaabaabaaaaaaabaaaabaaabaaaaabaabaaaabaaabaaaaaaabaaaababaaaaaaabaaaabaaaabaaaababaaaa"/>
    <w:rPr>
      <w:rFonts w:ascii="Times New Roman" w:hAnsi="Times New Roman"/>
      <w:b/>
      <w:i w:val="0"/>
      <w:color w:val="000000"/>
      <w:sz w:val="22"/>
      <w:u w:val="none"/>
    </w:rPr>
  </w:style>
  <w:style w:type="paragraph" w:customStyle="1" w:styleId="caaabaabaaaaaaabaaaabaaabaaaaabaabaaaabaaabaaaaaaabaaaababaaaaaaabaaaabaaaabaaaababaaaab">
    <w:name w:val="caaabaabaaaaaaabaaaabaaabaaaaabaabaaaabaaabaaaaaaabaaaababaaaaaaabaaaabaaaabaaaababaaaab"/>
    <w:rPr>
      <w:rFonts w:ascii="Times New Roman" w:hAnsi="Times New Roman"/>
      <w:b w:val="0"/>
      <w:i w:val="0"/>
      <w:color w:val="000000"/>
      <w:sz w:val="22"/>
      <w:u w:val="none"/>
    </w:rPr>
  </w:style>
  <w:style w:type="paragraph" w:customStyle="1" w:styleId="caaabaabaaaaaaabaaaabaaabaaaaabaabaaaabaaabaaaaaaabaaaababaaaaaaabaaaabaaaabaaaababaaaaba">
    <w:name w:val="caaabaabaaaaaaabaaaabaaabaaaaabaabaaaabaaabaaaaaaabaaaababaaaaaaabaaaabaaaabaaaababaaaaba"/>
    <w:rPr>
      <w:rFonts w:ascii="Times New Roman" w:hAnsi="Times New Roman"/>
      <w:b w:val="0"/>
      <w:i w:val="0"/>
      <w:color w:val="000000"/>
      <w:sz w:val="22"/>
      <w:u w:val="none"/>
    </w:rPr>
  </w:style>
  <w:style w:type="paragraph" w:customStyle="1" w:styleId="caaabaabaaaaaaabaaaabaaabaaaaabaabaaaabaaabaaaaaaabaaaababaaaaaaabaaaabaaaabaaaababaaaabaa">
    <w:name w:val="caaabaabaaaaaaabaaaabaaabaaaaabaabaaaabaaabaaaaaaabaaaababaaaaaaabaaaabaaaabaaaababaaaabaa"/>
    <w:rPr>
      <w:rFonts w:ascii="Times New Roman" w:hAnsi="Times New Roman"/>
      <w:b w:val="0"/>
      <w:i w:val="0"/>
      <w:color w:val="000000"/>
      <w:sz w:val="22"/>
      <w:u w:val="none"/>
    </w:rPr>
  </w:style>
  <w:style w:type="paragraph" w:customStyle="1" w:styleId="caaabaabaaaaaaabaaaabaaabaaaaabaabaaaabaaabaaaaaaabaaaababaaaaaaabaaaabaaaabaaaababaaaabaaa">
    <w:name w:val="caaabaabaaaaaaabaaaabaaabaaaaabaabaaaabaaabaaaaaaabaaaababaaaaaaabaaaabaaaabaaaababaaaabaaa"/>
    <w:rPr>
      <w:rFonts w:ascii="Times New Roman" w:hAnsi="Times New Roman"/>
      <w:b w:val="0"/>
      <w:i w:val="0"/>
      <w:color w:val="000000"/>
      <w:sz w:val="22"/>
      <w:u w:val="none"/>
    </w:rPr>
  </w:style>
  <w:style w:type="paragraph" w:customStyle="1" w:styleId="caaabaabaaaaaaabaaaabaaabaaaaabaabaaaabaaabaaaaaaabaaaababaaaaaaabaaaabaaaabaaaababaaaabaaaa">
    <w:name w:val="caaabaabaaaaaaabaaaabaaabaaaaabaabaaaabaaabaaaaaaabaaaababaaaaaaabaaaabaaaabaaaababaaaabaaaa"/>
    <w:rPr>
      <w:rFonts w:ascii="Times New Roman" w:hAnsi="Times New Roman"/>
      <w:b w:val="0"/>
      <w:i w:val="0"/>
      <w:color w:val="000000"/>
      <w:sz w:val="22"/>
      <w:u w:val="none"/>
    </w:rPr>
  </w:style>
  <w:style w:type="paragraph" w:customStyle="1" w:styleId="caaabaabaaaaaaabaaaabaaabaaaaabaabaaaabaaabaaaaaaabaaaababaaaaaaabaaaabaaaabaaaababaaaabaaaaa">
    <w:name w:val="caaabaabaaaaaaabaaaabaaabaaaaabaabaaaabaaabaaaaaaabaaaababaaaaaaabaaaabaaaabaaaababaaaabaaaaa"/>
    <w:rPr>
      <w:rFonts w:ascii="Times New Roman" w:hAnsi="Times New Roman"/>
      <w:b w:val="0"/>
      <w:i w:val="0"/>
      <w:color w:val="000000"/>
      <w:sz w:val="22"/>
      <w:u w:val="none"/>
    </w:rPr>
  </w:style>
  <w:style w:type="paragraph" w:customStyle="1" w:styleId="caaabaabaaaaaaabaaaabaaabaaaaabaabaaaabaaabaaaaaaabaaaababaaaaaaabaaaabaaaabaaaababaaaabaaaaaa">
    <w:name w:val="caaabaabaaaaaaabaaaabaaabaaaaabaabaaaabaaabaaaaaaabaaaababaaaaaaabaaaabaaaabaaaababaaaabaaaaaa"/>
    <w:rPr>
      <w:rFonts w:ascii="Times New Roman" w:hAnsi="Times New Roman"/>
      <w:b/>
      <w:i w:val="0"/>
      <w:color w:val="000000"/>
      <w:sz w:val="22"/>
      <w:u w:val="none"/>
    </w:rPr>
  </w:style>
  <w:style w:type="paragraph" w:customStyle="1" w:styleId="caaabaabaaaaaaabaaaabaaabaaaaabaabaaaabaaabaaaaaaabaaaababaaaaaaabaaaabaaaabaaaababaaaabaaaaaab">
    <w:name w:val="caaabaabaaaaaaabaaaabaaabaaaaabaabaaaabaaabaaaaaaabaaaababaaaaaaabaaaabaaaabaaaababaaaabaaaaaab"/>
    <w:rPr>
      <w:rFonts w:ascii="Times New Roman" w:hAnsi="Times New Roman"/>
      <w:b w:val="0"/>
      <w:i w:val="0"/>
      <w:color w:val="000000"/>
      <w:sz w:val="22"/>
      <w:u w:val="none"/>
    </w:rPr>
  </w:style>
  <w:style w:type="paragraph" w:customStyle="1" w:styleId="caaabaabaaaaaaabaaaabaaabaaaaabaabaaaabaaabaaaaaaabaaaababaaaaaaabaaaabaaaabaaaababaaaabaaaaaaba">
    <w:name w:val="caaabaabaaaaaaabaaaabaaabaaaaabaabaaaabaaabaaaaaaabaaaababaaaaaaabaaaabaaaabaaaababaaaabaaaaaaba"/>
    <w:rPr>
      <w:rFonts w:ascii="Times New Roman" w:hAnsi="Times New Roman"/>
      <w:b w:val="0"/>
      <w:i w:val="0"/>
      <w:color w:val="000000"/>
      <w:sz w:val="22"/>
      <w:u w:val="none"/>
    </w:rPr>
  </w:style>
  <w:style w:type="paragraph" w:customStyle="1" w:styleId="caaabaabaaaaaaabaaaabaaabaaaaabaabaaaabaaabaaaaaaabaaaababaaaaaaabaaaabaaaabaaaababaaaabaaaaaabaa">
    <w:name w:val="caaabaabaaaaaaabaaaabaaabaaaaabaabaaaabaaabaaaaaaabaaaababaaaaaaabaaaabaaaabaaaababaaaabaaaaaabaa"/>
    <w:rPr>
      <w:rFonts w:ascii="Times New Roman" w:hAnsi="Times New Roman"/>
      <w:b w:val="0"/>
      <w:i w:val="0"/>
      <w:color w:val="000000"/>
      <w:sz w:val="22"/>
      <w:u w:val="none"/>
    </w:rPr>
  </w:style>
  <w:style w:type="paragraph" w:customStyle="1" w:styleId="caaabaabaaaaaaabaaaabaaabaaaaabaabaaaabaaabaaaaaaabaaaababaaaaaaabaaaabaaaabaaaababaaaabaaaaaabaaa">
    <w:name w:val="caaabaabaaaaaaabaaaabaaabaaaaabaabaaaabaaabaaaaaaabaaaababaaaaaaabaaaabaaaabaaaababaaaabaaaaaabaaa"/>
    <w:rPr>
      <w:rFonts w:ascii="Times New Roman" w:hAnsi="Times New Roman"/>
      <w:b w:val="0"/>
      <w:i w:val="0"/>
      <w:color w:val="000000"/>
      <w:sz w:val="22"/>
      <w:u w:val="none"/>
    </w:rPr>
  </w:style>
  <w:style w:type="paragraph" w:customStyle="1" w:styleId="caaabaabaaaaaaabaaaabaaabaaaaabaabaaaabaaabaaaaaaabaaaababaaaaaaabaaaabaaaabaaaababaaaabaaaaaabaaaa">
    <w:name w:val="caaabaabaaaaaaabaaaabaaabaaaaabaabaaaabaaabaaaaaaabaaaababaaaaaaabaaaabaaaabaaaababaaaabaaaaaabaaaa"/>
    <w:rPr>
      <w:rFonts w:ascii="Times New Roman" w:hAnsi="Times New Roman"/>
      <w:b/>
      <w:i w:val="0"/>
      <w:color w:val="000000"/>
      <w:sz w:val="22"/>
      <w:u w:val="none"/>
    </w:rPr>
  </w:style>
  <w:style w:type="paragraph" w:customStyle="1" w:styleId="caaabaabaaaaaaabaaaabaaabaaaaabaabaaaabaaabaaaaaaabaaaababaaaaaaabaaaabaaaabaaaababaaaabaaaaaabaaaab">
    <w:name w:val="caaabaabaaaaaaabaaaabaaabaaaaabaabaaaabaaabaaaaaaabaaaababaaaaaaabaaaabaaaabaaaababaaaabaaaaaabaaaab"/>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i w:val="0"/>
      <w:color w:val="000000"/>
      <w:sz w:val="22"/>
      <w:u w:val="none"/>
    </w:rPr>
  </w:style>
  <w:style w:type="paragraph" w:customStyle="1" w:styleId="daaab">
    <w:name w:val="daaab"/>
    <w:rPr>
      <w:rFonts w:ascii="Times New Roman" w:hAnsi="Times New Roman"/>
      <w:b w:val="0"/>
      <w:i w:val="0"/>
      <w:color w:val="000000"/>
      <w:sz w:val="22"/>
      <w:u w:val="none"/>
    </w:rPr>
  </w:style>
  <w:style w:type="paragraph" w:customStyle="1" w:styleId="daaaba">
    <w:name w:val="daaaba"/>
    <w:rPr>
      <w:rFonts w:ascii="Times New Roman" w:hAnsi="Times New Roman"/>
      <w:b w:val="0"/>
      <w:i w:val="0"/>
      <w:color w:val="000000"/>
      <w:sz w:val="22"/>
      <w:u w:val="none"/>
    </w:rPr>
  </w:style>
  <w:style w:type="paragraph" w:customStyle="1" w:styleId="daaabaa">
    <w:name w:val="daaabaa"/>
    <w:rPr>
      <w:rFonts w:ascii="Times New Roman" w:hAnsi="Times New Roman"/>
      <w:b w:val="0"/>
      <w:i w:val="0"/>
      <w:color w:val="000000"/>
      <w:sz w:val="22"/>
      <w:u w:val="none"/>
    </w:rPr>
  </w:style>
  <w:style w:type="paragraph" w:customStyle="1" w:styleId="daaabaaa">
    <w:name w:val="daaabaaa"/>
    <w:rPr>
      <w:rFonts w:ascii="Times New Roman" w:hAnsi="Times New Roman"/>
      <w:b/>
      <w:i w:val="0"/>
      <w:color w:val="000000"/>
      <w:sz w:val="22"/>
      <w:u w:val="none"/>
    </w:rPr>
  </w:style>
  <w:style w:type="paragraph" w:customStyle="1" w:styleId="daaabaaab">
    <w:name w:val="daaabaaab"/>
    <w:rPr>
      <w:rFonts w:ascii="Times New Roman" w:hAnsi="Times New Roman"/>
      <w:b w:val="0"/>
      <w:i w:val="0"/>
      <w:color w:val="000000"/>
      <w:sz w:val="22"/>
      <w:u w:val="none"/>
    </w:rPr>
  </w:style>
  <w:style w:type="paragraph" w:customStyle="1" w:styleId="daaabaaaba">
    <w:name w:val="daaabaaaba"/>
    <w:rPr>
      <w:rFonts w:ascii="Times New Roman" w:hAnsi="Times New Roman"/>
      <w:b w:val="0"/>
      <w:i w:val="0"/>
      <w:color w:val="000000"/>
      <w:sz w:val="22"/>
      <w:u w:val="none"/>
    </w:rPr>
  </w:style>
  <w:style w:type="paragraph" w:customStyle="1" w:styleId="daaabaaabaa">
    <w:name w:val="daaabaaabaa"/>
    <w:rPr>
      <w:rFonts w:ascii="Times New Roman" w:hAnsi="Times New Roman"/>
      <w:b w:val="0"/>
      <w:i w:val="0"/>
      <w:color w:val="000000"/>
      <w:sz w:val="22"/>
      <w:u w:val="none"/>
    </w:rPr>
  </w:style>
  <w:style w:type="paragraph" w:customStyle="1" w:styleId="daaabaaabaaa">
    <w:name w:val="daaabaaabaaa"/>
    <w:rPr>
      <w:rFonts w:ascii="Times New Roman" w:hAnsi="Times New Roman"/>
      <w:b w:val="0"/>
      <w:i w:val="0"/>
      <w:color w:val="000000"/>
      <w:sz w:val="22"/>
      <w:u w:val="none"/>
    </w:rPr>
  </w:style>
  <w:style w:type="paragraph" w:customStyle="1" w:styleId="daaabaaabaaaa">
    <w:name w:val="daaabaaabaaaa"/>
    <w:rPr>
      <w:rFonts w:ascii="Times New Roman" w:hAnsi="Times New Roman"/>
      <w:b w:val="0"/>
      <w:i w:val="0"/>
      <w:color w:val="000000"/>
      <w:sz w:val="22"/>
      <w:u w:val="none"/>
    </w:rPr>
  </w:style>
  <w:style w:type="paragraph" w:customStyle="1" w:styleId="daaabaaabaaaaa">
    <w:name w:val="daaabaaabaaaaa"/>
    <w:rPr>
      <w:rFonts w:ascii="Times New Roman" w:hAnsi="Times New Roman"/>
      <w:b/>
      <w:i w:val="0"/>
      <w:color w:val="000000"/>
      <w:sz w:val="22"/>
      <w:u w:val="none"/>
    </w:rPr>
  </w:style>
  <w:style w:type="paragraph" w:customStyle="1" w:styleId="daaabaaabaaaaab">
    <w:name w:val="daaabaaabaaaaab"/>
    <w:rPr>
      <w:rFonts w:ascii="Times New Roman" w:hAnsi="Times New Roman"/>
      <w:b w:val="0"/>
      <w:i w:val="0"/>
      <w:color w:val="000000"/>
      <w:sz w:val="22"/>
      <w:u w:val="none"/>
    </w:rPr>
  </w:style>
  <w:style w:type="paragraph" w:customStyle="1" w:styleId="daaabaaabaaaaaba">
    <w:name w:val="daaabaaabaaaaaba"/>
    <w:rPr>
      <w:rFonts w:ascii="Times New Roman" w:hAnsi="Times New Roman"/>
      <w:b w:val="0"/>
      <w:i w:val="0"/>
      <w:color w:val="000000"/>
      <w:sz w:val="22"/>
      <w:u w:val="none"/>
    </w:rPr>
  </w:style>
  <w:style w:type="paragraph" w:customStyle="1" w:styleId="daaabaaabaaaaabaa">
    <w:name w:val="daaabaaabaaaaabaa"/>
    <w:rPr>
      <w:rFonts w:ascii="Times New Roman" w:hAnsi="Times New Roman"/>
      <w:b/>
      <w:i w:val="0"/>
      <w:color w:val="000000"/>
      <w:sz w:val="22"/>
      <w:u w:val="none"/>
    </w:rPr>
  </w:style>
  <w:style w:type="paragraph" w:customStyle="1" w:styleId="daaabaaabaaaaabaab">
    <w:name w:val="daaabaaabaaaaabaab"/>
    <w:rPr>
      <w:rFonts w:ascii="Times New Roman" w:hAnsi="Times New Roman"/>
      <w:b w:val="0"/>
      <w:i w:val="0"/>
      <w:color w:val="000000"/>
      <w:sz w:val="22"/>
      <w:u w:val="none"/>
    </w:rPr>
  </w:style>
  <w:style w:type="paragraph" w:customStyle="1" w:styleId="daaabaaabaaaaabaaba">
    <w:name w:val="daaabaaabaaaaabaaba"/>
    <w:rPr>
      <w:rFonts w:ascii="Times New Roman" w:hAnsi="Times New Roman"/>
      <w:b w:val="0"/>
      <w:i w:val="0"/>
      <w:color w:val="000000"/>
      <w:sz w:val="22"/>
      <w:u w:val="none"/>
    </w:rPr>
  </w:style>
  <w:style w:type="paragraph" w:customStyle="1" w:styleId="daaabaaabaaaaabaabaa">
    <w:name w:val="daaabaaabaaaaabaabaa"/>
    <w:rPr>
      <w:rFonts w:ascii="Times New Roman" w:hAnsi="Times New Roman"/>
      <w:b w:val="0"/>
      <w:i w:val="0"/>
      <w:color w:val="000000"/>
      <w:sz w:val="22"/>
      <w:u w:val="none"/>
    </w:rPr>
  </w:style>
  <w:style w:type="paragraph" w:customStyle="1" w:styleId="daaabaaabaaaaabaabaaa">
    <w:name w:val="daaabaaabaaaaabaabaaa"/>
    <w:rPr>
      <w:rFonts w:ascii="Times New Roman" w:hAnsi="Times New Roman"/>
      <w:b w:val="0"/>
      <w:i w:val="0"/>
      <w:color w:val="000000"/>
      <w:sz w:val="22"/>
      <w:u w:val="none"/>
    </w:rPr>
  </w:style>
  <w:style w:type="paragraph" w:customStyle="1" w:styleId="daaabaaabaaaaabaabaaaa">
    <w:name w:val="daaabaaabaaaaabaabaaaa"/>
    <w:rPr>
      <w:rFonts w:ascii="Times New Roman" w:hAnsi="Times New Roman"/>
      <w:b w:val="0"/>
      <w:i w:val="0"/>
      <w:color w:val="000000"/>
      <w:sz w:val="22"/>
      <w:u w:val="none"/>
    </w:rPr>
  </w:style>
  <w:style w:type="paragraph" w:customStyle="1" w:styleId="daaabaaabaaaaabaabaaaaa">
    <w:name w:val="daaabaaabaaaaabaabaaaaa"/>
    <w:rPr>
      <w:rFonts w:ascii="Times New Roman" w:hAnsi="Times New Roman"/>
      <w:b/>
      <w:i w:val="0"/>
      <w:color w:val="000000"/>
      <w:sz w:val="22"/>
      <w:u w:val="none"/>
    </w:rPr>
  </w:style>
  <w:style w:type="paragraph" w:customStyle="1" w:styleId="daaabaaabaaaaabaabaaaaab">
    <w:name w:val="daaabaaabaaaaabaabaaaaab"/>
    <w:rPr>
      <w:rFonts w:ascii="Times New Roman" w:hAnsi="Times New Roman"/>
      <w:b w:val="0"/>
      <w:i w:val="0"/>
      <w:color w:val="000000"/>
      <w:sz w:val="22"/>
      <w:u w:val="none"/>
    </w:rPr>
  </w:style>
  <w:style w:type="paragraph" w:customStyle="1" w:styleId="daaabaaabaaaaabaabaaaaaba">
    <w:name w:val="daaabaaabaaaaabaabaaaaaba"/>
    <w:rPr>
      <w:rFonts w:ascii="Times New Roman" w:hAnsi="Times New Roman"/>
      <w:b w:val="0"/>
      <w:i w:val="0"/>
      <w:color w:val="000000"/>
      <w:sz w:val="22"/>
      <w:u w:val="none"/>
    </w:rPr>
  </w:style>
  <w:style w:type="paragraph" w:customStyle="1" w:styleId="daaabaaabaaaaabaabaaaaabaa">
    <w:name w:val="daaabaaabaaaaabaabaaaaabaa"/>
    <w:rPr>
      <w:rFonts w:ascii="Times New Roman" w:hAnsi="Times New Roman"/>
      <w:b w:val="0"/>
      <w:i w:val="0"/>
      <w:color w:val="000000"/>
      <w:sz w:val="22"/>
      <w:u w:val="none"/>
    </w:rPr>
  </w:style>
  <w:style w:type="paragraph" w:customStyle="1" w:styleId="daaabaaabaaaaabaabaaaaabaaa">
    <w:name w:val="daaabaaabaaaaabaabaaaaabaaa"/>
    <w:rPr>
      <w:rFonts w:ascii="Times New Roman" w:hAnsi="Times New Roman"/>
      <w:b/>
      <w:i w:val="0"/>
      <w:color w:val="000000"/>
      <w:sz w:val="22"/>
      <w:u w:val="none"/>
    </w:rPr>
  </w:style>
  <w:style w:type="paragraph" w:customStyle="1" w:styleId="daaabaaabaaaaabaabaaaaabaaab">
    <w:name w:val="daaabaaabaaaaabaabaaaaabaaab"/>
    <w:rPr>
      <w:rFonts w:ascii="Times New Roman" w:hAnsi="Times New Roman"/>
      <w:b w:val="0"/>
      <w:i w:val="0"/>
      <w:color w:val="000000"/>
      <w:sz w:val="22"/>
      <w:u w:val="none"/>
    </w:rPr>
  </w:style>
  <w:style w:type="paragraph" w:customStyle="1" w:styleId="daaabaaabaaaaabaabaaaaabaaaba">
    <w:name w:val="daaabaaabaaaaabaabaaaaabaaaba"/>
    <w:rPr>
      <w:rFonts w:ascii="Times New Roman" w:hAnsi="Times New Roman"/>
      <w:b w:val="0"/>
      <w:i w:val="0"/>
      <w:color w:val="000000"/>
      <w:sz w:val="22"/>
      <w:u w:val="none"/>
    </w:rPr>
  </w:style>
  <w:style w:type="paragraph" w:customStyle="1" w:styleId="daaabaaabaaaaabaabaaaaabaaabaa">
    <w:name w:val="daaabaaabaaaaabaabaaaaabaaabaa"/>
    <w:rPr>
      <w:rFonts w:ascii="Times New Roman" w:hAnsi="Times New Roman"/>
      <w:b w:val="0"/>
      <w:i w:val="0"/>
      <w:color w:val="000000"/>
      <w:sz w:val="22"/>
      <w:u w:val="none"/>
    </w:rPr>
  </w:style>
  <w:style w:type="paragraph" w:customStyle="1" w:styleId="daaabaaabaaaaabaabaaaaabaaabaaa">
    <w:name w:val="daaabaaabaaaaabaabaaaaabaaabaaa"/>
    <w:rPr>
      <w:rFonts w:ascii="Times New Roman" w:hAnsi="Times New Roman"/>
      <w:b w:val="0"/>
      <w:i w:val="0"/>
      <w:color w:val="000000"/>
      <w:sz w:val="22"/>
      <w:u w:val="none"/>
    </w:rPr>
  </w:style>
  <w:style w:type="paragraph" w:customStyle="1" w:styleId="daaabaaabaaaaabaabaaaaabaaabaaaa">
    <w:name w:val="daaabaaabaaaaabaabaaaaabaaabaaaa"/>
    <w:rPr>
      <w:rFonts w:ascii="Times New Roman" w:hAnsi="Times New Roman"/>
      <w:b w:val="0"/>
      <w:i w:val="0"/>
      <w:color w:val="000000"/>
      <w:sz w:val="22"/>
      <w:u w:val="none"/>
    </w:rPr>
  </w:style>
  <w:style w:type="paragraph" w:customStyle="1" w:styleId="daaabaaabaaaaabaabaaaaabaaabaaaaa">
    <w:name w:val="daaabaaabaaaaabaabaaaaabaaabaaaaa"/>
    <w:rPr>
      <w:rFonts w:ascii="Times New Roman" w:hAnsi="Times New Roman"/>
      <w:b w:val="0"/>
      <w:i w:val="0"/>
      <w:color w:val="000000"/>
      <w:sz w:val="22"/>
      <w:u w:val="none"/>
    </w:rPr>
  </w:style>
  <w:style w:type="paragraph" w:customStyle="1" w:styleId="daaabaaabaaaaabaabaaaaabaaabaaaaaa">
    <w:name w:val="daaabaaabaaaaabaabaaaaabaaabaaaaaa"/>
    <w:rPr>
      <w:rFonts w:ascii="Times New Roman" w:hAnsi="Times New Roman"/>
      <w:b w:val="0"/>
      <w:i w:val="0"/>
      <w:color w:val="000000"/>
      <w:sz w:val="22"/>
      <w:u w:val="none"/>
    </w:rPr>
  </w:style>
  <w:style w:type="paragraph" w:customStyle="1" w:styleId="daaabaaabaaaaabaabaaaaabaaabaaaaaaa">
    <w:name w:val="daaabaaabaaaaabaabaaaaabaaabaaaaaaa"/>
    <w:rPr>
      <w:rFonts w:ascii="Times New Roman" w:hAnsi="Times New Roman"/>
      <w:b/>
      <w:i w:val="0"/>
      <w:color w:val="000000"/>
      <w:sz w:val="22"/>
      <w:u w:val="none"/>
    </w:rPr>
  </w:style>
  <w:style w:type="paragraph" w:customStyle="1" w:styleId="daaabaaabaaaaabaabaaaaabaaabaaaaaaab">
    <w:name w:val="daaabaaabaaaaabaabaaaaabaaabaaaaaaab"/>
    <w:rPr>
      <w:rFonts w:ascii="Times New Roman" w:hAnsi="Times New Roman"/>
      <w:b w:val="0"/>
      <w:i w:val="0"/>
      <w:color w:val="000000"/>
      <w:sz w:val="22"/>
      <w:u w:val="none"/>
    </w:rPr>
  </w:style>
  <w:style w:type="paragraph" w:customStyle="1" w:styleId="daaabaaabaaaaabaabaaaaabaaabaaaaaaaba">
    <w:name w:val="daaabaaabaaaaabaabaaaaabaaabaaaaaaaba"/>
    <w:rPr>
      <w:rFonts w:ascii="Times New Roman" w:hAnsi="Times New Roman"/>
      <w:b w:val="0"/>
      <w:i w:val="0"/>
      <w:color w:val="000000"/>
      <w:sz w:val="22"/>
      <w:u w:val="none"/>
    </w:rPr>
  </w:style>
  <w:style w:type="paragraph" w:customStyle="1" w:styleId="daaabaaabaaaaabaabaaaaabaaabaaaaaaabaa">
    <w:name w:val="daaabaaabaaaaabaabaaaaabaaabaaaaaaabaa"/>
    <w:rPr>
      <w:rFonts w:ascii="Times New Roman" w:hAnsi="Times New Roman"/>
      <w:b w:val="0"/>
      <w:i w:val="0"/>
      <w:color w:val="000000"/>
      <w:sz w:val="22"/>
      <w:u w:val="none"/>
    </w:rPr>
  </w:style>
  <w:style w:type="paragraph" w:customStyle="1" w:styleId="daaabaaabaaaaabaabaaaaabaaabaaaaaaabaaa">
    <w:name w:val="daaabaaabaaaaabaabaaaaabaaabaaaaaaabaaa"/>
    <w:rPr>
      <w:rFonts w:ascii="Times New Roman" w:hAnsi="Times New Roman"/>
      <w:b/>
      <w:i w:val="0"/>
      <w:color w:val="000000"/>
      <w:sz w:val="22"/>
      <w:u w:val="none"/>
    </w:rPr>
  </w:style>
  <w:style w:type="paragraph" w:customStyle="1" w:styleId="daaabaaabaaaaabaabaaaaabaaabaaaaaaabaaab">
    <w:name w:val="daaabaaabaaaaabaabaaaaabaaabaaaaaaabaaab"/>
    <w:rPr>
      <w:rFonts w:ascii="Times New Roman" w:hAnsi="Times New Roman"/>
      <w:b w:val="0"/>
      <w:i w:val="0"/>
      <w:color w:val="000000"/>
      <w:sz w:val="22"/>
      <w:u w:val="none"/>
    </w:rPr>
  </w:style>
  <w:style w:type="paragraph" w:customStyle="1" w:styleId="daaabaaabaaaaabaabaaaaabaaabaaaaaaabaaaba">
    <w:name w:val="daaabaaabaaaaabaabaaaaabaaabaaaaaaabaaaba"/>
    <w:rPr>
      <w:rFonts w:ascii="Times New Roman" w:hAnsi="Times New Roman"/>
      <w:b w:val="0"/>
      <w:i w:val="0"/>
      <w:color w:val="000000"/>
      <w:sz w:val="22"/>
      <w:u w:val="none"/>
    </w:rPr>
  </w:style>
  <w:style w:type="paragraph" w:customStyle="1" w:styleId="daaabaaabaaaaabaabaaaaabaaabaaaaaaabaaabaa">
    <w:name w:val="daaabaaabaaaaabaabaaaaabaaabaaaaaaabaaabaa"/>
    <w:rPr>
      <w:rFonts w:ascii="Times New Roman" w:hAnsi="Times New Roman"/>
      <w:b w:val="0"/>
      <w:i w:val="0"/>
      <w:color w:val="000000"/>
      <w:sz w:val="22"/>
      <w:u w:val="none"/>
    </w:rPr>
  </w:style>
  <w:style w:type="paragraph" w:customStyle="1" w:styleId="daaabaaabaaaaabaabaaaaabaaabaaaaaaabaaabaaa">
    <w:name w:val="daaabaaabaaaaabaabaaaaabaaabaaaaaaabaaabaaa"/>
    <w:rPr>
      <w:rFonts w:ascii="Times New Roman" w:hAnsi="Times New Roman"/>
      <w:b w:val="0"/>
      <w:i w:val="0"/>
      <w:color w:val="000000"/>
      <w:sz w:val="22"/>
      <w:u w:val="none"/>
    </w:rPr>
  </w:style>
  <w:style w:type="paragraph" w:customStyle="1" w:styleId="daaabaaabaaaaabaabaaaaabaaabaaaaaaabaaabaaaa">
    <w:name w:val="daaabaaabaaaaabaabaaaaabaaabaaaaaaabaaabaaaa"/>
    <w:rPr>
      <w:rFonts w:ascii="Times New Roman" w:hAnsi="Times New Roman"/>
      <w:b/>
      <w:i w:val="0"/>
      <w:color w:val="000000"/>
      <w:sz w:val="22"/>
      <w:u w:val="none"/>
    </w:rPr>
  </w:style>
  <w:style w:type="paragraph" w:customStyle="1" w:styleId="daaabaaabaaaaabaabaaaaabaaabaaaaaaabaaabaaaab">
    <w:name w:val="daaabaaabaaaaabaabaaaaabaaabaaaaaaabaaabaaaab"/>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