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correct statement from the following: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a uniformly distributed load, B.M. curve is a parabola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a load varying linearly, the shear force curve is a parabola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a load varying linearly, the B.M. curve is a cubic parabola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normal component of a force inclined through θ° is obtained by multiplying the force by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 θ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θ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 θ cos θ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sin2θ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A composite beam is composed of two equal strips one of brass and other of steel. If the temperature is raised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brass experiences compressive force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composite beam gets subjected to a couple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composite beam bends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The stress at which extension of a material takes place more quickly as compared to the increase in load, is called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elastic point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point</w:t>
      </w:r>
    </w:p>
    <w:p>
      <w:pPr>
        <w:pStyle w:val="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breaking point</w:t>
      </w:r>
    </w:p>
    <w:p>
      <w:pPr>
        <w:pStyle w:val="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yielding point.</w:t>
      </w:r>
    </w:p>
    <w:p>
      <w:pPr>
        <w:pStyle w:val="baaabaaaaabaaaab"/>
        <w:keepNext w:val="0"/>
        <w:keepLines w:val="0"/>
        <w:pageBreakBefore w:val="0"/>
        <w:widowControl/>
        <w:spacing w:before="0" w:after="160"/>
        <w:jc w:val="left"/>
      </w:pPr>
      <w:r>
        <w:t>5. Maximum deflection of a</w:t>
      </w:r>
    </w:p>
    <w:p>
      <w:pPr>
        <w:pStyle w:val="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simply supported beam carrying a concentrated load W at mid-span is </w:t>
      </w:r>
    </w:p>
    <w:p>
      <w:pPr>
        <w:pStyle w:val="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cantilever beam, carrying a uniformly distributed load over span is </w:t>
      </w:r>
    </w:p>
    <w:p>
      <w:pPr>
        <w:pStyle w:val="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simply supported beam carrying a uniformly distributed load over the span is </w:t>
      </w:r>
    </w:p>
    <w:p>
      <w:pPr>
        <w:pStyle w:val="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"/>
        <w:keepNext w:val="0"/>
        <w:keepLines w:val="0"/>
        <w:pageBreakBefore w:val="0"/>
        <w:widowControl/>
        <w:spacing w:before="0" w:after="160"/>
        <w:jc w:val="left"/>
      </w:pPr>
      <w:r>
        <w:t>6. The line of sight is kept as high above ground surface as possible to minimise the error in the observed angles due to</w:t>
      </w:r>
    </w:p>
    <w:p>
      <w:pPr>
        <w:pStyle w:val="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shimmering</w:t>
      </w:r>
    </w:p>
    <w:p>
      <w:pPr>
        <w:pStyle w:val="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refraction</w:t>
      </w:r>
    </w:p>
    <w:p>
      <w:pPr>
        <w:pStyle w:val="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refraction</w:t>
      </w:r>
    </w:p>
    <w:p>
      <w:pPr>
        <w:pStyle w:val="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shimmering and horizontal refraction.</w:t>
      </w:r>
    </w:p>
    <w:p>
      <w:pPr>
        <w:pStyle w:val="baaabaaaaabaaaabaaaabaaaab"/>
        <w:keepNext w:val="0"/>
        <w:keepLines w:val="0"/>
        <w:pageBreakBefore w:val="0"/>
        <w:widowControl/>
        <w:spacing w:before="0" w:after="160"/>
        <w:jc w:val="left"/>
      </w:pPr>
      <w:r>
        <w:t>7. Deviation of the actual road gradient from the proposed contou'r gradient up hill side, involves</w:t>
      </w:r>
    </w:p>
    <w:p>
      <w:pPr>
        <w:pStyle w:val="b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embankment on the centre line</w:t>
      </w:r>
    </w:p>
    <w:p>
      <w:pPr>
        <w:pStyle w:val="b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excavation on the centre line</w:t>
      </w:r>
    </w:p>
    <w:p>
      <w:pPr>
        <w:pStyle w:val="baaab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earth work on the centre line</w:t>
      </w:r>
    </w:p>
    <w:p>
      <w:pPr>
        <w:pStyle w:val="baaab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aabaabaa"/>
        <w:keepNext w:val="0"/>
        <w:keepLines w:val="0"/>
        <w:pageBreakBefore w:val="0"/>
        <w:widowControl/>
        <w:spacing w:before="0" w:after="160"/>
        <w:jc w:val="left"/>
      </w:pPr>
      <w:r>
        <w:t>8. While measuring with a metallic tape of 30 m length pull should be applied</w:t>
      </w:r>
    </w:p>
    <w:p>
      <w:pPr>
        <w:pStyle w:val="baaaba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kg</w:t>
      </w:r>
    </w:p>
    <w:p>
      <w:pPr>
        <w:pStyle w:val="baaaba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kg</w:t>
      </w:r>
    </w:p>
    <w:p>
      <w:pPr>
        <w:pStyle w:val="baaaba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kg</w:t>
      </w:r>
    </w:p>
    <w:p>
      <w:pPr>
        <w:pStyle w:val="baaabaaaaab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 kg</w:t>
      </w:r>
    </w:p>
    <w:p>
      <w:pPr>
        <w:pStyle w:val="baaabaaaaabaaaabaaaabaaaabaabaaaaaba"/>
        <w:keepNext w:val="0"/>
        <w:keepLines w:val="0"/>
        <w:pageBreakBefore w:val="0"/>
        <w:widowControl/>
        <w:spacing w:before="0" w:after="160"/>
        <w:jc w:val="left"/>
      </w:pPr>
      <w:r>
        <w:t>9. True meridians are generally preferred to magnetic meridians because</w:t>
      </w:r>
    </w:p>
    <w:p>
      <w:pPr>
        <w:pStyle w:val="baaabaaaaab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these converge to a point</w:t>
      </w:r>
    </w:p>
    <w:p>
      <w:pPr>
        <w:pStyle w:val="baaabaaaaab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these change due to change in time</w:t>
      </w:r>
    </w:p>
    <w:p>
      <w:pPr>
        <w:pStyle w:val="baaabaaaaabaaaab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these remain constant.</w:t>
      </w:r>
    </w:p>
    <w:p>
      <w:pPr>
        <w:pStyle w:val="baaabaaaaabaaaab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aabaabaaaaabaaaaba"/>
        <w:keepNext w:val="0"/>
        <w:keepLines w:val="0"/>
        <w:pageBreakBefore w:val="0"/>
        <w:widowControl/>
        <w:spacing w:before="0" w:after="160"/>
        <w:jc w:val="left"/>
      </w:pPr>
      <w:r>
        <w:t>10. The combined effect of curvature and refraction over a distance L kilometres is</w:t>
      </w:r>
    </w:p>
    <w:p>
      <w:pPr>
        <w:pStyle w:val="baaabaaaaabaaaabaaaa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67.2 L2 mm</w:t>
      </w:r>
    </w:p>
    <w:p>
      <w:pPr>
        <w:pStyle w:val="baaabaaaaabaaaabaaaabaaaab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76.3 L2 mm</w:t>
      </w:r>
    </w:p>
    <w:p>
      <w:pPr>
        <w:pStyle w:val="baaabaaaaabaaaabaaaabaaaab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64.5 L2 mm</w:t>
      </w:r>
    </w:p>
    <w:p>
      <w:pPr>
        <w:pStyle w:val="baaabaaaaabaaaabaaaabaaaab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aabaabaaaaabaaaabaabaaa"/>
        <w:keepNext w:val="0"/>
        <w:keepLines w:val="0"/>
        <w:pageBreakBefore w:val="0"/>
        <w:widowControl/>
        <w:spacing w:before="0" w:after="160"/>
        <w:jc w:val="left"/>
      </w:pPr>
      <w:r>
        <w:t>11. If α is the angle between the polar ray and the tangent at the point of commencement of a lemniscate curve, the equation of the curve, is</w:t>
      </w:r>
    </w:p>
    <w:p>
      <w:pPr>
        <w:pStyle w:val="baaabaaaaabaaaabaaaabaaaab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= ksin 2α </w:t>
      </w:r>
    </w:p>
    <w:p>
      <w:pPr>
        <w:pStyle w:val="baaabaaaaabaaaabaaaabaaaabaab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= ksin 3α</w:t>
      </w:r>
    </w:p>
    <w:p>
      <w:pPr>
        <w:pStyle w:val="baaabaaaaabaaaabaaaabaaaabaab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= ktan 2α </w:t>
      </w:r>
    </w:p>
    <w:p>
      <w:pPr>
        <w:pStyle w:val="baaabaaaaabaaaabaaaabaaaabaabaa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= kcos 2α</w:t>
      </w:r>
    </w:p>
    <w:p>
      <w:pPr>
        <w:pStyle w:val="baaabaaaaabaaaabaaaabaaaabaabaaaaabaaaabaabaaaabaaa"/>
        <w:keepNext w:val="0"/>
        <w:keepLines w:val="0"/>
        <w:pageBreakBefore w:val="0"/>
        <w:widowControl/>
        <w:spacing w:before="0" w:after="160"/>
        <w:jc w:val="left"/>
      </w:pPr>
      <w:r>
        <w:t>12. In an adjusted level, when the bubble is central, the axis of the bubble tube becomes parallel to</w:t>
      </w:r>
    </w:p>
    <w:p>
      <w:pPr>
        <w:pStyle w:val="baaabaaaaabaaaabaaaabaaaabaab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of sight</w:t>
      </w:r>
    </w:p>
    <w:p>
      <w:pPr>
        <w:pStyle w:val="baaabaaaaabaaaabaaaabaaaabaabaaaaab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of collimation</w:t>
      </w:r>
    </w:p>
    <w:p>
      <w:pPr>
        <w:pStyle w:val="baaabaaaaabaaaabaaaabaaaabaabaaaaab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axis of the telescope</w:t>
      </w:r>
    </w:p>
    <w:p>
      <w:pPr>
        <w:pStyle w:val="baaabaaaaabaaaabaaaabaaaabaabaaaaaba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aabaabaaaaabaaaabaabaaaabaaaabaaa"/>
        <w:keepNext w:val="0"/>
        <w:keepLines w:val="0"/>
        <w:pageBreakBefore w:val="0"/>
        <w:widowControl/>
        <w:spacing w:before="0" w:after="160"/>
        <w:jc w:val="left"/>
      </w:pPr>
      <w:r>
        <w:t>13. If the iron ore contains clay as an impurity, the flux added during calcination, is</w:t>
      </w:r>
    </w:p>
    <w:p>
      <w:pPr>
        <w:pStyle w:val="baaabaaaaabaaaabaaaabaaaabaabaaaaab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</w:t>
      </w:r>
    </w:p>
    <w:p>
      <w:pPr>
        <w:pStyle w:val="baaabaaaaabaaaabaaaabaaaabaabaaaaab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stone</w:t>
      </w:r>
    </w:p>
    <w:p>
      <w:pPr>
        <w:pStyle w:val="baaabaaaaabaaaabaaaabaaaabaabaaaaabaaaab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argillaceous iron ore</w:t>
      </w:r>
    </w:p>
    <w:p>
      <w:pPr>
        <w:pStyle w:val="baaabaaaaabaaaabaaaabaaaabaabaaaaabaaaab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aaaabaabaaaaabaaaabaabaaaabaaaabaaaaabaa"/>
        <w:keepNext w:val="0"/>
        <w:keepLines w:val="0"/>
        <w:pageBreakBefore w:val="0"/>
        <w:widowControl/>
        <w:spacing w:before="0" w:after="160"/>
        <w:jc w:val="left"/>
      </w:pPr>
      <w:r>
        <w:t>14. The foliated structure is very common in</w:t>
      </w:r>
    </w:p>
    <w:p>
      <w:pPr>
        <w:pStyle w:val="baaabaaaaabaaaabaaaabaaaabaabaaaaabaaaab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rocks</w:t>
      </w:r>
    </w:p>
    <w:p>
      <w:pPr>
        <w:pStyle w:val="baaabaaaaabaaaabaaaabaaaabaabaaaaabaaaab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igneous rocks</w:t>
      </w:r>
    </w:p>
    <w:p>
      <w:pPr>
        <w:pStyle w:val="baaabaaaaabaaaabaaaabaaaabaabaaaaabaaaabaab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metamorphic rocks</w:t>
      </w:r>
    </w:p>
    <w:p>
      <w:pPr>
        <w:pStyle w:val="baaabaaaaabaaaabaaaabaaaabaabaaaaabaaaabaabaaa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aabaabaaaaabaaaabaabaaaabaaaabaaaaabaaaaaba"/>
        <w:keepNext w:val="0"/>
        <w:keepLines w:val="0"/>
        <w:pageBreakBefore w:val="0"/>
        <w:widowControl/>
        <w:spacing w:before="0" w:after="160"/>
        <w:jc w:val="left"/>
      </w:pPr>
      <w:r>
        <w:t>15. Whitworth compressed steel is obtained when molten steel is subjected to a pressure of</w:t>
      </w:r>
    </w:p>
    <w:p>
      <w:pPr>
        <w:pStyle w:val="baaabaaaaabaaaabaaaabaaaabaabaaaaabaaaabaaba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 kg/mm2</w:t>
      </w:r>
    </w:p>
    <w:p>
      <w:pPr>
        <w:pStyle w:val="baaabaaaaabaaaabaaaabaaaabaabaaaaabaaaabaabaaaaba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 kg/mm2</w:t>
      </w:r>
    </w:p>
    <w:p>
      <w:pPr>
        <w:pStyle w:val="baaabaaaaabaaaabaaaabaaaabaabaaaaabaaaabaabaaaaba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kg/mm2</w:t>
      </w:r>
    </w:p>
    <w:p>
      <w:pPr>
        <w:pStyle w:val="baaabaaaaabaaaabaaaabaaaabaabaaaaabaaaabaabaaaabaaaaba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kg/mm2.</w:t>
      </w:r>
    </w:p>
    <w:p>
      <w:pPr>
        <w:pStyle w:val="baaabaaaaabaaaabaaaabaaaabaabaaaaabaaaabaabaaaabaaaabaaaaabaaaaabaabaaa"/>
        <w:keepNext w:val="0"/>
        <w:keepLines w:val="0"/>
        <w:pageBreakBefore w:val="0"/>
        <w:widowControl/>
        <w:spacing w:before="0" w:after="160"/>
        <w:jc w:val="left"/>
      </w:pPr>
      <w:r>
        <w:t>16. Minimum required water cement ratio for a workable concrete, is</w:t>
      </w:r>
    </w:p>
    <w:p>
      <w:pPr>
        <w:pStyle w:val="baaabaaaaabaaaabaaaabaaaabaabaaaaabaaaabaabaaaabaa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0.40</w:t>
      </w:r>
    </w:p>
    <w:p>
      <w:pPr>
        <w:pStyle w:val="baaabaaaaabaaaabaaaabaaaabaabaaaaabaaaabaabaaaabaaaaba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baaabaaaaabaaaabaaaabaaaabaabaaaaabaaaabaabaaaabaaaaba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0.60</w:t>
      </w:r>
    </w:p>
    <w:p>
      <w:pPr>
        <w:pStyle w:val="baaabaaaaabaaaabaaaabaaaabaabaaaaabaaaabaabaaaabaaaabaaa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1.0.</w:t>
      </w:r>
    </w:p>
    <w:p>
      <w:pPr>
        <w:pStyle w:val="baaabaaaaabaaaabaaaabaaaabaabaaaaabaaaabaabaaaabaaaabaaaaabaaaaabaabaaaabaaa"/>
        <w:keepNext w:val="0"/>
        <w:keepLines w:val="0"/>
        <w:pageBreakBefore w:val="0"/>
        <w:widowControl/>
        <w:spacing w:before="0" w:after="160"/>
        <w:jc w:val="left"/>
      </w:pPr>
      <w:r>
        <w:t>17. The minimum compressive strength of Ilnd class bricks should be</w:t>
      </w:r>
    </w:p>
    <w:p>
      <w:pPr>
        <w:pStyle w:val="baaabaaaaabaaaabaaaabaaaabaabaaaaabaaaabaabaaaabaaaabaa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 kg/cm2</w:t>
      </w:r>
    </w:p>
    <w:p>
      <w:pPr>
        <w:pStyle w:val="baaabaaaaabaaaabaaaabaaaabaabaaaaabaaaabaabaaaabaaaabaaaaab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 kg/cm2</w:t>
      </w:r>
    </w:p>
    <w:p>
      <w:pPr>
        <w:pStyle w:val="baaabaaaaabaaaabaaaabaaaabaabaaaaabaaaabaabaaaabaaaabaaaaab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kg/cm2</w:t>
      </w:r>
    </w:p>
    <w:p>
      <w:pPr>
        <w:pStyle w:val="baaabaaaaabaaaabaaaabaaaabaabaaaaabaaaabaabaaaabaaaabaaaaabaa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kg/cm2</w:t>
      </w:r>
    </w:p>
    <w:p>
      <w:pPr>
        <w:pStyle w:val="baaabaaaaabaaaabaaaabaaaabaabaaaaabaaaabaabaaaabaaaabaaaaabaaaaabaabaaaabaaaabaaa"/>
        <w:keepNext w:val="0"/>
        <w:keepLines w:val="0"/>
        <w:pageBreakBefore w:val="0"/>
        <w:widowControl/>
        <w:spacing w:before="0" w:after="160"/>
        <w:jc w:val="left"/>
      </w:pPr>
      <w:r>
        <w:t>18. The slag which floats on the surface of the molten iron generally contains</w:t>
      </w:r>
    </w:p>
    <w:p>
      <w:pPr>
        <w:pStyle w:val="baaabaaaaabaaaabaaaabaaaabaabaaaaabaaaabaabaaaabaaaabaaaaaba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Silica (SiO2) 35%</w:t>
      </w:r>
    </w:p>
    <w:p>
      <w:pPr>
        <w:pStyle w:val="baaabaaaaabaaaabaaaabaaaabaabaaaaabaaaabaabaaaabaaaabaaaaaba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Alumina (Al2O3) 12%</w:t>
      </w:r>
    </w:p>
    <w:p>
      <w:pPr>
        <w:pStyle w:val="baaabaaaaabaaaabaaaabaaaabaabaaaaabaaaabaabaaaabaaaabaaaaabaaaaa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MgO, CaSO4, KMnO2 and FeO 8%</w:t>
      </w:r>
    </w:p>
    <w:p>
      <w:pPr>
        <w:pStyle w:val="baaabaaaaabaaaabaaaabaaaabaabaaaaabaaaabaabaaaabaaaabaaaaabaaaaab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aaaabaabaaaaabaaaabaabaaaabaaaabaaaaabaaaaabaabaaaabaaaabaaaaaaab"/>
        <w:keepNext w:val="0"/>
        <w:keepLines w:val="0"/>
        <w:pageBreakBefore w:val="0"/>
        <w:widowControl/>
        <w:spacing w:before="0" w:after="160"/>
        <w:jc w:val="left"/>
      </w:pPr>
      <w:r>
        <w:t>19. The size of fine aggregates does not exceed</w:t>
      </w:r>
    </w:p>
    <w:p>
      <w:pPr>
        <w:pStyle w:val="baaabaaaaabaaaabaaaabaaaabaabaaaaabaaaabaabaaaabaaaabaaaaabaaaaab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3.00 mm</w:t>
      </w:r>
    </w:p>
    <w:p>
      <w:pPr>
        <w:pStyle w:val="baaabaaaaabaaaabaaaabaaaabaabaaaaabaaaabaabaaaabaaaabaaaaabaaaaaba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3.75 mm</w:t>
      </w:r>
    </w:p>
    <w:p>
      <w:pPr>
        <w:pStyle w:val="baaabaaaaabaaaabaaaabaaaabaabaaaaabaaaabaabaaaabaaaabaaaaabaaaaaba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4.75 mm</w:t>
      </w:r>
    </w:p>
    <w:p>
      <w:pPr>
        <w:pStyle w:val="baaabaaaaabaaaabaaaabaaaabaabaaaaabaaaabaabaaaabaaaabaaaaabaaaaabaabaa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5.75 mm</w:t>
      </w:r>
    </w:p>
    <w:p>
      <w:pPr>
        <w:pStyle w:val="baaabaaaaabaaaabaaaabaaaabaabaaaaabaaaabaabaaaabaaaabaaaaabaaaaabaabaaaabaaaabaaaaaaabaaaba"/>
        <w:keepNext w:val="0"/>
        <w:keepLines w:val="0"/>
        <w:pageBreakBefore w:val="0"/>
        <w:widowControl/>
        <w:spacing w:before="0" w:after="160"/>
        <w:jc w:val="left"/>
      </w:pPr>
      <w:r>
        <w:t>20. The maximum thickness of concrete floor of a cement warehouse, is</w:t>
      </w:r>
    </w:p>
    <w:p>
      <w:pPr>
        <w:pStyle w:val="baaabaaaaabaaaabaaaabaaaabaabaaaaabaaaabaabaaaabaaaabaaaaabaaaaabaabaa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baaabaaaaabaaaabaaaabaaaabaabaaaaabaaaabaabaaaabaaaabaaaaabaaaaabaabaaa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baaabaaaaabaaaabaaaabaaaabaabaaaaabaaaabaabaaaabaaaabaaaaabaaaaabaabaaaaba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baaabaaaaabaaaabaaaabaaaabaabaaaaabaaaabaabaaaabaaaabaaaaabaaaaabaabaaaabaa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cm</w:t>
      </w:r>
    </w:p>
    <w:p>
      <w:pPr>
        <w:pStyle w:val="baaabaaaaabaaaabaaaabaaaabaabaaaaabaaaabaabaaaabaaaabaaaaabaaaaabaabaaaabaaaabaaaaaaabaaabaaaaba"/>
        <w:keepNext w:val="0"/>
        <w:keepLines w:val="0"/>
        <w:pageBreakBefore w:val="0"/>
        <w:widowControl/>
        <w:spacing w:before="0" w:after="160"/>
        <w:jc w:val="left"/>
      </w:pPr>
      <w:r>
        <w:t>21. The maximum amount of dust which may be permitted in aggregates is</w:t>
      </w:r>
    </w:p>
    <w:p>
      <w:pPr>
        <w:pStyle w:val="baaabaaaaabaaaabaaaabaaaabaabaaaaabaaaabaabaaaabaaaabaaaaabaaaaabaabaaaabaa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5% of the total aggregates for low workability with a coarse grading</w:t>
      </w:r>
    </w:p>
    <w:p>
      <w:pPr>
        <w:pStyle w:val="baaabaaaaabaaaabaaaabaaaabaabaaaaabaaaabaabaaaabaaaabaaaaabaaaaabaabaaaabaaa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10% of the total aggregates for low workability with a fine grading</w:t>
      </w:r>
    </w:p>
    <w:p>
      <w:pPr>
        <w:pStyle w:val="baaabaaaaabaaaabaaaabaaaabaabaaaaabaaaabaabaaaabaaaabaaaaabaaaaabaabaaaabaaa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 of the total aggregates for a mix having high workability with fine grading</w:t>
      </w:r>
    </w:p>
    <w:p>
      <w:pPr>
        <w:pStyle w:val="baaabaaaaabaaaabaaaabaaaabaabaaaaabaaaabaabaaaabaaaabaaaaabaaaaabaabaaaabaaaaba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concrete mix which causes difficulty in obtaining a smooth finish, possess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internal friction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harshness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bleeding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28 days cube strength of mass concrete using aggregates of maximum size 5 cm for gravity dams should be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between 350 to 600 kg/cm2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between 150 to 500 kg/cm2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below 200 kg/cm2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The active earth pressure of a soil is proportional to (where φ is the angle of friction of the soil)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 (45° - φ)</w:t>
      </w:r>
    </w:p>
    <w:p>
      <w:pPr>
        <w:pStyle w:val="c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tan2 (45° + φ/2)</w:t>
      </w:r>
    </w:p>
    <w:p>
      <w:pPr>
        <w:pStyle w:val="c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tan2 (45° - φ/2)</w:t>
      </w:r>
    </w:p>
    <w:p>
      <w:pPr>
        <w:pStyle w:val="c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tan (45° + φ)</w:t>
      </w:r>
    </w:p>
    <w:p>
      <w:pPr>
        <w:pStyle w:val="caabaaaaabaaaaba"/>
        <w:keepNext w:val="0"/>
        <w:keepLines w:val="0"/>
        <w:pageBreakBefore w:val="0"/>
        <w:widowControl/>
        <w:spacing w:before="0" w:after="160"/>
        <w:jc w:val="left"/>
      </w:pPr>
      <w:r>
        <w:t>25. The coefficient of curvature for a well graded soil, must be between</w:t>
      </w:r>
    </w:p>
    <w:p>
      <w:pPr>
        <w:pStyle w:val="c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 to 1.0</w:t>
      </w:r>
    </w:p>
    <w:p>
      <w:pPr>
        <w:pStyle w:val="c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 to 3.0</w:t>
      </w:r>
    </w:p>
    <w:p>
      <w:pPr>
        <w:pStyle w:val="c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 to 4.0</w:t>
      </w:r>
    </w:p>
    <w:p>
      <w:pPr>
        <w:pStyle w:val="c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 to 5.0</w:t>
      </w:r>
    </w:p>
    <w:p>
      <w:pPr>
        <w:pStyle w:val="caabaaaaabaaaabaaabaa"/>
        <w:keepNext w:val="0"/>
        <w:keepLines w:val="0"/>
        <w:pageBreakBefore w:val="0"/>
        <w:widowControl/>
        <w:spacing w:before="0" w:after="160"/>
        <w:jc w:val="left"/>
      </w:pPr>
      <w:r>
        <w:t>26. The method of the slices is applicable to</w:t>
      </w:r>
    </w:p>
    <w:p>
      <w:pPr>
        <w:pStyle w:val="c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homogenous soils</w:t>
      </w:r>
    </w:p>
    <w:p>
      <w:pPr>
        <w:pStyle w:val="ca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stratified soils</w:t>
      </w:r>
    </w:p>
    <w:p>
      <w:pPr>
        <w:pStyle w:val="ca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saturated soils</w:t>
      </w:r>
    </w:p>
    <w:p>
      <w:pPr>
        <w:pStyle w:val="caabaa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non-uniform slopes</w:t>
      </w:r>
    </w:p>
    <w:p>
      <w:pPr>
        <w:pStyle w:val="caabaaaaabaaaabaaabaaabaaa"/>
        <w:keepNext w:val="0"/>
        <w:keepLines w:val="0"/>
        <w:pageBreakBefore w:val="0"/>
        <w:widowControl/>
        <w:spacing w:before="0" w:after="160"/>
        <w:jc w:val="left"/>
      </w:pPr>
      <w:r>
        <w:t>27. Accurate determination of water content, is made by</w:t>
      </w:r>
    </w:p>
    <w:p>
      <w:pPr>
        <w:pStyle w:val="caab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calcium carbide method</w:t>
      </w:r>
    </w:p>
    <w:p>
      <w:pPr>
        <w:pStyle w:val="caaba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bath method</w:t>
      </w:r>
    </w:p>
    <w:p>
      <w:pPr>
        <w:pStyle w:val="caaba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alcohol method</w:t>
      </w:r>
    </w:p>
    <w:p>
      <w:pPr>
        <w:pStyle w:val="caabaaaaaba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oven-drying method.</w:t>
      </w:r>
    </w:p>
    <w:p>
      <w:pPr>
        <w:pStyle w:val="caabaaaaabaaaabaaabaaabaaaaaaab"/>
        <w:keepNext w:val="0"/>
        <w:keepLines w:val="0"/>
        <w:pageBreakBefore w:val="0"/>
        <w:widowControl/>
        <w:spacing w:before="0" w:after="160"/>
        <w:jc w:val="left"/>
      </w:pPr>
      <w:r>
        <w:t>28. A critical hydraulic gradient may occur when</w:t>
      </w:r>
    </w:p>
    <w:p>
      <w:pPr>
        <w:pStyle w:val="caabaaaaaba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is in upward direction</w:t>
      </w:r>
    </w:p>
    <w:p>
      <w:pPr>
        <w:pStyle w:val="caabaaaaaba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seepage pressure is in upward direction</w:t>
      </w:r>
    </w:p>
    <w:p>
      <w:pPr>
        <w:pStyle w:val="caabaaaaaba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effective pressure is zero</w:t>
      </w:r>
    </w:p>
    <w:p>
      <w:pPr>
        <w:pStyle w:val="caabaaaaabaaaab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baaabaaabaaaaaaabaaaab"/>
        <w:keepNext w:val="0"/>
        <w:keepLines w:val="0"/>
        <w:pageBreakBefore w:val="0"/>
        <w:widowControl/>
        <w:spacing w:before="0" w:after="160"/>
        <w:jc w:val="left"/>
      </w:pPr>
      <w:r>
        <w:t>29. When a cohesionless soil attains quick condition, it looses</w:t>
      </w:r>
    </w:p>
    <w:p>
      <w:pPr>
        <w:pStyle w:val="caabaaaaabaaaab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strength</w:t>
      </w:r>
    </w:p>
    <w:p>
      <w:pPr>
        <w:pStyle w:val="caabaaaaabaaaab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 capacity</w:t>
      </w:r>
    </w:p>
    <w:p>
      <w:pPr>
        <w:pStyle w:val="caabaaaaabaaaab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baaaaabaaaabaaab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(6).</w:t>
      </w:r>
    </w:p>
    <w:p>
      <w:pPr>
        <w:pStyle w:val="caabaaaaabaaaabaaabaaabaaaaaaabaaaabaaaba"/>
        <w:keepNext w:val="0"/>
        <w:keepLines w:val="0"/>
        <w:pageBreakBefore w:val="0"/>
        <w:widowControl/>
        <w:spacing w:before="0" w:after="160"/>
        <w:jc w:val="left"/>
      </w:pPr>
      <w:r>
        <w:t>30. Pick up the incorrect statement from the following:</w:t>
      </w:r>
    </w:p>
    <w:p>
      <w:pPr>
        <w:pStyle w:val="caabaaaaabaaaabaaab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between the maximum time available for the job and actual time it consumes, is called total float</w:t>
      </w:r>
    </w:p>
    <w:p>
      <w:pPr>
        <w:pStyle w:val="caabaaaaabaaaabaaaba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difference between the latest start time and earliest start time of an activity, is called total float</w:t>
      </w:r>
    </w:p>
    <w:p>
      <w:pPr>
        <w:pStyle w:val="caabaaaaabaaaabaaaba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the earliest finish time of an activity and the earliest start time of its successor activity, is called free float of the activity</w:t>
      </w:r>
    </w:p>
    <w:p>
      <w:pPr>
        <w:pStyle w:val="caabaaaaabaaaabaaabaa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baaabaaabaaaaaaabaaaabaaabaaaaab"/>
        <w:keepNext w:val="0"/>
        <w:keepLines w:val="0"/>
        <w:pageBreakBefore w:val="0"/>
        <w:widowControl/>
        <w:spacing w:before="0" w:after="160"/>
        <w:jc w:val="left"/>
      </w:pPr>
      <w:r>
        <w:t>31. The estimated time required to perform an activity, is known as</w:t>
      </w:r>
    </w:p>
    <w:p>
      <w:pPr>
        <w:pStyle w:val="caabaaaaabaaaabaaabaa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caabaaaaabaaaabaaabaa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caabaaaaabaaaabaaabaa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caabaaaaabaaaabaaabaaabaa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caabaaaaabaaaabaaabaaabaaaaaaabaaaabaaabaaaaabaaaba"/>
        <w:keepNext w:val="0"/>
        <w:keepLines w:val="0"/>
        <w:pageBreakBefore w:val="0"/>
        <w:widowControl/>
        <w:spacing w:before="0" w:after="160"/>
        <w:jc w:val="left"/>
      </w:pPr>
      <w:r>
        <w:t>32. An Executive Engineer may have powers upto</w:t>
      </w:r>
    </w:p>
    <w:p>
      <w:pPr>
        <w:pStyle w:val="caabaaaaabaaaabaaabaaabaaa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25,000</w:t>
      </w:r>
    </w:p>
    <w:p>
      <w:pPr>
        <w:pStyle w:val="caabaaaaabaaaabaaabaaabaaaaaaabaaaab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50,000</w:t>
      </w:r>
    </w:p>
    <w:p>
      <w:pPr>
        <w:pStyle w:val="caabaaaaabaaaabaaabaaabaaaaaaabaaaab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100,000</w:t>
      </w:r>
    </w:p>
    <w:p>
      <w:pPr>
        <w:pStyle w:val="caabaaaaabaaaabaaabaaabaaaaaaabaaaab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200,000</w:t>
      </w:r>
    </w:p>
    <w:p>
      <w:pPr>
        <w:pStyle w:val="caabaaaaabaaaabaaabaaabaaaaaaabaaaabaaabaaaaabaaabaabaaa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following:</w:t>
      </w:r>
    </w:p>
    <w:p>
      <w:pPr>
        <w:pStyle w:val="caabaaaaabaaaabaaabaaabaaaaaaabaaaab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Pessimistic time estimate refers to activities</w:t>
      </w:r>
    </w:p>
    <w:p>
      <w:pPr>
        <w:pStyle w:val="caabaaaaabaaaabaaabaaabaaaaaaabaaaab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Most likely time estimate refers to activities</w:t>
      </w:r>
    </w:p>
    <w:p>
      <w:pPr>
        <w:pStyle w:val="caabaaaaabaaaabaaabaaabaaaaaaabaaaab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Expected time estimate refers to activities</w:t>
      </w:r>
    </w:p>
    <w:p>
      <w:pPr>
        <w:pStyle w:val="caabaaaaabaaaabaaabaaabaaaaaaabaaaabaaab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baaabaaabaaaaaaabaaaabaaabaaaaabaaabaabaaaaaaab"/>
        <w:keepNext w:val="0"/>
        <w:keepLines w:val="0"/>
        <w:pageBreakBefore w:val="0"/>
        <w:widowControl/>
        <w:spacing w:before="0" w:after="160"/>
        <w:jc w:val="left"/>
      </w:pPr>
      <w:r>
        <w:t>34. For the supply of materials for concrete, form work reinforcing and placing of concrete, removal of form work and curing of concrete, number of bar(s) required on bar chart, is</w:t>
      </w:r>
    </w:p>
    <w:p>
      <w:pPr>
        <w:pStyle w:val="caabaaaaabaaaabaaabaaabaaaaaaabaaaabaaab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caabaaaaabaaaabaaabaaabaaaaaaabaaaabaaabaaaaab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caabaaaaabaaaabaaabaaabaaaaaaabaaaabaaabaaaaab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caabaaaaabaaaabaaabaaabaaaaaaabaaaabaaabaaaaab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caabaaaaabaaaabaaabaaabaaaaaaabaaaabaaabaaaaabaaabaabaaaaaaababaaa"/>
        <w:keepNext w:val="0"/>
        <w:keepLines w:val="0"/>
        <w:pageBreakBefore w:val="0"/>
        <w:widowControl/>
        <w:spacing w:before="0" w:after="160"/>
        <w:jc w:val="left"/>
      </w:pPr>
      <w:r>
        <w:t xml:space="preserve">35. Optimistic time, most likely time and pessimistic times for the activities of a network in the given figure are written above their arrows. If the contractual obligation time for the project is 75, the latest occurrence time for the event 2, is </w:t>
      </w:r>
    </w:p>
    <w:p>
      <w:pPr>
        <w:pStyle w:val="caabaaaaabaaaabaaabaaabaaaaaaabaaaabaaabaaaaab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</w:t>
      </w:r>
    </w:p>
    <w:p>
      <w:pPr>
        <w:pStyle w:val="caabaaaaabaaaabaaabaaabaaaaaaabaaaabaaabaaaaab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</w:t>
      </w:r>
    </w:p>
    <w:p>
      <w:pPr>
        <w:pStyle w:val="caabaaaaabaaaabaaabaaabaaaaaaabaaaabaaabaaaaabaaabaaba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</w:t>
      </w:r>
    </w:p>
    <w:p>
      <w:pPr>
        <w:pStyle w:val="caabaaaaabaaaabaaabaaabaaaaaaabaaaabaaabaaaaabaaabaaba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caabaaaaabaaaabaaabaaabaaaaaaabaaaabaaabaaaaabaaabaabaaaaaaab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36. Referring of given figure, pick up the correct statement from the following: </w:t>
      </w:r>
    </w:p>
    <w:p>
      <w:pPr>
        <w:pStyle w:val="caabaaaaabaaaabaaabaaabaaaaaaabaaaabaaabaaaaabaaabaaba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total length of centre line of four walls is 20 m</w:t>
      </w:r>
    </w:p>
    <w:p>
      <w:pPr>
        <w:pStyle w:val="caabaaaaabaaaabaaabaaabaaaaaaabaaaabaaabaaaaabaaabaaba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of long wall out-to-out is 6.80 m</w:t>
      </w:r>
    </w:p>
    <w:p>
      <w:pPr>
        <w:pStyle w:val="caabaaaaabaaaabaaabaaabaaaaaaabaaaabaaabaaaaabaaabaaba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short walls in-to-in is 3.20 m</w:t>
      </w:r>
    </w:p>
    <w:p>
      <w:pPr>
        <w:pStyle w:val="caabaaaaabaaaabaaabaaabaaaaaaabaaaabaaabaaaaabaaabaabaa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baaabaaabaaaaaaabaaaabaaabaaaaabaaabaabaaaaaaababaaaaabaaaaaab"/>
        <w:keepNext w:val="0"/>
        <w:keepLines w:val="0"/>
        <w:pageBreakBefore w:val="0"/>
        <w:widowControl/>
        <w:spacing w:before="0" w:after="160"/>
        <w:jc w:val="left"/>
      </w:pPr>
      <w:r>
        <w:t>37. The 'centre line method' is specially adopted for estimating</w:t>
      </w:r>
    </w:p>
    <w:p>
      <w:pPr>
        <w:pStyle w:val="caabaaaaabaaaabaaabaaabaaaaaaabaaaabaaabaaaaabaaabaabaa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Hexagonal buildings</w:t>
      </w:r>
    </w:p>
    <w:p>
      <w:pPr>
        <w:pStyle w:val="caabaaaaabaaaabaaabaaabaaaaaaabaaaabaaabaaaaabaaabaabaa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Octagonal buildings</w:t>
      </w:r>
    </w:p>
    <w:p>
      <w:pPr>
        <w:pStyle w:val="caabaaaaabaaaabaaabaaabaaaaaaabaaaabaaabaaaaabaaabaabaa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Other geometrical shaped buildings</w:t>
      </w:r>
    </w:p>
    <w:p>
      <w:pPr>
        <w:pStyle w:val="caabaaaaabaaaabaaabaaabaaaaaaabaaaabaaabaaaaabaaabaabaaa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baaabaaabaaaaaaabaaaabaaabaaaaabaaabaabaaaaaaababaaaaabaaaaaabaaaab"/>
        <w:keepNext w:val="0"/>
        <w:keepLines w:val="0"/>
        <w:pageBreakBefore w:val="0"/>
        <w:widowControl/>
        <w:spacing w:before="0" w:after="160"/>
        <w:jc w:val="left"/>
      </w:pPr>
      <w:r>
        <w:t>38. The measurement is not made in square metres in case of</w:t>
      </w:r>
    </w:p>
    <w:p>
      <w:pPr>
        <w:pStyle w:val="caabaaaaabaaaabaaabaaabaaaaaaabaaaabaaabaaaaabaaabaabaaa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D.P.C. (Damp proof course)</w:t>
      </w:r>
    </w:p>
    <w:p>
      <w:pPr>
        <w:pStyle w:val="caabaaaaabaaaabaaabaaabaaaaaaabaaaabaaabaaaaabaaabaabaaa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 works</w:t>
      </w:r>
    </w:p>
    <w:p>
      <w:pPr>
        <w:pStyle w:val="caabaaaaabaaaabaaabaaabaaaaaaabaaaabaaabaaaaabaaabaabaaa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Jaffries</w:t>
      </w:r>
    </w:p>
    <w:p>
      <w:pPr>
        <w:pStyle w:val="caabaaaaabaaaabaaabaaabaaaaaaabaaaabaaabaaaaabaaabaabaaaaaaab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R.C. Chhajja.</w:t>
      </w:r>
    </w:p>
    <w:p>
      <w:pPr>
        <w:pStyle w:val="caabaaaaabaaaabaaabaaabaaaaaaabaaaabaaabaaaaabaaabaabaaaaaaababaaaaabaaaaaabaaaabaaaab"/>
        <w:keepNext w:val="0"/>
        <w:keepLines w:val="0"/>
        <w:pageBreakBefore w:val="0"/>
        <w:widowControl/>
        <w:spacing w:before="0" w:after="160"/>
        <w:jc w:val="left"/>
      </w:pPr>
      <w:r>
        <w:t>39. The assumption on which the trapezoidal formula for volumes is based, is</w:t>
      </w:r>
    </w:p>
    <w:p>
      <w:pPr>
        <w:pStyle w:val="caabaaaaabaaaabaaabaaabaaaaaaabaaaabaaabaaaaabaaabaabaaaaaaab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end sections are parallel planes</w:t>
      </w:r>
    </w:p>
    <w:p>
      <w:pPr>
        <w:pStyle w:val="caabaaaaabaaaabaaabaaabaaaaaaabaaaabaaabaaaaabaaabaabaaaaaaababaa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mid-area of a pyramid is half the average area of the ends</w:t>
      </w:r>
    </w:p>
    <w:p>
      <w:pPr>
        <w:pStyle w:val="caabaaaaabaaaabaaabaaabaaaaaaabaaaabaaabaaaaabaaabaabaaaaaaababaa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prismoidal is over-es-timted and hence a prismoidal correction is applied</w:t>
      </w:r>
    </w:p>
    <w:p>
      <w:pPr>
        <w:pStyle w:val="caabaaaaabaaaabaaabaaabaaaaaaabaaaabaaabaaaaabaaabaabaaaaaaababaa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baaabaaabaaaaaaabaaaabaaabaaaaabaaabaabaaaaaaababaaaaabaaaaaabaaaabaaaabaaaab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abaaaaabaaaabaaabaaabaaaaaaabaaaabaaabaaaaabaaabaabaaaaaaababaa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 is paid per 50 kg bag</w:t>
      </w:r>
    </w:p>
    <w:p>
      <w:pPr>
        <w:pStyle w:val="caabaaaaabaaaabaaabaaabaaaaaaabaaaabaaabaaaaabaaabaabaaaaaaababaa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is paid per quintal</w:t>
      </w:r>
    </w:p>
    <w:p>
      <w:pPr>
        <w:pStyle w:val="caabaaaaabaaaabaaabaaabaaaaaaabaaaabaaabaaaaabaaabaabaaaaaaababaaa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aggregates is paid per cum</w:t>
      </w:r>
    </w:p>
    <w:p>
      <w:pPr>
        <w:pStyle w:val="caabaaaaabaaaabaaabaaabaaaaaaabaaaabaaabaaaaabaaabaabaaaaaaababaaaaab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baaabaaabaaaaaaabaaaabaaabaaaaabaaabaabaaaaaaababaaaaabaaaaaabaaaabaaaabaaaabaaaab"/>
        <w:keepNext w:val="0"/>
        <w:keepLines w:val="0"/>
        <w:pageBreakBefore w:val="0"/>
        <w:widowControl/>
        <w:spacing w:before="0" w:after="160"/>
        <w:jc w:val="left"/>
      </w:pPr>
      <w:r>
        <w:t>41. Tracing paper is also named as</w:t>
      </w:r>
    </w:p>
    <w:p>
      <w:pPr>
        <w:pStyle w:val="caabaaaaabaaaabaaabaaabaaaaaaabaaaabaaabaaaaabaaabaabaaaaaaababaaaaab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drafting vellum</w:t>
      </w:r>
    </w:p>
    <w:p>
      <w:pPr>
        <w:pStyle w:val="caabaaaaabaaaabaaabaaabaaaaaaabaaaabaaabaaaaabaaabaabaaaaaaababaaaaabaaaaaab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drafting film</w:t>
      </w:r>
    </w:p>
    <w:p>
      <w:pPr>
        <w:pStyle w:val="caabaaaaabaaaabaaabaaabaaaaaaabaaaabaaabaaaaabaaabaabaaaaaaababaaaaabaaaaaab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drafting media</w:t>
      </w:r>
    </w:p>
    <w:p>
      <w:pPr>
        <w:pStyle w:val="caabaaaaabaaaabaaabaaabaaaaaaabaaaabaaabaaaaabaaabaabaaaaaaababaaaaabaaaaaab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drafting line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techniques for free hand sketch to drawing straight line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fixing two end points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length of the line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fixing the center of line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The size of the title block of all sizes of drawing sheet is :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420 mm, 65 mm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185 mm, 65 mm</w:t>
      </w:r>
    </w:p>
    <w:p>
      <w:pPr>
        <w:pStyle w:val="d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297 mm, 65 mm</w:t>
      </w:r>
    </w:p>
    <w:p>
      <w:pPr>
        <w:pStyle w:val="d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185 mm, 50 mm</w:t>
      </w:r>
    </w:p>
    <w:p>
      <w:pPr>
        <w:pStyle w:val="dabaaaaabaa"/>
        <w:keepNext w:val="0"/>
        <w:keepLines w:val="0"/>
        <w:pageBreakBefore w:val="0"/>
        <w:widowControl/>
        <w:spacing w:before="0" w:after="160"/>
        <w:jc w:val="left"/>
      </w:pPr>
      <w:r>
        <w:t>44. Working drawings:</w:t>
      </w:r>
    </w:p>
    <w:p>
      <w:pPr>
        <w:pStyle w:val="d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must provide complete information to produce the object</w:t>
      </w:r>
    </w:p>
    <w:p>
      <w:pPr>
        <w:pStyle w:val="d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need not provide complete information</w:t>
      </w:r>
    </w:p>
    <w:p>
      <w:pPr>
        <w:pStyle w:val="d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should be supplemented by further details TOPS</w:t>
      </w:r>
    </w:p>
    <w:p>
      <w:pPr>
        <w:pStyle w:val="d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should be supplemented by specifications</w:t>
      </w:r>
    </w:p>
    <w:p>
      <w:pPr>
        <w:pStyle w:val="dabaaaaabaaabaaa"/>
        <w:keepNext w:val="0"/>
        <w:keepLines w:val="0"/>
        <w:pageBreakBefore w:val="0"/>
        <w:widowControl/>
        <w:spacing w:before="0" w:after="160"/>
        <w:jc w:val="left"/>
      </w:pPr>
      <w:r>
        <w:t>45. The alternatives which are standalone solutions for given situations in engineering involve :</w:t>
      </w:r>
    </w:p>
    <w:p>
      <w:pPr>
        <w:pStyle w:val="d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anticipated life of the assest</w:t>
      </w:r>
    </w:p>
    <w:p>
      <w:pPr>
        <w:pStyle w:val="d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yearly costs of maintaining the assest (annual maintenance and operating cost)</w:t>
      </w:r>
    </w:p>
    <w:p>
      <w:pPr>
        <w:pStyle w:val="d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anticipated resaleable value (salvage value) and the interest return (rate of return)</w:t>
      </w:r>
    </w:p>
    <w:p>
      <w:pPr>
        <w:pStyle w:val="d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baaabaaaaaaab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Uniform series present worth factor = </w:t>
      </w:r>
    </w:p>
    <w:p>
      <w:pPr>
        <w:pStyle w:val="d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Sinking fund factor = </w:t>
      </w:r>
    </w:p>
    <w:p>
      <w:pPr>
        <w:pStyle w:val="daba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Capital recovery factor =  where letters carry their usual meanings.</w:t>
      </w:r>
    </w:p>
    <w:p>
      <w:pPr>
        <w:pStyle w:val="dabaa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baaabaaaaaaabaaaab"/>
        <w:keepNext w:val="0"/>
        <w:keepLines w:val="0"/>
        <w:pageBreakBefore w:val="0"/>
        <w:widowControl/>
        <w:spacing w:before="0" w:after="160"/>
        <w:jc w:val="left"/>
      </w:pPr>
      <w:r>
        <w:t>47. The CRF (ep) is also known as: [CRF(EP) - 8% - 7], where</w:t>
      </w:r>
    </w:p>
    <w:p>
      <w:pPr>
        <w:pStyle w:val="dabaa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8% is the rate of interest per year</w:t>
      </w:r>
    </w:p>
    <w:p>
      <w:pPr>
        <w:pStyle w:val="dabaa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money is borrowed for n = 7 years</w:t>
      </w:r>
    </w:p>
    <w:p>
      <w:pPr>
        <w:pStyle w:val="dabaa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dabaaaaab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dabaaaaabaaabaaaaaaabaaaabaaaba"/>
        <w:keepNext w:val="0"/>
        <w:keepLines w:val="0"/>
        <w:pageBreakBefore w:val="0"/>
        <w:widowControl/>
        <w:spacing w:before="0" w:after="160"/>
        <w:jc w:val="left"/>
      </w:pPr>
      <w:r>
        <w:t>48. NEC publishes the name of registered engineers each year as well as every forth year. The name of foreigner engineers publish</w:t>
      </w:r>
    </w:p>
    <w:p>
      <w:pPr>
        <w:pStyle w:val="dabaaaaab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each year</w:t>
      </w:r>
    </w:p>
    <w:p>
      <w:pPr>
        <w:pStyle w:val="dabaaaaaba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every forth year</w:t>
      </w:r>
    </w:p>
    <w:p>
      <w:pPr>
        <w:pStyle w:val="dabaaaaaba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dabaaaaabaa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aabaaabaaaaaaabaaaabaaabaaaaab"/>
        <w:keepNext w:val="0"/>
        <w:keepLines w:val="0"/>
        <w:pageBreakBefore w:val="0"/>
        <w:widowControl/>
        <w:spacing w:before="0" w:after="160"/>
        <w:jc w:val="left"/>
      </w:pPr>
      <w:r>
        <w:t>49. The number of countries in which Nepal Engineering Council has recognized the academic institutions are (September, 2013).</w:t>
      </w:r>
    </w:p>
    <w:p>
      <w:pPr>
        <w:pStyle w:val="dabaaaaabaa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</w:t>
      </w:r>
    </w:p>
    <w:p>
      <w:pPr>
        <w:pStyle w:val="dabaaaaabaa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</w:t>
      </w:r>
    </w:p>
    <w:p>
      <w:pPr>
        <w:pStyle w:val="dabaaaaabaa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</w:t>
      </w:r>
    </w:p>
    <w:p>
      <w:pPr>
        <w:pStyle w:val="dabaaaaabaaabaa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</w:t>
      </w:r>
    </w:p>
    <w:p>
      <w:pPr>
        <w:pStyle w:val="dabaaaaabaaabaaaaaaabaaaabaaabaaaaabaaaba"/>
        <w:keepNext w:val="0"/>
        <w:keepLines w:val="0"/>
        <w:pageBreakBefore w:val="0"/>
        <w:widowControl/>
        <w:spacing w:before="0" w:after="160"/>
        <w:jc w:val="left"/>
      </w:pPr>
      <w:r>
        <w:t>50. The registration book for general and professional engineers is written in Nepali language while for foreginer engineer</w:t>
      </w:r>
    </w:p>
    <w:p>
      <w:pPr>
        <w:pStyle w:val="dabaaaaabaaabaaa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Nepali</w:t>
      </w:r>
    </w:p>
    <w:p>
      <w:pPr>
        <w:pStyle w:val="dabaaaaabaaabaaa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English</w:t>
      </w:r>
    </w:p>
    <w:p>
      <w:pPr>
        <w:pStyle w:val="dabaaaaabaaabaaaaaaabaaaab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Nepali and English</w:t>
      </w:r>
    </w:p>
    <w:p>
      <w:pPr>
        <w:pStyle w:val="dabaaaaabaaabaaaaaaabaaaab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French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">
    <w:name w:val="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">
    <w:name w:val="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">
    <w:name w:val="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">
    <w:name w:val="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">
    <w:name w:val="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">
    <w:name w:val="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">
    <w:name w:val="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">
    <w:name w:val="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">
    <w:name w:val="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">
    <w:name w:val="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">
    <w:name w:val="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">
    <w:name w:val="b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">
    <w:name w:val="b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">
    <w:name w:val="b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">
    <w:name w:val="baaab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ab">
    <w:name w:val="baaab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">
    <w:name w:val="baaab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">
    <w:name w:val="baaab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">
    <w:name w:val="baaaba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">
    <w:name w:val="baaaba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">
    <w:name w:val="baaabaaaaab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abaaaaab">
    <w:name w:val="baaabaaaaab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">
    <w:name w:val="baaabaaaaab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">
    <w:name w:val="baaabaaaaab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">
    <w:name w:val="baaabaaaaabaaaab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">
    <w:name w:val="baaabaaaaabaaaab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abaaaaabaaaab">
    <w:name w:val="baaabaaaaabaaaab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">
    <w:name w:val="baaabaaaaabaaaab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">
    <w:name w:val="baaabaaaaabaaaabaaaabaaaab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abaaaaabaaaabaab">
    <w:name w:val="baaabaaaaabaaaabaaaabaaaab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">
    <w:name w:val="baaabaaaaabaaaabaaaabaaaab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">
    <w:name w:val="baaabaaaaabaaaabaaaabaaaab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">
    <w:name w:val="baaabaaaaabaaaabaaaabaaaab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">
    <w:name w:val="baaabaaaaabaaaabaaaabaaaabaab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abaaaaabaaaabaabaaaab">
    <w:name w:val="baaabaaaaabaaaabaaaabaaaabaab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">
    <w:name w:val="baaabaaaaabaaaabaaaabaaaabaab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">
    <w:name w:val="baaabaaaaabaaaabaaaabaaaabaab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">
    <w:name w:val="baaabaaaaabaaaabaaaabaaaabaab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">
    <w:name w:val="baaabaaaaabaaaabaaaabaaaabaabaaaaab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abaaaaabaaaabaabaaaabaaaab">
    <w:name w:val="baaabaaaaabaaaabaaaabaaaabaabaaaaab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">
    <w:name w:val="baaabaaaaabaaaabaaaabaaaabaabaaaaab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">
    <w:name w:val="baaabaaaaabaaaabaaaabaaaabaabaaaaab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">
    <w:name w:val="baaabaaaaabaaaabaaaabaaaabaabaaaaab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">
    <w:name w:val="baaabaaaaabaaaabaaaabaaaabaabaaaaab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">
    <w:name w:val="baaabaaaaabaaaabaaaabaaaabaabaaaaabaaaab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abaaaaabaaaabaabaaaabaaaabaaaaab">
    <w:name w:val="baaabaaaaabaaaabaaaabaaaabaabaaaaabaaaab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">
    <w:name w:val="baaabaaaaabaaaabaaaabaaaabaabaaaaabaaaab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">
    <w:name w:val="baaabaaaaabaaaabaaaabaaaabaabaaaaabaaaab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">
    <w:name w:val="baaabaaaaabaaaabaaaabaaaabaabaaaaabaaaab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">
    <w:name w:val="baaabaaaaabaaaabaaaabaaaabaabaaaaabaaaabaab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">
    <w:name w:val="baaabaaaaabaaaabaaaabaaaabaabaaaaabaaaabaaba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abaaaaabaaaabaabaaaabaaaabaaaaabaaaaab">
    <w:name w:val="baaabaaaaabaaaabaaaabaaaabaabaaaaabaaaabaaba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">
    <w:name w:val="baaabaaaaabaaaabaaaabaaaabaabaaaaabaaaabaaba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">
    <w:name w:val="baaabaaaaabaaaabaaaabaaaabaabaaaaabaaaabaabaaaaba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abaaaaabaaaabaabaaaabaaaabaaaaabaaaaabaab">
    <w:name w:val="baaabaaaaabaaaabaaaabaaaabaabaaaaabaaaabaabaaaaba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">
    <w:name w:val="baaabaaaaabaaaabaaaabaaaabaabaaaaabaaaabaabaaaaba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">
    <w:name w:val="baaabaaaaabaaaabaaaabaaaabaabaaaaabaaaabaabaaaabaa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">
    <w:name w:val="baaabaaaaabaaaabaaaabaaaabaabaaaaabaaaabaabaaaabaa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">
    <w:name w:val="baaabaaaaabaaaabaaaabaaaabaabaaaaabaaaabaabaaaabaaaaba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abaaaaabaaaabaabaaaabaaaabaaaaabaaaaabaabaaaab">
    <w:name w:val="baaabaaaaabaaaabaaaabaaaabaabaaaaabaaaabaabaaaabaaaaba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">
    <w:name w:val="baaabaaaaabaaaabaaaabaaaabaabaaaaabaaaabaabaaaabaaaaba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">
    <w:name w:val="baaabaaaaabaaaabaaaabaaaabaabaaaaabaaaabaabaaaabaaaaba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">
    <w:name w:val="baaabaaaaabaaaabaaaabaaaabaabaaaaabaaaabaabaaaabaaaabaa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">
    <w:name w:val="baaabaaaaabaaaabaaaabaaaabaabaaaaabaaaabaabaaaabaaaabaaaaab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abaaaaabaaaabaabaaaabaaaabaaaaabaaaaabaabaaaabaaaab">
    <w:name w:val="baaabaaaaabaaaabaaaabaaaabaabaaaaabaaaabaabaaaabaaaabaaaaab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">
    <w:name w:val="baaabaaaaabaaaabaaaabaaaabaabaaaaabaaaabaabaaaabaaaabaaaaab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a">
    <w:name w:val="baaabaaaaabaaaabaaaabaaaabaabaaaaabaaaabaabaaaabaaaabaaaaab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aa">
    <w:name w:val="baaabaaaaabaaaabaaaabaaaabaabaaaaabaaaabaabaaaabaaaabaaaaaba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aaa">
    <w:name w:val="baaabaaaaabaaaabaaaabaaaabaabaaaaabaaaabaabaaaabaaaabaaaaaba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aaaa">
    <w:name w:val="baaabaaaaabaaaabaaaabaaaabaabaaaaabaaaabaabaaaabaaaabaaaaabaaaaa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aaaaa">
    <w:name w:val="baaabaaaaabaaaabaaaabaaaabaabaaaaabaaaabaabaaaabaaaabaaaaabaaaaab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aaaaaa">
    <w:name w:val="baaabaaaaabaaaabaaaabaaaabaabaaaaabaaaabaabaaaabaaaabaaaaabaaaaab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abaaaaabaaaabaabaaaabaaaabaaaaabaaaaabaabaaaabaaaabaaaaaaab">
    <w:name w:val="baaabaaaaabaaaabaaaabaaaabaabaaaaabaaaabaabaaaabaaaabaaaaabaaaaab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aaaaaaba">
    <w:name w:val="baaabaaaaabaaaabaaaabaaaabaabaaaaabaaaabaabaaaabaaaabaaaaabaaaaaba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aaaaaabaa">
    <w:name w:val="baaabaaaaabaaaabaaaabaaaabaabaaaaabaaaabaabaaaabaaaabaaaaabaaaaaba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aaaaaabaaa">
    <w:name w:val="baaabaaaaabaaaabaaaabaaaabaabaaaaabaaaabaabaaaabaaaabaaaaabaaaaabaabaa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abaaaaabaaaabaabaaaabaaaabaaaaabaaaaabaabaaaabaaaabaaaaaaabaaab">
    <w:name w:val="baaabaaaaabaaaabaaaabaaaabaabaaaaabaaaabaabaaaabaaaabaaaaabaaaaabaabaa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aaaaaabaaaba">
    <w:name w:val="baaabaaaaabaaaabaaaabaaaabaabaaaaabaaaabaabaaaabaaaabaaaaabaaaaabaabaa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aaaaaabaaabaa">
    <w:name w:val="baaabaaaaabaaaabaaaabaaaabaabaaaaabaaaabaabaaaabaaaabaaaaabaaaaabaabaaa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aaaaaabaaabaaa">
    <w:name w:val="baaabaaaaabaaaabaaaabaaaabaabaaaaabaaaabaabaaaabaaaabaaaaabaaaaabaabaaaaba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aaaaaabaaabaaaa">
    <w:name w:val="baaabaaaaabaaaabaaaabaaaabaabaaaaabaaaabaabaaaabaaaabaaaaabaaaaabaabaaaabaa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abaaaaabaaaabaabaaaabaaaabaaaaabaaaaabaabaaaabaaaabaaaaaaabaaabaaaab">
    <w:name w:val="baaabaaaaabaaaabaaaabaaaabaabaaaaabaaaabaabaaaabaaaabaaaaabaaaaabaabaaaabaa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aaaaaabaaabaaaaba">
    <w:name w:val="baaabaaaaabaaaabaaaabaaaabaabaaaaabaaaabaabaaaabaaaabaaaaabaaaaabaabaaaabaa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aaaaaabaaabaaaabaa">
    <w:name w:val="baaabaaaaabaaaabaaaabaaaabaabaaaaabaaaabaabaaaabaaaabaaaaabaaaaabaabaaaabaaa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aaaaaabaaabaaaabaaa">
    <w:name w:val="baaabaaaaabaaaabaaaabaaaabaabaaaaabaaaabaabaaaabaaaabaaaaabaaaaabaabaaaabaaa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aaaaaabaaabaaaabaaaa">
    <w:name w:val="baaabaaaaabaaaabaaaabaaaabaabaaaaabaaaabaabaaaabaaaabaaaaabaaaaabaabaaaabaaaaba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abaaaaabaaaabaabaaaabaaaabaaaaabaaaaabaabaaaabaaaabaaaaaaabaaabaaaabaaaaa">
    <w:name w:val="baaabaaaaabaaaabaaaabaaaabaabaaaaabaaaabaabaaaabaaaabaaaaabaaaaabaabaaaabaaaaba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">
    <w:name w:val="c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">
    <w:name w:val="c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">
    <w:name w:val="c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">
    <w:name w:val="c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">
    <w:name w:val="c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">
    <w:name w:val="c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">
    <w:name w:val="c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">
    <w:name w:val="c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">
    <w:name w:val="c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">
    <w:name w:val="ca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b">
    <w:name w:val="ca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">
    <w:name w:val="caab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">
    <w:name w:val="caab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">
    <w:name w:val="caab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">
    <w:name w:val="caaba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">
    <w:name w:val="caaba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">
    <w:name w:val="caabaaaaaba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">
    <w:name w:val="caabaaaaaba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baaaaaaab">
    <w:name w:val="caabaaaaaba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">
    <w:name w:val="caabaaaaaba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">
    <w:name w:val="caabaaaaaba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">
    <w:name w:val="caabaaaaabaaaab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">
    <w:name w:val="caabaaaaabaaaab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baaaaaaabaaaab">
    <w:name w:val="caabaaaaabaaaab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">
    <w:name w:val="caabaaaaabaaaab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">
    <w:name w:val="caabaaaaabaaaab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">
    <w:name w:val="caabaaaaabaaaabaaab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baaaaaaabaaaabaaab">
    <w:name w:val="caabaaaaabaaaabaaab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">
    <w:name w:val="caabaaaaabaaaabaaab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">
    <w:name w:val="caabaaaaabaaaabaaaba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">
    <w:name w:val="caabaaaaabaaaabaaaba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">
    <w:name w:val="caabaaaaabaaaabaaabaa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">
    <w:name w:val="caabaaaaabaaaabaaabaa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baaaaaaabaaaabaaabaaaaab">
    <w:name w:val="caabaaaaabaaaabaaabaa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">
    <w:name w:val="caabaaaaabaaaabaaabaa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">
    <w:name w:val="caabaaaaabaaaabaaabaa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">
    <w:name w:val="caabaaaaabaaaabaaabaaabaa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baaaaaaabaaaabaaabaaaaabaaab">
    <w:name w:val="caabaaaaabaaaabaaabaaabaa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">
    <w:name w:val="caabaaaaabaaaabaaabaaabaa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">
    <w:name w:val="caabaaaaabaaaabaaabaaabaaaaaaabaaaab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baaaaaaabaaaabaaabaaaaabaaabaab">
    <w:name w:val="caabaaaaabaaaabaaabaaabaaaaaaabaaaab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">
    <w:name w:val="caabaaaaabaaaabaaabaaabaaaaaaabaaaab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">
    <w:name w:val="caabaaaaabaaaabaaabaaabaaaaaaabaaaab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">
    <w:name w:val="caabaaaaabaaaabaaabaaabaaaaaaabaaaab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">
    <w:name w:val="caabaaaaabaaaabaaabaaabaaaaaaabaaaab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">
    <w:name w:val="caabaaaaabaaaabaaabaaabaaaaaaabaaaab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">
    <w:name w:val="caabaaaaabaaaabaaabaaabaaaaaaabaaaabaaab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">
    <w:name w:val="caabaaaaabaaaabaaabaaabaaaaaaabaaaabaaab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baaaaaaabaaaabaaabaaaaabaaabaabaaaaaaab">
    <w:name w:val="caabaaaaabaaaabaaabaaabaaaaaaabaaaabaaab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">
    <w:name w:val="caabaaaaabaaaabaaabaaabaaaaaaabaaaabaaabaaaaab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baaaaaaabaaaabaaabaaaaabaaabaabaaaaaaabab">
    <w:name w:val="caabaaaaabaaaabaaabaaabaaaaaaabaaaabaaabaaaaab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">
    <w:name w:val="caabaaaaabaaaabaaabaaabaaaaaaabaaaabaaabaaaaab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">
    <w:name w:val="caabaaaaabaaaabaaabaaabaaaaaaabaaaabaaabaaaaab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">
    <w:name w:val="caabaaaaabaaaabaaabaaabaaaaaaabaaaabaaabaaaaab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">
    <w:name w:val="caabaaaaabaaaabaaabaaabaaaaaaabaaaabaaabaaaaab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">
    <w:name w:val="caabaaaaabaaaabaaabaaabaaaaaaabaaaabaaabaaaaabaaabaaba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baaaaaaabaaaabaaabaaaaabaaabaabaaaaaaababaaaaab">
    <w:name w:val="caabaaaaabaaaabaaabaaabaaaaaaabaaaabaaabaaaaabaaabaaba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">
    <w:name w:val="caabaaaaabaaaabaaabaaabaaaaaaabaaaabaaabaaaaabaaabaaba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">
    <w:name w:val="caabaaaaabaaaabaaabaaabaaaaaaabaaaabaaabaaaaabaaabaaba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">
    <w:name w:val="caabaaaaabaaaabaaabaaabaaaaaaabaaaabaaabaaaaabaaabaaba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">
    <w:name w:val="caabaaaaabaaaabaaabaaabaaaaaaabaaaabaaabaaaaabaaabaaba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">
    <w:name w:val="caabaaaaabaaaabaaabaaabaaaaaaabaaaabaaabaaaaabaaabaabaa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">
    <w:name w:val="caabaaaaabaaaabaaabaaabaaaaaaabaaaabaaabaaaaabaaabaabaa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baaaaaaabaaaabaaabaaaaabaaabaabaaaaaaababaaaaabaaaaaab">
    <w:name w:val="caabaaaaabaaaabaaabaaabaaaaaaabaaaabaaabaaaaabaaabaabaa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">
    <w:name w:val="caabaaaaabaaaabaaabaaabaaaaaaabaaaabaaabaaaaabaaabaabaa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a">
    <w:name w:val="caabaaaaabaaaabaaabaaabaaaaaaabaaaabaaabaaaaabaaabaabaa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aa">
    <w:name w:val="caabaaaaabaaaabaaabaaabaaaaaaabaaaabaaabaaaaabaaabaabaaa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aaa">
    <w:name w:val="caabaaaaabaaaabaaabaaabaaaaaaabaaaabaaabaaaaabaaabaabaaa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baaaaaaabaaaabaaabaaaaabaaabaabaaaaaaababaaaaabaaaaaabaaaab">
    <w:name w:val="caabaaaaabaaaabaaabaaabaaaaaaabaaaabaaabaaaaabaaabaabaaa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aaaba">
    <w:name w:val="caabaaaaabaaaabaaabaaabaaaaaaabaaaabaaabaaaaabaaabaabaaa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aaabaa">
    <w:name w:val="caabaaaaabaaaabaaabaaabaaaaaaabaaaabaaabaaaaabaaabaabaaa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aaabaaa">
    <w:name w:val="caabaaaaabaaaabaaabaaabaaaaaaabaaaabaaabaaaaabaaabaabaaaaaaab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aaabaaaa">
    <w:name w:val="caabaaaaabaaaabaaabaaabaaaaaaabaaaabaaabaaaaabaaabaabaaaaaaab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baaaaaaabaaaabaaabaaaaabaaabaabaaaaaaababaaaaabaaaaaabaaaabaaaab">
    <w:name w:val="caabaaaaabaaaabaaabaaabaaaaaaabaaaabaaabaaaaabaaabaabaaaaaaab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aaabaaaaba">
    <w:name w:val="caabaaaaabaaaabaaabaaabaaaaaaabaaaabaaabaaaaabaaabaabaaaaaaababaa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aaabaaaabaa">
    <w:name w:val="caabaaaaabaaaabaaabaaabaaaaaaabaaaabaaabaaaaabaaabaabaaaaaaababaa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aaabaaaabaaa">
    <w:name w:val="caabaaaaabaaaabaaabaaabaaaaaaabaaaabaaabaaaaabaaabaabaaaaaaababaa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aaabaaaabaaaa">
    <w:name w:val="caabaaaaabaaaabaaabaaabaaaaaaabaaaabaaabaaaaabaaabaabaaaaaaababaa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baaaaaaabaaaabaaabaaaaabaaabaabaaaaaaababaaaaabaaaaaabaaaabaaaabaaaab">
    <w:name w:val="caabaaaaabaaaabaaabaaabaaaaaaabaaaabaaabaaaaabaaabaabaaaaaaababaa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aaabaaaabaaaaba">
    <w:name w:val="caabaaaaabaaaabaaabaaabaaaaaaabaaaabaaabaaaaabaaabaabaaaaaaababaa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aaabaaaabaaaabaa">
    <w:name w:val="caabaaaaabaaaabaaabaaabaaaaaaabaaaabaaabaaaaabaaabaabaaaaaaababaaa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aaabaaaabaaaabaaa">
    <w:name w:val="caabaaaaabaaaabaaabaaabaaaaaaabaaaabaaabaaaaabaaabaabaaaaaaababaaaaab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aaabaaaabaaaabaaaa">
    <w:name w:val="caabaaaaabaaaabaaabaaabaaaaaaabaaaabaaabaaaaabaaabaabaaaaaaababaaaaab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baaaaaaabaaaabaaabaaaaabaaabaabaaaaaaababaaaaabaaaaaabaaaabaaaabaaaabaaaab">
    <w:name w:val="caabaaaaabaaaabaaabaaabaaaaaaabaaaabaaabaaaaabaaabaabaaaaaaababaaaaab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aaabaaaabaaaabaaaaba">
    <w:name w:val="caabaaaaabaaaabaaabaaabaaaaaaabaaaabaaabaaaaabaaabaabaaaaaaababaaaaabaaaaaab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abaaabaaaaaaabaaaabaaabaaaaabaaabaabaaaaaaababaaaaabaaaaaabaaaabaaaabaaaabaaaabab">
    <w:name w:val="caabaaaaabaaaabaaabaaabaaaaaaabaaaabaaabaaaaabaaabaabaaaaaaababaaaaabaaaaaab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aaabaaaabaaaabaaaababa">
    <w:name w:val="caabaaaaabaaaabaaabaaabaaaaaaabaaaabaaabaaaaabaaabaabaaaaaaababaaaaabaaaaaab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abaaabaaaaaaabaaaabaaabaaaaabaaabaabaaaaaaababaaaaabaaaaaabaaaabaaaabaaaabaaaababaa">
    <w:name w:val="caabaaaaabaaaabaaabaaabaaaaaaabaaaabaaabaaaaabaaabaabaaaaaaababaaaaabaaaaaab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">
    <w:name w:val="d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">
    <w:name w:val="d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">
    <w:name w:val="d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">
    <w:name w:val="d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">
    <w:name w:val="d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">
    <w:name w:val="d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">
    <w:name w:val="d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">
    <w:name w:val="d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">
    <w:name w:val="d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">
    <w:name w:val="d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">
    <w:name w:val="d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">
    <w:name w:val="d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">
    <w:name w:val="d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">
    <w:name w:val="d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">
    <w:name w:val="daba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">
    <w:name w:val="dabaa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">
    <w:name w:val="dabaa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">
    <w:name w:val="dabaa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">
    <w:name w:val="dabaa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">
    <w:name w:val="dabaa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">
    <w:name w:val="dabaaaaab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b">
    <w:name w:val="dabaaaaab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ba">
    <w:name w:val="dabaaaaab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baa">
    <w:name w:val="dabaaaaaba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baaa">
    <w:name w:val="dabaaaaaba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baaaa">
    <w:name w:val="dabaaaaabaa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baaaaa">
    <w:name w:val="dabaaaaabaa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baaaaab">
    <w:name w:val="dabaaaaabaa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baaaaaba">
    <w:name w:val="dabaaaaabaa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baaaaabaa">
    <w:name w:val="dabaaaaabaa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baaaaabaaa">
    <w:name w:val="dabaaaaabaaabaa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baaaaabaaab">
    <w:name w:val="dabaaaaabaaabaa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baaaaabaaaba">
    <w:name w:val="dabaaaaabaaabaa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baaaaabaaabaa">
    <w:name w:val="dabaaaaabaaabaaa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baaaaabaaabaaa">
    <w:name w:val="dabaaaaabaaabaaaaaaabaaaab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baaabaaaaaaabaaaabaaabaaaaabaaabaaab">
    <w:name w:val="dabaaaaabaaabaaaaaaabaaaab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baaabaaaaaaabaaaabaaabaaaaabaaabaaaba">
    <w:name w:val="dabaaaaabaaabaaaaaaabaaaabaaabaaaaabaaab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