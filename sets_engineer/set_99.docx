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If a concrete column 200 x 200 mm in cross-section is reinforced with four steel bars of 1200 mm2 total cross-sectional area. Calculate the safe load for the column if permissible stress in concrete is 5 N/mm2 and Es is 15 Ec</w:t>
      </w:r>
    </w:p>
    <w:p>
      <w:pPr>
        <w:pStyle w:val="aa"/>
        <w:keepNext w:val="0"/>
        <w:keepLines w:val="0"/>
        <w:pageBreakBefore w:val="0"/>
        <w:widowControl/>
        <w:spacing w:before="0" w:after="160"/>
        <w:jc w:val="left"/>
      </w:pPr>
      <w:r>
        <w:t xml:space="preserve">    a. 274 MN</w:t>
      </w:r>
    </w:p>
    <w:p>
      <w:pPr>
        <w:pStyle w:val="aaa"/>
        <w:keepNext w:val="0"/>
        <w:keepLines w:val="0"/>
        <w:pageBreakBefore w:val="0"/>
        <w:widowControl/>
        <w:spacing w:before="0" w:after="160"/>
        <w:jc w:val="left"/>
      </w:pPr>
      <w:r>
        <w:t xml:space="preserve">    b. 284 MN</w:t>
      </w:r>
    </w:p>
    <w:p>
      <w:pPr>
        <w:pStyle w:val="aaab"/>
        <w:keepNext w:val="0"/>
        <w:keepLines w:val="0"/>
        <w:pageBreakBefore w:val="0"/>
        <w:widowControl/>
        <w:spacing w:before="0" w:after="160"/>
        <w:jc w:val="left"/>
      </w:pPr>
      <w:r>
        <w:t xml:space="preserve">    c. 294 MN</w:t>
      </w:r>
    </w:p>
    <w:p>
      <w:pPr>
        <w:pStyle w:val="aaab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A masonry dam (density = 20, 000 N/m3) 6 m high, one metre wide at the top and 4 m wide at the base, has vertical water face. The minimum stress at the base of the dam when the reservoir is full, will be</w:t>
      </w:r>
    </w:p>
    <w:p>
      <w:pPr>
        <w:pStyle w:val="ba"/>
        <w:keepNext w:val="0"/>
        <w:keepLines w:val="0"/>
        <w:pageBreakBefore w:val="0"/>
        <w:widowControl/>
        <w:spacing w:before="0" w:after="160"/>
        <w:jc w:val="left"/>
      </w:pPr>
      <w:r>
        <w:t xml:space="preserve">    a. 75 N/m2</w:t>
      </w:r>
    </w:p>
    <w:p>
      <w:pPr>
        <w:pStyle w:val="baa"/>
        <w:keepNext w:val="0"/>
        <w:keepLines w:val="0"/>
        <w:pageBreakBefore w:val="0"/>
        <w:widowControl/>
        <w:spacing w:before="0" w:after="160"/>
        <w:jc w:val="left"/>
      </w:pPr>
      <w:r>
        <w:t xml:space="preserve">    b. 750 N/m2</w:t>
      </w:r>
    </w:p>
    <w:p>
      <w:pPr>
        <w:pStyle w:val="baaa"/>
        <w:keepNext w:val="0"/>
        <w:keepLines w:val="0"/>
        <w:pageBreakBefore w:val="0"/>
        <w:widowControl/>
        <w:spacing w:before="0" w:after="160"/>
        <w:jc w:val="left"/>
      </w:pPr>
      <w:r>
        <w:t xml:space="preserve">    c. 7500 N/m2</w:t>
      </w:r>
    </w:p>
    <w:p>
      <w:pPr>
        <w:pStyle w:val="baaab"/>
        <w:keepNext w:val="0"/>
        <w:keepLines w:val="0"/>
        <w:pageBreakBefore w:val="0"/>
        <w:widowControl/>
        <w:spacing w:before="0" w:after="160"/>
        <w:jc w:val="left"/>
      </w:pPr>
      <w:r>
        <w:t xml:space="preserve">    d. 75000 N/m2</w:t>
      </w:r>
    </w:p>
    <w:p>
      <w:pPr>
        <w:pStyle w:val="baaaba"/>
        <w:keepNext w:val="0"/>
        <w:keepLines w:val="0"/>
        <w:pageBreakBefore w:val="0"/>
        <w:widowControl/>
        <w:spacing w:before="0" w:after="160"/>
        <w:jc w:val="left"/>
      </w:pPr>
      <w:r>
        <w:t>3. The eccentricity (e) of a hollow circular column, external diameter 25 cm, internal diameter 15 cm for an eccentric load 100 t for non-development of tension, is</w:t>
      </w:r>
    </w:p>
    <w:p>
      <w:pPr>
        <w:pStyle w:val="baaabaa"/>
        <w:keepNext w:val="0"/>
        <w:keepLines w:val="0"/>
        <w:pageBreakBefore w:val="0"/>
        <w:widowControl/>
        <w:spacing w:before="0" w:after="160"/>
        <w:jc w:val="left"/>
      </w:pPr>
      <w:r>
        <w:t xml:space="preserve">    a. 3.00 cm</w:t>
      </w:r>
    </w:p>
    <w:p>
      <w:pPr>
        <w:pStyle w:val="baaabaaa"/>
        <w:keepNext w:val="0"/>
        <w:keepLines w:val="0"/>
        <w:pageBreakBefore w:val="0"/>
        <w:widowControl/>
        <w:spacing w:before="0" w:after="160"/>
        <w:jc w:val="left"/>
      </w:pPr>
      <w:r>
        <w:t xml:space="preserve">    b. 3.50 cm</w:t>
      </w:r>
    </w:p>
    <w:p>
      <w:pPr>
        <w:pStyle w:val="baaabaaaa"/>
        <w:keepNext w:val="0"/>
        <w:keepLines w:val="0"/>
        <w:pageBreakBefore w:val="0"/>
        <w:widowControl/>
        <w:spacing w:before="0" w:after="160"/>
        <w:jc w:val="left"/>
      </w:pPr>
      <w:r>
        <w:t xml:space="preserve">    c. 4.25 cm</w:t>
      </w:r>
    </w:p>
    <w:p>
      <w:pPr>
        <w:pStyle w:val="baaabaaaab"/>
        <w:keepNext w:val="0"/>
        <w:keepLines w:val="0"/>
        <w:pageBreakBefore w:val="0"/>
        <w:widowControl/>
        <w:spacing w:before="0" w:after="160"/>
        <w:jc w:val="left"/>
      </w:pPr>
      <w:r>
        <w:t xml:space="preserve">    d. 5.0 cm</w:t>
      </w:r>
    </w:p>
    <w:p>
      <w:pPr>
        <w:pStyle w:val="baaabaaaaba"/>
        <w:keepNext w:val="0"/>
        <w:keepLines w:val="0"/>
        <w:pageBreakBefore w:val="0"/>
        <w:widowControl/>
        <w:spacing w:before="0" w:after="160"/>
        <w:jc w:val="left"/>
      </w:pPr>
      <w:r>
        <w:t>4. If a three hinged parabolic arch carries a uniformly distributed load on its entire span, every section of the arch resists.</w:t>
      </w:r>
    </w:p>
    <w:p>
      <w:pPr>
        <w:pStyle w:val="baaabaaaabaa"/>
        <w:keepNext w:val="0"/>
        <w:keepLines w:val="0"/>
        <w:pageBreakBefore w:val="0"/>
        <w:widowControl/>
        <w:spacing w:before="0" w:after="160"/>
        <w:jc w:val="left"/>
      </w:pPr>
      <w:r>
        <w:t xml:space="preserve">    a. compressive force</w:t>
      </w:r>
    </w:p>
    <w:p>
      <w:pPr>
        <w:pStyle w:val="baaabaaaabaab"/>
        <w:keepNext w:val="0"/>
        <w:keepLines w:val="0"/>
        <w:pageBreakBefore w:val="0"/>
        <w:widowControl/>
        <w:spacing w:before="0" w:after="160"/>
        <w:jc w:val="left"/>
      </w:pPr>
      <w:r>
        <w:t xml:space="preserve">    b. tensile force</w:t>
      </w:r>
    </w:p>
    <w:p>
      <w:pPr>
        <w:pStyle w:val="baaabaaaabaaba"/>
        <w:keepNext w:val="0"/>
        <w:keepLines w:val="0"/>
        <w:pageBreakBefore w:val="0"/>
        <w:widowControl/>
        <w:spacing w:before="0" w:after="160"/>
        <w:jc w:val="left"/>
      </w:pPr>
      <w:r>
        <w:t xml:space="preserve">    c. shear force</w:t>
      </w:r>
    </w:p>
    <w:p>
      <w:pPr>
        <w:pStyle w:val="baaabaaaabaabaa"/>
        <w:keepNext w:val="0"/>
        <w:keepLines w:val="0"/>
        <w:pageBreakBefore w:val="0"/>
        <w:widowControl/>
        <w:spacing w:before="0" w:after="160"/>
        <w:jc w:val="left"/>
      </w:pPr>
      <w:r>
        <w:t xml:space="preserve">    d. bending moment.</w:t>
      </w:r>
    </w:p>
    <w:p>
      <w:pPr>
        <w:pStyle w:val="baaabaaaabaabaaa"/>
        <w:keepNext w:val="0"/>
        <w:keepLines w:val="0"/>
        <w:pageBreakBefore w:val="0"/>
        <w:widowControl/>
        <w:spacing w:before="0" w:after="160"/>
        <w:jc w:val="left"/>
      </w:pPr>
      <w:r>
        <w:t>5. The moment diagram for a cantilever whose free end is subjected to a bending moment, will be a</w:t>
      </w:r>
    </w:p>
    <w:p>
      <w:pPr>
        <w:pStyle w:val="baaabaaaabaabaaaa"/>
        <w:keepNext w:val="0"/>
        <w:keepLines w:val="0"/>
        <w:pageBreakBefore w:val="0"/>
        <w:widowControl/>
        <w:spacing w:before="0" w:after="160"/>
        <w:jc w:val="left"/>
      </w:pPr>
      <w:r>
        <w:t xml:space="preserve">    a. triangle</w:t>
      </w:r>
    </w:p>
    <w:p>
      <w:pPr>
        <w:pStyle w:val="baaabaaaabaabaaaaa"/>
        <w:keepNext w:val="0"/>
        <w:keepLines w:val="0"/>
        <w:pageBreakBefore w:val="0"/>
        <w:widowControl/>
        <w:spacing w:before="0" w:after="160"/>
        <w:jc w:val="left"/>
      </w:pPr>
      <w:r>
        <w:t xml:space="preserve">    b. rectangle</w:t>
      </w:r>
    </w:p>
    <w:p>
      <w:pPr>
        <w:pStyle w:val="baaabaaaabaabaaaaab"/>
        <w:keepNext w:val="0"/>
        <w:keepLines w:val="0"/>
        <w:pageBreakBefore w:val="0"/>
        <w:widowControl/>
        <w:spacing w:before="0" w:after="160"/>
        <w:jc w:val="left"/>
      </w:pPr>
      <w:r>
        <w:t xml:space="preserve">    c. parabola</w:t>
      </w:r>
    </w:p>
    <w:p>
      <w:pPr>
        <w:pStyle w:val="baaabaaaabaabaaaaaba"/>
        <w:keepNext w:val="0"/>
        <w:keepLines w:val="0"/>
        <w:pageBreakBefore w:val="0"/>
        <w:widowControl/>
        <w:spacing w:before="0" w:after="160"/>
        <w:jc w:val="left"/>
      </w:pPr>
      <w:r>
        <w:t xml:space="preserve">    d. cubic parabola.</w:t>
      </w:r>
    </w:p>
    <w:p>
      <w:pPr>
        <w:pStyle w:val="baaabaaaabaabaaaaabaa"/>
        <w:keepNext w:val="0"/>
        <w:keepLines w:val="0"/>
        <w:pageBreakBefore w:val="0"/>
        <w:widowControl/>
        <w:spacing w:before="0" w:after="160"/>
        <w:jc w:val="left"/>
      </w:pPr>
      <w:r>
        <w:t>6. The back staff reading on a B.M. of R.L. 500.000 m is 2.685 m. If foresight reading on a point is 1.345 m, the reduced level of the point, is</w:t>
      </w:r>
    </w:p>
    <w:p>
      <w:pPr>
        <w:pStyle w:val="baaabaaaabaabaaaaabaaa"/>
        <w:keepNext w:val="0"/>
        <w:keepLines w:val="0"/>
        <w:pageBreakBefore w:val="0"/>
        <w:widowControl/>
        <w:spacing w:before="0" w:after="160"/>
        <w:jc w:val="left"/>
      </w:pPr>
      <w:r>
        <w:t xml:space="preserve">    a. 501.345 m</w:t>
      </w:r>
    </w:p>
    <w:p>
      <w:pPr>
        <w:pStyle w:val="baaabaaaabaabaaaaabaaaa"/>
        <w:keepNext w:val="0"/>
        <w:keepLines w:val="0"/>
        <w:pageBreakBefore w:val="0"/>
        <w:widowControl/>
        <w:spacing w:before="0" w:after="160"/>
        <w:jc w:val="left"/>
      </w:pPr>
      <w:r>
        <w:t xml:space="preserve">    b. 501.340 m</w:t>
      </w:r>
    </w:p>
    <w:p>
      <w:pPr>
        <w:pStyle w:val="baaabaaaabaabaaaaabaaaab"/>
        <w:keepNext w:val="0"/>
        <w:keepLines w:val="0"/>
        <w:pageBreakBefore w:val="0"/>
        <w:widowControl/>
        <w:spacing w:before="0" w:after="160"/>
        <w:jc w:val="left"/>
      </w:pPr>
      <w:r>
        <w:t xml:space="preserve">    c. 504.030 m</w:t>
      </w:r>
    </w:p>
    <w:p>
      <w:pPr>
        <w:pStyle w:val="baaabaaaabaabaaaaabaaaaba"/>
        <w:keepNext w:val="0"/>
        <w:keepLines w:val="0"/>
        <w:pageBreakBefore w:val="0"/>
        <w:widowControl/>
        <w:spacing w:before="0" w:after="160"/>
        <w:jc w:val="left"/>
      </w:pPr>
      <w:r>
        <w:t xml:space="preserve">    d. 502.585 m.</w:t>
      </w:r>
    </w:p>
    <w:p>
      <w:pPr>
        <w:pStyle w:val="baaabaaaabaabaaaaabaaaabaa"/>
        <w:keepNext w:val="0"/>
        <w:keepLines w:val="0"/>
        <w:pageBreakBefore w:val="0"/>
        <w:widowControl/>
        <w:spacing w:before="0" w:after="160"/>
        <w:jc w:val="left"/>
      </w:pPr>
      <w:r>
        <w:t>7. For indirect ranging, number of ranging rods required, is</w:t>
      </w:r>
    </w:p>
    <w:p>
      <w:pPr>
        <w:pStyle w:val="baaabaaaabaabaaaaabaaaabaaa"/>
        <w:keepNext w:val="0"/>
        <w:keepLines w:val="0"/>
        <w:pageBreakBefore w:val="0"/>
        <w:widowControl/>
        <w:spacing w:before="0" w:after="160"/>
        <w:jc w:val="left"/>
      </w:pPr>
      <w:r>
        <w:t xml:space="preserve">    a. 2</w:t>
      </w:r>
    </w:p>
    <w:p>
      <w:pPr>
        <w:pStyle w:val="baaabaaaabaabaaaaabaaaabaaaa"/>
        <w:keepNext w:val="0"/>
        <w:keepLines w:val="0"/>
        <w:pageBreakBefore w:val="0"/>
        <w:widowControl/>
        <w:spacing w:before="0" w:after="160"/>
        <w:jc w:val="left"/>
      </w:pPr>
      <w:r>
        <w:t xml:space="preserve">    b. 3</w:t>
      </w:r>
    </w:p>
    <w:p>
      <w:pPr>
        <w:pStyle w:val="baaabaaaabaabaaaaabaaaabaaaaa"/>
        <w:keepNext w:val="0"/>
        <w:keepLines w:val="0"/>
        <w:pageBreakBefore w:val="0"/>
        <w:widowControl/>
        <w:spacing w:before="0" w:after="160"/>
        <w:jc w:val="left"/>
      </w:pPr>
      <w:r>
        <w:t xml:space="preserve">    c. 4</w:t>
      </w:r>
    </w:p>
    <w:p>
      <w:pPr>
        <w:pStyle w:val="baaabaaaabaabaaaaabaaaabaaaaab"/>
        <w:keepNext w:val="0"/>
        <w:keepLines w:val="0"/>
        <w:pageBreakBefore w:val="0"/>
        <w:widowControl/>
        <w:spacing w:before="0" w:after="160"/>
        <w:jc w:val="left"/>
      </w:pPr>
      <w:r>
        <w:t xml:space="preserve">    d. 5</w:t>
      </w:r>
    </w:p>
    <w:p>
      <w:pPr>
        <w:pStyle w:val="baaabaaaabaabaaaaabaaaabaaaaaba"/>
        <w:keepNext w:val="0"/>
        <w:keepLines w:val="0"/>
        <w:pageBreakBefore w:val="0"/>
        <w:widowControl/>
        <w:spacing w:before="0" w:after="160"/>
        <w:jc w:val="left"/>
      </w:pPr>
      <w:r>
        <w:t>8. Pantagraph is used for</w:t>
      </w:r>
    </w:p>
    <w:p>
      <w:pPr>
        <w:pStyle w:val="baaabaaaabaabaaaaabaaaabaaaaabaa"/>
        <w:keepNext w:val="0"/>
        <w:keepLines w:val="0"/>
        <w:pageBreakBefore w:val="0"/>
        <w:widowControl/>
        <w:spacing w:before="0" w:after="160"/>
        <w:jc w:val="left"/>
      </w:pPr>
      <w:r>
        <w:t xml:space="preserve">    a. measuring distances</w:t>
      </w:r>
    </w:p>
    <w:p>
      <w:pPr>
        <w:pStyle w:val="baaabaaaabaabaaaaabaaaabaaaaabaaa"/>
        <w:keepNext w:val="0"/>
        <w:keepLines w:val="0"/>
        <w:pageBreakBefore w:val="0"/>
        <w:widowControl/>
        <w:spacing w:before="0" w:after="160"/>
        <w:jc w:val="left"/>
      </w:pPr>
      <w:r>
        <w:t xml:space="preserve">    b. measuring areas</w:t>
      </w:r>
    </w:p>
    <w:p>
      <w:pPr>
        <w:pStyle w:val="baaabaaaabaabaaaaabaaaabaaaaabaaaa"/>
        <w:keepNext w:val="0"/>
        <w:keepLines w:val="0"/>
        <w:pageBreakBefore w:val="0"/>
        <w:widowControl/>
        <w:spacing w:before="0" w:after="160"/>
        <w:jc w:val="left"/>
      </w:pPr>
      <w:r>
        <w:t xml:space="preserve">    c. enlarging or reducing plans</w:t>
      </w:r>
    </w:p>
    <w:p>
      <w:pPr>
        <w:pStyle w:val="baaabaaaabaabaaaaabaaaabaaaaabaaaab"/>
        <w:keepNext w:val="0"/>
        <w:keepLines w:val="0"/>
        <w:pageBreakBefore w:val="0"/>
        <w:widowControl/>
        <w:spacing w:before="0" w:after="160"/>
        <w:jc w:val="left"/>
      </w:pPr>
      <w:r>
        <w:t xml:space="preserve">    d. setting out right angles</w:t>
      </w:r>
    </w:p>
    <w:p>
      <w:pPr>
        <w:pStyle w:val="baaabaaaabaabaaaaabaaaabaaaaabaaaaba"/>
        <w:keepNext w:val="0"/>
        <w:keepLines w:val="0"/>
        <w:pageBreakBefore w:val="0"/>
        <w:widowControl/>
        <w:spacing w:before="0" w:after="160"/>
        <w:jc w:val="left"/>
      </w:pPr>
      <w:r>
        <w:t>9. For a curve of radius 100 m and normal chord 10 m, the Rankine's deflection angle, is</w:t>
      </w:r>
    </w:p>
    <w:p>
      <w:pPr>
        <w:pStyle w:val="baaabaaaabaabaaaaabaaaabaaaaabaaaabaa"/>
        <w:keepNext w:val="0"/>
        <w:keepLines w:val="0"/>
        <w:pageBreakBefore w:val="0"/>
        <w:widowControl/>
        <w:spacing w:before="0" w:after="160"/>
        <w:jc w:val="left"/>
      </w:pPr>
      <w:r>
        <w:t xml:space="preserve">    a. 0°35'.95</w:t>
      </w:r>
    </w:p>
    <w:p>
      <w:pPr>
        <w:pStyle w:val="baaabaaaabaabaaaaabaaaabaaaaabaaaabaaa"/>
        <w:keepNext w:val="0"/>
        <w:keepLines w:val="0"/>
        <w:pageBreakBefore w:val="0"/>
        <w:widowControl/>
        <w:spacing w:before="0" w:after="160"/>
        <w:jc w:val="left"/>
      </w:pPr>
      <w:r>
        <w:t xml:space="preserve">    b. 1°25'.53</w:t>
      </w:r>
    </w:p>
    <w:p>
      <w:pPr>
        <w:pStyle w:val="baaabaaaabaabaaaaabaaaabaaaaabaaaabaaaa"/>
        <w:keepNext w:val="0"/>
        <w:keepLines w:val="0"/>
        <w:pageBreakBefore w:val="0"/>
        <w:widowControl/>
        <w:spacing w:before="0" w:after="160"/>
        <w:jc w:val="left"/>
      </w:pPr>
      <w:r>
        <w:t xml:space="preserve">    c. 1°35'.95</w:t>
      </w:r>
    </w:p>
    <w:p>
      <w:pPr>
        <w:pStyle w:val="baaabaaaabaabaaaaabaaaabaaaaabaaaabaaaaa"/>
        <w:keepNext w:val="0"/>
        <w:keepLines w:val="0"/>
        <w:pageBreakBefore w:val="0"/>
        <w:widowControl/>
        <w:spacing w:before="0" w:after="160"/>
        <w:jc w:val="left"/>
      </w:pPr>
      <w:r>
        <w:t xml:space="preserve">    d. 2°51'.53.</w:t>
      </w:r>
    </w:p>
    <w:p>
      <w:pPr>
        <w:pStyle w:val="baaabaaaabaabaaaaabaaaabaaaaabaaaabaaaaab"/>
        <w:keepNext w:val="0"/>
        <w:keepLines w:val="0"/>
        <w:pageBreakBefore w:val="0"/>
        <w:widowControl/>
        <w:spacing w:before="0" w:after="160"/>
        <w:jc w:val="left"/>
      </w:pPr>
      <w:r>
        <w:t>10. The sag of 50 m tape weighing 4 kg under 5 kg tension is roughly</w:t>
      </w:r>
    </w:p>
    <w:p>
      <w:pPr>
        <w:pStyle w:val="baaabaaaabaabaaaaabaaaabaaaaabaaaabaaaaaba"/>
        <w:keepNext w:val="0"/>
        <w:keepLines w:val="0"/>
        <w:pageBreakBefore w:val="0"/>
        <w:widowControl/>
        <w:spacing w:before="0" w:after="160"/>
        <w:jc w:val="left"/>
      </w:pPr>
      <w:r>
        <w:t xml:space="preserve">    a. 0.053 m</w:t>
      </w:r>
    </w:p>
    <w:p>
      <w:pPr>
        <w:pStyle w:val="baaabaaaabaabaaaaabaaaabaaaaabaaaabaaaaabaa"/>
        <w:keepNext w:val="0"/>
        <w:keepLines w:val="0"/>
        <w:pageBreakBefore w:val="0"/>
        <w:widowControl/>
        <w:spacing w:before="0" w:after="160"/>
        <w:jc w:val="left"/>
      </w:pPr>
      <w:r>
        <w:t xml:space="preserve">    b. 0.063 m</w:t>
      </w:r>
    </w:p>
    <w:p>
      <w:pPr>
        <w:pStyle w:val="baaabaaaabaabaaaaabaaaabaaaaabaaaabaaaaabaaa"/>
        <w:keepNext w:val="0"/>
        <w:keepLines w:val="0"/>
        <w:pageBreakBefore w:val="0"/>
        <w:widowControl/>
        <w:spacing w:before="0" w:after="160"/>
        <w:jc w:val="left"/>
      </w:pPr>
      <w:r>
        <w:t xml:space="preserve">    c. 0.073 m</w:t>
      </w:r>
    </w:p>
    <w:p>
      <w:pPr>
        <w:pStyle w:val="baaabaaaabaabaaaaabaaaabaaaaabaaaabaaaaabaaaa"/>
        <w:keepNext w:val="0"/>
        <w:keepLines w:val="0"/>
        <w:pageBreakBefore w:val="0"/>
        <w:widowControl/>
        <w:spacing w:before="0" w:after="160"/>
        <w:jc w:val="left"/>
      </w:pPr>
      <w:r>
        <w:t xml:space="preserve">    d. 0.083 m</w:t>
      </w:r>
    </w:p>
    <w:p>
      <w:pPr>
        <w:pStyle w:val="baaabaaaabaabaaaaabaaaabaaaaabaaaabaaaaabaaaab"/>
        <w:keepNext w:val="0"/>
        <w:keepLines w:val="0"/>
        <w:pageBreakBefore w:val="0"/>
        <w:widowControl/>
        <w:spacing w:before="0" w:after="160"/>
        <w:jc w:val="left"/>
      </w:pPr>
      <w:r>
        <w:t>11. Pick up the correct statement from the following</w:t>
      </w:r>
    </w:p>
    <w:p>
      <w:pPr>
        <w:pStyle w:val="baaabaaaabaabaaaaabaaaabaaaaabaaaabaaaaabaaaaba"/>
        <w:keepNext w:val="0"/>
        <w:keepLines w:val="0"/>
        <w:pageBreakBefore w:val="0"/>
        <w:widowControl/>
        <w:spacing w:before="0" w:after="160"/>
        <w:jc w:val="left"/>
      </w:pPr>
      <w:r>
        <w:t xml:space="preserve">    a. 1 degree of arc corresponds to a displacement ratio of 1:57</w:t>
      </w:r>
    </w:p>
    <w:p>
      <w:pPr>
        <w:pStyle w:val="baaabaaaabaabaaaaabaaaabaaaaabaaaabaaaaabaaaabaa"/>
        <w:keepNext w:val="0"/>
        <w:keepLines w:val="0"/>
        <w:pageBreakBefore w:val="0"/>
        <w:widowControl/>
        <w:spacing w:before="0" w:after="160"/>
        <w:jc w:val="left"/>
      </w:pPr>
      <w:r>
        <w:t xml:space="preserve">    b. the angular errors tend to propagate themselves along a traverse as the square root of the number of stations</w:t>
      </w:r>
    </w:p>
    <w:p>
      <w:pPr>
        <w:pStyle w:val="baaabaaaabaabaaaaabaaaabaaaaabaaaabaaaaabaaaabaaa"/>
        <w:keepNext w:val="0"/>
        <w:keepLines w:val="0"/>
        <w:pageBreakBefore w:val="0"/>
        <w:widowControl/>
        <w:spacing w:before="0" w:after="160"/>
        <w:jc w:val="left"/>
      </w:pPr>
      <w:r>
        <w:t xml:space="preserve">    c. the errors arising from the linear measures tend to be roughly proportional to the lengths of the lines</w:t>
      </w:r>
    </w:p>
    <w:p>
      <w:pPr>
        <w:pStyle w:val="baaabaaaabaabaaaaabaaaabaaaaabaaaabaaaaabaaaabaaaa"/>
        <w:keepNext w:val="0"/>
        <w:keepLines w:val="0"/>
        <w:pageBreakBefore w:val="0"/>
        <w:widowControl/>
        <w:spacing w:before="0" w:after="160"/>
        <w:jc w:val="left"/>
      </w:pPr>
      <w:r>
        <w:t xml:space="preserve">    d. all the above.</w:t>
      </w:r>
    </w:p>
    <w:p>
      <w:pPr>
        <w:pStyle w:val="baaabaaaabaabaaaaabaaaabaaaaabaaaabaaaaabaaaabaaaab"/>
        <w:keepNext w:val="0"/>
        <w:keepLines w:val="0"/>
        <w:pageBreakBefore w:val="0"/>
        <w:widowControl/>
        <w:spacing w:before="0" w:after="160"/>
        <w:jc w:val="left"/>
      </w:pPr>
      <w:r>
        <w:t>12. In horizontal angles, the error due to imperfect levelling of the plate bubble is</w:t>
      </w:r>
    </w:p>
    <w:p>
      <w:pPr>
        <w:pStyle w:val="baaabaaaabaabaaaaabaaaabaaaaabaaaabaaaaabaaaabaaaaba"/>
        <w:keepNext w:val="0"/>
        <w:keepLines w:val="0"/>
        <w:pageBreakBefore w:val="0"/>
        <w:widowControl/>
        <w:spacing w:before="0" w:after="160"/>
        <w:jc w:val="left"/>
      </w:pPr>
      <w:r>
        <w:t xml:space="preserve">    a. large when sights are nearly level</w:t>
      </w:r>
    </w:p>
    <w:p>
      <w:pPr>
        <w:pStyle w:val="baaabaaaabaabaaaaabaaaabaaaaabaaaabaaaaabaaaabaaaabaa"/>
        <w:keepNext w:val="0"/>
        <w:keepLines w:val="0"/>
        <w:pageBreakBefore w:val="0"/>
        <w:widowControl/>
        <w:spacing w:before="0" w:after="160"/>
        <w:jc w:val="left"/>
      </w:pPr>
      <w:r>
        <w:t xml:space="preserve">    b. large for long sights</w:t>
      </w:r>
    </w:p>
    <w:p>
      <w:pPr>
        <w:pStyle w:val="baaabaaaabaabaaaaabaaaabaaaaabaaaabaaaaabaaaabaaaabaaa"/>
        <w:keepNext w:val="0"/>
        <w:keepLines w:val="0"/>
        <w:pageBreakBefore w:val="0"/>
        <w:widowControl/>
        <w:spacing w:before="0" w:after="160"/>
        <w:jc w:val="left"/>
      </w:pPr>
      <w:r>
        <w:t xml:space="preserve">    c. less for steeply inclined sights</w:t>
      </w:r>
    </w:p>
    <w:p>
      <w:pPr>
        <w:pStyle w:val="baaabaaaabaabaaaaabaaaabaaaaabaaaabaaaaabaaaabaaaabaaaa"/>
        <w:keepNext w:val="0"/>
        <w:keepLines w:val="0"/>
        <w:pageBreakBefore w:val="0"/>
        <w:widowControl/>
        <w:spacing w:before="0" w:after="160"/>
        <w:jc w:val="left"/>
      </w:pPr>
      <w:r>
        <w:t xml:space="preserve">    d. large for steeply inclined sights.</w:t>
      </w:r>
    </w:p>
    <w:p>
      <w:pPr>
        <w:pStyle w:val="baaabaaaabaabaaaaabaaaabaaaaabaaaabaaaaabaaaabaaaabaaaab"/>
        <w:keepNext w:val="0"/>
        <w:keepLines w:val="0"/>
        <w:pageBreakBefore w:val="0"/>
        <w:widowControl/>
        <w:spacing w:before="0" w:after="160"/>
        <w:jc w:val="left"/>
      </w:pPr>
      <w:r>
        <w:t>13. For preparing porcelains, the clay should be</w:t>
      </w:r>
    </w:p>
    <w:p>
      <w:pPr>
        <w:pStyle w:val="baaabaaaabaabaaaaabaaaabaaaaabaaaabaaaaabaaaabaaaabaaaaba"/>
        <w:keepNext w:val="0"/>
        <w:keepLines w:val="0"/>
        <w:pageBreakBefore w:val="0"/>
        <w:widowControl/>
        <w:spacing w:before="0" w:after="160"/>
        <w:jc w:val="left"/>
      </w:pPr>
      <w:r>
        <w:t xml:space="preserve">    a. sufficiently pure</w:t>
      </w:r>
    </w:p>
    <w:p>
      <w:pPr>
        <w:pStyle w:val="baaabaaaabaabaaaaabaaaabaaaaabaaaabaaaaabaaaabaaaabaaaabaa"/>
        <w:keepNext w:val="0"/>
        <w:keepLines w:val="0"/>
        <w:pageBreakBefore w:val="0"/>
        <w:widowControl/>
        <w:spacing w:before="0" w:after="160"/>
        <w:jc w:val="left"/>
      </w:pPr>
      <w:r>
        <w:t xml:space="preserve">    b. of high degree of tanacity</w:t>
      </w:r>
    </w:p>
    <w:p>
      <w:pPr>
        <w:pStyle w:val="baaabaaaabaabaaaaabaaaabaaaaabaaaabaaaaabaaaabaaaabaaaabaaa"/>
        <w:keepNext w:val="0"/>
        <w:keepLines w:val="0"/>
        <w:pageBreakBefore w:val="0"/>
        <w:widowControl/>
        <w:spacing w:before="0" w:after="160"/>
        <w:jc w:val="left"/>
      </w:pPr>
      <w:r>
        <w:t xml:space="preserve">    c. of good plasticity</w:t>
      </w:r>
    </w:p>
    <w:p>
      <w:pPr>
        <w:pStyle w:val="baaabaaaabaabaaaaabaaaabaaaaabaaaabaaaaabaaaabaaaabaaaabaaaa"/>
        <w:keepNext w:val="0"/>
        <w:keepLines w:val="0"/>
        <w:pageBreakBefore w:val="0"/>
        <w:widowControl/>
        <w:spacing w:before="0" w:after="160"/>
        <w:jc w:val="left"/>
      </w:pPr>
      <w:r>
        <w:t xml:space="preserve">    d. All the above.</w:t>
      </w:r>
    </w:p>
    <w:p>
      <w:pPr>
        <w:pStyle w:val="baaabaaaabaabaaaaabaaaabaaaaabaaaabaaaaabaaaabaaaabaaaabaaaab"/>
        <w:keepNext w:val="0"/>
        <w:keepLines w:val="0"/>
        <w:pageBreakBefore w:val="0"/>
        <w:widowControl/>
        <w:spacing w:before="0" w:after="160"/>
        <w:jc w:val="left"/>
      </w:pPr>
      <w:r>
        <w:t>14. Pick up the synthetic resin from the following:</w:t>
      </w:r>
    </w:p>
    <w:p>
      <w:pPr>
        <w:pStyle w:val="baaabaaaabaabaaaaabaaaabaaaaabaaaabaaaaabaaaabaaaabaaaabaaaaba"/>
        <w:keepNext w:val="0"/>
        <w:keepLines w:val="0"/>
        <w:pageBreakBefore w:val="0"/>
        <w:widowControl/>
        <w:spacing w:before="0" w:after="160"/>
        <w:jc w:val="left"/>
      </w:pPr>
      <w:r>
        <w:t xml:space="preserve">    a. Phenolic resin</w:t>
      </w:r>
    </w:p>
    <w:p>
      <w:pPr>
        <w:pStyle w:val="baaabaaaabaabaaaaabaaaabaaaaabaaaabaaaaabaaaabaaaabaaaabaaaabaa"/>
        <w:keepNext w:val="0"/>
        <w:keepLines w:val="0"/>
        <w:pageBreakBefore w:val="0"/>
        <w:widowControl/>
        <w:spacing w:before="0" w:after="160"/>
        <w:jc w:val="left"/>
      </w:pPr>
      <w:r>
        <w:t xml:space="preserve">    b. Resorcinol resin</w:t>
      </w:r>
    </w:p>
    <w:p>
      <w:pPr>
        <w:pStyle w:val="baaabaaaabaabaaaaabaaaabaaaaabaaaabaaaaabaaaabaaaabaaaabaaaabaaa"/>
        <w:keepNext w:val="0"/>
        <w:keepLines w:val="0"/>
        <w:pageBreakBefore w:val="0"/>
        <w:widowControl/>
        <w:spacing w:before="0" w:after="160"/>
        <w:jc w:val="left"/>
      </w:pPr>
      <w:r>
        <w:t xml:space="preserve">    c. Urea resin</w:t>
      </w:r>
    </w:p>
    <w:p>
      <w:pPr>
        <w:pStyle w:val="baaabaaaabaabaaaaabaaaabaaaaabaaaabaaaaabaaaabaaaabaaaabaaaabaaaa"/>
        <w:keepNext w:val="0"/>
        <w:keepLines w:val="0"/>
        <w:pageBreakBefore w:val="0"/>
        <w:widowControl/>
        <w:spacing w:before="0" w:after="160"/>
        <w:jc w:val="left"/>
      </w:pPr>
      <w:r>
        <w:t xml:space="preserve">    d. All of these.</w:t>
      </w:r>
    </w:p>
    <w:p>
      <w:pPr>
        <w:pStyle w:val="baaabaaaabaabaaaaabaaaabaaaaabaaaabaaaaabaaaabaaaabaaaabaaaabaaaab"/>
        <w:keepNext w:val="0"/>
        <w:keepLines w:val="0"/>
        <w:pageBreakBefore w:val="0"/>
        <w:widowControl/>
        <w:spacing w:before="0" w:after="160"/>
        <w:jc w:val="left"/>
      </w:pPr>
      <w:r>
        <w:t>15. The thermosetting plastic</w:t>
      </w:r>
    </w:p>
    <w:p>
      <w:pPr>
        <w:pStyle w:val="baaabaaaabaabaaaaabaaaabaaaaabaaaabaaaaabaaaabaaaabaaaabaaaabaaaaba"/>
        <w:keepNext w:val="0"/>
        <w:keepLines w:val="0"/>
        <w:pageBreakBefore w:val="0"/>
        <w:widowControl/>
        <w:spacing w:before="0" w:after="160"/>
        <w:jc w:val="left"/>
      </w:pPr>
      <w:r>
        <w:t xml:space="preserve">    a. becomes rigid when moulded at suitable pressure and temperature</w:t>
      </w:r>
    </w:p>
    <w:p>
      <w:pPr>
        <w:pStyle w:val="baaabaaaabaabaaaaabaaaabaaaaabaaaabaaaaabaaaabaaaabaaaabaaaabaaaabaa"/>
        <w:keepNext w:val="0"/>
        <w:keepLines w:val="0"/>
        <w:pageBreakBefore w:val="0"/>
        <w:widowControl/>
        <w:spacing w:before="0" w:after="160"/>
        <w:jc w:val="left"/>
      </w:pPr>
      <w:r>
        <w:t xml:space="preserve">    b. at 127°C to 177°C permanently set and further application of heat does not soften it</w:t>
      </w:r>
    </w:p>
    <w:p>
      <w:pPr>
        <w:pStyle w:val="baaabaaaabaabaaaaabaaaabaaaaabaaaabaaaaabaaaabaaaabaaaabaaaabaaaabaaa"/>
        <w:keepNext w:val="0"/>
        <w:keepLines w:val="0"/>
        <w:pageBreakBefore w:val="0"/>
        <w:widowControl/>
        <w:spacing w:before="0" w:after="160"/>
        <w:jc w:val="left"/>
      </w:pPr>
      <w:r>
        <w:t xml:space="preserve">    c. charrs at 343°C</w:t>
      </w:r>
    </w:p>
    <w:p>
      <w:pPr>
        <w:pStyle w:val="baaabaaaabaabaaaaabaaaabaaaaabaaaabaaaaabaaaabaaaabaaaabaaaabaaaabaaaa"/>
        <w:keepNext w:val="0"/>
        <w:keepLines w:val="0"/>
        <w:pageBreakBefore w:val="0"/>
        <w:widowControl/>
        <w:spacing w:before="0" w:after="160"/>
        <w:jc w:val="left"/>
      </w:pPr>
      <w:r>
        <w:t xml:space="preserve">    d. All the above.</w:t>
      </w:r>
    </w:p>
    <w:p>
      <w:pPr>
        <w:pStyle w:val="baaabaaaabaabaaaaabaaaabaaaaabaaaabaaaaabaaaabaaaabaaaabaaaabaaaabaaaab"/>
        <w:keepNext w:val="0"/>
        <w:keepLines w:val="0"/>
        <w:pageBreakBefore w:val="0"/>
        <w:widowControl/>
        <w:spacing w:before="0" w:after="160"/>
        <w:jc w:val="left"/>
      </w:pPr>
      <w:r>
        <w:t>16. The most valuable timber may be obtained from</w:t>
      </w:r>
    </w:p>
    <w:p>
      <w:pPr>
        <w:pStyle w:val="baaabaaaabaabaaaaabaaaabaaaaabaaaabaaaaabaaaabaaaabaaaabaaaabaaaabaaaaba"/>
        <w:keepNext w:val="0"/>
        <w:keepLines w:val="0"/>
        <w:pageBreakBefore w:val="0"/>
        <w:widowControl/>
        <w:spacing w:before="0" w:after="160"/>
        <w:jc w:val="left"/>
      </w:pPr>
      <w:r>
        <w:t xml:space="preserve">    a. chir</w:t>
      </w:r>
    </w:p>
    <w:p>
      <w:pPr>
        <w:pStyle w:val="baaabaaaabaabaaaaabaaaabaaaaabaaaabaaaaabaaaabaaaabaaaabaaaabaaaabaaaabaa"/>
        <w:keepNext w:val="0"/>
        <w:keepLines w:val="0"/>
        <w:pageBreakBefore w:val="0"/>
        <w:widowControl/>
        <w:spacing w:before="0" w:after="160"/>
        <w:jc w:val="left"/>
      </w:pPr>
      <w:r>
        <w:t xml:space="preserve">    b. shisham</w:t>
      </w:r>
    </w:p>
    <w:p>
      <w:pPr>
        <w:pStyle w:val="baaabaaaabaabaaaaabaaaabaaaaabaaaabaaaaabaaaabaaaabaaaabaaaabaaaabaaaabaaa"/>
        <w:keepNext w:val="0"/>
        <w:keepLines w:val="0"/>
        <w:pageBreakBefore w:val="0"/>
        <w:widowControl/>
        <w:spacing w:before="0" w:after="160"/>
        <w:jc w:val="left"/>
      </w:pPr>
      <w:r>
        <w:t xml:space="preserve">    c. sal</w:t>
      </w:r>
    </w:p>
    <w:p>
      <w:pPr>
        <w:pStyle w:val="baaabaaaabaabaaaaabaaaabaaaaabaaaabaaaaabaaaabaaaabaaaabaaaabaaaabaaaabaaaa"/>
        <w:keepNext w:val="0"/>
        <w:keepLines w:val="0"/>
        <w:pageBreakBefore w:val="0"/>
        <w:widowControl/>
        <w:spacing w:before="0" w:after="160"/>
        <w:jc w:val="left"/>
      </w:pPr>
      <w:r>
        <w:t xml:space="preserve">    d. teak.</w:t>
      </w:r>
    </w:p>
    <w:p>
      <w:pPr>
        <w:pStyle w:val="baaabaaaabaabaaaaabaaaabaaaaabaaaabaaaaabaaaabaaaabaaaabaaaabaaaabaaaabaaaab"/>
        <w:keepNext w:val="0"/>
        <w:keepLines w:val="0"/>
        <w:pageBreakBefore w:val="0"/>
        <w:widowControl/>
        <w:spacing w:before="0" w:after="160"/>
        <w:jc w:val="left"/>
      </w:pPr>
      <w:r>
        <w:t>17. For making fly-ash building bricks, the following mix of fly-ash, sand and lime, is</w:t>
      </w:r>
    </w:p>
    <w:p>
      <w:pPr>
        <w:pStyle w:val="baaabaaaabaabaaaaabaaaabaaaaabaaaabaaaaabaaaabaaaabaaaabaaaabaaaabaaaabaaaaba"/>
        <w:keepNext w:val="0"/>
        <w:keepLines w:val="0"/>
        <w:pageBreakBefore w:val="0"/>
        <w:widowControl/>
        <w:spacing w:before="0" w:after="160"/>
        <w:jc w:val="left"/>
      </w:pPr>
      <w:r>
        <w:t xml:space="preserve">    a. 80 : 13 : 7</w:t>
      </w:r>
    </w:p>
    <w:p>
      <w:pPr>
        <w:pStyle w:val="baaabaaaabaabaaaaabaaaabaaaaabaaaabaaaaabaaaabaaaabaaaabaaaabaaaabaaaabaaaabab"/>
        <w:keepNext w:val="0"/>
        <w:keepLines w:val="0"/>
        <w:pageBreakBefore w:val="0"/>
        <w:widowControl/>
        <w:spacing w:before="0" w:after="160"/>
        <w:jc w:val="left"/>
      </w:pPr>
      <w:r>
        <w:t xml:space="preserve">    b. 70 : 20 : 10</w:t>
      </w:r>
    </w:p>
    <w:p>
      <w:pPr>
        <w:pStyle w:val="baaabaaaabaabaaaaabaaaabaaaaabaaaabaaaaabaaaabaaaabaaaabaaaabaaaabaaaabaaaababa"/>
        <w:keepNext w:val="0"/>
        <w:keepLines w:val="0"/>
        <w:pageBreakBefore w:val="0"/>
        <w:widowControl/>
        <w:spacing w:before="0" w:after="160"/>
        <w:jc w:val="left"/>
      </w:pPr>
      <w:r>
        <w:t xml:space="preserve">    c. 60 : 35 : 5</w:t>
      </w:r>
    </w:p>
    <w:p>
      <w:pPr>
        <w:pStyle w:val="baaabaaaabaabaaaaabaaaabaaaaabaaaabaaaaabaaaabaaaabaaaabaaaabaaaabaaaabaaaababaa"/>
        <w:keepNext w:val="0"/>
        <w:keepLines w:val="0"/>
        <w:pageBreakBefore w:val="0"/>
        <w:widowControl/>
        <w:spacing w:before="0" w:after="160"/>
        <w:jc w:val="left"/>
      </w:pPr>
      <w:r>
        <w:t xml:space="preserve">    d. none of these.</w:t>
      </w:r>
    </w:p>
    <w:p>
      <w:pPr>
        <w:pStyle w:val="baaabaaaabaabaaaaabaaaabaaaaabaaaabaaaaabaaaabaaaabaaaabaaaabaaaabaaaabaaaababaaa"/>
        <w:keepNext w:val="0"/>
        <w:keepLines w:val="0"/>
        <w:pageBreakBefore w:val="0"/>
        <w:widowControl/>
        <w:spacing w:before="0" w:after="160"/>
        <w:jc w:val="left"/>
      </w:pPr>
      <w:r>
        <w:t>18. Refractory bricks are used for</w:t>
      </w:r>
    </w:p>
    <w:p>
      <w:pPr>
        <w:pStyle w:val="baaabaaaabaabaaaaabaaaabaaaaabaaaabaaaaabaaaabaaaabaaaabaaaabaaaabaaaabaaaababaaaa"/>
        <w:keepNext w:val="0"/>
        <w:keepLines w:val="0"/>
        <w:pageBreakBefore w:val="0"/>
        <w:widowControl/>
        <w:spacing w:before="0" w:after="160"/>
        <w:jc w:val="left"/>
      </w:pPr>
      <w:r>
        <w:t xml:space="preserve">    a. retaining walls</w:t>
      </w:r>
    </w:p>
    <w:p>
      <w:pPr>
        <w:pStyle w:val="baaabaaaabaabaaaaabaaaabaaaaabaaaabaaaaabaaaabaaaabaaaabaaaabaaaabaaaabaaaababaaaaa"/>
        <w:keepNext w:val="0"/>
        <w:keepLines w:val="0"/>
        <w:pageBreakBefore w:val="0"/>
        <w:widowControl/>
        <w:spacing w:before="0" w:after="160"/>
        <w:jc w:val="left"/>
      </w:pPr>
      <w:r>
        <w:t xml:space="preserve">    b. columns</w:t>
      </w:r>
    </w:p>
    <w:p>
      <w:pPr>
        <w:pStyle w:val="baaabaaaabaabaaaaabaaaabaaaaabaaaabaaaaabaaaabaaaabaaaabaaaabaaaabaaaabaaaababaaaaaa"/>
        <w:keepNext w:val="0"/>
        <w:keepLines w:val="0"/>
        <w:pageBreakBefore w:val="0"/>
        <w:widowControl/>
        <w:spacing w:before="0" w:after="160"/>
        <w:jc w:val="left"/>
      </w:pPr>
      <w:r>
        <w:t xml:space="preserve">    c. piers</w:t>
      </w:r>
    </w:p>
    <w:p>
      <w:pPr>
        <w:pStyle w:val="baaabaaaabaabaaaaabaaaabaaaaabaaaabaaaaabaaaabaaaabaaaabaaaabaaaabaaaabaaaababaaaaaaa"/>
        <w:keepNext w:val="0"/>
        <w:keepLines w:val="0"/>
        <w:pageBreakBefore w:val="0"/>
        <w:widowControl/>
        <w:spacing w:before="0" w:after="160"/>
        <w:jc w:val="left"/>
      </w:pPr>
      <w:r>
        <w:t xml:space="preserve">    d. combustion chambers.</w:t>
      </w:r>
    </w:p>
    <w:p>
      <w:pPr>
        <w:pStyle w:val="baaabaaaabaabaaaaabaaaabaaaaabaaaabaaaaabaaaabaaaabaaaabaaaabaaaabaaaabaaaababaaaaaaab"/>
        <w:keepNext w:val="0"/>
        <w:keepLines w:val="0"/>
        <w:pageBreakBefore w:val="0"/>
        <w:widowControl/>
        <w:spacing w:before="0" w:after="160"/>
        <w:jc w:val="left"/>
      </w:pPr>
      <w:r>
        <w:t>19. An excess of flaky particles in concrete aggregates</w:t>
      </w:r>
    </w:p>
    <w:p>
      <w:pPr>
        <w:pStyle w:val="baaabaaaabaabaaaaabaaaabaaaaabaaaabaaaaabaaaabaaaabaaaabaaaabaaaabaaaabaaaababaaaaaaaba"/>
        <w:keepNext w:val="0"/>
        <w:keepLines w:val="0"/>
        <w:pageBreakBefore w:val="0"/>
        <w:widowControl/>
        <w:spacing w:before="0" w:after="160"/>
        <w:jc w:val="left"/>
      </w:pPr>
      <w:r>
        <w:t xml:space="preserve">    a. increases the quantity of water and sand</w:t>
      </w:r>
    </w:p>
    <w:p>
      <w:pPr>
        <w:pStyle w:val="baaabaaaabaabaaaaabaaaabaaaaabaaaabaaaaabaaaabaaaabaaaabaaaabaaaabaaaabaaaababaaaaaaabaa"/>
        <w:keepNext w:val="0"/>
        <w:keepLines w:val="0"/>
        <w:pageBreakBefore w:val="0"/>
        <w:widowControl/>
        <w:spacing w:before="0" w:after="160"/>
        <w:jc w:val="left"/>
      </w:pPr>
      <w:r>
        <w:t xml:space="preserve">    b. affects the durability of concrete</w:t>
      </w:r>
    </w:p>
    <w:p>
      <w:pPr>
        <w:pStyle w:val="baaabaaaabaabaaaaabaaaabaaaaabaaaabaaaaabaaaabaaaabaaaabaaaabaaaabaaaabaaaababaaaaaaabaaa"/>
        <w:keepNext w:val="0"/>
        <w:keepLines w:val="0"/>
        <w:pageBreakBefore w:val="0"/>
        <w:widowControl/>
        <w:spacing w:before="0" w:after="160"/>
        <w:jc w:val="left"/>
      </w:pPr>
      <w:r>
        <w:t xml:space="preserve">    c. more than 15% are not desirable</w:t>
      </w:r>
    </w:p>
    <w:p>
      <w:pPr>
        <w:pStyle w:val="baaabaaaabaabaaaaabaaaabaaaaabaaaabaaaaabaaaabaaaabaaaabaaaabaaaabaaaabaaaababaaaaaaabaaaa"/>
        <w:keepNext w:val="0"/>
        <w:keepLines w:val="0"/>
        <w:pageBreakBefore w:val="0"/>
        <w:widowControl/>
        <w:spacing w:before="0" w:after="160"/>
        <w:jc w:val="left"/>
      </w:pPr>
      <w:r>
        <w:t xml:space="preserve">    d. all the above.</w:t>
      </w:r>
    </w:p>
    <w:p>
      <w:pPr>
        <w:pStyle w:val="baaabaaaabaabaaaaabaaaabaaaaabaaaabaaaaabaaaabaaaabaaaabaaaabaaaabaaaabaaaababaaaaaaabaaaab"/>
        <w:keepNext w:val="0"/>
        <w:keepLines w:val="0"/>
        <w:pageBreakBefore w:val="0"/>
        <w:widowControl/>
        <w:spacing w:before="0" w:after="160"/>
        <w:jc w:val="left"/>
      </w:pPr>
      <w:r>
        <w:t>20. Separation of water or water sand cement from a freshly concrete, is known</w:t>
      </w:r>
    </w:p>
    <w:p>
      <w:pPr>
        <w:pStyle w:val="baaabaaaabaabaaaaabaaaabaaaaabaaaabaaaaabaaaabaaaabaaaabaaaabaaaabaaaabaaaababaaaaaaabaaaaba"/>
        <w:keepNext w:val="0"/>
        <w:keepLines w:val="0"/>
        <w:pageBreakBefore w:val="0"/>
        <w:widowControl/>
        <w:spacing w:before="0" w:after="160"/>
        <w:jc w:val="left"/>
      </w:pPr>
      <w:r>
        <w:t xml:space="preserve">    a. bleeding</w:t>
      </w:r>
    </w:p>
    <w:p>
      <w:pPr>
        <w:pStyle w:val="baaabaaaabaabaaaaabaaaabaaaaabaaaabaaaaabaaaabaaaabaaaabaaaabaaaabaaaabaaaababaaaaaaabaaaabab"/>
        <w:keepNext w:val="0"/>
        <w:keepLines w:val="0"/>
        <w:pageBreakBefore w:val="0"/>
        <w:widowControl/>
        <w:spacing w:before="0" w:after="160"/>
        <w:jc w:val="left"/>
      </w:pPr>
      <w:r>
        <w:t xml:space="preserve">    b. creeping</w:t>
      </w:r>
    </w:p>
    <w:p>
      <w:pPr>
        <w:pStyle w:val="baaabaaaabaabaaaaabaaaabaaaaabaaaabaaaaabaaaabaaaabaaaabaaaabaaaabaaaabaaaababaaaaaaabaaaababa"/>
        <w:keepNext w:val="0"/>
        <w:keepLines w:val="0"/>
        <w:pageBreakBefore w:val="0"/>
        <w:widowControl/>
        <w:spacing w:before="0" w:after="160"/>
        <w:jc w:val="left"/>
      </w:pPr>
      <w:r>
        <w:t xml:space="preserve">    c. segregation</w:t>
      </w:r>
    </w:p>
    <w:p>
      <w:pPr>
        <w:pStyle w:val="baaabaaaabaabaaaaabaaaabaaaaabaaaabaaaaabaaaabaaaabaaaabaaaabaaaabaaaabaaaababaaaaaaabaaaababaa"/>
        <w:keepNext w:val="0"/>
        <w:keepLines w:val="0"/>
        <w:pageBreakBefore w:val="0"/>
        <w:widowControl/>
        <w:spacing w:before="0" w:after="160"/>
        <w:jc w:val="left"/>
      </w:pPr>
      <w:r>
        <w:t xml:space="preserve">    d. flooding</w:t>
      </w:r>
    </w:p>
    <w:p>
      <w:pPr>
        <w:pStyle w:val="baaabaaaabaabaaaaabaaaabaaaaabaaaabaaaaabaaaabaaaabaaaabaaaabaaaabaaaabaaaababaaaaaaabaaaababaaa"/>
        <w:keepNext w:val="0"/>
        <w:keepLines w:val="0"/>
        <w:pageBreakBefore w:val="0"/>
        <w:widowControl/>
        <w:spacing w:before="0" w:after="160"/>
        <w:jc w:val="left"/>
      </w:pPr>
      <w:r>
        <w:t>21. The lower water cement ratio in concrete, introduces</w:t>
      </w:r>
    </w:p>
    <w:p>
      <w:pPr>
        <w:pStyle w:val="baaabaaaabaabaaaaabaaaabaaaaabaaaabaaaaabaaaabaaaabaaaabaaaabaaaabaaaabaaaababaaaaaaabaaaababaaaa"/>
        <w:keepNext w:val="0"/>
        <w:keepLines w:val="0"/>
        <w:pageBreakBefore w:val="0"/>
        <w:widowControl/>
        <w:spacing w:before="0" w:after="160"/>
        <w:jc w:val="left"/>
      </w:pPr>
      <w:r>
        <w:t xml:space="preserve">    a. greater density and smaller permeability</w:t>
      </w:r>
    </w:p>
    <w:p>
      <w:pPr>
        <w:pStyle w:val="baaabaaaabaabaaaaabaaaabaaaaabaaaabaaaaabaaaabaaaabaaaabaaaabaaaabaaaabaaaababaaaaaaabaaaababaaaaa"/>
        <w:keepNext w:val="0"/>
        <w:keepLines w:val="0"/>
        <w:pageBreakBefore w:val="0"/>
        <w:widowControl/>
        <w:spacing w:before="0" w:after="160"/>
        <w:jc w:val="left"/>
      </w:pPr>
      <w:r>
        <w:t xml:space="preserve">    b. improved frost resistance</w:t>
      </w:r>
    </w:p>
    <w:p>
      <w:pPr>
        <w:pStyle w:val="baaabaaaabaabaaaaabaaaabaaaaabaaaabaaaaabaaaabaaaabaaaabaaaabaaaabaaaabaaaababaaaaaaabaaaababaaaaaa"/>
        <w:keepNext w:val="0"/>
        <w:keepLines w:val="0"/>
        <w:pageBreakBefore w:val="0"/>
        <w:widowControl/>
        <w:spacing w:before="0" w:after="160"/>
        <w:jc w:val="left"/>
      </w:pPr>
      <w:r>
        <w:t xml:space="preserve">    c. greater wear resistance and improved bond strength</w:t>
      </w:r>
    </w:p>
    <w:p>
      <w:pPr>
        <w:pStyle w:val="baaabaaaabaabaaaaabaaaabaaaaabaaaabaaaaabaaaabaaaabaaaabaaaabaaaabaaaabaaaababaaaaaaabaaaababa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Sand requiring a high water cement ratio, belongs to</w:t>
      </w:r>
    </w:p>
    <w:p>
      <w:pPr>
        <w:pStyle w:val="ca"/>
        <w:keepNext w:val="0"/>
        <w:keepLines w:val="0"/>
        <w:pageBreakBefore w:val="0"/>
        <w:widowControl/>
        <w:spacing w:before="0" w:after="160"/>
        <w:jc w:val="left"/>
      </w:pPr>
      <w:r>
        <w:t xml:space="preserve">    a. Zone I</w:t>
      </w:r>
    </w:p>
    <w:p>
      <w:pPr>
        <w:pStyle w:val="cab"/>
        <w:keepNext w:val="0"/>
        <w:keepLines w:val="0"/>
        <w:pageBreakBefore w:val="0"/>
        <w:widowControl/>
        <w:spacing w:before="0" w:after="160"/>
        <w:jc w:val="left"/>
      </w:pPr>
      <w:r>
        <w:t xml:space="preserve">    b. Zone II</w:t>
      </w:r>
    </w:p>
    <w:p>
      <w:pPr>
        <w:pStyle w:val="caba"/>
        <w:keepNext w:val="0"/>
        <w:keepLines w:val="0"/>
        <w:pageBreakBefore w:val="0"/>
        <w:widowControl/>
        <w:spacing w:before="0" w:after="160"/>
        <w:jc w:val="left"/>
      </w:pPr>
      <w:r>
        <w:t xml:space="preserve">    c. Zone III</w:t>
      </w:r>
    </w:p>
    <w:p>
      <w:pPr>
        <w:pStyle w:val="cabaa"/>
        <w:keepNext w:val="0"/>
        <w:keepLines w:val="0"/>
        <w:pageBreakBefore w:val="0"/>
        <w:widowControl/>
        <w:spacing w:before="0" w:after="160"/>
        <w:jc w:val="left"/>
      </w:pPr>
      <w:r>
        <w:t xml:space="preserve">    d. Zone IV.</w:t>
      </w:r>
    </w:p>
    <w:p>
      <w:pPr>
        <w:pStyle w:val="cabaaa"/>
        <w:keepNext w:val="0"/>
        <w:keepLines w:val="0"/>
        <w:pageBreakBefore w:val="0"/>
        <w:widowControl/>
        <w:spacing w:before="0" w:after="160"/>
        <w:jc w:val="left"/>
      </w:pPr>
      <w:r>
        <w:t>23. An ideal ware house, is provided</w:t>
      </w:r>
    </w:p>
    <w:p>
      <w:pPr>
        <w:pStyle w:val="cabaaaa"/>
        <w:keepNext w:val="0"/>
        <w:keepLines w:val="0"/>
        <w:pageBreakBefore w:val="0"/>
        <w:widowControl/>
        <w:spacing w:before="0" w:after="160"/>
        <w:jc w:val="left"/>
      </w:pPr>
      <w:r>
        <w:t xml:space="preserve">    a. water proof roof</w:t>
      </w:r>
    </w:p>
    <w:p>
      <w:pPr>
        <w:pStyle w:val="cabaaaaa"/>
        <w:keepNext w:val="0"/>
        <w:keepLines w:val="0"/>
        <w:pageBreakBefore w:val="0"/>
        <w:widowControl/>
        <w:spacing w:before="0" w:after="160"/>
        <w:jc w:val="left"/>
      </w:pPr>
      <w:r>
        <w:t xml:space="preserve">    b. few windows which remain generally closed</w:t>
      </w:r>
    </w:p>
    <w:p>
      <w:pPr>
        <w:pStyle w:val="cabaaaaaa"/>
        <w:keepNext w:val="0"/>
        <w:keepLines w:val="0"/>
        <w:pageBreakBefore w:val="0"/>
        <w:widowControl/>
        <w:spacing w:before="0" w:after="160"/>
        <w:jc w:val="left"/>
      </w:pPr>
      <w:r>
        <w:t xml:space="preserve">    c. 15 cm thick concrete floor laid on a dry course of soling</w:t>
      </w:r>
    </w:p>
    <w:p>
      <w:pPr>
        <w:pStyle w:val="cabaaaaaaa"/>
        <w:keepNext w:val="0"/>
        <w:keepLines w:val="0"/>
        <w:pageBreakBefore w:val="0"/>
        <w:widowControl/>
        <w:spacing w:before="0" w:after="160"/>
        <w:jc w:val="left"/>
      </w:pPr>
      <w:r>
        <w:t xml:space="preserve">    d. all the above.</w:t>
      </w:r>
    </w:p>
    <w:p>
      <w:pPr>
        <w:pStyle w:val="cabaaaaaaab"/>
        <w:keepNext w:val="0"/>
        <w:keepLines w:val="0"/>
        <w:pageBreakBefore w:val="0"/>
        <w:widowControl/>
        <w:spacing w:before="0" w:after="160"/>
        <w:jc w:val="left"/>
      </w:pPr>
      <w:r>
        <w:t>24. A moist soil sample weighing 108 g has a volume of 60 cc. If water content is 25% and value of G = 2.52, the void ratio is</w:t>
      </w:r>
    </w:p>
    <w:p>
      <w:pPr>
        <w:pStyle w:val="cabaaaaaaaba"/>
        <w:keepNext w:val="0"/>
        <w:keepLines w:val="0"/>
        <w:pageBreakBefore w:val="0"/>
        <w:widowControl/>
        <w:spacing w:before="0" w:after="160"/>
        <w:jc w:val="left"/>
      </w:pPr>
      <w:r>
        <w:t xml:space="preserve">    a. 0.55</w:t>
      </w:r>
    </w:p>
    <w:p>
      <w:pPr>
        <w:pStyle w:val="cabaaaaaaabaa"/>
        <w:keepNext w:val="0"/>
        <w:keepLines w:val="0"/>
        <w:pageBreakBefore w:val="0"/>
        <w:widowControl/>
        <w:spacing w:before="0" w:after="160"/>
        <w:jc w:val="left"/>
      </w:pPr>
      <w:r>
        <w:t xml:space="preserve">    b. 0.65</w:t>
      </w:r>
    </w:p>
    <w:p>
      <w:pPr>
        <w:pStyle w:val="cabaaaaaaabaaa"/>
        <w:keepNext w:val="0"/>
        <w:keepLines w:val="0"/>
        <w:pageBreakBefore w:val="0"/>
        <w:widowControl/>
        <w:spacing w:before="0" w:after="160"/>
        <w:jc w:val="left"/>
      </w:pPr>
      <w:r>
        <w:t xml:space="preserve">    c. 0.75</w:t>
      </w:r>
    </w:p>
    <w:p>
      <w:pPr>
        <w:pStyle w:val="cabaaaaaaabaaab"/>
        <w:keepNext w:val="0"/>
        <w:keepLines w:val="0"/>
        <w:pageBreakBefore w:val="0"/>
        <w:widowControl/>
        <w:spacing w:before="0" w:after="160"/>
        <w:jc w:val="left"/>
      </w:pPr>
      <w:r>
        <w:t xml:space="preserve">    d. 0.80</w:t>
      </w:r>
    </w:p>
    <w:p>
      <w:pPr>
        <w:pStyle w:val="cabaaaaaaabaaaba"/>
        <w:keepNext w:val="0"/>
        <w:keepLines w:val="0"/>
        <w:pageBreakBefore w:val="0"/>
        <w:widowControl/>
        <w:spacing w:before="0" w:after="160"/>
        <w:jc w:val="left"/>
      </w:pPr>
      <w:r>
        <w:t>25. If dry density, water density and specific gravity of solids of a given soil sample are 1.6 g/cc, 1.84 g/cc and 2.56 respectively, the porosity of the soil sample, is</w:t>
      </w:r>
    </w:p>
    <w:p>
      <w:pPr>
        <w:pStyle w:val="cabaaaaaaabaaabaa"/>
        <w:keepNext w:val="0"/>
        <w:keepLines w:val="0"/>
        <w:pageBreakBefore w:val="0"/>
        <w:widowControl/>
        <w:spacing w:before="0" w:after="160"/>
        <w:jc w:val="left"/>
      </w:pPr>
      <w:r>
        <w:t xml:space="preserve">    a. 0.375</w:t>
      </w:r>
    </w:p>
    <w:p>
      <w:pPr>
        <w:pStyle w:val="cabaaaaaaabaaabaab"/>
        <w:keepNext w:val="0"/>
        <w:keepLines w:val="0"/>
        <w:pageBreakBefore w:val="0"/>
        <w:widowControl/>
        <w:spacing w:before="0" w:after="160"/>
        <w:jc w:val="left"/>
      </w:pPr>
      <w:r>
        <w:t xml:space="preserve">    b. 0.370</w:t>
      </w:r>
    </w:p>
    <w:p>
      <w:pPr>
        <w:pStyle w:val="cabaaaaaaabaaabaaba"/>
        <w:keepNext w:val="0"/>
        <w:keepLines w:val="0"/>
        <w:pageBreakBefore w:val="0"/>
        <w:widowControl/>
        <w:spacing w:before="0" w:after="160"/>
        <w:jc w:val="left"/>
      </w:pPr>
      <w:r>
        <w:t xml:space="preserve">    c. 0.380</w:t>
      </w:r>
    </w:p>
    <w:p>
      <w:pPr>
        <w:pStyle w:val="cabaaaaaaabaaabaabaa"/>
        <w:keepNext w:val="0"/>
        <w:keepLines w:val="0"/>
        <w:pageBreakBefore w:val="0"/>
        <w:widowControl/>
        <w:spacing w:before="0" w:after="160"/>
        <w:jc w:val="left"/>
      </w:pPr>
      <w:r>
        <w:t xml:space="preserve">    d. 0.390</w:t>
      </w:r>
    </w:p>
    <w:p>
      <w:pPr>
        <w:pStyle w:val="cabaaaaaaabaaabaabaaa"/>
        <w:keepNext w:val="0"/>
        <w:keepLines w:val="0"/>
        <w:pageBreakBefore w:val="0"/>
        <w:widowControl/>
        <w:spacing w:before="0" w:after="160"/>
        <w:jc w:val="left"/>
      </w:pPr>
      <w:r>
        <w:t>26. The ratio of emax and emin of silty sand, is</w:t>
      </w:r>
    </w:p>
    <w:p>
      <w:pPr>
        <w:pStyle w:val="cabaaaaaaabaaabaabaaaa"/>
        <w:keepNext w:val="0"/>
        <w:keepLines w:val="0"/>
        <w:pageBreakBefore w:val="0"/>
        <w:widowControl/>
        <w:spacing w:before="0" w:after="160"/>
        <w:jc w:val="left"/>
      </w:pPr>
      <w:r>
        <w:t xml:space="preserve">    a. 5</w:t>
      </w:r>
    </w:p>
    <w:p>
      <w:pPr>
        <w:pStyle w:val="cabaaaaaaabaaabaabaaaaa"/>
        <w:keepNext w:val="0"/>
        <w:keepLines w:val="0"/>
        <w:pageBreakBefore w:val="0"/>
        <w:widowControl/>
        <w:spacing w:before="0" w:after="160"/>
        <w:jc w:val="left"/>
      </w:pPr>
      <w:r>
        <w:t xml:space="preserve">    b. 3.0</w:t>
      </w:r>
    </w:p>
    <w:p>
      <w:pPr>
        <w:pStyle w:val="cabaaaaaaabaaabaabaaaaab"/>
        <w:keepNext w:val="0"/>
        <w:keepLines w:val="0"/>
        <w:pageBreakBefore w:val="0"/>
        <w:widowControl/>
        <w:spacing w:before="0" w:after="160"/>
        <w:jc w:val="left"/>
      </w:pPr>
      <w:r>
        <w:t xml:space="preserve">    c. 3.5</w:t>
      </w:r>
    </w:p>
    <w:p>
      <w:pPr>
        <w:pStyle w:val="cabaaaaaaabaaabaabaaaaaba"/>
        <w:keepNext w:val="0"/>
        <w:keepLines w:val="0"/>
        <w:pageBreakBefore w:val="0"/>
        <w:widowControl/>
        <w:spacing w:before="0" w:after="160"/>
        <w:jc w:val="left"/>
      </w:pPr>
      <w:r>
        <w:t xml:space="preserve">    d. 4.0</w:t>
      </w:r>
    </w:p>
    <w:p>
      <w:pPr>
        <w:pStyle w:val="cabaaaaaaabaaabaabaaaaabaa"/>
        <w:keepNext w:val="0"/>
        <w:keepLines w:val="0"/>
        <w:pageBreakBefore w:val="0"/>
        <w:widowControl/>
        <w:spacing w:before="0" w:after="160"/>
        <w:jc w:val="left"/>
      </w:pPr>
      <w:r>
        <w:t>27. If a soil undergoes a change in shape and volume by application of external loads over it, but recovers its shape and volume immediately after removal of the load, the property of the soil is said to be</w:t>
      </w:r>
    </w:p>
    <w:p>
      <w:pPr>
        <w:pStyle w:val="cabaaaaaaabaaabaabaaaaabaaa"/>
        <w:keepNext w:val="0"/>
        <w:keepLines w:val="0"/>
        <w:pageBreakBefore w:val="0"/>
        <w:widowControl/>
        <w:spacing w:before="0" w:after="160"/>
        <w:jc w:val="left"/>
      </w:pPr>
      <w:r>
        <w:t xml:space="preserve">    a. Resilience of soils</w:t>
      </w:r>
    </w:p>
    <w:p>
      <w:pPr>
        <w:pStyle w:val="cabaaaaaaabaaabaabaaaaabaaaa"/>
        <w:keepNext w:val="0"/>
        <w:keepLines w:val="0"/>
        <w:pageBreakBefore w:val="0"/>
        <w:widowControl/>
        <w:spacing w:before="0" w:after="160"/>
        <w:jc w:val="left"/>
      </w:pPr>
      <w:r>
        <w:t xml:space="preserve">    b. Elasticity of soils</w:t>
      </w:r>
    </w:p>
    <w:p>
      <w:pPr>
        <w:pStyle w:val="cabaaaaaaabaaabaabaaaaabaaaab"/>
        <w:keepNext w:val="0"/>
        <w:keepLines w:val="0"/>
        <w:pageBreakBefore w:val="0"/>
        <w:widowControl/>
        <w:spacing w:before="0" w:after="160"/>
        <w:jc w:val="left"/>
      </w:pPr>
      <w:r>
        <w:t xml:space="preserve">    c. Compressibility of soils</w:t>
      </w:r>
    </w:p>
    <w:p>
      <w:pPr>
        <w:pStyle w:val="cabaaaaaaabaaabaabaaaaabaaaaba"/>
        <w:keepNext w:val="0"/>
        <w:keepLines w:val="0"/>
        <w:pageBreakBefore w:val="0"/>
        <w:widowControl/>
        <w:spacing w:before="0" w:after="160"/>
        <w:jc w:val="left"/>
      </w:pPr>
      <w:r>
        <w:t xml:space="preserve">    d. None of these.</w:t>
      </w:r>
    </w:p>
    <w:p>
      <w:pPr>
        <w:pStyle w:val="cabaaaaaaabaaabaabaaaaabaaaabaa"/>
        <w:keepNext w:val="0"/>
        <w:keepLines w:val="0"/>
        <w:pageBreakBefore w:val="0"/>
        <w:widowControl/>
        <w:spacing w:before="0" w:after="160"/>
        <w:jc w:val="left"/>
      </w:pPr>
      <w:r>
        <w:t>28. The plasticity of fine soils may be assessed by means of</w:t>
      </w:r>
    </w:p>
    <w:p>
      <w:pPr>
        <w:pStyle w:val="cabaaaaaaabaaabaabaaaaabaaaabaaa"/>
        <w:keepNext w:val="0"/>
        <w:keepLines w:val="0"/>
        <w:pageBreakBefore w:val="0"/>
        <w:widowControl/>
        <w:spacing w:before="0" w:after="160"/>
        <w:jc w:val="left"/>
      </w:pPr>
      <w:r>
        <w:t xml:space="preserve">    a. dry strength test</w:t>
      </w:r>
    </w:p>
    <w:p>
      <w:pPr>
        <w:pStyle w:val="cabaaaaaaabaaabaabaaaaabaaaabaaaa"/>
        <w:keepNext w:val="0"/>
        <w:keepLines w:val="0"/>
        <w:pageBreakBefore w:val="0"/>
        <w:widowControl/>
        <w:spacing w:before="0" w:after="160"/>
        <w:jc w:val="left"/>
      </w:pPr>
      <w:r>
        <w:t xml:space="preserve">    b. toughness test</w:t>
      </w:r>
    </w:p>
    <w:p>
      <w:pPr>
        <w:pStyle w:val="cabaaaaaaabaaabaabaaaaabaaaabaaaaa"/>
        <w:keepNext w:val="0"/>
        <w:keepLines w:val="0"/>
        <w:pageBreakBefore w:val="0"/>
        <w:widowControl/>
        <w:spacing w:before="0" w:after="160"/>
        <w:jc w:val="left"/>
      </w:pPr>
      <w:r>
        <w:t xml:space="preserve">    c. dilatancy test</w:t>
      </w:r>
    </w:p>
    <w:p>
      <w:pPr>
        <w:pStyle w:val="cabaaaaaaabaaabaabaaaaabaaaabaaaaaa"/>
        <w:keepNext w:val="0"/>
        <w:keepLines w:val="0"/>
        <w:pageBreakBefore w:val="0"/>
        <w:widowControl/>
        <w:spacing w:before="0" w:after="160"/>
        <w:jc w:val="left"/>
      </w:pPr>
      <w:r>
        <w:t xml:space="preserve">    d. all of these.</w:t>
      </w:r>
    </w:p>
    <w:p>
      <w:pPr>
        <w:pStyle w:val="cabaaaaaaabaaabaabaaaaabaaaabaaaaaab"/>
        <w:keepNext w:val="0"/>
        <w:keepLines w:val="0"/>
        <w:pageBreakBefore w:val="0"/>
        <w:widowControl/>
        <w:spacing w:before="0" w:after="160"/>
        <w:jc w:val="left"/>
      </w:pPr>
      <w:r>
        <w:t>29. Water content of a soil sample is the difference of the weight of the given sample at the given temperature and the weight determined after drying it for 24 hours at temperature ranging from</w:t>
      </w:r>
    </w:p>
    <w:p>
      <w:pPr>
        <w:pStyle w:val="cabaaaaaaabaaabaabaaaaabaaaabaaaaaaba"/>
        <w:keepNext w:val="0"/>
        <w:keepLines w:val="0"/>
        <w:pageBreakBefore w:val="0"/>
        <w:widowControl/>
        <w:spacing w:before="0" w:after="160"/>
        <w:jc w:val="left"/>
      </w:pPr>
      <w:r>
        <w:t xml:space="preserve">    a. 90° to 95°C</w:t>
      </w:r>
    </w:p>
    <w:p>
      <w:pPr>
        <w:pStyle w:val="cabaaaaaaabaaabaabaaaaabaaaabaaaaaabaa"/>
        <w:keepNext w:val="0"/>
        <w:keepLines w:val="0"/>
        <w:pageBreakBefore w:val="0"/>
        <w:widowControl/>
        <w:spacing w:before="0" w:after="160"/>
        <w:jc w:val="left"/>
      </w:pPr>
      <w:r>
        <w:t xml:space="preserve">    b. 95° to 100°C</w:t>
      </w:r>
    </w:p>
    <w:p>
      <w:pPr>
        <w:pStyle w:val="cabaaaaaaabaaabaabaaaaabaaaabaaaaaabaaa"/>
        <w:keepNext w:val="0"/>
        <w:keepLines w:val="0"/>
        <w:pageBreakBefore w:val="0"/>
        <w:widowControl/>
        <w:spacing w:before="0" w:after="160"/>
        <w:jc w:val="left"/>
      </w:pPr>
      <w:r>
        <w:t xml:space="preserve">    c. 103° to 105°C</w:t>
      </w:r>
    </w:p>
    <w:p>
      <w:pPr>
        <w:pStyle w:val="cabaaaaaaabaaabaabaaaaabaaaabaaaaaabaaaa"/>
        <w:keepNext w:val="0"/>
        <w:keepLines w:val="0"/>
        <w:pageBreakBefore w:val="0"/>
        <w:widowControl/>
        <w:spacing w:before="0" w:after="160"/>
        <w:jc w:val="left"/>
      </w:pPr>
      <w:r>
        <w:t xml:space="preserve">    d. 105° to 110°C</w:t>
      </w:r>
    </w:p>
    <w:p>
      <w:pPr>
        <w:pStyle w:val="cabaaaaaaabaaabaabaaaaabaaaabaaaaaabaaaab"/>
        <w:keepNext w:val="0"/>
        <w:keepLines w:val="0"/>
        <w:pageBreakBefore w:val="0"/>
        <w:widowControl/>
        <w:spacing w:before="0" w:after="160"/>
        <w:jc w:val="left"/>
      </w:pPr>
      <w:r>
        <w:t>30. For the execution of a project, a contractor is</w:t>
      </w:r>
    </w:p>
    <w:p>
      <w:pPr>
        <w:pStyle w:val="cabaaaaaaabaaabaabaaaaabaaaabaaaaaabaaaaba"/>
        <w:keepNext w:val="0"/>
        <w:keepLines w:val="0"/>
        <w:pageBreakBefore w:val="0"/>
        <w:widowControl/>
        <w:spacing w:before="0" w:after="160"/>
        <w:jc w:val="left"/>
      </w:pPr>
      <w:r>
        <w:t xml:space="preserve">    a. a person</w:t>
      </w:r>
    </w:p>
    <w:p>
      <w:pPr>
        <w:pStyle w:val="cabaaaaaaabaaabaabaaaaabaaaabaaaaaabaaaabaa"/>
        <w:keepNext w:val="0"/>
        <w:keepLines w:val="0"/>
        <w:pageBreakBefore w:val="0"/>
        <w:widowControl/>
        <w:spacing w:before="0" w:after="160"/>
        <w:jc w:val="left"/>
      </w:pPr>
      <w:r>
        <w:t xml:space="preserve">    b. a firm</w:t>
      </w:r>
    </w:p>
    <w:p>
      <w:pPr>
        <w:pStyle w:val="cabaaaaaaabaaabaabaaaaabaaaabaaaaaabaaaabaaa"/>
        <w:keepNext w:val="0"/>
        <w:keepLines w:val="0"/>
        <w:pageBreakBefore w:val="0"/>
        <w:widowControl/>
        <w:spacing w:before="0" w:after="160"/>
        <w:jc w:val="left"/>
      </w:pPr>
      <w:r>
        <w:t xml:space="preserve">    c. an agency</w:t>
      </w:r>
    </w:p>
    <w:p>
      <w:pPr>
        <w:pStyle w:val="cabaaaaaaabaaabaabaaaaabaaaabaaaaaabaaaabaaaa"/>
        <w:keepNext w:val="0"/>
        <w:keepLines w:val="0"/>
        <w:pageBreakBefore w:val="0"/>
        <w:widowControl/>
        <w:spacing w:before="0" w:after="160"/>
        <w:jc w:val="left"/>
      </w:pPr>
      <w:r>
        <w:t xml:space="preserve">    d. all the above.</w:t>
      </w:r>
    </w:p>
    <w:p>
      <w:pPr>
        <w:pStyle w:val="cabaaaaaaabaaabaabaaaaabaaaabaaaaaabaaaabaaaab"/>
        <w:keepNext w:val="0"/>
        <w:keepLines w:val="0"/>
        <w:pageBreakBefore w:val="0"/>
        <w:widowControl/>
        <w:spacing w:before="0" w:after="160"/>
        <w:jc w:val="left"/>
      </w:pPr>
      <w:r>
        <w:t xml:space="preserve">31. Optimistic time, most likely time and pessimistic times for the activities of a network in the given figure are written above their arrows. If the contractual obligation time for the project is 75, the latest occurrence time for the event 2, is </w:t>
      </w:r>
    </w:p>
    <w:p>
      <w:pPr>
        <w:pStyle w:val="cabaaaaaaabaaabaabaaaaabaaaabaaaaaabaaaabaaaaba"/>
        <w:keepNext w:val="0"/>
        <w:keepLines w:val="0"/>
        <w:pageBreakBefore w:val="0"/>
        <w:widowControl/>
        <w:spacing w:before="0" w:after="160"/>
        <w:jc w:val="left"/>
      </w:pPr>
      <w:r>
        <w:t xml:space="preserve">    a. 20</w:t>
      </w:r>
    </w:p>
    <w:p>
      <w:pPr>
        <w:pStyle w:val="cabaaaaaaabaaabaabaaaaabaaaabaaaaaabaaaabaaaabaa"/>
        <w:keepNext w:val="0"/>
        <w:keepLines w:val="0"/>
        <w:pageBreakBefore w:val="0"/>
        <w:widowControl/>
        <w:spacing w:before="0" w:after="160"/>
        <w:jc w:val="left"/>
      </w:pPr>
      <w:r>
        <w:t xml:space="preserve">    b. 25</w:t>
      </w:r>
    </w:p>
    <w:p>
      <w:pPr>
        <w:pStyle w:val="cabaaaaaaabaaabaabaaaaabaaaabaaaaaabaaaabaaaabaab"/>
        <w:keepNext w:val="0"/>
        <w:keepLines w:val="0"/>
        <w:pageBreakBefore w:val="0"/>
        <w:widowControl/>
        <w:spacing w:before="0" w:after="160"/>
        <w:jc w:val="left"/>
      </w:pPr>
      <w:r>
        <w:t xml:space="preserve">    c. 35</w:t>
      </w:r>
    </w:p>
    <w:p>
      <w:pPr>
        <w:pStyle w:val="cabaaaaaaabaaabaabaaaaabaaaabaaaaaabaaaabaaaabaaba"/>
        <w:keepNext w:val="0"/>
        <w:keepLines w:val="0"/>
        <w:pageBreakBefore w:val="0"/>
        <w:widowControl/>
        <w:spacing w:before="0" w:after="160"/>
        <w:jc w:val="left"/>
      </w:pPr>
      <w:r>
        <w:t xml:space="preserve">    d. 15</w:t>
      </w:r>
    </w:p>
    <w:p>
      <w:pPr>
        <w:pStyle w:val="cabaaaaaaabaaabaabaaaaabaaaabaaaaaabaaaabaaaabaabaa"/>
        <w:keepNext w:val="0"/>
        <w:keepLines w:val="0"/>
        <w:pageBreakBefore w:val="0"/>
        <w:widowControl/>
        <w:spacing w:before="0" w:after="160"/>
        <w:jc w:val="left"/>
      </w:pPr>
      <w:r>
        <w:t>32. Military organisation is known as</w:t>
      </w:r>
    </w:p>
    <w:p>
      <w:pPr>
        <w:pStyle w:val="cabaaaaaaabaaabaabaaaaabaaaabaaaaaabaaaabaaaabaabaaa"/>
        <w:keepNext w:val="0"/>
        <w:keepLines w:val="0"/>
        <w:pageBreakBefore w:val="0"/>
        <w:widowControl/>
        <w:spacing w:before="0" w:after="160"/>
        <w:jc w:val="left"/>
      </w:pPr>
      <w:r>
        <w:t xml:space="preserve">    a. line organisation</w:t>
      </w:r>
    </w:p>
    <w:p>
      <w:pPr>
        <w:pStyle w:val="cabaaaaaaabaaabaabaaaaabaaaabaaaaaabaaaabaaaabaabaaab"/>
        <w:keepNext w:val="0"/>
        <w:keepLines w:val="0"/>
        <w:pageBreakBefore w:val="0"/>
        <w:widowControl/>
        <w:spacing w:before="0" w:after="160"/>
        <w:jc w:val="left"/>
      </w:pPr>
      <w:r>
        <w:t xml:space="preserve">    b. line and staff organisation</w:t>
      </w:r>
    </w:p>
    <w:p>
      <w:pPr>
        <w:pStyle w:val="cabaaaaaaabaaabaabaaaaabaaaabaaaaaabaaaabaaaabaabaaaba"/>
        <w:keepNext w:val="0"/>
        <w:keepLines w:val="0"/>
        <w:pageBreakBefore w:val="0"/>
        <w:widowControl/>
        <w:spacing w:before="0" w:after="160"/>
        <w:jc w:val="left"/>
      </w:pPr>
      <w:r>
        <w:t xml:space="preserve">    c. functional organisation</w:t>
      </w:r>
    </w:p>
    <w:p>
      <w:pPr>
        <w:pStyle w:val="cabaaaaaaabaaabaabaaaaabaaaabaaaaaabaaaabaaaabaabaaabaa"/>
        <w:keepNext w:val="0"/>
        <w:keepLines w:val="0"/>
        <w:pageBreakBefore w:val="0"/>
        <w:widowControl/>
        <w:spacing w:before="0" w:after="160"/>
        <w:jc w:val="left"/>
      </w:pPr>
      <w:r>
        <w:t xml:space="preserve">    d. none of these.</w:t>
      </w:r>
    </w:p>
    <w:p>
      <w:pPr>
        <w:pStyle w:val="cabaaaaaaabaaabaabaaaaabaaaabaaaaaabaaaabaaaabaabaaabaaa"/>
        <w:keepNext w:val="0"/>
        <w:keepLines w:val="0"/>
        <w:pageBreakBefore w:val="0"/>
        <w:widowControl/>
        <w:spacing w:before="0" w:after="160"/>
        <w:jc w:val="left"/>
      </w:pPr>
      <w:r>
        <w:t>33. The critical activity has</w:t>
      </w:r>
    </w:p>
    <w:p>
      <w:pPr>
        <w:pStyle w:val="cabaaaaaaabaaabaabaaaaabaaaabaaaaaabaaaabaaaabaabaaabaaaa"/>
        <w:keepNext w:val="0"/>
        <w:keepLines w:val="0"/>
        <w:pageBreakBefore w:val="0"/>
        <w:widowControl/>
        <w:spacing w:before="0" w:after="160"/>
        <w:jc w:val="left"/>
      </w:pPr>
      <w:r>
        <w:t xml:space="preserve">    a. maximum float</w:t>
      </w:r>
    </w:p>
    <w:p>
      <w:pPr>
        <w:pStyle w:val="cabaaaaaaabaaabaabaaaaabaaaabaaaaaabaaaabaaaabaabaaabaaaaa"/>
        <w:keepNext w:val="0"/>
        <w:keepLines w:val="0"/>
        <w:pageBreakBefore w:val="0"/>
        <w:widowControl/>
        <w:spacing w:before="0" w:after="160"/>
        <w:jc w:val="left"/>
      </w:pPr>
      <w:r>
        <w:t xml:space="preserve">    b. minimum float</w:t>
      </w:r>
    </w:p>
    <w:p>
      <w:pPr>
        <w:pStyle w:val="cabaaaaaaabaaabaabaaaaabaaaabaaaaaabaaaabaaaabaabaaabaaaaaa"/>
        <w:keepNext w:val="0"/>
        <w:keepLines w:val="0"/>
        <w:pageBreakBefore w:val="0"/>
        <w:widowControl/>
        <w:spacing w:before="0" w:after="160"/>
        <w:jc w:val="left"/>
      </w:pPr>
      <w:r>
        <w:t xml:space="preserve">    c. zero float</w:t>
      </w:r>
    </w:p>
    <w:p>
      <w:pPr>
        <w:pStyle w:val="cabaaaaaaabaaabaabaaaaabaaaabaaaaaabaaaabaaaabaabaaabaaaaaab"/>
        <w:keepNext w:val="0"/>
        <w:keepLines w:val="0"/>
        <w:pageBreakBefore w:val="0"/>
        <w:widowControl/>
        <w:spacing w:before="0" w:after="160"/>
        <w:jc w:val="left"/>
      </w:pPr>
      <w:r>
        <w:t xml:space="preserve">    d. none of these.</w:t>
      </w:r>
    </w:p>
    <w:p>
      <w:pPr>
        <w:pStyle w:val="cabaaaaaaabaaabaabaaaaabaaaabaaaaaabaaaabaaaabaabaaabaaaaaaba"/>
        <w:keepNext w:val="0"/>
        <w:keepLines w:val="0"/>
        <w:pageBreakBefore w:val="0"/>
        <w:widowControl/>
        <w:spacing w:before="0" w:after="160"/>
        <w:jc w:val="left"/>
      </w:pPr>
      <w:r>
        <w:t>34. A critical ratio scheduling</w:t>
      </w:r>
    </w:p>
    <w:p>
      <w:pPr>
        <w:pStyle w:val="cabaaaaaaabaaabaabaaaaabaaaabaaaaaabaaaabaaaabaabaaabaaaaaabaa"/>
        <w:keepNext w:val="0"/>
        <w:keepLines w:val="0"/>
        <w:pageBreakBefore w:val="0"/>
        <w:widowControl/>
        <w:spacing w:before="0" w:after="160"/>
        <w:jc w:val="left"/>
      </w:pPr>
      <w:r>
        <w:t xml:space="preserve">    a. determines the status of each activity</w:t>
      </w:r>
    </w:p>
    <w:p>
      <w:pPr>
        <w:pStyle w:val="cabaaaaaaabaaabaabaaaaabaaaabaaaaaabaaaabaaaabaabaaabaaaaaabaaa"/>
        <w:keepNext w:val="0"/>
        <w:keepLines w:val="0"/>
        <w:pageBreakBefore w:val="0"/>
        <w:widowControl/>
        <w:spacing w:before="0" w:after="160"/>
        <w:jc w:val="left"/>
      </w:pPr>
      <w:r>
        <w:t xml:space="preserve">    b. adjusts automatically changes in activity progress</w:t>
      </w:r>
    </w:p>
    <w:p>
      <w:pPr>
        <w:pStyle w:val="cabaaaaaaabaaabaabaaaaabaaaabaaaaaabaaaabaaaabaabaaabaaaaaabaaaa"/>
        <w:keepNext w:val="0"/>
        <w:keepLines w:val="0"/>
        <w:pageBreakBefore w:val="0"/>
        <w:widowControl/>
        <w:spacing w:before="0" w:after="160"/>
        <w:jc w:val="left"/>
      </w:pPr>
      <w:r>
        <w:t xml:space="preserve">    c. is a dynamic system</w:t>
      </w:r>
    </w:p>
    <w:p>
      <w:pPr>
        <w:pStyle w:val="cabaaaaaaabaaabaabaaaaabaaaabaaaaaabaaaabaaaabaabaaabaaaaaabaaaaa"/>
        <w:keepNext w:val="0"/>
        <w:keepLines w:val="0"/>
        <w:pageBreakBefore w:val="0"/>
        <w:widowControl/>
        <w:spacing w:before="0" w:after="160"/>
        <w:jc w:val="left"/>
      </w:pPr>
      <w:r>
        <w:t xml:space="preserve">    d. none of these.</w:t>
      </w:r>
    </w:p>
    <w:p>
      <w:pPr>
        <w:pStyle w:val="cabaaaaaaabaaabaabaaaaabaaaabaaaaaabaaaabaaaabaabaaabaaaaaabaaaaab"/>
        <w:keepNext w:val="0"/>
        <w:keepLines w:val="0"/>
        <w:pageBreakBefore w:val="0"/>
        <w:widowControl/>
        <w:spacing w:before="0" w:after="160"/>
        <w:jc w:val="left"/>
      </w:pPr>
      <w:r>
        <w:t>35. Pick up the correct statement from the following:</w:t>
      </w:r>
    </w:p>
    <w:p>
      <w:pPr>
        <w:pStyle w:val="cabaaaaaaabaaabaabaaaaabaaaabaaaaaabaaaabaaaabaabaaabaaaaaabaaaaaba"/>
        <w:keepNext w:val="0"/>
        <w:keepLines w:val="0"/>
        <w:pageBreakBefore w:val="0"/>
        <w:widowControl/>
        <w:spacing w:before="0" w:after="160"/>
        <w:jc w:val="left"/>
      </w:pPr>
      <w:r>
        <w:t xml:space="preserve">    a. The difference of latest occurence time and earliest expected time, is called slack</w:t>
      </w:r>
    </w:p>
    <w:p>
      <w:pPr>
        <w:pStyle w:val="cabaaaaaaabaaabaabaaaaabaaaabaaaaaabaaaabaaaabaabaaabaaaaaabaaaaabaa"/>
        <w:keepNext w:val="0"/>
        <w:keepLines w:val="0"/>
        <w:pageBreakBefore w:val="0"/>
        <w:widowControl/>
        <w:spacing w:before="0" w:after="160"/>
        <w:jc w:val="left"/>
      </w:pPr>
      <w:r>
        <w:t xml:space="preserve">    b. The activities connecting the events having zero slack, lie on the critical path</w:t>
      </w:r>
    </w:p>
    <w:p>
      <w:pPr>
        <w:pStyle w:val="cabaaaaaaabaaabaabaaaaabaaaabaaaaaabaaaabaaaabaabaaabaaaaaabaaaaabaaa"/>
        <w:keepNext w:val="0"/>
        <w:keepLines w:val="0"/>
        <w:pageBreakBefore w:val="0"/>
        <w:widowControl/>
        <w:spacing w:before="0" w:after="160"/>
        <w:jc w:val="left"/>
      </w:pPr>
      <w:r>
        <w:t xml:space="preserve">    c. The critical path consumes the maximum time</w:t>
      </w:r>
    </w:p>
    <w:p>
      <w:pPr>
        <w:pStyle w:val="cabaaaaaaabaaabaabaaaaabaaaabaaaaaabaaaabaaaabaabaaabaaaaaabaaaaabaaaa"/>
        <w:keepNext w:val="0"/>
        <w:keepLines w:val="0"/>
        <w:pageBreakBefore w:val="0"/>
        <w:widowControl/>
        <w:spacing w:before="0" w:after="160"/>
        <w:jc w:val="left"/>
      </w:pPr>
      <w:r>
        <w:t xml:space="preserve">    d. All the above.</w:t>
      </w:r>
    </w:p>
    <w:p>
      <w:pPr>
        <w:pStyle w:val="cabaaaaaaabaaabaabaaaaabaaaabaaaaaabaaaabaaaabaabaaabaaaaaabaaaaabaaaab"/>
        <w:keepNext w:val="0"/>
        <w:keepLines w:val="0"/>
        <w:pageBreakBefore w:val="0"/>
        <w:widowControl/>
        <w:spacing w:before="0" w:after="160"/>
        <w:jc w:val="left"/>
      </w:pPr>
      <w:r>
        <w:t>36. The plinth area of a building not includes</w:t>
      </w:r>
    </w:p>
    <w:p>
      <w:pPr>
        <w:pStyle w:val="cabaaaaaaabaaabaabaaaaabaaaabaaaaaabaaaabaaaabaabaaabaaaaaabaaaaabaaaaba"/>
        <w:keepNext w:val="0"/>
        <w:keepLines w:val="0"/>
        <w:pageBreakBefore w:val="0"/>
        <w:widowControl/>
        <w:spacing w:before="0" w:after="160"/>
        <w:jc w:val="left"/>
      </w:pPr>
      <w:r>
        <w:t xml:space="preserve">    a. area of stair cover</w:t>
      </w:r>
    </w:p>
    <w:p>
      <w:pPr>
        <w:pStyle w:val="cabaaaaaaabaaabaabaaaaabaaaabaaaaaabaaaabaaaabaabaaabaaaaaabaaaaabaaaabaa"/>
        <w:keepNext w:val="0"/>
        <w:keepLines w:val="0"/>
        <w:pageBreakBefore w:val="0"/>
        <w:widowControl/>
        <w:spacing w:before="0" w:after="160"/>
        <w:jc w:val="left"/>
      </w:pPr>
      <w:r>
        <w:t xml:space="preserve">    b. internal shaft for sanitary installations up to 2 sq m. in area</w:t>
      </w:r>
    </w:p>
    <w:p>
      <w:pPr>
        <w:pStyle w:val="cabaaaaaaabaaabaabaaaaabaaaabaaaaaabaaaabaaaabaabaaabaaaaaabaaaaabaaaabaaa"/>
        <w:keepNext w:val="0"/>
        <w:keepLines w:val="0"/>
        <w:pageBreakBefore w:val="0"/>
        <w:widowControl/>
        <w:spacing w:before="0" w:after="160"/>
        <w:jc w:val="left"/>
      </w:pPr>
      <w:r>
        <w:t xml:space="preserve">    c. lift and wall including landing</w:t>
      </w:r>
    </w:p>
    <w:p>
      <w:pPr>
        <w:pStyle w:val="cabaaaaaaabaaabaabaaaaabaaaabaaaaaabaaaabaaaabaabaaabaaaaaabaaaaabaaaabaaaa"/>
        <w:keepNext w:val="0"/>
        <w:keepLines w:val="0"/>
        <w:pageBreakBefore w:val="0"/>
        <w:widowControl/>
        <w:spacing w:before="0" w:after="160"/>
        <w:jc w:val="left"/>
      </w:pPr>
      <w:r>
        <w:t xml:space="preserve">    d. area of cantilevered porch.</w:t>
      </w:r>
    </w:p>
    <w:p>
      <w:pPr>
        <w:pStyle w:val="cabaaaaaaabaaabaabaaaaabaaaabaaaaaabaaaabaaaabaabaaabaaaaaabaaaaabaaaabaaaab"/>
        <w:keepNext w:val="0"/>
        <w:keepLines w:val="0"/>
        <w:pageBreakBefore w:val="0"/>
        <w:widowControl/>
        <w:spacing w:before="0" w:after="160"/>
        <w:jc w:val="left"/>
      </w:pPr>
      <w:r>
        <w:t>37. Brick walls are measured in sq. m if the thickness of the wall is</w:t>
      </w:r>
    </w:p>
    <w:p>
      <w:pPr>
        <w:pStyle w:val="cabaaaaaaabaaabaabaaaaabaaaabaaaaaabaaaabaaaabaabaaabaaaaaabaaaaabaaaabaaaaba"/>
        <w:keepNext w:val="0"/>
        <w:keepLines w:val="0"/>
        <w:pageBreakBefore w:val="0"/>
        <w:widowControl/>
        <w:spacing w:before="0" w:after="160"/>
        <w:jc w:val="left"/>
      </w:pPr>
      <w:r>
        <w:t xml:space="preserve">    a. 10 cm</w:t>
      </w:r>
    </w:p>
    <w:p>
      <w:pPr>
        <w:pStyle w:val="cabaaaaaaabaaabaabaaaaabaaaabaaaaaabaaaabaaaabaabaaabaaaaaabaaaaabaaaabaaaabab"/>
        <w:keepNext w:val="0"/>
        <w:keepLines w:val="0"/>
        <w:pageBreakBefore w:val="0"/>
        <w:widowControl/>
        <w:spacing w:before="0" w:after="160"/>
        <w:jc w:val="left"/>
      </w:pPr>
      <w:r>
        <w:t xml:space="preserve">    b. 15 cm</w:t>
      </w:r>
    </w:p>
    <w:p>
      <w:pPr>
        <w:pStyle w:val="cabaaaaaaabaaabaabaaaaabaaaabaaaaaabaaaabaaaabaabaaabaaaaaabaaaaabaaaabaaaababa"/>
        <w:keepNext w:val="0"/>
        <w:keepLines w:val="0"/>
        <w:pageBreakBefore w:val="0"/>
        <w:widowControl/>
        <w:spacing w:before="0" w:after="160"/>
        <w:jc w:val="left"/>
      </w:pPr>
      <w:r>
        <w:t xml:space="preserve">    c. 20 cm</w:t>
      </w:r>
    </w:p>
    <w:p>
      <w:pPr>
        <w:pStyle w:val="cabaaaaaaabaaabaabaaaaabaaaabaaaaaabaaaabaaaabaabaaabaaaaaabaaaaabaaaabaaaababaa"/>
        <w:keepNext w:val="0"/>
        <w:keepLines w:val="0"/>
        <w:pageBreakBefore w:val="0"/>
        <w:widowControl/>
        <w:spacing w:before="0" w:after="160"/>
        <w:jc w:val="left"/>
      </w:pPr>
      <w:r>
        <w:t xml:space="preserve">    d. None of these.</w:t>
      </w:r>
    </w:p>
    <w:p>
      <w:pPr>
        <w:pStyle w:val="cabaaaaaaabaaabaabaaaaabaaaabaaaaaabaaaabaaaabaabaaabaaaaaabaaaaabaaaabaaaababaaa"/>
        <w:keepNext w:val="0"/>
        <w:keepLines w:val="0"/>
        <w:pageBreakBefore w:val="0"/>
        <w:widowControl/>
        <w:spacing w:before="0" w:after="160"/>
        <w:jc w:val="left"/>
      </w:pPr>
      <w:r>
        <w:t>38. The order of booking dimensions is</w:t>
      </w:r>
    </w:p>
    <w:p>
      <w:pPr>
        <w:pStyle w:val="cabaaaaaaabaaabaabaaaaabaaaabaaaaaabaaaabaaaabaabaaabaaaaaabaaaaabaaaabaaaababaaaa"/>
        <w:keepNext w:val="0"/>
        <w:keepLines w:val="0"/>
        <w:pageBreakBefore w:val="0"/>
        <w:widowControl/>
        <w:spacing w:before="0" w:after="160"/>
        <w:jc w:val="left"/>
      </w:pPr>
      <w:r>
        <w:t xml:space="preserve">    a. Length, breadth, height</w:t>
      </w:r>
    </w:p>
    <w:p>
      <w:pPr>
        <w:pStyle w:val="cabaaaaaaabaaabaabaaaaabaaaabaaaaaabaaaabaaaabaabaaabaaaaaabaaaaabaaaabaaaababaaaab"/>
        <w:keepNext w:val="0"/>
        <w:keepLines w:val="0"/>
        <w:pageBreakBefore w:val="0"/>
        <w:widowControl/>
        <w:spacing w:before="0" w:after="160"/>
        <w:jc w:val="left"/>
      </w:pPr>
      <w:r>
        <w:t xml:space="preserve">    b. Breadth, length, height</w:t>
      </w:r>
    </w:p>
    <w:p>
      <w:pPr>
        <w:pStyle w:val="cabaaaaaaabaaabaabaaaaabaaaabaaaaaabaaaabaaaabaabaaabaaaaaabaaaaabaaaabaaaababaaaaba"/>
        <w:keepNext w:val="0"/>
        <w:keepLines w:val="0"/>
        <w:pageBreakBefore w:val="0"/>
        <w:widowControl/>
        <w:spacing w:before="0" w:after="160"/>
        <w:jc w:val="left"/>
      </w:pPr>
      <w:r>
        <w:t xml:space="preserve">    c. Height, breadth, length</w:t>
      </w:r>
    </w:p>
    <w:p>
      <w:pPr>
        <w:pStyle w:val="cabaaaaaaabaaabaabaaaaabaaaabaaaaaabaaaabaaaabaabaaabaaaaaabaaaaabaaaabaaaababaaaabaa"/>
        <w:keepNext w:val="0"/>
        <w:keepLines w:val="0"/>
        <w:pageBreakBefore w:val="0"/>
        <w:widowControl/>
        <w:spacing w:before="0" w:after="160"/>
        <w:jc w:val="left"/>
      </w:pPr>
      <w:r>
        <w:t xml:space="preserve">    d. None of these.</w:t>
      </w:r>
    </w:p>
    <w:p>
      <w:pPr>
        <w:pStyle w:val="cabaaaaaaabaaabaabaaaaabaaaabaaaaaabaaaabaaaabaabaaabaaaaaabaaaaabaaaabaaaababaaaabaaa"/>
        <w:keepNext w:val="0"/>
        <w:keepLines w:val="0"/>
        <w:pageBreakBefore w:val="0"/>
        <w:widowControl/>
        <w:spacing w:before="0" w:after="160"/>
        <w:jc w:val="left"/>
      </w:pPr>
      <w:r>
        <w:t>39. Pick up the correct statement from the following:</w:t>
      </w:r>
    </w:p>
    <w:p>
      <w:pPr>
        <w:pStyle w:val="cabaaaaaaabaaabaabaaaaabaaaabaaaaaabaaaabaaaabaabaaabaaaaaabaaaaabaaaabaaaababaaaabaaaa"/>
        <w:keepNext w:val="0"/>
        <w:keepLines w:val="0"/>
        <w:pageBreakBefore w:val="0"/>
        <w:widowControl/>
        <w:spacing w:before="0" w:after="160"/>
        <w:jc w:val="left"/>
      </w:pPr>
      <w:r>
        <w:t xml:space="preserve">    a. The actual expenditure involved to complete a work including incidental, establishment and travelling charges, is called actual cost</w:t>
      </w:r>
    </w:p>
    <w:p>
      <w:pPr>
        <w:pStyle w:val="cabaaaaaaabaaabaabaaaaabaaaabaaaaaabaaaabaaaabaabaaabaaaaaabaaaaabaaaabaaaababaaaabaaaaa"/>
        <w:keepNext w:val="0"/>
        <w:keepLines w:val="0"/>
        <w:pageBreakBefore w:val="0"/>
        <w:widowControl/>
        <w:spacing w:before="0" w:after="160"/>
        <w:jc w:val="left"/>
      </w:pPr>
      <w:r>
        <w:t xml:space="preserve">    b. The formal acceptance by the administrative department for incurring an expenditure on the work, is called administrative approval</w:t>
      </w:r>
    </w:p>
    <w:p>
      <w:pPr>
        <w:pStyle w:val="cabaaaaaaabaaabaabaaaaabaaaabaaaaaabaaaabaaaabaabaaabaaaaaabaaaaabaaaabaaaababaaaabaaaaaa"/>
        <w:keepNext w:val="0"/>
        <w:keepLines w:val="0"/>
        <w:pageBreakBefore w:val="0"/>
        <w:widowControl/>
        <w:spacing w:before="0" w:after="160"/>
        <w:jc w:val="left"/>
      </w:pPr>
      <w:r>
        <w:t xml:space="preserve">    c. The order of a competent authority sanctioning a properly detailed estimate of the cost of a work of construction or repair is called technical sanction</w:t>
      </w:r>
    </w:p>
    <w:p>
      <w:pPr>
        <w:pStyle w:val="cabaaaaaaabaaabaabaaaaabaaaabaaaaaabaaaabaaaabaabaaabaaaaaabaaaaabaaaabaaaababaaaabaaaaaaa"/>
        <w:keepNext w:val="0"/>
        <w:keepLines w:val="0"/>
        <w:pageBreakBefore w:val="0"/>
        <w:widowControl/>
        <w:spacing w:before="0" w:after="160"/>
        <w:jc w:val="left"/>
      </w:pPr>
      <w:r>
        <w:t xml:space="preserve">    d. All the above.</w:t>
      </w:r>
    </w:p>
    <w:p>
      <w:pPr>
        <w:pStyle w:val="cabaaaaaaabaaabaabaaaaabaaaabaaaaaabaaaabaaaabaabaaabaaaaaabaaaaabaaaabaaaababaaaabaaaaaaab"/>
        <w:keepNext w:val="0"/>
        <w:keepLines w:val="0"/>
        <w:pageBreakBefore w:val="0"/>
        <w:widowControl/>
        <w:spacing w:before="0" w:after="160"/>
        <w:jc w:val="left"/>
      </w:pPr>
      <w:r>
        <w:t>40. While preparing a detailed estimate</w:t>
      </w:r>
    </w:p>
    <w:p>
      <w:pPr>
        <w:pStyle w:val="cabaaaaaaabaaabaabaaaaabaaaabaaaaaabaaaabaaaabaabaaabaaaaaabaaaaabaaaabaaaababaaaabaaaaaaaba"/>
        <w:keepNext w:val="0"/>
        <w:keepLines w:val="0"/>
        <w:pageBreakBefore w:val="0"/>
        <w:widowControl/>
        <w:spacing w:before="0" w:after="160"/>
        <w:jc w:val="left"/>
      </w:pPr>
      <w:r>
        <w:t xml:space="preserve">    a. Dimension should be measured correct to 0.01 m</w:t>
      </w:r>
    </w:p>
    <w:p>
      <w:pPr>
        <w:pStyle w:val="cabaaaaaaabaaabaabaaaaabaaaabaaaaaabaaaabaaaabaabaaabaaaaaabaaaaabaaaabaaaababaaaabaaaaaaabaa"/>
        <w:keepNext w:val="0"/>
        <w:keepLines w:val="0"/>
        <w:pageBreakBefore w:val="0"/>
        <w:widowControl/>
        <w:spacing w:before="0" w:after="160"/>
        <w:jc w:val="left"/>
      </w:pPr>
      <w:r>
        <w:t xml:space="preserve">    b. Area should be measured correct to 0.01 sqm</w:t>
      </w:r>
    </w:p>
    <w:p>
      <w:pPr>
        <w:pStyle w:val="cabaaaaaaabaaabaabaaaaabaaaabaaaaaabaaaabaaaabaabaaabaaaaaabaaaaabaaaabaaaababaaaabaaaaaaabaaa"/>
        <w:keepNext w:val="0"/>
        <w:keepLines w:val="0"/>
        <w:pageBreakBefore w:val="0"/>
        <w:widowControl/>
        <w:spacing w:before="0" w:after="160"/>
        <w:jc w:val="left"/>
      </w:pPr>
      <w:r>
        <w:t xml:space="preserve">    c. Volume should be measured correct to O.Olcum</w:t>
      </w:r>
    </w:p>
    <w:p>
      <w:pPr>
        <w:pStyle w:val="cabaaaaaaabaaabaabaaaaabaaaabaaaaaabaaaabaaaabaabaaabaaaaaabaaaaabaaaabaaaababaaaabaaaaaaabaaaa"/>
        <w:keepNext w:val="0"/>
        <w:keepLines w:val="0"/>
        <w:pageBreakBefore w:val="0"/>
        <w:widowControl/>
        <w:spacing w:before="0" w:after="160"/>
        <w:jc w:val="left"/>
      </w:pPr>
      <w:r>
        <w:t xml:space="preserve">    d. All the above.</w:t>
      </w:r>
    </w:p>
    <w:p>
      <w:pPr>
        <w:pStyle w:val="cabaaaaaaabaaabaabaaaaabaaaabaaaaaabaaaabaaaabaabaaabaaaaaabaaaaabaaaabaaaababaaaabaaaaaaabaaaab"/>
        <w:keepNext w:val="0"/>
        <w:keepLines w:val="0"/>
        <w:pageBreakBefore w:val="0"/>
        <w:widowControl/>
        <w:spacing w:before="0" w:after="160"/>
        <w:jc w:val="left"/>
      </w:pPr>
      <w:r>
        <w:t>41. Which of the following theories of mathematics is used by a CAD (computer Aided Design) software in are in creating a perspective design?</w:t>
      </w:r>
    </w:p>
    <w:p>
      <w:pPr>
        <w:pStyle w:val="cabaaaaaaabaaabaabaaaaabaaaabaaaaaabaaaabaaaabaabaaabaaaaaabaaaaabaaaabaaaababaaaabaaaaaaabaaaaba"/>
        <w:keepNext w:val="0"/>
        <w:keepLines w:val="0"/>
        <w:pageBreakBefore w:val="0"/>
        <w:widowControl/>
        <w:spacing w:before="0" w:after="160"/>
        <w:jc w:val="left"/>
      </w:pPr>
      <w:r>
        <w:t xml:space="preserve">    a. descriptive geometry</w:t>
      </w:r>
    </w:p>
    <w:p>
      <w:pPr>
        <w:pStyle w:val="cabaaaaaaabaaabaabaaaaabaaaabaaaaaabaaaabaaaabaabaaabaaaaaabaaaaabaaaabaaaababaaaabaaaaaaabaaaabaa"/>
        <w:keepNext w:val="0"/>
        <w:keepLines w:val="0"/>
        <w:pageBreakBefore w:val="0"/>
        <w:widowControl/>
        <w:spacing w:before="0" w:after="160"/>
        <w:jc w:val="left"/>
      </w:pPr>
      <w:r>
        <w:t xml:space="preserve">    b. linear algebra</w:t>
      </w:r>
    </w:p>
    <w:p>
      <w:pPr>
        <w:pStyle w:val="cabaaaaaaabaaabaabaaaaabaaaabaaaaaabaaaabaaaabaabaaabaaaaaabaaaaabaaaabaaaababaaaabaaaaaaabaaaabaaa"/>
        <w:keepNext w:val="0"/>
        <w:keepLines w:val="0"/>
        <w:pageBreakBefore w:val="0"/>
        <w:widowControl/>
        <w:spacing w:before="0" w:after="160"/>
        <w:jc w:val="left"/>
      </w:pPr>
      <w:r>
        <w:t xml:space="preserve">    c. Bernoulli's theorem</w:t>
      </w:r>
    </w:p>
    <w:p>
      <w:pPr>
        <w:pStyle w:val="cabaaaaaaabaaabaabaaaaabaaaabaaaaaabaaaabaaaabaabaaabaaaaaabaaaaabaaaabaaaababaaaabaaaaaaabaaaabaaaa"/>
        <w:keepNext w:val="0"/>
        <w:keepLines w:val="0"/>
        <w:pageBreakBefore w:val="0"/>
        <w:widowControl/>
        <w:spacing w:before="0" w:after="160"/>
        <w:jc w:val="left"/>
      </w:pPr>
      <w:r>
        <w:t xml:space="preserve">    d. vector analysis</w:t>
      </w:r>
    </w:p>
    <w:p>
      <w:pPr>
        <w:pStyle w:val="d"/>
        <w:keepNext w:val="0"/>
        <w:keepLines w:val="0"/>
        <w:pageBreakBefore w:val="0"/>
        <w:widowControl/>
        <w:spacing w:before="0" w:after="160"/>
        <w:jc w:val="left"/>
      </w:pPr>
      <w:r>
        <w:t>42. The selection of suitable scale and allotment of proper space for margin, title block, revision panel, folding marks, etc. on the drawing sheet is known as:</w:t>
      </w:r>
    </w:p>
    <w:p>
      <w:pPr>
        <w:pStyle w:val="da"/>
        <w:keepNext w:val="0"/>
        <w:keepLines w:val="0"/>
        <w:pageBreakBefore w:val="0"/>
        <w:widowControl/>
        <w:spacing w:before="0" w:after="160"/>
        <w:jc w:val="left"/>
      </w:pPr>
      <w:r>
        <w:t xml:space="preserve">    a. formatting</w:t>
      </w:r>
    </w:p>
    <w:p>
      <w:pPr>
        <w:pStyle w:val="daa"/>
        <w:keepNext w:val="0"/>
        <w:keepLines w:val="0"/>
        <w:pageBreakBefore w:val="0"/>
        <w:widowControl/>
        <w:spacing w:before="0" w:after="160"/>
        <w:jc w:val="left"/>
      </w:pPr>
      <w:r>
        <w:t xml:space="preserve">    b. layout</w:t>
      </w:r>
    </w:p>
    <w:p>
      <w:pPr>
        <w:pStyle w:val="daab"/>
        <w:keepNext w:val="0"/>
        <w:keepLines w:val="0"/>
        <w:pageBreakBefore w:val="0"/>
        <w:widowControl/>
        <w:spacing w:before="0" w:after="160"/>
        <w:jc w:val="left"/>
      </w:pPr>
      <w:r>
        <w:t xml:space="preserve">    c. folding</w:t>
      </w:r>
    </w:p>
    <w:p>
      <w:pPr>
        <w:pStyle w:val="daaba"/>
        <w:keepNext w:val="0"/>
        <w:keepLines w:val="0"/>
        <w:pageBreakBefore w:val="0"/>
        <w:widowControl/>
        <w:spacing w:before="0" w:after="160"/>
        <w:jc w:val="left"/>
      </w:pPr>
      <w:r>
        <w:t xml:space="preserve">    d. centering</w:t>
      </w:r>
    </w:p>
    <w:p>
      <w:pPr>
        <w:pStyle w:val="daabaa"/>
        <w:keepNext w:val="0"/>
        <w:keepLines w:val="0"/>
        <w:pageBreakBefore w:val="0"/>
        <w:widowControl/>
        <w:spacing w:before="0" w:after="160"/>
        <w:jc w:val="left"/>
      </w:pPr>
      <w:r>
        <w:t>43. In the first angle method of orthographic projection</w:t>
      </w:r>
    </w:p>
    <w:p>
      <w:pPr>
        <w:pStyle w:val="daabaaa"/>
        <w:keepNext w:val="0"/>
        <w:keepLines w:val="0"/>
        <w:pageBreakBefore w:val="0"/>
        <w:widowControl/>
        <w:spacing w:before="0" w:after="160"/>
        <w:jc w:val="left"/>
      </w:pPr>
      <w:r>
        <w:t xml:space="preserve">    a. the object comes between the observer and the plane</w:t>
      </w:r>
    </w:p>
    <w:p>
      <w:pPr>
        <w:pStyle w:val="daabaaab"/>
        <w:keepNext w:val="0"/>
        <w:keepLines w:val="0"/>
        <w:pageBreakBefore w:val="0"/>
        <w:widowControl/>
        <w:spacing w:before="0" w:after="160"/>
        <w:jc w:val="left"/>
      </w:pPr>
      <w:r>
        <w:t xml:space="preserve">    b. the plane comes between the object and the observer</w:t>
      </w:r>
    </w:p>
    <w:p>
      <w:pPr>
        <w:pStyle w:val="daabaaaba"/>
        <w:keepNext w:val="0"/>
        <w:keepLines w:val="0"/>
        <w:pageBreakBefore w:val="0"/>
        <w:widowControl/>
        <w:spacing w:before="0" w:after="160"/>
        <w:jc w:val="left"/>
      </w:pPr>
      <w:r>
        <w:t xml:space="preserve">    c. the observer comes between the object and the plane</w:t>
      </w:r>
    </w:p>
    <w:p>
      <w:pPr>
        <w:pStyle w:val="daabaaabaa"/>
        <w:keepNext w:val="0"/>
        <w:keepLines w:val="0"/>
        <w:pageBreakBefore w:val="0"/>
        <w:widowControl/>
        <w:spacing w:before="0" w:after="160"/>
        <w:jc w:val="left"/>
      </w:pPr>
      <w:r>
        <w:t xml:space="preserve">    d. none of the above</w:t>
      </w:r>
    </w:p>
    <w:p>
      <w:pPr>
        <w:pStyle w:val="daabaaabaaa"/>
        <w:keepNext w:val="0"/>
        <w:keepLines w:val="0"/>
        <w:pageBreakBefore w:val="0"/>
        <w:widowControl/>
        <w:spacing w:before="0" w:after="160"/>
        <w:jc w:val="left"/>
      </w:pPr>
      <w:r>
        <w:t>44. In case of dimetric projection</w:t>
      </w:r>
    </w:p>
    <w:p>
      <w:pPr>
        <w:pStyle w:val="daabaaabaaaa"/>
        <w:keepNext w:val="0"/>
        <w:keepLines w:val="0"/>
        <w:pageBreakBefore w:val="0"/>
        <w:widowControl/>
        <w:spacing w:before="0" w:after="160"/>
        <w:jc w:val="left"/>
      </w:pPr>
      <w:r>
        <w:t xml:space="preserve">    a. two sides are not equally inclined</w:t>
      </w:r>
    </w:p>
    <w:p>
      <w:pPr>
        <w:pStyle w:val="daabaaabaaaaa"/>
        <w:keepNext w:val="0"/>
        <w:keepLines w:val="0"/>
        <w:pageBreakBefore w:val="0"/>
        <w:widowControl/>
        <w:spacing w:before="0" w:after="160"/>
        <w:jc w:val="left"/>
      </w:pPr>
      <w:r>
        <w:t xml:space="preserve">    b. two sides are equally inclined</w:t>
      </w:r>
    </w:p>
    <w:p>
      <w:pPr>
        <w:pStyle w:val="daabaaabaaaaab"/>
        <w:keepNext w:val="0"/>
        <w:keepLines w:val="0"/>
        <w:pageBreakBefore w:val="0"/>
        <w:widowControl/>
        <w:spacing w:before="0" w:after="160"/>
        <w:jc w:val="left"/>
      </w:pPr>
      <w:r>
        <w:t xml:space="preserve">    c. two sides are parallel</w:t>
      </w:r>
    </w:p>
    <w:p>
      <w:pPr>
        <w:pStyle w:val="daabaaabaaaaaba"/>
        <w:keepNext w:val="0"/>
        <w:keepLines w:val="0"/>
        <w:pageBreakBefore w:val="0"/>
        <w:widowControl/>
        <w:spacing w:before="0" w:after="160"/>
        <w:jc w:val="left"/>
      </w:pPr>
      <w:r>
        <w:t xml:space="preserve">    d. two sides are equal</w:t>
      </w:r>
    </w:p>
    <w:p>
      <w:pPr>
        <w:pStyle w:val="daabaaabaaaaabaa"/>
        <w:keepNext w:val="0"/>
        <w:keepLines w:val="0"/>
        <w:pageBreakBefore w:val="0"/>
        <w:widowControl/>
        <w:spacing w:before="0" w:after="160"/>
        <w:jc w:val="left"/>
      </w:pPr>
      <w:r>
        <w:t>45. Which one of the following questions is relevant to the construction estimates :</w:t>
      </w:r>
    </w:p>
    <w:p>
      <w:pPr>
        <w:pStyle w:val="daabaaabaaaaabaaa"/>
        <w:keepNext w:val="0"/>
        <w:keepLines w:val="0"/>
        <w:pageBreakBefore w:val="0"/>
        <w:widowControl/>
        <w:spacing w:before="0" w:after="160"/>
        <w:jc w:val="left"/>
      </w:pPr>
      <w:r>
        <w:t xml:space="preserve">    a. Did the estimators precisely evaluate site conditions ?</w:t>
      </w:r>
    </w:p>
    <w:p>
      <w:pPr>
        <w:pStyle w:val="daabaaabaaaaabaaaa"/>
        <w:keepNext w:val="0"/>
        <w:keepLines w:val="0"/>
        <w:pageBreakBefore w:val="0"/>
        <w:widowControl/>
        <w:spacing w:before="0" w:after="160"/>
        <w:jc w:val="left"/>
      </w:pPr>
      <w:r>
        <w:t xml:space="preserve">    b. Did the estimators use short cut methods which may be un realistic in their situation ?</w:t>
      </w:r>
    </w:p>
    <w:p>
      <w:pPr>
        <w:pStyle w:val="daabaaabaaaaabaaaaa"/>
        <w:keepNext w:val="0"/>
        <w:keepLines w:val="0"/>
        <w:pageBreakBefore w:val="0"/>
        <w:widowControl/>
        <w:spacing w:before="0" w:after="160"/>
        <w:jc w:val="left"/>
      </w:pPr>
      <w:r>
        <w:t xml:space="preserve">    c. How much money will the contractor's risk, loosing if he Were to submit bid on the raw estimate of cost.</w:t>
      </w:r>
    </w:p>
    <w:p>
      <w:pPr>
        <w:pStyle w:val="daabaaabaaaaabaaaaaa"/>
        <w:keepNext w:val="0"/>
        <w:keepLines w:val="0"/>
        <w:pageBreakBefore w:val="0"/>
        <w:widowControl/>
        <w:spacing w:before="0" w:after="160"/>
        <w:jc w:val="left"/>
      </w:pPr>
      <w:r>
        <w:t xml:space="preserve">    d. All of these</w:t>
      </w:r>
    </w:p>
    <w:p>
      <w:pPr>
        <w:pStyle w:val="daabaaabaaaaabaaaaaab"/>
        <w:keepNext w:val="0"/>
        <w:keepLines w:val="0"/>
        <w:pageBreakBefore w:val="0"/>
        <w:widowControl/>
        <w:spacing w:before="0" w:after="160"/>
        <w:jc w:val="left"/>
      </w:pPr>
      <w:r>
        <w:t>46. The person desires to pay off the amount in 10 equal annual instalments. The amount of each instalment is :</w:t>
      </w:r>
    </w:p>
    <w:p>
      <w:pPr>
        <w:pStyle w:val="daabaaabaaaaabaaaaaaba"/>
        <w:keepNext w:val="0"/>
        <w:keepLines w:val="0"/>
        <w:pageBreakBefore w:val="0"/>
        <w:widowControl/>
        <w:spacing w:before="0" w:after="160"/>
        <w:jc w:val="left"/>
      </w:pPr>
      <w:r>
        <w:t xml:space="preserve">    a. Rs 5638</w:t>
      </w:r>
    </w:p>
    <w:p>
      <w:pPr>
        <w:pStyle w:val="daabaaabaaaaabaaaaaabab"/>
        <w:keepNext w:val="0"/>
        <w:keepLines w:val="0"/>
        <w:pageBreakBefore w:val="0"/>
        <w:widowControl/>
        <w:spacing w:before="0" w:after="160"/>
        <w:jc w:val="left"/>
      </w:pPr>
      <w:r>
        <w:t xml:space="preserve">    b. Rs 6638</w:t>
      </w:r>
    </w:p>
    <w:p>
      <w:pPr>
        <w:pStyle w:val="daabaaabaaaaabaaaaaababa"/>
        <w:keepNext w:val="0"/>
        <w:keepLines w:val="0"/>
        <w:pageBreakBefore w:val="0"/>
        <w:widowControl/>
        <w:spacing w:before="0" w:after="160"/>
        <w:jc w:val="left"/>
      </w:pPr>
      <w:r>
        <w:t xml:space="preserve">    c. Rs 7738</w:t>
      </w:r>
    </w:p>
    <w:p>
      <w:pPr>
        <w:pStyle w:val="daabaaabaaaaabaaaaaababaa"/>
        <w:keepNext w:val="0"/>
        <w:keepLines w:val="0"/>
        <w:pageBreakBefore w:val="0"/>
        <w:widowControl/>
        <w:spacing w:before="0" w:after="160"/>
        <w:jc w:val="left"/>
      </w:pPr>
      <w:r>
        <w:t xml:space="preserve">    d. None of these</w:t>
      </w:r>
    </w:p>
    <w:p>
      <w:pPr>
        <w:pStyle w:val="daabaaabaaaaabaaaaaababaaa"/>
        <w:keepNext w:val="0"/>
        <w:keepLines w:val="0"/>
        <w:pageBreakBefore w:val="0"/>
        <w:widowControl/>
        <w:spacing w:before="0" w:after="160"/>
        <w:jc w:val="left"/>
      </w:pPr>
      <w:r>
        <w:t>47. Pick up the correct reason for making conceptual (or preliminary) estimate from the following:</w:t>
      </w:r>
    </w:p>
    <w:p>
      <w:pPr>
        <w:pStyle w:val="daabaaabaaaaabaaaaaababaaaa"/>
        <w:keepNext w:val="0"/>
        <w:keepLines w:val="0"/>
        <w:pageBreakBefore w:val="0"/>
        <w:widowControl/>
        <w:spacing w:before="0" w:after="160"/>
        <w:jc w:val="left"/>
      </w:pPr>
      <w:r>
        <w:t xml:space="preserve">    a. To have a check on a definitive cost estimate.</w:t>
      </w:r>
    </w:p>
    <w:p>
      <w:pPr>
        <w:pStyle w:val="daabaaabaaaaabaaaaaababaaaaa"/>
        <w:keepNext w:val="0"/>
        <w:keepLines w:val="0"/>
        <w:pageBreakBefore w:val="0"/>
        <w:widowControl/>
        <w:spacing w:before="0" w:after="160"/>
        <w:jc w:val="left"/>
      </w:pPr>
      <w:r>
        <w:t xml:space="preserve">    b. To check qoutations from contractors and/or sub contractors.</w:t>
      </w:r>
    </w:p>
    <w:p>
      <w:pPr>
        <w:pStyle w:val="daabaaabaaaaabaaaaaababaaaaaa"/>
        <w:keepNext w:val="0"/>
        <w:keepLines w:val="0"/>
        <w:pageBreakBefore w:val="0"/>
        <w:widowControl/>
        <w:spacing w:before="0" w:after="160"/>
        <w:jc w:val="left"/>
      </w:pPr>
      <w:r>
        <w:t xml:space="preserve">    c. To compute target estimate for the owner while drawings and specifications are in initial stage.</w:t>
      </w:r>
    </w:p>
    <w:p>
      <w:pPr>
        <w:pStyle w:val="daabaaabaaaaabaaaaaababaaaaaaa"/>
        <w:keepNext w:val="0"/>
        <w:keepLines w:val="0"/>
        <w:pageBreakBefore w:val="0"/>
        <w:widowControl/>
        <w:spacing w:before="0" w:after="160"/>
        <w:jc w:val="left"/>
      </w:pPr>
      <w:r>
        <w:t xml:space="preserve">    d. All of these.</w:t>
      </w:r>
    </w:p>
    <w:p>
      <w:pPr>
        <w:pStyle w:val="daabaaabaaaaabaaaaaababaaaaaaab"/>
        <w:keepNext w:val="0"/>
        <w:keepLines w:val="0"/>
        <w:pageBreakBefore w:val="0"/>
        <w:widowControl/>
        <w:spacing w:before="0" w:after="160"/>
        <w:jc w:val="left"/>
      </w:pPr>
      <w:r>
        <w:t>48. Profession is defined as</w:t>
      </w:r>
    </w:p>
    <w:p>
      <w:pPr>
        <w:pStyle w:val="daabaaabaaaaabaaaaaababaaaaaaaba"/>
        <w:keepNext w:val="0"/>
        <w:keepLines w:val="0"/>
        <w:pageBreakBefore w:val="0"/>
        <w:widowControl/>
        <w:spacing w:before="0" w:after="160"/>
        <w:jc w:val="left"/>
      </w:pPr>
      <w:r>
        <w:t xml:space="preserve">    a. systematic knowledge through specialized training</w:t>
      </w:r>
    </w:p>
    <w:p>
      <w:pPr>
        <w:pStyle w:val="daabaaabaaaaabaaaaaababaaaaaaabaa"/>
        <w:keepNext w:val="0"/>
        <w:keepLines w:val="0"/>
        <w:pageBreakBefore w:val="0"/>
        <w:widowControl/>
        <w:spacing w:before="0" w:after="160"/>
        <w:jc w:val="left"/>
      </w:pPr>
      <w:r>
        <w:t xml:space="preserve">    b. synonym to job or occupation</w:t>
      </w:r>
    </w:p>
    <w:p>
      <w:pPr>
        <w:pStyle w:val="daabaaabaaaaabaaaaaababaaaaaaabaaa"/>
        <w:keepNext w:val="0"/>
        <w:keepLines w:val="0"/>
        <w:pageBreakBefore w:val="0"/>
        <w:widowControl/>
        <w:spacing w:before="0" w:after="160"/>
        <w:jc w:val="left"/>
      </w:pPr>
      <w:r>
        <w:t xml:space="preserve">    c. types of service to needy people</w:t>
      </w:r>
    </w:p>
    <w:p>
      <w:pPr>
        <w:pStyle w:val="daabaaabaaaaabaaaaaababaaaaaaabaaaa"/>
        <w:keepNext w:val="0"/>
        <w:keepLines w:val="0"/>
        <w:pageBreakBefore w:val="0"/>
        <w:widowControl/>
        <w:spacing w:before="0" w:after="160"/>
        <w:jc w:val="left"/>
      </w:pPr>
      <w:r>
        <w:t xml:space="preserve">    d. all of above</w:t>
      </w:r>
    </w:p>
    <w:p>
      <w:pPr>
        <w:pStyle w:val="daabaaabaaaaabaaaaaababaaaaaaabaaaab"/>
        <w:keepNext w:val="0"/>
        <w:keepLines w:val="0"/>
        <w:pageBreakBefore w:val="0"/>
        <w:widowControl/>
        <w:spacing w:before="0" w:after="160"/>
        <w:jc w:val="left"/>
      </w:pPr>
      <w:r>
        <w:t>49. Who is the Chairperson of House Rent Fixation Committee?</w:t>
      </w:r>
    </w:p>
    <w:p>
      <w:pPr>
        <w:pStyle w:val="daabaaabaaaaabaaaaaababaaaaaaabaaaaba"/>
        <w:keepNext w:val="0"/>
        <w:keepLines w:val="0"/>
        <w:pageBreakBefore w:val="0"/>
        <w:widowControl/>
        <w:spacing w:before="0" w:after="160"/>
        <w:jc w:val="left"/>
      </w:pPr>
      <w:r>
        <w:t xml:space="preserve">    a. CDO</w:t>
      </w:r>
    </w:p>
    <w:p>
      <w:pPr>
        <w:pStyle w:val="daabaaabaaaaabaaaaaababaaaaaaabaaaabab"/>
        <w:keepNext w:val="0"/>
        <w:keepLines w:val="0"/>
        <w:pageBreakBefore w:val="0"/>
        <w:widowControl/>
        <w:spacing w:before="0" w:after="160"/>
        <w:jc w:val="left"/>
      </w:pPr>
      <w:r>
        <w:t xml:space="preserve">    b. LDO</w:t>
      </w:r>
    </w:p>
    <w:p>
      <w:pPr>
        <w:pStyle w:val="daabaaabaaaaabaaaaaababaaaaaaabaaaababa"/>
        <w:keepNext w:val="0"/>
        <w:keepLines w:val="0"/>
        <w:pageBreakBefore w:val="0"/>
        <w:widowControl/>
        <w:spacing w:before="0" w:after="160"/>
        <w:jc w:val="left"/>
      </w:pPr>
      <w:r>
        <w:t xml:space="preserve">    c. chairperson of DDC</w:t>
      </w:r>
    </w:p>
    <w:p>
      <w:pPr>
        <w:pStyle w:val="daabaaabaaaaabaaaaaababaaaaaaabaaaababaa"/>
        <w:keepNext w:val="0"/>
        <w:keepLines w:val="0"/>
        <w:pageBreakBefore w:val="0"/>
        <w:widowControl/>
        <w:spacing w:before="0" w:after="160"/>
        <w:jc w:val="left"/>
      </w:pPr>
      <w:r>
        <w:t xml:space="preserve">    d. section officer</w:t>
      </w:r>
    </w:p>
    <w:p>
      <w:pPr>
        <w:pStyle w:val="daabaaabaaaaabaaaaaababaaaaaaabaaaababaaa"/>
        <w:keepNext w:val="0"/>
        <w:keepLines w:val="0"/>
        <w:pageBreakBefore w:val="0"/>
        <w:widowControl/>
        <w:spacing w:before="0" w:after="160"/>
        <w:jc w:val="left"/>
      </w:pPr>
      <w:r>
        <w:t>50. Engineering shall act in such a manner as to uphold and enhance the honor, and dignity of the engineering profession and shall act with ..... for bribery, fraud, and corruption.</w:t>
      </w:r>
    </w:p>
    <w:p>
      <w:pPr>
        <w:pStyle w:val="daabaaabaaaaabaaaaaababaaaaaaabaaaababaaaa"/>
        <w:keepNext w:val="0"/>
        <w:keepLines w:val="0"/>
        <w:pageBreakBefore w:val="0"/>
        <w:widowControl/>
        <w:spacing w:before="0" w:after="160"/>
        <w:jc w:val="left"/>
      </w:pPr>
      <w:r>
        <w:t xml:space="preserve">    a. a tolerance</w:t>
      </w:r>
    </w:p>
    <w:p>
      <w:pPr>
        <w:pStyle w:val="daabaaabaaaaabaaaaaababaaaaaaabaaaababaaaaa"/>
        <w:keepNext w:val="0"/>
        <w:keepLines w:val="0"/>
        <w:pageBreakBefore w:val="0"/>
        <w:widowControl/>
        <w:spacing w:before="0" w:after="160"/>
        <w:jc w:val="left"/>
      </w:pPr>
      <w:r>
        <w:t xml:space="preserve">    b. a penchant</w:t>
      </w:r>
    </w:p>
    <w:p>
      <w:pPr>
        <w:pStyle w:val="daabaaabaaaaabaaaaaababaaaaaaabaaaababaaaaaa"/>
        <w:keepNext w:val="0"/>
        <w:keepLines w:val="0"/>
        <w:pageBreakBefore w:val="0"/>
        <w:widowControl/>
        <w:spacing w:before="0" w:after="160"/>
        <w:jc w:val="left"/>
      </w:pPr>
      <w:r>
        <w:t xml:space="preserve">    c. zero tolerance</w:t>
      </w:r>
    </w:p>
    <w:p>
      <w:pPr>
        <w:pStyle w:val="daabaaabaaaaabaaaaaababaaaaaaabaaaababaaaaaab"/>
        <w:keepNext w:val="0"/>
        <w:keepLines w:val="0"/>
        <w:pageBreakBefore w:val="0"/>
        <w:widowControl/>
        <w:spacing w:before="0" w:after="160"/>
        <w:jc w:val="left"/>
      </w:pPr>
      <w:r>
        <w:t xml:space="preserve">    d. a predilection</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i w:val="0"/>
      <w:color w:val="000000"/>
      <w:sz w:val="22"/>
      <w:u w:val="none"/>
    </w:rPr>
  </w:style>
  <w:style w:type="paragraph" w:customStyle="1" w:styleId="baaabaaaabaab">
    <w:name w:val="baaabaaaabaab"/>
    <w:rPr>
      <w:rFonts w:ascii="Times New Roman" w:hAnsi="Times New Roman"/>
      <w:b w:val="0"/>
      <w:i w:val="0"/>
      <w:color w:val="000000"/>
      <w:sz w:val="22"/>
      <w:u w:val="none"/>
    </w:rPr>
  </w:style>
  <w:style w:type="paragraph" w:customStyle="1" w:styleId="baaabaaaabaaba">
    <w:name w:val="baaabaaaabaaba"/>
    <w:rPr>
      <w:rFonts w:ascii="Times New Roman" w:hAnsi="Times New Roman"/>
      <w:b w:val="0"/>
      <w:i w:val="0"/>
      <w:color w:val="000000"/>
      <w:sz w:val="22"/>
      <w:u w:val="none"/>
    </w:rPr>
  </w:style>
  <w:style w:type="paragraph" w:customStyle="1" w:styleId="baaabaaaabaabaa">
    <w:name w:val="baaabaaaabaabaa"/>
    <w:rPr>
      <w:rFonts w:ascii="Times New Roman" w:hAnsi="Times New Roman"/>
      <w:b w:val="0"/>
      <w:i w:val="0"/>
      <w:color w:val="000000"/>
      <w:sz w:val="22"/>
      <w:u w:val="none"/>
    </w:rPr>
  </w:style>
  <w:style w:type="paragraph" w:customStyle="1" w:styleId="baaabaaaabaabaaa">
    <w:name w:val="baaabaaaabaabaaa"/>
    <w:rPr>
      <w:rFonts w:ascii="Times New Roman" w:hAnsi="Times New Roman"/>
      <w:b w:val="0"/>
      <w:i w:val="0"/>
      <w:color w:val="000000"/>
      <w:sz w:val="22"/>
      <w:u w:val="none"/>
    </w:rPr>
  </w:style>
  <w:style w:type="paragraph" w:customStyle="1" w:styleId="baaabaaaabaabaaaa">
    <w:name w:val="baaabaaaabaabaaaa"/>
    <w:rPr>
      <w:rFonts w:ascii="Times New Roman" w:hAnsi="Times New Roman"/>
      <w:b w:val="0"/>
      <w:i w:val="0"/>
      <w:color w:val="000000"/>
      <w:sz w:val="22"/>
      <w:u w:val="none"/>
    </w:rPr>
  </w:style>
  <w:style w:type="paragraph" w:customStyle="1" w:styleId="baaabaaaabaabaaaaa">
    <w:name w:val="baaabaaaabaabaaaaa"/>
    <w:rPr>
      <w:rFonts w:ascii="Times New Roman" w:hAnsi="Times New Roman"/>
      <w:b/>
      <w:i w:val="0"/>
      <w:color w:val="000000"/>
      <w:sz w:val="22"/>
      <w:u w:val="none"/>
    </w:rPr>
  </w:style>
  <w:style w:type="paragraph" w:customStyle="1" w:styleId="baaabaaaabaabaaaaab">
    <w:name w:val="baaabaaaabaabaaaaab"/>
    <w:rPr>
      <w:rFonts w:ascii="Times New Roman" w:hAnsi="Times New Roman"/>
      <w:b w:val="0"/>
      <w:i w:val="0"/>
      <w:color w:val="000000"/>
      <w:sz w:val="22"/>
      <w:u w:val="none"/>
    </w:rPr>
  </w:style>
  <w:style w:type="paragraph" w:customStyle="1" w:styleId="baaabaaaabaabaaaaaba">
    <w:name w:val="baaabaaaabaabaaaaaba"/>
    <w:rPr>
      <w:rFonts w:ascii="Times New Roman" w:hAnsi="Times New Roman"/>
      <w:b w:val="0"/>
      <w:i w:val="0"/>
      <w:color w:val="000000"/>
      <w:sz w:val="22"/>
      <w:u w:val="none"/>
    </w:rPr>
  </w:style>
  <w:style w:type="paragraph" w:customStyle="1" w:styleId="baaabaaaabaabaaaaabaa">
    <w:name w:val="baaabaaaabaabaaaaabaa"/>
    <w:rPr>
      <w:rFonts w:ascii="Times New Roman" w:hAnsi="Times New Roman"/>
      <w:b w:val="0"/>
      <w:i w:val="0"/>
      <w:color w:val="000000"/>
      <w:sz w:val="22"/>
      <w:u w:val="none"/>
    </w:rPr>
  </w:style>
  <w:style w:type="paragraph" w:customStyle="1" w:styleId="baaabaaaabaabaaaaabaaa">
    <w:name w:val="baaabaaaabaabaaaaabaaa"/>
    <w:rPr>
      <w:rFonts w:ascii="Times New Roman" w:hAnsi="Times New Roman"/>
      <w:b w:val="0"/>
      <w:i w:val="0"/>
      <w:color w:val="000000"/>
      <w:sz w:val="22"/>
      <w:u w:val="none"/>
    </w:rPr>
  </w:style>
  <w:style w:type="paragraph" w:customStyle="1" w:styleId="baaabaaaabaabaaaaabaaaa">
    <w:name w:val="baaabaaaabaabaaaaabaaaa"/>
    <w:rPr>
      <w:rFonts w:ascii="Times New Roman" w:hAnsi="Times New Roman"/>
      <w:b/>
      <w:i w:val="0"/>
      <w:color w:val="000000"/>
      <w:sz w:val="22"/>
      <w:u w:val="none"/>
    </w:rPr>
  </w:style>
  <w:style w:type="paragraph" w:customStyle="1" w:styleId="baaabaaaabaabaaaaabaaaab">
    <w:name w:val="baaabaaaabaabaaaaabaaaab"/>
    <w:rPr>
      <w:rFonts w:ascii="Times New Roman" w:hAnsi="Times New Roman"/>
      <w:b w:val="0"/>
      <w:i w:val="0"/>
      <w:color w:val="000000"/>
      <w:sz w:val="22"/>
      <w:u w:val="none"/>
    </w:rPr>
  </w:style>
  <w:style w:type="paragraph" w:customStyle="1" w:styleId="baaabaaaabaabaaaaabaaaaba">
    <w:name w:val="baaabaaaabaabaaaaabaaaaba"/>
    <w:rPr>
      <w:rFonts w:ascii="Times New Roman" w:hAnsi="Times New Roman"/>
      <w:b w:val="0"/>
      <w:i w:val="0"/>
      <w:color w:val="000000"/>
      <w:sz w:val="22"/>
      <w:u w:val="none"/>
    </w:rPr>
  </w:style>
  <w:style w:type="paragraph" w:customStyle="1" w:styleId="baaabaaaabaabaaaaabaaaabaa">
    <w:name w:val="baaabaaaabaabaaaaabaaaabaa"/>
    <w:rPr>
      <w:rFonts w:ascii="Times New Roman" w:hAnsi="Times New Roman"/>
      <w:b w:val="0"/>
      <w:i w:val="0"/>
      <w:color w:val="000000"/>
      <w:sz w:val="22"/>
      <w:u w:val="none"/>
    </w:rPr>
  </w:style>
  <w:style w:type="paragraph" w:customStyle="1" w:styleId="baaabaaaabaabaaaaabaaaabaaa">
    <w:name w:val="baaabaaaabaabaaaaabaaaabaaa"/>
    <w:rPr>
      <w:rFonts w:ascii="Times New Roman" w:hAnsi="Times New Roman"/>
      <w:b w:val="0"/>
      <w:i w:val="0"/>
      <w:color w:val="000000"/>
      <w:sz w:val="22"/>
      <w:u w:val="none"/>
    </w:rPr>
  </w:style>
  <w:style w:type="paragraph" w:customStyle="1" w:styleId="baaabaaaabaabaaaaabaaaabaaaa">
    <w:name w:val="baaabaaaabaabaaaaabaaaabaaaa"/>
    <w:rPr>
      <w:rFonts w:ascii="Times New Roman" w:hAnsi="Times New Roman"/>
      <w:b w:val="0"/>
      <w:i w:val="0"/>
      <w:color w:val="000000"/>
      <w:sz w:val="22"/>
      <w:u w:val="none"/>
    </w:rPr>
  </w:style>
  <w:style w:type="paragraph" w:customStyle="1" w:styleId="baaabaaaabaabaaaaabaaaabaaaaa">
    <w:name w:val="baaabaaaabaabaaaaabaaaabaaaaa"/>
    <w:rPr>
      <w:rFonts w:ascii="Times New Roman" w:hAnsi="Times New Roman"/>
      <w:b/>
      <w:i w:val="0"/>
      <w:color w:val="000000"/>
      <w:sz w:val="22"/>
      <w:u w:val="none"/>
    </w:rPr>
  </w:style>
  <w:style w:type="paragraph" w:customStyle="1" w:styleId="baaabaaaabaabaaaaabaaaabaaaaab">
    <w:name w:val="baaabaaaabaabaaaaabaaaabaaaaab"/>
    <w:rPr>
      <w:rFonts w:ascii="Times New Roman" w:hAnsi="Times New Roman"/>
      <w:b w:val="0"/>
      <w:i w:val="0"/>
      <w:color w:val="000000"/>
      <w:sz w:val="22"/>
      <w:u w:val="none"/>
    </w:rPr>
  </w:style>
  <w:style w:type="paragraph" w:customStyle="1" w:styleId="baaabaaaabaabaaaaabaaaabaaaaaba">
    <w:name w:val="baaabaaaabaabaaaaabaaaabaaaaaba"/>
    <w:rPr>
      <w:rFonts w:ascii="Times New Roman" w:hAnsi="Times New Roman"/>
      <w:b w:val="0"/>
      <w:i w:val="0"/>
      <w:color w:val="000000"/>
      <w:sz w:val="22"/>
      <w:u w:val="none"/>
    </w:rPr>
  </w:style>
  <w:style w:type="paragraph" w:customStyle="1" w:styleId="baaabaaaabaabaaaaabaaaabaaaaabaa">
    <w:name w:val="baaabaaaabaabaaaaabaaaabaaaaabaa"/>
    <w:rPr>
      <w:rFonts w:ascii="Times New Roman" w:hAnsi="Times New Roman"/>
      <w:b w:val="0"/>
      <w:i w:val="0"/>
      <w:color w:val="000000"/>
      <w:sz w:val="22"/>
      <w:u w:val="none"/>
    </w:rPr>
  </w:style>
  <w:style w:type="paragraph" w:customStyle="1" w:styleId="baaabaaaabaabaaaaabaaaabaaaaabaaa">
    <w:name w:val="baaabaaaabaabaaaaabaaaabaaaaabaaa"/>
    <w:rPr>
      <w:rFonts w:ascii="Times New Roman" w:hAnsi="Times New Roman"/>
      <w:b w:val="0"/>
      <w:i w:val="0"/>
      <w:color w:val="000000"/>
      <w:sz w:val="22"/>
      <w:u w:val="none"/>
    </w:rPr>
  </w:style>
  <w:style w:type="paragraph" w:customStyle="1" w:styleId="baaabaaaabaabaaaaabaaaabaaaaabaaaa">
    <w:name w:val="baaabaaaabaabaaaaabaaaabaaaaabaaaa"/>
    <w:rPr>
      <w:rFonts w:ascii="Times New Roman" w:hAnsi="Times New Roman"/>
      <w:b/>
      <w:i w:val="0"/>
      <w:color w:val="000000"/>
      <w:sz w:val="22"/>
      <w:u w:val="none"/>
    </w:rPr>
  </w:style>
  <w:style w:type="paragraph" w:customStyle="1" w:styleId="baaabaaaabaabaaaaabaaaabaaaaabaaaab">
    <w:name w:val="baaabaaaabaabaaaaabaaaabaaaaabaaaab"/>
    <w:rPr>
      <w:rFonts w:ascii="Times New Roman" w:hAnsi="Times New Roman"/>
      <w:b w:val="0"/>
      <w:i w:val="0"/>
      <w:color w:val="000000"/>
      <w:sz w:val="22"/>
      <w:u w:val="none"/>
    </w:rPr>
  </w:style>
  <w:style w:type="paragraph" w:customStyle="1" w:styleId="baaabaaaabaabaaaaabaaaabaaaaabaaaaba">
    <w:name w:val="baaabaaaabaabaaaaabaaaabaaaaabaaaaba"/>
    <w:rPr>
      <w:rFonts w:ascii="Times New Roman" w:hAnsi="Times New Roman"/>
      <w:b w:val="0"/>
      <w:i w:val="0"/>
      <w:color w:val="000000"/>
      <w:sz w:val="22"/>
      <w:u w:val="none"/>
    </w:rPr>
  </w:style>
  <w:style w:type="paragraph" w:customStyle="1" w:styleId="baaabaaaabaabaaaaabaaaabaaaaabaaaabaa">
    <w:name w:val="baaabaaaabaabaaaaabaaaabaaaaabaaaabaa"/>
    <w:rPr>
      <w:rFonts w:ascii="Times New Roman" w:hAnsi="Times New Roman"/>
      <w:b w:val="0"/>
      <w:i w:val="0"/>
      <w:color w:val="000000"/>
      <w:sz w:val="22"/>
      <w:u w:val="none"/>
    </w:rPr>
  </w:style>
  <w:style w:type="paragraph" w:customStyle="1" w:styleId="baaabaaaabaabaaaaabaaaabaaaaabaaaabaaa">
    <w:name w:val="baaabaaaabaabaaaaabaaaabaaaaabaaaabaaa"/>
    <w:rPr>
      <w:rFonts w:ascii="Times New Roman" w:hAnsi="Times New Roman"/>
      <w:b w:val="0"/>
      <w:i w:val="0"/>
      <w:color w:val="000000"/>
      <w:sz w:val="22"/>
      <w:u w:val="none"/>
    </w:rPr>
  </w:style>
  <w:style w:type="paragraph" w:customStyle="1" w:styleId="baaabaaaabaabaaaaabaaaabaaaaabaaaabaaaa">
    <w:name w:val="baaabaaaabaabaaaaabaaaabaaaaabaaaabaaaa"/>
    <w:rPr>
      <w:rFonts w:ascii="Times New Roman" w:hAnsi="Times New Roman"/>
      <w:b w:val="0"/>
      <w:i w:val="0"/>
      <w:color w:val="000000"/>
      <w:sz w:val="22"/>
      <w:u w:val="none"/>
    </w:rPr>
  </w:style>
  <w:style w:type="paragraph" w:customStyle="1" w:styleId="baaabaaaabaabaaaaabaaaabaaaaabaaaabaaaaa">
    <w:name w:val="baaabaaaabaabaaaaabaaaabaaaaabaaaabaaaaa"/>
    <w:rPr>
      <w:rFonts w:ascii="Times New Roman" w:hAnsi="Times New Roman"/>
      <w:b/>
      <w:i w:val="0"/>
      <w:color w:val="000000"/>
      <w:sz w:val="22"/>
      <w:u w:val="none"/>
    </w:rPr>
  </w:style>
  <w:style w:type="paragraph" w:customStyle="1" w:styleId="baaabaaaabaabaaaaabaaaabaaaaabaaaabaaaaab">
    <w:name w:val="baaabaaaabaabaaaaabaaaabaaaaabaaaabaaaaab"/>
    <w:rPr>
      <w:rFonts w:ascii="Times New Roman" w:hAnsi="Times New Roman"/>
      <w:b w:val="0"/>
      <w:i w:val="0"/>
      <w:color w:val="000000"/>
      <w:sz w:val="22"/>
      <w:u w:val="none"/>
    </w:rPr>
  </w:style>
  <w:style w:type="paragraph" w:customStyle="1" w:styleId="baaabaaaabaabaaaaabaaaabaaaaabaaaabaaaaaba">
    <w:name w:val="baaabaaaabaabaaaaabaaaabaaaaabaaaabaaaaaba"/>
    <w:rPr>
      <w:rFonts w:ascii="Times New Roman" w:hAnsi="Times New Roman"/>
      <w:b w:val="0"/>
      <w:i w:val="0"/>
      <w:color w:val="000000"/>
      <w:sz w:val="22"/>
      <w:u w:val="none"/>
    </w:rPr>
  </w:style>
  <w:style w:type="paragraph" w:customStyle="1" w:styleId="baaabaaaabaabaaaaabaaaabaaaaabaaaabaaaaabaa">
    <w:name w:val="baaabaaaabaabaaaaabaaaabaaaaabaaaabaaaaabaa"/>
    <w:rPr>
      <w:rFonts w:ascii="Times New Roman" w:hAnsi="Times New Roman"/>
      <w:b w:val="0"/>
      <w:i w:val="0"/>
      <w:color w:val="000000"/>
      <w:sz w:val="22"/>
      <w:u w:val="none"/>
    </w:rPr>
  </w:style>
  <w:style w:type="paragraph" w:customStyle="1" w:styleId="baaabaaaabaabaaaaabaaaabaaaaabaaaabaaaaabaaa">
    <w:name w:val="baaabaaaabaabaaaaabaaaabaaaaabaaaabaaaaabaaa"/>
    <w:rPr>
      <w:rFonts w:ascii="Times New Roman" w:hAnsi="Times New Roman"/>
      <w:b w:val="0"/>
      <w:i w:val="0"/>
      <w:color w:val="000000"/>
      <w:sz w:val="22"/>
      <w:u w:val="none"/>
    </w:rPr>
  </w:style>
  <w:style w:type="paragraph" w:customStyle="1" w:styleId="baaabaaaabaabaaaaabaaaabaaaaabaaaabaaaaabaaaa">
    <w:name w:val="baaabaaaabaabaaaaabaaaabaaaaabaaaabaaaaabaaaa"/>
    <w:rPr>
      <w:rFonts w:ascii="Times New Roman" w:hAnsi="Times New Roman"/>
      <w:b/>
      <w:i w:val="0"/>
      <w:color w:val="000000"/>
      <w:sz w:val="22"/>
      <w:u w:val="none"/>
    </w:rPr>
  </w:style>
  <w:style w:type="paragraph" w:customStyle="1" w:styleId="baaabaaaabaabaaaaabaaaabaaaaabaaaabaaaaabaaaab">
    <w:name w:val="baaabaaaabaabaaaaabaaaabaaaaabaaaabaaaaabaaaab"/>
    <w:rPr>
      <w:rFonts w:ascii="Times New Roman" w:hAnsi="Times New Roman"/>
      <w:b w:val="0"/>
      <w:i w:val="0"/>
      <w:color w:val="000000"/>
      <w:sz w:val="22"/>
      <w:u w:val="none"/>
    </w:rPr>
  </w:style>
  <w:style w:type="paragraph" w:customStyle="1" w:styleId="baaabaaaabaabaaaaabaaaabaaaaabaaaabaaaaabaaaaba">
    <w:name w:val="baaabaaaabaabaaaaabaaaabaaaaabaaaabaaaaabaaaaba"/>
    <w:rPr>
      <w:rFonts w:ascii="Times New Roman" w:hAnsi="Times New Roman"/>
      <w:b w:val="0"/>
      <w:i w:val="0"/>
      <w:color w:val="000000"/>
      <w:sz w:val="22"/>
      <w:u w:val="none"/>
    </w:rPr>
  </w:style>
  <w:style w:type="paragraph" w:customStyle="1" w:styleId="baaabaaaabaabaaaaabaaaabaaaaabaaaabaaaaabaaaabaa">
    <w:name w:val="baaabaaaabaabaaaaabaaaabaaaaabaaaabaaaaabaaaabaa"/>
    <w:rPr>
      <w:rFonts w:ascii="Times New Roman" w:hAnsi="Times New Roman"/>
      <w:b w:val="0"/>
      <w:i w:val="0"/>
      <w:color w:val="000000"/>
      <w:sz w:val="22"/>
      <w:u w:val="none"/>
    </w:rPr>
  </w:style>
  <w:style w:type="paragraph" w:customStyle="1" w:styleId="baaabaaaabaabaaaaabaaaabaaaaabaaaabaaaaabaaaabaaa">
    <w:name w:val="baaabaaaabaabaaaaabaaaabaaaaabaaaabaaaaabaaaabaaa"/>
    <w:rPr>
      <w:rFonts w:ascii="Times New Roman" w:hAnsi="Times New Roman"/>
      <w:b w:val="0"/>
      <w:i w:val="0"/>
      <w:color w:val="000000"/>
      <w:sz w:val="22"/>
      <w:u w:val="none"/>
    </w:rPr>
  </w:style>
  <w:style w:type="paragraph" w:customStyle="1" w:styleId="baaabaaaabaabaaaaabaaaabaaaaabaaaabaaaaabaaaabaaaa">
    <w:name w:val="baaabaaaabaabaaaaabaaaabaaaaabaaaabaaaaabaaaabaaaa"/>
    <w:rPr>
      <w:rFonts w:ascii="Times New Roman" w:hAnsi="Times New Roman"/>
      <w:b/>
      <w:i w:val="0"/>
      <w:color w:val="000000"/>
      <w:sz w:val="22"/>
      <w:u w:val="none"/>
    </w:rPr>
  </w:style>
  <w:style w:type="paragraph" w:customStyle="1" w:styleId="baaabaaaabaabaaaaabaaaabaaaaabaaaabaaaaabaaaabaaaab">
    <w:name w:val="baaabaaaabaabaaaaabaaaabaaaaabaaaabaaaaabaaaabaaaab"/>
    <w:rPr>
      <w:rFonts w:ascii="Times New Roman" w:hAnsi="Times New Roman"/>
      <w:b w:val="0"/>
      <w:i w:val="0"/>
      <w:color w:val="000000"/>
      <w:sz w:val="22"/>
      <w:u w:val="none"/>
    </w:rPr>
  </w:style>
  <w:style w:type="paragraph" w:customStyle="1" w:styleId="baaabaaaabaabaaaaabaaaabaaaaabaaaabaaaaabaaaabaaaaba">
    <w:name w:val="baaabaaaabaabaaaaabaaaabaaaaabaaaabaaaaabaaaabaaaaba"/>
    <w:rPr>
      <w:rFonts w:ascii="Times New Roman" w:hAnsi="Times New Roman"/>
      <w:b w:val="0"/>
      <w:i w:val="0"/>
      <w:color w:val="000000"/>
      <w:sz w:val="22"/>
      <w:u w:val="none"/>
    </w:rPr>
  </w:style>
  <w:style w:type="paragraph" w:customStyle="1" w:styleId="baaabaaaabaabaaaaabaaaabaaaaabaaaabaaaaabaaaabaaaabaa">
    <w:name w:val="baaabaaaabaabaaaaabaaaabaaaaabaaaabaaaaabaaaabaaaabaa"/>
    <w:rPr>
      <w:rFonts w:ascii="Times New Roman" w:hAnsi="Times New Roman"/>
      <w:b w:val="0"/>
      <w:i w:val="0"/>
      <w:color w:val="000000"/>
      <w:sz w:val="22"/>
      <w:u w:val="none"/>
    </w:rPr>
  </w:style>
  <w:style w:type="paragraph" w:customStyle="1" w:styleId="baaabaaaabaabaaaaabaaaabaaaaabaaaabaaaaabaaaabaaaabaaa">
    <w:name w:val="baaabaaaabaabaaaaabaaaabaaaaabaaaabaaaaabaaaabaaaabaaa"/>
    <w:rPr>
      <w:rFonts w:ascii="Times New Roman" w:hAnsi="Times New Roman"/>
      <w:b w:val="0"/>
      <w:i w:val="0"/>
      <w:color w:val="000000"/>
      <w:sz w:val="22"/>
      <w:u w:val="none"/>
    </w:rPr>
  </w:style>
  <w:style w:type="paragraph" w:customStyle="1" w:styleId="baaabaaaabaabaaaaabaaaabaaaaabaaaabaaaaabaaaabaaaabaaaa">
    <w:name w:val="baaabaaaabaabaaaaabaaaabaaaaabaaaabaaaaabaaaabaaaabaaaa"/>
    <w:rPr>
      <w:rFonts w:ascii="Times New Roman" w:hAnsi="Times New Roman"/>
      <w:b/>
      <w:i w:val="0"/>
      <w:color w:val="000000"/>
      <w:sz w:val="22"/>
      <w:u w:val="none"/>
    </w:rPr>
  </w:style>
  <w:style w:type="paragraph" w:customStyle="1" w:styleId="baaabaaaabaabaaaaabaaaabaaaaabaaaabaaaaabaaaabaaaabaaaab">
    <w:name w:val="baaabaaaabaabaaaaabaaaabaaaaabaaaabaaaaabaaaabaaaabaaaab"/>
    <w:rPr>
      <w:rFonts w:ascii="Times New Roman" w:hAnsi="Times New Roman"/>
      <w:b w:val="0"/>
      <w:i w:val="0"/>
      <w:color w:val="000000"/>
      <w:sz w:val="22"/>
      <w:u w:val="none"/>
    </w:rPr>
  </w:style>
  <w:style w:type="paragraph" w:customStyle="1" w:styleId="baaabaaaabaabaaaaabaaaabaaaaabaaaabaaaaabaaaabaaaabaaaaba">
    <w:name w:val="baaabaaaabaabaaaaabaaaabaaaaabaaaabaaaaabaaaabaaaabaaaaba"/>
    <w:rPr>
      <w:rFonts w:ascii="Times New Roman" w:hAnsi="Times New Roman"/>
      <w:b w:val="0"/>
      <w:i w:val="0"/>
      <w:color w:val="000000"/>
      <w:sz w:val="22"/>
      <w:u w:val="none"/>
    </w:rPr>
  </w:style>
  <w:style w:type="paragraph" w:customStyle="1" w:styleId="baaabaaaabaabaaaaabaaaabaaaaabaaaabaaaaabaaaabaaaabaaaabaa">
    <w:name w:val="baaabaaaabaabaaaaabaaaabaaaaabaaaabaaaaabaaaabaaaabaaaabaa"/>
    <w:rPr>
      <w:rFonts w:ascii="Times New Roman" w:hAnsi="Times New Roman"/>
      <w:b w:val="0"/>
      <w:i w:val="0"/>
      <w:color w:val="000000"/>
      <w:sz w:val="22"/>
      <w:u w:val="none"/>
    </w:rPr>
  </w:style>
  <w:style w:type="paragraph" w:customStyle="1" w:styleId="baaabaaaabaabaaaaabaaaabaaaaabaaaabaaaaabaaaabaaaabaaaabaaa">
    <w:name w:val="baaabaaaabaabaaaaabaaaabaaaaabaaaabaaaaabaaaabaaaabaaaabaaa"/>
    <w:rPr>
      <w:rFonts w:ascii="Times New Roman" w:hAnsi="Times New Roman"/>
      <w:b w:val="0"/>
      <w:i w:val="0"/>
      <w:color w:val="000000"/>
      <w:sz w:val="22"/>
      <w:u w:val="none"/>
    </w:rPr>
  </w:style>
  <w:style w:type="paragraph" w:customStyle="1" w:styleId="baaabaaaabaabaaaaabaaaabaaaaabaaaabaaaaabaaaabaaaabaaaabaaaa">
    <w:name w:val="baaabaaaabaabaaaaabaaaabaaaaabaaaabaaaaabaaaabaaaabaaaabaaaa"/>
    <w:rPr>
      <w:rFonts w:ascii="Times New Roman" w:hAnsi="Times New Roman"/>
      <w:b/>
      <w:i w:val="0"/>
      <w:color w:val="000000"/>
      <w:sz w:val="22"/>
      <w:u w:val="none"/>
    </w:rPr>
  </w:style>
  <w:style w:type="paragraph" w:customStyle="1" w:styleId="baaabaaaabaabaaaaabaaaabaaaaabaaaabaaaaabaaaabaaaabaaaabaaaab">
    <w:name w:val="baaabaaaabaabaaaaabaaaabaaaaabaaaabaaaaabaaaabaaaabaaaabaaaab"/>
    <w:rPr>
      <w:rFonts w:ascii="Times New Roman" w:hAnsi="Times New Roman"/>
      <w:b w:val="0"/>
      <w:i w:val="0"/>
      <w:color w:val="000000"/>
      <w:sz w:val="22"/>
      <w:u w:val="none"/>
    </w:rPr>
  </w:style>
  <w:style w:type="paragraph" w:customStyle="1" w:styleId="baaabaaaabaabaaaaabaaaabaaaaabaaaabaaaaabaaaabaaaabaaaabaaaaba">
    <w:name w:val="baaabaaaabaabaaaaabaaaabaaaaabaaaabaaaaabaaaabaaaabaaaabaaaaba"/>
    <w:rPr>
      <w:rFonts w:ascii="Times New Roman" w:hAnsi="Times New Roman"/>
      <w:b w:val="0"/>
      <w:i w:val="0"/>
      <w:color w:val="000000"/>
      <w:sz w:val="22"/>
      <w:u w:val="none"/>
    </w:rPr>
  </w:style>
  <w:style w:type="paragraph" w:customStyle="1" w:styleId="baaabaaaabaabaaaaabaaaabaaaaabaaaabaaaaabaaaabaaaabaaaabaaaabaa">
    <w:name w:val="baaabaaaabaabaaaaabaaaabaaaaabaaaabaaaaabaaaabaaaabaaaabaaaabaa"/>
    <w:rPr>
      <w:rFonts w:ascii="Times New Roman" w:hAnsi="Times New Roman"/>
      <w:b w:val="0"/>
      <w:i w:val="0"/>
      <w:color w:val="000000"/>
      <w:sz w:val="22"/>
      <w:u w:val="none"/>
    </w:rPr>
  </w:style>
  <w:style w:type="paragraph" w:customStyle="1" w:styleId="baaabaaaabaabaaaaabaaaabaaaaabaaaabaaaaabaaaabaaaabaaaabaaaabaaa">
    <w:name w:val="baaabaaaabaabaaaaabaaaabaaaaabaaaabaaaaabaaaabaaaabaaaabaaaabaaa"/>
    <w:rPr>
      <w:rFonts w:ascii="Times New Roman" w:hAnsi="Times New Roman"/>
      <w:b w:val="0"/>
      <w:i w:val="0"/>
      <w:color w:val="000000"/>
      <w:sz w:val="22"/>
      <w:u w:val="none"/>
    </w:rPr>
  </w:style>
  <w:style w:type="paragraph" w:customStyle="1" w:styleId="baaabaaaabaabaaaaabaaaabaaaaabaaaabaaaaabaaaabaaaabaaaabaaaabaaaa">
    <w:name w:val="baaabaaaabaabaaaaabaaaabaaaaabaaaabaaaaabaaaabaaaabaaaabaaaabaaaa"/>
    <w:rPr>
      <w:rFonts w:ascii="Times New Roman" w:hAnsi="Times New Roman"/>
      <w:b/>
      <w:i w:val="0"/>
      <w:color w:val="000000"/>
      <w:sz w:val="22"/>
      <w:u w:val="none"/>
    </w:rPr>
  </w:style>
  <w:style w:type="paragraph" w:customStyle="1" w:styleId="baaabaaaabaabaaaaabaaaabaaaaabaaaabaaaaabaaaabaaaabaaaabaaaabaaaab">
    <w:name w:val="baaabaaaabaabaaaaabaaaabaaaaabaaaabaaaaabaaaabaaaabaaaabaaaabaaaab"/>
    <w:rPr>
      <w:rFonts w:ascii="Times New Roman" w:hAnsi="Times New Roman"/>
      <w:b w:val="0"/>
      <w:i w:val="0"/>
      <w:color w:val="000000"/>
      <w:sz w:val="22"/>
      <w:u w:val="none"/>
    </w:rPr>
  </w:style>
  <w:style w:type="paragraph" w:customStyle="1" w:styleId="baaabaaaabaabaaaaabaaaabaaaaabaaaabaaaaabaaaabaaaabaaaabaaaabaaaaba">
    <w:name w:val="baaabaaaabaabaaaaabaaaabaaaaabaaaabaaaaabaaaabaaaabaaaabaaaabaaaaba"/>
    <w:rPr>
      <w:rFonts w:ascii="Times New Roman" w:hAnsi="Times New Roman"/>
      <w:b w:val="0"/>
      <w:i w:val="0"/>
      <w:color w:val="000000"/>
      <w:sz w:val="22"/>
      <w:u w:val="none"/>
    </w:rPr>
  </w:style>
  <w:style w:type="paragraph" w:customStyle="1" w:styleId="baaabaaaabaabaaaaabaaaabaaaaabaaaabaaaaabaaaabaaaabaaaabaaaabaaaabaa">
    <w:name w:val="baaabaaaabaabaaaaabaaaabaaaaabaaaabaaaaabaaaabaaaabaaaabaaaabaaaabaa"/>
    <w:rPr>
      <w:rFonts w:ascii="Times New Roman" w:hAnsi="Times New Roman"/>
      <w:b w:val="0"/>
      <w:i w:val="0"/>
      <w:color w:val="000000"/>
      <w:sz w:val="22"/>
      <w:u w:val="none"/>
    </w:rPr>
  </w:style>
  <w:style w:type="paragraph" w:customStyle="1" w:styleId="baaabaaaabaabaaaaabaaaabaaaaabaaaabaaaaabaaaabaaaabaaaabaaaabaaaabaaa">
    <w:name w:val="baaabaaaabaabaaaaabaaaabaaaaabaaaabaaaaabaaaabaaaabaaaabaaaabaaaabaaa"/>
    <w:rPr>
      <w:rFonts w:ascii="Times New Roman" w:hAnsi="Times New Roman"/>
      <w:b w:val="0"/>
      <w:i w:val="0"/>
      <w:color w:val="000000"/>
      <w:sz w:val="22"/>
      <w:u w:val="none"/>
    </w:rPr>
  </w:style>
  <w:style w:type="paragraph" w:customStyle="1" w:styleId="baaabaaaabaabaaaaabaaaabaaaaabaaaabaaaaabaaaabaaaabaaaabaaaabaaaabaaaa">
    <w:name w:val="baaabaaaabaabaaaaabaaaabaaaaabaaaabaaaaabaaaabaaaabaaaabaaaabaaaabaaaa"/>
    <w:rPr>
      <w:rFonts w:ascii="Times New Roman" w:hAnsi="Times New Roman"/>
      <w:b/>
      <w:i w:val="0"/>
      <w:color w:val="000000"/>
      <w:sz w:val="22"/>
      <w:u w:val="none"/>
    </w:rPr>
  </w:style>
  <w:style w:type="paragraph" w:customStyle="1" w:styleId="baaabaaaabaabaaaaabaaaabaaaaabaaaabaaaaabaaaabaaaabaaaabaaaabaaaabaaaab">
    <w:name w:val="baaabaaaabaabaaaaabaaaabaaaaabaaaabaaaaabaaaabaaaabaaaabaaaabaaaabaaaab"/>
    <w:rPr>
      <w:rFonts w:ascii="Times New Roman" w:hAnsi="Times New Roman"/>
      <w:b w:val="0"/>
      <w:i w:val="0"/>
      <w:color w:val="000000"/>
      <w:sz w:val="22"/>
      <w:u w:val="none"/>
    </w:rPr>
  </w:style>
  <w:style w:type="paragraph" w:customStyle="1" w:styleId="baaabaaaabaabaaaaabaaaabaaaaabaaaabaaaaabaaaabaaaabaaaabaaaabaaaabaaaaba">
    <w:name w:val="baaabaaaabaabaaaaabaaaabaaaaabaaaabaaaaabaaaabaaaabaaaabaaaabaaaabaaaaba"/>
    <w:rPr>
      <w:rFonts w:ascii="Times New Roman" w:hAnsi="Times New Roman"/>
      <w:b w:val="0"/>
      <w:i w:val="0"/>
      <w:color w:val="000000"/>
      <w:sz w:val="22"/>
      <w:u w:val="none"/>
    </w:rPr>
  </w:style>
  <w:style w:type="paragraph" w:customStyle="1" w:styleId="baaabaaaabaabaaaaabaaaabaaaaabaaaabaaaaabaaaabaaaabaaaabaaaabaaaabaaaabaa">
    <w:name w:val="baaabaaaabaabaaaaabaaaabaaaaabaaaabaaaaabaaaabaaaabaaaabaaaabaaaabaaaabaa"/>
    <w:rPr>
      <w:rFonts w:ascii="Times New Roman" w:hAnsi="Times New Roman"/>
      <w:b w:val="0"/>
      <w:i w:val="0"/>
      <w:color w:val="000000"/>
      <w:sz w:val="22"/>
      <w:u w:val="none"/>
    </w:rPr>
  </w:style>
  <w:style w:type="paragraph" w:customStyle="1" w:styleId="baaabaaaabaabaaaaabaaaabaaaaabaaaabaaaaabaaaabaaaabaaaabaaaabaaaabaaaabaaa">
    <w:name w:val="baaabaaaabaabaaaaabaaaabaaaaabaaaabaaaaabaaaabaaaabaaaabaaaabaaaabaaaabaaa"/>
    <w:rPr>
      <w:rFonts w:ascii="Times New Roman" w:hAnsi="Times New Roman"/>
      <w:b w:val="0"/>
      <w:i w:val="0"/>
      <w:color w:val="000000"/>
      <w:sz w:val="22"/>
      <w:u w:val="none"/>
    </w:rPr>
  </w:style>
  <w:style w:type="paragraph" w:customStyle="1" w:styleId="baaabaaaabaabaaaaabaaaabaaaaabaaaabaaaaabaaaabaaaabaaaabaaaabaaaabaaaabaaaa">
    <w:name w:val="baaabaaaabaabaaaaabaaaabaaaaabaaaabaaaaabaaaabaaaabaaaabaaaabaaaabaaaabaaaa"/>
    <w:rPr>
      <w:rFonts w:ascii="Times New Roman" w:hAnsi="Times New Roman"/>
      <w:b/>
      <w:i w:val="0"/>
      <w:color w:val="000000"/>
      <w:sz w:val="22"/>
      <w:u w:val="none"/>
    </w:rPr>
  </w:style>
  <w:style w:type="paragraph" w:customStyle="1" w:styleId="baaabaaaabaabaaaaabaaaabaaaaabaaaabaaaaabaaaabaaaabaaaabaaaabaaaabaaaabaaaab">
    <w:name w:val="baaabaaaabaabaaaaabaaaabaaaaabaaaabaaaaabaaaabaaaabaaaabaaaabaaaabaaaabaaaab"/>
    <w:rPr>
      <w:rFonts w:ascii="Times New Roman" w:hAnsi="Times New Roman"/>
      <w:b w:val="0"/>
      <w:i w:val="0"/>
      <w:color w:val="000000"/>
      <w:sz w:val="22"/>
      <w:u w:val="none"/>
    </w:rPr>
  </w:style>
  <w:style w:type="paragraph" w:customStyle="1" w:styleId="baaabaaaabaabaaaaabaaaabaaaaabaaaabaaaaabaaaabaaaabaaaabaaaabaaaabaaaabaaaaba">
    <w:name w:val="baaabaaaabaabaaaaabaaaabaaaaabaaaabaaaaabaaaabaaaabaaaabaaaabaaaabaaaabaaaaba"/>
    <w:rPr>
      <w:rFonts w:ascii="Times New Roman" w:hAnsi="Times New Roman"/>
      <w:b/>
      <w:i w:val="0"/>
      <w:color w:val="000000"/>
      <w:sz w:val="22"/>
      <w:u w:val="none"/>
    </w:rPr>
  </w:style>
  <w:style w:type="paragraph" w:customStyle="1" w:styleId="baaabaaaabaabaaaaabaaaabaaaaabaaaabaaaaabaaaabaaaabaaaabaaaabaaaabaaaabaaaabab">
    <w:name w:val="baaabaaaabaabaaaaabaaaabaaaaabaaaabaaaaabaaaabaaaabaaaabaaaabaaaabaaaabaaaabab"/>
    <w:rPr>
      <w:rFonts w:ascii="Times New Roman" w:hAnsi="Times New Roman"/>
      <w:b w:val="0"/>
      <w:i w:val="0"/>
      <w:color w:val="000000"/>
      <w:sz w:val="22"/>
      <w:u w:val="none"/>
    </w:rPr>
  </w:style>
  <w:style w:type="paragraph" w:customStyle="1" w:styleId="baaabaaaabaabaaaaabaaaabaaaaabaaaabaaaaabaaaabaaaabaaaabaaaabaaaabaaaabaaaababa">
    <w:name w:val="baaabaaaabaabaaaaabaaaabaaaaabaaaabaaaaabaaaabaaaabaaaabaaaabaaaabaaaabaaaababa"/>
    <w:rPr>
      <w:rFonts w:ascii="Times New Roman" w:hAnsi="Times New Roman"/>
      <w:b w:val="0"/>
      <w:i w:val="0"/>
      <w:color w:val="000000"/>
      <w:sz w:val="22"/>
      <w:u w:val="none"/>
    </w:rPr>
  </w:style>
  <w:style w:type="paragraph" w:customStyle="1" w:styleId="baaabaaaabaabaaaaabaaaabaaaaabaaaabaaaaabaaaabaaaabaaaabaaaabaaaabaaaabaaaababaa">
    <w:name w:val="baaabaaaabaabaaaaabaaaabaaaaabaaaabaaaaabaaaabaaaabaaaabaaaabaaaabaaaabaaaababaa"/>
    <w:rPr>
      <w:rFonts w:ascii="Times New Roman" w:hAnsi="Times New Roman"/>
      <w:b w:val="0"/>
      <w:i w:val="0"/>
      <w:color w:val="000000"/>
      <w:sz w:val="22"/>
      <w:u w:val="none"/>
    </w:rPr>
  </w:style>
  <w:style w:type="paragraph" w:customStyle="1" w:styleId="baaabaaaabaabaaaaabaaaabaaaaabaaaabaaaaabaaaabaaaabaaaabaaaabaaaabaaaabaaaababaaa">
    <w:name w:val="baaabaaaabaabaaaaabaaaabaaaaabaaaabaaaaabaaaabaaaabaaaabaaaabaaaabaaaabaaaababaaa"/>
    <w:rPr>
      <w:rFonts w:ascii="Times New Roman" w:hAnsi="Times New Roman"/>
      <w:b w:val="0"/>
      <w:i w:val="0"/>
      <w:color w:val="000000"/>
      <w:sz w:val="22"/>
      <w:u w:val="none"/>
    </w:rPr>
  </w:style>
  <w:style w:type="paragraph" w:customStyle="1" w:styleId="baaabaaaabaabaaaaabaaaabaaaaabaaaabaaaaabaaaabaaaabaaaabaaaabaaaabaaaabaaaababaaaa">
    <w:name w:val="baaabaaaabaabaaaaabaaaabaaaaabaaaabaaaaabaaaabaaaabaaaabaaaabaaaabaaaabaaaababaaaa"/>
    <w:rPr>
      <w:rFonts w:ascii="Times New Roman" w:hAnsi="Times New Roman"/>
      <w:b w:val="0"/>
      <w:i w:val="0"/>
      <w:color w:val="000000"/>
      <w:sz w:val="22"/>
      <w:u w:val="none"/>
    </w:rPr>
  </w:style>
  <w:style w:type="paragraph" w:customStyle="1" w:styleId="baaabaaaabaabaaaaabaaaabaaaaabaaaabaaaaabaaaabaaaabaaaabaaaabaaaabaaaabaaaababaaaaa">
    <w:name w:val="baaabaaaabaabaaaaabaaaabaaaaabaaaabaaaaabaaaabaaaabaaaabaaaabaaaabaaaabaaaababaaaaa"/>
    <w:rPr>
      <w:rFonts w:ascii="Times New Roman" w:hAnsi="Times New Roman"/>
      <w:b w:val="0"/>
      <w:i w:val="0"/>
      <w:color w:val="000000"/>
      <w:sz w:val="22"/>
      <w:u w:val="none"/>
    </w:rPr>
  </w:style>
  <w:style w:type="paragraph" w:customStyle="1" w:styleId="baaabaaaabaabaaaaabaaaabaaaaabaaaabaaaaabaaaabaaaabaaaabaaaabaaaabaaaabaaaababaaaaaa">
    <w:name w:val="baaabaaaabaabaaaaabaaaabaaaaabaaaabaaaaabaaaabaaaabaaaabaaaabaaaabaaaabaaaababaaaaaa"/>
    <w:rPr>
      <w:rFonts w:ascii="Times New Roman" w:hAnsi="Times New Roman"/>
      <w:b w:val="0"/>
      <w:i w:val="0"/>
      <w:color w:val="000000"/>
      <w:sz w:val="22"/>
      <w:u w:val="none"/>
    </w:rPr>
  </w:style>
  <w:style w:type="paragraph" w:customStyle="1" w:styleId="baaabaaaabaabaaaaabaaaabaaaaabaaaabaaaaabaaaabaaaabaaaabaaaabaaaabaaaabaaaababaaaaaaa">
    <w:name w:val="baaabaaaabaabaaaaabaaaabaaaaabaaaabaaaaabaaaabaaaabaaaabaaaabaaaabaaaabaaaababaaaaaaa"/>
    <w:rPr>
      <w:rFonts w:ascii="Times New Roman" w:hAnsi="Times New Roman"/>
      <w:b/>
      <w:i w:val="0"/>
      <w:color w:val="000000"/>
      <w:sz w:val="22"/>
      <w:u w:val="none"/>
    </w:rPr>
  </w:style>
  <w:style w:type="paragraph" w:customStyle="1" w:styleId="baaabaaaabaabaaaaabaaaabaaaaabaaaabaaaaabaaaabaaaabaaaabaaaabaaaabaaaabaaaababaaaaaaab">
    <w:name w:val="baaabaaaabaabaaaaabaaaabaaaaabaaaabaaaaabaaaabaaaabaaaabaaaabaaaabaaaabaaaababaaaaaaab"/>
    <w:rPr>
      <w:rFonts w:ascii="Times New Roman" w:hAnsi="Times New Roman"/>
      <w:b w:val="0"/>
      <w:i w:val="0"/>
      <w:color w:val="000000"/>
      <w:sz w:val="22"/>
      <w:u w:val="none"/>
    </w:rPr>
  </w:style>
  <w:style w:type="paragraph" w:customStyle="1" w:styleId="baaabaaaabaabaaaaabaaaabaaaaabaaaabaaaaabaaaabaaaabaaaabaaaabaaaabaaaabaaaababaaaaaaaba">
    <w:name w:val="baaabaaaabaabaaaaabaaaabaaaaabaaaabaaaaabaaaabaaaabaaaabaaaabaaaabaaaabaaaababaaaaaaaba"/>
    <w:rPr>
      <w:rFonts w:ascii="Times New Roman" w:hAnsi="Times New Roman"/>
      <w:b w:val="0"/>
      <w:i w:val="0"/>
      <w:color w:val="000000"/>
      <w:sz w:val="22"/>
      <w:u w:val="none"/>
    </w:rPr>
  </w:style>
  <w:style w:type="paragraph" w:customStyle="1" w:styleId="baaabaaaabaabaaaaabaaaabaaaaabaaaabaaaaabaaaabaaaabaaaabaaaabaaaabaaaabaaaababaaaaaaabaa">
    <w:name w:val="baaabaaaabaabaaaaabaaaabaaaaabaaaabaaaaabaaaabaaaabaaaabaaaabaaaabaaaabaaaababaaaaaaabaa"/>
    <w:rPr>
      <w:rFonts w:ascii="Times New Roman" w:hAnsi="Times New Roman"/>
      <w:b w:val="0"/>
      <w:i w:val="0"/>
      <w:color w:val="000000"/>
      <w:sz w:val="22"/>
      <w:u w:val="none"/>
    </w:rPr>
  </w:style>
  <w:style w:type="paragraph" w:customStyle="1" w:styleId="baaabaaaabaabaaaaabaaaabaaaaabaaaabaaaaabaaaabaaaabaaaabaaaabaaaabaaaabaaaababaaaaaaabaaa">
    <w:name w:val="baaabaaaabaabaaaaabaaaabaaaaabaaaabaaaaabaaaabaaaabaaaabaaaabaaaabaaaabaaaababaaaaaaabaaa"/>
    <w:rPr>
      <w:rFonts w:ascii="Times New Roman" w:hAnsi="Times New Roman"/>
      <w:b w:val="0"/>
      <w:i w:val="0"/>
      <w:color w:val="000000"/>
      <w:sz w:val="22"/>
      <w:u w:val="none"/>
    </w:rPr>
  </w:style>
  <w:style w:type="paragraph" w:customStyle="1" w:styleId="baaabaaaabaabaaaaabaaaabaaaaabaaaabaaaaabaaaabaaaabaaaabaaaabaaaabaaaabaaaababaaaaaaabaaaa">
    <w:name w:val="baaabaaaabaabaaaaabaaaabaaaaabaaaabaaaaabaaaabaaaabaaaabaaaabaaaabaaaabaaaababaaaaaaabaaaa"/>
    <w:rPr>
      <w:rFonts w:ascii="Times New Roman" w:hAnsi="Times New Roman"/>
      <w:b/>
      <w:i w:val="0"/>
      <w:color w:val="000000"/>
      <w:sz w:val="22"/>
      <w:u w:val="none"/>
    </w:rPr>
  </w:style>
  <w:style w:type="paragraph" w:customStyle="1" w:styleId="baaabaaaabaabaaaaabaaaabaaaaabaaaabaaaaabaaaabaaaabaaaabaaaabaaaabaaaabaaaababaaaaaaabaaaab">
    <w:name w:val="baaabaaaabaabaaaaabaaaabaaaaabaaaabaaaaabaaaabaaaabaaaabaaaabaaaabaaaabaaaababaaaaaaabaaaab"/>
    <w:rPr>
      <w:rFonts w:ascii="Times New Roman" w:hAnsi="Times New Roman"/>
      <w:b w:val="0"/>
      <w:i w:val="0"/>
      <w:color w:val="000000"/>
      <w:sz w:val="22"/>
      <w:u w:val="none"/>
    </w:rPr>
  </w:style>
  <w:style w:type="paragraph" w:customStyle="1" w:styleId="baaabaaaabaabaaaaabaaaabaaaaabaaaabaaaaabaaaabaaaabaaaabaaaabaaaabaaaabaaaababaaaaaaabaaaaba">
    <w:name w:val="baaabaaaabaabaaaaabaaaabaaaaabaaaabaaaaabaaaabaaaabaaaabaaaabaaaabaaaabaaaababaaaaaaabaaaaba"/>
    <w:rPr>
      <w:rFonts w:ascii="Times New Roman" w:hAnsi="Times New Roman"/>
      <w:b/>
      <w:i w:val="0"/>
      <w:color w:val="000000"/>
      <w:sz w:val="22"/>
      <w:u w:val="none"/>
    </w:rPr>
  </w:style>
  <w:style w:type="paragraph" w:customStyle="1" w:styleId="baaabaaaabaabaaaaabaaaabaaaaabaaaabaaaaabaaaabaaaabaaaabaaaabaaaabaaaabaaaababaaaaaaabaaaabab">
    <w:name w:val="baaabaaaabaabaaaaabaaaabaaaaabaaaabaaaaabaaaabaaaabaaaabaaaabaaaabaaaabaaaababaaaaaaabaaaabab"/>
    <w:rPr>
      <w:rFonts w:ascii="Times New Roman" w:hAnsi="Times New Roman"/>
      <w:b w:val="0"/>
      <w:i w:val="0"/>
      <w:color w:val="000000"/>
      <w:sz w:val="22"/>
      <w:u w:val="none"/>
    </w:rPr>
  </w:style>
  <w:style w:type="paragraph" w:customStyle="1" w:styleId="baaabaaaabaabaaaaabaaaabaaaaabaaaabaaaaabaaaabaaaabaaaabaaaabaaaabaaaabaaaababaaaaaaabaaaababa">
    <w:name w:val="baaabaaaabaabaaaaabaaaabaaaaabaaaabaaaaabaaaabaaaabaaaabaaaabaaaabaaaabaaaababaaaaaaabaaaababa"/>
    <w:rPr>
      <w:rFonts w:ascii="Times New Roman" w:hAnsi="Times New Roman"/>
      <w:b w:val="0"/>
      <w:i w:val="0"/>
      <w:color w:val="000000"/>
      <w:sz w:val="22"/>
      <w:u w:val="none"/>
    </w:rPr>
  </w:style>
  <w:style w:type="paragraph" w:customStyle="1" w:styleId="baaabaaaabaabaaaaabaaaabaaaaabaaaabaaaaabaaaabaaaabaaaabaaaabaaaabaaaabaaaababaaaaaaabaaaababaa">
    <w:name w:val="baaabaaaabaabaaaaabaaaabaaaaabaaaabaaaaabaaaabaaaabaaaabaaaabaaaabaaaabaaaababaaaaaaabaaaababaa"/>
    <w:rPr>
      <w:rFonts w:ascii="Times New Roman" w:hAnsi="Times New Roman"/>
      <w:b w:val="0"/>
      <w:i w:val="0"/>
      <w:color w:val="000000"/>
      <w:sz w:val="22"/>
      <w:u w:val="none"/>
    </w:rPr>
  </w:style>
  <w:style w:type="paragraph" w:customStyle="1" w:styleId="baaabaaaabaabaaaaabaaaabaaaaabaaaabaaaaabaaaabaaaabaaaabaaaabaaaabaaaabaaaababaaaaaaabaaaababaaa">
    <w:name w:val="baaabaaaabaabaaaaabaaaabaaaaabaaaabaaaaabaaaabaaaabaaaabaaaabaaaabaaaabaaaababaaaaaaabaaaababaaa"/>
    <w:rPr>
      <w:rFonts w:ascii="Times New Roman" w:hAnsi="Times New Roman"/>
      <w:b w:val="0"/>
      <w:i w:val="0"/>
      <w:color w:val="000000"/>
      <w:sz w:val="22"/>
      <w:u w:val="none"/>
    </w:rPr>
  </w:style>
  <w:style w:type="paragraph" w:customStyle="1" w:styleId="baaabaaaabaabaaaaabaaaabaaaaabaaaabaaaaabaaaabaaaabaaaabaaaabaaaabaaaabaaaababaaaaaaabaaaababaaaa">
    <w:name w:val="baaabaaaabaabaaaaabaaaabaaaaabaaaabaaaaabaaaabaaaabaaaabaaaabaaaabaaaabaaaababaaaaaaabaaaababaaaa"/>
    <w:rPr>
      <w:rFonts w:ascii="Times New Roman" w:hAnsi="Times New Roman"/>
      <w:b w:val="0"/>
      <w:i w:val="0"/>
      <w:color w:val="000000"/>
      <w:sz w:val="22"/>
      <w:u w:val="none"/>
    </w:rPr>
  </w:style>
  <w:style w:type="paragraph" w:customStyle="1" w:styleId="baaabaaaabaabaaaaabaaaabaaaaabaaaabaaaaabaaaabaaaabaaaabaaaabaaaabaaaabaaaababaaaaaaabaaaababaaaaa">
    <w:name w:val="baaabaaaabaabaaaaabaaaabaaaaabaaaabaaaaabaaaabaaaabaaaabaaaabaaaabaaaabaaaababaaaaaaabaaaababaaaaa"/>
    <w:rPr>
      <w:rFonts w:ascii="Times New Roman" w:hAnsi="Times New Roman"/>
      <w:b w:val="0"/>
      <w:i w:val="0"/>
      <w:color w:val="000000"/>
      <w:sz w:val="22"/>
      <w:u w:val="none"/>
    </w:rPr>
  </w:style>
  <w:style w:type="paragraph" w:customStyle="1" w:styleId="baaabaaaabaabaaaaabaaaabaaaaabaaaabaaaaabaaaabaaaabaaaabaaaabaaaabaaaabaaaababaaaaaaabaaaababaaaaaa">
    <w:name w:val="baaabaaaabaabaaaaabaaaabaaaaabaaaabaaaaabaaaabaaaabaaaabaaaabaaaabaaaabaaaababaaaaaaabaaaababaaaaaa"/>
    <w:rPr>
      <w:rFonts w:ascii="Times New Roman" w:hAnsi="Times New Roman"/>
      <w:b w:val="0"/>
      <w:i w:val="0"/>
      <w:color w:val="000000"/>
      <w:sz w:val="22"/>
      <w:u w:val="none"/>
    </w:rPr>
  </w:style>
  <w:style w:type="paragraph" w:customStyle="1" w:styleId="baaabaaaabaabaaaaabaaaabaaaaabaaaabaaaaabaaaabaaaabaaaabaaaabaaaabaaaabaaaababaaaaaaabaaaababaaaaaaa">
    <w:name w:val="baaabaaaabaabaaaaabaaaabaaaaabaaaabaaaaabaaaabaaaabaaaabaaaabaaaabaaaabaaaababaaaaaaabaaaab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i w:val="0"/>
      <w:color w:val="000000"/>
      <w:sz w:val="22"/>
      <w:u w:val="none"/>
    </w:rPr>
  </w:style>
  <w:style w:type="paragraph" w:customStyle="1" w:styleId="cabaaaaaaabaaab">
    <w:name w:val="cabaaaaaaabaaab"/>
    <w:rPr>
      <w:rFonts w:ascii="Times New Roman" w:hAnsi="Times New Roman"/>
      <w:b w:val="0"/>
      <w:i w:val="0"/>
      <w:color w:val="000000"/>
      <w:sz w:val="22"/>
      <w:u w:val="none"/>
    </w:rPr>
  </w:style>
  <w:style w:type="paragraph" w:customStyle="1" w:styleId="cabaaaaaaabaaaba">
    <w:name w:val="cabaaaaaaabaaaba"/>
    <w:rPr>
      <w:rFonts w:ascii="Times New Roman" w:hAnsi="Times New Roman"/>
      <w:b w:val="0"/>
      <w:i w:val="0"/>
      <w:color w:val="000000"/>
      <w:sz w:val="22"/>
      <w:u w:val="none"/>
    </w:rPr>
  </w:style>
  <w:style w:type="paragraph" w:customStyle="1" w:styleId="cabaaaaaaabaaabaa">
    <w:name w:val="cabaaaaaaabaaabaa"/>
    <w:rPr>
      <w:rFonts w:ascii="Times New Roman" w:hAnsi="Times New Roman"/>
      <w:b/>
      <w:i w:val="0"/>
      <w:color w:val="000000"/>
      <w:sz w:val="22"/>
      <w:u w:val="none"/>
    </w:rPr>
  </w:style>
  <w:style w:type="paragraph" w:customStyle="1" w:styleId="cabaaaaaaabaaabaab">
    <w:name w:val="cabaaaaaaabaaabaab"/>
    <w:rPr>
      <w:rFonts w:ascii="Times New Roman" w:hAnsi="Times New Roman"/>
      <w:b w:val="0"/>
      <w:i w:val="0"/>
      <w:color w:val="000000"/>
      <w:sz w:val="22"/>
      <w:u w:val="none"/>
    </w:rPr>
  </w:style>
  <w:style w:type="paragraph" w:customStyle="1" w:styleId="cabaaaaaaabaaabaaba">
    <w:name w:val="cabaaaaaaabaaabaaba"/>
    <w:rPr>
      <w:rFonts w:ascii="Times New Roman" w:hAnsi="Times New Roman"/>
      <w:b w:val="0"/>
      <w:i w:val="0"/>
      <w:color w:val="000000"/>
      <w:sz w:val="22"/>
      <w:u w:val="none"/>
    </w:rPr>
  </w:style>
  <w:style w:type="paragraph" w:customStyle="1" w:styleId="cabaaaaaaabaaabaabaa">
    <w:name w:val="cabaaaaaaabaaabaabaa"/>
    <w:rPr>
      <w:rFonts w:ascii="Times New Roman" w:hAnsi="Times New Roman"/>
      <w:b w:val="0"/>
      <w:i w:val="0"/>
      <w:color w:val="000000"/>
      <w:sz w:val="22"/>
      <w:u w:val="none"/>
    </w:rPr>
  </w:style>
  <w:style w:type="paragraph" w:customStyle="1" w:styleId="cabaaaaaaabaaabaabaaa">
    <w:name w:val="cabaaaaaaabaaabaabaaa"/>
    <w:rPr>
      <w:rFonts w:ascii="Times New Roman" w:hAnsi="Times New Roman"/>
      <w:b w:val="0"/>
      <w:i w:val="0"/>
      <w:color w:val="000000"/>
      <w:sz w:val="22"/>
      <w:u w:val="none"/>
    </w:rPr>
  </w:style>
  <w:style w:type="paragraph" w:customStyle="1" w:styleId="cabaaaaaaabaaabaabaaaa">
    <w:name w:val="cabaaaaaaabaaabaabaaaa"/>
    <w:rPr>
      <w:rFonts w:ascii="Times New Roman" w:hAnsi="Times New Roman"/>
      <w:b w:val="0"/>
      <w:i w:val="0"/>
      <w:color w:val="000000"/>
      <w:sz w:val="22"/>
      <w:u w:val="none"/>
    </w:rPr>
  </w:style>
  <w:style w:type="paragraph" w:customStyle="1" w:styleId="cabaaaaaaabaaabaabaaaaa">
    <w:name w:val="cabaaaaaaabaaabaabaaaaa"/>
    <w:rPr>
      <w:rFonts w:ascii="Times New Roman" w:hAnsi="Times New Roman"/>
      <w:b/>
      <w:i w:val="0"/>
      <w:color w:val="000000"/>
      <w:sz w:val="22"/>
      <w:u w:val="none"/>
    </w:rPr>
  </w:style>
  <w:style w:type="paragraph" w:customStyle="1" w:styleId="cabaaaaaaabaaabaabaaaaab">
    <w:name w:val="cabaaaaaaabaaabaabaaaaab"/>
    <w:rPr>
      <w:rFonts w:ascii="Times New Roman" w:hAnsi="Times New Roman"/>
      <w:b w:val="0"/>
      <w:i w:val="0"/>
      <w:color w:val="000000"/>
      <w:sz w:val="22"/>
      <w:u w:val="none"/>
    </w:rPr>
  </w:style>
  <w:style w:type="paragraph" w:customStyle="1" w:styleId="cabaaaaaaabaaabaabaaaaaba">
    <w:name w:val="cabaaaaaaabaaabaabaaaaaba"/>
    <w:rPr>
      <w:rFonts w:ascii="Times New Roman" w:hAnsi="Times New Roman"/>
      <w:b w:val="0"/>
      <w:i w:val="0"/>
      <w:color w:val="000000"/>
      <w:sz w:val="22"/>
      <w:u w:val="none"/>
    </w:rPr>
  </w:style>
  <w:style w:type="paragraph" w:customStyle="1" w:styleId="cabaaaaaaabaaabaabaaaaabaa">
    <w:name w:val="cabaaaaaaabaaabaabaaaaabaa"/>
    <w:rPr>
      <w:rFonts w:ascii="Times New Roman" w:hAnsi="Times New Roman"/>
      <w:b w:val="0"/>
      <w:i w:val="0"/>
      <w:color w:val="000000"/>
      <w:sz w:val="22"/>
      <w:u w:val="none"/>
    </w:rPr>
  </w:style>
  <w:style w:type="paragraph" w:customStyle="1" w:styleId="cabaaaaaaabaaabaabaaaaabaaa">
    <w:name w:val="cabaaaaaaabaaabaabaaaaabaaa"/>
    <w:rPr>
      <w:rFonts w:ascii="Times New Roman" w:hAnsi="Times New Roman"/>
      <w:b w:val="0"/>
      <w:i w:val="0"/>
      <w:color w:val="000000"/>
      <w:sz w:val="22"/>
      <w:u w:val="none"/>
    </w:rPr>
  </w:style>
  <w:style w:type="paragraph" w:customStyle="1" w:styleId="cabaaaaaaabaaabaabaaaaabaaaa">
    <w:name w:val="cabaaaaaaabaaabaabaaaaabaaaa"/>
    <w:rPr>
      <w:rFonts w:ascii="Times New Roman" w:hAnsi="Times New Roman"/>
      <w:b/>
      <w:i w:val="0"/>
      <w:color w:val="000000"/>
      <w:sz w:val="22"/>
      <w:u w:val="none"/>
    </w:rPr>
  </w:style>
  <w:style w:type="paragraph" w:customStyle="1" w:styleId="cabaaaaaaabaaabaabaaaaabaaaab">
    <w:name w:val="cabaaaaaaabaaabaabaaaaabaaaab"/>
    <w:rPr>
      <w:rFonts w:ascii="Times New Roman" w:hAnsi="Times New Roman"/>
      <w:b w:val="0"/>
      <w:i w:val="0"/>
      <w:color w:val="000000"/>
      <w:sz w:val="22"/>
      <w:u w:val="none"/>
    </w:rPr>
  </w:style>
  <w:style w:type="paragraph" w:customStyle="1" w:styleId="cabaaaaaaabaaabaabaaaaabaaaaba">
    <w:name w:val="cabaaaaaaabaaabaabaaaaabaaaaba"/>
    <w:rPr>
      <w:rFonts w:ascii="Times New Roman" w:hAnsi="Times New Roman"/>
      <w:b w:val="0"/>
      <w:i w:val="0"/>
      <w:color w:val="000000"/>
      <w:sz w:val="22"/>
      <w:u w:val="none"/>
    </w:rPr>
  </w:style>
  <w:style w:type="paragraph" w:customStyle="1" w:styleId="cabaaaaaaabaaabaabaaaaabaaaabaa">
    <w:name w:val="cabaaaaaaabaaabaabaaaaabaaaabaa"/>
    <w:rPr>
      <w:rFonts w:ascii="Times New Roman" w:hAnsi="Times New Roman"/>
      <w:b w:val="0"/>
      <w:i w:val="0"/>
      <w:color w:val="000000"/>
      <w:sz w:val="22"/>
      <w:u w:val="none"/>
    </w:rPr>
  </w:style>
  <w:style w:type="paragraph" w:customStyle="1" w:styleId="cabaaaaaaabaaabaabaaaaabaaaabaaa">
    <w:name w:val="cabaaaaaaabaaabaabaaaaabaaaabaaa"/>
    <w:rPr>
      <w:rFonts w:ascii="Times New Roman" w:hAnsi="Times New Roman"/>
      <w:b w:val="0"/>
      <w:i w:val="0"/>
      <w:color w:val="000000"/>
      <w:sz w:val="22"/>
      <w:u w:val="none"/>
    </w:rPr>
  </w:style>
  <w:style w:type="paragraph" w:customStyle="1" w:styleId="cabaaaaaaabaaabaabaaaaabaaaabaaaa">
    <w:name w:val="cabaaaaaaabaaabaabaaaaabaaaabaaaa"/>
    <w:rPr>
      <w:rFonts w:ascii="Times New Roman" w:hAnsi="Times New Roman"/>
      <w:b w:val="0"/>
      <w:i w:val="0"/>
      <w:color w:val="000000"/>
      <w:sz w:val="22"/>
      <w:u w:val="none"/>
    </w:rPr>
  </w:style>
  <w:style w:type="paragraph" w:customStyle="1" w:styleId="cabaaaaaaabaaabaabaaaaabaaaabaaaaa">
    <w:name w:val="cabaaaaaaabaaabaabaaaaabaaaabaaaaa"/>
    <w:rPr>
      <w:rFonts w:ascii="Times New Roman" w:hAnsi="Times New Roman"/>
      <w:b w:val="0"/>
      <w:i w:val="0"/>
      <w:color w:val="000000"/>
      <w:sz w:val="22"/>
      <w:u w:val="none"/>
    </w:rPr>
  </w:style>
  <w:style w:type="paragraph" w:customStyle="1" w:styleId="cabaaaaaaabaaabaabaaaaabaaaabaaaaaa">
    <w:name w:val="cabaaaaaaabaaabaabaaaaabaaaabaaaaaa"/>
    <w:rPr>
      <w:rFonts w:ascii="Times New Roman" w:hAnsi="Times New Roman"/>
      <w:b/>
      <w:i w:val="0"/>
      <w:color w:val="000000"/>
      <w:sz w:val="22"/>
      <w:u w:val="none"/>
    </w:rPr>
  </w:style>
  <w:style w:type="paragraph" w:customStyle="1" w:styleId="cabaaaaaaabaaabaabaaaaabaaaabaaaaaab">
    <w:name w:val="cabaaaaaaabaaabaabaaaaabaaaabaaaaaab"/>
    <w:rPr>
      <w:rFonts w:ascii="Times New Roman" w:hAnsi="Times New Roman"/>
      <w:b w:val="0"/>
      <w:i w:val="0"/>
      <w:color w:val="000000"/>
      <w:sz w:val="22"/>
      <w:u w:val="none"/>
    </w:rPr>
  </w:style>
  <w:style w:type="paragraph" w:customStyle="1" w:styleId="cabaaaaaaabaaabaabaaaaabaaaabaaaaaaba">
    <w:name w:val="cabaaaaaaabaaabaabaaaaabaaaabaaaaaaba"/>
    <w:rPr>
      <w:rFonts w:ascii="Times New Roman" w:hAnsi="Times New Roman"/>
      <w:b w:val="0"/>
      <w:i w:val="0"/>
      <w:color w:val="000000"/>
      <w:sz w:val="22"/>
      <w:u w:val="none"/>
    </w:rPr>
  </w:style>
  <w:style w:type="paragraph" w:customStyle="1" w:styleId="cabaaaaaaabaaabaabaaaaabaaaabaaaaaabaa">
    <w:name w:val="cabaaaaaaabaaabaabaaaaabaaaabaaaaaabaa"/>
    <w:rPr>
      <w:rFonts w:ascii="Times New Roman" w:hAnsi="Times New Roman"/>
      <w:b w:val="0"/>
      <w:i w:val="0"/>
      <w:color w:val="000000"/>
      <w:sz w:val="22"/>
      <w:u w:val="none"/>
    </w:rPr>
  </w:style>
  <w:style w:type="paragraph" w:customStyle="1" w:styleId="cabaaaaaaabaaabaabaaaaabaaaabaaaaaabaaa">
    <w:name w:val="cabaaaaaaabaaabaabaaaaabaaaabaaaaaabaaa"/>
    <w:rPr>
      <w:rFonts w:ascii="Times New Roman" w:hAnsi="Times New Roman"/>
      <w:b w:val="0"/>
      <w:i w:val="0"/>
      <w:color w:val="000000"/>
      <w:sz w:val="22"/>
      <w:u w:val="none"/>
    </w:rPr>
  </w:style>
  <w:style w:type="paragraph" w:customStyle="1" w:styleId="cabaaaaaaabaaabaabaaaaabaaaabaaaaaabaaaa">
    <w:name w:val="cabaaaaaaabaaabaabaaaaabaaaabaaaaaabaaaa"/>
    <w:rPr>
      <w:rFonts w:ascii="Times New Roman" w:hAnsi="Times New Roman"/>
      <w:b/>
      <w:i w:val="0"/>
      <w:color w:val="000000"/>
      <w:sz w:val="22"/>
      <w:u w:val="none"/>
    </w:rPr>
  </w:style>
  <w:style w:type="paragraph" w:customStyle="1" w:styleId="cabaaaaaaabaaabaabaaaaabaaaabaaaaaabaaaab">
    <w:name w:val="cabaaaaaaabaaabaabaaaaabaaaabaaaaaabaaaab"/>
    <w:rPr>
      <w:rFonts w:ascii="Times New Roman" w:hAnsi="Times New Roman"/>
      <w:b w:val="0"/>
      <w:i w:val="0"/>
      <w:color w:val="000000"/>
      <w:sz w:val="22"/>
      <w:u w:val="none"/>
    </w:rPr>
  </w:style>
  <w:style w:type="paragraph" w:customStyle="1" w:styleId="cabaaaaaaabaaabaabaaaaabaaaabaaaaaabaaaaba">
    <w:name w:val="cabaaaaaaabaaabaabaaaaabaaaabaaaaaabaaaaba"/>
    <w:rPr>
      <w:rFonts w:ascii="Times New Roman" w:hAnsi="Times New Roman"/>
      <w:b w:val="0"/>
      <w:i w:val="0"/>
      <w:color w:val="000000"/>
      <w:sz w:val="22"/>
      <w:u w:val="none"/>
    </w:rPr>
  </w:style>
  <w:style w:type="paragraph" w:customStyle="1" w:styleId="cabaaaaaaabaaabaabaaaaabaaaabaaaaaabaaaabaa">
    <w:name w:val="cabaaaaaaabaaabaabaaaaabaaaabaaaaaabaaaabaa"/>
    <w:rPr>
      <w:rFonts w:ascii="Times New Roman" w:hAnsi="Times New Roman"/>
      <w:b w:val="0"/>
      <w:i w:val="0"/>
      <w:color w:val="000000"/>
      <w:sz w:val="22"/>
      <w:u w:val="none"/>
    </w:rPr>
  </w:style>
  <w:style w:type="paragraph" w:customStyle="1" w:styleId="cabaaaaaaabaaabaabaaaaabaaaabaaaaaabaaaabaaa">
    <w:name w:val="cabaaaaaaabaaabaabaaaaabaaaabaaaaaabaaaabaaa"/>
    <w:rPr>
      <w:rFonts w:ascii="Times New Roman" w:hAnsi="Times New Roman"/>
      <w:b w:val="0"/>
      <w:i w:val="0"/>
      <w:color w:val="000000"/>
      <w:sz w:val="22"/>
      <w:u w:val="none"/>
    </w:rPr>
  </w:style>
  <w:style w:type="paragraph" w:customStyle="1" w:styleId="cabaaaaaaabaaabaabaaaaabaaaabaaaaaabaaaabaaaa">
    <w:name w:val="cabaaaaaaabaaabaabaaaaabaaaabaaaaaabaaaabaaaa"/>
    <w:rPr>
      <w:rFonts w:ascii="Times New Roman" w:hAnsi="Times New Roman"/>
      <w:b/>
      <w:i w:val="0"/>
      <w:color w:val="000000"/>
      <w:sz w:val="22"/>
      <w:u w:val="none"/>
    </w:rPr>
  </w:style>
  <w:style w:type="paragraph" w:customStyle="1" w:styleId="cabaaaaaaabaaabaabaaaaabaaaabaaaaaabaaaabaaaab">
    <w:name w:val="cabaaaaaaabaaabaabaaaaabaaaabaaaaaabaaaabaaaab"/>
    <w:rPr>
      <w:rFonts w:ascii="Times New Roman" w:hAnsi="Times New Roman"/>
      <w:b w:val="0"/>
      <w:i w:val="0"/>
      <w:color w:val="000000"/>
      <w:sz w:val="22"/>
      <w:u w:val="none"/>
    </w:rPr>
  </w:style>
  <w:style w:type="paragraph" w:customStyle="1" w:styleId="cabaaaaaaabaaabaabaaaaabaaaabaaaaaabaaaabaaaaba">
    <w:name w:val="cabaaaaaaabaaabaabaaaaabaaaabaaaaaabaaaabaaaaba"/>
    <w:rPr>
      <w:rFonts w:ascii="Times New Roman" w:hAnsi="Times New Roman"/>
      <w:b w:val="0"/>
      <w:i w:val="0"/>
      <w:color w:val="000000"/>
      <w:sz w:val="22"/>
      <w:u w:val="none"/>
    </w:rPr>
  </w:style>
  <w:style w:type="paragraph" w:customStyle="1" w:styleId="cabaaaaaaabaaabaabaaaaabaaaabaaaaaabaaaabaaaabaa">
    <w:name w:val="cabaaaaaaabaaabaabaaaaabaaaabaaaaaabaaaabaaaabaa"/>
    <w:rPr>
      <w:rFonts w:ascii="Times New Roman" w:hAnsi="Times New Roman"/>
      <w:b/>
      <w:i w:val="0"/>
      <w:color w:val="000000"/>
      <w:sz w:val="22"/>
      <w:u w:val="none"/>
    </w:rPr>
  </w:style>
  <w:style w:type="paragraph" w:customStyle="1" w:styleId="cabaaaaaaabaaabaabaaaaabaaaabaaaaaabaaaabaaaabaab">
    <w:name w:val="cabaaaaaaabaaabaabaaaaabaaaabaaaaaabaaaabaaaabaab"/>
    <w:rPr>
      <w:rFonts w:ascii="Times New Roman" w:hAnsi="Times New Roman"/>
      <w:b w:val="0"/>
      <w:i w:val="0"/>
      <w:color w:val="000000"/>
      <w:sz w:val="22"/>
      <w:u w:val="none"/>
    </w:rPr>
  </w:style>
  <w:style w:type="paragraph" w:customStyle="1" w:styleId="cabaaaaaaabaaabaabaaaaabaaaabaaaaaabaaaabaaaabaaba">
    <w:name w:val="cabaaaaaaabaaabaabaaaaabaaaabaaaaaabaaaabaaaabaaba"/>
    <w:rPr>
      <w:rFonts w:ascii="Times New Roman" w:hAnsi="Times New Roman"/>
      <w:b w:val="0"/>
      <w:i w:val="0"/>
      <w:color w:val="000000"/>
      <w:sz w:val="22"/>
      <w:u w:val="none"/>
    </w:rPr>
  </w:style>
  <w:style w:type="paragraph" w:customStyle="1" w:styleId="cabaaaaaaabaaabaabaaaaabaaaabaaaaaabaaaabaaaabaabaa">
    <w:name w:val="cabaaaaaaabaaabaabaaaaabaaaabaaaaaabaaaabaaaabaabaa"/>
    <w:rPr>
      <w:rFonts w:ascii="Times New Roman" w:hAnsi="Times New Roman"/>
      <w:b w:val="0"/>
      <w:i w:val="0"/>
      <w:color w:val="000000"/>
      <w:sz w:val="22"/>
      <w:u w:val="none"/>
    </w:rPr>
  </w:style>
  <w:style w:type="paragraph" w:customStyle="1" w:styleId="cabaaaaaaabaaabaabaaaaabaaaabaaaaaabaaaabaaaabaabaaa">
    <w:name w:val="cabaaaaaaabaaabaabaaaaabaaaabaaaaaabaaaabaaaabaabaaa"/>
    <w:rPr>
      <w:rFonts w:ascii="Times New Roman" w:hAnsi="Times New Roman"/>
      <w:b/>
      <w:i w:val="0"/>
      <w:color w:val="000000"/>
      <w:sz w:val="22"/>
      <w:u w:val="none"/>
    </w:rPr>
  </w:style>
  <w:style w:type="paragraph" w:customStyle="1" w:styleId="cabaaaaaaabaaabaabaaaaabaaaabaaaaaabaaaabaaaabaabaaab">
    <w:name w:val="cabaaaaaaabaaabaabaaaaabaaaabaaaaaabaaaabaaaabaabaaab"/>
    <w:rPr>
      <w:rFonts w:ascii="Times New Roman" w:hAnsi="Times New Roman"/>
      <w:b w:val="0"/>
      <w:i w:val="0"/>
      <w:color w:val="000000"/>
      <w:sz w:val="22"/>
      <w:u w:val="none"/>
    </w:rPr>
  </w:style>
  <w:style w:type="paragraph" w:customStyle="1" w:styleId="cabaaaaaaabaaabaabaaaaabaaaabaaaaaabaaaabaaaabaabaaaba">
    <w:name w:val="cabaaaaaaabaaabaabaaaaabaaaabaaaaaabaaaabaaaabaabaaaba"/>
    <w:rPr>
      <w:rFonts w:ascii="Times New Roman" w:hAnsi="Times New Roman"/>
      <w:b w:val="0"/>
      <w:i w:val="0"/>
      <w:color w:val="000000"/>
      <w:sz w:val="22"/>
      <w:u w:val="none"/>
    </w:rPr>
  </w:style>
  <w:style w:type="paragraph" w:customStyle="1" w:styleId="cabaaaaaaabaaabaabaaaaabaaaabaaaaaabaaaabaaaabaabaaabaa">
    <w:name w:val="cabaaaaaaabaaabaabaaaaabaaaabaaaaaabaaaabaaaabaabaaabaa"/>
    <w:rPr>
      <w:rFonts w:ascii="Times New Roman" w:hAnsi="Times New Roman"/>
      <w:b w:val="0"/>
      <w:i w:val="0"/>
      <w:color w:val="000000"/>
      <w:sz w:val="22"/>
      <w:u w:val="none"/>
    </w:rPr>
  </w:style>
  <w:style w:type="paragraph" w:customStyle="1" w:styleId="cabaaaaaaabaaabaabaaaaabaaaabaaaaaabaaaabaaaabaabaaabaaa">
    <w:name w:val="cabaaaaaaabaaabaabaaaaabaaaabaaaaaabaaaabaaaabaabaaabaaa"/>
    <w:rPr>
      <w:rFonts w:ascii="Times New Roman" w:hAnsi="Times New Roman"/>
      <w:b w:val="0"/>
      <w:i w:val="0"/>
      <w:color w:val="000000"/>
      <w:sz w:val="22"/>
      <w:u w:val="none"/>
    </w:rPr>
  </w:style>
  <w:style w:type="paragraph" w:customStyle="1" w:styleId="cabaaaaaaabaaabaabaaaaabaaaabaaaaaabaaaabaaaabaabaaabaaaa">
    <w:name w:val="cabaaaaaaabaaabaabaaaaabaaaabaaaaaabaaaabaaaabaabaaabaaaa"/>
    <w:rPr>
      <w:rFonts w:ascii="Times New Roman" w:hAnsi="Times New Roman"/>
      <w:b w:val="0"/>
      <w:i w:val="0"/>
      <w:color w:val="000000"/>
      <w:sz w:val="22"/>
      <w:u w:val="none"/>
    </w:rPr>
  </w:style>
  <w:style w:type="paragraph" w:customStyle="1" w:styleId="cabaaaaaaabaaabaabaaaaabaaaabaaaaaabaaaabaaaabaabaaabaaaaa">
    <w:name w:val="cabaaaaaaabaaabaabaaaaabaaaabaaaaaabaaaabaaaabaabaaabaaaaa"/>
    <w:rPr>
      <w:rFonts w:ascii="Times New Roman" w:hAnsi="Times New Roman"/>
      <w:b w:val="0"/>
      <w:i w:val="0"/>
      <w:color w:val="000000"/>
      <w:sz w:val="22"/>
      <w:u w:val="none"/>
    </w:rPr>
  </w:style>
  <w:style w:type="paragraph" w:customStyle="1" w:styleId="cabaaaaaaabaaabaabaaaaabaaaabaaaaaabaaaabaaaabaabaaabaaaaaa">
    <w:name w:val="cabaaaaaaabaaabaabaaaaabaaaabaaaaaabaaaabaaaabaabaaabaaaaaa"/>
    <w:rPr>
      <w:rFonts w:ascii="Times New Roman" w:hAnsi="Times New Roman"/>
      <w:b/>
      <w:i w:val="0"/>
      <w:color w:val="000000"/>
      <w:sz w:val="22"/>
      <w:u w:val="none"/>
    </w:rPr>
  </w:style>
  <w:style w:type="paragraph" w:customStyle="1" w:styleId="cabaaaaaaabaaabaabaaaaabaaaabaaaaaabaaaabaaaabaabaaabaaaaaab">
    <w:name w:val="cabaaaaaaabaaabaabaaaaabaaaabaaaaaabaaaabaaaabaabaaabaaaaaab"/>
    <w:rPr>
      <w:rFonts w:ascii="Times New Roman" w:hAnsi="Times New Roman"/>
      <w:b w:val="0"/>
      <w:i w:val="0"/>
      <w:color w:val="000000"/>
      <w:sz w:val="22"/>
      <w:u w:val="none"/>
    </w:rPr>
  </w:style>
  <w:style w:type="paragraph" w:customStyle="1" w:styleId="cabaaaaaaabaaabaabaaaaabaaaabaaaaaabaaaabaaaabaabaaabaaaaaaba">
    <w:name w:val="cabaaaaaaabaaabaabaaaaabaaaabaaaaaabaaaabaaaabaabaaabaaaaaaba"/>
    <w:rPr>
      <w:rFonts w:ascii="Times New Roman" w:hAnsi="Times New Roman"/>
      <w:b w:val="0"/>
      <w:i w:val="0"/>
      <w:color w:val="000000"/>
      <w:sz w:val="22"/>
      <w:u w:val="none"/>
    </w:rPr>
  </w:style>
  <w:style w:type="paragraph" w:customStyle="1" w:styleId="cabaaaaaaabaaabaabaaaaabaaaabaaaaaabaaaabaaaabaabaaabaaaaaabaa">
    <w:name w:val="cabaaaaaaabaaabaabaaaaabaaaabaaaaaabaaaabaaaabaabaaabaaaaaabaa"/>
    <w:rPr>
      <w:rFonts w:ascii="Times New Roman" w:hAnsi="Times New Roman"/>
      <w:b w:val="0"/>
      <w:i w:val="0"/>
      <w:color w:val="000000"/>
      <w:sz w:val="22"/>
      <w:u w:val="none"/>
    </w:rPr>
  </w:style>
  <w:style w:type="paragraph" w:customStyle="1" w:styleId="cabaaaaaaabaaabaabaaaaabaaaabaaaaaabaaaabaaaabaabaaabaaaaaabaaa">
    <w:name w:val="cabaaaaaaabaaabaabaaaaabaaaabaaaaaabaaaabaaaabaabaaabaaaaaabaaa"/>
    <w:rPr>
      <w:rFonts w:ascii="Times New Roman" w:hAnsi="Times New Roman"/>
      <w:b w:val="0"/>
      <w:i w:val="0"/>
      <w:color w:val="000000"/>
      <w:sz w:val="22"/>
      <w:u w:val="none"/>
    </w:rPr>
  </w:style>
  <w:style w:type="paragraph" w:customStyle="1" w:styleId="cabaaaaaaabaaabaabaaaaabaaaabaaaaaabaaaabaaaabaabaaabaaaaaabaaaa">
    <w:name w:val="cabaaaaaaabaaabaabaaaaabaaaabaaaaaabaaaabaaaabaabaaabaaaaaabaaaa"/>
    <w:rPr>
      <w:rFonts w:ascii="Times New Roman" w:hAnsi="Times New Roman"/>
      <w:b w:val="0"/>
      <w:i w:val="0"/>
      <w:color w:val="000000"/>
      <w:sz w:val="22"/>
      <w:u w:val="none"/>
    </w:rPr>
  </w:style>
  <w:style w:type="paragraph" w:customStyle="1" w:styleId="cabaaaaaaabaaabaabaaaaabaaaabaaaaaabaaaabaaaabaabaaabaaaaaabaaaaa">
    <w:name w:val="cabaaaaaaabaaabaabaaaaabaaaabaaaaaabaaaabaaaabaabaaabaaaaaabaaaaa"/>
    <w:rPr>
      <w:rFonts w:ascii="Times New Roman" w:hAnsi="Times New Roman"/>
      <w:b/>
      <w:i w:val="0"/>
      <w:color w:val="000000"/>
      <w:sz w:val="22"/>
      <w:u w:val="none"/>
    </w:rPr>
  </w:style>
  <w:style w:type="paragraph" w:customStyle="1" w:styleId="cabaaaaaaabaaabaabaaaaabaaaabaaaaaabaaaabaaaabaabaaabaaaaaabaaaaab">
    <w:name w:val="cabaaaaaaabaaabaabaaaaabaaaabaaaaaabaaaabaaaabaabaaabaaaaaabaaaaab"/>
    <w:rPr>
      <w:rFonts w:ascii="Times New Roman" w:hAnsi="Times New Roman"/>
      <w:b w:val="0"/>
      <w:i w:val="0"/>
      <w:color w:val="000000"/>
      <w:sz w:val="22"/>
      <w:u w:val="none"/>
    </w:rPr>
  </w:style>
  <w:style w:type="paragraph" w:customStyle="1" w:styleId="cabaaaaaaabaaabaabaaaaabaaaabaaaaaabaaaabaaaabaabaaabaaaaaabaaaaaba">
    <w:name w:val="cabaaaaaaabaaabaabaaaaabaaaabaaaaaabaaaabaaaabaabaaabaaaaaabaaaaaba"/>
    <w:rPr>
      <w:rFonts w:ascii="Times New Roman" w:hAnsi="Times New Roman"/>
      <w:b w:val="0"/>
      <w:i w:val="0"/>
      <w:color w:val="000000"/>
      <w:sz w:val="22"/>
      <w:u w:val="none"/>
    </w:rPr>
  </w:style>
  <w:style w:type="paragraph" w:customStyle="1" w:styleId="cabaaaaaaabaaabaabaaaaabaaaabaaaaaabaaaabaaaabaabaaabaaaaaabaaaaabaa">
    <w:name w:val="cabaaaaaaabaaabaabaaaaabaaaabaaaaaabaaaabaaaabaabaaabaaaaaabaaaaabaa"/>
    <w:rPr>
      <w:rFonts w:ascii="Times New Roman" w:hAnsi="Times New Roman"/>
      <w:b w:val="0"/>
      <w:i w:val="0"/>
      <w:color w:val="000000"/>
      <w:sz w:val="22"/>
      <w:u w:val="none"/>
    </w:rPr>
  </w:style>
  <w:style w:type="paragraph" w:customStyle="1" w:styleId="cabaaaaaaabaaabaabaaaaabaaaabaaaaaabaaaabaaaabaabaaabaaaaaabaaaaabaaa">
    <w:name w:val="cabaaaaaaabaaabaabaaaaabaaaabaaaaaabaaaabaaaabaabaaabaaaaaabaaaaabaaa"/>
    <w:rPr>
      <w:rFonts w:ascii="Times New Roman" w:hAnsi="Times New Roman"/>
      <w:b w:val="0"/>
      <w:i w:val="0"/>
      <w:color w:val="000000"/>
      <w:sz w:val="22"/>
      <w:u w:val="none"/>
    </w:rPr>
  </w:style>
  <w:style w:type="paragraph" w:customStyle="1" w:styleId="cabaaaaaaabaaabaabaaaaabaaaabaaaaaabaaaabaaaabaabaaabaaaaaabaaaaabaaaa">
    <w:name w:val="cabaaaaaaabaaabaabaaaaabaaaabaaaaaabaaaabaaaabaabaaabaaaaaabaaaaabaaaa"/>
    <w:rPr>
      <w:rFonts w:ascii="Times New Roman" w:hAnsi="Times New Roman"/>
      <w:b/>
      <w:i w:val="0"/>
      <w:color w:val="000000"/>
      <w:sz w:val="22"/>
      <w:u w:val="none"/>
    </w:rPr>
  </w:style>
  <w:style w:type="paragraph" w:customStyle="1" w:styleId="cabaaaaaaabaaabaabaaaaabaaaabaaaaaabaaaabaaaabaabaaabaaaaaabaaaaabaaaab">
    <w:name w:val="cabaaaaaaabaaabaabaaaaabaaaabaaaaaabaaaabaaaabaabaaabaaaaaabaaaaabaaaab"/>
    <w:rPr>
      <w:rFonts w:ascii="Times New Roman" w:hAnsi="Times New Roman"/>
      <w:b w:val="0"/>
      <w:i w:val="0"/>
      <w:color w:val="000000"/>
      <w:sz w:val="22"/>
      <w:u w:val="none"/>
    </w:rPr>
  </w:style>
  <w:style w:type="paragraph" w:customStyle="1" w:styleId="cabaaaaaaabaaabaabaaaaabaaaabaaaaaabaaaabaaaabaabaaabaaaaaabaaaaabaaaaba">
    <w:name w:val="cabaaaaaaabaaabaabaaaaabaaaabaaaaaabaaaabaaaabaabaaabaaaaaabaaaaabaaaaba"/>
    <w:rPr>
      <w:rFonts w:ascii="Times New Roman" w:hAnsi="Times New Roman"/>
      <w:b w:val="0"/>
      <w:i w:val="0"/>
      <w:color w:val="000000"/>
      <w:sz w:val="22"/>
      <w:u w:val="none"/>
    </w:rPr>
  </w:style>
  <w:style w:type="paragraph" w:customStyle="1" w:styleId="cabaaaaaaabaaabaabaaaaabaaaabaaaaaabaaaabaaaabaabaaabaaaaaabaaaaabaaaabaa">
    <w:name w:val="cabaaaaaaabaaabaabaaaaabaaaabaaaaaabaaaabaaaabaabaaabaaaaaabaaaaabaaaabaa"/>
    <w:rPr>
      <w:rFonts w:ascii="Times New Roman" w:hAnsi="Times New Roman"/>
      <w:b w:val="0"/>
      <w:i w:val="0"/>
      <w:color w:val="000000"/>
      <w:sz w:val="22"/>
      <w:u w:val="none"/>
    </w:rPr>
  </w:style>
  <w:style w:type="paragraph" w:customStyle="1" w:styleId="cabaaaaaaabaaabaabaaaaabaaaabaaaaaabaaaabaaaabaabaaabaaaaaabaaaaabaaaabaaa">
    <w:name w:val="cabaaaaaaabaaabaabaaaaabaaaabaaaaaabaaaabaaaabaabaaabaaaaaabaaaaabaaaabaaa"/>
    <w:rPr>
      <w:rFonts w:ascii="Times New Roman" w:hAnsi="Times New Roman"/>
      <w:b w:val="0"/>
      <w:i w:val="0"/>
      <w:color w:val="000000"/>
      <w:sz w:val="22"/>
      <w:u w:val="none"/>
    </w:rPr>
  </w:style>
  <w:style w:type="paragraph" w:customStyle="1" w:styleId="cabaaaaaaabaaabaabaaaaabaaaabaaaaaabaaaabaaaabaabaaabaaaaaabaaaaabaaaabaaaa">
    <w:name w:val="cabaaaaaaabaaabaabaaaaabaaaabaaaaaabaaaabaaaabaabaaabaaaaaabaaaaabaaaabaaaa"/>
    <w:rPr>
      <w:rFonts w:ascii="Times New Roman" w:hAnsi="Times New Roman"/>
      <w:b/>
      <w:i w:val="0"/>
      <w:color w:val="000000"/>
      <w:sz w:val="22"/>
      <w:u w:val="none"/>
    </w:rPr>
  </w:style>
  <w:style w:type="paragraph" w:customStyle="1" w:styleId="cabaaaaaaabaaabaabaaaaabaaaabaaaaaabaaaabaaaabaabaaabaaaaaabaaaaabaaaabaaaab">
    <w:name w:val="cabaaaaaaabaaabaabaaaaabaaaabaaaaaabaaaabaaaabaabaaabaaaaaabaaaaabaaaabaaaab"/>
    <w:rPr>
      <w:rFonts w:ascii="Times New Roman" w:hAnsi="Times New Roman"/>
      <w:b w:val="0"/>
      <w:i w:val="0"/>
      <w:color w:val="000000"/>
      <w:sz w:val="22"/>
      <w:u w:val="none"/>
    </w:rPr>
  </w:style>
  <w:style w:type="paragraph" w:customStyle="1" w:styleId="cabaaaaaaabaaabaabaaaaabaaaabaaaaaabaaaabaaaabaabaaabaaaaaabaaaaabaaaabaaaaba">
    <w:name w:val="cabaaaaaaabaaabaabaaaaabaaaabaaaaaabaaaabaaaabaabaaabaaaaaabaaaaabaaaabaaaaba"/>
    <w:rPr>
      <w:rFonts w:ascii="Times New Roman" w:hAnsi="Times New Roman"/>
      <w:b/>
      <w:i w:val="0"/>
      <w:color w:val="000000"/>
      <w:sz w:val="22"/>
      <w:u w:val="none"/>
    </w:rPr>
  </w:style>
  <w:style w:type="paragraph" w:customStyle="1" w:styleId="cabaaaaaaabaaabaabaaaaabaaaabaaaaaabaaaabaaaabaabaaabaaaaaabaaaaabaaaabaaaabab">
    <w:name w:val="cabaaaaaaabaaabaabaaaaabaaaabaaaaaabaaaabaaaabaabaaabaaaaaabaaaaabaaaabaaaabab"/>
    <w:rPr>
      <w:rFonts w:ascii="Times New Roman" w:hAnsi="Times New Roman"/>
      <w:b w:val="0"/>
      <w:i w:val="0"/>
      <w:color w:val="000000"/>
      <w:sz w:val="22"/>
      <w:u w:val="none"/>
    </w:rPr>
  </w:style>
  <w:style w:type="paragraph" w:customStyle="1" w:styleId="cabaaaaaaabaaabaabaaaaabaaaabaaaaaabaaaabaaaabaabaaabaaaaaabaaaaabaaaabaaaababa">
    <w:name w:val="cabaaaaaaabaaabaabaaaaabaaaabaaaaaabaaaabaaaabaabaaabaaaaaabaaaaabaaaabaaaababa"/>
    <w:rPr>
      <w:rFonts w:ascii="Times New Roman" w:hAnsi="Times New Roman"/>
      <w:b w:val="0"/>
      <w:i w:val="0"/>
      <w:color w:val="000000"/>
      <w:sz w:val="22"/>
      <w:u w:val="none"/>
    </w:rPr>
  </w:style>
  <w:style w:type="paragraph" w:customStyle="1" w:styleId="cabaaaaaaabaaabaabaaaaabaaaabaaaaaabaaaabaaaabaabaaabaaaaaabaaaaabaaaabaaaababaa">
    <w:name w:val="cabaaaaaaabaaabaabaaaaabaaaabaaaaaabaaaabaaaabaabaaabaaaaaabaaaaabaaaabaaaababaa"/>
    <w:rPr>
      <w:rFonts w:ascii="Times New Roman" w:hAnsi="Times New Roman"/>
      <w:b w:val="0"/>
      <w:i w:val="0"/>
      <w:color w:val="000000"/>
      <w:sz w:val="22"/>
      <w:u w:val="none"/>
    </w:rPr>
  </w:style>
  <w:style w:type="paragraph" w:customStyle="1" w:styleId="cabaaaaaaabaaabaabaaaaabaaaabaaaaaabaaaabaaaabaabaaabaaaaaabaaaaabaaaabaaaababaaa">
    <w:name w:val="cabaaaaaaabaaabaabaaaaabaaaabaaaaaabaaaabaaaabaabaaabaaaaaabaaaaabaaaabaaaababaaa"/>
    <w:rPr>
      <w:rFonts w:ascii="Times New Roman" w:hAnsi="Times New Roman"/>
      <w:b w:val="0"/>
      <w:i w:val="0"/>
      <w:color w:val="000000"/>
      <w:sz w:val="22"/>
      <w:u w:val="none"/>
    </w:rPr>
  </w:style>
  <w:style w:type="paragraph" w:customStyle="1" w:styleId="cabaaaaaaabaaabaabaaaaabaaaabaaaaaabaaaabaaaabaabaaabaaaaaabaaaaabaaaabaaaababaaaa">
    <w:name w:val="cabaaaaaaabaaabaabaaaaabaaaabaaaaaabaaaabaaaabaabaaabaaaaaabaaaaabaaaabaaaababaaaa"/>
    <w:rPr>
      <w:rFonts w:ascii="Times New Roman" w:hAnsi="Times New Roman"/>
      <w:b/>
      <w:i w:val="0"/>
      <w:color w:val="000000"/>
      <w:sz w:val="22"/>
      <w:u w:val="none"/>
    </w:rPr>
  </w:style>
  <w:style w:type="paragraph" w:customStyle="1" w:styleId="cabaaaaaaabaaabaabaaaaabaaaabaaaaaabaaaabaaaabaabaaabaaaaaabaaaaabaaaabaaaababaaaab">
    <w:name w:val="cabaaaaaaabaaabaabaaaaabaaaabaaaaaabaaaabaaaabaabaaabaaaaaabaaaaabaaaabaaaababaaaab"/>
    <w:rPr>
      <w:rFonts w:ascii="Times New Roman" w:hAnsi="Times New Roman"/>
      <w:b w:val="0"/>
      <w:i w:val="0"/>
      <w:color w:val="000000"/>
      <w:sz w:val="22"/>
      <w:u w:val="none"/>
    </w:rPr>
  </w:style>
  <w:style w:type="paragraph" w:customStyle="1" w:styleId="cabaaaaaaabaaabaabaaaaabaaaabaaaaaabaaaabaaaabaabaaabaaaaaabaaaaabaaaabaaaababaaaaba">
    <w:name w:val="cabaaaaaaabaaabaabaaaaabaaaabaaaaaabaaaabaaaabaabaaabaaaaaabaaaaabaaaabaaaababaaaaba"/>
    <w:rPr>
      <w:rFonts w:ascii="Times New Roman" w:hAnsi="Times New Roman"/>
      <w:b w:val="0"/>
      <w:i w:val="0"/>
      <w:color w:val="000000"/>
      <w:sz w:val="22"/>
      <w:u w:val="none"/>
    </w:rPr>
  </w:style>
  <w:style w:type="paragraph" w:customStyle="1" w:styleId="cabaaaaaaabaaabaabaaaaabaaaabaaaaaabaaaabaaaabaabaaabaaaaaabaaaaabaaaabaaaababaaaabaa">
    <w:name w:val="cabaaaaaaabaaabaabaaaaabaaaabaaaaaabaaaabaaaabaabaaabaaaaaabaaaaabaaaabaaaababaaaabaa"/>
    <w:rPr>
      <w:rFonts w:ascii="Times New Roman" w:hAnsi="Times New Roman"/>
      <w:b w:val="0"/>
      <w:i w:val="0"/>
      <w:color w:val="000000"/>
      <w:sz w:val="22"/>
      <w:u w:val="none"/>
    </w:rPr>
  </w:style>
  <w:style w:type="paragraph" w:customStyle="1" w:styleId="cabaaaaaaabaaabaabaaaaabaaaabaaaaaabaaaabaaaabaabaaabaaaaaabaaaaabaaaabaaaababaaaabaaa">
    <w:name w:val="cabaaaaaaabaaabaabaaaaabaaaabaaaaaabaaaabaaaabaabaaabaaaaaabaaaaabaaaabaaaababaaaabaaa"/>
    <w:rPr>
      <w:rFonts w:ascii="Times New Roman" w:hAnsi="Times New Roman"/>
      <w:b w:val="0"/>
      <w:i w:val="0"/>
      <w:color w:val="000000"/>
      <w:sz w:val="22"/>
      <w:u w:val="none"/>
    </w:rPr>
  </w:style>
  <w:style w:type="paragraph" w:customStyle="1" w:styleId="cabaaaaaaabaaabaabaaaaabaaaabaaaaaabaaaabaaaabaabaaabaaaaaabaaaaabaaaabaaaababaaaabaaaa">
    <w:name w:val="cabaaaaaaabaaabaabaaaaabaaaabaaaaaabaaaabaaaabaabaaabaaaaaabaaaaabaaaabaaaababaaaabaaaa"/>
    <w:rPr>
      <w:rFonts w:ascii="Times New Roman" w:hAnsi="Times New Roman"/>
      <w:b w:val="0"/>
      <w:i w:val="0"/>
      <w:color w:val="000000"/>
      <w:sz w:val="22"/>
      <w:u w:val="none"/>
    </w:rPr>
  </w:style>
  <w:style w:type="paragraph" w:customStyle="1" w:styleId="cabaaaaaaabaaabaabaaaaabaaaabaaaaaabaaaabaaaabaabaaabaaaaaabaaaaabaaaabaaaababaaaabaaaaa">
    <w:name w:val="cabaaaaaaabaaabaabaaaaabaaaabaaaaaabaaaabaaaabaabaaabaaaaaabaaaaabaaaabaaaababaaaabaaaaa"/>
    <w:rPr>
      <w:rFonts w:ascii="Times New Roman" w:hAnsi="Times New Roman"/>
      <w:b w:val="0"/>
      <w:i w:val="0"/>
      <w:color w:val="000000"/>
      <w:sz w:val="22"/>
      <w:u w:val="none"/>
    </w:rPr>
  </w:style>
  <w:style w:type="paragraph" w:customStyle="1" w:styleId="cabaaaaaaabaaabaabaaaaabaaaabaaaaaabaaaabaaaabaabaaabaaaaaabaaaaabaaaabaaaababaaaabaaaaaa">
    <w:name w:val="cabaaaaaaabaaabaabaaaaabaaaabaaaaaabaaaabaaaabaabaaabaaaaaabaaaaabaaaabaaaababaaaabaaaaaa"/>
    <w:rPr>
      <w:rFonts w:ascii="Times New Roman" w:hAnsi="Times New Roman"/>
      <w:b w:val="0"/>
      <w:i w:val="0"/>
      <w:color w:val="000000"/>
      <w:sz w:val="22"/>
      <w:u w:val="none"/>
    </w:rPr>
  </w:style>
  <w:style w:type="paragraph" w:customStyle="1" w:styleId="cabaaaaaaabaaabaabaaaaabaaaabaaaaaabaaaabaaaabaabaaabaaaaaabaaaaabaaaabaaaababaaaabaaaaaaa">
    <w:name w:val="cabaaaaaaabaaabaabaaaaabaaaabaaaaaabaaaabaaaabaabaaabaaaaaabaaaaabaaaabaaaababaaaabaaaaaaa"/>
    <w:rPr>
      <w:rFonts w:ascii="Times New Roman" w:hAnsi="Times New Roman"/>
      <w:b/>
      <w:i w:val="0"/>
      <w:color w:val="000000"/>
      <w:sz w:val="22"/>
      <w:u w:val="none"/>
    </w:rPr>
  </w:style>
  <w:style w:type="paragraph" w:customStyle="1" w:styleId="cabaaaaaaabaaabaabaaaaabaaaabaaaaaabaaaabaaaabaabaaabaaaaaabaaaaabaaaabaaaababaaaabaaaaaaab">
    <w:name w:val="cabaaaaaaabaaabaabaaaaabaaaabaaaaaabaaaabaaaabaabaaabaaaaaabaaaaabaaaabaaaababaaaabaaaaaaab"/>
    <w:rPr>
      <w:rFonts w:ascii="Times New Roman" w:hAnsi="Times New Roman"/>
      <w:b w:val="0"/>
      <w:i w:val="0"/>
      <w:color w:val="000000"/>
      <w:sz w:val="22"/>
      <w:u w:val="none"/>
    </w:rPr>
  </w:style>
  <w:style w:type="paragraph" w:customStyle="1" w:styleId="cabaaaaaaabaaabaabaaaaabaaaabaaaaaabaaaabaaaabaabaaabaaaaaabaaaaabaaaabaaaababaaaabaaaaaaaba">
    <w:name w:val="cabaaaaaaabaaabaabaaaaabaaaabaaaaaabaaaabaaaabaabaaabaaaaaabaaaaabaaaabaaaababaaaabaaaaaaaba"/>
    <w:rPr>
      <w:rFonts w:ascii="Times New Roman" w:hAnsi="Times New Roman"/>
      <w:b w:val="0"/>
      <w:i w:val="0"/>
      <w:color w:val="000000"/>
      <w:sz w:val="22"/>
      <w:u w:val="none"/>
    </w:rPr>
  </w:style>
  <w:style w:type="paragraph" w:customStyle="1" w:styleId="cabaaaaaaabaaabaabaaaaabaaaabaaaaaabaaaabaaaabaabaaabaaaaaabaaaaabaaaabaaaababaaaabaaaaaaabaa">
    <w:name w:val="cabaaaaaaabaaabaabaaaaabaaaabaaaaaabaaaabaaaabaabaaabaaaaaabaaaaabaaaabaaaababaaaabaaaaaaabaa"/>
    <w:rPr>
      <w:rFonts w:ascii="Times New Roman" w:hAnsi="Times New Roman"/>
      <w:b w:val="0"/>
      <w:i w:val="0"/>
      <w:color w:val="000000"/>
      <w:sz w:val="22"/>
      <w:u w:val="none"/>
    </w:rPr>
  </w:style>
  <w:style w:type="paragraph" w:customStyle="1" w:styleId="cabaaaaaaabaaabaabaaaaabaaaabaaaaaabaaaabaaaabaabaaabaaaaaabaaaaabaaaabaaaababaaaabaaaaaaabaaa">
    <w:name w:val="cabaaaaaaabaaabaabaaaaabaaaabaaaaaabaaaabaaaabaabaaabaaaaaabaaaaabaaaabaaaababaaaabaaaaaaabaaa"/>
    <w:rPr>
      <w:rFonts w:ascii="Times New Roman" w:hAnsi="Times New Roman"/>
      <w:b w:val="0"/>
      <w:i w:val="0"/>
      <w:color w:val="000000"/>
      <w:sz w:val="22"/>
      <w:u w:val="none"/>
    </w:rPr>
  </w:style>
  <w:style w:type="paragraph" w:customStyle="1" w:styleId="cabaaaaaaabaaabaabaaaaabaaaabaaaaaabaaaabaaaabaabaaabaaaaaabaaaaabaaaabaaaababaaaabaaaaaaabaaaa">
    <w:name w:val="cabaaaaaaabaaabaabaaaaabaaaabaaaaaabaaaabaaaabaabaaabaaaaaabaaaaabaaaabaaaababaaaabaaaaaaabaaaa"/>
    <w:rPr>
      <w:rFonts w:ascii="Times New Roman" w:hAnsi="Times New Roman"/>
      <w:b/>
      <w:i w:val="0"/>
      <w:color w:val="000000"/>
      <w:sz w:val="22"/>
      <w:u w:val="none"/>
    </w:rPr>
  </w:style>
  <w:style w:type="paragraph" w:customStyle="1" w:styleId="cabaaaaaaabaaabaabaaaaabaaaabaaaaaabaaaabaaaabaabaaabaaaaaabaaaaabaaaabaaaababaaaabaaaaaaabaaaab">
    <w:name w:val="cabaaaaaaabaaabaabaaaaabaaaabaaaaaabaaaabaaaabaabaaabaaaaaabaaaaabaaaabaaaababaaaabaaaaaaabaaaab"/>
    <w:rPr>
      <w:rFonts w:ascii="Times New Roman" w:hAnsi="Times New Roman"/>
      <w:b w:val="0"/>
      <w:i w:val="0"/>
      <w:color w:val="000000"/>
      <w:sz w:val="22"/>
      <w:u w:val="none"/>
    </w:rPr>
  </w:style>
  <w:style w:type="paragraph" w:customStyle="1" w:styleId="cabaaaaaaabaaabaabaaaaabaaaabaaaaaabaaaabaaaabaabaaabaaaaaabaaaaabaaaabaaaababaaaabaaaaaaabaaaaba">
    <w:name w:val="cabaaaaaaabaaabaabaaaaabaaaabaaaaaabaaaabaaaabaabaaabaaaaaabaaaaabaaaabaaaababaaaabaaaaaaabaaaaba"/>
    <w:rPr>
      <w:rFonts w:ascii="Times New Roman" w:hAnsi="Times New Roman"/>
      <w:b w:val="0"/>
      <w:i w:val="0"/>
      <w:color w:val="000000"/>
      <w:sz w:val="22"/>
      <w:u w:val="none"/>
    </w:rPr>
  </w:style>
  <w:style w:type="paragraph" w:customStyle="1" w:styleId="cabaaaaaaabaaabaabaaaaabaaaabaaaaaabaaaabaaaabaabaaabaaaaaabaaaaabaaaabaaaababaaaabaaaaaaabaaaabaa">
    <w:name w:val="cabaaaaaaabaaabaabaaaaabaaaabaaaaaabaaaabaaaabaabaaabaaaaaabaaaaabaaaabaaaababaaaabaaaaaaabaaaabaa"/>
    <w:rPr>
      <w:rFonts w:ascii="Times New Roman" w:hAnsi="Times New Roman"/>
      <w:b w:val="0"/>
      <w:i w:val="0"/>
      <w:color w:val="000000"/>
      <w:sz w:val="22"/>
      <w:u w:val="none"/>
    </w:rPr>
  </w:style>
  <w:style w:type="paragraph" w:customStyle="1" w:styleId="cabaaaaaaabaaabaabaaaaabaaaabaaaaaabaaaabaaaabaabaaabaaaaaabaaaaabaaaabaaaababaaaabaaaaaaabaaaabaaa">
    <w:name w:val="cabaaaaaaabaaabaabaaaaabaaaabaaaaaabaaaabaaaabaabaaabaaaaaabaaaaabaaaabaaaababaaaabaaaaaaabaaaabaaa"/>
    <w:rPr>
      <w:rFonts w:ascii="Times New Roman" w:hAnsi="Times New Roman"/>
      <w:b w:val="0"/>
      <w:i w:val="0"/>
      <w:color w:val="000000"/>
      <w:sz w:val="22"/>
      <w:u w:val="none"/>
    </w:rPr>
  </w:style>
  <w:style w:type="paragraph" w:customStyle="1" w:styleId="cabaaaaaaabaaabaabaaaaabaaaabaaaaaabaaaabaaaabaabaaabaaaaaabaaaaabaaaabaaaababaaaabaaaaaaabaaaabaaaa">
    <w:name w:val="cabaaaaaaabaaabaabaaaaabaaaabaaaaaabaaaabaaaabaabaaabaaaaaabaaaaabaaaabaaaababaaaabaaaaaaab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i w:val="0"/>
      <w:color w:val="000000"/>
      <w:sz w:val="22"/>
      <w:u w:val="none"/>
    </w:rPr>
  </w:style>
  <w:style w:type="paragraph" w:customStyle="1" w:styleId="daabaaab">
    <w:name w:val="daabaaab"/>
    <w:rPr>
      <w:rFonts w:ascii="Times New Roman" w:hAnsi="Times New Roman"/>
      <w:b w:val="0"/>
      <w:i w:val="0"/>
      <w:color w:val="000000"/>
      <w:sz w:val="22"/>
      <w:u w:val="none"/>
    </w:rPr>
  </w:style>
  <w:style w:type="paragraph" w:customStyle="1" w:styleId="daabaaaba">
    <w:name w:val="daabaaaba"/>
    <w:rPr>
      <w:rFonts w:ascii="Times New Roman" w:hAnsi="Times New Roman"/>
      <w:b w:val="0"/>
      <w:i w:val="0"/>
      <w:color w:val="000000"/>
      <w:sz w:val="22"/>
      <w:u w:val="none"/>
    </w:rPr>
  </w:style>
  <w:style w:type="paragraph" w:customStyle="1" w:styleId="daabaaabaa">
    <w:name w:val="daabaaabaa"/>
    <w:rPr>
      <w:rFonts w:ascii="Times New Roman" w:hAnsi="Times New Roman"/>
      <w:b w:val="0"/>
      <w:i w:val="0"/>
      <w:color w:val="000000"/>
      <w:sz w:val="22"/>
      <w:u w:val="none"/>
    </w:rPr>
  </w:style>
  <w:style w:type="paragraph" w:customStyle="1" w:styleId="daabaaabaaa">
    <w:name w:val="daabaaabaaa"/>
    <w:rPr>
      <w:rFonts w:ascii="Times New Roman" w:hAnsi="Times New Roman"/>
      <w:b w:val="0"/>
      <w:i w:val="0"/>
      <w:color w:val="000000"/>
      <w:sz w:val="22"/>
      <w:u w:val="none"/>
    </w:rPr>
  </w:style>
  <w:style w:type="paragraph" w:customStyle="1" w:styleId="daabaaabaaaa">
    <w:name w:val="daabaaabaaaa"/>
    <w:rPr>
      <w:rFonts w:ascii="Times New Roman" w:hAnsi="Times New Roman"/>
      <w:b w:val="0"/>
      <w:i w:val="0"/>
      <w:color w:val="000000"/>
      <w:sz w:val="22"/>
      <w:u w:val="none"/>
    </w:rPr>
  </w:style>
  <w:style w:type="paragraph" w:customStyle="1" w:styleId="daabaaabaaaaa">
    <w:name w:val="daabaaabaaaaa"/>
    <w:rPr>
      <w:rFonts w:ascii="Times New Roman" w:hAnsi="Times New Roman"/>
      <w:b/>
      <w:i w:val="0"/>
      <w:color w:val="000000"/>
      <w:sz w:val="22"/>
      <w:u w:val="none"/>
    </w:rPr>
  </w:style>
  <w:style w:type="paragraph" w:customStyle="1" w:styleId="daabaaabaaaaab">
    <w:name w:val="daabaaabaaaaab"/>
    <w:rPr>
      <w:rFonts w:ascii="Times New Roman" w:hAnsi="Times New Roman"/>
      <w:b w:val="0"/>
      <w:i w:val="0"/>
      <w:color w:val="000000"/>
      <w:sz w:val="22"/>
      <w:u w:val="none"/>
    </w:rPr>
  </w:style>
  <w:style w:type="paragraph" w:customStyle="1" w:styleId="daabaaabaaaaaba">
    <w:name w:val="daabaaabaaaaaba"/>
    <w:rPr>
      <w:rFonts w:ascii="Times New Roman" w:hAnsi="Times New Roman"/>
      <w:b w:val="0"/>
      <w:i w:val="0"/>
      <w:color w:val="000000"/>
      <w:sz w:val="22"/>
      <w:u w:val="none"/>
    </w:rPr>
  </w:style>
  <w:style w:type="paragraph" w:customStyle="1" w:styleId="daabaaabaaaaabaa">
    <w:name w:val="daabaaabaaaaabaa"/>
    <w:rPr>
      <w:rFonts w:ascii="Times New Roman" w:hAnsi="Times New Roman"/>
      <w:b w:val="0"/>
      <w:i w:val="0"/>
      <w:color w:val="000000"/>
      <w:sz w:val="22"/>
      <w:u w:val="none"/>
    </w:rPr>
  </w:style>
  <w:style w:type="paragraph" w:customStyle="1" w:styleId="daabaaabaaaaabaaa">
    <w:name w:val="daabaaabaaaaabaaa"/>
    <w:rPr>
      <w:rFonts w:ascii="Times New Roman" w:hAnsi="Times New Roman"/>
      <w:b w:val="0"/>
      <w:i w:val="0"/>
      <w:color w:val="000000"/>
      <w:sz w:val="22"/>
      <w:u w:val="none"/>
    </w:rPr>
  </w:style>
  <w:style w:type="paragraph" w:customStyle="1" w:styleId="daabaaabaaaaabaaaa">
    <w:name w:val="daabaaabaaaaabaaaa"/>
    <w:rPr>
      <w:rFonts w:ascii="Times New Roman" w:hAnsi="Times New Roman"/>
      <w:b w:val="0"/>
      <w:i w:val="0"/>
      <w:color w:val="000000"/>
      <w:sz w:val="22"/>
      <w:u w:val="none"/>
    </w:rPr>
  </w:style>
  <w:style w:type="paragraph" w:customStyle="1" w:styleId="daabaaabaaaaabaaaaa">
    <w:name w:val="daabaaabaaaaabaaaaa"/>
    <w:rPr>
      <w:rFonts w:ascii="Times New Roman" w:hAnsi="Times New Roman"/>
      <w:b w:val="0"/>
      <w:i w:val="0"/>
      <w:color w:val="000000"/>
      <w:sz w:val="22"/>
      <w:u w:val="none"/>
    </w:rPr>
  </w:style>
  <w:style w:type="paragraph" w:customStyle="1" w:styleId="daabaaabaaaaabaaaaaa">
    <w:name w:val="daabaaabaaaaabaaaaaa"/>
    <w:rPr>
      <w:rFonts w:ascii="Times New Roman" w:hAnsi="Times New Roman"/>
      <w:b/>
      <w:i w:val="0"/>
      <w:color w:val="000000"/>
      <w:sz w:val="22"/>
      <w:u w:val="none"/>
    </w:rPr>
  </w:style>
  <w:style w:type="paragraph" w:customStyle="1" w:styleId="daabaaabaaaaabaaaaaab">
    <w:name w:val="daabaaabaaaaabaaaaaab"/>
    <w:rPr>
      <w:rFonts w:ascii="Times New Roman" w:hAnsi="Times New Roman"/>
      <w:b w:val="0"/>
      <w:i w:val="0"/>
      <w:color w:val="000000"/>
      <w:sz w:val="22"/>
      <w:u w:val="none"/>
    </w:rPr>
  </w:style>
  <w:style w:type="paragraph" w:customStyle="1" w:styleId="daabaaabaaaaabaaaaaaba">
    <w:name w:val="daabaaabaaaaabaaaaaaba"/>
    <w:rPr>
      <w:rFonts w:ascii="Times New Roman" w:hAnsi="Times New Roman"/>
      <w:b/>
      <w:i w:val="0"/>
      <w:color w:val="000000"/>
      <w:sz w:val="22"/>
      <w:u w:val="none"/>
    </w:rPr>
  </w:style>
  <w:style w:type="paragraph" w:customStyle="1" w:styleId="daabaaabaaaaabaaaaaabab">
    <w:name w:val="daabaaabaaaaabaaaaaabab"/>
    <w:rPr>
      <w:rFonts w:ascii="Times New Roman" w:hAnsi="Times New Roman"/>
      <w:b w:val="0"/>
      <w:i w:val="0"/>
      <w:color w:val="000000"/>
      <w:sz w:val="22"/>
      <w:u w:val="none"/>
    </w:rPr>
  </w:style>
  <w:style w:type="paragraph" w:customStyle="1" w:styleId="daabaaabaaaaabaaaaaababa">
    <w:name w:val="daabaaabaaaaabaaaaaababa"/>
    <w:rPr>
      <w:rFonts w:ascii="Times New Roman" w:hAnsi="Times New Roman"/>
      <w:b w:val="0"/>
      <w:i w:val="0"/>
      <w:color w:val="000000"/>
      <w:sz w:val="22"/>
      <w:u w:val="none"/>
    </w:rPr>
  </w:style>
  <w:style w:type="paragraph" w:customStyle="1" w:styleId="daabaaabaaaaabaaaaaababaa">
    <w:name w:val="daabaaabaaaaabaaaaaababaa"/>
    <w:rPr>
      <w:rFonts w:ascii="Times New Roman" w:hAnsi="Times New Roman"/>
      <w:b w:val="0"/>
      <w:i w:val="0"/>
      <w:color w:val="000000"/>
      <w:sz w:val="22"/>
      <w:u w:val="none"/>
    </w:rPr>
  </w:style>
  <w:style w:type="paragraph" w:customStyle="1" w:styleId="daabaaabaaaaabaaaaaababaaa">
    <w:name w:val="daabaaabaaaaabaaaaaababaaa"/>
    <w:rPr>
      <w:rFonts w:ascii="Times New Roman" w:hAnsi="Times New Roman"/>
      <w:b w:val="0"/>
      <w:i w:val="0"/>
      <w:color w:val="000000"/>
      <w:sz w:val="22"/>
      <w:u w:val="none"/>
    </w:rPr>
  </w:style>
  <w:style w:type="paragraph" w:customStyle="1" w:styleId="daabaaabaaaaabaaaaaababaaaa">
    <w:name w:val="daabaaabaaaaabaaaaaababaaaa"/>
    <w:rPr>
      <w:rFonts w:ascii="Times New Roman" w:hAnsi="Times New Roman"/>
      <w:b w:val="0"/>
      <w:i w:val="0"/>
      <w:color w:val="000000"/>
      <w:sz w:val="22"/>
      <w:u w:val="none"/>
    </w:rPr>
  </w:style>
  <w:style w:type="paragraph" w:customStyle="1" w:styleId="daabaaabaaaaabaaaaaababaaaaa">
    <w:name w:val="daabaaabaaaaabaaaaaababaaaaa"/>
    <w:rPr>
      <w:rFonts w:ascii="Times New Roman" w:hAnsi="Times New Roman"/>
      <w:b w:val="0"/>
      <w:i w:val="0"/>
      <w:color w:val="000000"/>
      <w:sz w:val="22"/>
      <w:u w:val="none"/>
    </w:rPr>
  </w:style>
  <w:style w:type="paragraph" w:customStyle="1" w:styleId="daabaaabaaaaabaaaaaababaaaaaa">
    <w:name w:val="daabaaabaaaaabaaaaaababaaaaaa"/>
    <w:rPr>
      <w:rFonts w:ascii="Times New Roman" w:hAnsi="Times New Roman"/>
      <w:b w:val="0"/>
      <w:i w:val="0"/>
      <w:color w:val="000000"/>
      <w:sz w:val="22"/>
      <w:u w:val="none"/>
    </w:rPr>
  </w:style>
  <w:style w:type="paragraph" w:customStyle="1" w:styleId="daabaaabaaaaabaaaaaababaaaaaaa">
    <w:name w:val="daabaaabaaaaabaaaaaababaaaaaaa"/>
    <w:rPr>
      <w:rFonts w:ascii="Times New Roman" w:hAnsi="Times New Roman"/>
      <w:b/>
      <w:i w:val="0"/>
      <w:color w:val="000000"/>
      <w:sz w:val="22"/>
      <w:u w:val="none"/>
    </w:rPr>
  </w:style>
  <w:style w:type="paragraph" w:customStyle="1" w:styleId="daabaaabaaaaabaaaaaababaaaaaaab">
    <w:name w:val="daabaaabaaaaabaaaaaababaaaaaaab"/>
    <w:rPr>
      <w:rFonts w:ascii="Times New Roman" w:hAnsi="Times New Roman"/>
      <w:b w:val="0"/>
      <w:i w:val="0"/>
      <w:color w:val="000000"/>
      <w:sz w:val="22"/>
      <w:u w:val="none"/>
    </w:rPr>
  </w:style>
  <w:style w:type="paragraph" w:customStyle="1" w:styleId="daabaaabaaaaabaaaaaababaaaaaaaba">
    <w:name w:val="daabaaabaaaaabaaaaaababaaaaaaaba"/>
    <w:rPr>
      <w:rFonts w:ascii="Times New Roman" w:hAnsi="Times New Roman"/>
      <w:b w:val="0"/>
      <w:i w:val="0"/>
      <w:color w:val="000000"/>
      <w:sz w:val="22"/>
      <w:u w:val="none"/>
    </w:rPr>
  </w:style>
  <w:style w:type="paragraph" w:customStyle="1" w:styleId="daabaaabaaaaabaaaaaababaaaaaaabaa">
    <w:name w:val="daabaaabaaaaabaaaaaababaaaaaaabaa"/>
    <w:rPr>
      <w:rFonts w:ascii="Times New Roman" w:hAnsi="Times New Roman"/>
      <w:b w:val="0"/>
      <w:i w:val="0"/>
      <w:color w:val="000000"/>
      <w:sz w:val="22"/>
      <w:u w:val="none"/>
    </w:rPr>
  </w:style>
  <w:style w:type="paragraph" w:customStyle="1" w:styleId="daabaaabaaaaabaaaaaababaaaaaaabaaa">
    <w:name w:val="daabaaabaaaaabaaaaaababaaaaaaabaaa"/>
    <w:rPr>
      <w:rFonts w:ascii="Times New Roman" w:hAnsi="Times New Roman"/>
      <w:b w:val="0"/>
      <w:i w:val="0"/>
      <w:color w:val="000000"/>
      <w:sz w:val="22"/>
      <w:u w:val="none"/>
    </w:rPr>
  </w:style>
  <w:style w:type="paragraph" w:customStyle="1" w:styleId="daabaaabaaaaabaaaaaababaaaaaaabaaaa">
    <w:name w:val="daabaaabaaaaabaaaaaababaaaaaaabaaaa"/>
    <w:rPr>
      <w:rFonts w:ascii="Times New Roman" w:hAnsi="Times New Roman"/>
      <w:b/>
      <w:i w:val="0"/>
      <w:color w:val="000000"/>
      <w:sz w:val="22"/>
      <w:u w:val="none"/>
    </w:rPr>
  </w:style>
  <w:style w:type="paragraph" w:customStyle="1" w:styleId="daabaaabaaaaabaaaaaababaaaaaaabaaaab">
    <w:name w:val="daabaaabaaaaabaaaaaababaaaaaaabaaaab"/>
    <w:rPr>
      <w:rFonts w:ascii="Times New Roman" w:hAnsi="Times New Roman"/>
      <w:b w:val="0"/>
      <w:i w:val="0"/>
      <w:color w:val="000000"/>
      <w:sz w:val="22"/>
      <w:u w:val="none"/>
    </w:rPr>
  </w:style>
  <w:style w:type="paragraph" w:customStyle="1" w:styleId="daabaaabaaaaabaaaaaababaaaaaaabaaaaba">
    <w:name w:val="daabaaabaaaaabaaaaaababaaaaaaabaaaaba"/>
    <w:rPr>
      <w:rFonts w:ascii="Times New Roman" w:hAnsi="Times New Roman"/>
      <w:b/>
      <w:i w:val="0"/>
      <w:color w:val="000000"/>
      <w:sz w:val="22"/>
      <w:u w:val="none"/>
    </w:rPr>
  </w:style>
  <w:style w:type="paragraph" w:customStyle="1" w:styleId="daabaaabaaaaabaaaaaababaaaaaaabaaaabab">
    <w:name w:val="daabaaabaaaaabaaaaaababaaaaaaabaaaabab"/>
    <w:rPr>
      <w:rFonts w:ascii="Times New Roman" w:hAnsi="Times New Roman"/>
      <w:b w:val="0"/>
      <w:i w:val="0"/>
      <w:color w:val="000000"/>
      <w:sz w:val="22"/>
      <w:u w:val="none"/>
    </w:rPr>
  </w:style>
  <w:style w:type="paragraph" w:customStyle="1" w:styleId="daabaaabaaaaabaaaaaababaaaaaaabaaaababa">
    <w:name w:val="daabaaabaaaaabaaaaaababaaaaaaabaaaababa"/>
    <w:rPr>
      <w:rFonts w:ascii="Times New Roman" w:hAnsi="Times New Roman"/>
      <w:b w:val="0"/>
      <w:i w:val="0"/>
      <w:color w:val="000000"/>
      <w:sz w:val="22"/>
      <w:u w:val="none"/>
    </w:rPr>
  </w:style>
  <w:style w:type="paragraph" w:customStyle="1" w:styleId="daabaaabaaaaabaaaaaababaaaaaaabaaaababaa">
    <w:name w:val="daabaaabaaaaabaaaaaababaaaaaaabaaaababaa"/>
    <w:rPr>
      <w:rFonts w:ascii="Times New Roman" w:hAnsi="Times New Roman"/>
      <w:b w:val="0"/>
      <w:i w:val="0"/>
      <w:color w:val="000000"/>
      <w:sz w:val="22"/>
      <w:u w:val="none"/>
    </w:rPr>
  </w:style>
  <w:style w:type="paragraph" w:customStyle="1" w:styleId="daabaaabaaaaabaaaaaababaaaaaaabaaaababaaa">
    <w:name w:val="daabaaabaaaaabaaaaaababaaaaaaabaaaababaaa"/>
    <w:rPr>
      <w:rFonts w:ascii="Times New Roman" w:hAnsi="Times New Roman"/>
      <w:b w:val="0"/>
      <w:i w:val="0"/>
      <w:color w:val="000000"/>
      <w:sz w:val="22"/>
      <w:u w:val="none"/>
    </w:rPr>
  </w:style>
  <w:style w:type="paragraph" w:customStyle="1" w:styleId="daabaaabaaaaabaaaaaababaaaaaaabaaaababaaaa">
    <w:name w:val="daabaaabaaaaabaaaaaababaaaaaaabaaaababaaaa"/>
    <w:rPr>
      <w:rFonts w:ascii="Times New Roman" w:hAnsi="Times New Roman"/>
      <w:b w:val="0"/>
      <w:i w:val="0"/>
      <w:color w:val="000000"/>
      <w:sz w:val="22"/>
      <w:u w:val="none"/>
    </w:rPr>
  </w:style>
  <w:style w:type="paragraph" w:customStyle="1" w:styleId="daabaaabaaaaabaaaaaababaaaaaaabaaaababaaaaa">
    <w:name w:val="daabaaabaaaaabaaaaaababaaaaaaabaaaababaaaaa"/>
    <w:rPr>
      <w:rFonts w:ascii="Times New Roman" w:hAnsi="Times New Roman"/>
      <w:b w:val="0"/>
      <w:i w:val="0"/>
      <w:color w:val="000000"/>
      <w:sz w:val="22"/>
      <w:u w:val="none"/>
    </w:rPr>
  </w:style>
  <w:style w:type="paragraph" w:customStyle="1" w:styleId="daabaaabaaaaabaaaaaababaaaaaaabaaaababaaaaaa">
    <w:name w:val="daabaaabaaaaabaaaaaababaaaaaaabaaaababaaaaaa"/>
    <w:rPr>
      <w:rFonts w:ascii="Times New Roman" w:hAnsi="Times New Roman"/>
      <w:b/>
      <w:i w:val="0"/>
      <w:color w:val="000000"/>
      <w:sz w:val="22"/>
      <w:u w:val="none"/>
    </w:rPr>
  </w:style>
  <w:style w:type="paragraph" w:customStyle="1" w:styleId="daabaaabaaaaabaaaaaababaaaaaaabaaaababaaaaaab">
    <w:name w:val="daabaaabaaaaabaaaaaababaaaaaaabaaaababa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