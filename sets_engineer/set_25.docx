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axerxodfajfl"/>
        <w:keepNext w:val="0"/>
        <w:keepLines w:val="0"/>
        <w:pageBreakBefore w:val="0"/>
        <w:widowControl/>
        <w:spacing w:before="0" w:after="160"/>
        <w:jc w:val="center"/>
      </w:pPr>
      <w:r>
        <w:t>***Engineer***</w:t>
      </w:r>
    </w:p>
    <w:p>
      <w:pPr>
        <w:pStyle w:val="a"/>
        <w:keepNext w:val="0"/>
        <w:keepLines w:val="0"/>
        <w:pageBreakBefore w:val="0"/>
        <w:widowControl/>
        <w:spacing w:before="0" w:after="160"/>
        <w:jc w:val="left"/>
      </w:pPr>
      <w:r>
        <w:t xml:space="preserve">1. In the truss, the force in the member AC is </w:t>
      </w:r>
    </w:p>
    <w:p>
      <w:pPr>
        <w:pStyle w:val="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6.25 t compressive</w:t>
      </w:r>
    </w:p>
    <w:p>
      <w:pPr>
        <w:pStyle w:val="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8.75 t tentile</w:t>
      </w:r>
    </w:p>
    <w:p>
      <w:pPr>
        <w:pStyle w:val="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 tensile</w:t>
      </w:r>
    </w:p>
    <w:p>
      <w:pPr>
        <w:pStyle w:val="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t compressive.</w:t>
      </w:r>
    </w:p>
    <w:p>
      <w:pPr>
        <w:pStyle w:val="b"/>
        <w:keepNext w:val="0"/>
        <w:keepLines w:val="0"/>
        <w:pageBreakBefore w:val="0"/>
        <w:widowControl/>
        <w:spacing w:before="0" w:after="160"/>
        <w:jc w:val="left"/>
      </w:pPr>
      <w:r>
        <w:t>2. Keeping the depth d constant, the width of a cantilever of length l of uniform strength loaded with a uniformly distributed load w varies from zero at the free end and</w:t>
      </w:r>
    </w:p>
    <w:p>
      <w:pPr>
        <w:pStyle w:val="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 at the fixed end</w:t>
      </w:r>
    </w:p>
    <w:p>
      <w:pPr>
        <w:pStyle w:val="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 at the fixed end</w:t>
      </w:r>
    </w:p>
    <w:p>
      <w:pPr>
        <w:pStyle w:val="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 at the fixed end</w:t>
      </w:r>
    </w:p>
    <w:p>
      <w:pPr>
        <w:pStyle w:val="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 at the fixed end</w:t>
      </w:r>
    </w:p>
    <w:p>
      <w:pPr>
        <w:pStyle w:val="baaaba"/>
        <w:keepNext w:val="0"/>
        <w:keepLines w:val="0"/>
        <w:pageBreakBefore w:val="0"/>
        <w:widowControl/>
        <w:spacing w:before="0" w:after="160"/>
        <w:jc w:val="left"/>
      </w:pPr>
      <w:r>
        <w:t>3. The forces in the members of simple trusses, may be analysed by</w:t>
      </w:r>
    </w:p>
    <w:p>
      <w:pPr>
        <w:pStyle w:val="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graphical method</w:t>
      </w:r>
    </w:p>
    <w:p>
      <w:pPr>
        <w:pStyle w:val="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method of joints</w:t>
      </w:r>
    </w:p>
    <w:p>
      <w:pPr>
        <w:pStyle w:val="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method of sections</w:t>
      </w:r>
    </w:p>
    <w:p>
      <w:pPr>
        <w:pStyle w:val="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"/>
        <w:keepNext w:val="0"/>
        <w:keepLines w:val="0"/>
        <w:pageBreakBefore w:val="0"/>
        <w:widowControl/>
        <w:spacing w:before="0" w:after="160"/>
        <w:jc w:val="left"/>
      </w:pPr>
      <w:r>
        <w:t>4. A member is balanced at its end by two inclined members carrying equal forces. For equilibrium the angle between the inclined bars must be</w:t>
      </w:r>
    </w:p>
    <w:p>
      <w:pPr>
        <w:pStyle w:val="b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45°</w:t>
      </w:r>
    </w:p>
    <w:p>
      <w:pPr>
        <w:pStyle w:val="b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60°</w:t>
      </w:r>
    </w:p>
    <w:p>
      <w:pPr>
        <w:pStyle w:val="b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90°</w:t>
      </w:r>
    </w:p>
    <w:p>
      <w:pPr>
        <w:pStyle w:val="b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120°</w:t>
      </w:r>
    </w:p>
    <w:p>
      <w:pPr>
        <w:pStyle w:val="baaabaaaaabaaaab"/>
        <w:keepNext w:val="0"/>
        <w:keepLines w:val="0"/>
        <w:pageBreakBefore w:val="0"/>
        <w:widowControl/>
        <w:spacing w:before="0" w:after="160"/>
        <w:jc w:val="left"/>
      </w:pPr>
      <w:r>
        <w:t>5. Pick up the correct statement from the following :</w:t>
      </w:r>
    </w:p>
    <w:p>
      <w:pPr>
        <w:pStyle w:val="b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visco-elastic material, stress-strain relation is dependent on time</w:t>
      </w:r>
    </w:p>
    <w:p>
      <w:pPr>
        <w:pStyle w:val="b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An instropic material has different properties is different directions</w:t>
      </w:r>
    </w:p>
    <w:p>
      <w:pPr>
        <w:pStyle w:val="b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An orthotropic material has different properties in three mutually perpendicular directions</w:t>
      </w:r>
    </w:p>
    <w:p>
      <w:pPr>
        <w:pStyle w:val="b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"/>
        <w:keepNext w:val="0"/>
        <w:keepLines w:val="0"/>
        <w:pageBreakBefore w:val="0"/>
        <w:widowControl/>
        <w:spacing w:before="0" w:after="160"/>
        <w:jc w:val="left"/>
      </w:pPr>
      <w:r>
        <w:t>6. The operation of making the algebraic sum of latitudes and departures of a closed traverse, each equal to zero, is known</w:t>
      </w:r>
    </w:p>
    <w:p>
      <w:pPr>
        <w:pStyle w:val="b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balancing the sights</w:t>
      </w:r>
    </w:p>
    <w:p>
      <w:pPr>
        <w:pStyle w:val="b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balancing the departures</w:t>
      </w:r>
    </w:p>
    <w:p>
      <w:pPr>
        <w:pStyle w:val="b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balancing the latitudes</w:t>
      </w:r>
    </w:p>
    <w:p>
      <w:pPr>
        <w:pStyle w:val="baaab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balancing the traverse.</w:t>
      </w:r>
    </w:p>
    <w:p>
      <w:pPr>
        <w:pStyle w:val="baaabaaaaabaaaabaaaabaaaab"/>
        <w:keepNext w:val="0"/>
        <w:keepLines w:val="0"/>
        <w:pageBreakBefore w:val="0"/>
        <w:widowControl/>
        <w:spacing w:before="0" w:after="160"/>
        <w:jc w:val="left"/>
      </w:pPr>
      <w:r>
        <w:t>7. When the bubble of the level tube of a level, remains central</w:t>
      </w:r>
    </w:p>
    <w:p>
      <w:pPr>
        <w:pStyle w:val="baaab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of sight is horizontal</w:t>
      </w:r>
    </w:p>
    <w:p>
      <w:pPr>
        <w:pStyle w:val="baaaba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axis of the telescope is horizontal</w:t>
      </w:r>
    </w:p>
    <w:p>
      <w:pPr>
        <w:pStyle w:val="baaaba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line of collimation is horizontal</w:t>
      </w:r>
    </w:p>
    <w:p>
      <w:pPr>
        <w:pStyle w:val="baaaba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geometrical axis of the telescope is horizontal.</w:t>
      </w:r>
    </w:p>
    <w:p>
      <w:pPr>
        <w:pStyle w:val="baaabaaaaabaaaabaaaabaaaababaaa"/>
        <w:keepNext w:val="0"/>
        <w:keepLines w:val="0"/>
        <w:pageBreakBefore w:val="0"/>
        <w:widowControl/>
        <w:spacing w:before="0" w:after="160"/>
        <w:jc w:val="left"/>
      </w:pPr>
      <w:r>
        <w:t>8. One of the tacheometric constants is additive, the other constant, is</w:t>
      </w:r>
    </w:p>
    <w:p>
      <w:pPr>
        <w:pStyle w:val="baaaba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subtractive constant</w:t>
      </w:r>
    </w:p>
    <w:p>
      <w:pPr>
        <w:pStyle w:val="baaaba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multiplying constant</w:t>
      </w:r>
    </w:p>
    <w:p>
      <w:pPr>
        <w:pStyle w:val="baaabaaaaabaaaabaaaabaaaab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dividing constant</w:t>
      </w:r>
    </w:p>
    <w:p>
      <w:pPr>
        <w:pStyle w:val="baaabaaaaabaaaabaaaabaaaab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indicative constant.</w:t>
      </w:r>
    </w:p>
    <w:p>
      <w:pPr>
        <w:pStyle w:val="baaabaaaaabaaaabaaaabaaaababaaaaabaa"/>
        <w:keepNext w:val="0"/>
        <w:keepLines w:val="0"/>
        <w:pageBreakBefore w:val="0"/>
        <w:widowControl/>
        <w:spacing w:before="0" w:after="160"/>
        <w:jc w:val="left"/>
      </w:pPr>
      <w:r>
        <w:t>9. Plotting of inaccessible points on a plane table, is done by</w:t>
      </w:r>
    </w:p>
    <w:p>
      <w:pPr>
        <w:pStyle w:val="baaabaaaaabaaaabaaaabaaaab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intersection</w:t>
      </w:r>
    </w:p>
    <w:p>
      <w:pPr>
        <w:pStyle w:val="baaabaaaaabaaaabaaaabaaaabab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traversing</w:t>
      </w:r>
    </w:p>
    <w:p>
      <w:pPr>
        <w:pStyle w:val="baaabaaaaabaaaabaaaabaaaabab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radiation</w:t>
      </w:r>
    </w:p>
    <w:p>
      <w:pPr>
        <w:pStyle w:val="baaabaaaaabaaaabaaaabaaaabab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abaaabaaa"/>
        <w:keepNext w:val="0"/>
        <w:keepLines w:val="0"/>
        <w:pageBreakBefore w:val="0"/>
        <w:widowControl/>
        <w:spacing w:before="0" w:after="160"/>
        <w:jc w:val="left"/>
      </w:pPr>
      <w:r>
        <w:t>10. The main plate of a transit is divided into 1080 equal divisions. 60 divisions of the vernier coincide exactly with 59 divisions of the main plate. The transit can read angles accurate upto</w:t>
      </w:r>
    </w:p>
    <w:p>
      <w:pPr>
        <w:pStyle w:val="baaabaaaaabaaaabaaaabaaaabab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10"</w:t>
      </w:r>
    </w:p>
    <w:p>
      <w:pPr>
        <w:pStyle w:val="baaabaaaaabaaaabaaaabaaaabab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15"</w:t>
      </w:r>
    </w:p>
    <w:p>
      <w:pPr>
        <w:pStyle w:val="baaabaaaaabaaaabaaaabaaaabab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20"</w:t>
      </w:r>
    </w:p>
    <w:p>
      <w:pPr>
        <w:pStyle w:val="baaabaaaaabaaaabaaaabaaaababaaaaabaa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30"</w:t>
      </w:r>
    </w:p>
    <w:p>
      <w:pPr>
        <w:pStyle w:val="baaabaaaaabaaaabaaaabaaaababaaaaabaaabaaaaaaba"/>
        <w:keepNext w:val="0"/>
        <w:keepLines w:val="0"/>
        <w:pageBreakBefore w:val="0"/>
        <w:widowControl/>
        <w:spacing w:before="0" w:after="160"/>
        <w:jc w:val="left"/>
      </w:pPr>
      <w:r>
        <w:t>11. The branch of surveying in which both horizontal and vertical positions of a point, are determined by making instrumental observations, is known</w:t>
      </w:r>
    </w:p>
    <w:p>
      <w:pPr>
        <w:pStyle w:val="baaabaaaaabaaaabaaaabaaaabab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tacheometry</w:t>
      </w:r>
    </w:p>
    <w:p>
      <w:pPr>
        <w:pStyle w:val="baaabaaaaabaaaabaaaabaaaabab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tachemetry</w:t>
      </w:r>
    </w:p>
    <w:p>
      <w:pPr>
        <w:pStyle w:val="baaabaaaaabaaaabaaaabaaaabab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telemetry</w:t>
      </w:r>
    </w:p>
    <w:p>
      <w:pPr>
        <w:pStyle w:val="baaabaaaaabaaaabaaaabaaaababaaaaabaaabaa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baaaaabaaabaaaaaabaaaaab"/>
        <w:keepNext w:val="0"/>
        <w:keepLines w:val="0"/>
        <w:pageBreakBefore w:val="0"/>
        <w:widowControl/>
        <w:spacing w:before="0" w:after="160"/>
        <w:jc w:val="left"/>
      </w:pPr>
      <w:r>
        <w:t>12. Which one of the following procedures for getting accurate orientation is the most distinctive feature of the art of plane tabling</w:t>
      </w:r>
    </w:p>
    <w:p>
      <w:pPr>
        <w:pStyle w:val="baaabaaaaabaaaabaaaabaaaababaaaaabaaabaaaa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radiation</w:t>
      </w:r>
    </w:p>
    <w:p>
      <w:pPr>
        <w:pStyle w:val="baaabaaaaabaaaabaaaabaaaababaaaaabaaabaaaaaab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intersection</w:t>
      </w:r>
    </w:p>
    <w:p>
      <w:pPr>
        <w:pStyle w:val="baaabaaaaabaaaabaaaabaaaababaaaaabaaabaaaaaab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traversing</w:t>
      </w:r>
    </w:p>
    <w:p>
      <w:pPr>
        <w:pStyle w:val="baaabaaaaabaaaabaaaabaaaababaaaaabaaabaaaaaab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resection.</w:t>
      </w:r>
    </w:p>
    <w:p>
      <w:pPr>
        <w:pStyle w:val="baaabaaaaabaaaabaaaabaaaababaaaaabaaabaaaaaabaaaaabaaaab"/>
        <w:keepNext w:val="0"/>
        <w:keepLines w:val="0"/>
        <w:pageBreakBefore w:val="0"/>
        <w:widowControl/>
        <w:spacing w:before="0" w:after="160"/>
        <w:jc w:val="left"/>
      </w:pPr>
      <w:r>
        <w:t>13. The coefficient of hardness of stones used in road work should be greater than</w:t>
      </w:r>
    </w:p>
    <w:p>
      <w:pPr>
        <w:pStyle w:val="baaabaaaaabaaaabaaaabaaaababaaaaabaaabaaaaaab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</w:t>
      </w:r>
    </w:p>
    <w:p>
      <w:pPr>
        <w:pStyle w:val="baaabaaaaabaaaabaaaabaaaababaaaaabaaabaaaaaab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12</w:t>
      </w:r>
    </w:p>
    <w:p>
      <w:pPr>
        <w:pStyle w:val="baaabaaaaabaaaabaaaabaaaababaaaaabaaabaaaaaab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15</w:t>
      </w:r>
    </w:p>
    <w:p>
      <w:pPr>
        <w:pStyle w:val="baaabaaaaabaaaabaaaabaaaababaaaaabaaabaaaaaab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17.</w:t>
      </w:r>
    </w:p>
    <w:p>
      <w:pPr>
        <w:pStyle w:val="baaabaaaaabaaaabaaaabaaaababaaaaabaaabaaaaaabaaaaabaaaabaaaab"/>
        <w:keepNext w:val="0"/>
        <w:keepLines w:val="0"/>
        <w:pageBreakBefore w:val="0"/>
        <w:widowControl/>
        <w:spacing w:before="0" w:after="160"/>
        <w:jc w:val="left"/>
      </w:pPr>
      <w:r>
        <w:t>14. Bitumen may be dissolved in</w:t>
      </w:r>
    </w:p>
    <w:p>
      <w:pPr>
        <w:pStyle w:val="baaabaaaaabaaaabaaaabaaaababaaaaabaaabaaaaaab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water</w:t>
      </w:r>
    </w:p>
    <w:p>
      <w:pPr>
        <w:pStyle w:val="baaabaaaaabaaaabaaaabaaaababaaaaabaaabaaaaaab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sodium chloride</w:t>
      </w:r>
    </w:p>
    <w:p>
      <w:pPr>
        <w:pStyle w:val="baaabaaaaabaaaabaaaabaaaababaaaaabaaabaaaaaab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carbon disulphide</w:t>
      </w:r>
    </w:p>
    <w:p>
      <w:pPr>
        <w:pStyle w:val="baaabaaaaabaaaabaaaabaaaababaaaaabaaabaaaaaab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abaaabaaaaaabaaaaabaaaabaaaabaaaba"/>
        <w:keepNext w:val="0"/>
        <w:keepLines w:val="0"/>
        <w:pageBreakBefore w:val="0"/>
        <w:widowControl/>
        <w:spacing w:before="0" w:after="160"/>
        <w:jc w:val="left"/>
      </w:pPr>
      <w:r>
        <w:t>15. Bulking of sand is caused due to</w:t>
      </w:r>
    </w:p>
    <w:p>
      <w:pPr>
        <w:pStyle w:val="baaabaaaaabaaaabaaaabaaaababaaaaabaaabaaaaaab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surface moisture</w:t>
      </w:r>
    </w:p>
    <w:p>
      <w:pPr>
        <w:pStyle w:val="baaabaaaaabaaaabaaaabaaaababaaaaabaaabaaaaaab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air voids</w:t>
      </w:r>
    </w:p>
    <w:p>
      <w:pPr>
        <w:pStyle w:val="baaabaaaaabaaaabaaaabaaaababaaaaabaaabaaaaaab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viscosity</w:t>
      </w:r>
    </w:p>
    <w:p>
      <w:pPr>
        <w:pStyle w:val="baaabaaaaabaaaabaaaabaaaababaaaaabaaabaaaaaab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clay contents</w:t>
      </w:r>
    </w:p>
    <w:p>
      <w:pPr>
        <w:pStyle w:val="baaabaaaaabaaaabaaaabaaaababaaaaabaaabaaaaaabaaaaabaaaabaaaabaaabaabaaa"/>
        <w:keepNext w:val="0"/>
        <w:keepLines w:val="0"/>
        <w:pageBreakBefore w:val="0"/>
        <w:widowControl/>
        <w:spacing w:before="0" w:after="160"/>
        <w:jc w:val="left"/>
      </w:pPr>
      <w:r>
        <w:t>16. Pick up the correct statement from the following:</w:t>
      </w:r>
    </w:p>
    <w:p>
      <w:pPr>
        <w:pStyle w:val="baaabaaaaabaaaabaaaabaaaababaaaaabaaabaaaaaab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Quick lime is obtained by burning pure lime stone:</w:t>
      </w:r>
    </w:p>
    <w:p>
      <w:pPr>
        <w:pStyle w:val="baaabaaaaabaaaabaaaabaaaababaaaaabaaabaaaaaab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Hydraulic lime is obtained by burning lime stone containing clay 5% to 30%</w:t>
      </w:r>
    </w:p>
    <w:p>
      <w:pPr>
        <w:pStyle w:val="baaabaaaaabaaaabaaaabaaaababaaaaabaaabaaaaaabaaaaab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Poor lime is obtained by burning lime stone containing impurities more than 5%</w:t>
      </w:r>
    </w:p>
    <w:p>
      <w:pPr>
        <w:pStyle w:val="baaabaaaaabaaaabaaaabaaaababaaaaabaaabaaaaaabaaaaab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baaaaabaaabaaaaaabaaaaabaaaabaaaabaaabaabaaaaaaab"/>
        <w:keepNext w:val="0"/>
        <w:keepLines w:val="0"/>
        <w:pageBreakBefore w:val="0"/>
        <w:widowControl/>
        <w:spacing w:before="0" w:after="160"/>
        <w:jc w:val="left"/>
      </w:pPr>
      <w:r>
        <w:t>17. The most important constituent of varnish, is</w:t>
      </w:r>
    </w:p>
    <w:p>
      <w:pPr>
        <w:pStyle w:val="baaabaaaaabaaaabaaaabaaaababaaaaabaaabaaaaaabaaaaab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drier</w:t>
      </w:r>
    </w:p>
    <w:p>
      <w:pPr>
        <w:pStyle w:val="baaabaaaaabaaaabaaaabaaaababaaaaabaaabaaaaaabaaaaab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solvent</w:t>
      </w:r>
    </w:p>
    <w:p>
      <w:pPr>
        <w:pStyle w:val="baaabaaaaabaaaabaaaabaaaababaaaaabaaabaaaaaabaaaaab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resin</w:t>
      </w:r>
    </w:p>
    <w:p>
      <w:pPr>
        <w:pStyle w:val="baaabaaaaabaaaabaaaabaaaababaaaaabaaabaaaaaabaaaaabaaaabaaaabaaaba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baaaaabaaabaaaaaabaaaaabaaaabaaaabaaabaabaaaaaaabaaaab"/>
        <w:keepNext w:val="0"/>
        <w:keepLines w:val="0"/>
        <w:pageBreakBefore w:val="0"/>
        <w:widowControl/>
        <w:spacing w:before="0" w:after="160"/>
        <w:jc w:val="left"/>
      </w:pPr>
      <w:r>
        <w:t>18. The standard size of masonry bricks, is</w:t>
      </w:r>
    </w:p>
    <w:p>
      <w:pPr>
        <w:pStyle w:val="baaabaaaaabaaaabaaaabaaaababaaaaabaaabaaaaaabaaaaabaaaabaaaabaaaba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19 cm x 9 cm x 9 cm</w:t>
      </w:r>
    </w:p>
    <w:p>
      <w:pPr>
        <w:pStyle w:val="baaabaaaaabaaaabaaaabaaaababaaaaabaaabaaaaaabaaaaabaaaabaaaabaaaba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 cm x 10 cm x 10 cm</w:t>
      </w:r>
    </w:p>
    <w:p>
      <w:pPr>
        <w:pStyle w:val="baaabaaaaabaaaabaaaabaaaababaaaaabaaabaaaaaabaaaaabaaaabaaaabaaaba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21 cm x 11 cm x 11 cm</w:t>
      </w:r>
    </w:p>
    <w:p>
      <w:pPr>
        <w:pStyle w:val="baaabaaaaabaaaabaaaabaaaababaaaaabaaabaaaaaabaaaaabaaaabaaaabaaaba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abaaabaaaaaabaaaaabaaaabaaaabaaabaabaaaaaaabaaaababaaa"/>
        <w:keepNext w:val="0"/>
        <w:keepLines w:val="0"/>
        <w:pageBreakBefore w:val="0"/>
        <w:widowControl/>
        <w:spacing w:before="0" w:after="160"/>
        <w:jc w:val="left"/>
      </w:pPr>
      <w:r>
        <w:t>19. Addition of pozzolana to cement causes</w:t>
      </w:r>
    </w:p>
    <w:p>
      <w:pPr>
        <w:pStyle w:val="baaabaaaaabaaaabaaaabaaaababaaaaabaaabaaaaaabaaaaabaaaabaaaabaaaba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loss of heat of hydration</w:t>
      </w:r>
    </w:p>
    <w:p>
      <w:pPr>
        <w:pStyle w:val="baaabaaaaabaaaabaaaabaaaababaaaaabaaabaaaaaabaaaaabaaaabaaaabaaaba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reduction in bleeding</w:t>
      </w:r>
    </w:p>
    <w:p>
      <w:pPr>
        <w:pStyle w:val="baaabaaaaabaaaabaaaabaaaababaaaaabaaabaaaaaabaaaaabaaaabaaaabaaaba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increase in curing time</w:t>
      </w:r>
    </w:p>
    <w:p>
      <w:pPr>
        <w:pStyle w:val="baaabaaaaabaaaabaaaabaaaababaaaaabaaabaaaaaabaaaaabaaaabaaaabaaaba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baaabaaaaabaaaabaaaabaaaababaaaaabaaabaaaaaabaaaaabaaaabaaaabaaabaabaaaaaaabaaaababaaaaaaab"/>
        <w:keepNext w:val="0"/>
        <w:keepLines w:val="0"/>
        <w:pageBreakBefore w:val="0"/>
        <w:widowControl/>
        <w:spacing w:before="0" w:after="160"/>
        <w:jc w:val="left"/>
      </w:pPr>
      <w:r>
        <w:t>20. Pick up the incorrect statement from the following:</w:t>
      </w:r>
    </w:p>
    <w:p>
      <w:pPr>
        <w:pStyle w:val="baaabaaaaabaaaabaaaabaaaababaaaaabaaabaaaaaabaaaaabaaaabaaaabaaaba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In properly graded aggregates, bulk density is more</w:t>
      </w:r>
    </w:p>
    <w:p>
      <w:pPr>
        <w:pStyle w:val="baaabaaaaabaaaabaaaabaaaababaaaaabaaabaaaaaabaaaaabaaaabaaaabaaaba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In single size aggregates, bulk density is least</w:t>
      </w:r>
    </w:p>
    <w:p>
      <w:pPr>
        <w:pStyle w:val="baaabaaaaabaaaabaaaabaaaababaaaaabaaabaaaaaabaaaaabaaaabaaaabaaaba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In single size aggregates, bulk density is maximum</w:t>
      </w:r>
    </w:p>
    <w:p>
      <w:pPr>
        <w:pStyle w:val="baaabaaaaabaaaabaaaabaaaababaaaaabaaabaaaaaabaaaaabaaaabaaaabaaabaabaaaaaaabaaaab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baaabaaaaabaaaabaaaabaaaababaaaaabaaabaaaaaabaaaaabaaaabaaaabaaabaabaaaaaaabaaaababaaaaaaabaaaba"/>
        <w:keepNext w:val="0"/>
        <w:keepLines w:val="0"/>
        <w:pageBreakBefore w:val="0"/>
        <w:widowControl/>
        <w:spacing w:before="0" w:after="160"/>
        <w:jc w:val="left"/>
      </w:pPr>
      <w:r>
        <w:t>21. For construction of structures in sea water, the cement generally preferred to, is</w:t>
      </w:r>
    </w:p>
    <w:p>
      <w:pPr>
        <w:pStyle w:val="baaabaaaaabaaaabaaaabaaaababaaaaabaaabaaaaaabaaaaabaaaabaaaabaaabaabaaaaaaabaaaababaaa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Portland-pozzolana cement</w:t>
      </w:r>
    </w:p>
    <w:p>
      <w:pPr>
        <w:pStyle w:val="baaabaaaaabaaaabaaaabaaaababaaaaabaaabaaaaaabaaaaabaaaabaaaabaaabaabaaaaaaabaaaababaaa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quick setting cement</w:t>
      </w:r>
    </w:p>
    <w:p>
      <w:pPr>
        <w:pStyle w:val="baaabaaaaabaaaabaaaabaaaababaaaaabaaabaaaaaabaaaaabaaaabaaaabaaabaabaaaaaaabaaaababaaa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low heat Portland cement</w:t>
      </w:r>
    </w:p>
    <w:p>
      <w:pPr>
        <w:pStyle w:val="baaabaaaaabaaaabaaaabaaaababaaaaabaaabaaaaaabaaaaabaaaabaaaabaaabaabaaaaaaabaaaababaaa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rapid hardening cement</w:t>
      </w:r>
    </w:p>
    <w:p>
      <w:pPr>
        <w:pStyle w:val="c"/>
        <w:keepNext w:val="0"/>
        <w:keepLines w:val="0"/>
        <w:pageBreakBefore w:val="0"/>
        <w:widowControl/>
        <w:spacing w:before="0" w:after="160"/>
        <w:jc w:val="left"/>
      </w:pPr>
      <w:r>
        <w:t>22. If the various concrete ingredients i.e. cement, sand and aggregates are in the ratio of 1:3:6, the grade of concrete, is</w:t>
      </w:r>
    </w:p>
    <w:p>
      <w:pPr>
        <w:pStyle w:val="c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 100</w:t>
      </w:r>
    </w:p>
    <w:p>
      <w:pPr>
        <w:pStyle w:val="c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 150</w:t>
      </w:r>
    </w:p>
    <w:p>
      <w:pPr>
        <w:pStyle w:val="c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 200</w:t>
      </w:r>
    </w:p>
    <w:p>
      <w:pPr>
        <w:pStyle w:val="c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 250</w:t>
      </w:r>
    </w:p>
    <w:p>
      <w:pPr>
        <w:pStyle w:val="cabaaa"/>
        <w:keepNext w:val="0"/>
        <w:keepLines w:val="0"/>
        <w:pageBreakBefore w:val="0"/>
        <w:widowControl/>
        <w:spacing w:before="0" w:after="160"/>
        <w:jc w:val="left"/>
      </w:pPr>
      <w:r>
        <w:t>23. The grade of concrete M 150 means that compressive strength of a 15 cm cube after 28 days, is</w:t>
      </w:r>
    </w:p>
    <w:p>
      <w:pPr>
        <w:pStyle w:val="c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150 kg/cm2</w:t>
      </w:r>
    </w:p>
    <w:p>
      <w:pPr>
        <w:pStyle w:val="c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200 kg/cm2</w:t>
      </w:r>
    </w:p>
    <w:p>
      <w:pPr>
        <w:pStyle w:val="c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250 kg/cm2</w:t>
      </w:r>
    </w:p>
    <w:p>
      <w:pPr>
        <w:pStyle w:val="c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300 kg/cm2</w:t>
      </w:r>
    </w:p>
    <w:p>
      <w:pPr>
        <w:pStyle w:val="cabaaaabaaa"/>
        <w:keepNext w:val="0"/>
        <w:keepLines w:val="0"/>
        <w:pageBreakBefore w:val="0"/>
        <w:widowControl/>
        <w:spacing w:before="0" w:after="160"/>
        <w:jc w:val="left"/>
      </w:pPr>
      <w:r>
        <w:t>24. The shearing force acting along the slice of a curved surface of slippage, causes the soil to slide</w:t>
      </w:r>
    </w:p>
    <w:p>
      <w:pPr>
        <w:pStyle w:val="c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down at the centre</w:t>
      </w:r>
    </w:p>
    <w:p>
      <w:pPr>
        <w:pStyle w:val="cabaaaab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down at the toe</w:t>
      </w:r>
    </w:p>
    <w:p>
      <w:pPr>
        <w:pStyle w:val="c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upward at the centre</w:t>
      </w:r>
    </w:p>
    <w:p>
      <w:pPr>
        <w:pStyle w:val="c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baaa"/>
        <w:keepNext w:val="0"/>
        <w:keepLines w:val="0"/>
        <w:pageBreakBefore w:val="0"/>
        <w:widowControl/>
        <w:spacing w:before="0" w:after="160"/>
        <w:jc w:val="left"/>
      </w:pPr>
      <w:r>
        <w:t>25. The quantity of seepage of water through soils is proportional to</w:t>
      </w:r>
    </w:p>
    <w:p>
      <w:pPr>
        <w:pStyle w:val="c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coefficient of permeability of soil</w:t>
      </w:r>
    </w:p>
    <w:p>
      <w:pPr>
        <w:pStyle w:val="cabaaaaba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total head loss through the soil</w:t>
      </w:r>
    </w:p>
    <w:p>
      <w:pPr>
        <w:pStyle w:val="cabaaaaba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neither (a) nor (b)</w:t>
      </w:r>
    </w:p>
    <w:p>
      <w:pPr>
        <w:pStyle w:val="cabaaaabaa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both (a) and (b).</w:t>
      </w:r>
    </w:p>
    <w:p>
      <w:pPr>
        <w:pStyle w:val="cabaaaabaaaabaaaaaaab"/>
        <w:keepNext w:val="0"/>
        <w:keepLines w:val="0"/>
        <w:pageBreakBefore w:val="0"/>
        <w:widowControl/>
        <w:spacing w:before="0" w:after="160"/>
        <w:jc w:val="left"/>
      </w:pPr>
      <w:r>
        <w:t>26. The minimum water content at which the soil retains its liquid state and also possesses a small shearing strength against flowing, is known</w:t>
      </w:r>
    </w:p>
    <w:p>
      <w:pPr>
        <w:pStyle w:val="cabaaaabaa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liquid limit</w:t>
      </w:r>
    </w:p>
    <w:p>
      <w:pPr>
        <w:pStyle w:val="cabaaaabaaaabaaa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plastic limit</w:t>
      </w:r>
    </w:p>
    <w:p>
      <w:pPr>
        <w:pStyle w:val="cabaaaabaaaabaaa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shrinkage limit</w:t>
      </w:r>
    </w:p>
    <w:p>
      <w:pPr>
        <w:pStyle w:val="cabaaaabaaaabaaa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permeability limit.</w:t>
      </w:r>
    </w:p>
    <w:p>
      <w:pPr>
        <w:pStyle w:val="cabaaaabaaaabaaaaaaababaaa"/>
        <w:keepNext w:val="0"/>
        <w:keepLines w:val="0"/>
        <w:pageBreakBefore w:val="0"/>
        <w:widowControl/>
        <w:spacing w:before="0" w:after="160"/>
        <w:jc w:val="left"/>
      </w:pPr>
      <w:r>
        <w:t>27. A pile is being driven with a drop hammer weighing 1800 kg and having a free fall of 1.00 m. If the penetration with last blow is 5 mm, the load carrying capacity of the pile, -according to the Engineering News formula, is</w:t>
      </w:r>
    </w:p>
    <w:p>
      <w:pPr>
        <w:pStyle w:val="cabaaaabaaaabaaa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100 tonnes</w:t>
      </w:r>
    </w:p>
    <w:p>
      <w:pPr>
        <w:pStyle w:val="cabaaaabaaaabaaa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50 tonnes</w:t>
      </w:r>
    </w:p>
    <w:p>
      <w:pPr>
        <w:pStyle w:val="cabaaaabaaaabaaa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20 tonnes</w:t>
      </w:r>
    </w:p>
    <w:p>
      <w:pPr>
        <w:pStyle w:val="cabaaaabaaaabaaa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10 tonnes.</w:t>
      </w:r>
    </w:p>
    <w:p>
      <w:pPr>
        <w:pStyle w:val="cabaaaabaaaabaaaaaaababaaaaaaab"/>
        <w:keepNext w:val="0"/>
        <w:keepLines w:val="0"/>
        <w:pageBreakBefore w:val="0"/>
        <w:widowControl/>
        <w:spacing w:before="0" w:after="160"/>
        <w:jc w:val="left"/>
      </w:pPr>
      <w:r>
        <w:t>28. Flow net is used for the determination of</w:t>
      </w:r>
    </w:p>
    <w:p>
      <w:pPr>
        <w:pStyle w:val="cabaaaabaaaabaaa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hydrostatic pressure</w:t>
      </w:r>
    </w:p>
    <w:p>
      <w:pPr>
        <w:pStyle w:val="cabaaaabaaaabaaa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seepage pressure</w:t>
      </w:r>
    </w:p>
    <w:p>
      <w:pPr>
        <w:pStyle w:val="cabaaaabaaaabaaa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exit gradient</w:t>
      </w:r>
    </w:p>
    <w:p>
      <w:pPr>
        <w:pStyle w:val="cabaaaabaaaabaaa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"/>
        <w:keepNext w:val="0"/>
        <w:keepLines w:val="0"/>
        <w:pageBreakBefore w:val="0"/>
        <w:widowControl/>
        <w:spacing w:before="0" w:after="160"/>
        <w:jc w:val="left"/>
      </w:pPr>
      <w:r>
        <w:t>29. The water content of soil is defined as the ratio of</w:t>
      </w:r>
    </w:p>
    <w:p>
      <w:pPr>
        <w:pStyle w:val="cabaaaabaaaabaaa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volume of water to volume of given soil</w:t>
      </w:r>
    </w:p>
    <w:p>
      <w:pPr>
        <w:pStyle w:val="cabaaaabaaaabaaa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volume of water to volume of voids in soil</w:t>
      </w:r>
    </w:p>
    <w:p>
      <w:pPr>
        <w:pStyle w:val="cabaaaabaaaabaaa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weight of water to weight of air in voids</w:t>
      </w:r>
    </w:p>
    <w:p>
      <w:pPr>
        <w:pStyle w:val="cabaaaabaaaabaaaaaaababa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weight of water to weight of solids of given mass of soil.</w:t>
      </w:r>
    </w:p>
    <w:p>
      <w:pPr>
        <w:pStyle w:val="cabaaaabaaaabaaaaaaababaaaaaaabaaaabaaaab"/>
        <w:keepNext w:val="0"/>
        <w:keepLines w:val="0"/>
        <w:pageBreakBefore w:val="0"/>
        <w:widowControl/>
        <w:spacing w:before="0" w:after="160"/>
        <w:jc w:val="left"/>
      </w:pPr>
      <w:r>
        <w:t>30. The main principle of an organisation, is</w:t>
      </w:r>
    </w:p>
    <w:p>
      <w:pPr>
        <w:pStyle w:val="cabaaaabaaaabaaaaaaababa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cohegency</w:t>
      </w:r>
    </w:p>
    <w:p>
      <w:pPr>
        <w:pStyle w:val="cabaaaabaaaabaaaaaaababa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effective control at all levels</w:t>
      </w:r>
    </w:p>
    <w:p>
      <w:pPr>
        <w:pStyle w:val="cabaaaabaaaabaaaaaaababa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delegation of authority</w:t>
      </w:r>
    </w:p>
    <w:p>
      <w:pPr>
        <w:pStyle w:val="cabaaaabaaaabaaaaaaababaaa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aaaabaaaab"/>
        <w:keepNext w:val="0"/>
        <w:keepLines w:val="0"/>
        <w:pageBreakBefore w:val="0"/>
        <w:widowControl/>
        <w:spacing w:before="0" w:after="160"/>
        <w:jc w:val="left"/>
      </w:pPr>
      <w:r>
        <w:t>31. PERT analysis is based on</w:t>
      </w:r>
    </w:p>
    <w:p>
      <w:pPr>
        <w:pStyle w:val="cabaaaabaaaabaaaaaaababaaa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optimistic time</w:t>
      </w:r>
    </w:p>
    <w:p>
      <w:pPr>
        <w:pStyle w:val="cabaaaabaaaabaaaaaaababaaaaaaab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pessimistic time</w:t>
      </w:r>
    </w:p>
    <w:p>
      <w:pPr>
        <w:pStyle w:val="cabaaaabaaaabaaaaaaababaaaaaaab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most likely time</w:t>
      </w:r>
    </w:p>
    <w:p>
      <w:pPr>
        <w:pStyle w:val="cabaaaabaaaabaaaaaaababaaaaaaabaaaab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aaaabaaaabaaaab"/>
        <w:keepNext w:val="0"/>
        <w:keepLines w:val="0"/>
        <w:pageBreakBefore w:val="0"/>
        <w:widowControl/>
        <w:spacing w:before="0" w:after="160"/>
        <w:jc w:val="left"/>
      </w:pPr>
      <w:r>
        <w:t>32. Military organisation is known as</w:t>
      </w:r>
    </w:p>
    <w:p>
      <w:pPr>
        <w:pStyle w:val="cabaaaabaaaabaaaaaaababaaaaaaabaaaab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line organisation</w:t>
      </w:r>
    </w:p>
    <w:p>
      <w:pPr>
        <w:pStyle w:val="cabaaaabaaaabaaaaaaababaaaaaaabaaaabaaaab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line and staff organisation</w:t>
      </w:r>
    </w:p>
    <w:p>
      <w:pPr>
        <w:pStyle w:val="cabaaaabaaaabaaaaaaababaaaaaaabaaaabaaaab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functional organisation</w:t>
      </w:r>
    </w:p>
    <w:p>
      <w:pPr>
        <w:pStyle w:val="cabaaaabaaaabaaaaaaababaaaaaaabaaaabaaaab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baaaaaaababaaaaaaabaaaabaaaabaaaabaaaababaaa"/>
        <w:keepNext w:val="0"/>
        <w:keepLines w:val="0"/>
        <w:pageBreakBefore w:val="0"/>
        <w:widowControl/>
        <w:spacing w:before="0" w:after="160"/>
        <w:jc w:val="left"/>
      </w:pPr>
      <w:r>
        <w:t>33. Pick up the correct statement from the following:</w:t>
      </w:r>
    </w:p>
    <w:p>
      <w:pPr>
        <w:pStyle w:val="cabaaaabaaaabaaaaaaababaaaaaaabaaaabaaaab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duration of time by which an activity can be delayed without affecting the succeeding activity, is called free float</w:t>
      </w:r>
    </w:p>
    <w:p>
      <w:pPr>
        <w:pStyle w:val="cabaaaabaaaabaaaaaaababaaaaaaabaaaabaaaab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float which affects neither the processor nor the successor activities, is called independent float</w:t>
      </w:r>
    </w:p>
    <w:p>
      <w:pPr>
        <w:pStyle w:val="cabaaaabaaaabaaaaaaababaaaaaaabaaaabaaaab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difference between total float and free float, is called interfering float</w:t>
      </w:r>
    </w:p>
    <w:p>
      <w:pPr>
        <w:pStyle w:val="cabaaaabaaaabaaaaaaababaaaaaaabaaaabaaaab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aaaabaaaabaaaababaaaaaaab"/>
        <w:keepNext w:val="0"/>
        <w:keepLines w:val="0"/>
        <w:pageBreakBefore w:val="0"/>
        <w:widowControl/>
        <w:spacing w:before="0" w:after="160"/>
        <w:jc w:val="left"/>
      </w:pPr>
      <w:r>
        <w:t>34. In CPM analysis,</w:t>
      </w:r>
    </w:p>
    <w:p>
      <w:pPr>
        <w:pStyle w:val="cabaaaabaaaabaaaaaaababaaaaaaabaaaabaaaab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uncertainties are not allowed</w:t>
      </w:r>
    </w:p>
    <w:p>
      <w:pPr>
        <w:pStyle w:val="cabaaaabaaaabaaaaaaababaaaaaaabaaaabaaaab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activities are represented by arrows</w:t>
      </w:r>
    </w:p>
    <w:p>
      <w:pPr>
        <w:pStyle w:val="cabaaaabaaaabaaaaaaababaaaaaaabaaaabaaaab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beginning and end of an activity, are denoted by nodes</w:t>
      </w:r>
    </w:p>
    <w:p>
      <w:pPr>
        <w:pStyle w:val="cabaaaabaaaabaaaaaaababaaaaaaabaaaabaaaab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aaaabaaaabaaaababaaaaaaabaaaab"/>
        <w:keepNext w:val="0"/>
        <w:keepLines w:val="0"/>
        <w:pageBreakBefore w:val="0"/>
        <w:widowControl/>
        <w:spacing w:before="0" w:after="160"/>
        <w:jc w:val="left"/>
      </w:pPr>
      <w:r>
        <w:t>35. The first method invented for planning projects, was</w:t>
      </w:r>
    </w:p>
    <w:p>
      <w:pPr>
        <w:pStyle w:val="cabaaaabaaaabaaaaaaababaaaaaaabaaaabaaaab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Bar chart method</w:t>
      </w:r>
    </w:p>
    <w:p>
      <w:pPr>
        <w:pStyle w:val="cabaaaabaaaabaaaaaaababaaaaaaabaaaabaaaabaaaabaaaababaaaaaaabaaaab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Milestone chart</w:t>
      </w:r>
    </w:p>
    <w:p>
      <w:pPr>
        <w:pStyle w:val="cabaaaabaaaabaaaaaaababaaaaaaabaaaabaaaabaaaabaaaababaaaaaaabaaaab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Critical path method (CPM)</w:t>
      </w:r>
    </w:p>
    <w:p>
      <w:pPr>
        <w:pStyle w:val="cabaaaabaaaabaaaaaaababaaaaaaabaaaabaaaabaaaabaaaababaaaaaaabaaaab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Programme Evaluation and Review Technique (PERT)</w:t>
      </w:r>
    </w:p>
    <w:p>
      <w:pPr>
        <w:pStyle w:val="cabaaaabaaaabaaaaaaababaaaaaaabaaaabaaaabaaaabaaaababaaaaaaabaaaababaaa"/>
        <w:keepNext w:val="0"/>
        <w:keepLines w:val="0"/>
        <w:pageBreakBefore w:val="0"/>
        <w:widowControl/>
        <w:spacing w:before="0" w:after="160"/>
        <w:jc w:val="left"/>
      </w:pPr>
      <w:r>
        <w:t>36. The brick work is measured in sq metre, in case of</w:t>
      </w:r>
    </w:p>
    <w:p>
      <w:pPr>
        <w:pStyle w:val="cabaaaabaaaabaaaaaaababaaaaaaabaaaabaaaabaaaabaaaababaaaaaaabaaaab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Honey comb brick work</w:t>
      </w:r>
    </w:p>
    <w:p>
      <w:pPr>
        <w:pStyle w:val="cabaaaabaaaabaaaaaaababaaaaaaabaaaabaaaabaaaabaaaababaaaaaaabaaaab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Brick flat soling</w:t>
      </w:r>
    </w:p>
    <w:p>
      <w:pPr>
        <w:pStyle w:val="cabaaaabaaaabaaaaaaababaaaaaaabaaaabaaaabaaaabaaaababaaaaaaabaaaab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Half brick walls or the partition</w:t>
      </w:r>
    </w:p>
    <w:p>
      <w:pPr>
        <w:pStyle w:val="cabaaaabaaaabaaaaaaababaaaaaaabaaaabaaaabaaaabaaaababaaaaaaabaaaab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aaaabaaaabaaaababaaaaaaabaaaababaaaaaaab"/>
        <w:keepNext w:val="0"/>
        <w:keepLines w:val="0"/>
        <w:pageBreakBefore w:val="0"/>
        <w:widowControl/>
        <w:spacing w:before="0" w:after="160"/>
        <w:jc w:val="left"/>
      </w:pPr>
      <w:r>
        <w:t>37. Pick up the incorrect statement from the following:</w:t>
      </w:r>
    </w:p>
    <w:p>
      <w:pPr>
        <w:pStyle w:val="cabaaaabaaaabaaaaaaababaaaaaaabaaaabaaaabaaaabaaaababaaaaaaabaaaab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built up covered area at the floor level of any storey of a building is called plinth area</w:t>
      </w:r>
    </w:p>
    <w:p>
      <w:pPr>
        <w:pStyle w:val="cabaaaabaaaabaaaaaaababaaaaaaabaaaabaaaabaaaabaaaababaaaaaaabaaaab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usable covered area of the rooms of any storey of a building is called carpet area</w:t>
      </w:r>
    </w:p>
    <w:p>
      <w:pPr>
        <w:pStyle w:val="cabaaaabaaaabaaaaaaababaaaaaaabaaaabaaaabaaaabaaaababaaaaaaabaaaab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carpet area of a building along with area of its kitchen, pantry, store, lavatory, bath room and glazed verandah, is called floor area</w:t>
      </w:r>
    </w:p>
    <w:p>
      <w:pPr>
        <w:pStyle w:val="cabaaaabaaaabaaaaaaababaaaaaaabaaaabaaaabaaaabaaaababaaaaaaabaaaababa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these.</w:t>
      </w:r>
    </w:p>
    <w:p>
      <w:pPr>
        <w:pStyle w:val="cabaaaabaaaabaaaaaaababaaaaaaabaaaabaaaabaaaabaaaababaaaaaaabaaaababaaaaaaabaaaab"/>
        <w:keepNext w:val="0"/>
        <w:keepLines w:val="0"/>
        <w:pageBreakBefore w:val="0"/>
        <w:widowControl/>
        <w:spacing w:before="0" w:after="160"/>
        <w:jc w:val="left"/>
      </w:pPr>
      <w:r>
        <w:t>38. The height of the sink of wash basin above floor level is kept</w:t>
      </w:r>
    </w:p>
    <w:p>
      <w:pPr>
        <w:pStyle w:val="cabaaaabaaaabaaaaaaababaaaaaaabaaaabaaaabaaaabaaaababaaaaaaabaaaababa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60 cm</w:t>
      </w:r>
    </w:p>
    <w:p>
      <w:pPr>
        <w:pStyle w:val="cabaaaabaaaabaaaaaaababaaaaaaabaaaabaaaabaaaabaaaababaaaaaaabaaaababa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70 cm</w:t>
      </w:r>
    </w:p>
    <w:p>
      <w:pPr>
        <w:pStyle w:val="cabaaaabaaaabaaaaaaababaaaaaaabaaaabaaaabaaaabaaaababaaaaaaabaaaababa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75 cm to 80 cm</w:t>
      </w:r>
    </w:p>
    <w:p>
      <w:pPr>
        <w:pStyle w:val="cabaaaabaaaabaaaaaaababaaaaaaabaaaabaaaabaaaabaaaababaaaaaaabaaaababaaa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80 cm</w:t>
      </w:r>
    </w:p>
    <w:p>
      <w:pPr>
        <w:pStyle w:val="cabaaaabaaaabaaaaaaababaaaaaaabaaaabaaaabaaaabaaaababaaaaaaabaaaababaaaaaaabaaaabaaaba"/>
        <w:keepNext w:val="0"/>
        <w:keepLines w:val="0"/>
        <w:pageBreakBefore w:val="0"/>
        <w:widowControl/>
        <w:spacing w:before="0" w:after="160"/>
        <w:jc w:val="left"/>
      </w:pPr>
      <w:r>
        <w:t>39. The area is measured correct to the nearest</w:t>
      </w:r>
    </w:p>
    <w:p>
      <w:pPr>
        <w:pStyle w:val="cabaaaabaaaabaaaaaaababaaaaaaabaaaabaaaabaaaabaaaababaaaaaaabaaaababaaa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0.01 sqm</w:t>
      </w:r>
    </w:p>
    <w:p>
      <w:pPr>
        <w:pStyle w:val="cabaaaabaaaabaaaaaaababaaaaaaabaaaabaaaabaaaabaaaababaaaaaaabaaaababaaa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0.02 sqm</w:t>
      </w:r>
    </w:p>
    <w:p>
      <w:pPr>
        <w:pStyle w:val="cabaaaabaaaabaaaaaaababaaaaaaabaaaabaaaabaaaabaaaababaaaaaaabaaaababaaa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0.03 sqm</w:t>
      </w:r>
    </w:p>
    <w:p>
      <w:pPr>
        <w:pStyle w:val="cabaaaabaaaabaaaaaaababaaaaaaabaaaabaaaabaaaabaaaababaaaaaaabaaaababaaa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0.04 sqm</w:t>
      </w:r>
    </w:p>
    <w:p>
      <w:pPr>
        <w:pStyle w:val="cabaaaabaaaabaaaaaaababaaaaaaabaaaabaaaabaaaabaaaababaaaaaaabaaaababaaaaaaabaaaabaaabaabaaa"/>
        <w:keepNext w:val="0"/>
        <w:keepLines w:val="0"/>
        <w:pageBreakBefore w:val="0"/>
        <w:widowControl/>
        <w:spacing w:before="0" w:after="160"/>
        <w:jc w:val="left"/>
      </w:pPr>
      <w:r>
        <w:t>40. Pick up the item whose weight is added to the weight of respective item, is</w:t>
      </w:r>
    </w:p>
    <w:p>
      <w:pPr>
        <w:pStyle w:val="cabaaaabaaaabaaaaaaababaaaaaaabaaaabaaaabaaaabaaaababaaaaaaabaaaababaaa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Brackets</w:t>
      </w:r>
    </w:p>
    <w:p>
      <w:pPr>
        <w:pStyle w:val="cabaaaabaaaabaaaaaaababaaaaaaabaaaabaaaabaaaabaaaababaaaaaaabaaaababaaa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Bolts</w:t>
      </w:r>
    </w:p>
    <w:p>
      <w:pPr>
        <w:pStyle w:val="cabaaaabaaaabaaaaaaababaaaaaaabaaaabaaaabaaaabaaaababaaaaaaabaaaababaaaaaaabaaaabaaab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Distance separators</w:t>
      </w:r>
    </w:p>
    <w:p>
      <w:pPr>
        <w:pStyle w:val="cabaaaabaaaabaaaaaaababaaaaaaabaaaabaaaabaaaabaaaababaaaaaaabaaaababaaaaaaabaaaabaaabaaba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the above.</w:t>
      </w:r>
    </w:p>
    <w:p>
      <w:pPr>
        <w:pStyle w:val="cabaaaabaaaabaaaaaaababaaaaaaabaaaabaaaabaaaabaaaababaaaaaaabaaaababaaaaaaabaaaabaaabaabaaaaaaab"/>
        <w:keepNext w:val="0"/>
        <w:keepLines w:val="0"/>
        <w:pageBreakBefore w:val="0"/>
        <w:widowControl/>
        <w:spacing w:before="0" w:after="160"/>
        <w:jc w:val="left"/>
      </w:pPr>
      <w:r>
        <w:t>41. For drawing large-size circles ........... is attached to the compass (&gt;150mm).</w:t>
      </w:r>
    </w:p>
    <w:p>
      <w:pPr>
        <w:pStyle w:val="cabaaaabaaaabaaaaaaababaaaaaaabaaaabaaaabaaaabaaaababaaaaaaabaaaababaaaaaaabaaaabaaabaaba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straight bar</w:t>
      </w:r>
    </w:p>
    <w:p>
      <w:pPr>
        <w:pStyle w:val="cabaaaabaaaabaaaaaaababaaaaaaabaaaabaaaabaaaabaaaababaaaaaaabaaaababaaaaaaabaaaabaaabaaba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bow compass</w:t>
      </w:r>
    </w:p>
    <w:p>
      <w:pPr>
        <w:pStyle w:val="cabaaaabaaaabaaaaaaababaaaaaaabaaaabaaaabaaaabaaaababaaaaaaabaaaababaaaaaaabaaaabaaabaaba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lengthening bar</w:t>
      </w:r>
    </w:p>
    <w:p>
      <w:pPr>
        <w:pStyle w:val="cabaaaabaaaabaaaaaaababaaaaaaabaaaabaaaabaaaabaaaababaaaaaaabaaaababaaaaaaabaaaabaaabaaba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divider</w:t>
      </w:r>
    </w:p>
    <w:p>
      <w:pPr>
        <w:pStyle w:val="d"/>
        <w:keepNext w:val="0"/>
        <w:keepLines w:val="0"/>
        <w:pageBreakBefore w:val="0"/>
        <w:widowControl/>
        <w:spacing w:before="0" w:after="160"/>
        <w:jc w:val="left"/>
      </w:pPr>
      <w:r>
        <w:t>42. The projection of any feature on the horizontal plane is called</w:t>
      </w:r>
    </w:p>
    <w:p>
      <w:pPr>
        <w:pStyle w:val="d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plan</w:t>
      </w:r>
    </w:p>
    <w:p>
      <w:pPr>
        <w:pStyle w:val="d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elevation</w:t>
      </w:r>
    </w:p>
    <w:p>
      <w:pPr>
        <w:pStyle w:val="d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map</w:t>
      </w:r>
    </w:p>
    <w:p>
      <w:pPr>
        <w:pStyle w:val="d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"/>
        <w:keepNext w:val="0"/>
        <w:keepLines w:val="0"/>
        <w:pageBreakBefore w:val="0"/>
        <w:widowControl/>
        <w:spacing w:before="0" w:after="160"/>
        <w:jc w:val="left"/>
      </w:pPr>
      <w:r>
        <w:t>43. French curve is used to draw</w:t>
      </w:r>
    </w:p>
    <w:p>
      <w:pPr>
        <w:pStyle w:val="d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regular curve</w:t>
      </w:r>
    </w:p>
    <w:p>
      <w:pPr>
        <w:pStyle w:val="d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circle</w:t>
      </w:r>
    </w:p>
    <w:p>
      <w:pPr>
        <w:pStyle w:val="d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irregular curve</w:t>
      </w:r>
    </w:p>
    <w:p>
      <w:pPr>
        <w:pStyle w:val="daba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"/>
        <w:keepNext w:val="0"/>
        <w:keepLines w:val="0"/>
        <w:pageBreakBefore w:val="0"/>
        <w:widowControl/>
        <w:spacing w:before="0" w:after="160"/>
        <w:jc w:val="left"/>
      </w:pPr>
      <w:r>
        <w:t>44. 9H pencil is ......than the 7H pencil</w:t>
      </w:r>
    </w:p>
    <w:p>
      <w:pPr>
        <w:pStyle w:val="d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softer</w:t>
      </w:r>
    </w:p>
    <w:p>
      <w:pPr>
        <w:pStyle w:val="d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harder</w:t>
      </w:r>
    </w:p>
    <w:p>
      <w:pPr>
        <w:pStyle w:val="dabaa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medium</w:t>
      </w:r>
    </w:p>
    <w:p>
      <w:pPr>
        <w:pStyle w:val="dabaaaaaab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none of the above</w:t>
      </w:r>
    </w:p>
    <w:p>
      <w:pPr>
        <w:pStyle w:val="dabaaaaaabaaabaa"/>
        <w:keepNext w:val="0"/>
        <w:keepLines w:val="0"/>
        <w:pageBreakBefore w:val="0"/>
        <w:widowControl/>
        <w:spacing w:before="0" w:after="160"/>
        <w:jc w:val="left"/>
      </w:pPr>
      <w:r>
        <w:t>45. Pick up the correct statement from the following:</w:t>
      </w:r>
    </w:p>
    <w:p>
      <w:pPr>
        <w:pStyle w:val="dabaaaaaab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ability of a company to meet obligations which are likely to mature in short term, is called liquidity.</w:t>
      </w:r>
    </w:p>
    <w:p>
      <w:pPr>
        <w:pStyle w:val="dabaaaaaab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The liquidity ratio may be defined as a relationship of current liabilities and current assests and advances.</w:t>
      </w:r>
    </w:p>
    <w:p>
      <w:pPr>
        <w:pStyle w:val="dabaaaaaaba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liquidity ratios are used to indicate the financial position of the firm.</w:t>
      </w:r>
    </w:p>
    <w:p>
      <w:pPr>
        <w:pStyle w:val="dabaaaaaabaaaba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these</w:t>
      </w:r>
    </w:p>
    <w:p>
      <w:pPr>
        <w:pStyle w:val="dabaaaaaabaaabaaaaaab"/>
        <w:keepNext w:val="0"/>
        <w:keepLines w:val="0"/>
        <w:pageBreakBefore w:val="0"/>
        <w:widowControl/>
        <w:spacing w:before="0" w:after="160"/>
        <w:jc w:val="left"/>
      </w:pPr>
      <w:r>
        <w:t>46. The annuity which refers to a debt payment for recovering the initial amount or capital in equal periodical payments, is known as;</w:t>
      </w:r>
    </w:p>
    <w:p>
      <w:pPr>
        <w:pStyle w:val="dabaaaaaabaaaba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Present Worth Annuity</w:t>
      </w:r>
    </w:p>
    <w:p>
      <w:pPr>
        <w:pStyle w:val="dabaaaaaabaaabaa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Sinking fund annuity</w:t>
      </w:r>
    </w:p>
    <w:p>
      <w:pPr>
        <w:pStyle w:val="dabaaaaaabaaabaa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Compound annuity</w:t>
      </w:r>
    </w:p>
    <w:p>
      <w:pPr>
        <w:pStyle w:val="dabaaaaaabaaabaa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Capital recovery annuity</w:t>
      </w:r>
    </w:p>
    <w:p>
      <w:pPr>
        <w:pStyle w:val="dabaaaaaabaaabaaaaaabaaaab"/>
        <w:keepNext w:val="0"/>
        <w:keepLines w:val="0"/>
        <w:pageBreakBefore w:val="0"/>
        <w:widowControl/>
        <w:spacing w:before="0" w:after="160"/>
        <w:jc w:val="left"/>
      </w:pPr>
      <w:r>
        <w:t>47. Pick up the correct statement from the following:</w:t>
      </w:r>
    </w:p>
    <w:p>
      <w:pPr>
        <w:pStyle w:val="dabaaaaaabaaabaa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The assumptions that all cash flows occur at the end of the interest period, is known as the end of period convention.</w:t>
      </w:r>
    </w:p>
    <w:p>
      <w:pPr>
        <w:pStyle w:val="dabaaaaaabaaabaa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A cash flow diagram is a graphical representation of cash flows drawn on a time scale.</w:t>
      </w:r>
    </w:p>
    <w:p>
      <w:pPr>
        <w:pStyle w:val="dabaaaaaabaaabaa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The cash flow diagram represents the statement of the problem and also includes what is given and what is to be found.</w:t>
      </w:r>
    </w:p>
    <w:p>
      <w:pPr>
        <w:pStyle w:val="dabaaaaaabaaabaaaaaabaa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above.</w:t>
      </w:r>
    </w:p>
    <w:p>
      <w:pPr>
        <w:pStyle w:val="dabaaaaaabaaabaaaaaabaaaabaaaab"/>
        <w:keepNext w:val="0"/>
        <w:keepLines w:val="0"/>
        <w:pageBreakBefore w:val="0"/>
        <w:widowControl/>
        <w:spacing w:before="0" w:after="160"/>
        <w:jc w:val="left"/>
      </w:pPr>
      <w:r>
        <w:t>48. The minimum qulification required for a professional engineer is</w:t>
      </w:r>
    </w:p>
    <w:p>
      <w:pPr>
        <w:pStyle w:val="dabaaaaaabaaabaaaaaabaaaab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diploma in engg.</w:t>
      </w:r>
    </w:p>
    <w:p>
      <w:pPr>
        <w:pStyle w:val="dabaaaaaabaaabaaaaaabaaaaba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bachelor in engg.</w:t>
      </w:r>
    </w:p>
    <w:p>
      <w:pPr>
        <w:pStyle w:val="dabaaaaaabaaabaaaaaabaaaabaaaabaa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master in engg.</w:t>
      </w:r>
    </w:p>
    <w:p>
      <w:pPr>
        <w:pStyle w:val="dabaaaaaabaaabaaaaaabaaaabaaaab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d. all of the above</w:t>
      </w:r>
    </w:p>
    <w:p>
      <w:pPr>
        <w:pStyle w:val="dabaaaaaabaaabaaaaaabaaaabaaaabaaaba"/>
        <w:keepNext w:val="0"/>
        <w:keepLines w:val="0"/>
        <w:pageBreakBefore w:val="0"/>
        <w:widowControl/>
        <w:spacing w:before="0" w:after="160"/>
        <w:jc w:val="left"/>
      </w:pPr>
      <w:r>
        <w:t>49. Code of conduct defines</w:t>
      </w:r>
    </w:p>
    <w:p>
      <w:pPr>
        <w:pStyle w:val="dabaaaaaabaaabaaaaaabaaaabaaaaba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what should be</w:t>
      </w:r>
    </w:p>
    <w:p>
      <w:pPr>
        <w:pStyle w:val="dabaaaaaabaaabaaaaaabaaaabaaaabaaabaab"/>
        <w:keepNext w:val="0"/>
        <w:keepLines w:val="0"/>
        <w:pageBreakBefore w:val="0"/>
        <w:widowControl/>
        <w:spacing w:before="0" w:after="160"/>
        <w:jc w:val="left"/>
      </w:pPr>
      <w:r>
        <w:t xml:space="preserve">    b. what should not be</w:t>
      </w:r>
    </w:p>
    <w:p>
      <w:pPr>
        <w:pStyle w:val="dabaaaaaabaaabaaaaaabaaaabaaaabaaab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c. what had been</w:t>
      </w:r>
    </w:p>
    <w:p>
      <w:pPr>
        <w:pStyle w:val="dabaaaaaabaaabaaaaaabaaaabaaaabaaabaaba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what will be</w:t>
      </w:r>
    </w:p>
    <w:p>
      <w:pPr>
        <w:pStyle w:val="dabaaaaaabaaabaaaaaabaaaabaaaabaaabaabaaa"/>
        <w:keepNext w:val="0"/>
        <w:keepLines w:val="0"/>
        <w:pageBreakBefore w:val="0"/>
        <w:widowControl/>
        <w:spacing w:before="0" w:after="160"/>
        <w:jc w:val="left"/>
      </w:pPr>
      <w:r>
        <w:t>50. Code of conduct is not related with</w:t>
      </w:r>
    </w:p>
    <w:p>
      <w:pPr>
        <w:pStyle w:val="dabaaaaaabaaabaaaaaabaaaabaaaabaaabaab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a. making the advice of the enginerr impartial</w:t>
      </w:r>
    </w:p>
    <w:p>
      <w:pPr>
        <w:pStyle w:val="dabaaaaaabaaabaaaaaabaaaabaaaabaaabaabaaaaa"/>
        <w:keepNext w:val="0"/>
        <w:keepLines w:val="0"/>
        <w:pageBreakBefore w:val="0"/>
        <w:widowControl/>
        <w:spacing w:before="0" w:after="160"/>
        <w:jc w:val="left"/>
      </w:pPr>
      <w:r>
        <w:t xml:space="preserve">    b. building code</w:t>
      </w:r>
    </w:p>
    <w:p>
      <w:pPr>
        <w:pStyle w:val="dabaaaaaabaaabaaaaaabaaaabaaaabaaabaabaaaaab"/>
        <w:keepNext w:val="0"/>
        <w:keepLines w:val="0"/>
        <w:pageBreakBefore w:val="0"/>
        <w:widowControl/>
        <w:spacing w:before="0" w:after="160"/>
        <w:jc w:val="left"/>
      </w:pPr>
      <w:r>
        <w:t xml:space="preserve">    c. ensuring the quality of advice</w:t>
      </w:r>
    </w:p>
    <w:p>
      <w:pPr>
        <w:pStyle w:val="dabaaaaaabaaabaaaaaabaaaabaaaabaaabaabaaaaaba"/>
        <w:keepNext w:val="0"/>
        <w:keepLines w:val="0"/>
        <w:pageBreakBefore w:val="0"/>
        <w:widowControl/>
        <w:spacing w:before="0" w:after="160"/>
        <w:jc w:val="left"/>
      </w:pPr>
      <w:r>
        <w:t xml:space="preserve">    d. making the advice untained by any personal consideration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xerxodfajfl">
    <w:name w:val="axerxodfajfl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">
    <w:name w:val="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">
    <w:name w:val="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">
    <w:name w:val="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">
    <w:name w:val="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aaaaa">
    <w:name w:val="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">
    <w:name w:val="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">
    <w:name w:val="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">
    <w:name w:val="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">
    <w:name w:val="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">
    <w:name w:val="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">
    <w:name w:val="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">
    <w:name w:val="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">
    <w:name w:val="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">
    <w:name w:val="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">
    <w:name w:val="b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">
    <w:name w:val="b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">
    <w:name w:val="b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">
    <w:name w:val="b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">
    <w:name w:val="b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">
    <w:name w:val="b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">
    <w:name w:val="b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">
    <w:name w:val="b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">
    <w:name w:val="b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">
    <w:name w:val="b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">
    <w:name w:val="b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">
    <w:name w:val="b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">
    <w:name w:val="b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">
    <w:name w:val="b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">
    <w:name w:val="baaab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">
    <w:name w:val="baaab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">
    <w:name w:val="baaab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">
    <w:name w:val="baaaba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">
    <w:name w:val="baaaba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">
    <w:name w:val="baaaba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">
    <w:name w:val="baaaba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">
    <w:name w:val="baaaba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">
    <w:name w:val="baaaba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">
    <w:name w:val="baaabaaaaabaaaabaaaabaaaab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">
    <w:name w:val="baaabaaaaabaaaabaaaabaaaab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">
    <w:name w:val="baaabaaaaabaaaabaaaabaaaab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">
    <w:name w:val="baaabaaaaabaaaabaaaabaaaab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">
    <w:name w:val="baaabaaaaabaaaabaaaabaaaabab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">
    <w:name w:val="baaabaaaaabaaaabaaaabaaaabab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">
    <w:name w:val="baaabaaaaabaaaabaaaabaaaabab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">
    <w:name w:val="baaabaaaaabaaaabaaaabaaaabab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">
    <w:name w:val="baaabaaaaabaaaabaaaabaaaabab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">
    <w:name w:val="baaabaaaaabaaaabaaaabaaaabab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">
    <w:name w:val="baaabaaaaabaaaabaaaabaaaabab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">
    <w:name w:val="baaabaaaaabaaaabaaaabaaaabab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">
    <w:name w:val="baaabaaaaabaaaabaaaabaaaabab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">
    <w:name w:val="baaabaaaaabaaaabaaaabaaaabab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">
    <w:name w:val="baaabaaaaabaaaabaaaabaaaabab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">
    <w:name w:val="baaabaaaaabaaaabaaaabaaaabab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">
    <w:name w:val="baaabaaaaabaaaabaaaabaaaababaaaaabaaabaa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">
    <w:name w:val="baaabaaaaabaaaabaaaabaaaababaaaaabaaabaaaa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">
    <w:name w:val="baaabaaaaabaaaabaaaabaaaababaaaaabaaabaaaa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">
    <w:name w:val="baaabaaaaabaaaabaaaabaaaababaaaaabaaabaaaaaab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">
    <w:name w:val="baaabaaaaabaaaabaaaabaaaababaaaaabaaabaaaaaab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">
    <w:name w:val="baaabaaaaabaaaabaaaabaaaababaaaaabaaabaaaaaab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">
    <w:name w:val="baaabaaaaabaaaabaaaabaaaababaaaaabaaabaaaaaab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">
    <w:name w:val="baaabaaaaabaaaabaaaabaaaababaaaaabaaabaaaaaab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">
    <w:name w:val="baaabaaaaabaaaabaaaabaaaababaaaaabaaabaaaaaab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">
    <w:name w:val="baaabaaaaabaaaabaaaabaaaababaaaaabaaabaaaaaab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">
    <w:name w:val="baaabaaaaabaaaabaaaabaaaababaaaaabaaabaaaaaab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">
    <w:name w:val="baaabaaaaabaaaabaaaabaaaababaaaaabaaabaaaaaab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">
    <w:name w:val="baaabaaaaabaaaabaaaabaaaababaaaaabaaabaaaaaab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">
    <w:name w:val="baaabaaaaabaaaabaaaabaaaababaaaaabaaabaaaaaab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">
    <w:name w:val="baaabaaaaabaaaabaaaabaaaababaaaaabaaabaaaaaab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">
    <w:name w:val="baaabaaaaabaaaabaaaabaaaababaaaaabaaabaaaaaab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">
    <w:name w:val="baaabaaaaabaaaabaaaabaaaababaaaaabaaabaaaaaab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">
    <w:name w:val="baaabaaaaabaaaabaaaabaaaababaaaaabaaabaaaaaab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">
    <w:name w:val="baaabaaaaabaaaabaaaabaaaababaaaaabaaabaaaaaab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">
    <w:name w:val="baaabaaaaabaaaabaaaabaaaababaaaaabaaabaaaaaab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">
    <w:name w:val="baaabaaaaabaaaabaaaabaaaababaaaaabaaabaaaaaab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">
    <w:name w:val="baaabaaaaabaaaabaaaabaaaababaaaaabaaabaaaaaab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">
    <w:name w:val="baaabaaaaabaaaabaaaabaaaababaaaaabaaabaaaaaab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">
    <w:name w:val="baaabaaaaabaaaabaaaabaaaababaaaaabaaabaaaaaab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">
    <w:name w:val="baaabaaaaabaaaabaaaabaaaababaaaaabaaabaaaaaabaaaaab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">
    <w:name w:val="baaabaaaaabaaaabaaaabaaaababaaaaabaaabaaaaaabaaaaab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">
    <w:name w:val="baaabaaaaabaaaabaaaabaaaababaaaaabaaabaaaaaabaaaaab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aaaaaaab">
    <w:name w:val="baaabaaaaabaaaabaaaabaaaababaaaaabaaabaaaaaabaaaaab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">
    <w:name w:val="baaabaaaaabaaaabaaaabaaaababaaaaabaaabaaaaaabaaaaab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">
    <w:name w:val="baaabaaaaabaaaabaaaabaaaababaaaaabaaabaaaaaabaaaaab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">
    <w:name w:val="baaabaaaaabaaaabaaaabaaaababaaaaabaaabaaaaaabaaaaabaaaabaaaabaaaba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">
    <w:name w:val="baaabaaaaabaaaabaaaabaaaababaaaaabaaabaaaaaabaaaaabaaaabaaaabaaaba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aaaaaaabaaaab">
    <w:name w:val="baaabaaaaabaaaabaaaabaaaababaaaaabaaabaaaaaabaaaaabaaaabaaaabaaaba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">
    <w:name w:val="baaabaaaaabaaaabaaaabaaaababaaaaabaaabaaaaaabaaaaabaaaabaaaabaaaba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aaaaaaabaaaabab">
    <w:name w:val="baaabaaaaabaaaabaaaabaaaababaaaaabaaabaaaaaabaaaaabaaaabaaaabaaaba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">
    <w:name w:val="baaabaaaaabaaaabaaaabaaaababaaaaabaaabaaaaaabaaaaabaaaabaaaabaaaba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">
    <w:name w:val="baaabaaaaabaaaabaaaabaaaababaaaaabaaabaaaaaabaaaaabaaaabaaaabaaaba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">
    <w:name w:val="baaabaaaaabaaaabaaaabaaaababaaaaabaaabaaaaaabaaaaabaaaabaaaabaaaba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">
    <w:name w:val="baaabaaaaabaaaabaaaabaaaababaaaaabaaabaaaaaabaaaaabaaaabaaaabaaaba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">
    <w:name w:val="baaabaaaaabaaaabaaaabaaaababaaaaabaaabaaaaaabaaaaabaaaabaaaabaaaba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">
    <w:name w:val="baaabaaaaabaaaabaaaabaaaababaaaaabaaabaaaaaabaaaaabaaaabaaaabaaaba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">
    <w:name w:val="baaabaaaaabaaaabaaaabaaaababaaaaabaaabaaaaaabaaaaabaaaabaaaabaaaba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">
    <w:name w:val="baaabaaaaabaaaabaaaabaaaababaaaaabaaabaaaaaabaaaaabaaaabaaaabaaaba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">
    <w:name w:val="baaabaaaaabaaaabaaaabaaaababaaaaabaaabaaaaaabaaaaabaaaabaaaabaaaba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">
    <w:name w:val="baaabaaaaabaaaabaaaabaaaababaaaaabaaabaaaaaabaaaaabaaaabaaaabaaaba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">
    <w:name w:val="baaabaaaaabaaaabaaaabaaaababaaaaabaaabaaaaaabaaaaabaaaabaaaabaaabaabaaaaaaabaaaab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b">
    <w:name w:val="baaabaaaaabaaaabaaaabaaaababaaaaabaaabaaaaaabaaaaabaaaabaaaabaaabaabaaaaaaabaaaab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ba">
    <w:name w:val="baaabaaaaabaaaabaaaabaaaababaaaaabaaabaaaaaabaaaaabaaaabaaaabaaabaabaaaaaaabaaaababa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baa">
    <w:name w:val="baaabaaaaabaaaabaaaabaaaababaaaaabaaabaaaaaabaaaaabaaaabaaaabaaabaabaaaaaaabaaaababaaa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baab">
    <w:name w:val="baaabaaaaabaaaabaaaabaaaababaaaaabaaabaaaaaabaaaaabaaaabaaaabaaabaabaaaaaaabaaaababaaa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baaba">
    <w:name w:val="baaabaaaaabaaaabaaaabaaaababaaaaabaaabaaaaaabaaaaabaaaabaaaabaaabaabaaaaaaabaaaababaaa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baaabaaaaabaaaabaaaabaaaababaaaaabaaabaaaaaabaaaaabaaaabaaaabaaabaabaaaaaaabaaaababaaaaaaabaaabaabaa">
    <w:name w:val="baaabaaaaabaaaabaaaabaaaababaaaaabaaabaaaaaabaaaaabaaaabaaaabaaabaabaaaaaaabaaaababaaa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">
    <w:name w:val="c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">
    <w:name w:val="c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">
    <w:name w:val="c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">
    <w:name w:val="c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">
    <w:name w:val="c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">
    <w:name w:val="c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">
    <w:name w:val="c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">
    <w:name w:val="c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">
    <w:name w:val="c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">
    <w:name w:val="c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">
    <w:name w:val="c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">
    <w:name w:val="c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">
    <w:name w:val="c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">
    <w:name w:val="c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">
    <w:name w:val="c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">
    <w:name w:val="c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">
    <w:name w:val="cabaaaaba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">
    <w:name w:val="cabaaaaba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">
    <w:name w:val="cabaaaabaa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">
    <w:name w:val="cabaaaabaa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">
    <w:name w:val="cabaaaabaa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">
    <w:name w:val="cabaaaabaaaabaaa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">
    <w:name w:val="cabaaaabaaaabaaa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">
    <w:name w:val="cabaaaabaaaabaaa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">
    <w:name w:val="cabaaaabaaaabaaa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">
    <w:name w:val="cabaaaabaaaabaaa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">
    <w:name w:val="cabaaaabaaaabaaa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">
    <w:name w:val="cabaaaabaaaabaaa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">
    <w:name w:val="cabaaaabaaaabaaa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">
    <w:name w:val="cabaaaabaaaabaaa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">
    <w:name w:val="cabaaaabaaaabaaa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">
    <w:name w:val="cabaaaabaaaabaaa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">
    <w:name w:val="cabaaaabaaaabaaa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">
    <w:name w:val="cabaaaabaaaabaaa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">
    <w:name w:val="cabaaaabaaaabaaa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">
    <w:name w:val="cabaaaabaaaabaaa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">
    <w:name w:val="cabaaaabaaaabaaa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">
    <w:name w:val="cabaaaabaaaabaaa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">
    <w:name w:val="cabaaaabaaaabaaaaaaababa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">
    <w:name w:val="cabaaaabaaaabaaaaaaababa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">
    <w:name w:val="cabaaaabaaaabaaaaaaababa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">
    <w:name w:val="cabaaaabaaaabaaaaaaababa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">
    <w:name w:val="cabaaaabaaaabaaaaaaababa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">
    <w:name w:val="cabaaaabaaaabaaaaaaababaaa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">
    <w:name w:val="cabaaaabaaaabaaaaaaababaaa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">
    <w:name w:val="cabaaaabaaaabaaaaaaababaaa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">
    <w:name w:val="cabaaaabaaaabaaaaaaababaaaaaaab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">
    <w:name w:val="cabaaaabaaaabaaaaaaababaaaaaaab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">
    <w:name w:val="cabaaaabaaaabaaaaaaababaaaaaaabaaaab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">
    <w:name w:val="cabaaaabaaaabaaaaaaababaaaaaaabaaaab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">
    <w:name w:val="cabaaaabaaaabaaaaaaababaaaaaaabaaaab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">
    <w:name w:val="cabaaaabaaaabaaaaaaababaaaaaaabaaaabaaaab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">
    <w:name w:val="cabaaaabaaaabaaaaaaababaaaaaaabaaaabaaaab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">
    <w:name w:val="cabaaaabaaaabaaaaaaababaaaaaaabaaaabaaaab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">
    <w:name w:val="cabaaaabaaaabaaaaaaababaaaaaaabaaaabaaaab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">
    <w:name w:val="cabaaaabaaaabaaaaaaababaaaaaaabaaaabaaaab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">
    <w:name w:val="cabaaaabaaaabaaaaaaababaaaaaaabaaaabaaaab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">
    <w:name w:val="cabaaaabaaaabaaaaaaababaaaaaaabaaaabaaaab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">
    <w:name w:val="cabaaaabaaaabaaaaaaababaaaaaaabaaaabaaaab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">
    <w:name w:val="cabaaaabaaaabaaaaaaababaaaaaaabaaaabaaaab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">
    <w:name w:val="cabaaaabaaaabaaaaaaababaaaaaaabaaaabaaaab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">
    <w:name w:val="cabaaaabaaaabaaaaaaababaaaaaaabaaaabaaaab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">
    <w:name w:val="cabaaaabaaaabaaaaaaababaaaaaaabaaaabaaaab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">
    <w:name w:val="cabaaaabaaaabaaaaaaababaaaaaaabaaaabaaaab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">
    <w:name w:val="cabaaaabaaaabaaaaaaababaaaaaaabaaaabaaaab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">
    <w:name w:val="cabaaaabaaaabaaaaaaababaaaaaaabaaaabaaaab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">
    <w:name w:val="cabaaaabaaaabaaaaaaababaaaaaaabaaaabaaaabaaaabaaaababaaaaaaabaaaab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">
    <w:name w:val="cabaaaabaaaabaaaaaaababaaaaaaabaaaabaaaabaaaabaaaababaaaaaaabaaaab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">
    <w:name w:val="cabaaaabaaaabaaaaaaababaaaaaaabaaaabaaaabaaaabaaaababaaaaaaabaaaab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">
    <w:name w:val="cabaaaabaaaabaaaaaaababaaaaaaabaaaabaaaabaaaabaaaababaaaaaaabaaaab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">
    <w:name w:val="cabaaaabaaaabaaaaaaababaaaaaaabaaaabaaaabaaaabaaaababaaaaaaabaaaab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">
    <w:name w:val="cabaaaabaaaabaaaaaaababaaaaaaabaaaabaaaabaaaabaaaababaaaaaaabaaaab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">
    <w:name w:val="cabaaaabaaaabaaaaaaababaaaaaaabaaaabaaaabaaaabaaaababaaaaaaabaaaab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">
    <w:name w:val="cabaaaabaaaabaaaaaaababaaaaaaabaaaabaaaabaaaabaaaababaaaaaaabaaaab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">
    <w:name w:val="cabaaaabaaaabaaaaaaababaaaaaaabaaaabaaaabaaaabaaaababaaaaaaabaaaab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aaaaaaab">
    <w:name w:val="cabaaaabaaaabaaaaaaababaaaaaaabaaaabaaaabaaaabaaaababaaaaaaabaaaab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">
    <w:name w:val="cabaaaabaaaabaaaaaaababaaaaaaabaaaabaaaabaaaabaaaababaaaaaaabaaaab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">
    <w:name w:val="cabaaaabaaaabaaaaaaababaaaaaaabaaaabaaaabaaaabaaaababaaaaaaabaaaab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">
    <w:name w:val="cabaaaabaaaabaaaaaaababaaaaaaabaaaabaaaabaaaabaaaababaaaaaaabaaaababa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">
    <w:name w:val="cabaaaabaaaabaaaaaaababaaaaaaabaaaabaaaabaaaabaaaababaaaaaaabaaaababa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aaaaaaabaaaab">
    <w:name w:val="cabaaaabaaaabaaaaaaababaaaaaaabaaaabaaaabaaaabaaaababaaaaaaabaaaababa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">
    <w:name w:val="cabaaaabaaaabaaaaaaababaaaaaaabaaaabaaaabaaaabaaaababaaaaaaabaaaababa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">
    <w:name w:val="cabaaaabaaaabaaaaaaababaaaaaaabaaaabaaaabaaaabaaaababaaaaaaabaaaababa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">
    <w:name w:val="cabaaaabaaaabaaaaaaababaaaaaaabaaaabaaaabaaaabaaaababaaaaaaabaaaababaaa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aaaaaaabaaaabaaab">
    <w:name w:val="cabaaaabaaaabaaaaaaababaaaaaaabaaaabaaaabaaaabaaaababaaaaaaabaaaababaaa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">
    <w:name w:val="cabaaaabaaaabaaaaaaababaaaaaaabaaaabaaaabaaaabaaaababaaaaaaabaaaababaaa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">
    <w:name w:val="cabaaaabaaaabaaaaaaababaaaaaaabaaaabaaaabaaaabaaaababaaaaaaabaaaababaaa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">
    <w:name w:val="cabaaaabaaaabaaaaaaababaaaaaaabaaaabaaaabaaaabaaaababaaaaaaabaaaababaaa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">
    <w:name w:val="cabaaaabaaaabaaaaaaababaaaaaaabaaaabaaaabaaaabaaaababaaaaaaabaaaababaaa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">
    <w:name w:val="cabaaaabaaaabaaaaaaababaaaaaaabaaaabaaaabaaaabaaaababaaaaaaabaaaababaaa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">
    <w:name w:val="cabaaaabaaaabaaaaaaababaaaaaaabaaaabaaaabaaaabaaaababaaaaaaabaaaababaaa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">
    <w:name w:val="cabaaaabaaaabaaaaaaababaaaaaaabaaaabaaaabaaaabaaaababaaaaaaabaaaababaaa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">
    <w:name w:val="cabaaaabaaaabaaaaaaababaaaaaaabaaaabaaaabaaaabaaaababaaaaaaabaaaababaaaaaaabaaaabaaab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">
    <w:name w:val="cabaaaabaaaabaaaaaaababaaaaaaabaaaabaaaabaaaabaaaababaaaaaaabaaaababaaaaaaabaaaabaaabaaba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a">
    <w:name w:val="cabaaaabaaaabaaaaaaababaaaaaaabaaaabaaaabaaaabaaaababaaaaaaabaaaababaaaaaaabaaaabaaabaaba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ab">
    <w:name w:val="cabaaaabaaaabaaaaaaababaaaaaaabaaaabaaaabaaaabaaaababaaaaaaabaaaababaaaaaaabaaaabaaabaaba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aba">
    <w:name w:val="cabaaaabaaaabaaaaaaababaaaaaaabaaaabaaaabaaaabaaaababaaaaaaabaaaababaaaaaaabaaaabaaabaaba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abaa">
    <w:name w:val="cabaaaabaaaabaaaaaaababaaaaaaabaaaabaaaabaaaabaaaababaaaaaaabaaaababaaaaaaabaaaabaaabaaba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abaaa">
    <w:name w:val="cabaaaabaaaabaaaaaaababaaaaaaabaaaabaaaabaaaabaaaababaaaaaaabaaaababaaaaaaabaaaabaaabaaba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cabaaaabaaaabaaaaaaababaaaaaaabaaaabaaaabaaaabaaaababaaaaaaabaaaababaaaaaaabaaaabaaabaabaaaaaaabaaab">
    <w:name w:val="cabaaaabaaaabaaaaaaababaaaaaaabaaaabaaaabaaaabaaaababaaaaaaabaaaababaaaaaaabaaaabaaabaaba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">
    <w:name w:val="d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">
    <w:name w:val="d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">
    <w:name w:val="d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">
    <w:name w:val="d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">
    <w:name w:val="d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">
    <w:name w:val="d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">
    <w:name w:val="d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">
    <w:name w:val="d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">
    <w:name w:val="d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">
    <w:name w:val="d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">
    <w:name w:val="d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">
    <w:name w:val="d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">
    <w:name w:val="dabaa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">
    <w:name w:val="dabaa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">
    <w:name w:val="dabaa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">
    <w:name w:val="dabaaaaaab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">
    <w:name w:val="dabaaaaaab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">
    <w:name w:val="dabaaaaaaba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">
    <w:name w:val="dabaaaaaabaaaba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">
    <w:name w:val="dabaaaaaabaaaba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">
    <w:name w:val="dabaaaaaabaaaba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">
    <w:name w:val="dabaaaaaabaaabaa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">
    <w:name w:val="dabaaaaaabaaabaa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">
    <w:name w:val="dabaaaaaabaaabaa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">
    <w:name w:val="dabaaaaaabaaabaa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">
    <w:name w:val="dabaaaaaabaaabaa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">
    <w:name w:val="dabaaaaaabaaabaa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">
    <w:name w:val="dabaaaaaabaaabaa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">
    <w:name w:val="dabaaaaaabaaabaaaaaabaa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">
    <w:name w:val="dabaaaaaabaaabaaaaaabaaaab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">
    <w:name w:val="dabaaaaaabaaabaaaaaabaaaab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">
    <w:name w:val="dabaaaaaabaaabaaaaaabaaaaba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">
    <w:name w:val="dabaaaaaabaaabaaaaaabaaaabaa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">
    <w:name w:val="dabaaaaaabaaabaaaaaabaaaabaaaab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aaab">
    <w:name w:val="dabaaaaaabaaabaaaaaabaaaabaaaab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">
    <w:name w:val="dabaaaaaabaaabaaaaaabaaaabaaaaba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">
    <w:name w:val="dabaaaaaabaaabaaaaaabaaaabaaaabaaab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aaabaab">
    <w:name w:val="dabaaaaaabaaabaaaaaabaaaabaaaabaaab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ba">
    <w:name w:val="dabaaaaaabaaabaaaaaabaaaabaaaabaaabaab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baa">
    <w:name w:val="dabaaaaaabaaabaaaaaabaaaabaaaabaaabaab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baaa">
    <w:name w:val="dabaaaaaabaaabaaaaaabaaaabaaaabaaabaab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baaaa">
    <w:name w:val="dabaaaaaabaaabaaaaaabaaaabaaaabaaabaabaaaa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baaaaa">
    <w:name w:val="dabaaaaaabaaabaaaaaabaaaabaaaabaaabaabaaaaa"/>
    <w:rPr>
      <w:rFonts w:ascii="Times New Roman" w:hAnsi="Times New Roman"/>
      <w:b/>
      <w:i w:val="0"/>
      <w:color w:val="000000"/>
      <w:sz w:val="22"/>
      <w:u w:val="none"/>
    </w:rPr>
  </w:style>
  <w:style w:type="paragraph" w:customStyle="1" w:styleId="dabaaaaaabaaabaaaaaabaaaabaaaabaaabaabaaaaab">
    <w:name w:val="dabaaaaaabaaabaaaaaabaaaabaaaabaaabaabaaaaab"/>
    <w:rPr>
      <w:rFonts w:ascii="Times New Roman" w:hAnsi="Times New Roman"/>
      <w:b w:val="0"/>
      <w:i w:val="0"/>
      <w:color w:val="000000"/>
      <w:sz w:val="22"/>
      <w:u w:val="none"/>
    </w:rPr>
  </w:style>
  <w:style w:type="paragraph" w:customStyle="1" w:styleId="dabaaaaaabaaabaaaaaabaaaabaaaabaaabaabaaaaaba">
    <w:name w:val="dabaaaaaabaaabaaaaaabaaaabaaaabaaabaabaaaaaba"/>
    <w:rPr>
      <w:rFonts w:ascii="Times New Roman" w:hAnsi="Times New Roman"/>
      <w:b w:val="0"/>
      <w:i w:val="0"/>
      <w:color w:val="000000"/>
      <w:sz w:val="22"/>
      <w:u w:val="non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Dhungana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