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eccentricity (e) of a hollow circular column, external diameter 25 cm, internal diameter 15 cm for an eccentric load 100 t for non-development of tension,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cm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3.50 cm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4.25 cm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a three hinged parabolic arch, (span l, rise h) is carrying a uniformly distributed load w/unit length over the entire span,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thrust is wl2/8h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S.F. will be zero throughout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will be zero throughout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 xml:space="preserve">3. In the truss, the force in the member AC is 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6.25 t compressive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8.75 t tentile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 tensile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 compressive.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In a three hinged arch, the bending moment will be zero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right hinge only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left hinge only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both right and left hinges</w:t>
      </w:r>
    </w:p>
    <w:p>
      <w:pPr>
        <w:pStyle w:val="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all the three hinges.</w:t>
      </w:r>
    </w:p>
    <w:p>
      <w:pPr>
        <w:pStyle w:val="baaaabaaaabaaaab"/>
        <w:keepNext w:val="0"/>
        <w:keepLines w:val="0"/>
        <w:pageBreakBefore w:val="0"/>
        <w:widowControl/>
        <w:spacing w:before="0" w:after="160"/>
        <w:jc w:val="left"/>
      </w:pPr>
      <w:r>
        <w:t>5. The property of a material by which it can be drawn to a smaller section, due to tension, is called</w:t>
      </w:r>
    </w:p>
    <w:p>
      <w:pPr>
        <w:pStyle w:val="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ductility</w:t>
      </w:r>
    </w:p>
    <w:p>
      <w:pPr>
        <w:pStyle w:val="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malleability.</w:t>
      </w:r>
    </w:p>
    <w:p>
      <w:pPr>
        <w:pStyle w:val="baaaabaaaabaaaabaab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 :</w:t>
      </w:r>
    </w:p>
    <w:p>
      <w:pPr>
        <w:pStyle w:val="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apparent error on reversal is twice the actual error</w:t>
      </w:r>
    </w:p>
    <w:p>
      <w:pPr>
        <w:pStyle w:val="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correction may be made equal to half the observed discrepancy.</w:t>
      </w:r>
    </w:p>
    <w:p>
      <w:pPr>
        <w:pStyle w:val="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good results may be obtained from a defective instrument by reversing and taking the mean of two erroneous results</w:t>
      </w:r>
    </w:p>
    <w:p>
      <w:pPr>
        <w:pStyle w:val="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"/>
        <w:keepNext w:val="0"/>
        <w:keepLines w:val="0"/>
        <w:pageBreakBefore w:val="0"/>
        <w:widowControl/>
        <w:spacing w:before="0" w:after="160"/>
        <w:jc w:val="left"/>
      </w:pPr>
      <w:r>
        <w:t>7. Pantagraph is used for</w:t>
      </w:r>
    </w:p>
    <w:p>
      <w:pPr>
        <w:pStyle w:val="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measuring distances</w:t>
      </w:r>
    </w:p>
    <w:p>
      <w:pPr>
        <w:pStyle w:val="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measuring areas</w:t>
      </w:r>
    </w:p>
    <w:p>
      <w:pPr>
        <w:pStyle w:val="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enlarging or reducing plans</w:t>
      </w:r>
    </w:p>
    <w:p>
      <w:pPr>
        <w:pStyle w:val="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setting out right angles</w:t>
      </w:r>
    </w:p>
    <w:p>
      <w:pPr>
        <w:pStyle w:val="b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8. The main plate of a transit is divided into 1080 equal divisions. 60 divisions of the vernier coincide exactly with 59 divisions of the main plate. The transit can read angles accurate upto</w:t>
      </w:r>
    </w:p>
    <w:p>
      <w:pPr>
        <w:pStyle w:val="b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10"</w:t>
      </w:r>
    </w:p>
    <w:p>
      <w:pPr>
        <w:pStyle w:val="b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15"</w:t>
      </w:r>
    </w:p>
    <w:p>
      <w:pPr>
        <w:pStyle w:val="b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20"</w:t>
      </w:r>
    </w:p>
    <w:p>
      <w:pPr>
        <w:pStyle w:val="baaaab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30"</w:t>
      </w:r>
    </w:p>
    <w:p>
      <w:pPr>
        <w:pStyle w:val="baaaab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9. Ramsden eye-piece consists of</w:t>
      </w:r>
    </w:p>
    <w:p>
      <w:pPr>
        <w:pStyle w:val="baaaab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convex lenses short distance apart</w:t>
      </w:r>
    </w:p>
    <w:p>
      <w:pPr>
        <w:pStyle w:val="baaaabaaaab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concave lenses short distance apart</w:t>
      </w:r>
    </w:p>
    <w:p>
      <w:pPr>
        <w:pStyle w:val="baaaabaaaab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convex lens and one concave lens short distance apart</w:t>
      </w:r>
    </w:p>
    <w:p>
      <w:pPr>
        <w:pStyle w:val="baaaabaaaabaaaab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plano-convex lenses short distance apart, with the convex surfaces facing each other.</w:t>
      </w:r>
    </w:p>
    <w:p>
      <w:pPr>
        <w:pStyle w:val="baaaabaaaabaaaabaabaaaaaabaaabaaaabaaaaab"/>
        <w:keepNext w:val="0"/>
        <w:keepLines w:val="0"/>
        <w:pageBreakBefore w:val="0"/>
        <w:widowControl/>
        <w:spacing w:before="0" w:after="160"/>
        <w:jc w:val="left"/>
      </w:pPr>
      <w:r>
        <w:t>10. In a constant level tube, size of the bubble remains constant because upper wall is</w:t>
      </w:r>
    </w:p>
    <w:p>
      <w:pPr>
        <w:pStyle w:val="baaaabaaaabaaaab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relatively larger radius</w:t>
      </w:r>
    </w:p>
    <w:p>
      <w:pPr>
        <w:pStyle w:val="baaaabaaaabaaaabaabaa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relatively smaller radius</w:t>
      </w:r>
    </w:p>
    <w:p>
      <w:pPr>
        <w:pStyle w:val="baaaabaaaabaaaabaabaa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</w:t>
      </w:r>
    </w:p>
    <w:p>
      <w:pPr>
        <w:pStyle w:val="baaaabaaaabaaaabaabaa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convex downwards.</w:t>
      </w:r>
    </w:p>
    <w:p>
      <w:pPr>
        <w:pStyle w:val="baaaabaaaabaaaabaabaaaaaabaaabaaaabaaaaababaaa"/>
        <w:keepNext w:val="0"/>
        <w:keepLines w:val="0"/>
        <w:pageBreakBefore w:val="0"/>
        <w:widowControl/>
        <w:spacing w:before="0" w:after="160"/>
        <w:jc w:val="left"/>
      </w:pPr>
      <w:r>
        <w:t>11. While working on a plane table, the correct rule is :</w:t>
      </w:r>
    </w:p>
    <w:p>
      <w:pPr>
        <w:pStyle w:val="baaaabaaaabaaaabaabaa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 continuous lines from all instrument stations</w:t>
      </w:r>
    </w:p>
    <w:p>
      <w:pPr>
        <w:pStyle w:val="baaaabaaaabaaaabaabaa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 short rays sufficient to contain the points sought</w:t>
      </w:r>
    </w:p>
    <w:p>
      <w:pPr>
        <w:pStyle w:val="baaaabaaaabaaaabaabaaaaaabaaab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Intersection should be obtained by actually drawing second rays</w:t>
      </w:r>
    </w:p>
    <w:p>
      <w:pPr>
        <w:pStyle w:val="baaaabaaaabaaaabaabaaaaaabaaab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Take maximum number of sights as possible from each station to distant objects.</w:t>
      </w:r>
    </w:p>
    <w:p>
      <w:pPr>
        <w:pStyle w:val="baaaabaaaabaaaabaabaaaaaabaaabaaaabaaaaababaaaaabaa"/>
        <w:keepNext w:val="0"/>
        <w:keepLines w:val="0"/>
        <w:pageBreakBefore w:val="0"/>
        <w:widowControl/>
        <w:spacing w:before="0" w:after="160"/>
        <w:jc w:val="left"/>
      </w:pPr>
      <w:r>
        <w:t>12. The diaphragm of a stadia theodolite is fitted with two additional</w:t>
      </w:r>
    </w:p>
    <w:p>
      <w:pPr>
        <w:pStyle w:val="baaaabaaaabaaaabaabaaaaaabaaab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hairs</w:t>
      </w:r>
    </w:p>
    <w:p>
      <w:pPr>
        <w:pStyle w:val="baaaabaaaabaaaabaabaaaaaabaaabaaaab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hairs</w:t>
      </w:r>
    </w:p>
    <w:p>
      <w:pPr>
        <w:pStyle w:val="baaaabaaaabaaaabaabaaaaaabaaabaaaab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and two vertical hairs</w:t>
      </w:r>
    </w:p>
    <w:p>
      <w:pPr>
        <w:pStyle w:val="baaaabaaaabaaaabaabaaaaaabaaabaaaab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baaaaaabaaabaaaabaaaaababaaaaabaaabaaa"/>
        <w:keepNext w:val="0"/>
        <w:keepLines w:val="0"/>
        <w:pageBreakBefore w:val="0"/>
        <w:widowControl/>
        <w:spacing w:before="0" w:after="160"/>
        <w:jc w:val="left"/>
      </w:pPr>
      <w:r>
        <w:t>13. The process of manufacturing steel by heating short lengths of wrought iron bars mixed with charcoal in fire clay crucibles and collecting the molten iron into moulds, is known as</w:t>
      </w:r>
    </w:p>
    <w:p>
      <w:pPr>
        <w:pStyle w:val="baaaabaaaabaaaabaabaaaaaabaaabaaaab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abaaaabaaaabaabaaaaaabaaabaaaab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abaaaabaaaabaabaaaaaabaaabaaaabaaaaab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abaaaabaaaabaabaaaaaabaaabaaaabaaaaab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abaaaabaaaabaabaaaaaabaaabaaaabaaaaababaaaaabaaabaaaaaba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following:</w:t>
      </w:r>
    </w:p>
    <w:p>
      <w:pPr>
        <w:pStyle w:val="baaaabaaaabaaaabaabaaaaaabaaabaaaabaaaaab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 voltage porcelain is prepared by wet process</w:t>
      </w:r>
    </w:p>
    <w:p>
      <w:pPr>
        <w:pStyle w:val="baaaabaaaabaaaabaabaaaaaabaaabaaaabaaaaab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high voltage porcelain is prepared by dry process</w:t>
      </w:r>
    </w:p>
    <w:p>
      <w:pPr>
        <w:pStyle w:val="baaaabaaaabaaaabaabaaaaaabaaabaaaabaaaaab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low voltage porcelain is prepared by dry process</w:t>
      </w:r>
    </w:p>
    <w:p>
      <w:pPr>
        <w:pStyle w:val="baaaabaaaabaaaabaabaaaaaabaaabaaaabaaaaababaa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aabaaaabaaaabaabaaaaaabaaabaaaabaaaaababaaaaabaaabaaaaabaaaaaba"/>
        <w:keepNext w:val="0"/>
        <w:keepLines w:val="0"/>
        <w:pageBreakBefore w:val="0"/>
        <w:widowControl/>
        <w:spacing w:before="0" w:after="160"/>
        <w:jc w:val="left"/>
      </w:pPr>
      <w:r>
        <w:t>15. Kaolin is chemically classified as</w:t>
      </w:r>
    </w:p>
    <w:p>
      <w:pPr>
        <w:pStyle w:val="baaaabaaaabaaaabaabaaaaaabaaabaaaabaaaaabab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aaabaaaabaaaabaabaaaaaabaaabaaaabaaaaababa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abaaaabaaaabaabaaaaaabaaabaaaabaaaaababa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abaaaabaaaabaabaaaaaabaaabaaaabaaaaababaaaaabaa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abaaaabaaaabaabaaaaaabaaabaaaabaaaaababaaaaabaaabaaaaabaaaaabaaabaa"/>
        <w:keepNext w:val="0"/>
        <w:keepLines w:val="0"/>
        <w:pageBreakBefore w:val="0"/>
        <w:widowControl/>
        <w:spacing w:before="0" w:after="160"/>
        <w:jc w:val="left"/>
      </w:pPr>
      <w:r>
        <w:t>16. Asbestos is</w:t>
      </w:r>
    </w:p>
    <w:p>
      <w:pPr>
        <w:pStyle w:val="baaaabaaaabaaaabaabaaaaaabaaabaaaabaaaaababa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incombustible fire proof material</w:t>
      </w:r>
    </w:p>
    <w:p>
      <w:pPr>
        <w:pStyle w:val="baaaabaaaabaaaabaabaaaaaabaaabaaaabaaaaababaaaaab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organic substance</w:t>
      </w:r>
    </w:p>
    <w:p>
      <w:pPr>
        <w:pStyle w:val="baaaabaaaabaaaabaabaaaaaabaaabaaaabaaaaababaaaaab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bad insulator for sound and heat</w:t>
      </w:r>
    </w:p>
    <w:p>
      <w:pPr>
        <w:pStyle w:val="baaaabaaaabaaaabaabaaaaaabaaabaaaabaaaaababaaaaabaaaba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aabaaaaababaaaaabaaabaaaaabaaaaabaaabaaaaaab"/>
        <w:keepNext w:val="0"/>
        <w:keepLines w:val="0"/>
        <w:pageBreakBefore w:val="0"/>
        <w:widowControl/>
        <w:spacing w:before="0" w:after="160"/>
        <w:jc w:val="left"/>
      </w:pPr>
      <w:r>
        <w:t>17. The cast iron when heated to red heat with powdered red haemetite in an oven for increasing its toughness, is converted to</w:t>
      </w:r>
    </w:p>
    <w:p>
      <w:pPr>
        <w:pStyle w:val="baaaabaaaabaaaabaabaaaaaabaaabaaaabaaaaababaaaaabaaaba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cast iron</w:t>
      </w:r>
    </w:p>
    <w:p>
      <w:pPr>
        <w:pStyle w:val="baaaabaaaabaaaabaabaaaaaabaaabaaaabaaaaababaaaaabaaaba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cast iron</w:t>
      </w:r>
    </w:p>
    <w:p>
      <w:pPr>
        <w:pStyle w:val="baaaabaaaabaaaabaabaaaaaabaaabaaaabaaaaababaaaaabaaaba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cast iron</w:t>
      </w:r>
    </w:p>
    <w:p>
      <w:pPr>
        <w:pStyle w:val="baaaabaaaabaaaabaabaaaaaabaaabaaaabaaaaababaaaaabaaabaaaa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toughed cast iron.</w:t>
      </w:r>
    </w:p>
    <w:p>
      <w:pPr>
        <w:pStyle w:val="baaaabaaaabaaaabaabaaaaaabaaabaaaabaaaaababaaaaabaaabaaaaabaaaaabaaabaaaaaabaaaba"/>
        <w:keepNext w:val="0"/>
        <w:keepLines w:val="0"/>
        <w:pageBreakBefore w:val="0"/>
        <w:widowControl/>
        <w:spacing w:before="0" w:after="160"/>
        <w:jc w:val="left"/>
      </w:pPr>
      <w:r>
        <w:t>18. Expanded metal is</w:t>
      </w:r>
    </w:p>
    <w:p>
      <w:pPr>
        <w:pStyle w:val="baaaabaaaabaaaabaabaaaaaabaaabaaaabaaaaababaaaaabaaabaaaaab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manufactured from steel sheets</w:t>
      </w:r>
    </w:p>
    <w:p>
      <w:pPr>
        <w:pStyle w:val="baaaabaaaabaaaabaabaaaaaabaaabaaaabaaaaababaaaaabaaabaaaaab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reinforced concrete in road pavements</w:t>
      </w:r>
    </w:p>
    <w:p>
      <w:pPr>
        <w:pStyle w:val="baaaabaaaabaaaabaabaaaaaabaaabaaaabaaaaababaaaaabaaabaaaaab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measured in term of SWM (shortway mesh) and LWM (long way mesh)</w:t>
      </w:r>
    </w:p>
    <w:p>
      <w:pPr>
        <w:pStyle w:val="baaaabaaaabaaaabaabaaaaaabaaabaaaabaaaaababaaaaabaaabaaaaaba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aabaaaaababaaaaabaaabaaaaabaaaaabaaabaaaaaabaaabaaaaab"/>
        <w:keepNext w:val="0"/>
        <w:keepLines w:val="0"/>
        <w:pageBreakBefore w:val="0"/>
        <w:widowControl/>
        <w:spacing w:before="0" w:after="160"/>
        <w:jc w:val="left"/>
      </w:pPr>
      <w:r>
        <w:t>19. The specifications of a cement bag for storage, are</w:t>
      </w:r>
    </w:p>
    <w:p>
      <w:pPr>
        <w:pStyle w:val="baaaabaaaabaaaabaabaaaaaabaaabaaaabaaaaababaaaaabaaabaaaaabaa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height 18 cm</w:t>
      </w:r>
    </w:p>
    <w:p>
      <w:pPr>
        <w:pStyle w:val="baaaabaaaabaaaabaabaaaaaabaaabaaaabaaaaababaaaaabaaabaaaaabaa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 area 3000 sq. cm</w:t>
      </w:r>
    </w:p>
    <w:p>
      <w:pPr>
        <w:pStyle w:val="baaaabaaaabaaaabaabaaaaaabaaabaaaabaaaaababaaaaabaaabaaaaabaa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35 litres</w:t>
      </w:r>
    </w:p>
    <w:p>
      <w:pPr>
        <w:pStyle w:val="baaaabaaaabaaaabaabaaaaaabaaabaaaabaaaaababaaaaabaaabaaaaabaa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aabaaaaababaaaaabaaabaaaaabaa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20. Non-uniform compaction may cause the concrete</w:t>
      </w:r>
    </w:p>
    <w:p>
      <w:pPr>
        <w:pStyle w:val="baaaabaaaabaaaabaabaaaaaabaaabaaaabaaaaababaaaaabaaabaaaaabaa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porous</w:t>
      </w:r>
    </w:p>
    <w:p>
      <w:pPr>
        <w:pStyle w:val="baaaabaaaabaaaabaabaaaaaabaaabaaaabaaaaababaaaaabaaabaaaaabaaaaab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baaaabaaaabaaaabaabaaaaaabaaabaaaabaaaaababaaaaabaaabaaaaabaaaaab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reduced strength</w:t>
      </w:r>
    </w:p>
    <w:p>
      <w:pPr>
        <w:pStyle w:val="baaaabaaaabaaaabaabaaaaaabaaabaaaabaaaaababaaaaabaaabaaaaabaaaaaba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baaaaaabaaabaaaabaaaaababaaaaabaaabaaaaabaaaaaba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aaabaaaabaaaabaabaaaaaabaaabaaaabaaaaababaaaaabaaabaaaaabaaaaaba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lubricates the mixture of gravel, sand and cement</w:t>
      </w:r>
    </w:p>
    <w:p>
      <w:pPr>
        <w:pStyle w:val="baaaabaaaabaaaabaabaaaaaabaaabaaaabaaaaababaaaaabaaabaaaaabaaaaaba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a small quantity of water is required for hydration of cement</w:t>
      </w:r>
    </w:p>
    <w:p>
      <w:pPr>
        <w:pStyle w:val="baaaabaaaabaaaabaabaaaaaabaaabaaaabaaaaababaaaaabaaabaaaaabaaaaaba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of concrete structure largely depends upon its workability</w:t>
      </w:r>
    </w:p>
    <w:p>
      <w:pPr>
        <w:pStyle w:val="baaaabaaaabaaaabaabaaaaaabaaabaaaabaaaaababaaaaabaaabaaaaabaaaaabaaaba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correct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size of the fine aggregate, is 4.75 mm and minimum 0.075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material having particles of size varying from 0.06 mm to 0.002 mm, is known as silt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material having particles of size less than 0.002 mm, is known as clay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maximum amount of dust which may be permitted in aggregates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 of the total aggregates for low workability with a coarse grading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of the total aggregates for low workability with a fine grading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of the total aggregates for a mix having high workability with fine grading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unconfined compression test is a special case of triaxial compression test</w:t>
      </w:r>
    </w:p>
    <w:p>
      <w:pPr>
        <w:pStyle w:val="c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unconfined compression test is a special case of direct shear test</w:t>
      </w:r>
    </w:p>
    <w:p>
      <w:pPr>
        <w:pStyle w:val="c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confining pressure is maximum during an unconfined compression test</w:t>
      </w:r>
    </w:p>
    <w:p>
      <w:pPr>
        <w:pStyle w:val="c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cylindrical specimen of a soil is subjected to major principal stress till it fails due to shearing along the plane of the failure.</w:t>
      </w:r>
    </w:p>
    <w:p>
      <w:pPr>
        <w:pStyle w:val="caaaabaaaababaaa"/>
        <w:keepNext w:val="0"/>
        <w:keepLines w:val="0"/>
        <w:pageBreakBefore w:val="0"/>
        <w:widowControl/>
        <w:spacing w:before="0" w:after="160"/>
        <w:jc w:val="left"/>
      </w:pPr>
      <w:r>
        <w:t>25. The consolidation time for soils</w:t>
      </w:r>
    </w:p>
    <w:p>
      <w:pPr>
        <w:pStyle w:val="c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c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c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c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"/>
        <w:keepNext w:val="0"/>
        <w:keepLines w:val="0"/>
        <w:pageBreakBefore w:val="0"/>
        <w:widowControl/>
        <w:spacing w:before="0" w:after="160"/>
        <w:jc w:val="left"/>
      </w:pPr>
      <w:r>
        <w:t>26. The bearing capacity of a soil depends upon</w:t>
      </w:r>
    </w:p>
    <w:p>
      <w:pPr>
        <w:pStyle w:val="c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 of the particles</w:t>
      </w:r>
    </w:p>
    <w:p>
      <w:pPr>
        <w:pStyle w:val="c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cohesive properties of particles</w:t>
      </w:r>
    </w:p>
    <w:p>
      <w:pPr>
        <w:pStyle w:val="c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internal frictional resistance of particles</w:t>
      </w:r>
    </w:p>
    <w:p>
      <w:pPr>
        <w:pStyle w:val="c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"/>
        <w:keepNext w:val="0"/>
        <w:keepLines w:val="0"/>
        <w:pageBreakBefore w:val="0"/>
        <w:widowControl/>
        <w:spacing w:before="0" w:after="160"/>
        <w:jc w:val="left"/>
      </w:pPr>
      <w:r>
        <w:t>27. Accurate determination of water content, is made by</w:t>
      </w:r>
    </w:p>
    <w:p>
      <w:pPr>
        <w:pStyle w:val="c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c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c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c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c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28. The minimum centre to centre distance of friction piles of 1 m diameter, is</w:t>
      </w:r>
    </w:p>
    <w:p>
      <w:pPr>
        <w:pStyle w:val="c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c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 to 3 m</w:t>
      </w:r>
    </w:p>
    <w:p>
      <w:pPr>
        <w:pStyle w:val="c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 to 4 m</w:t>
      </w:r>
    </w:p>
    <w:p>
      <w:pPr>
        <w:pStyle w:val="caaaabaaaab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caaaabaaaababaaaaaaabaaaabaaaabaaaba"/>
        <w:keepNext w:val="0"/>
        <w:keepLines w:val="0"/>
        <w:pageBreakBefore w:val="0"/>
        <w:widowControl/>
        <w:spacing w:before="0" w:after="160"/>
        <w:jc w:val="left"/>
      </w:pPr>
      <w:r>
        <w:t>29. The shear resistance of a soil is con-tituted basically of the following component.</w:t>
      </w:r>
    </w:p>
    <w:p>
      <w:pPr>
        <w:pStyle w:val="caaaabaaaab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frictional resistance to translocation between the individual soil particles at their contact point</w:t>
      </w:r>
    </w:p>
    <w:p>
      <w:pPr>
        <w:pStyle w:val="caaaabaaaab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the structural relation to displacement of the soil because of the interlocking of the particles</w:t>
      </w:r>
    </w:p>
    <w:p>
      <w:pPr>
        <w:pStyle w:val="caaaabaaaab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 and adhesion between the surfaces of the soil particles</w:t>
      </w:r>
    </w:p>
    <w:p>
      <w:pPr>
        <w:pStyle w:val="caaaabaaaab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aaabaaabaaaaab"/>
        <w:keepNext w:val="0"/>
        <w:keepLines w:val="0"/>
        <w:pageBreakBefore w:val="0"/>
        <w:widowControl/>
        <w:spacing w:before="0" w:after="160"/>
        <w:jc w:val="left"/>
      </w:pPr>
      <w:r>
        <w:t>30. An Executive Engineer may have powers upto</w:t>
      </w:r>
    </w:p>
    <w:p>
      <w:pPr>
        <w:pStyle w:val="caaaabaaaababa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aabaaaababaaa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aabaaaababaaa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aabaaaababaaa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aabaaaababaaa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31. Various activities of a project, are shown on bar charts by</w:t>
      </w:r>
    </w:p>
    <w:p>
      <w:pPr>
        <w:pStyle w:val="caaaabaaaababaaa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caaaabaaaababaaaaaaab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caaaabaaaababaaaaaaabaaaab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caaaabaaaababaaaaaaabaaaab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caaaabaaaababaaaaaaabaaaabaaaabaaabaaaaababaaaaabaa"/>
        <w:keepNext w:val="0"/>
        <w:keepLines w:val="0"/>
        <w:pageBreakBefore w:val="0"/>
        <w:widowControl/>
        <w:spacing w:before="0" w:after="160"/>
        <w:jc w:val="left"/>
      </w:pPr>
      <w:r>
        <w:t>32. Pick up the incorrect statement from the following:</w:t>
      </w:r>
    </w:p>
    <w:p>
      <w:pPr>
        <w:pStyle w:val="caaaabaaaababaaaaaaabaaaab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caaaabaaaababaaaaaaabaaaab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caaaabaaaababaaaaaaabaaaabaaaab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caaaabaaaababaaaaaaabaaaabaaaab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aaabaaaabaaaabaaabaaaaababaaaaabaa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abaaaababaaaaaaabaaaabaaaab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PERT analysis is event oriented</w:t>
      </w:r>
    </w:p>
    <w:p>
      <w:pPr>
        <w:pStyle w:val="caaaabaaaababaaaaaaabaaaabaaaab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CPM does not make any allowance for the uncertainties in the duration of time</w:t>
      </w:r>
    </w:p>
    <w:p>
      <w:pPr>
        <w:pStyle w:val="caaaabaaaababaaaaaaabaaaabaaaab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CPM, the time is related to cost</w:t>
      </w:r>
    </w:p>
    <w:p>
      <w:pPr>
        <w:pStyle w:val="caaaabaaaababaaaaaaabaaaabaaaabaaab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aaabaaabaaaaababaaaaabaaaaaabaaaab"/>
        <w:keepNext w:val="0"/>
        <w:keepLines w:val="0"/>
        <w:pageBreakBefore w:val="0"/>
        <w:widowControl/>
        <w:spacing w:before="0" w:after="160"/>
        <w:jc w:val="left"/>
      </w:pPr>
      <w:r>
        <w:t>34. A construction schedule is prepared after collecting</w:t>
      </w:r>
    </w:p>
    <w:p>
      <w:pPr>
        <w:pStyle w:val="caaaabaaaababaaaaaaabaaaabaaaabaaab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aaabaaaababaaaaaaabaaaabaaaabaaab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aaabaaaababaaaaaaabaaaabaaaabaaab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aaabaaaababaaaaaaabaaaabaaaabaaab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aaabaaab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35. The technique for establishing and maintaining priorities among the various jobs of a project, is known</w:t>
      </w:r>
    </w:p>
    <w:p>
      <w:pPr>
        <w:pStyle w:val="caaaabaaaababaaaaaaabaaaabaaaabaaab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caaaabaaaababaaaaaaabaaaabaaaabaaaba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caaaabaaaababaaaaaaabaaaabaaaabaaabaaaaababaa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caaaabaaaababaaaaaaabaaaabaaaabaaabaaaaababaa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caaaabaaaababaaaaaaabaaaabaaaabaaabaaaaababaaaaabaaaaaabaaaabaaaabaabaa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following:</w:t>
      </w:r>
    </w:p>
    <w:p>
      <w:pPr>
        <w:pStyle w:val="caaaabaaaababaaaaaaabaaaabaaaabaaabaaaaababaa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aaabaaaababaaaaaaabaaaabaaaabaaabaaaaababaa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aaabaaaababaaaaaaabaaaabaaaabaaabaaaaababaa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aaabaaaababaaaaaaabaaaabaaaabaaabaaaaababaaa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aaabaaaabaaaabaaabaaaaababaaa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37. The area of a sloping surface of a protective embankment of mean height d, side slopes S : 1 and length L is</w:t>
      </w:r>
    </w:p>
    <w:p>
      <w:pPr>
        <w:pStyle w:val="caaaabaaaababaaaaaaabaaaabaaaabaaabaaaaababaaa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aaabaaaababaaaaaaabaaaabaaaabaaabaaaaababaaa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caaaabaaaababaaaaaaabaaaabaaaabaaabaaaaababaaa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caaaabaaaababaaaaaaabaaaabaaaabaaabaaaaababaaaaab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caaaabaaaababaaaaaaabaaaabaaaabaaabaaaaababaaaaaba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38. The expected out turn of half brick partition wall per mason per day is</w:t>
      </w:r>
    </w:p>
    <w:p>
      <w:pPr>
        <w:pStyle w:val="caaaabaaaababaaaaaaabaaaabaaaabaaabaaaaababaaaaaba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aabaaaababaaaaaaabaaaabaaaabaaabaaaaababaaaaabaa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caaaabaaaababaaaaaaabaaaabaaaabaaabaaaaababaaaaabaaaaaabaaaab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caaaabaaaababaaaaaaabaaaabaaaabaaabaaaaababaaaaabaaaaaabaaaab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caaaabaaaababaaaaaaabaaaabaaaabaaabaaaaababaaaaabaaaaaabaaaabaaaabaabaaaaaabaaabaaabaa"/>
        <w:keepNext w:val="0"/>
        <w:keepLines w:val="0"/>
        <w:pageBreakBefore w:val="0"/>
        <w:widowControl/>
        <w:spacing w:before="0" w:after="160"/>
        <w:jc w:val="left"/>
      </w:pPr>
      <w:r>
        <w:t>39. While preparing a detailed estimate</w:t>
      </w:r>
    </w:p>
    <w:p>
      <w:pPr>
        <w:pStyle w:val="caaaabaaaababaaaaaaabaaaabaaaabaaabaaaaababaaaaabaaaaaabaaaab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caaaabaaaababaaaaaaabaaaabaaaabaaabaaaaababaaaaabaaaaaabaaaab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caaaabaaaababaaaaaaabaaaabaaaabaaabaaaaababaaaaabaaaaaabaaaaba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caaaabaaaababaaaaaaabaaaabaaaabaaabaaaaababaaaaabaaaaaabaaaabaaaab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aaabaaabaaaaababaaaaabaaaaaabaaaabaaaabaabaaaaaabaaabaaabaaaaaab"/>
        <w:keepNext w:val="0"/>
        <w:keepLines w:val="0"/>
        <w:pageBreakBefore w:val="0"/>
        <w:widowControl/>
        <w:spacing w:before="0" w:after="160"/>
        <w:jc w:val="left"/>
      </w:pPr>
      <w:r>
        <w:t>40. Size, capacity and materials need be specified for</w:t>
      </w:r>
    </w:p>
    <w:p>
      <w:pPr>
        <w:pStyle w:val="caaaabaaaababaaaaaaabaaaabaaaabaaabaaaaababaaaaabaaaaaabaaaabaaaab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caaaabaaaababaaaaaaabaaaabaaaabaaabaaaaababaaaaabaaaaaabaaaabaaaab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caaaabaaaababaaaaaaabaaaabaaaabaaabaaaaababaaaaabaaaaaabaaaabaaaab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caaaabaaaababaaaaaaabaaaabaaaabaaabaaaaababaaaaabaaaaaabaaaabaaaabaab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aaabaaabaaaaababaaaaabaaaaaabaaaabaaaabaabaaaaaabaaabaaabaaaaaabaaaab"/>
        <w:keepNext w:val="0"/>
        <w:keepLines w:val="0"/>
        <w:pageBreakBefore w:val="0"/>
        <w:widowControl/>
        <w:spacing w:before="0" w:after="160"/>
        <w:jc w:val="left"/>
      </w:pPr>
      <w:r>
        <w:t>41. For drawing thin lines of uniform thickness the pencil should be sharpened in the form of</w:t>
      </w:r>
    </w:p>
    <w:p>
      <w:pPr>
        <w:pStyle w:val="caaaabaaaababaaaaaaabaaaabaaaabaaabaaaaababaaaaabaaaaaabaaaabaaaabaab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chisel edge</w:t>
      </w:r>
    </w:p>
    <w:p>
      <w:pPr>
        <w:pStyle w:val="caaaabaaaababaaaaaaabaaaabaaaabaaabaaaaababaaaaabaaaaaabaaaabaaaabaabaaaaaab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conical</w:t>
      </w:r>
    </w:p>
    <w:p>
      <w:pPr>
        <w:pStyle w:val="caaaabaaaababaaaaaaabaaaabaaaabaaabaaaaababaaaaabaaaaaabaaaabaaaabaabaaaaaab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pointed</w:t>
      </w:r>
    </w:p>
    <w:p>
      <w:pPr>
        <w:pStyle w:val="caaaabaaaababaaaaaaabaaaabaaaabaaabaaaaababaaaaabaaaaaabaaaabaaaabaabaaaaaab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space covered by a drawing in a paper after changing the scale from 1:100 to 1:50 will: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400%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200%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 200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 400%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angle between isometric axes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Select the incorrect statement about orthographic projections 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reference planes are also called the principle planes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object must the situated in the first quadrant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projection and assumed to be transparent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projections are obtained by drawing perpendicular s from the object to the planes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Current assests less inventories divided by current liabilities is known as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aaabaaaabaaabaaaaba"/>
        <w:keepNext w:val="0"/>
        <w:keepLines w:val="0"/>
        <w:pageBreakBefore w:val="0"/>
        <w:widowControl/>
        <w:spacing w:before="0" w:after="160"/>
        <w:jc w:val="left"/>
      </w:pPr>
      <w:r>
        <w:t>46. If P is principal amount, i is the rate of interest and n is the number of periods in years, then the interest factor is :</w:t>
      </w:r>
    </w:p>
    <w:p>
      <w:pPr>
        <w:pStyle w:val="d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ni)</w:t>
      </w:r>
    </w:p>
    <w:p>
      <w:pPr>
        <w:pStyle w:val="d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(ni - 1)</w:t>
      </w:r>
    </w:p>
    <w:p>
      <w:pPr>
        <w:pStyle w:val="d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ni</w:t>
      </w:r>
    </w:p>
    <w:p>
      <w:pPr>
        <w:pStyle w:val="d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aaabaaabaaaabaabaa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is not a construction estimate ?</w:t>
      </w:r>
    </w:p>
    <w:p>
      <w:pPr>
        <w:pStyle w:val="d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feasibility estimate</w:t>
      </w:r>
    </w:p>
    <w:p>
      <w:pPr>
        <w:pStyle w:val="d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Conceptual preliminary budget</w:t>
      </w:r>
    </w:p>
    <w:p>
      <w:pPr>
        <w:pStyle w:val="daaaa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Definite estimate</w:t>
      </w:r>
    </w:p>
    <w:p>
      <w:pPr>
        <w:pStyle w:val="daaaab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aaabaaabaaaabaabaaaaaaab"/>
        <w:keepNext w:val="0"/>
        <w:keepLines w:val="0"/>
        <w:pageBreakBefore w:val="0"/>
        <w:widowControl/>
        <w:spacing w:before="0" w:after="160"/>
        <w:jc w:val="left"/>
      </w:pPr>
      <w:r>
        <w:t>48. The number of members in Nepal Engineers' Association are</w:t>
      </w:r>
    </w:p>
    <w:p>
      <w:pPr>
        <w:pStyle w:val="daaaab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daaaab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daaaab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daaaabaaaab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daaaabaaaabaaabaaaabaabaaaaaaabaaaba"/>
        <w:keepNext w:val="0"/>
        <w:keepLines w:val="0"/>
        <w:pageBreakBefore w:val="0"/>
        <w:widowControl/>
        <w:spacing w:before="0" w:after="160"/>
        <w:jc w:val="left"/>
      </w:pPr>
      <w:r>
        <w:t>49. Provision for professional code of conduct of engineers in Nepal is made in detail in:</w:t>
      </w:r>
    </w:p>
    <w:p>
      <w:pPr>
        <w:pStyle w:val="daaaabaaaab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NEC Act</w:t>
      </w:r>
    </w:p>
    <w:p>
      <w:pPr>
        <w:pStyle w:val="daaaabaaaab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NEC Rules</w:t>
      </w:r>
    </w:p>
    <w:p>
      <w:pPr>
        <w:pStyle w:val="daaaabaaaabaaaba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NEC bye-laws</w:t>
      </w:r>
    </w:p>
    <w:p>
      <w:pPr>
        <w:pStyle w:val="daaaabaaaabaaaba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NEC ordience</w:t>
      </w:r>
    </w:p>
    <w:p>
      <w:pPr>
        <w:pStyle w:val="daaaabaaaabaaabaaaabaabaaaaaaabaaabaaabaa"/>
        <w:keepNext w:val="0"/>
        <w:keepLines w:val="0"/>
        <w:pageBreakBefore w:val="0"/>
        <w:widowControl/>
        <w:spacing w:before="0" w:after="160"/>
        <w:jc w:val="left"/>
      </w:pPr>
      <w:r>
        <w:t>50. The minimum qulification &amp; experience required for the registration of foreigner engineers is</w:t>
      </w:r>
    </w:p>
    <w:p>
      <w:pPr>
        <w:pStyle w:val="daaaabaaaabaaaba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bacheclor in engg. and 5 years experience</w:t>
      </w:r>
    </w:p>
    <w:p>
      <w:pPr>
        <w:pStyle w:val="daaaabaaaabaaaba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 and 10yrs experience</w:t>
      </w:r>
    </w:p>
    <w:p>
      <w:pPr>
        <w:pStyle w:val="daaaabaaaabaaabaaaaba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 and 5 yrs experience</w:t>
      </w:r>
    </w:p>
    <w:p>
      <w:pPr>
        <w:pStyle w:val="daaaabaaaabaaabaaaaba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master in engg. and 10yrs experience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">
    <w:name w:val="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">
    <w:name w:val="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">
    <w:name w:val="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">
    <w:name w:val="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">
    <w:name w:val="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">
    <w:name w:val="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">
    <w:name w:val="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">
    <w:name w:val="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">
    <w:name w:val="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">
    <w:name w:val="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">
    <w:name w:val="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">
    <w:name w:val="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">
    <w:name w:val="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">
    <w:name w:val="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">
    <w:name w:val="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">
    <w:name w:val="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">
    <w:name w:val="b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">
    <w:name w:val="b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">
    <w:name w:val="b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">
    <w:name w:val="baaaab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">
    <w:name w:val="baaaab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">
    <w:name w:val="baaaab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">
    <w:name w:val="baaaabaaaab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">
    <w:name w:val="baaaabaaaab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">
    <w:name w:val="baaaabaaaabaaaab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">
    <w:name w:val="baaaabaaaabaaaab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">
    <w:name w:val="baaaabaaaabaaaab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">
    <w:name w:val="baaaabaaaabaaaabaabaa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">
    <w:name w:val="baaaabaaaabaaaabaabaa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">
    <w:name w:val="baaaabaaaabaaaabaabaa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">
    <w:name w:val="baaaabaaaabaaaabaabaa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">
    <w:name w:val="baaaabaaaabaaaabaabaa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">
    <w:name w:val="baaaabaaaabaaaabaabaa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">
    <w:name w:val="baaaabaaaabaaaabaabaaaaaabaaab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">
    <w:name w:val="baaaabaaaabaaaabaabaaaaaabaaab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">
    <w:name w:val="baaaabaaaabaaaabaabaaaaaabaaab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">
    <w:name w:val="baaaabaaaabaaaabaabaaaaaabaaab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">
    <w:name w:val="baaaabaaaabaaaabaabaaaaaabaaabaaaab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">
    <w:name w:val="baaaabaaaabaaaabaabaaaaaabaaabaaaab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">
    <w:name w:val="baaaabaaaabaaaabaabaaaaaabaaabaaaab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">
    <w:name w:val="baaaabaaaabaaaabaabaaaaaabaaabaaaab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">
    <w:name w:val="baaaabaaaabaaaabaabaaaaaabaaabaaaab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">
    <w:name w:val="baaaabaaaabaaaabaabaaaaaabaaabaaaab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">
    <w:name w:val="baaaabaaaabaaaabaabaaaaaabaaabaaaabaaaaab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">
    <w:name w:val="baaaabaaaabaaaabaabaaaaaabaaabaaaabaaaaab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">
    <w:name w:val="baaaabaaaabaaaabaabaaaaaabaaabaaaabaaaaab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">
    <w:name w:val="baaaabaaaabaaaabaabaaaaaabaaabaaaabaaaaab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">
    <w:name w:val="baaaabaaaabaaaabaabaaaaaabaaabaaaabaaaaab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">
    <w:name w:val="baaaabaaaabaaaabaabaaaaaabaaabaaaabaaaaab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">
    <w:name w:val="baaaabaaaabaaaabaabaaaaaabaaabaaaabaaaaabab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aaaaab">
    <w:name w:val="baaaabaaaabaaaabaabaaaaaabaaabaaaabaaaaabab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">
    <w:name w:val="baaaabaaaabaaaabaabaaaaaabaaabaaaabaaaaabab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">
    <w:name w:val="baaaabaaaabaaaabaabaaaaaabaaabaaaabaaaaababa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">
    <w:name w:val="baaaabaaaabaaaabaabaaaaaabaaabaaaabaaaaababa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aaaaabaaab">
    <w:name w:val="baaaabaaaabaaaabaabaaaaaabaaabaaaabaaaaababa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">
    <w:name w:val="baaaabaaaabaaaabaabaaaaaabaaabaaaabaaaaababa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">
    <w:name w:val="baaaabaaaabaaaabaabaaaaaabaaabaaaabaaaaababa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">
    <w:name w:val="baaaabaaaabaaaabaabaaaaaabaaabaaaabaaaaababaaaaab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">
    <w:name w:val="baaaabaaaabaaaabaabaaaaaabaaabaaaabaaaaababaaaaab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">
    <w:name w:val="baaaabaaaabaaaabaabaaaaaabaaabaaaabaaaaababaaaaabaaaba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">
    <w:name w:val="baaaabaaaabaaaabaabaaaaaabaaabaaaabaaaaababaaaaabaaaba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aaaaabaaabaaaaaab">
    <w:name w:val="baaaabaaaabaaaabaabaaaaaabaaabaaaabaaaaababaaaaabaaaba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">
    <w:name w:val="baaaabaaaabaaaabaabaaaaaabaaabaaaabaaaaababaaaaabaaaba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">
    <w:name w:val="baaaabaaaabaaaabaabaaaaaabaaabaaaabaaaaababaaaaabaaaba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">
    <w:name w:val="baaaabaaaabaaaabaabaaaaaabaaabaaaabaaaaababaaaaabaaabaaaa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aaaaabaaabaaaaaabaaab">
    <w:name w:val="baaaabaaaabaaaabaabaaaaaabaaabaaaabaaaaababaaaaabaaabaaaa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">
    <w:name w:val="baaaabaaaabaaaabaabaaaaaabaaabaaaabaaaaababaaaaabaaabaaaa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">
    <w:name w:val="baaaabaaaabaaaabaabaaaaaabaaabaaaabaaaaababaaaaabaaabaaaaab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">
    <w:name w:val="baaaabaaaabaaaabaabaaaaaabaaabaaaabaaaaababaaaaabaaabaaaaab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">
    <w:name w:val="baaaabaaaabaaaabaabaaaaaabaaabaaaabaaaaababaaaaabaaabaaaaaba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">
    <w:name w:val="baaaabaaaabaaaabaabaaaaaabaaabaaaabaaaaababaaaaabaaabaaaaaba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">
    <w:name w:val="baaaabaaaabaaaabaabaaaaaabaaabaaaabaaaaababaaaaabaaabaaaaaba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">
    <w:name w:val="baaaabaaaabaaaabaabaaaaaabaaabaaaabaaaaababaaaaabaaabaaaaabaa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">
    <w:name w:val="baaaabaaaabaaaabaabaaaaaabaaabaaaabaaaaababaaaaabaaabaaaaabaa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">
    <w:name w:val="baaaabaaaabaaaabaabaaaaaabaaabaaaabaaaaababaaaaabaaabaaaaabaa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">
    <w:name w:val="baaaabaaaabaaaabaabaaaaaabaaabaaaabaaaaababaaaaabaaabaaaaabaa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">
    <w:name w:val="baaaabaaaabaaaabaabaaaaaabaaabaaaabaaaaababaaaaabaaabaaaaabaa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">
    <w:name w:val="baaaabaaaabaaaabaabaaaaaabaaabaaaabaaaaababaaaaabaaabaaaaabaaaaab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">
    <w:name w:val="baaaabaaaabaaaabaabaaaaaabaaabaaaabaaaaababaaaaabaaabaaaaabaaaaab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a">
    <w:name w:val="baaaabaaaabaaaabaabaaaaaabaaabaaaabaaaaababaaaaabaaabaaaaabaaaaaba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aa">
    <w:name w:val="baaaabaaaabaaaabaabaaaaaabaaabaaaabaaaaababaaaaabaaabaaaaabaaaaaba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aab">
    <w:name w:val="baaaabaaaabaaaabaabaaaaaabaaabaaaabaaaaababaaaaabaaabaaaaabaaaaaba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aaba">
    <w:name w:val="baaaabaaaabaaaabaabaaaaaabaaabaaaabaaaaababaaaaabaaabaaaaabaaaaaba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aabaa">
    <w:name w:val="baaaabaaaabaaaabaabaaaaaabaaabaaaabaaaaababaaaaabaaabaaaaabaaaaaba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aabaaa">
    <w:name w:val="baaaabaaaabaaaabaabaaaaaabaaabaaaabaaaaababaaaaabaaabaaaaabaaaaabaaaba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baaaaaabaaabaaaabaaaaababaaaaabaaabaaaaabaaaaabaaabaaaaaabaaabaaaaabaaaabaaaabaaaa">
    <w:name w:val="baaaabaaaabaaaabaabaaaaaabaaabaaaabaaaaababaaaaabaaabaaaaabaaaaabaaaba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">
    <w:name w:val="c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">
    <w:name w:val="c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">
    <w:name w:val="c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">
    <w:name w:val="c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">
    <w:name w:val="c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">
    <w:name w:val="c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">
    <w:name w:val="c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">
    <w:name w:val="c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">
    <w:name w:val="c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">
    <w:name w:val="c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">
    <w:name w:val="c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">
    <w:name w:val="c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">
    <w:name w:val="c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">
    <w:name w:val="c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">
    <w:name w:val="c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">
    <w:name w:val="c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">
    <w:name w:val="c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">
    <w:name w:val="c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">
    <w:name w:val="c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">
    <w:name w:val="c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">
    <w:name w:val="c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">
    <w:name w:val="caaaabaaaab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">
    <w:name w:val="caaaabaaaab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">
    <w:name w:val="caaaabaaaab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">
    <w:name w:val="caaaabaaaab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">
    <w:name w:val="caaaabaaaab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">
    <w:name w:val="caaaabaaaab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">
    <w:name w:val="caaaabaaaababa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">
    <w:name w:val="caaaabaaaababa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">
    <w:name w:val="caaaabaaaababaaa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">
    <w:name w:val="caaaabaaaababaaa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">
    <w:name w:val="caaaabaaaababaaa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">
    <w:name w:val="caaaabaaaababaaa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">
    <w:name w:val="caaaabaaaababaaa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">
    <w:name w:val="caaaabaaaababaaaaaaab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">
    <w:name w:val="caaaabaaaababaaaaaaabaaaab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">
    <w:name w:val="caaaabaaaababaaaaaaabaaaab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">
    <w:name w:val="caaaabaaaababaaaaaaabaaaab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">
    <w:name w:val="caaaabaaaababaaaaaaabaaaab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">
    <w:name w:val="caaaabaaaababaaaaaaabaaaab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">
    <w:name w:val="caaaabaaaababaaaaaaabaaaabaaaab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">
    <w:name w:val="caaaabaaaababaaaaaaabaaaabaaaab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">
    <w:name w:val="caaaabaaaababaaaaaaabaaaabaaaab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">
    <w:name w:val="caaaabaaaababaaaaaaabaaaabaaaab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">
    <w:name w:val="caaaabaaaababaaaaaaabaaaabaaaab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">
    <w:name w:val="caaaabaaaababaaaaaaabaaaabaaaab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">
    <w:name w:val="caaaabaaaababaaaaaaabaaaabaaaabaaab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">
    <w:name w:val="caaaabaaaababaaaaaaabaaaabaaaabaaab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">
    <w:name w:val="caaaabaaaababaaaaaaabaaaabaaaabaaab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">
    <w:name w:val="caaaabaaaababaaaaaaabaaaabaaaabaaab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">
    <w:name w:val="caaaabaaaababaaaaaaabaaaabaaaabaaab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">
    <w:name w:val="caaaabaaaababaaaaaaabaaaabaaaabaaab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">
    <w:name w:val="caaaabaaaababaaaaaaabaaaabaaaabaaab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">
    <w:name w:val="caaaabaaaababaaaaaaabaaaabaaaabaaab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">
    <w:name w:val="caaaabaaaababaaaaaaabaaaabaaaabaaaba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">
    <w:name w:val="caaaabaaaababaaaaaaabaaaabaaaabaaabaaaaababaa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aab">
    <w:name w:val="caaaabaaaababaaaaaaabaaaabaaaabaaabaaaaababaa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">
    <w:name w:val="caaaabaaaababaaaaaaabaaaabaaaabaaabaaaaababaa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">
    <w:name w:val="caaaabaaaababaaaaaaabaaaabaaaabaaabaaaaababaa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">
    <w:name w:val="caaaabaaaababaaaaaaabaaaabaaaabaaabaaaaababaa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">
    <w:name w:val="caaaabaaaababaaaaaaabaaaabaaaabaaabaaaaababaa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">
    <w:name w:val="caaaabaaaababaaaaaaabaaaabaaaabaaabaaaaababaaa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">
    <w:name w:val="caaaabaaaababaaaaaaabaaaabaaaabaaabaaaaababaaa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aabaaaaaab">
    <w:name w:val="caaaabaaaababaaaaaaabaaaabaaaabaaabaaaaababaaa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">
    <w:name w:val="caaaabaaaababaaaaaaabaaaabaaaabaaabaaaaababaaa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">
    <w:name w:val="caaaabaaaababaaaaaaabaaaabaaaabaaabaaaaababaaa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">
    <w:name w:val="caaaabaaaababaaaaaaabaaaabaaaabaaabaaaaababaaaaab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aabaaaaaabaaab">
    <w:name w:val="caaaabaaaababaaaaaaabaaaabaaaabaaabaaaaababaaaaaba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">
    <w:name w:val="caaaabaaaababaaaaaaabaaaabaaaabaaabaaaaababaaaaaba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">
    <w:name w:val="caaaabaaaababaaaaaaabaaaabaaaabaaabaaaaababaaaaabaa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">
    <w:name w:val="caaaabaaaababaaaaaaabaaaabaaaabaaabaaaaababaaaaabaaaaaabaaaab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aabaaaaaabaaabaaab">
    <w:name w:val="caaaabaaaababaaaaaaabaaaabaaaabaaabaaaaababaaaaabaaaaaabaaaab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">
    <w:name w:val="caaaabaaaababaaaaaaabaaaabaaaabaaabaaaaababaaaaabaaaaaabaaaab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">
    <w:name w:val="caaaabaaaababaaaaaaabaaaabaaaabaaabaaaaababaaaaabaaaaaabaaaab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">
    <w:name w:val="caaaabaaaababaaaaaaabaaaabaaaabaaabaaaaababaaaaabaaaaaabaaaab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">
    <w:name w:val="caaaabaaaababaaaaaaabaaaabaaaabaaabaaaaababaaaaabaaaaaabaaaaba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">
    <w:name w:val="caaaabaaaababaaaaaaabaaaabaaaabaaabaaaaababaaaaabaaaaaabaaaabaaaab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">
    <w:name w:val="caaaabaaaababaaaaaaabaaaabaaaabaaabaaaaababaaaaabaaaaaabaaaabaaaab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">
    <w:name w:val="caaaabaaaababaaaaaaabaaaabaaaabaaabaaaaababaaaaabaaaaaabaaaabaaaab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">
    <w:name w:val="caaaabaaaababaaaaaaabaaaabaaaabaaabaaaaababaaaaabaaaaaabaaaabaaaab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">
    <w:name w:val="caaaabaaaababaaaaaaabaaaabaaaabaaabaaaaababaaaaabaaaaaabaaaabaaaab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a">
    <w:name w:val="caaaabaaaababaaaaaaabaaaabaaaabaaabaaaaababaaaaabaaaaaabaaaabaaaabaab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aa">
    <w:name w:val="caaaabaaaababaaaaaaabaaaabaaaabaaabaaaaababaaaaabaaaaaabaaaabaaaabaab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aab">
    <w:name w:val="caaaabaaaababaaaaaaabaaaabaaaabaaabaaaaababaaaaabaaaaaabaaaabaaaabaab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aaba">
    <w:name w:val="caaaabaaaababaaaaaaabaaaabaaaabaaabaaaaababaaaaabaaaaaabaaaabaaaabaabaaaaaab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aabab">
    <w:name w:val="caaaabaaaababaaaaaaabaaaabaaaabaaabaaaaababaaaaabaaaaaabaaaabaaaabaabaaaaaab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aababa">
    <w:name w:val="caaaabaaaababaaaaaaabaaaabaaaabaaabaaaaababaaaaabaaaaaabaaaabaaaabaabaaaaaab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aaabaaabaaaaababaaaaabaaaaaabaaaabaaaabaabaaaaaabaaabaaabaaaaaabaaaababaa">
    <w:name w:val="caaaabaaaababaaaaaaabaaaabaaaabaaabaaaaababaaaaabaaaaaabaaaabaaaabaabaaaaaab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b">
    <w:name w:val="d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">
    <w:name w:val="d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">
    <w:name w:val="d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baab">
    <w:name w:val="d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">
    <w:name w:val="d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">
    <w:name w:val="d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">
    <w:name w:val="d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">
    <w:name w:val="d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">
    <w:name w:val="daaaa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">
    <w:name w:val="daaaab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">
    <w:name w:val="daaaab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baabaaaaaaab">
    <w:name w:val="daaaab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">
    <w:name w:val="daaaab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">
    <w:name w:val="daaaab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">
    <w:name w:val="daaaabaaaab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baabaaaaaaabaaab">
    <w:name w:val="daaaabaaaab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">
    <w:name w:val="daaaabaaaab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a">
    <w:name w:val="daaaabaaaab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aa">
    <w:name w:val="daaaabaaaabaaaba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baabaaaaaaabaaabaaab">
    <w:name w:val="daaaabaaaabaaaba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aaba">
    <w:name w:val="daaaabaaaabaaaba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aabaa">
    <w:name w:val="daaaabaaaabaaaba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aabaaa">
    <w:name w:val="daaaabaaaabaaaba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aabaaaa">
    <w:name w:val="daaaabaaaabaaabaaaaba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baabaaaaaaabaaabaaabaaaab">
    <w:name w:val="daaaabaaaabaaabaaaaba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baabaaaaaaabaaabaaabaaaaba">
    <w:name w:val="daaaabaaaabaaabaaaabaabaaaaaaabaaaba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