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cantilever of length 2 cm and depth 10 cm tapers in plan from a width 24 cm to zero at its free end. If the modulus of elasticity of the material is 0.2 x 106 N/mm2, the deflection of the free end,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mm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lateral strain to axial strain of a homogeneous material, is known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Yield ratio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ratio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ratio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ratio.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ratio of crippling loads of a column having both the ends fixed to the column having both the ends hinged,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If the length of a cantilever carrying an isolated load at its free end is doubled, the deflection of the free end will increase by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1/8</w:t>
      </w:r>
    </w:p>
    <w:p>
      <w:pPr>
        <w:pStyle w:val="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</w:t>
      </w:r>
    </w:p>
    <w:p>
      <w:pPr>
        <w:pStyle w:val="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abaaaaababaaa"/>
        <w:keepNext w:val="0"/>
        <w:keepLines w:val="0"/>
        <w:pageBreakBefore w:val="0"/>
        <w:widowControl/>
        <w:spacing w:before="0" w:after="160"/>
        <w:jc w:val="left"/>
      </w:pPr>
      <w:r>
        <w:t>5. A three-hinged arch is said to be :</w:t>
      </w:r>
    </w:p>
    <w:p>
      <w:pPr>
        <w:pStyle w:val="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statically determinate structure</w:t>
      </w:r>
    </w:p>
    <w:p>
      <w:pPr>
        <w:pStyle w:val="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indeterminate structure</w:t>
      </w:r>
    </w:p>
    <w:p>
      <w:pPr>
        <w:pStyle w:val="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bent beam</w:t>
      </w:r>
    </w:p>
    <w:p>
      <w:pPr>
        <w:pStyle w:val="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"/>
        <w:keepNext w:val="0"/>
        <w:keepLines w:val="0"/>
        <w:pageBreakBefore w:val="0"/>
        <w:widowControl/>
        <w:spacing w:before="0" w:after="160"/>
        <w:jc w:val="left"/>
      </w:pPr>
      <w:r>
        <w:t>6. Chain surveying is well adopted for</w:t>
      </w:r>
    </w:p>
    <w:p>
      <w:pPr>
        <w:pStyle w:val="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areas in open ground</w:t>
      </w:r>
    </w:p>
    <w:p>
      <w:pPr>
        <w:pStyle w:val="baaab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areas with crowded details</w:t>
      </w:r>
    </w:p>
    <w:p>
      <w:pPr>
        <w:pStyle w:val="baaab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areas with simple details</w:t>
      </w:r>
    </w:p>
    <w:p>
      <w:pPr>
        <w:pStyle w:val="baaab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areas with difficult details.</w:t>
      </w:r>
    </w:p>
    <w:p>
      <w:pPr>
        <w:pStyle w:val="baaabaaaaababaaaabaaaabaa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 :</w:t>
      </w:r>
    </w:p>
    <w:p>
      <w:pPr>
        <w:pStyle w:val="baaab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spherical aberration may be minimised by replacing the single lens by a combination of the lenses.</w:t>
      </w:r>
    </w:p>
    <w:p>
      <w:pPr>
        <w:pStyle w:val="baaab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telescope objectives, a combination of convex lens and concave lens is used.</w:t>
      </w:r>
    </w:p>
    <w:p>
      <w:pPr>
        <w:pStyle w:val="baaab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eyepieces, two plano-convex lenses placed at a certain distance apart are used</w:t>
      </w:r>
    </w:p>
    <w:p>
      <w:pPr>
        <w:pStyle w:val="baaaba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baaaaaaab"/>
        <w:keepNext w:val="0"/>
        <w:keepLines w:val="0"/>
        <w:pageBreakBefore w:val="0"/>
        <w:widowControl/>
        <w:spacing w:before="0" w:after="160"/>
        <w:jc w:val="left"/>
      </w:pPr>
      <w:r>
        <w:t>8. A standard steel tape of length 30 m and cross-section 15 x 1.0 mm was standardised at 25°C and at 30 kg pull. While measuring a base line at the same temperature, the pull applied was 40 kg. If the modulus of elasticity of steel tape is 2.2 x 106 kg/cm2, the correction to be applied is</w:t>
      </w:r>
    </w:p>
    <w:p>
      <w:pPr>
        <w:pStyle w:val="baaaba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- 0.000909 m</w:t>
      </w:r>
    </w:p>
    <w:p>
      <w:pPr>
        <w:pStyle w:val="baaabaaaaab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+ 0.0909 m</w:t>
      </w:r>
    </w:p>
    <w:p>
      <w:pPr>
        <w:pStyle w:val="baaabaaaaab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0.000909 m</w:t>
      </w:r>
    </w:p>
    <w:p>
      <w:pPr>
        <w:pStyle w:val="baaabaaaaab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baaaaababaaaabaaaabaaaaaaababaa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 :</w:t>
      </w:r>
    </w:p>
    <w:p>
      <w:pPr>
        <w:pStyle w:val="baaabaaaaab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Galileo's telescope, the rays from the object get refracted at the objective and are intercepted by the eyepiece before a real image is formed</w:t>
      </w:r>
    </w:p>
    <w:p>
      <w:pPr>
        <w:pStyle w:val="baaabaaaaababa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line passing through the optical centre of the objective traversing through the eyepiece, is called line of sight</w:t>
      </w:r>
    </w:p>
    <w:p>
      <w:pPr>
        <w:pStyle w:val="baaabaaaaababaa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of sight which passes through the intersection of cross-lines marked on a diaphragm fixed in front of the eyepiece in a plane at right-angles to the axis, is called the line of collimation</w:t>
      </w:r>
    </w:p>
    <w:p>
      <w:pPr>
        <w:pStyle w:val="baaabaaaaababaa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baaaaaaababaaaaaaab"/>
        <w:keepNext w:val="0"/>
        <w:keepLines w:val="0"/>
        <w:pageBreakBefore w:val="0"/>
        <w:widowControl/>
        <w:spacing w:before="0" w:after="160"/>
        <w:jc w:val="left"/>
      </w:pPr>
      <w:r>
        <w:t>10. Pick up the incorrect statement from the following :</w:t>
      </w:r>
    </w:p>
    <w:p>
      <w:pPr>
        <w:pStyle w:val="baaabaaaaababaa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while measuring a distance with a tape of length 100.005 m, the distance to be increasing by 0.005 m for each tape length</w:t>
      </w:r>
    </w:p>
    <w:p>
      <w:pPr>
        <w:pStyle w:val="baaabaaaaababaa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increase in temperature causes a tape to increase in length and the measured distance is too large</w:t>
      </w:r>
    </w:p>
    <w:p>
      <w:pPr>
        <w:pStyle w:val="baaabaaaaababaaaabaaa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straight distance between end points of a suspended tape is reduced by an amount called the sag correction</w:t>
      </w:r>
    </w:p>
    <w:p>
      <w:pPr>
        <w:pStyle w:val="baaabaaaaababaaaabaaa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100 m tape of cross section 10 mm x 0.25 mm stretches about 10 mm under 5 kg pull.</w:t>
      </w:r>
    </w:p>
    <w:p>
      <w:pPr>
        <w:pStyle w:val="baaabaaaaababaaaabaaaabaaaaaaababaaaaaaabaabaa"/>
        <w:keepNext w:val="0"/>
        <w:keepLines w:val="0"/>
        <w:pageBreakBefore w:val="0"/>
        <w:widowControl/>
        <w:spacing w:before="0" w:after="160"/>
        <w:jc w:val="left"/>
      </w:pPr>
      <w:r>
        <w:t>11. ABCD is a rectangular plot of land. If the bearing of the side AB is 75°, the bearing of DC is</w:t>
      </w:r>
    </w:p>
    <w:p>
      <w:pPr>
        <w:pStyle w:val="baaabaaaaababaaaabaaa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75°</w:t>
      </w:r>
    </w:p>
    <w:p>
      <w:pPr>
        <w:pStyle w:val="baaabaaaaababaaaabaaaabaaaaaaab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255°</w:t>
      </w:r>
    </w:p>
    <w:p>
      <w:pPr>
        <w:pStyle w:val="baaabaaaaababaaaabaaaabaaaaaaab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105°</w:t>
      </w:r>
    </w:p>
    <w:p>
      <w:pPr>
        <w:pStyle w:val="baaabaaaaababaaaabaaaabaaaaaaab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285°</w:t>
      </w:r>
    </w:p>
    <w:p>
      <w:pPr>
        <w:pStyle w:val="baaabaaaaababaaaabaaaabaaaaaaababaaaaaaabaabaaabaaa"/>
        <w:keepNext w:val="0"/>
        <w:keepLines w:val="0"/>
        <w:pageBreakBefore w:val="0"/>
        <w:widowControl/>
        <w:spacing w:before="0" w:after="160"/>
        <w:jc w:val="left"/>
      </w:pPr>
      <w:r>
        <w:t>12. The defect of a lens whereby rays of white light proceeding from a point get dispersed into their components and conveyed to various foci, forming a blurred and coloured image is known as</w:t>
      </w:r>
    </w:p>
    <w:p>
      <w:pPr>
        <w:pStyle w:val="baaabaaaaababaaaabaaaabaaaaaaab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chromatic aberration</w:t>
      </w:r>
    </w:p>
    <w:p>
      <w:pPr>
        <w:pStyle w:val="baaabaaaaababaaaabaaaabaaaaaaababaa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spherical aberration</w:t>
      </w:r>
    </w:p>
    <w:p>
      <w:pPr>
        <w:pStyle w:val="baaabaaaaababaaaabaaaabaaaaaaababaa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astigmatism</w:t>
      </w:r>
    </w:p>
    <w:p>
      <w:pPr>
        <w:pStyle w:val="baaabaaaaababaaaabaaaabaaaaaaababaa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coma.</w:t>
      </w:r>
    </w:p>
    <w:p>
      <w:pPr>
        <w:pStyle w:val="baaabaaaaababaaaabaaaabaaaaaaababaaaaaaabaabaaabaaaabaaa"/>
        <w:keepNext w:val="0"/>
        <w:keepLines w:val="0"/>
        <w:pageBreakBefore w:val="0"/>
        <w:widowControl/>
        <w:spacing w:before="0" w:after="160"/>
        <w:jc w:val="left"/>
      </w:pPr>
      <w:r>
        <w:t>13. Chlorite, a green colour mineral is mainly derived from the decomposition of</w:t>
      </w:r>
    </w:p>
    <w:p>
      <w:pPr>
        <w:pStyle w:val="baaabaaaaababaaaabaaaabaaaaaaababaa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augite</w:t>
      </w:r>
    </w:p>
    <w:p>
      <w:pPr>
        <w:pStyle w:val="baaabaaaaababaaaabaaaabaaaaaaababaaa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biotite</w:t>
      </w:r>
    </w:p>
    <w:p>
      <w:pPr>
        <w:pStyle w:val="baaabaaaaababaaaabaaaabaaaaaaababaaa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 blende</w:t>
      </w:r>
    </w:p>
    <w:p>
      <w:pPr>
        <w:pStyle w:val="baaabaaaaababaaaabaaaabaaaaaaababaaa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baaaabaaaabaaaaaaababaaaaaaabaabaaabaaaabaaaabaaa"/>
        <w:keepNext w:val="0"/>
        <w:keepLines w:val="0"/>
        <w:pageBreakBefore w:val="0"/>
        <w:widowControl/>
        <w:spacing w:before="0" w:after="160"/>
        <w:jc w:val="left"/>
      </w:pPr>
      <w:r>
        <w:t>14. Mild steel is used for</w:t>
      </w:r>
    </w:p>
    <w:p>
      <w:pPr>
        <w:pStyle w:val="baaabaaaaababaaaabaaaabaaaaaaababaaa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beams, joints and girders</w:t>
      </w:r>
    </w:p>
    <w:p>
      <w:pPr>
        <w:pStyle w:val="baaabaaaaababaaaabaaaabaaaaaaababaaaaaaab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abaaaaababaaaabaaaabaaaaaaababaaaaaaab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abaaaaababaaaabaaaabaaaaaaababaaaaaaab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baaaabaaaaaaababaaaaaaabaabaaabaaaabaaaabaaaabaaa"/>
        <w:keepNext w:val="0"/>
        <w:keepLines w:val="0"/>
        <w:pageBreakBefore w:val="0"/>
        <w:widowControl/>
        <w:spacing w:before="0" w:after="160"/>
        <w:jc w:val="left"/>
      </w:pPr>
      <w:r>
        <w:t>15. For the manufacture of Portland cement, the proportions of raw materials used, are</w:t>
      </w:r>
    </w:p>
    <w:p>
      <w:pPr>
        <w:pStyle w:val="baaabaaaaababaaaabaaaabaaaaaaababaaaaaaab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63% ; silica 22% ; other ingredients 15%</w:t>
      </w:r>
    </w:p>
    <w:p>
      <w:pPr>
        <w:pStyle w:val="baaabaaaaababaaaabaaaabaaaaaaababaaaaaaabaab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22% ; silica 63% ; other ingredients 15%</w:t>
      </w:r>
    </w:p>
    <w:p>
      <w:pPr>
        <w:pStyle w:val="baaabaaaaababaaaabaaaabaaaaaaababaaaaaaabaab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 40% ; lime 40% ; other ingredients 20%</w:t>
      </w:r>
    </w:p>
    <w:p>
      <w:pPr>
        <w:pStyle w:val="baaabaaaaababaaaabaaaabaaaaaaababaaaaaaabaab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 70% ; lime 20% ; other ingredients 10%.</w:t>
      </w:r>
    </w:p>
    <w:p>
      <w:pPr>
        <w:pStyle w:val="baaabaaaaababaaaabaaaabaaaaaaababaaaaaaabaabaaabaaaabaaaabaaaabaaaabaaa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following:</w:t>
      </w:r>
    </w:p>
    <w:p>
      <w:pPr>
        <w:pStyle w:val="baaabaaaaababaaaabaaaabaaaaaaababaaaaaaabaab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aabaaaaababaaaabaaaabaaaaaaababaaaaaaabaabaa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aabaaaaababaaaabaaaabaaaaaaababaaaaaaabaabaaaba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aabaaaaababaaaabaaaabaaaaaaababaaaaaaabaabaaabaaaaba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baaaaaaababaaaaaaabaabaaabaaaabaaaabaaaabaaaabaa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baaaaababaaaabaaaabaaaaaaababaaaaaaabaabaaabaaaaba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Solder material is an alloy which melts at a temperature above 400°C</w:t>
      </w:r>
    </w:p>
    <w:p>
      <w:pPr>
        <w:pStyle w:val="baaabaaaaababaaaabaaaabaaaaaaababaaaaaaabaabaaabaaaabaa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Brazing is done at temperature above 600°C to 1100°C</w:t>
      </w:r>
    </w:p>
    <w:p>
      <w:pPr>
        <w:pStyle w:val="baaabaaaaababaaaabaaaabaaaaaaababaaaaaaabaabaaabaaaabaa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Brazing joint is stronger than the solder joint</w:t>
      </w:r>
    </w:p>
    <w:p>
      <w:pPr>
        <w:pStyle w:val="baaabaaaaababaaaabaaaabaaaaaaababaaaaaaabaabaaabaaaabaaaaba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baaaaaaababaaaaaaabaabaaabaaaabaaaabaaaabaaaabaaaaaaabaaaab"/>
        <w:keepNext w:val="0"/>
        <w:keepLines w:val="0"/>
        <w:pageBreakBefore w:val="0"/>
        <w:widowControl/>
        <w:spacing w:before="0" w:after="160"/>
        <w:jc w:val="left"/>
      </w:pPr>
      <w:r>
        <w:t>18. The minimum percentage of silica, alumina and ferric oxide in lime for white washing, is</w:t>
      </w:r>
    </w:p>
    <w:p>
      <w:pPr>
        <w:pStyle w:val="baaabaaaaababaaaabaaaabaaaaaaababaaaaaaabaabaaabaaaabaaaaba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baaabaaaaababaaaabaaaabaaaaaaababaaaaaaabaabaaabaaaabaaaaba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baaabaaaaababaaaabaaaabaaaaaaababaaaaaaabaabaaabaaaabaaaaba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aabaaaaababaaaabaaaabaaaaaaababaaaaaaabaabaaabaaaabaaaaba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</w:t>
      </w:r>
    </w:p>
    <w:p>
      <w:pPr>
        <w:pStyle w:val="baaabaaaaababaaaabaaaabaaaaaaababaaaaaaabaabaaabaaaabaaaabaaaabaaaabaaaaaaabaaaabaaaab"/>
        <w:keepNext w:val="0"/>
        <w:keepLines w:val="0"/>
        <w:pageBreakBefore w:val="0"/>
        <w:widowControl/>
        <w:spacing w:before="0" w:after="160"/>
        <w:jc w:val="left"/>
      </w:pPr>
      <w:r>
        <w:t>19. If the depth of moist sand in a cylinder is 15 cm and the depth of the sand when fully inundated with water is 12 cm, the bulking of the moist sand, is</w:t>
      </w:r>
    </w:p>
    <w:p>
      <w:pPr>
        <w:pStyle w:val="baaabaaaaababaaaabaaaabaaaaaaababaaaaaaabaabaaabaaaabaaaaba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</w:t>
      </w:r>
    </w:p>
    <w:p>
      <w:pPr>
        <w:pStyle w:val="baaabaaaaababaaaabaaaabaaaaaaababaaaaaaabaabaaabaaaabaaaabaa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abaaaaababaaaabaaaabaaaaaaababaaaaaaabaabaaabaaaabaaaabaaaaba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aabaaaaababaaaabaaaabaaaaaaababaaaaaaabaabaaabaaaabaaaabaaaaba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baaabaaaaababaaaabaaaabaaaaaaababaaaaaaabaabaaabaaaabaaaabaaaabaaaabaaaaaaabaaaabaaaab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baaaaababaaaabaaaabaaaaaaababaaaaaaabaabaaabaaaabaaaabaaaaba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and rough aggregates reduce the workability of the concrete</w:t>
      </w:r>
    </w:p>
    <w:p>
      <w:pPr>
        <w:pStyle w:val="baaabaaaaababaaaabaaaabaaaaaaababaaaaaaabaabaaabaaaabaaaabaaaaba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size aggregates increase the workability due to lesser surface area</w:t>
      </w:r>
    </w:p>
    <w:p>
      <w:pPr>
        <w:pStyle w:val="baaabaaaaababaaaabaaaabaaaaaaababaaaaaaabaabaaabaaaabaaaabaaaaba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slump of the concrete mix decreases due to an increase in temperature</w:t>
      </w:r>
    </w:p>
    <w:p>
      <w:pPr>
        <w:pStyle w:val="baaabaaaaababaaaabaaaabaaaaaaababaaaaaaabaabaaabaaaabaaaabaaaabaa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baaaabaaaaaaababaaaaaaabaabaaabaaaabaaaabaaaabaa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21. For the construction of thin R.C.C. structures, the type of cement to be avoided, is</w:t>
      </w:r>
    </w:p>
    <w:p>
      <w:pPr>
        <w:pStyle w:val="baaabaaaaababaaaabaaaabaaaaaaababaaaaaaabaabaaabaaaabaaaabaaaabaa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hardening cement</w:t>
      </w:r>
    </w:p>
    <w:p>
      <w:pPr>
        <w:pStyle w:val="baaabaaaaababaaaabaaaabaaaaaaababaaaaaaabaabaaabaaaabaaaabaaaabaa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heat cement</w:t>
      </w:r>
    </w:p>
    <w:p>
      <w:pPr>
        <w:pStyle w:val="baaabaaaaababaaaabaaaabaaaaaaababaaaaaaabaabaaabaaaabaaaabaaaabaaa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blast furnace slag cement</w:t>
      </w:r>
    </w:p>
    <w:p>
      <w:pPr>
        <w:pStyle w:val="baaabaaaaababaaaabaaaabaaaaaaababaaaaaaabaabaaabaaaabaaaabaaaabaaaabaa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sulphate resisting cement.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Permissible compressive strength of M 150 concrete grade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maximum percentage of chemical ingredient of cement is that of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iron oxide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silica.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The density of soil can be increased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reducing the space occupied by air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elastic compression of soil grains</w:t>
      </w:r>
    </w:p>
    <w:p>
      <w:pPr>
        <w:pStyle w:val="c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expelling water from pores</w:t>
      </w:r>
    </w:p>
    <w:p>
      <w:pPr>
        <w:pStyle w:val="c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"/>
        <w:keepNext w:val="0"/>
        <w:keepLines w:val="0"/>
        <w:pageBreakBefore w:val="0"/>
        <w:widowControl/>
        <w:spacing w:before="0" w:after="160"/>
        <w:jc w:val="left"/>
      </w:pPr>
      <w:r>
        <w:t>25. In a liquid limit test, the moisture content at 10 blows was 70% and that at 100 blows was 20%. The liquid limit of the soil, is</w:t>
      </w:r>
    </w:p>
    <w:p>
      <w:pPr>
        <w:pStyle w:val="c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35%</w:t>
      </w:r>
    </w:p>
    <w:p>
      <w:pPr>
        <w:pStyle w:val="c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c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65%</w:t>
      </w:r>
    </w:p>
    <w:p>
      <w:pPr>
        <w:pStyle w:val="c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aaba"/>
        <w:keepNext w:val="0"/>
        <w:keepLines w:val="0"/>
        <w:pageBreakBefore w:val="0"/>
        <w:widowControl/>
        <w:spacing w:before="0" w:after="160"/>
        <w:jc w:val="left"/>
      </w:pPr>
      <w:r>
        <w:t>26. The direct shear test suffers from the following disadvantage:</w:t>
      </w:r>
    </w:p>
    <w:p>
      <w:pPr>
        <w:pStyle w:val="c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Pore water pressure cannot be measured</w:t>
      </w:r>
    </w:p>
    <w:p>
      <w:pPr>
        <w:pStyle w:val="c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on the failure plane is not uniform.</w:t>
      </w:r>
    </w:p>
    <w:p>
      <w:pPr>
        <w:pStyle w:val="c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under the shear and vertical loads does not remain constant throughout the test</w:t>
      </w:r>
    </w:p>
    <w:p>
      <w:pPr>
        <w:pStyle w:val="c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baaabaa"/>
        <w:keepNext w:val="0"/>
        <w:keepLines w:val="0"/>
        <w:pageBreakBefore w:val="0"/>
        <w:widowControl/>
        <w:spacing w:before="0" w:after="160"/>
        <w:jc w:val="left"/>
      </w:pPr>
      <w:r>
        <w:t>27. Chemical weathering of soil is caused due to</w:t>
      </w:r>
    </w:p>
    <w:p>
      <w:pPr>
        <w:pStyle w:val="c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carbonation</w:t>
      </w:r>
    </w:p>
    <w:p>
      <w:pPr>
        <w:pStyle w:val="caba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hydration</w:t>
      </w:r>
    </w:p>
    <w:p>
      <w:pPr>
        <w:pStyle w:val="caba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leaching</w:t>
      </w:r>
    </w:p>
    <w:p>
      <w:pPr>
        <w:pStyle w:val="caba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baaabaaaaaab"/>
        <w:keepNext w:val="0"/>
        <w:keepLines w:val="0"/>
        <w:pageBreakBefore w:val="0"/>
        <w:widowControl/>
        <w:spacing w:before="0" w:after="160"/>
        <w:jc w:val="left"/>
      </w:pPr>
      <w:r>
        <w:t>28. For general engineering purposes, soils are classified by</w:t>
      </w:r>
    </w:p>
    <w:p>
      <w:pPr>
        <w:pStyle w:val="caba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size classification system</w:t>
      </w:r>
    </w:p>
    <w:p>
      <w:pPr>
        <w:pStyle w:val="caba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 system</w:t>
      </w:r>
    </w:p>
    <w:p>
      <w:pPr>
        <w:pStyle w:val="cabaaaaaab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(HRB), classification system</w:t>
      </w:r>
    </w:p>
    <w:p>
      <w:pPr>
        <w:pStyle w:val="cabaaaaaab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 system.</w:t>
      </w:r>
    </w:p>
    <w:p>
      <w:pPr>
        <w:pStyle w:val="cabaaaaaabaaaaabaaabaaabaaaaaabaaaab"/>
        <w:keepNext w:val="0"/>
        <w:keepLines w:val="0"/>
        <w:pageBreakBefore w:val="0"/>
        <w:widowControl/>
        <w:spacing w:before="0" w:after="160"/>
        <w:jc w:val="left"/>
      </w:pPr>
      <w:r>
        <w:t>29. Fundamental relationship between dry density (γd), bulk density (γ) and water content (ω), is :</w:t>
      </w:r>
    </w:p>
    <w:p>
      <w:pPr>
        <w:pStyle w:val="cabaaaaaab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 = </w:t>
      </w:r>
    </w:p>
    <w:p>
      <w:pPr>
        <w:pStyle w:val="cabaaaaaab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cabaaaaaabaaaaab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ω = </w:t>
      </w:r>
    </w:p>
    <w:p>
      <w:pPr>
        <w:pStyle w:val="cabaaaaaabaaaaab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ω = </w:t>
      </w:r>
    </w:p>
    <w:p>
      <w:pPr>
        <w:pStyle w:val="cabaaaaaabaaaaabaaabaaabaaaaaabaaaabaabaa"/>
        <w:keepNext w:val="0"/>
        <w:keepLines w:val="0"/>
        <w:pageBreakBefore w:val="0"/>
        <w:widowControl/>
        <w:spacing w:before="0" w:after="160"/>
        <w:jc w:val="left"/>
      </w:pPr>
      <w:r>
        <w:t>30. Site order book is used for recording</w:t>
      </w:r>
    </w:p>
    <w:p>
      <w:pPr>
        <w:pStyle w:val="cabaaaaaabaaaaabaaab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cabaaaaaabaaaaabaaabaaab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cabaaaaaabaaaaabaaabaaab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cabaaaaaabaaaaabaaabaaab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cabaaaaaabaaaaabaaabaaabaaaaaabaaaabaabaaabaaa"/>
        <w:keepNext w:val="0"/>
        <w:keepLines w:val="0"/>
        <w:pageBreakBefore w:val="0"/>
        <w:widowControl/>
        <w:spacing w:before="0" w:after="160"/>
        <w:jc w:val="left"/>
      </w:pPr>
      <w:r>
        <w:t>31. The most popular type of organisation used for Civil Engineering Constructions, is</w:t>
      </w:r>
    </w:p>
    <w:p>
      <w:pPr>
        <w:pStyle w:val="cabaaaaaabaaaaabaaabaaab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baaaaaabaaaaabaaabaaabaaaaaab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baaaaaabaaaaabaaabaaabaaaaaab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baaaaaabaaaaabaaabaaabaaaaaab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cabaaaaaabaaaaabaaabaaabaaaaaabaaaabaabaaabaaaabaaa"/>
        <w:keepNext w:val="0"/>
        <w:keepLines w:val="0"/>
        <w:pageBreakBefore w:val="0"/>
        <w:widowControl/>
        <w:spacing w:before="0" w:after="160"/>
        <w:jc w:val="left"/>
      </w:pPr>
      <w:r>
        <w:t>32. A CPM family includes</w:t>
      </w:r>
    </w:p>
    <w:p>
      <w:pPr>
        <w:pStyle w:val="cabaaaaaabaaaaabaaabaaabaaaaaab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cabaaaaaabaaaaabaaabaaabaaaaaab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cabaaaaaabaaaaabaaabaaabaaaaaab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cabaaaaaabaaaaabaaabaaabaaaaaabaaaab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baaabaaaaaabaaaabaabaaabaaaabaaaaaaab"/>
        <w:keepNext w:val="0"/>
        <w:keepLines w:val="0"/>
        <w:pageBreakBefore w:val="0"/>
        <w:widowControl/>
        <w:spacing w:before="0" w:after="160"/>
        <w:jc w:val="left"/>
      </w:pPr>
      <w:r>
        <w:t>33. Military organisation is known as</w:t>
      </w:r>
    </w:p>
    <w:p>
      <w:pPr>
        <w:pStyle w:val="cabaaaaaabaaaaabaaabaaabaaaaaabaaaab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baaaaaabaaaaabaaabaaabaaaaaabaaaabaab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baaaaaabaaaaabaaabaaabaaaaaabaaaabaab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baaaaaabaaaaabaaabaaabaaaaaabaaaabaab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aabaaabaaaaaabaaaabaabaaabaaaabaaaaaaababaaa"/>
        <w:keepNext w:val="0"/>
        <w:keepLines w:val="0"/>
        <w:pageBreakBefore w:val="0"/>
        <w:widowControl/>
        <w:spacing w:before="0" w:after="160"/>
        <w:jc w:val="left"/>
      </w:pPr>
      <w:r>
        <w:t>34. Pick up the correct network for the activities of pouring concrete, erection of form work, removal of form work and curing of concrete from the following:</w:t>
      </w:r>
    </w:p>
    <w:p>
      <w:pPr>
        <w:pStyle w:val="cabaaaaaabaaaaabaaabaaabaaaaaabaaaabaab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cabaaaaaabaaaaabaaabaaabaaaaaabaaaabaab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cabaaaaaabaaaaabaaabaaabaaaaaabaaaabaabaaabaa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cabaaaaaabaaaaabaaabaaabaaaaaabaaaabaabaaabaa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cabaaaaaabaaaaabaaabaaabaaaaaabaaaabaabaaabaaaabaaaaaaababaaaaab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following:</w:t>
      </w:r>
    </w:p>
    <w:p>
      <w:pPr>
        <w:pStyle w:val="cabaaaaaabaaaaabaaabaaabaaaaaabaaaabaabaaabaa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cabaaaaaabaaaaabaaabaaabaaaaaabaaaabaabaaabaaa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cabaaaaaabaaaaabaaabaaabaaaaaabaaaabaabaaabaaa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cabaaaaaabaaaaabaaabaaabaaaaaabaaaabaabaaabaaaaba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baaabaaaaaabaaaabaabaaabaaaabaaaaaaababaaaaabaaaaaab"/>
        <w:keepNext w:val="0"/>
        <w:keepLines w:val="0"/>
        <w:pageBreakBefore w:val="0"/>
        <w:widowControl/>
        <w:spacing w:before="0" w:after="160"/>
        <w:jc w:val="left"/>
      </w:pPr>
      <w:r>
        <w:t>36. The measurement is not made in square metres in case of</w:t>
      </w:r>
    </w:p>
    <w:p>
      <w:pPr>
        <w:pStyle w:val="cabaaaaaabaaaaabaaabaaabaaaaaabaaaabaabaaabaaaaba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cabaaaaaabaaaaabaaabaaabaaaaaabaaaabaabaaabaaaaba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cabaaaaaabaaaaabaaabaaabaaaaaabaaaabaabaaabaaaaba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cabaaaaaabaaaaabaaabaaabaaaaaabaaaabaabaaabaaaabaa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cabaaaaaabaaaaabaaabaaabaaaaaabaaaabaabaaabaaaabaaaaaaababaaaaabaaaaaabaaaab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from the following:</w:t>
      </w:r>
    </w:p>
    <w:p>
      <w:pPr>
        <w:pStyle w:val="cabaaaaaabaaaaabaaabaaabaaaaaabaaaabaabaaabaaaabaa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cabaaaaaabaaaaabaaabaaabaaaaaabaaaabaabaaabaaaabaa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cabaaaaaabaaaaabaaabaaabaaaaaabaaaabaabaaabaaaabaa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cabaaaaaabaaaaabaaabaaabaaaaaabaaaabaabaaabaaaabaaa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baaabaaaaaabaaaabaabaaabaaaabaaa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38. Berms are provided in canals if these are</w:t>
      </w:r>
    </w:p>
    <w:p>
      <w:pPr>
        <w:pStyle w:val="cabaaaaaabaaaaabaaabaaabaaaaaabaaaabaabaaabaaaabaaa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cabaaaaaabaaaaabaaabaaabaaaaaabaaaabaabaaabaaaabaaa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cabaaaaaabaaaaabaaabaaabaaaaaabaaaabaabaaabaaaabaaaaaaababaa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cabaaaaaabaaaaabaaabaaabaaaaaabaaaabaabaaabaaaabaaaaaaababaa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baaabaaaaaabaaaabaabaaabaaaabaaaaaaababaaaaabaaaaaabaaaabaaaabaabaa"/>
        <w:keepNext w:val="0"/>
        <w:keepLines w:val="0"/>
        <w:pageBreakBefore w:val="0"/>
        <w:widowControl/>
        <w:spacing w:before="0" w:after="160"/>
        <w:jc w:val="left"/>
      </w:pPr>
      <w:r>
        <w:t>39. The following item of earth work is not measured separately.</w:t>
      </w:r>
    </w:p>
    <w:p>
      <w:pPr>
        <w:pStyle w:val="cabaaaaaabaaaaabaaabaaabaaaaaabaaaabaabaaabaaaabaaaaaaababaa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cabaaaaaabaaaaabaaabaaabaaaaaabaaaabaabaaabaaaabaaaaaaababaa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cabaaaaaabaaaaabaaabaaabaaaaaabaaaabaabaaabaaaabaaaaaaababaa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cabaaaaaabaaaaabaaabaaabaaaaaabaaaabaabaaabaaaabaaaaaaababaaa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baaabaaaaaabaaaabaabaaabaaaabaaaaaaababaaa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40. The inspection pit or chamber is a manhole provided in a base drainage system</w:t>
      </w:r>
    </w:p>
    <w:p>
      <w:pPr>
        <w:pStyle w:val="cabaaaaaabaaaaabaaabaaabaaaaaabaaaabaabaaabaaaabaaaaaaababaaa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baaaaaabaaaaabaaabaaabaaaaaabaaaabaabaaabaaaabaaaaaaababaaa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baaaaaabaaaaabaaabaaabaaaaaabaaaabaabaaabaaaabaaaaaaababaaa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baaaaaabaaaaabaaabaaabaaaaaabaaaabaabaaabaaaabaaaaaaababaaaaab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aabaaabaaaaaabaaaabaabaaabaaaabaaaaaaababaaaaab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41. The main objective of writing letters/alphabets on the drawing is to make the drawing</w:t>
      </w:r>
    </w:p>
    <w:p>
      <w:pPr>
        <w:pStyle w:val="cabaaaaaabaaaaabaaabaaabaaaaaabaaaabaabaaabaaaabaaaaaaababaaaaab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fantastic</w:t>
      </w:r>
    </w:p>
    <w:p>
      <w:pPr>
        <w:pStyle w:val="cabaaaaaabaaaaabaaabaaabaaaaaabaaaabaabaaabaaaabaaaaaaababaaaaaba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informative</w:t>
      </w:r>
    </w:p>
    <w:p>
      <w:pPr>
        <w:pStyle w:val="cabaaaaaabaaaaabaaabaaabaaaaaabaaaabaabaaabaaaabaaaaaaababaaaaabaaaaaaba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expensive</w:t>
      </w:r>
    </w:p>
    <w:p>
      <w:pPr>
        <w:pStyle w:val="cabaaaaaabaaaaabaaabaaabaaaaaabaaaabaabaaabaaaabaaaaaaababaaaaabaaaaaaba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To draw or measure angles .......... is used.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T-square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protractor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Which is not pictorial projection?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oblique projection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trignometric</w:t>
      </w:r>
    </w:p>
    <w:p>
      <w:pPr>
        <w:pStyle w:val="d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projection</w:t>
      </w:r>
    </w:p>
    <w:p>
      <w:pPr>
        <w:pStyle w:val="daaabaaaaba"/>
        <w:keepNext w:val="0"/>
        <w:keepLines w:val="0"/>
        <w:pageBreakBefore w:val="0"/>
        <w:widowControl/>
        <w:spacing w:before="0" w:after="160"/>
        <w:jc w:val="left"/>
      </w:pPr>
      <w:r>
        <w:t>44. The edge of drawing board where T-square is made to slide is called</w:t>
      </w:r>
    </w:p>
    <w:p>
      <w:pPr>
        <w:pStyle w:val="d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sliding edge</w:t>
      </w:r>
    </w:p>
    <w:p>
      <w:pPr>
        <w:pStyle w:val="d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edge</w:t>
      </w:r>
    </w:p>
    <w:p>
      <w:pPr>
        <w:pStyle w:val="d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working edge</w:t>
      </w:r>
    </w:p>
    <w:p>
      <w:pPr>
        <w:pStyle w:val="d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aabaaaaba"/>
        <w:keepNext w:val="0"/>
        <w:keepLines w:val="0"/>
        <w:pageBreakBefore w:val="0"/>
        <w:widowControl/>
        <w:spacing w:before="0" w:after="160"/>
        <w:jc w:val="left"/>
      </w:pPr>
      <w:r>
        <w:t>45. The financial analysis helps to judge:</w:t>
      </w:r>
    </w:p>
    <w:p>
      <w:pPr>
        <w:pStyle w:val="d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operational efficiency of the firm</w:t>
      </w:r>
    </w:p>
    <w:p>
      <w:pPr>
        <w:pStyle w:val="d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financial position of the firm.</w:t>
      </w:r>
    </w:p>
    <w:p>
      <w:pPr>
        <w:pStyle w:val="d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daaabaaaabaaaabaaaaba"/>
        <w:keepNext w:val="0"/>
        <w:keepLines w:val="0"/>
        <w:pageBreakBefore w:val="0"/>
        <w:widowControl/>
        <w:spacing w:before="0" w:after="160"/>
        <w:jc w:val="left"/>
      </w:pPr>
      <w:r>
        <w:t>46. The wages of supervisors and material handlers are charged as :</w:t>
      </w:r>
    </w:p>
    <w:p>
      <w:pPr>
        <w:pStyle w:val="d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 head</w:t>
      </w:r>
    </w:p>
    <w:p>
      <w:pPr>
        <w:pStyle w:val="d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 labour cost</w:t>
      </w:r>
    </w:p>
    <w:p>
      <w:pPr>
        <w:pStyle w:val="d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indirect labour cost</w:t>
      </w:r>
    </w:p>
    <w:p>
      <w:pPr>
        <w:pStyle w:val="daaab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baaaabaaaabaaaabaabaaa"/>
        <w:keepNext w:val="0"/>
        <w:keepLines w:val="0"/>
        <w:pageBreakBefore w:val="0"/>
        <w:widowControl/>
        <w:spacing w:before="0" w:after="160"/>
        <w:jc w:val="left"/>
      </w:pPr>
      <w:r>
        <w:t>47. Renu Bala deposits Rs 1200 now, Rs 800 two years from now and Rs 1000 five years from now. If the savings bank's rate of interest in 5%, she will receive an amount of Rs X 10 years from now, where X is</w:t>
      </w:r>
    </w:p>
    <w:p>
      <w:pPr>
        <w:pStyle w:val="d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3415</w:t>
      </w:r>
    </w:p>
    <w:p>
      <w:pPr>
        <w:pStyle w:val="d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4225</w:t>
      </w:r>
    </w:p>
    <w:p>
      <w:pPr>
        <w:pStyle w:val="d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4413</w:t>
      </w:r>
    </w:p>
    <w:p>
      <w:pPr>
        <w:pStyle w:val="daaabaaaab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 4826</w:t>
      </w:r>
    </w:p>
    <w:p>
      <w:pPr>
        <w:pStyle w:val="d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>48. The document announcing to prospective bidder that the owner is ready to receive bids is called</w:t>
      </w:r>
    </w:p>
    <w:p>
      <w:pPr>
        <w:pStyle w:val="d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notice to bidders</w:t>
      </w:r>
    </w:p>
    <w:p>
      <w:pPr>
        <w:pStyle w:val="daaabaaaab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instruction to bidders</w:t>
      </w:r>
    </w:p>
    <w:p>
      <w:pPr>
        <w:pStyle w:val="daaabaaaab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bill of quantities</w:t>
      </w:r>
    </w:p>
    <w:p>
      <w:pPr>
        <w:pStyle w:val="daaabaaaabaaaab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intension to acceptance</w:t>
      </w:r>
    </w:p>
    <w:p>
      <w:pPr>
        <w:pStyle w:val="daaabaaaabaaaabaaaabaabaaaaaabaabaaa"/>
        <w:keepNext w:val="0"/>
        <w:keepLines w:val="0"/>
        <w:pageBreakBefore w:val="0"/>
        <w:widowControl/>
        <w:spacing w:before="0" w:after="160"/>
        <w:jc w:val="left"/>
      </w:pPr>
      <w:r>
        <w:t>49. Code of ethics should be</w:t>
      </w:r>
    </w:p>
    <w:p>
      <w:pPr>
        <w:pStyle w:val="daaabaaaab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comprehensive and precise</w:t>
      </w:r>
    </w:p>
    <w:p>
      <w:pPr>
        <w:pStyle w:val="daaabaaaab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measure of integrity perfomance</w:t>
      </w:r>
    </w:p>
    <w:p>
      <w:pPr>
        <w:pStyle w:val="daaabaaaaba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aabaaaabaaaabaaaab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abaaaabaaaabaabaaaaaabaabaaaaaaba"/>
        <w:keepNext w:val="0"/>
        <w:keepLines w:val="0"/>
        <w:pageBreakBefore w:val="0"/>
        <w:widowControl/>
        <w:spacing w:before="0" w:after="160"/>
        <w:jc w:val="left"/>
      </w:pPr>
      <w:r>
        <w:t>50. The minimum and maximum no. of members in the user's committee should be</w:t>
      </w:r>
    </w:p>
    <w:p>
      <w:pPr>
        <w:pStyle w:val="daaabaaaabaaaaba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15&amp;17</w:t>
      </w:r>
    </w:p>
    <w:p>
      <w:pPr>
        <w:pStyle w:val="daaabaaaabaaaabaaaab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17&amp;19</w:t>
      </w:r>
    </w:p>
    <w:p>
      <w:pPr>
        <w:pStyle w:val="daaabaaaabaaaabaaaab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9&amp; 15</w:t>
      </w:r>
    </w:p>
    <w:p>
      <w:pPr>
        <w:pStyle w:val="daaabaaaabaaaabaaaaba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7&amp;9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">
    <w:name w:val="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">
    <w:name w:val="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">
    <w:name w:val="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">
    <w:name w:val="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">
    <w:name w:val="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">
    <w:name w:val="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">
    <w:name w:val="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">
    <w:name w:val="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">
    <w:name w:val="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">
    <w:name w:val="baaab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">
    <w:name w:val="baaab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">
    <w:name w:val="baaab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">
    <w:name w:val="baaab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">
    <w:name w:val="baaab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">
    <w:name w:val="baaab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">
    <w:name w:val="baaab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">
    <w:name w:val="baaaba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">
    <w:name w:val="baaaba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">
    <w:name w:val="baaaba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">
    <w:name w:val="baaabaaaaab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">
    <w:name w:val="baaabaaaaab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">
    <w:name w:val="baaabaaaaab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">
    <w:name w:val="baaabaaaaab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">
    <w:name w:val="baaabaaaaab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">
    <w:name w:val="baaabaaaaababa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">
    <w:name w:val="baaabaaaaababaa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">
    <w:name w:val="baaabaaaaababaa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">
    <w:name w:val="baaabaaaaababaa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">
    <w:name w:val="baaabaaaaababaa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">
    <w:name w:val="baaabaaaaababaa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">
    <w:name w:val="baaabaaaaababaaaabaaa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">
    <w:name w:val="baaabaaaaababaaaabaaa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">
    <w:name w:val="baaabaaaaababaaaabaaa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">
    <w:name w:val="baaabaaaaababaaaabaaa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">
    <w:name w:val="baaabaaaaababaaaabaaaabaaaaaaab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">
    <w:name w:val="baaabaaaaababaaaabaaaabaaaaaaab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">
    <w:name w:val="baaabaaaaababaaaabaaaabaaaaaaab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">
    <w:name w:val="baaabaaaaababaaaabaaaabaaaaaaab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">
    <w:name w:val="baaabaaaaababaaaabaaaabaaaaaaab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">
    <w:name w:val="baaabaaaaababaaaabaaaabaaaaaaababaa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">
    <w:name w:val="baaabaaaaababaaaabaaaabaaaaaaababaa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">
    <w:name w:val="baaabaaaaababaaaabaaaabaaaaaaababaa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">
    <w:name w:val="baaabaaaaababaaaabaaaabaaaaaaababaa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">
    <w:name w:val="baaabaaaaababaaaabaaaabaaaaaaababaa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">
    <w:name w:val="baaabaaaaababaaaabaaaabaaaaaaababaaa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">
    <w:name w:val="baaabaaaaababaaaabaaaabaaaaaaababaaa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">
    <w:name w:val="baaabaaaaababaaaabaaaabaaaaaaababaaa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">
    <w:name w:val="baaabaaaaababaaaabaaaabaaaaaaababaaa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">
    <w:name w:val="baaabaaaaababaaaabaaaabaaaaaaababaaa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">
    <w:name w:val="baaabaaaaababaaaabaaaabaaaaaaababaaaaaaab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aaaab">
    <w:name w:val="baaabaaaaababaaaabaaaabaaaaaaababaaaaaaab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">
    <w:name w:val="baaabaaaaababaaaabaaaabaaaaaaababaaaaaaab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">
    <w:name w:val="baaabaaaaababaaaabaaaabaaaaaaababaaaaaaab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">
    <w:name w:val="baaabaaaaababaaaabaaaabaaaaaaababaaaaaaab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">
    <w:name w:val="baaabaaaaababaaaabaaaabaaaaaaababaaaaaaabaab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aaaabaaaab">
    <w:name w:val="baaabaaaaababaaaabaaaabaaaaaaababaaaaaaabaab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">
    <w:name w:val="baaabaaaaababaaaabaaaabaaaaaaababaaaaaaabaab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">
    <w:name w:val="baaabaaaaababaaaabaaaabaaaaaaababaaaaaaabaab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">
    <w:name w:val="baaabaaaaababaaaabaaaabaaaaaaababaaaaaaabaab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">
    <w:name w:val="baaabaaaaababaaaabaaaabaaaaaaababaaaaaaabaabaa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">
    <w:name w:val="baaabaaaaababaaaabaaaabaaaaaaababaaaaaaabaabaaaba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">
    <w:name w:val="baaabaaaaababaaaabaaaabaaaaaaababaaaaaaabaabaaabaaaaba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">
    <w:name w:val="baaabaaaaababaaaabaaaabaaaaaaababaaaaaaabaabaaabaaaaba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aaaabaaaabaaaaaaab">
    <w:name w:val="baaabaaaaababaaaabaaaabaaaaaaababaaaaaaabaabaaabaaaaba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">
    <w:name w:val="baaabaaaaababaaaabaaaabaaaaaaababaaaaaaabaabaaabaaaabaa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">
    <w:name w:val="baaabaaaaababaaaabaaaabaaaaaaababaaaaaaabaabaaabaaaabaa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">
    <w:name w:val="baaabaaaaababaaaabaaaabaaaaaaababaaaaaaabaabaaabaaaabaaaaba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">
    <w:name w:val="baaabaaaaababaaaabaaaabaaaaaaababaaaaaaabaabaaabaaaabaaaaba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aaaabaaaabaaaaaaabaaaab">
    <w:name w:val="baaabaaaaababaaaabaaaabaaaaaaababaaaaaaabaabaaabaaaabaaaaba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">
    <w:name w:val="baaabaaaaababaaaabaaaabaaaaaaababaaaaaaabaabaaabaaaabaaaaba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">
    <w:name w:val="baaabaaaaababaaaabaaaabaaaaaaababaaaaaaabaabaaabaaaabaaaaba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">
    <w:name w:val="baaabaaaaababaaaabaaaabaaaaaaababaaaaaaabaabaaabaaaabaaaaba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">
    <w:name w:val="baaabaaaaababaaaabaaaabaaaaaaababaaaaaaabaabaaabaaaabaaaaba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">
    <w:name w:val="baaabaaaaababaaaabaaaabaaaaaaababaaaaaaabaabaaabaaaabaaaaba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">
    <w:name w:val="baaabaaaaababaaaabaaaabaaaaaaababaaaaaaabaabaaabaaaabaaaabaa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">
    <w:name w:val="baaabaaaaababaaaabaaaabaaaaaaababaaaaaaabaabaaabaaaabaaaabaaaaba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">
    <w:name w:val="baaabaaaaababaaaabaaaabaaaaaaababaaaaaaabaabaaabaaaabaaaabaaaaba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">
    <w:name w:val="baaabaaaaababaaaabaaaabaaaaaaababaaaaaaabaabaaabaaaabaaaabaaaaba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">
    <w:name w:val="baaabaaaaababaaaabaaaabaaaaaaababaaaaaaabaabaaabaaaabaaaabaaaaba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">
    <w:name w:val="baaabaaaaababaaaabaaaabaaaaaaababaaaaaaabaabaaabaaaabaaaabaaaaba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a">
    <w:name w:val="baaabaaaaababaaaabaaaabaaaaaaababaaaaaaabaabaaabaaaabaaaabaaaaba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aa">
    <w:name w:val="baaabaaaaababaaaabaaaabaaaaaaababaaaaaaabaabaaabaaaabaaaabaaaabaa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aaa">
    <w:name w:val="baaabaaaaababaaaabaaaabaaaaaaababaaaaaaabaabaaabaaaabaaaabaaaabaa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aaab">
    <w:name w:val="baaabaaaaababaaaabaaaabaaaaaaababaaaaaaabaabaaabaaaabaaaabaaaabaa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aaaba">
    <w:name w:val="baaabaaaaababaaaabaaaabaaaaaaababaaaaaaabaabaaabaaaabaaaabaaaabaa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aaabaa">
    <w:name w:val="baaabaaaaababaaaabaaaabaaaaaaababaaaaaaabaabaaabaaaabaaaabaaaabaaa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aaabaaa">
    <w:name w:val="baaabaaaaababaaaabaaaabaaaaaaababaaaaaaabaabaaabaaaabaaaabaaaabaaaabaa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baaaabaaaaaaababaaaaaaabaabaaabaaaabaaaabaaaabaaaabaaaaaaabaaaabaaaabaaaabaaaabaaab">
    <w:name w:val="baaabaaaaababaaaabaaaabaaaaaaababaaaaaaabaabaaabaaaabaaaabaaaabaaaabaa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">
    <w:name w:val="c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">
    <w:name w:val="c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">
    <w:name w:val="c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">
    <w:name w:val="c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">
    <w:name w:val="c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">
    <w:name w:val="c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">
    <w:name w:val="c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">
    <w:name w:val="c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">
    <w:name w:val="c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">
    <w:name w:val="c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">
    <w:name w:val="c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">
    <w:name w:val="c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">
    <w:name w:val="c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">
    <w:name w:val="caba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">
    <w:name w:val="caba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">
    <w:name w:val="caba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">
    <w:name w:val="caba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">
    <w:name w:val="caba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">
    <w:name w:val="caba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">
    <w:name w:val="cabaaaaaab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">
    <w:name w:val="cabaaaaaab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">
    <w:name w:val="cabaaaaaab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">
    <w:name w:val="cabaaaaaab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">
    <w:name w:val="cabaaaaaab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">
    <w:name w:val="cabaaaaaabaaaaab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">
    <w:name w:val="cabaaaaaabaaaaab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">
    <w:name w:val="cabaaaaaabaaaaab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">
    <w:name w:val="cabaaaaaabaaaaab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">
    <w:name w:val="cabaaaaaabaaaaabaaabaaab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">
    <w:name w:val="cabaaaaaabaaaaabaaabaaab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">
    <w:name w:val="cabaaaaaabaaaaabaaabaaab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">
    <w:name w:val="cabaaaaaabaaaaabaaabaaab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">
    <w:name w:val="cabaaaaaabaaaaabaaabaaab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">
    <w:name w:val="cabaaaaaabaaaaabaaabaaabaaaaaab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">
    <w:name w:val="cabaaaaaabaaaaabaaabaaabaaaaaab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">
    <w:name w:val="cabaaaaaabaaaaabaaabaaabaaaaaab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">
    <w:name w:val="cabaaaaaabaaaaabaaabaaabaaaaaab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">
    <w:name w:val="cabaaaaaabaaaaabaaabaaabaaaaaab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">
    <w:name w:val="cabaaaaaabaaaaabaaabaaabaaaaaab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">
    <w:name w:val="cabaaaaaabaaaaabaaabaaabaaaaaab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">
    <w:name w:val="cabaaaaaabaaaaabaaabaaabaaaaaabaaaab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">
    <w:name w:val="cabaaaaaabaaaaabaaabaaabaaaaaabaaaab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">
    <w:name w:val="cabaaaaaabaaaaabaaabaaabaaaaaabaaaab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">
    <w:name w:val="cabaaaaaabaaaaabaaabaaabaaaaaabaaaabaab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">
    <w:name w:val="cabaaaaaabaaaaabaaabaaabaaaaaabaaaabaab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">
    <w:name w:val="cabaaaaaabaaaaabaaabaaabaaaaaabaaaabaab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">
    <w:name w:val="cabaaaaaabaaaaabaaabaaabaaaaaabaaaabaab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">
    <w:name w:val="cabaaaaaabaaaaabaaabaaabaaaaaabaaaabaab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">
    <w:name w:val="cabaaaaaabaaaaabaaabaaabaaaaaabaaaabaab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">
    <w:name w:val="cabaaaaaabaaaaabaaabaaabaaaaaabaaaabaabaaabaa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aaaaab">
    <w:name w:val="cabaaaaaabaaaaabaaabaaabaaaaaabaaaabaabaaabaa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">
    <w:name w:val="cabaaaaaabaaaaabaaabaaabaaaaaabaaaabaabaaabaa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">
    <w:name w:val="cabaaaaaabaaaaabaaabaaabaaaaaabaaaabaabaaabaa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">
    <w:name w:val="cabaaaaaabaaaaabaaabaaabaaaaaabaaaabaabaaabaaa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">
    <w:name w:val="cabaaaaaabaaaaabaaabaaabaaaaaabaaaabaabaaabaaa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">
    <w:name w:val="cabaaaaaabaaaaabaaabaaabaaaaaabaaaabaabaaabaaaaba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">
    <w:name w:val="cabaaaaaabaaaaabaaabaaabaaaaaabaaaabaabaaabaaaaba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aaaaabaaaaaab">
    <w:name w:val="cabaaaaaabaaaaabaaabaaabaaaaaabaaaabaabaaabaaaaba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">
    <w:name w:val="cabaaaaaabaaaaabaaabaaabaaaaaabaaaabaabaaabaaaaba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">
    <w:name w:val="cabaaaaaabaaaaabaaabaaabaaaaaabaaaabaabaaabaaaaba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">
    <w:name w:val="cabaaaaaabaaaaabaaabaaabaaaaaabaaaabaabaaabaaaabaa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">
    <w:name w:val="cabaaaaaabaaaaabaaabaaabaaaaaabaaaabaabaaabaaaabaa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aaaaabaaaaaabaaaab">
    <w:name w:val="cabaaaaaabaaaaabaaabaaabaaaaaabaaaabaabaaabaaaabaa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">
    <w:name w:val="cabaaaaaabaaaaabaaabaaabaaaaaabaaaabaabaaabaaaabaa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">
    <w:name w:val="cabaaaaaabaaaaabaaabaaabaaaaaabaaaabaabaaabaaaabaa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">
    <w:name w:val="cabaaaaaabaaaaabaaabaaabaaaaaabaaaabaabaaabaaaabaaa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">
    <w:name w:val="cabaaaaaabaaaaabaaabaaabaaaaaabaaaabaabaaabaaaabaaa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aaaaabaaaaaabaaaabaaaab">
    <w:name w:val="cabaaaaaabaaaaabaaabaaabaaaaaabaaaabaabaaabaaaabaaa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">
    <w:name w:val="cabaaaaaabaaaaabaaabaaabaaaaaabaaaabaabaaabaaaabaaa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">
    <w:name w:val="cabaaaaaabaaaaabaaabaaabaaaaaabaaaabaabaaabaaaabaaaaaaababaa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aaaaabaaaaaabaaaabaaaabaab">
    <w:name w:val="cabaaaaaabaaaaabaaabaaabaaaaaabaaaabaabaaabaaaabaaaaaaababaa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">
    <w:name w:val="cabaaaaaabaaaaabaaabaaabaaaaaabaaaabaabaaabaaaabaaaaaaababaa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">
    <w:name w:val="cabaaaaaabaaaaabaaabaaabaaaaaabaaaabaabaaabaaaabaaaaaaababaa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">
    <w:name w:val="cabaaaaaabaaaaabaaabaaabaaaaaabaaaabaabaaabaaaabaaaaaaababaa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">
    <w:name w:val="cabaaaaaabaaaaabaaabaaabaaaaaabaaaabaabaaabaaaabaaaaaaababaa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">
    <w:name w:val="cabaaaaaabaaaaabaaabaaabaaaaaabaaaabaabaaabaaaabaaaaaaababaaa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">
    <w:name w:val="cabaaaaaabaaaaabaaabaaabaaaaaabaaaabaabaaabaaaabaaaaaaababaaa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">
    <w:name w:val="cabaaaaaabaaaaabaaabaaabaaaaaabaaaabaabaaabaaaabaaaaaaababaaa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">
    <w:name w:val="cabaaaaaabaaaaabaaabaaabaaaaaabaaaabaabaaabaaaabaaaaaaababaaa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a">
    <w:name w:val="cabaaaaaabaaaaabaaabaaabaaaaaabaaaabaabaaabaaaabaaaaaaababaaa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aa">
    <w:name w:val="cabaaaaaabaaaaabaaabaaabaaaaaabaaaabaabaaabaaaabaaaaaaababaaaaab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aaa">
    <w:name w:val="cabaaaaaabaaaaabaaabaaabaaaaaabaaaabaabaaabaaaabaaaaaaababaaaaab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aaab">
    <w:name w:val="cabaaaaaabaaaaabaaabaaabaaaaaabaaaabaabaaabaaaabaaaaaaababaaaaab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aaaba">
    <w:name w:val="cabaaaaaabaaaaabaaabaaabaaaaaabaaaabaabaaabaaaabaaaaaaababaaaaaba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aaabaa">
    <w:name w:val="cabaaaaaabaaaaabaaabaaabaaaaaabaaaabaabaaabaaaabaaaaaaababaaaaabaaaaaaba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aaabaab">
    <w:name w:val="cabaaaaaabaaaaabaaabaaabaaaaaabaaaabaabaaabaaaabaaaaaaababaaaaabaaaaaaba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aabaaabaaaaaabaaaabaabaaabaaaabaaaaaaababaaaaabaaaaaabaaaabaaaabaabaaaaaabaaaabaaba">
    <w:name w:val="cabaaaaaabaaaaabaaabaaabaaaaaabaaaabaabaaabaaaabaaaaaaababaaaaabaaaaaaba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">
    <w:name w:val="d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">
    <w:name w:val="d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">
    <w:name w:val="d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">
    <w:name w:val="d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">
    <w:name w:val="d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">
    <w:name w:val="d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">
    <w:name w:val="d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">
    <w:name w:val="d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">
    <w:name w:val="d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">
    <w:name w:val="d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">
    <w:name w:val="d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">
    <w:name w:val="d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">
    <w:name w:val="d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">
    <w:name w:val="d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">
    <w:name w:val="d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">
    <w:name w:val="d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">
    <w:name w:val="d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">
    <w:name w:val="d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">
    <w:name w:val="d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">
    <w:name w:val="d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aaaaaab">
    <w:name w:val="d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">
    <w:name w:val="d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">
    <w:name w:val="daaabaaaab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aaaaaabaab">
    <w:name w:val="daaabaaaab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">
    <w:name w:val="daaabaaaab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">
    <w:name w:val="daaabaaaab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a">
    <w:name w:val="daaabaaaab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aa">
    <w:name w:val="daaabaaaab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aaa">
    <w:name w:val="daaabaaaaba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aaaa">
    <w:name w:val="daaabaaaabaaaab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aaaaaabaabaaaaaab">
    <w:name w:val="daaabaaaabaaaab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aaaaba">
    <w:name w:val="daaabaaaabaaaaba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aaaabaa">
    <w:name w:val="daaabaaaabaaaabaaaab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aaaabaaa">
    <w:name w:val="daaabaaaabaaaabaaaab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baabaaaaaabaaaa">
    <w:name w:val="daaabaaaabaaaabaaaab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aaaaaabaabaaaaaabaaaab">
    <w:name w:val="daaabaaaabaaaabaaaabaabaaaaaabaabaa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