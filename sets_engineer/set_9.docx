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A simply supported rolled steel joist 8 m long carries a uniformly distributed load over it span so that the maximum bending stress is 75 N/mm2. If the slope at the ends is 0.005 radian and the value of E = 0.2 x 106 N/mm2, the depth of the joist, is</w:t>
      </w:r>
    </w:p>
    <w:p>
      <w:pPr>
        <w:pStyle w:val="aa"/>
        <w:keepNext w:val="0"/>
        <w:keepLines w:val="0"/>
        <w:pageBreakBefore w:val="0"/>
        <w:widowControl/>
        <w:spacing w:before="0" w:after="160"/>
        <w:jc w:val="left"/>
      </w:pPr>
      <w:r>
        <w:t xml:space="preserve">    a. 250 mm</w:t>
      </w:r>
    </w:p>
    <w:p>
      <w:pPr>
        <w:pStyle w:val="aaa"/>
        <w:keepNext w:val="0"/>
        <w:keepLines w:val="0"/>
        <w:pageBreakBefore w:val="0"/>
        <w:widowControl/>
        <w:spacing w:before="0" w:after="160"/>
        <w:jc w:val="left"/>
      </w:pPr>
      <w:r>
        <w:t xml:space="preserve">    b. 300 mm</w:t>
      </w:r>
    </w:p>
    <w:p>
      <w:pPr>
        <w:pStyle w:val="aaaa"/>
        <w:keepNext w:val="0"/>
        <w:keepLines w:val="0"/>
        <w:pageBreakBefore w:val="0"/>
        <w:widowControl/>
        <w:spacing w:before="0" w:after="160"/>
        <w:jc w:val="left"/>
      </w:pPr>
      <w:r>
        <w:t xml:space="preserve">    c. 350 mm</w:t>
      </w:r>
    </w:p>
    <w:p>
      <w:pPr>
        <w:pStyle w:val="aaaaa"/>
        <w:keepNext w:val="0"/>
        <w:keepLines w:val="0"/>
        <w:pageBreakBefore w:val="0"/>
        <w:widowControl/>
        <w:spacing w:before="0" w:after="160"/>
        <w:jc w:val="left"/>
      </w:pPr>
      <w:r>
        <w:t xml:space="preserve">    d. 400 mm</w:t>
      </w:r>
    </w:p>
    <w:p>
      <w:pPr>
        <w:pStyle w:val="b"/>
        <w:keepNext w:val="0"/>
        <w:keepLines w:val="0"/>
        <w:pageBreakBefore w:val="0"/>
        <w:widowControl/>
        <w:spacing w:before="0" w:after="160"/>
        <w:jc w:val="left"/>
      </w:pPr>
      <w:r>
        <w:t>2. A compound truss may be formed by connecting two simple rigid frames, by</w:t>
      </w:r>
    </w:p>
    <w:p>
      <w:pPr>
        <w:pStyle w:val="ba"/>
        <w:keepNext w:val="0"/>
        <w:keepLines w:val="0"/>
        <w:pageBreakBefore w:val="0"/>
        <w:widowControl/>
        <w:spacing w:before="0" w:after="160"/>
        <w:jc w:val="left"/>
      </w:pPr>
      <w:r>
        <w:t xml:space="preserve">    a. two bars</w:t>
      </w:r>
    </w:p>
    <w:p>
      <w:pPr>
        <w:pStyle w:val="baa"/>
        <w:keepNext w:val="0"/>
        <w:keepLines w:val="0"/>
        <w:pageBreakBefore w:val="0"/>
        <w:widowControl/>
        <w:spacing w:before="0" w:after="160"/>
        <w:jc w:val="left"/>
      </w:pPr>
      <w:r>
        <w:t xml:space="preserve">    b. three bars</w:t>
      </w:r>
    </w:p>
    <w:p>
      <w:pPr>
        <w:pStyle w:val="baab"/>
        <w:keepNext w:val="0"/>
        <w:keepLines w:val="0"/>
        <w:pageBreakBefore w:val="0"/>
        <w:widowControl/>
        <w:spacing w:before="0" w:after="160"/>
        <w:jc w:val="left"/>
      </w:pPr>
      <w:r>
        <w:t xml:space="preserve">    c. three parallel bars</w:t>
      </w:r>
    </w:p>
    <w:p>
      <w:pPr>
        <w:pStyle w:val="baaba"/>
        <w:keepNext w:val="0"/>
        <w:keepLines w:val="0"/>
        <w:pageBreakBefore w:val="0"/>
        <w:widowControl/>
        <w:spacing w:before="0" w:after="160"/>
        <w:jc w:val="left"/>
      </w:pPr>
      <w:r>
        <w:t xml:space="preserve">    d. three bars intersecting at a point.</w:t>
      </w:r>
    </w:p>
    <w:p>
      <w:pPr>
        <w:pStyle w:val="baabaa"/>
        <w:keepNext w:val="0"/>
        <w:keepLines w:val="0"/>
        <w:pageBreakBefore w:val="0"/>
        <w:widowControl/>
        <w:spacing w:before="0" w:after="160"/>
        <w:jc w:val="left"/>
      </w:pPr>
      <w:r>
        <w:t>3. For beams breadth is constant,</w:t>
      </w:r>
    </w:p>
    <w:p>
      <w:pPr>
        <w:pStyle w:val="baabaaa"/>
        <w:keepNext w:val="0"/>
        <w:keepLines w:val="0"/>
        <w:pageBreakBefore w:val="0"/>
        <w:widowControl/>
        <w:spacing w:before="0" w:after="160"/>
        <w:jc w:val="left"/>
      </w:pPr>
      <w:r>
        <w:t xml:space="preserve">    a. depth d ∝ M</w:t>
      </w:r>
    </w:p>
    <w:p>
      <w:pPr>
        <w:pStyle w:val="baabaaaa"/>
        <w:keepNext w:val="0"/>
        <w:keepLines w:val="0"/>
        <w:pageBreakBefore w:val="0"/>
        <w:widowControl/>
        <w:spacing w:before="0" w:after="160"/>
        <w:jc w:val="left"/>
      </w:pPr>
      <w:r>
        <w:t xml:space="preserve">    b. depth d ∝ M</w:t>
      </w:r>
    </w:p>
    <w:p>
      <w:pPr>
        <w:pStyle w:val="baabaaaab"/>
        <w:keepNext w:val="0"/>
        <w:keepLines w:val="0"/>
        <w:pageBreakBefore w:val="0"/>
        <w:widowControl/>
        <w:spacing w:before="0" w:after="160"/>
        <w:jc w:val="left"/>
      </w:pPr>
      <w:r>
        <w:t xml:space="preserve">    c. depth d ∝ 3 M</w:t>
      </w:r>
    </w:p>
    <w:p>
      <w:pPr>
        <w:pStyle w:val="baabaaaaba"/>
        <w:keepNext w:val="0"/>
        <w:keepLines w:val="0"/>
        <w:pageBreakBefore w:val="0"/>
        <w:widowControl/>
        <w:spacing w:before="0" w:after="160"/>
        <w:jc w:val="left"/>
      </w:pPr>
      <w:r>
        <w:t xml:space="preserve">    d. depth d ∝ </w:t>
      </w:r>
    </w:p>
    <w:p>
      <w:pPr>
        <w:pStyle w:val="baabaaaabaa"/>
        <w:keepNext w:val="0"/>
        <w:keepLines w:val="0"/>
        <w:pageBreakBefore w:val="0"/>
        <w:widowControl/>
        <w:spacing w:before="0" w:after="160"/>
        <w:jc w:val="left"/>
      </w:pPr>
      <w:r>
        <w:t>4. A member is balanced at its end by two inclined members carrying equal forces. For equilibrium the angle between the inclined bars must be</w:t>
      </w:r>
    </w:p>
    <w:p>
      <w:pPr>
        <w:pStyle w:val="baabaaaabaaa"/>
        <w:keepNext w:val="0"/>
        <w:keepLines w:val="0"/>
        <w:pageBreakBefore w:val="0"/>
        <w:widowControl/>
        <w:spacing w:before="0" w:after="160"/>
        <w:jc w:val="left"/>
      </w:pPr>
      <w:r>
        <w:t xml:space="preserve">    a. 45°</w:t>
      </w:r>
    </w:p>
    <w:p>
      <w:pPr>
        <w:pStyle w:val="baabaaaabaaaa"/>
        <w:keepNext w:val="0"/>
        <w:keepLines w:val="0"/>
        <w:pageBreakBefore w:val="0"/>
        <w:widowControl/>
        <w:spacing w:before="0" w:after="160"/>
        <w:jc w:val="left"/>
      </w:pPr>
      <w:r>
        <w:t xml:space="preserve">    b. 60°</w:t>
      </w:r>
    </w:p>
    <w:p>
      <w:pPr>
        <w:pStyle w:val="baabaaaabaaaaa"/>
        <w:keepNext w:val="0"/>
        <w:keepLines w:val="0"/>
        <w:pageBreakBefore w:val="0"/>
        <w:widowControl/>
        <w:spacing w:before="0" w:after="160"/>
        <w:jc w:val="left"/>
      </w:pPr>
      <w:r>
        <w:t xml:space="preserve">    c. 90°</w:t>
      </w:r>
    </w:p>
    <w:p>
      <w:pPr>
        <w:pStyle w:val="baabaaaabaaaaaa"/>
        <w:keepNext w:val="0"/>
        <w:keepLines w:val="0"/>
        <w:pageBreakBefore w:val="0"/>
        <w:widowControl/>
        <w:spacing w:before="0" w:after="160"/>
        <w:jc w:val="left"/>
      </w:pPr>
      <w:r>
        <w:t xml:space="preserve">    d. 120°</w:t>
      </w:r>
    </w:p>
    <w:p>
      <w:pPr>
        <w:pStyle w:val="baabaaaabaaaaaab"/>
        <w:keepNext w:val="0"/>
        <w:keepLines w:val="0"/>
        <w:pageBreakBefore w:val="0"/>
        <w:widowControl/>
        <w:spacing w:before="0" w:after="160"/>
        <w:jc w:val="left"/>
      </w:pPr>
      <w:r>
        <w:t>5. If a three hinged parabolic arch carries a uniformly distributed load on its entire span, every section of the arch resists.</w:t>
      </w:r>
    </w:p>
    <w:p>
      <w:pPr>
        <w:pStyle w:val="baabaaaabaaaaaaba"/>
        <w:keepNext w:val="0"/>
        <w:keepLines w:val="0"/>
        <w:pageBreakBefore w:val="0"/>
        <w:widowControl/>
        <w:spacing w:before="0" w:after="160"/>
        <w:jc w:val="left"/>
      </w:pPr>
      <w:r>
        <w:t xml:space="preserve">    a. compressive force</w:t>
      </w:r>
    </w:p>
    <w:p>
      <w:pPr>
        <w:pStyle w:val="baabaaaabaaaaaabab"/>
        <w:keepNext w:val="0"/>
        <w:keepLines w:val="0"/>
        <w:pageBreakBefore w:val="0"/>
        <w:widowControl/>
        <w:spacing w:before="0" w:after="160"/>
        <w:jc w:val="left"/>
      </w:pPr>
      <w:r>
        <w:t xml:space="preserve">    b. tensile force</w:t>
      </w:r>
    </w:p>
    <w:p>
      <w:pPr>
        <w:pStyle w:val="baabaaaabaaaaaababa"/>
        <w:keepNext w:val="0"/>
        <w:keepLines w:val="0"/>
        <w:pageBreakBefore w:val="0"/>
        <w:widowControl/>
        <w:spacing w:before="0" w:after="160"/>
        <w:jc w:val="left"/>
      </w:pPr>
      <w:r>
        <w:t xml:space="preserve">    c. shear force</w:t>
      </w:r>
    </w:p>
    <w:p>
      <w:pPr>
        <w:pStyle w:val="baabaaaabaaaaaababaa"/>
        <w:keepNext w:val="0"/>
        <w:keepLines w:val="0"/>
        <w:pageBreakBefore w:val="0"/>
        <w:widowControl/>
        <w:spacing w:before="0" w:after="160"/>
        <w:jc w:val="left"/>
      </w:pPr>
      <w:r>
        <w:t xml:space="preserve">    d. bending moment.</w:t>
      </w:r>
    </w:p>
    <w:p>
      <w:pPr>
        <w:pStyle w:val="baabaaaabaaaaaababaaa"/>
        <w:keepNext w:val="0"/>
        <w:keepLines w:val="0"/>
        <w:pageBreakBefore w:val="0"/>
        <w:widowControl/>
        <w:spacing w:before="0" w:after="160"/>
        <w:jc w:val="left"/>
      </w:pPr>
      <w:r>
        <w:t>6. Pick up the correct statement from the following:</w:t>
      </w:r>
    </w:p>
    <w:p>
      <w:pPr>
        <w:pStyle w:val="baabaaaabaaaaaababaaaa"/>
        <w:keepNext w:val="0"/>
        <w:keepLines w:val="0"/>
        <w:pageBreakBefore w:val="0"/>
        <w:widowControl/>
        <w:spacing w:before="0" w:after="160"/>
        <w:jc w:val="left"/>
      </w:pPr>
      <w:r>
        <w:t xml:space="preserve">    a. the theodolite in which telescope can be rotated in vertical plane is called a transit</w:t>
      </w:r>
    </w:p>
    <w:p>
      <w:pPr>
        <w:pStyle w:val="baabaaaabaaaaaababaaaaa"/>
        <w:keepNext w:val="0"/>
        <w:keepLines w:val="0"/>
        <w:pageBreakBefore w:val="0"/>
        <w:widowControl/>
        <w:spacing w:before="0" w:after="160"/>
        <w:jc w:val="left"/>
      </w:pPr>
      <w:r>
        <w:t xml:space="preserve">    b. when the vertical circle is to the left of the telescope during observation, it is called to be in left face</w:t>
      </w:r>
    </w:p>
    <w:p>
      <w:pPr>
        <w:pStyle w:val="baabaaaabaaaaaababaaaaaa"/>
        <w:keepNext w:val="0"/>
        <w:keepLines w:val="0"/>
        <w:pageBreakBefore w:val="0"/>
        <w:widowControl/>
        <w:spacing w:before="0" w:after="160"/>
        <w:jc w:val="left"/>
      </w:pPr>
      <w:r>
        <w:t xml:space="preserve">    c. when the vertical circle is to the right of the telescope during observation, it is called to be in right face</w:t>
      </w:r>
    </w:p>
    <w:p>
      <w:pPr>
        <w:pStyle w:val="baabaaaabaaaaaababaaaaaaa"/>
        <w:keepNext w:val="0"/>
        <w:keepLines w:val="0"/>
        <w:pageBreakBefore w:val="0"/>
        <w:widowControl/>
        <w:spacing w:before="0" w:after="160"/>
        <w:jc w:val="left"/>
      </w:pPr>
      <w:r>
        <w:t xml:space="preserve">    d. all the above.</w:t>
      </w:r>
    </w:p>
    <w:p>
      <w:pPr>
        <w:pStyle w:val="baabaaaabaaaaaababaaaaaaab"/>
        <w:keepNext w:val="0"/>
        <w:keepLines w:val="0"/>
        <w:pageBreakBefore w:val="0"/>
        <w:widowControl/>
        <w:spacing w:before="0" w:after="160"/>
        <w:jc w:val="left"/>
      </w:pPr>
      <w:r>
        <w:t>7. An internal focussing type surveying telescope, may be focussed by the movement of</w:t>
      </w:r>
    </w:p>
    <w:p>
      <w:pPr>
        <w:pStyle w:val="baabaaaabaaaaaababaaaaaaaba"/>
        <w:keepNext w:val="0"/>
        <w:keepLines w:val="0"/>
        <w:pageBreakBefore w:val="0"/>
        <w:widowControl/>
        <w:spacing w:before="0" w:after="160"/>
        <w:jc w:val="left"/>
      </w:pPr>
      <w:r>
        <w:t xml:space="preserve">    a. objective glass of the telescope</w:t>
      </w:r>
    </w:p>
    <w:p>
      <w:pPr>
        <w:pStyle w:val="baabaaaabaaaaaababaaaaaaabaa"/>
        <w:keepNext w:val="0"/>
        <w:keepLines w:val="0"/>
        <w:pageBreakBefore w:val="0"/>
        <w:widowControl/>
        <w:spacing w:before="0" w:after="160"/>
        <w:jc w:val="left"/>
      </w:pPr>
      <w:r>
        <w:t xml:space="preserve">    b. convex-lens in the telescope</w:t>
      </w:r>
    </w:p>
    <w:p>
      <w:pPr>
        <w:pStyle w:val="baabaaaabaaaaaababaaaaaaabaaa"/>
        <w:keepNext w:val="0"/>
        <w:keepLines w:val="0"/>
        <w:pageBreakBefore w:val="0"/>
        <w:widowControl/>
        <w:spacing w:before="0" w:after="160"/>
        <w:jc w:val="left"/>
      </w:pPr>
      <w:r>
        <w:t xml:space="preserve">    c. concave lens in the telescope</w:t>
      </w:r>
    </w:p>
    <w:p>
      <w:pPr>
        <w:pStyle w:val="baabaaaabaaaaaababaaaaaaabaaab"/>
        <w:keepNext w:val="0"/>
        <w:keepLines w:val="0"/>
        <w:pageBreakBefore w:val="0"/>
        <w:widowControl/>
        <w:spacing w:before="0" w:after="160"/>
        <w:jc w:val="left"/>
      </w:pPr>
      <w:r>
        <w:t xml:space="preserve">    d. plano-convex lens in the telescope.</w:t>
      </w:r>
    </w:p>
    <w:p>
      <w:pPr>
        <w:pStyle w:val="baabaaaabaaaaaababaaaaaaabaaaba"/>
        <w:keepNext w:val="0"/>
        <w:keepLines w:val="0"/>
        <w:pageBreakBefore w:val="0"/>
        <w:widowControl/>
        <w:spacing w:before="0" w:after="160"/>
        <w:jc w:val="left"/>
      </w:pPr>
      <w:r>
        <w:t>8. For a closed traverse the omitted measurements may be calculated</w:t>
      </w:r>
    </w:p>
    <w:p>
      <w:pPr>
        <w:pStyle w:val="baabaaaabaaaaaababaaaaaaabaaabaa"/>
        <w:keepNext w:val="0"/>
        <w:keepLines w:val="0"/>
        <w:pageBreakBefore w:val="0"/>
        <w:widowControl/>
        <w:spacing w:before="0" w:after="160"/>
        <w:jc w:val="left"/>
      </w:pPr>
      <w:r>
        <w:t xml:space="preserve">    a. bearing of one side only</w:t>
      </w:r>
    </w:p>
    <w:p>
      <w:pPr>
        <w:pStyle w:val="baabaaaabaaaaaababaaaaaaabaaabaaa"/>
        <w:keepNext w:val="0"/>
        <w:keepLines w:val="0"/>
        <w:pageBreakBefore w:val="0"/>
        <w:widowControl/>
        <w:spacing w:before="0" w:after="160"/>
        <w:jc w:val="left"/>
      </w:pPr>
      <w:r>
        <w:t xml:space="preserve">    b. both length and bearing of one side</w:t>
      </w:r>
    </w:p>
    <w:p>
      <w:pPr>
        <w:pStyle w:val="baabaaaabaaaaaababaaaaaaabaaabaaaa"/>
        <w:keepNext w:val="0"/>
        <w:keepLines w:val="0"/>
        <w:pageBreakBefore w:val="0"/>
        <w:widowControl/>
        <w:spacing w:before="0" w:after="160"/>
        <w:jc w:val="left"/>
      </w:pPr>
      <w:r>
        <w:t xml:space="preserve">    c. length or bearing of adjacent side</w:t>
      </w:r>
    </w:p>
    <w:p>
      <w:pPr>
        <w:pStyle w:val="baabaaaabaaaaaababaaaaaaabaaabaaaaa"/>
        <w:keepNext w:val="0"/>
        <w:keepLines w:val="0"/>
        <w:pageBreakBefore w:val="0"/>
        <w:widowControl/>
        <w:spacing w:before="0" w:after="160"/>
        <w:jc w:val="left"/>
      </w:pPr>
      <w:r>
        <w:t xml:space="preserve">    d. all the above.</w:t>
      </w:r>
    </w:p>
    <w:p>
      <w:pPr>
        <w:pStyle w:val="baabaaaabaaaaaababaaaaaaabaaabaaaaab"/>
        <w:keepNext w:val="0"/>
        <w:keepLines w:val="0"/>
        <w:pageBreakBefore w:val="0"/>
        <w:widowControl/>
        <w:spacing w:before="0" w:after="160"/>
        <w:jc w:val="left"/>
      </w:pPr>
      <w:r>
        <w:t>9. Pick up the correct statement from the following :</w:t>
      </w:r>
    </w:p>
    <w:p>
      <w:pPr>
        <w:pStyle w:val="baabaaaabaaaaaababaaaaaaabaaabaaaaaba"/>
        <w:keepNext w:val="0"/>
        <w:keepLines w:val="0"/>
        <w:pageBreakBefore w:val="0"/>
        <w:widowControl/>
        <w:spacing w:before="0" w:after="160"/>
        <w:jc w:val="left"/>
      </w:pPr>
      <w:r>
        <w:t xml:space="preserve">    a. a back sight is the first sight taken after setting up the instrument in any position</w:t>
      </w:r>
    </w:p>
    <w:p>
      <w:pPr>
        <w:pStyle w:val="baabaaaabaaaaaababaaaaaaabaaabaaaaabaa"/>
        <w:keepNext w:val="0"/>
        <w:keepLines w:val="0"/>
        <w:pageBreakBefore w:val="0"/>
        <w:widowControl/>
        <w:spacing w:before="0" w:after="160"/>
        <w:jc w:val="left"/>
      </w:pPr>
      <w:r>
        <w:t xml:space="preserve">    b. the first sight on each change point is a fore sight</w:t>
      </w:r>
    </w:p>
    <w:p>
      <w:pPr>
        <w:pStyle w:val="baabaaaabaaaaaababaaaaaaabaaabaaaaabaaa"/>
        <w:keepNext w:val="0"/>
        <w:keepLines w:val="0"/>
        <w:pageBreakBefore w:val="0"/>
        <w:widowControl/>
        <w:spacing w:before="0" w:after="160"/>
        <w:jc w:val="left"/>
      </w:pPr>
      <w:r>
        <w:t xml:space="preserve">    c. the second sight on each change point is a back sight</w:t>
      </w:r>
    </w:p>
    <w:p>
      <w:pPr>
        <w:pStyle w:val="baabaaaabaaaaaababaaaaaaabaaabaaaaabaaaa"/>
        <w:keepNext w:val="0"/>
        <w:keepLines w:val="0"/>
        <w:pageBreakBefore w:val="0"/>
        <w:widowControl/>
        <w:spacing w:before="0" w:after="160"/>
        <w:jc w:val="left"/>
      </w:pPr>
      <w:r>
        <w:t xml:space="preserve">    d. all the above.</w:t>
      </w:r>
    </w:p>
    <w:p>
      <w:pPr>
        <w:pStyle w:val="baabaaaabaaaaaababaaaaaaabaaabaaaaabaaaab"/>
        <w:keepNext w:val="0"/>
        <w:keepLines w:val="0"/>
        <w:pageBreakBefore w:val="0"/>
        <w:widowControl/>
        <w:spacing w:before="0" w:after="160"/>
        <w:jc w:val="left"/>
      </w:pPr>
      <w:r>
        <w:t>10. The instrument which is used in plane tabling for obtaining horizontal and vertical distances directly without resorting to chaining, is known as</w:t>
      </w:r>
    </w:p>
    <w:p>
      <w:pPr>
        <w:pStyle w:val="baabaaaabaaaaaababaaaaaaabaaabaaaaabaaaaba"/>
        <w:keepNext w:val="0"/>
        <w:keepLines w:val="0"/>
        <w:pageBreakBefore w:val="0"/>
        <w:widowControl/>
        <w:spacing w:before="0" w:after="160"/>
        <w:jc w:val="left"/>
      </w:pPr>
      <w:r>
        <w:t xml:space="preserve">    a. Plane alidade</w:t>
      </w:r>
    </w:p>
    <w:p>
      <w:pPr>
        <w:pStyle w:val="baabaaaabaaaaaababaaaaaaabaaabaaaaabaaaabaa"/>
        <w:keepNext w:val="0"/>
        <w:keepLines w:val="0"/>
        <w:pageBreakBefore w:val="0"/>
        <w:widowControl/>
        <w:spacing w:before="0" w:after="160"/>
        <w:jc w:val="left"/>
      </w:pPr>
      <w:r>
        <w:t xml:space="preserve">    b. telescopic alidade</w:t>
      </w:r>
    </w:p>
    <w:p>
      <w:pPr>
        <w:pStyle w:val="baabaaaabaaaaaababaaaaaaabaaabaaaaabaaaabaab"/>
        <w:keepNext w:val="0"/>
        <w:keepLines w:val="0"/>
        <w:pageBreakBefore w:val="0"/>
        <w:widowControl/>
        <w:spacing w:before="0" w:after="160"/>
        <w:jc w:val="left"/>
      </w:pPr>
      <w:r>
        <w:t xml:space="preserve">    c. clinometer</w:t>
      </w:r>
    </w:p>
    <w:p>
      <w:pPr>
        <w:pStyle w:val="baabaaaabaaaaaababaaaaaaabaaabaaaaabaaaabaaba"/>
        <w:keepNext w:val="0"/>
        <w:keepLines w:val="0"/>
        <w:pageBreakBefore w:val="0"/>
        <w:widowControl/>
        <w:spacing w:before="0" w:after="160"/>
        <w:jc w:val="left"/>
      </w:pPr>
      <w:r>
        <w:t xml:space="preserve">    d. tacheometer.</w:t>
      </w:r>
    </w:p>
    <w:p>
      <w:pPr>
        <w:pStyle w:val="baabaaaabaaaaaababaaaaaaabaaabaaaaabaaaabaabaa"/>
        <w:keepNext w:val="0"/>
        <w:keepLines w:val="0"/>
        <w:pageBreakBefore w:val="0"/>
        <w:widowControl/>
        <w:spacing w:before="0" w:after="160"/>
        <w:jc w:val="left"/>
      </w:pPr>
      <w:r>
        <w:t>11. A standard steel tape of length 30 m and cross-section 15 x 1.0 mm was standardised at 25°C and at 30 kg pull. While measuring a base line at the same temperature, the pull applied was 40 kg. If the modulus of elasticity of steel tape is 2.2 x 106 kg/cm2, the correction to be applied is</w:t>
      </w:r>
    </w:p>
    <w:p>
      <w:pPr>
        <w:pStyle w:val="baabaaaabaaaaaababaaaaaaabaaabaaaaabaaaabaabaaa"/>
        <w:keepNext w:val="0"/>
        <w:keepLines w:val="0"/>
        <w:pageBreakBefore w:val="0"/>
        <w:widowControl/>
        <w:spacing w:before="0" w:after="160"/>
        <w:jc w:val="left"/>
      </w:pPr>
      <w:r>
        <w:t xml:space="preserve">    a. - 0.000909 m</w:t>
      </w:r>
    </w:p>
    <w:p>
      <w:pPr>
        <w:pStyle w:val="baabaaaabaaaaaababaaaaaaabaaabaaaaabaaaabaabaaab"/>
        <w:keepNext w:val="0"/>
        <w:keepLines w:val="0"/>
        <w:pageBreakBefore w:val="0"/>
        <w:widowControl/>
        <w:spacing w:before="0" w:after="160"/>
        <w:jc w:val="left"/>
      </w:pPr>
      <w:r>
        <w:t xml:space="preserve">    b. + 0.0909 m</w:t>
      </w:r>
    </w:p>
    <w:p>
      <w:pPr>
        <w:pStyle w:val="baabaaaabaaaaaababaaaaaaabaaabaaaaabaaaabaabaaaba"/>
        <w:keepNext w:val="0"/>
        <w:keepLines w:val="0"/>
        <w:pageBreakBefore w:val="0"/>
        <w:widowControl/>
        <w:spacing w:before="0" w:after="160"/>
        <w:jc w:val="left"/>
      </w:pPr>
      <w:r>
        <w:t xml:space="preserve">    c. 0.000909 m</w:t>
      </w:r>
    </w:p>
    <w:p>
      <w:pPr>
        <w:pStyle w:val="baabaaaabaaaaaababaaaaaaabaaabaaaaabaaaabaabaaabaa"/>
        <w:keepNext w:val="0"/>
        <w:keepLines w:val="0"/>
        <w:pageBreakBefore w:val="0"/>
        <w:widowControl/>
        <w:spacing w:before="0" w:after="160"/>
        <w:jc w:val="left"/>
      </w:pPr>
      <w:r>
        <w:t xml:space="preserve">    d. none of these</w:t>
      </w:r>
    </w:p>
    <w:p>
      <w:pPr>
        <w:pStyle w:val="baabaaaabaaaaaababaaaaaaabaaabaaaaabaaaabaabaaabaaa"/>
        <w:keepNext w:val="0"/>
        <w:keepLines w:val="0"/>
        <w:pageBreakBefore w:val="0"/>
        <w:widowControl/>
        <w:spacing w:before="0" w:after="160"/>
        <w:jc w:val="left"/>
      </w:pPr>
      <w:r>
        <w:t>12.  is a conventional sign of</w:t>
      </w:r>
    </w:p>
    <w:p>
      <w:pPr>
        <w:pStyle w:val="baabaaaabaaaaaababaaaaaaabaaabaaaaabaaaabaabaaabaaaa"/>
        <w:keepNext w:val="0"/>
        <w:keepLines w:val="0"/>
        <w:pageBreakBefore w:val="0"/>
        <w:widowControl/>
        <w:spacing w:before="0" w:after="160"/>
        <w:jc w:val="left"/>
      </w:pPr>
      <w:r>
        <w:t xml:space="preserve">    a. mosque</w:t>
      </w:r>
    </w:p>
    <w:p>
      <w:pPr>
        <w:pStyle w:val="baabaaaabaaaaaababaaaaaaabaaabaaaaabaaaabaabaaabaaaaa"/>
        <w:keepNext w:val="0"/>
        <w:keepLines w:val="0"/>
        <w:pageBreakBefore w:val="0"/>
        <w:widowControl/>
        <w:spacing w:before="0" w:after="160"/>
        <w:jc w:val="left"/>
      </w:pPr>
      <w:r>
        <w:t xml:space="preserve">    b. temple</w:t>
      </w:r>
    </w:p>
    <w:p>
      <w:pPr>
        <w:pStyle w:val="baabaaaabaaaaaababaaaaaaabaaabaaaaabaaaabaabaaabaaaaaa"/>
        <w:keepNext w:val="0"/>
        <w:keepLines w:val="0"/>
        <w:pageBreakBefore w:val="0"/>
        <w:widowControl/>
        <w:spacing w:before="0" w:after="160"/>
        <w:jc w:val="left"/>
      </w:pPr>
      <w:r>
        <w:t xml:space="preserve">    c. church</w:t>
      </w:r>
    </w:p>
    <w:p>
      <w:pPr>
        <w:pStyle w:val="baabaaaabaaaaaababaaaaaaabaaabaaaaabaaaabaabaaabaaaaaaa"/>
        <w:keepNext w:val="0"/>
        <w:keepLines w:val="0"/>
        <w:pageBreakBefore w:val="0"/>
        <w:widowControl/>
        <w:spacing w:before="0" w:after="160"/>
        <w:jc w:val="left"/>
      </w:pPr>
      <w:r>
        <w:t xml:space="preserve">    d. idgah.</w:t>
      </w:r>
    </w:p>
    <w:p>
      <w:pPr>
        <w:pStyle w:val="baabaaaabaaaaaababaaaaaaabaaabaaaaabaaaabaabaaabaaaaaaab"/>
        <w:keepNext w:val="0"/>
        <w:keepLines w:val="0"/>
        <w:pageBreakBefore w:val="0"/>
        <w:widowControl/>
        <w:spacing w:before="0" w:after="160"/>
        <w:jc w:val="left"/>
      </w:pPr>
      <w:r>
        <w:t>13. The timber having maximum resistance against white ants, is obtained from</w:t>
      </w:r>
    </w:p>
    <w:p>
      <w:pPr>
        <w:pStyle w:val="baabaaaabaaaaaababaaaaaaabaaabaaaaabaaaabaabaaabaaaaaaaba"/>
        <w:keepNext w:val="0"/>
        <w:keepLines w:val="0"/>
        <w:pageBreakBefore w:val="0"/>
        <w:widowControl/>
        <w:spacing w:before="0" w:after="160"/>
        <w:jc w:val="left"/>
      </w:pPr>
      <w:r>
        <w:t xml:space="preserve">    a. chir</w:t>
      </w:r>
    </w:p>
    <w:p>
      <w:pPr>
        <w:pStyle w:val="baabaaaabaaaaaababaaaaaaabaaabaaaaabaaaabaabaaabaaaaaaabaa"/>
        <w:keepNext w:val="0"/>
        <w:keepLines w:val="0"/>
        <w:pageBreakBefore w:val="0"/>
        <w:widowControl/>
        <w:spacing w:before="0" w:after="160"/>
        <w:jc w:val="left"/>
      </w:pPr>
      <w:r>
        <w:t xml:space="preserve">    b. shisham</w:t>
      </w:r>
    </w:p>
    <w:p>
      <w:pPr>
        <w:pStyle w:val="baabaaaabaaaaaababaaaaaaabaaabaaaaabaaaabaabaaabaaaaaaabaaa"/>
        <w:keepNext w:val="0"/>
        <w:keepLines w:val="0"/>
        <w:pageBreakBefore w:val="0"/>
        <w:widowControl/>
        <w:spacing w:before="0" w:after="160"/>
        <w:jc w:val="left"/>
      </w:pPr>
      <w:r>
        <w:t xml:space="preserve">    c. sal</w:t>
      </w:r>
    </w:p>
    <w:p>
      <w:pPr>
        <w:pStyle w:val="baabaaaabaaaaaababaaaaaaabaaabaaaaabaaaabaabaaabaaaaaaabaaab"/>
        <w:keepNext w:val="0"/>
        <w:keepLines w:val="0"/>
        <w:pageBreakBefore w:val="0"/>
        <w:widowControl/>
        <w:spacing w:before="0" w:after="160"/>
        <w:jc w:val="left"/>
      </w:pPr>
      <w:r>
        <w:t xml:space="preserve">    d. teak.</w:t>
      </w:r>
    </w:p>
    <w:p>
      <w:pPr>
        <w:pStyle w:val="baabaaaabaaaaaababaaaaaaabaaabaaaaabaaaabaabaaabaaaaaaabaaaba"/>
        <w:keepNext w:val="0"/>
        <w:keepLines w:val="0"/>
        <w:pageBreakBefore w:val="0"/>
        <w:widowControl/>
        <w:spacing w:before="0" w:after="160"/>
        <w:jc w:val="left"/>
      </w:pPr>
      <w:r>
        <w:t>14. The type of steel used for precision levelling staff, is</w:t>
      </w:r>
    </w:p>
    <w:p>
      <w:pPr>
        <w:pStyle w:val="baabaaaabaaaaaababaaaaaaabaaabaaaaabaaaabaabaaabaaaaaaabaaabaa"/>
        <w:keepNext w:val="0"/>
        <w:keepLines w:val="0"/>
        <w:pageBreakBefore w:val="0"/>
        <w:widowControl/>
        <w:spacing w:before="0" w:after="160"/>
        <w:jc w:val="left"/>
      </w:pPr>
      <w:r>
        <w:t xml:space="preserve">    a. Titanium steel</w:t>
      </w:r>
    </w:p>
    <w:p>
      <w:pPr>
        <w:pStyle w:val="baabaaaabaaaaaababaaaaaaabaaabaaaaabaaaabaabaaabaaaaaaabaaabaaa"/>
        <w:keepNext w:val="0"/>
        <w:keepLines w:val="0"/>
        <w:pageBreakBefore w:val="0"/>
        <w:widowControl/>
        <w:spacing w:before="0" w:after="160"/>
        <w:jc w:val="left"/>
      </w:pPr>
      <w:r>
        <w:t xml:space="preserve">    b. Carbon steel</w:t>
      </w:r>
    </w:p>
    <w:p>
      <w:pPr>
        <w:pStyle w:val="baabaaaabaaaaaababaaaaaaabaaabaaaaabaaaabaabaaabaaaaaaabaaabaaaa"/>
        <w:keepNext w:val="0"/>
        <w:keepLines w:val="0"/>
        <w:pageBreakBefore w:val="0"/>
        <w:widowControl/>
        <w:spacing w:before="0" w:after="160"/>
        <w:jc w:val="left"/>
      </w:pPr>
      <w:r>
        <w:t xml:space="preserve">    c. Invar</w:t>
      </w:r>
    </w:p>
    <w:p>
      <w:pPr>
        <w:pStyle w:val="baabaaaabaaaaaababaaaaaaabaaabaaaaabaaaabaabaaabaaaaaaabaaabaaaab"/>
        <w:keepNext w:val="0"/>
        <w:keepLines w:val="0"/>
        <w:pageBreakBefore w:val="0"/>
        <w:widowControl/>
        <w:spacing w:before="0" w:after="160"/>
        <w:jc w:val="left"/>
      </w:pPr>
      <w:r>
        <w:t xml:space="preserve">    d. Stainless steel.</w:t>
      </w:r>
    </w:p>
    <w:p>
      <w:pPr>
        <w:pStyle w:val="baabaaaabaaaaaababaaaaaaabaaabaaaaabaaaabaabaaabaaaaaaabaaabaaaaba"/>
        <w:keepNext w:val="0"/>
        <w:keepLines w:val="0"/>
        <w:pageBreakBefore w:val="0"/>
        <w:widowControl/>
        <w:spacing w:before="0" w:after="160"/>
        <w:jc w:val="left"/>
      </w:pPr>
      <w:r>
        <w:t>15. During pudding</w:t>
      </w:r>
    </w:p>
    <w:p>
      <w:pPr>
        <w:pStyle w:val="baabaaaabaaaaaababaaaaaaabaaabaaaaabaaaabaabaaabaaaaaaabaaabaaaabaa"/>
        <w:keepNext w:val="0"/>
        <w:keepLines w:val="0"/>
        <w:pageBreakBefore w:val="0"/>
        <w:widowControl/>
        <w:spacing w:before="0" w:after="160"/>
        <w:jc w:val="left"/>
      </w:pPr>
      <w:r>
        <w:t xml:space="preserve">    a. carbon is converted into carbonic acid gas</w:t>
      </w:r>
    </w:p>
    <w:p>
      <w:pPr>
        <w:pStyle w:val="baabaaaabaaaaaababaaaaaaabaaabaaaaabaaaabaabaaabaaaaaaabaaabaaaabaaa"/>
        <w:keepNext w:val="0"/>
        <w:keepLines w:val="0"/>
        <w:pageBreakBefore w:val="0"/>
        <w:widowControl/>
        <w:spacing w:before="0" w:after="160"/>
        <w:jc w:val="left"/>
      </w:pPr>
      <w:r>
        <w:t xml:space="preserve">    b. silicon forms a slag</w:t>
      </w:r>
    </w:p>
    <w:p>
      <w:pPr>
        <w:pStyle w:val="baabaaaabaaaaaababaaaaaaabaaabaaaaabaaaabaabaaabaaaaaaabaaabaaaabaaaa"/>
        <w:keepNext w:val="0"/>
        <w:keepLines w:val="0"/>
        <w:pageBreakBefore w:val="0"/>
        <w:widowControl/>
        <w:spacing w:before="0" w:after="160"/>
        <w:jc w:val="left"/>
      </w:pPr>
      <w:r>
        <w:t xml:space="preserve">    c. metal is heated by the burning of gases</w:t>
      </w:r>
    </w:p>
    <w:p>
      <w:pPr>
        <w:pStyle w:val="baabaaaabaaaaaababaaaaaaabaaabaaaaabaaaabaabaaabaaaaaaabaaabaaaabaaaaa"/>
        <w:keepNext w:val="0"/>
        <w:keepLines w:val="0"/>
        <w:pageBreakBefore w:val="0"/>
        <w:widowControl/>
        <w:spacing w:before="0" w:after="160"/>
        <w:jc w:val="left"/>
      </w:pPr>
      <w:r>
        <w:t xml:space="preserve">    d. all the above.</w:t>
      </w:r>
    </w:p>
    <w:p>
      <w:pPr>
        <w:pStyle w:val="baabaaaabaaaaaababaaaaaaabaaabaaaaabaaaabaabaaabaaaaaaabaaabaaaabaaaaab"/>
        <w:keepNext w:val="0"/>
        <w:keepLines w:val="0"/>
        <w:pageBreakBefore w:val="0"/>
        <w:widowControl/>
        <w:spacing w:before="0" w:after="160"/>
        <w:jc w:val="left"/>
      </w:pPr>
      <w:r>
        <w:t>16. PVC stands for</w:t>
      </w:r>
    </w:p>
    <w:p>
      <w:pPr>
        <w:pStyle w:val="baabaaaabaaaaaababaaaaaaabaaabaaaaabaaaabaabaaabaaaaaaabaaabaaaabaaaaaba"/>
        <w:keepNext w:val="0"/>
        <w:keepLines w:val="0"/>
        <w:pageBreakBefore w:val="0"/>
        <w:widowControl/>
        <w:spacing w:before="0" w:after="160"/>
        <w:jc w:val="left"/>
      </w:pPr>
      <w:r>
        <w:t xml:space="preserve">    a. plastic very compact</w:t>
      </w:r>
    </w:p>
    <w:p>
      <w:pPr>
        <w:pStyle w:val="baabaaaabaaaaaababaaaaaaabaaabaaaaabaaaabaabaaabaaaaaaabaaabaaaabaaaaabaa"/>
        <w:keepNext w:val="0"/>
        <w:keepLines w:val="0"/>
        <w:pageBreakBefore w:val="0"/>
        <w:widowControl/>
        <w:spacing w:before="0" w:after="160"/>
        <w:jc w:val="left"/>
      </w:pPr>
      <w:r>
        <w:t xml:space="preserve">    b. polythene vinyl chloride</w:t>
      </w:r>
    </w:p>
    <w:p>
      <w:pPr>
        <w:pStyle w:val="baabaaaabaaaaaababaaaaaaabaaabaaaaabaaaabaabaaabaaaaaaabaaabaaaabaaaaabaab"/>
        <w:keepNext w:val="0"/>
        <w:keepLines w:val="0"/>
        <w:pageBreakBefore w:val="0"/>
        <w:widowControl/>
        <w:spacing w:before="0" w:after="160"/>
        <w:jc w:val="left"/>
      </w:pPr>
      <w:r>
        <w:t xml:space="preserve">    c. polythene vinyl carbon</w:t>
      </w:r>
    </w:p>
    <w:p>
      <w:pPr>
        <w:pStyle w:val="baabaaaabaaaaaababaaaaaaabaaabaaaaabaaaabaabaaabaaaaaaabaaabaaaabaaaaabaaba"/>
        <w:keepNext w:val="0"/>
        <w:keepLines w:val="0"/>
        <w:pageBreakBefore w:val="0"/>
        <w:widowControl/>
        <w:spacing w:before="0" w:after="160"/>
        <w:jc w:val="left"/>
      </w:pPr>
      <w:r>
        <w:t xml:space="preserve">    d. polythene vanadium carbide.</w:t>
      </w:r>
    </w:p>
    <w:p>
      <w:pPr>
        <w:pStyle w:val="baabaaaabaaaaaababaaaaaaabaaabaaaaabaaaabaabaaabaaaaaaabaaabaaaabaaaaabaabaa"/>
        <w:keepNext w:val="0"/>
        <w:keepLines w:val="0"/>
        <w:pageBreakBefore w:val="0"/>
        <w:widowControl/>
        <w:spacing w:before="0" w:after="160"/>
        <w:jc w:val="left"/>
      </w:pPr>
      <w:r>
        <w:t>17. Depending on the chemical composition and mechanical properties, iron may be classified as</w:t>
      </w:r>
    </w:p>
    <w:p>
      <w:pPr>
        <w:pStyle w:val="baabaaaabaaaaaababaaaaaaabaaabaaaaabaaaabaabaaabaaaaaaabaaabaaaabaaaaabaabaaa"/>
        <w:keepNext w:val="0"/>
        <w:keepLines w:val="0"/>
        <w:pageBreakBefore w:val="0"/>
        <w:widowControl/>
        <w:spacing w:before="0" w:after="160"/>
        <w:jc w:val="left"/>
      </w:pPr>
      <w:r>
        <w:t xml:space="preserve">    a. cast iron</w:t>
      </w:r>
    </w:p>
    <w:p>
      <w:pPr>
        <w:pStyle w:val="baabaaaabaaaaaababaaaaaaabaaabaaaaabaaaabaabaaabaaaaaaabaaabaaaabaaaaabaabaaaa"/>
        <w:keepNext w:val="0"/>
        <w:keepLines w:val="0"/>
        <w:pageBreakBefore w:val="0"/>
        <w:widowControl/>
        <w:spacing w:before="0" w:after="160"/>
        <w:jc w:val="left"/>
      </w:pPr>
      <w:r>
        <w:t xml:space="preserve">    b. wrought iron</w:t>
      </w:r>
    </w:p>
    <w:p>
      <w:pPr>
        <w:pStyle w:val="baabaaaabaaaaaababaaaaaaabaaabaaaaabaaaabaabaaabaaaaaaabaaabaaaabaaaaabaabaaaaa"/>
        <w:keepNext w:val="0"/>
        <w:keepLines w:val="0"/>
        <w:pageBreakBefore w:val="0"/>
        <w:widowControl/>
        <w:spacing w:before="0" w:after="160"/>
        <w:jc w:val="left"/>
      </w:pPr>
      <w:r>
        <w:t xml:space="preserve">    c. steel</w:t>
      </w:r>
    </w:p>
    <w:p>
      <w:pPr>
        <w:pStyle w:val="baabaaaabaaaaaababaaaaaaabaaabaaaaabaaaabaabaaabaaaaaaabaaabaaaabaaaaabaabaaaaaa"/>
        <w:keepNext w:val="0"/>
        <w:keepLines w:val="0"/>
        <w:pageBreakBefore w:val="0"/>
        <w:widowControl/>
        <w:spacing w:before="0" w:after="160"/>
        <w:jc w:val="left"/>
      </w:pPr>
      <w:r>
        <w:t xml:space="preserve">    d. all the above.</w:t>
      </w:r>
    </w:p>
    <w:p>
      <w:pPr>
        <w:pStyle w:val="baabaaaabaaaaaababaaaaaaabaaabaaaaabaaaabaabaaabaaaaaaabaaabaaaabaaaaabaabaaaaaab"/>
        <w:keepNext w:val="0"/>
        <w:keepLines w:val="0"/>
        <w:pageBreakBefore w:val="0"/>
        <w:widowControl/>
        <w:spacing w:before="0" w:after="160"/>
        <w:jc w:val="left"/>
      </w:pPr>
      <w:r>
        <w:t>18. Pick up the non-inflammable plastic from the following:</w:t>
      </w:r>
    </w:p>
    <w:p>
      <w:pPr>
        <w:pStyle w:val="baabaaaabaaaaaababaaaaaaabaaabaaaaabaaaabaabaaabaaaaaaabaaabaaaabaaaaabaabaaaaaaba"/>
        <w:keepNext w:val="0"/>
        <w:keepLines w:val="0"/>
        <w:pageBreakBefore w:val="0"/>
        <w:widowControl/>
        <w:spacing w:before="0" w:after="160"/>
        <w:jc w:val="left"/>
      </w:pPr>
      <w:r>
        <w:t xml:space="preserve">    a. Cellulose acetate plastics</w:t>
      </w:r>
    </w:p>
    <w:p>
      <w:pPr>
        <w:pStyle w:val="baabaaaabaaaaaababaaaaaaabaaabaaaaabaaaabaabaaabaaaaaaabaaabaaaabaaaaabaabaaaaaabaa"/>
        <w:keepNext w:val="0"/>
        <w:keepLines w:val="0"/>
        <w:pageBreakBefore w:val="0"/>
        <w:widowControl/>
        <w:spacing w:before="0" w:after="160"/>
        <w:jc w:val="left"/>
      </w:pPr>
      <w:r>
        <w:t xml:space="preserve">    b. Polyvinyl chloride plastics</w:t>
      </w:r>
    </w:p>
    <w:p>
      <w:pPr>
        <w:pStyle w:val="baabaaaabaaaaaababaaaaaaabaaabaaaaabaaaabaabaaabaaaaaaabaaabaaaabaaaaabaabaaaaaabaab"/>
        <w:keepNext w:val="0"/>
        <w:keepLines w:val="0"/>
        <w:pageBreakBefore w:val="0"/>
        <w:widowControl/>
        <w:spacing w:before="0" w:after="160"/>
        <w:jc w:val="left"/>
      </w:pPr>
      <w:r>
        <w:t xml:space="preserve">    c. Phenol formaldehyde plastic</w:t>
      </w:r>
    </w:p>
    <w:p>
      <w:pPr>
        <w:pStyle w:val="baabaaaabaaaaaababaaaaaaabaaabaaaaabaaaabaabaaabaaaaaaabaaabaaaabaaaaabaabaaaaaabaaba"/>
        <w:keepNext w:val="0"/>
        <w:keepLines w:val="0"/>
        <w:pageBreakBefore w:val="0"/>
        <w:widowControl/>
        <w:spacing w:before="0" w:after="160"/>
        <w:jc w:val="left"/>
      </w:pPr>
      <w:r>
        <w:t xml:space="preserve">    d. Urea formaldehyde plastic.</w:t>
      </w:r>
    </w:p>
    <w:p>
      <w:pPr>
        <w:pStyle w:val="baabaaaabaaaaaababaaaaaaabaaabaaaaabaaaabaabaaabaaaaaaabaaabaaaabaaaaabaabaaaaaabaabaa"/>
        <w:keepNext w:val="0"/>
        <w:keepLines w:val="0"/>
        <w:pageBreakBefore w:val="0"/>
        <w:widowControl/>
        <w:spacing w:before="0" w:after="160"/>
        <w:jc w:val="left"/>
      </w:pPr>
      <w:r>
        <w:t>19. To obtain a very high strength concrete, use very fine grained</w:t>
      </w:r>
    </w:p>
    <w:p>
      <w:pPr>
        <w:pStyle w:val="baabaaaabaaaaaababaaaaaaabaaabaaaaabaaaabaabaaabaaaaaaabaaabaaaabaaaaabaabaaaaaabaabaaa"/>
        <w:keepNext w:val="0"/>
        <w:keepLines w:val="0"/>
        <w:pageBreakBefore w:val="0"/>
        <w:widowControl/>
        <w:spacing w:before="0" w:after="160"/>
        <w:jc w:val="left"/>
      </w:pPr>
      <w:r>
        <w:t xml:space="preserve">    a. Granite</w:t>
      </w:r>
    </w:p>
    <w:p>
      <w:pPr>
        <w:pStyle w:val="baabaaaabaaaaaababaaaaaaabaaabaaaaabaaaabaabaaabaaaaaaabaaabaaaabaaaaabaabaaaaaabaabaaab"/>
        <w:keepNext w:val="0"/>
        <w:keepLines w:val="0"/>
        <w:pageBreakBefore w:val="0"/>
        <w:widowControl/>
        <w:spacing w:before="0" w:after="160"/>
        <w:jc w:val="left"/>
      </w:pPr>
      <w:r>
        <w:t xml:space="preserve">    b. Magnetite</w:t>
      </w:r>
    </w:p>
    <w:p>
      <w:pPr>
        <w:pStyle w:val="baabaaaabaaaaaababaaaaaaabaaabaaaaabaaaabaabaaabaaaaaaabaaabaaaabaaaaabaabaaaaaabaabaaaba"/>
        <w:keepNext w:val="0"/>
        <w:keepLines w:val="0"/>
        <w:pageBreakBefore w:val="0"/>
        <w:widowControl/>
        <w:spacing w:before="0" w:after="160"/>
        <w:jc w:val="left"/>
      </w:pPr>
      <w:r>
        <w:t xml:space="preserve">    c. Barite</w:t>
      </w:r>
    </w:p>
    <w:p>
      <w:pPr>
        <w:pStyle w:val="baabaaaabaaaaaababaaaaaaabaaabaaaaabaaaabaabaaabaaaaaaabaaabaaaabaaaaabaabaaaaaabaabaaabaa"/>
        <w:keepNext w:val="0"/>
        <w:keepLines w:val="0"/>
        <w:pageBreakBefore w:val="0"/>
        <w:widowControl/>
        <w:spacing w:before="0" w:after="160"/>
        <w:jc w:val="left"/>
      </w:pPr>
      <w:r>
        <w:t xml:space="preserve">    d. Volcanic scoria.</w:t>
      </w:r>
    </w:p>
    <w:p>
      <w:pPr>
        <w:pStyle w:val="baabaaaabaaaaaababaaaaaaabaaabaaaaabaaaabaabaaabaaaaaaabaaabaaaabaaaaabaabaaaaaabaabaaabaaa"/>
        <w:keepNext w:val="0"/>
        <w:keepLines w:val="0"/>
        <w:pageBreakBefore w:val="0"/>
        <w:widowControl/>
        <w:spacing w:before="0" w:after="160"/>
        <w:jc w:val="left"/>
      </w:pPr>
      <w:r>
        <w:t>20. M 150 grade of concrete approximates</w:t>
      </w:r>
    </w:p>
    <w:p>
      <w:pPr>
        <w:pStyle w:val="baabaaaabaaaaaababaaaaaaabaaabaaaaabaaaabaabaaabaaaaaaabaaabaaaabaaaaabaabaaaaaabaabaaabaaaa"/>
        <w:keepNext w:val="0"/>
        <w:keepLines w:val="0"/>
        <w:pageBreakBefore w:val="0"/>
        <w:widowControl/>
        <w:spacing w:before="0" w:after="160"/>
        <w:jc w:val="left"/>
      </w:pPr>
      <w:r>
        <w:t xml:space="preserve">    a. 1 : 1 :2 mix</w:t>
      </w:r>
    </w:p>
    <w:p>
      <w:pPr>
        <w:pStyle w:val="baabaaaabaaaaaababaaaaaaabaaabaaaaabaaaabaabaaabaaaaaaabaaabaaaabaaaaabaabaaaaaabaabaaabaaaaa"/>
        <w:keepNext w:val="0"/>
        <w:keepLines w:val="0"/>
        <w:pageBreakBefore w:val="0"/>
        <w:widowControl/>
        <w:spacing w:before="0" w:after="160"/>
        <w:jc w:val="left"/>
      </w:pPr>
      <w:r>
        <w:t xml:space="preserve">    b. 1 : 2 : 4 mix</w:t>
      </w:r>
    </w:p>
    <w:p>
      <w:pPr>
        <w:pStyle w:val="baabaaaabaaaaaababaaaaaaabaaabaaaaabaaaabaabaaabaaaaaaabaaabaaaabaaaaabaabaaaaaabaabaaabaaaaab"/>
        <w:keepNext w:val="0"/>
        <w:keepLines w:val="0"/>
        <w:pageBreakBefore w:val="0"/>
        <w:widowControl/>
        <w:spacing w:before="0" w:after="160"/>
        <w:jc w:val="left"/>
      </w:pPr>
      <w:r>
        <w:t xml:space="preserve">    c. 1 : 1.5 : 3 mix</w:t>
      </w:r>
    </w:p>
    <w:p>
      <w:pPr>
        <w:pStyle w:val="baabaaaabaaaaaababaaaaaaabaaabaaaaabaaaabaabaaabaaaaaaabaaabaaaabaaaaabaabaaaaaabaabaaabaaaaaba"/>
        <w:keepNext w:val="0"/>
        <w:keepLines w:val="0"/>
        <w:pageBreakBefore w:val="0"/>
        <w:widowControl/>
        <w:spacing w:before="0" w:after="160"/>
        <w:jc w:val="left"/>
      </w:pPr>
      <w:r>
        <w:t xml:space="preserve">    d. none of these.</w:t>
      </w:r>
    </w:p>
    <w:p>
      <w:pPr>
        <w:pStyle w:val="baabaaaabaaaaaababaaaaaaabaaabaaaaabaaaabaabaaabaaaaaaabaaabaaaabaaaaabaabaaaaaabaabaaabaaaaabaa"/>
        <w:keepNext w:val="0"/>
        <w:keepLines w:val="0"/>
        <w:pageBreakBefore w:val="0"/>
        <w:widowControl/>
        <w:spacing w:before="0" w:after="160"/>
        <w:jc w:val="left"/>
      </w:pPr>
      <w:r>
        <w:t>21. The ratio of the length to breadth of a wooden float, is</w:t>
      </w:r>
    </w:p>
    <w:p>
      <w:pPr>
        <w:pStyle w:val="baabaaaabaaaaaababaaaaaaabaaabaaaaabaaaabaabaaabaaaaaaabaaabaaaabaaaaabaabaaaaaabaabaaabaaaaabaaa"/>
        <w:keepNext w:val="0"/>
        <w:keepLines w:val="0"/>
        <w:pageBreakBefore w:val="0"/>
        <w:widowControl/>
        <w:spacing w:before="0" w:after="160"/>
        <w:jc w:val="left"/>
      </w:pPr>
      <w:r>
        <w:t xml:space="preserve">    a. 5.5</w:t>
      </w:r>
    </w:p>
    <w:p>
      <w:pPr>
        <w:pStyle w:val="baabaaaabaaaaaababaaaaaaabaaabaaaaabaaaabaabaaabaaaaaaabaaabaaaabaaaaabaabaaaaaabaabaaabaaaaabaaaa"/>
        <w:keepNext w:val="0"/>
        <w:keepLines w:val="0"/>
        <w:pageBreakBefore w:val="0"/>
        <w:widowControl/>
        <w:spacing w:before="0" w:after="160"/>
        <w:jc w:val="left"/>
      </w:pPr>
      <w:r>
        <w:t xml:space="preserve">    b. 6.5</w:t>
      </w:r>
    </w:p>
    <w:p>
      <w:pPr>
        <w:pStyle w:val="baabaaaabaaaaaababaaaaaaabaaabaaaaabaaaabaabaaabaaaaaaabaaabaaaabaaaaabaabaaaaaabaabaaabaaaaabaaaaa"/>
        <w:keepNext w:val="0"/>
        <w:keepLines w:val="0"/>
        <w:pageBreakBefore w:val="0"/>
        <w:widowControl/>
        <w:spacing w:before="0" w:after="160"/>
        <w:jc w:val="left"/>
      </w:pPr>
      <w:r>
        <w:t xml:space="preserve">    c. 7.5</w:t>
      </w:r>
    </w:p>
    <w:p>
      <w:pPr>
        <w:pStyle w:val="baabaaaabaaaaaababaaaaaaabaaabaaaaabaaaabaabaaabaaaaaaabaaabaaaabaaaaabaabaaaaaabaabaaabaaaaabaaaaab"/>
        <w:keepNext w:val="0"/>
        <w:keepLines w:val="0"/>
        <w:pageBreakBefore w:val="0"/>
        <w:widowControl/>
        <w:spacing w:before="0" w:after="160"/>
        <w:jc w:val="left"/>
      </w:pPr>
      <w:r>
        <w:t xml:space="preserve">    d. 8.5</w:t>
      </w:r>
    </w:p>
    <w:p>
      <w:pPr>
        <w:pStyle w:val="c"/>
        <w:keepNext w:val="0"/>
        <w:keepLines w:val="0"/>
        <w:pageBreakBefore w:val="0"/>
        <w:widowControl/>
        <w:spacing w:before="0" w:after="160"/>
        <w:jc w:val="left"/>
      </w:pPr>
      <w:r>
        <w:t>22. Pick up the incorrect statement from the following:</w:t>
      </w:r>
    </w:p>
    <w:p>
      <w:pPr>
        <w:pStyle w:val="ca"/>
        <w:keepNext w:val="0"/>
        <w:keepLines w:val="0"/>
        <w:pageBreakBefore w:val="0"/>
        <w:widowControl/>
        <w:spacing w:before="0" w:after="160"/>
        <w:jc w:val="left"/>
      </w:pPr>
      <w:r>
        <w:t xml:space="preserve">    a. The axis of the mould is perpendicular to the end faces</w:t>
      </w:r>
    </w:p>
    <w:p>
      <w:pPr>
        <w:pStyle w:val="caa"/>
        <w:keepNext w:val="0"/>
        <w:keepLines w:val="0"/>
        <w:pageBreakBefore w:val="0"/>
        <w:widowControl/>
        <w:spacing w:before="0" w:after="160"/>
        <w:jc w:val="left"/>
      </w:pPr>
      <w:r>
        <w:t xml:space="preserve">    b. The internal surface of the mould is kept clean and free from set cement</w:t>
      </w:r>
    </w:p>
    <w:p>
      <w:pPr>
        <w:pStyle w:val="caaa"/>
        <w:keepNext w:val="0"/>
        <w:keepLines w:val="0"/>
        <w:pageBreakBefore w:val="0"/>
        <w:widowControl/>
        <w:spacing w:before="0" w:after="160"/>
        <w:jc w:val="left"/>
      </w:pPr>
      <w:r>
        <w:t xml:space="preserve">    c. The mould is in the form of a frustum of hexagonal pyramid</w:t>
      </w:r>
    </w:p>
    <w:p>
      <w:pPr>
        <w:pStyle w:val="caaab"/>
        <w:keepNext w:val="0"/>
        <w:keepLines w:val="0"/>
        <w:pageBreakBefore w:val="0"/>
        <w:widowControl/>
        <w:spacing w:before="0" w:after="160"/>
        <w:jc w:val="left"/>
      </w:pPr>
      <w:r>
        <w:t xml:space="preserve">    d. None of these.</w:t>
      </w:r>
    </w:p>
    <w:p>
      <w:pPr>
        <w:pStyle w:val="caaaba"/>
        <w:keepNext w:val="0"/>
        <w:keepLines w:val="0"/>
        <w:pageBreakBefore w:val="0"/>
        <w:widowControl/>
        <w:spacing w:before="0" w:after="160"/>
        <w:jc w:val="left"/>
      </w:pPr>
      <w:r>
        <w:t>23. If aggregates completely pass through a sieve of size 75 mm and are retained on a sieve of size 60 mm, the particular aggregate will be flaky if its minimum dimension is less than</w:t>
      </w:r>
    </w:p>
    <w:p>
      <w:pPr>
        <w:pStyle w:val="caaabaa"/>
        <w:keepNext w:val="0"/>
        <w:keepLines w:val="0"/>
        <w:pageBreakBefore w:val="0"/>
        <w:widowControl/>
        <w:spacing w:before="0" w:after="160"/>
        <w:jc w:val="left"/>
      </w:pPr>
      <w:r>
        <w:t xml:space="preserve">    a. 30.5 mm</w:t>
      </w:r>
    </w:p>
    <w:p>
      <w:pPr>
        <w:pStyle w:val="caaabaaa"/>
        <w:keepNext w:val="0"/>
        <w:keepLines w:val="0"/>
        <w:pageBreakBefore w:val="0"/>
        <w:widowControl/>
        <w:spacing w:before="0" w:after="160"/>
        <w:jc w:val="left"/>
      </w:pPr>
      <w:r>
        <w:t xml:space="preserve">    b. 40.5 mm</w:t>
      </w:r>
    </w:p>
    <w:p>
      <w:pPr>
        <w:pStyle w:val="caaabaaab"/>
        <w:keepNext w:val="0"/>
        <w:keepLines w:val="0"/>
        <w:pageBreakBefore w:val="0"/>
        <w:widowControl/>
        <w:spacing w:before="0" w:after="160"/>
        <w:jc w:val="left"/>
      </w:pPr>
      <w:r>
        <w:t xml:space="preserve">    c. 50.5 mm</w:t>
      </w:r>
    </w:p>
    <w:p>
      <w:pPr>
        <w:pStyle w:val="caaabaaaba"/>
        <w:keepNext w:val="0"/>
        <w:keepLines w:val="0"/>
        <w:pageBreakBefore w:val="0"/>
        <w:widowControl/>
        <w:spacing w:before="0" w:after="160"/>
        <w:jc w:val="left"/>
      </w:pPr>
      <w:r>
        <w:t xml:space="preserve">    d. none of these.</w:t>
      </w:r>
    </w:p>
    <w:p>
      <w:pPr>
        <w:pStyle w:val="caaabaaabaa"/>
        <w:keepNext w:val="0"/>
        <w:keepLines w:val="0"/>
        <w:pageBreakBefore w:val="0"/>
        <w:widowControl/>
        <w:spacing w:before="0" w:after="160"/>
        <w:jc w:val="left"/>
      </w:pPr>
      <w:r>
        <w:t>24. Pick up the correct statement from the following:</w:t>
      </w:r>
    </w:p>
    <w:p>
      <w:pPr>
        <w:pStyle w:val="caaabaaabaaa"/>
        <w:keepNext w:val="0"/>
        <w:keepLines w:val="0"/>
        <w:pageBreakBefore w:val="0"/>
        <w:widowControl/>
        <w:spacing w:before="0" w:after="160"/>
        <w:jc w:val="left"/>
      </w:pPr>
      <w:r>
        <w:t xml:space="preserve">    a. Illite bond is stronger than montmorillonite bond</w:t>
      </w:r>
    </w:p>
    <w:p>
      <w:pPr>
        <w:pStyle w:val="caaabaaabaaaa"/>
        <w:keepNext w:val="0"/>
        <w:keepLines w:val="0"/>
        <w:pageBreakBefore w:val="0"/>
        <w:widowControl/>
        <w:spacing w:before="0" w:after="160"/>
        <w:jc w:val="left"/>
      </w:pPr>
      <w:r>
        <w:t xml:space="preserve">    b. Illites do not swell when wet</w:t>
      </w:r>
    </w:p>
    <w:p>
      <w:pPr>
        <w:pStyle w:val="caaabaaabaaaaa"/>
        <w:keepNext w:val="0"/>
        <w:keepLines w:val="0"/>
        <w:pageBreakBefore w:val="0"/>
        <w:widowControl/>
        <w:spacing w:before="0" w:after="160"/>
        <w:jc w:val="left"/>
      </w:pPr>
      <w:r>
        <w:t xml:space="preserve">    c. Illites are composed of two silica tetrahedralsheets with a central octahedral sheet</w:t>
      </w:r>
    </w:p>
    <w:p>
      <w:pPr>
        <w:pStyle w:val="caaabaaabaaaaaa"/>
        <w:keepNext w:val="0"/>
        <w:keepLines w:val="0"/>
        <w:pageBreakBefore w:val="0"/>
        <w:widowControl/>
        <w:spacing w:before="0" w:after="160"/>
        <w:jc w:val="left"/>
      </w:pPr>
      <w:r>
        <w:t xml:space="preserve">    d. All the above.</w:t>
      </w:r>
    </w:p>
    <w:p>
      <w:pPr>
        <w:pStyle w:val="caaabaaabaaaaaab"/>
        <w:keepNext w:val="0"/>
        <w:keepLines w:val="0"/>
        <w:pageBreakBefore w:val="0"/>
        <w:widowControl/>
        <w:spacing w:before="0" w:after="160"/>
        <w:jc w:val="left"/>
      </w:pPr>
      <w:r>
        <w:t>25. A coarse-grained soil has a voids ratio 0.75, and specific gravity as 2.75. The critical gradient at which quick sand condition occurs, is</w:t>
      </w:r>
    </w:p>
    <w:p>
      <w:pPr>
        <w:pStyle w:val="caaabaaabaaaaaaba"/>
        <w:keepNext w:val="0"/>
        <w:keepLines w:val="0"/>
        <w:pageBreakBefore w:val="0"/>
        <w:widowControl/>
        <w:spacing w:before="0" w:after="160"/>
        <w:jc w:val="left"/>
      </w:pPr>
      <w:r>
        <w:t xml:space="preserve">    a. 0.25</w:t>
      </w:r>
    </w:p>
    <w:p>
      <w:pPr>
        <w:pStyle w:val="caaabaaabaaaaaabaa"/>
        <w:keepNext w:val="0"/>
        <w:keepLines w:val="0"/>
        <w:pageBreakBefore w:val="0"/>
        <w:widowControl/>
        <w:spacing w:before="0" w:after="160"/>
        <w:jc w:val="left"/>
      </w:pPr>
      <w:r>
        <w:t xml:space="preserve">    b. 0.50</w:t>
      </w:r>
    </w:p>
    <w:p>
      <w:pPr>
        <w:pStyle w:val="caaabaaabaaaaaabaaa"/>
        <w:keepNext w:val="0"/>
        <w:keepLines w:val="0"/>
        <w:pageBreakBefore w:val="0"/>
        <w:widowControl/>
        <w:spacing w:before="0" w:after="160"/>
        <w:jc w:val="left"/>
      </w:pPr>
      <w:r>
        <w:t xml:space="preserve">    c. 0.75</w:t>
      </w:r>
    </w:p>
    <w:p>
      <w:pPr>
        <w:pStyle w:val="caaabaaabaaaaaabaaaa"/>
        <w:keepNext w:val="0"/>
        <w:keepLines w:val="0"/>
        <w:pageBreakBefore w:val="0"/>
        <w:widowControl/>
        <w:spacing w:before="0" w:after="160"/>
        <w:jc w:val="left"/>
      </w:pPr>
      <w:r>
        <w:t xml:space="preserve">    d. 1.00</w:t>
      </w:r>
    </w:p>
    <w:p>
      <w:pPr>
        <w:pStyle w:val="caaabaaabaaaaaabaaaab"/>
        <w:keepNext w:val="0"/>
        <w:keepLines w:val="0"/>
        <w:pageBreakBefore w:val="0"/>
        <w:widowControl/>
        <w:spacing w:before="0" w:after="160"/>
        <w:jc w:val="left"/>
      </w:pPr>
      <w:r>
        <w:t>26. The weight of a pycnometer containing 400 g sand and water full to the top is 2150 g. The weight of pycnometer full of clean water is 1950 g. If specific gravity of the soil is 2.5, the water content is</w:t>
      </w:r>
    </w:p>
    <w:p>
      <w:pPr>
        <w:pStyle w:val="caaabaaabaaaaaabaaaaba"/>
        <w:keepNext w:val="0"/>
        <w:keepLines w:val="0"/>
        <w:pageBreakBefore w:val="0"/>
        <w:widowControl/>
        <w:spacing w:before="0" w:after="160"/>
        <w:jc w:val="left"/>
      </w:pPr>
      <w:r>
        <w:t xml:space="preserve">    a. 5%</w:t>
      </w:r>
    </w:p>
    <w:p>
      <w:pPr>
        <w:pStyle w:val="caaabaaabaaaaaabaaaabaa"/>
        <w:keepNext w:val="0"/>
        <w:keepLines w:val="0"/>
        <w:pageBreakBefore w:val="0"/>
        <w:widowControl/>
        <w:spacing w:before="0" w:after="160"/>
        <w:jc w:val="left"/>
      </w:pPr>
      <w:r>
        <w:t xml:space="preserve">    b. 10%</w:t>
      </w:r>
    </w:p>
    <w:p>
      <w:pPr>
        <w:pStyle w:val="caaabaaabaaaaaabaaaabaaa"/>
        <w:keepNext w:val="0"/>
        <w:keepLines w:val="0"/>
        <w:pageBreakBefore w:val="0"/>
        <w:widowControl/>
        <w:spacing w:before="0" w:after="160"/>
        <w:jc w:val="left"/>
      </w:pPr>
      <w:r>
        <w:t xml:space="preserve">    c. 15%</w:t>
      </w:r>
    </w:p>
    <w:p>
      <w:pPr>
        <w:pStyle w:val="caaabaaabaaaaaabaaaabaaaa"/>
        <w:keepNext w:val="0"/>
        <w:keepLines w:val="0"/>
        <w:pageBreakBefore w:val="0"/>
        <w:widowControl/>
        <w:spacing w:before="0" w:after="160"/>
        <w:jc w:val="left"/>
      </w:pPr>
      <w:r>
        <w:t xml:space="preserve">    d. 20%</w:t>
      </w:r>
    </w:p>
    <w:p>
      <w:pPr>
        <w:pStyle w:val="caaabaaabaaaaaabaaaabaaaab"/>
        <w:keepNext w:val="0"/>
        <w:keepLines w:val="0"/>
        <w:pageBreakBefore w:val="0"/>
        <w:widowControl/>
        <w:spacing w:before="0" w:after="160"/>
        <w:jc w:val="left"/>
      </w:pPr>
      <w:r>
        <w:t>27. The maximum shear stress occurs on the filament which makes an angle with the horizontal plane equal to</w:t>
      </w:r>
    </w:p>
    <w:p>
      <w:pPr>
        <w:pStyle w:val="caaabaaabaaaaaabaaaabaaaaba"/>
        <w:keepNext w:val="0"/>
        <w:keepLines w:val="0"/>
        <w:pageBreakBefore w:val="0"/>
        <w:widowControl/>
        <w:spacing w:before="0" w:after="160"/>
        <w:jc w:val="left"/>
      </w:pPr>
      <w:r>
        <w:t xml:space="preserve">    a. 30°</w:t>
      </w:r>
    </w:p>
    <w:p>
      <w:pPr>
        <w:pStyle w:val="caaabaaabaaaaaabaaaabaaaabaa"/>
        <w:keepNext w:val="0"/>
        <w:keepLines w:val="0"/>
        <w:pageBreakBefore w:val="0"/>
        <w:widowControl/>
        <w:spacing w:before="0" w:after="160"/>
        <w:jc w:val="left"/>
      </w:pPr>
      <w:r>
        <w:t xml:space="preserve">    b. 45°</w:t>
      </w:r>
    </w:p>
    <w:p>
      <w:pPr>
        <w:pStyle w:val="caaabaaabaaaaaabaaaabaaaabaab"/>
        <w:keepNext w:val="0"/>
        <w:keepLines w:val="0"/>
        <w:pageBreakBefore w:val="0"/>
        <w:widowControl/>
        <w:spacing w:before="0" w:after="160"/>
        <w:jc w:val="left"/>
      </w:pPr>
      <w:r>
        <w:t xml:space="preserve">    c. 60°</w:t>
      </w:r>
    </w:p>
    <w:p>
      <w:pPr>
        <w:pStyle w:val="caaabaaabaaaaaabaaaabaaaabaaba"/>
        <w:keepNext w:val="0"/>
        <w:keepLines w:val="0"/>
        <w:pageBreakBefore w:val="0"/>
        <w:widowControl/>
        <w:spacing w:before="0" w:after="160"/>
        <w:jc w:val="left"/>
      </w:pPr>
      <w:r>
        <w:t xml:space="preserve">    d. 90°</w:t>
      </w:r>
    </w:p>
    <w:p>
      <w:pPr>
        <w:pStyle w:val="caaabaaabaaaaaabaaaabaaaabaabaa"/>
        <w:keepNext w:val="0"/>
        <w:keepLines w:val="0"/>
        <w:pageBreakBefore w:val="0"/>
        <w:widowControl/>
        <w:spacing w:before="0" w:after="160"/>
        <w:jc w:val="left"/>
      </w:pPr>
      <w:r>
        <w:t>28. The minimum centre to centre distance of friction piles of 1 m diameter, is</w:t>
      </w:r>
    </w:p>
    <w:p>
      <w:pPr>
        <w:pStyle w:val="caaabaaabaaaaaabaaaabaaaabaabaaa"/>
        <w:keepNext w:val="0"/>
        <w:keepLines w:val="0"/>
        <w:pageBreakBefore w:val="0"/>
        <w:widowControl/>
        <w:spacing w:before="0" w:after="160"/>
        <w:jc w:val="left"/>
      </w:pPr>
      <w:r>
        <w:t xml:space="preserve">    a. 2 m</w:t>
      </w:r>
    </w:p>
    <w:p>
      <w:pPr>
        <w:pStyle w:val="caaabaaabaaaaaabaaaabaaaabaabaaaa"/>
        <w:keepNext w:val="0"/>
        <w:keepLines w:val="0"/>
        <w:pageBreakBefore w:val="0"/>
        <w:widowControl/>
        <w:spacing w:before="0" w:after="160"/>
        <w:jc w:val="left"/>
      </w:pPr>
      <w:r>
        <w:t xml:space="preserve">    b. 2 m to 3 m</w:t>
      </w:r>
    </w:p>
    <w:p>
      <w:pPr>
        <w:pStyle w:val="caaabaaabaaaaaabaaaabaaaabaabaaaaa"/>
        <w:keepNext w:val="0"/>
        <w:keepLines w:val="0"/>
        <w:pageBreakBefore w:val="0"/>
        <w:widowControl/>
        <w:spacing w:before="0" w:after="160"/>
        <w:jc w:val="left"/>
      </w:pPr>
      <w:r>
        <w:t xml:space="preserve">    c. 3 m to 4 m</w:t>
      </w:r>
    </w:p>
    <w:p>
      <w:pPr>
        <w:pStyle w:val="caaabaaabaaaaaabaaaabaaaabaabaaaaab"/>
        <w:keepNext w:val="0"/>
        <w:keepLines w:val="0"/>
        <w:pageBreakBefore w:val="0"/>
        <w:widowControl/>
        <w:spacing w:before="0" w:after="160"/>
        <w:jc w:val="left"/>
      </w:pPr>
      <w:r>
        <w:t xml:space="preserve">    d. 5 m</w:t>
      </w:r>
    </w:p>
    <w:p>
      <w:pPr>
        <w:pStyle w:val="caaabaaabaaaaaabaaaabaaaabaabaaaaaba"/>
        <w:keepNext w:val="0"/>
        <w:keepLines w:val="0"/>
        <w:pageBreakBefore w:val="0"/>
        <w:widowControl/>
        <w:spacing w:before="0" w:after="160"/>
        <w:jc w:val="left"/>
      </w:pPr>
      <w:r>
        <w:t>29. Darcy's law is applicable to seepage if a soil is</w:t>
      </w:r>
    </w:p>
    <w:p>
      <w:pPr>
        <w:pStyle w:val="caaabaaabaaaaaabaaaabaaaabaabaaaaabaa"/>
        <w:keepNext w:val="0"/>
        <w:keepLines w:val="0"/>
        <w:pageBreakBefore w:val="0"/>
        <w:widowControl/>
        <w:spacing w:before="0" w:after="160"/>
        <w:jc w:val="left"/>
      </w:pPr>
      <w:r>
        <w:t xml:space="preserve">    a. homogeneous</w:t>
      </w:r>
    </w:p>
    <w:p>
      <w:pPr>
        <w:pStyle w:val="caaabaaabaaaaaabaaaabaaaabaabaaaaabaaa"/>
        <w:keepNext w:val="0"/>
        <w:keepLines w:val="0"/>
        <w:pageBreakBefore w:val="0"/>
        <w:widowControl/>
        <w:spacing w:before="0" w:after="160"/>
        <w:jc w:val="left"/>
      </w:pPr>
      <w:r>
        <w:t xml:space="preserve">    b. isotropic</w:t>
      </w:r>
    </w:p>
    <w:p>
      <w:pPr>
        <w:pStyle w:val="caaabaaabaaaaaabaaaabaaaabaabaaaaabaaaa"/>
        <w:keepNext w:val="0"/>
        <w:keepLines w:val="0"/>
        <w:pageBreakBefore w:val="0"/>
        <w:widowControl/>
        <w:spacing w:before="0" w:after="160"/>
        <w:jc w:val="left"/>
      </w:pPr>
      <w:r>
        <w:t xml:space="preserve">    c. incompressible</w:t>
      </w:r>
    </w:p>
    <w:p>
      <w:pPr>
        <w:pStyle w:val="caaabaaabaaaaaabaaaabaaaabaabaaaaabaaaaa"/>
        <w:keepNext w:val="0"/>
        <w:keepLines w:val="0"/>
        <w:pageBreakBefore w:val="0"/>
        <w:widowControl/>
        <w:spacing w:before="0" w:after="160"/>
        <w:jc w:val="left"/>
      </w:pPr>
      <w:r>
        <w:t xml:space="preserve">    d. all the above.</w:t>
      </w:r>
    </w:p>
    <w:p>
      <w:pPr>
        <w:pStyle w:val="caaabaaabaaaaaabaaaabaaaabaabaaaaabaaaaab"/>
        <w:keepNext w:val="0"/>
        <w:keepLines w:val="0"/>
        <w:pageBreakBefore w:val="0"/>
        <w:widowControl/>
        <w:spacing w:before="0" w:after="160"/>
        <w:jc w:val="left"/>
      </w:pPr>
      <w:r>
        <w:t>30. Pick up the correct statement from the following:</w:t>
      </w:r>
    </w:p>
    <w:p>
      <w:pPr>
        <w:pStyle w:val="caaabaaabaaaaaabaaaabaaaabaabaaaaabaaaaaba"/>
        <w:keepNext w:val="0"/>
        <w:keepLines w:val="0"/>
        <w:pageBreakBefore w:val="0"/>
        <w:widowControl/>
        <w:spacing w:before="0" w:after="160"/>
        <w:jc w:val="left"/>
      </w:pPr>
      <w:r>
        <w:t xml:space="preserve">    a. The difference of latest occurence time and earliest expected time, is called slack</w:t>
      </w:r>
    </w:p>
    <w:p>
      <w:pPr>
        <w:pStyle w:val="caaabaaabaaaaaabaaaabaaaabaabaaaaabaaaaabaa"/>
        <w:keepNext w:val="0"/>
        <w:keepLines w:val="0"/>
        <w:pageBreakBefore w:val="0"/>
        <w:widowControl/>
        <w:spacing w:before="0" w:after="160"/>
        <w:jc w:val="left"/>
      </w:pPr>
      <w:r>
        <w:t xml:space="preserve">    b. The activities connecting the events having zero slack, lie on the critical path</w:t>
      </w:r>
    </w:p>
    <w:p>
      <w:pPr>
        <w:pStyle w:val="caaabaaabaaaaaabaaaabaaaabaabaaaaabaaaaabaaa"/>
        <w:keepNext w:val="0"/>
        <w:keepLines w:val="0"/>
        <w:pageBreakBefore w:val="0"/>
        <w:widowControl/>
        <w:spacing w:before="0" w:after="160"/>
        <w:jc w:val="left"/>
      </w:pPr>
      <w:r>
        <w:t xml:space="preserve">    c. The critical path consumes the maximum time</w:t>
      </w:r>
    </w:p>
    <w:p>
      <w:pPr>
        <w:pStyle w:val="caaabaaabaaaaaabaaaabaaaabaabaaaaabaaaaabaaaa"/>
        <w:keepNext w:val="0"/>
        <w:keepLines w:val="0"/>
        <w:pageBreakBefore w:val="0"/>
        <w:widowControl/>
        <w:spacing w:before="0" w:after="160"/>
        <w:jc w:val="left"/>
      </w:pPr>
      <w:r>
        <w:t xml:space="preserve">    d. All the above.</w:t>
      </w:r>
    </w:p>
    <w:p>
      <w:pPr>
        <w:pStyle w:val="caaabaaabaaaaaabaaaabaaaabaabaaaaabaaaaabaaaab"/>
        <w:keepNext w:val="0"/>
        <w:keepLines w:val="0"/>
        <w:pageBreakBefore w:val="0"/>
        <w:widowControl/>
        <w:spacing w:before="0" w:after="160"/>
        <w:jc w:val="left"/>
      </w:pPr>
      <w:r>
        <w:t>31. The main disadvantage of line organisation, is</w:t>
      </w:r>
    </w:p>
    <w:p>
      <w:pPr>
        <w:pStyle w:val="caaabaaabaaaaaabaaaabaaaabaabaaaaabaaaaabaaaaba"/>
        <w:keepNext w:val="0"/>
        <w:keepLines w:val="0"/>
        <w:pageBreakBefore w:val="0"/>
        <w:widowControl/>
        <w:spacing w:before="0" w:after="160"/>
        <w:jc w:val="left"/>
      </w:pPr>
      <w:r>
        <w:t xml:space="preserve">    a. rigid structure</w:t>
      </w:r>
    </w:p>
    <w:p>
      <w:pPr>
        <w:pStyle w:val="caaabaaabaaaaaabaaaabaaaabaabaaaaabaaaaabaaaabaa"/>
        <w:keepNext w:val="0"/>
        <w:keepLines w:val="0"/>
        <w:pageBreakBefore w:val="0"/>
        <w:widowControl/>
        <w:spacing w:before="0" w:after="160"/>
        <w:jc w:val="left"/>
      </w:pPr>
      <w:r>
        <w:t xml:space="preserve">    b. extraordinary delay in communications</w:t>
      </w:r>
    </w:p>
    <w:p>
      <w:pPr>
        <w:pStyle w:val="caaabaaabaaaaaabaaaabaaaabaabaaaaabaaaaabaaaabaaa"/>
        <w:keepNext w:val="0"/>
        <w:keepLines w:val="0"/>
        <w:pageBreakBefore w:val="0"/>
        <w:widowControl/>
        <w:spacing w:before="0" w:after="160"/>
        <w:jc w:val="left"/>
      </w:pPr>
      <w:r>
        <w:t xml:space="preserve">    c. top level executions over work</w:t>
      </w:r>
    </w:p>
    <w:p>
      <w:pPr>
        <w:pStyle w:val="caaabaaabaaaaaabaaaabaaaabaabaaaaabaaaaabaaaabaaaa"/>
        <w:keepNext w:val="0"/>
        <w:keepLines w:val="0"/>
        <w:pageBreakBefore w:val="0"/>
        <w:widowControl/>
        <w:spacing w:before="0" w:after="160"/>
        <w:jc w:val="left"/>
      </w:pPr>
      <w:r>
        <w:t xml:space="preserve">    d. all the above.</w:t>
      </w:r>
    </w:p>
    <w:p>
      <w:pPr>
        <w:pStyle w:val="caaabaaabaaaaaabaaaabaaaabaabaaaaabaaaaabaaaabaaaab"/>
        <w:keepNext w:val="0"/>
        <w:keepLines w:val="0"/>
        <w:pageBreakBefore w:val="0"/>
        <w:widowControl/>
        <w:spacing w:before="0" w:after="160"/>
        <w:jc w:val="left"/>
      </w:pPr>
      <w:r>
        <w:t>32. Pick up the correct statement from the following:</w:t>
      </w:r>
    </w:p>
    <w:p>
      <w:pPr>
        <w:pStyle w:val="caaabaaabaaaaaabaaaabaaaabaabaaaaabaaaaabaaaabaaaaba"/>
        <w:keepNext w:val="0"/>
        <w:keepLines w:val="0"/>
        <w:pageBreakBefore w:val="0"/>
        <w:widowControl/>
        <w:spacing w:before="0" w:after="160"/>
        <w:jc w:val="left"/>
      </w:pPr>
      <w:r>
        <w:t xml:space="preserve">    a. PERT analysis is event oriented</w:t>
      </w:r>
    </w:p>
    <w:p>
      <w:pPr>
        <w:pStyle w:val="caaabaaabaaaaaabaaaabaaaabaabaaaaabaaaaabaaaabaaaabaa"/>
        <w:keepNext w:val="0"/>
        <w:keepLines w:val="0"/>
        <w:pageBreakBefore w:val="0"/>
        <w:widowControl/>
        <w:spacing w:before="0" w:after="160"/>
        <w:jc w:val="left"/>
      </w:pPr>
      <w:r>
        <w:t xml:space="preserve">    b. CPM does not make any allowance for the uncertainties in the duration of time</w:t>
      </w:r>
    </w:p>
    <w:p>
      <w:pPr>
        <w:pStyle w:val="caaabaaabaaaaaabaaaabaaaabaabaaaaabaaaaabaaaabaaaabaaa"/>
        <w:keepNext w:val="0"/>
        <w:keepLines w:val="0"/>
        <w:pageBreakBefore w:val="0"/>
        <w:widowControl/>
        <w:spacing w:before="0" w:after="160"/>
        <w:jc w:val="left"/>
      </w:pPr>
      <w:r>
        <w:t xml:space="preserve">    c. In CPM, the time is related to cost</w:t>
      </w:r>
    </w:p>
    <w:p>
      <w:pPr>
        <w:pStyle w:val="caaabaaabaaaaaabaaaabaaaabaabaaaaabaaaaabaaaabaaaabaaaa"/>
        <w:keepNext w:val="0"/>
        <w:keepLines w:val="0"/>
        <w:pageBreakBefore w:val="0"/>
        <w:widowControl/>
        <w:spacing w:before="0" w:after="160"/>
        <w:jc w:val="left"/>
      </w:pPr>
      <w:r>
        <w:t xml:space="preserve">    d. All the above.</w:t>
      </w:r>
    </w:p>
    <w:p>
      <w:pPr>
        <w:pStyle w:val="caaabaaabaaaaaabaaaabaaaabaabaaaaabaaaaabaaaabaaaabaaaab"/>
        <w:keepNext w:val="0"/>
        <w:keepLines w:val="0"/>
        <w:pageBreakBefore w:val="0"/>
        <w:widowControl/>
        <w:spacing w:before="0" w:after="160"/>
        <w:jc w:val="left"/>
      </w:pPr>
      <w:r>
        <w:t>33. Which one of the following represents an event ?</w:t>
      </w:r>
    </w:p>
    <w:p>
      <w:pPr>
        <w:pStyle w:val="caaabaaabaaaaaabaaaabaaaabaabaaaaabaaaaabaaaabaaaabaaaaba"/>
        <w:keepNext w:val="0"/>
        <w:keepLines w:val="0"/>
        <w:pageBreakBefore w:val="0"/>
        <w:widowControl/>
        <w:spacing w:before="0" w:after="160"/>
        <w:jc w:val="left"/>
      </w:pPr>
      <w:r>
        <w:t xml:space="preserve">    a. concrete cured</w:t>
      </w:r>
    </w:p>
    <w:p>
      <w:pPr>
        <w:pStyle w:val="caaabaaabaaaaaabaaaabaaaabaabaaaaabaaaaabaaaabaaaabaaaabab"/>
        <w:keepNext w:val="0"/>
        <w:keepLines w:val="0"/>
        <w:pageBreakBefore w:val="0"/>
        <w:widowControl/>
        <w:spacing w:before="0" w:after="160"/>
        <w:jc w:val="left"/>
      </w:pPr>
      <w:r>
        <w:t xml:space="preserve">    b. fixing of door</w:t>
      </w:r>
    </w:p>
    <w:p>
      <w:pPr>
        <w:pStyle w:val="caaabaaabaaaaaabaaaabaaaabaabaaaaabaaaaabaaaabaaaabaaaababa"/>
        <w:keepNext w:val="0"/>
        <w:keepLines w:val="0"/>
        <w:pageBreakBefore w:val="0"/>
        <w:widowControl/>
        <w:spacing w:before="0" w:after="160"/>
        <w:jc w:val="left"/>
      </w:pPr>
      <w:r>
        <w:t xml:space="preserve">    c. plastering of walls</w:t>
      </w:r>
    </w:p>
    <w:p>
      <w:pPr>
        <w:pStyle w:val="caaabaaabaaaaaabaaaabaaaabaabaaaaabaaaaabaaaabaaaabaaaababaa"/>
        <w:keepNext w:val="0"/>
        <w:keepLines w:val="0"/>
        <w:pageBreakBefore w:val="0"/>
        <w:widowControl/>
        <w:spacing w:before="0" w:after="160"/>
        <w:jc w:val="left"/>
      </w:pPr>
      <w:r>
        <w:t xml:space="preserve">    d. selecting sites</w:t>
      </w:r>
    </w:p>
    <w:p>
      <w:pPr>
        <w:pStyle w:val="caaabaaabaaaaaabaaaabaaaabaabaaaaabaaaaabaaaabaaaabaaaababaaa"/>
        <w:keepNext w:val="0"/>
        <w:keepLines w:val="0"/>
        <w:pageBreakBefore w:val="0"/>
        <w:widowControl/>
        <w:spacing w:before="0" w:after="160"/>
        <w:jc w:val="left"/>
      </w:pPr>
      <w:r>
        <w:t>34. Pick up the incorrect statement from the following:</w:t>
      </w:r>
    </w:p>
    <w:p>
      <w:pPr>
        <w:pStyle w:val="caaabaaabaaaaaabaaaabaaaabaabaaaaabaaaaabaaaabaaaabaaaababaaaa"/>
        <w:keepNext w:val="0"/>
        <w:keepLines w:val="0"/>
        <w:pageBreakBefore w:val="0"/>
        <w:widowControl/>
        <w:spacing w:before="0" w:after="160"/>
        <w:jc w:val="left"/>
      </w:pPr>
      <w:r>
        <w:t xml:space="preserve">    a. The beginning and end of a job, are called events</w:t>
      </w:r>
    </w:p>
    <w:p>
      <w:pPr>
        <w:pStyle w:val="caaabaaabaaaaaabaaaabaaaabaabaaaaabaaaaabaaaabaaaabaaaababaaaaa"/>
        <w:keepNext w:val="0"/>
        <w:keepLines w:val="0"/>
        <w:pageBreakBefore w:val="0"/>
        <w:widowControl/>
        <w:spacing w:before="0" w:after="160"/>
        <w:jc w:val="left"/>
      </w:pPr>
      <w:r>
        <w:t xml:space="preserve">    b. The activity which consumes maximum time, is called a node</w:t>
      </w:r>
    </w:p>
    <w:p>
      <w:pPr>
        <w:pStyle w:val="caaabaaabaaaaaabaaaabaaaabaabaaaaabaaaaabaaaabaaaabaaaababaaaaab"/>
        <w:keepNext w:val="0"/>
        <w:keepLines w:val="0"/>
        <w:pageBreakBefore w:val="0"/>
        <w:widowControl/>
        <w:spacing w:before="0" w:after="160"/>
        <w:jc w:val="left"/>
      </w:pPr>
      <w:r>
        <w:t xml:space="preserve">    c. Logically and sequentially connected activities and events form a network</w:t>
      </w:r>
    </w:p>
    <w:p>
      <w:pPr>
        <w:pStyle w:val="caaabaaabaaaaaabaaaabaaaabaabaaaaabaaaaabaaaabaaaabaaaababaaaaaba"/>
        <w:keepNext w:val="0"/>
        <w:keepLines w:val="0"/>
        <w:pageBreakBefore w:val="0"/>
        <w:widowControl/>
        <w:spacing w:before="0" w:after="160"/>
        <w:jc w:val="left"/>
      </w:pPr>
      <w:r>
        <w:t xml:space="preserve">    d. None of these.</w:t>
      </w:r>
    </w:p>
    <w:p>
      <w:pPr>
        <w:pStyle w:val="caaabaaabaaaaaabaaaabaaaabaabaaaaabaaaaabaaaabaaaabaaaababaaaaabaa"/>
        <w:keepNext w:val="0"/>
        <w:keepLines w:val="0"/>
        <w:pageBreakBefore w:val="0"/>
        <w:widowControl/>
        <w:spacing w:before="0" w:after="160"/>
        <w:jc w:val="left"/>
      </w:pPr>
      <w:r>
        <w:t>35. Pick up the PERT event from the following:</w:t>
      </w:r>
    </w:p>
    <w:p>
      <w:pPr>
        <w:pStyle w:val="caaabaaabaaaaaabaaaabaaaabaabaaaaabaaaaabaaaabaaaabaaaababaaaaabaaa"/>
        <w:keepNext w:val="0"/>
        <w:keepLines w:val="0"/>
        <w:pageBreakBefore w:val="0"/>
        <w:widowControl/>
        <w:spacing w:before="0" w:after="160"/>
        <w:jc w:val="left"/>
      </w:pPr>
      <w:r>
        <w:t xml:space="preserve">    a. Digging of foundation completed</w:t>
      </w:r>
    </w:p>
    <w:p>
      <w:pPr>
        <w:pStyle w:val="caaabaaabaaaaaabaaaabaaaabaabaaaaabaaaaabaaaabaaaabaaaababaaaaabaaaa"/>
        <w:keepNext w:val="0"/>
        <w:keepLines w:val="0"/>
        <w:pageBreakBefore w:val="0"/>
        <w:widowControl/>
        <w:spacing w:before="0" w:after="160"/>
        <w:jc w:val="left"/>
      </w:pPr>
      <w:r>
        <w:t xml:space="preserve">    b. Laying of concrete started</w:t>
      </w:r>
    </w:p>
    <w:p>
      <w:pPr>
        <w:pStyle w:val="caaabaaabaaaaaabaaaabaaaabaabaaaaabaaaaabaaaabaaaabaaaababaaaaabaaaaa"/>
        <w:keepNext w:val="0"/>
        <w:keepLines w:val="0"/>
        <w:pageBreakBefore w:val="0"/>
        <w:widowControl/>
        <w:spacing w:before="0" w:after="160"/>
        <w:jc w:val="left"/>
      </w:pPr>
      <w:r>
        <w:t xml:space="preserve">    c. Laying of concrete completed</w:t>
      </w:r>
    </w:p>
    <w:p>
      <w:pPr>
        <w:pStyle w:val="caaabaaabaaaaaabaaaabaaaabaabaaaaabaaaaabaaaabaaaabaaaababaaaaabaaaaaa"/>
        <w:keepNext w:val="0"/>
        <w:keepLines w:val="0"/>
        <w:pageBreakBefore w:val="0"/>
        <w:widowControl/>
        <w:spacing w:before="0" w:after="160"/>
        <w:jc w:val="left"/>
      </w:pPr>
      <w:r>
        <w:t xml:space="preserve">    d. All the above.</w:t>
      </w:r>
    </w:p>
    <w:p>
      <w:pPr>
        <w:pStyle w:val="caaabaaabaaaaaabaaaabaaaabaabaaaaabaaaaabaaaabaaaabaaaababaaaaabaaaaaab"/>
        <w:keepNext w:val="0"/>
        <w:keepLines w:val="0"/>
        <w:pageBreakBefore w:val="0"/>
        <w:widowControl/>
        <w:spacing w:before="0" w:after="160"/>
        <w:jc w:val="left"/>
      </w:pPr>
      <w:r>
        <w:t>36. The floor area includes the area of the balcony up to</w:t>
      </w:r>
    </w:p>
    <w:p>
      <w:pPr>
        <w:pStyle w:val="caaabaaabaaaaaabaaaabaaaabaabaaaaabaaaaabaaaabaaaabaaaababaaaaabaaaaaaba"/>
        <w:keepNext w:val="0"/>
        <w:keepLines w:val="0"/>
        <w:pageBreakBefore w:val="0"/>
        <w:widowControl/>
        <w:spacing w:before="0" w:after="160"/>
        <w:jc w:val="left"/>
      </w:pPr>
      <w:r>
        <w:t xml:space="preserve">    a. 100%</w:t>
      </w:r>
    </w:p>
    <w:p>
      <w:pPr>
        <w:pStyle w:val="caaabaaabaaaaaabaaaabaaaabaabaaaaabaaaaabaaaabaaaabaaaababaaaaabaaaaaabaa"/>
        <w:keepNext w:val="0"/>
        <w:keepLines w:val="0"/>
        <w:pageBreakBefore w:val="0"/>
        <w:widowControl/>
        <w:spacing w:before="0" w:after="160"/>
        <w:jc w:val="left"/>
      </w:pPr>
      <w:r>
        <w:t xml:space="preserve">    b. 75%</w:t>
      </w:r>
    </w:p>
    <w:p>
      <w:pPr>
        <w:pStyle w:val="caaabaaabaaaaaabaaaabaaaabaabaaaaabaaaaabaaaabaaaabaaaababaaaaabaaaaaabaaa"/>
        <w:keepNext w:val="0"/>
        <w:keepLines w:val="0"/>
        <w:pageBreakBefore w:val="0"/>
        <w:widowControl/>
        <w:spacing w:before="0" w:after="160"/>
        <w:jc w:val="left"/>
      </w:pPr>
      <w:r>
        <w:t xml:space="preserve">    c. 50%</w:t>
      </w:r>
    </w:p>
    <w:p>
      <w:pPr>
        <w:pStyle w:val="caaabaaabaaaaaabaaaabaaaabaabaaaaabaaaaabaaaabaaaabaaaababaaaaabaaaaaabaaab"/>
        <w:keepNext w:val="0"/>
        <w:keepLines w:val="0"/>
        <w:pageBreakBefore w:val="0"/>
        <w:widowControl/>
        <w:spacing w:before="0" w:after="160"/>
        <w:jc w:val="left"/>
      </w:pPr>
      <w:r>
        <w:t xml:space="preserve">    d. 25%</w:t>
      </w:r>
    </w:p>
    <w:p>
      <w:pPr>
        <w:pStyle w:val="caaabaaabaaaaaabaaaabaaaabaabaaaaabaaaaabaaaabaaaabaaaababaaaaabaaaaaabaaaba"/>
        <w:keepNext w:val="0"/>
        <w:keepLines w:val="0"/>
        <w:pageBreakBefore w:val="0"/>
        <w:widowControl/>
        <w:spacing w:before="0" w:after="160"/>
        <w:jc w:val="left"/>
      </w:pPr>
      <w:r>
        <w:t>37. The detention period in a septic tank is assumed</w:t>
      </w:r>
    </w:p>
    <w:p>
      <w:pPr>
        <w:pStyle w:val="caaabaaabaaaaaabaaaabaaaabaabaaaaabaaaaabaaaabaaaabaaaababaaaaabaaaaaabaaabaa"/>
        <w:keepNext w:val="0"/>
        <w:keepLines w:val="0"/>
        <w:pageBreakBefore w:val="0"/>
        <w:widowControl/>
        <w:spacing w:before="0" w:after="160"/>
        <w:jc w:val="left"/>
      </w:pPr>
      <w:r>
        <w:t xml:space="preserve">    a. 20 minutes</w:t>
      </w:r>
    </w:p>
    <w:p>
      <w:pPr>
        <w:pStyle w:val="caaabaaabaaaaaabaaaabaaaabaabaaaaabaaaaabaaaabaaaabaaaababaaaaabaaaaaabaaabaaa"/>
        <w:keepNext w:val="0"/>
        <w:keepLines w:val="0"/>
        <w:pageBreakBefore w:val="0"/>
        <w:widowControl/>
        <w:spacing w:before="0" w:after="160"/>
        <w:jc w:val="left"/>
      </w:pPr>
      <w:r>
        <w:t xml:space="preserve">    b. 25 minutes</w:t>
      </w:r>
    </w:p>
    <w:p>
      <w:pPr>
        <w:pStyle w:val="caaabaaabaaaaaabaaaabaaaabaabaaaaabaaaaabaaaabaaaabaaaababaaaaabaaaaaabaaabaaaa"/>
        <w:keepNext w:val="0"/>
        <w:keepLines w:val="0"/>
        <w:pageBreakBefore w:val="0"/>
        <w:widowControl/>
        <w:spacing w:before="0" w:after="160"/>
        <w:jc w:val="left"/>
      </w:pPr>
      <w:r>
        <w:t xml:space="preserve">    c. 30 minutes</w:t>
      </w:r>
    </w:p>
    <w:p>
      <w:pPr>
        <w:pStyle w:val="caaabaaabaaaaaabaaaabaaaabaabaaaaabaaaaabaaaabaaaabaaaababaaaaabaaaaaabaaabaaaab"/>
        <w:keepNext w:val="0"/>
        <w:keepLines w:val="0"/>
        <w:pageBreakBefore w:val="0"/>
        <w:widowControl/>
        <w:spacing w:before="0" w:after="160"/>
        <w:jc w:val="left"/>
      </w:pPr>
      <w:r>
        <w:t xml:space="preserve">    d. 40 minutes</w:t>
      </w:r>
    </w:p>
    <w:p>
      <w:pPr>
        <w:pStyle w:val="caaabaaabaaaaaabaaaabaaaabaabaaaaabaaaaabaaaabaaaabaaaababaaaaabaaaaaabaaabaaaaba"/>
        <w:keepNext w:val="0"/>
        <w:keepLines w:val="0"/>
        <w:pageBreakBefore w:val="0"/>
        <w:widowControl/>
        <w:spacing w:before="0" w:after="160"/>
        <w:jc w:val="left"/>
      </w:pPr>
      <w:r>
        <w:t>38. As per Indian Standard Specifications, the peak discharge for domestic purposes per capita per minute, is taken</w:t>
      </w:r>
    </w:p>
    <w:p>
      <w:pPr>
        <w:pStyle w:val="caaabaaabaaaaaabaaaabaaaabaabaaaaabaaaaabaaaabaaaabaaaababaaaaabaaaaaabaaabaaaabaa"/>
        <w:keepNext w:val="0"/>
        <w:keepLines w:val="0"/>
        <w:pageBreakBefore w:val="0"/>
        <w:widowControl/>
        <w:spacing w:before="0" w:after="160"/>
        <w:jc w:val="left"/>
      </w:pPr>
      <w:r>
        <w:t xml:space="preserve">    a. 1.80 litres for 5 to 10 users</w:t>
      </w:r>
    </w:p>
    <w:p>
      <w:pPr>
        <w:pStyle w:val="caaabaaabaaaaaabaaaabaaaabaabaaaaabaaaaabaaaabaaaabaaaababaaaaabaaaaaabaaabaaaabaaa"/>
        <w:keepNext w:val="0"/>
        <w:keepLines w:val="0"/>
        <w:pageBreakBefore w:val="0"/>
        <w:widowControl/>
        <w:spacing w:before="0" w:after="160"/>
        <w:jc w:val="left"/>
      </w:pPr>
      <w:r>
        <w:t xml:space="preserve">    b. 1.20 litres for 15 users</w:t>
      </w:r>
    </w:p>
    <w:p>
      <w:pPr>
        <w:pStyle w:val="caaabaaabaaaaaabaaaabaaaabaabaaaaabaaaaabaaaabaaaabaaaababaaaaabaaaaaabaaabaaaabaaaa"/>
        <w:keepNext w:val="0"/>
        <w:keepLines w:val="0"/>
        <w:pageBreakBefore w:val="0"/>
        <w:widowControl/>
        <w:spacing w:before="0" w:after="160"/>
        <w:jc w:val="left"/>
      </w:pPr>
      <w:r>
        <w:t xml:space="preserve">    c. 1.35 for 20 users</w:t>
      </w:r>
    </w:p>
    <w:p>
      <w:pPr>
        <w:pStyle w:val="caaabaaabaaaaaabaaaabaaaabaabaaaaabaaaaabaaaabaaaabaaaababaaaaabaaaaaabaaabaaaabaaaaa"/>
        <w:keepNext w:val="0"/>
        <w:keepLines w:val="0"/>
        <w:pageBreakBefore w:val="0"/>
        <w:widowControl/>
        <w:spacing w:before="0" w:after="160"/>
        <w:jc w:val="left"/>
      </w:pPr>
      <w:r>
        <w:t xml:space="preserve">    d. All the above.</w:t>
      </w:r>
    </w:p>
    <w:p>
      <w:pPr>
        <w:pStyle w:val="caaabaaabaaaaaabaaaabaaaabaabaaaaabaaaaabaaaabaaaabaaaababaaaaabaaaaaabaaabaaaabaaaaab"/>
        <w:keepNext w:val="0"/>
        <w:keepLines w:val="0"/>
        <w:pageBreakBefore w:val="0"/>
        <w:widowControl/>
        <w:spacing w:before="0" w:after="160"/>
        <w:jc w:val="left"/>
      </w:pPr>
      <w:r>
        <w:t>39. The expected out turn for earth work in excavation in ordinary soil per mazdoor per day is</w:t>
      </w:r>
    </w:p>
    <w:p>
      <w:pPr>
        <w:pStyle w:val="caaabaaabaaaaaabaaaabaaaabaabaaaaabaaaaabaaaabaaaabaaaababaaaaabaaaaaabaaabaaaabaaaaaba"/>
        <w:keepNext w:val="0"/>
        <w:keepLines w:val="0"/>
        <w:pageBreakBefore w:val="0"/>
        <w:widowControl/>
        <w:spacing w:before="0" w:after="160"/>
        <w:jc w:val="left"/>
      </w:pPr>
      <w:r>
        <w:t xml:space="preserve">    a. 1.00 cubic meter</w:t>
      </w:r>
    </w:p>
    <w:p>
      <w:pPr>
        <w:pStyle w:val="caaabaaabaaaaaabaaaabaaaabaabaaaaabaaaaabaaaabaaaabaaaababaaaaabaaaaaabaaabaaaabaaaaabaa"/>
        <w:keepNext w:val="0"/>
        <w:keepLines w:val="0"/>
        <w:pageBreakBefore w:val="0"/>
        <w:widowControl/>
        <w:spacing w:before="0" w:after="160"/>
        <w:jc w:val="left"/>
      </w:pPr>
      <w:r>
        <w:t xml:space="preserve">    b. 2.00 cubic meter</w:t>
      </w:r>
    </w:p>
    <w:p>
      <w:pPr>
        <w:pStyle w:val="caaabaaabaaaaaabaaaabaaaabaabaaaaabaaaaabaaaabaaaabaaaababaaaaabaaaaaabaaabaaaabaaaaabaaa"/>
        <w:keepNext w:val="0"/>
        <w:keepLines w:val="0"/>
        <w:pageBreakBefore w:val="0"/>
        <w:widowControl/>
        <w:spacing w:before="0" w:after="160"/>
        <w:jc w:val="left"/>
      </w:pPr>
      <w:r>
        <w:t xml:space="preserve">    c. 3.00 cubic meter</w:t>
      </w:r>
    </w:p>
    <w:p>
      <w:pPr>
        <w:pStyle w:val="caaabaaabaaaaaabaaaabaaaabaabaaaaabaaaaabaaaabaaaabaaaababaaaaabaaaaaabaaabaaaabaaaaabaaab"/>
        <w:keepNext w:val="0"/>
        <w:keepLines w:val="0"/>
        <w:pageBreakBefore w:val="0"/>
        <w:widowControl/>
        <w:spacing w:before="0" w:after="160"/>
        <w:jc w:val="left"/>
      </w:pPr>
      <w:r>
        <w:t xml:space="preserve">    d. 4.00 cubic meter</w:t>
      </w:r>
    </w:p>
    <w:p>
      <w:pPr>
        <w:pStyle w:val="caaabaaabaaaaaabaaaabaaaabaabaaaaabaaaaabaaaabaaaabaaaababaaaaabaaaaaabaaabaaaabaaaaabaaaba"/>
        <w:keepNext w:val="0"/>
        <w:keepLines w:val="0"/>
        <w:pageBreakBefore w:val="0"/>
        <w:widowControl/>
        <w:spacing w:before="0" w:after="160"/>
        <w:jc w:val="left"/>
      </w:pPr>
      <w:r>
        <w:t>40. While preparing a detailed estimate</w:t>
      </w:r>
    </w:p>
    <w:p>
      <w:pPr>
        <w:pStyle w:val="caaabaaabaaaaaabaaaabaaaabaabaaaaabaaaaabaaaabaaaabaaaababaaaaabaaaaaabaaabaaaabaaaaabaaabaa"/>
        <w:keepNext w:val="0"/>
        <w:keepLines w:val="0"/>
        <w:pageBreakBefore w:val="0"/>
        <w:widowControl/>
        <w:spacing w:before="0" w:after="160"/>
        <w:jc w:val="left"/>
      </w:pPr>
      <w:r>
        <w:t xml:space="preserve">    a. Dimension should be measured correct to 0.01 m</w:t>
      </w:r>
    </w:p>
    <w:p>
      <w:pPr>
        <w:pStyle w:val="caaabaaabaaaaaabaaaabaaaabaabaaaaabaaaaabaaaabaaaabaaaababaaaaabaaaaaabaaabaaaabaaaaabaaabaaa"/>
        <w:keepNext w:val="0"/>
        <w:keepLines w:val="0"/>
        <w:pageBreakBefore w:val="0"/>
        <w:widowControl/>
        <w:spacing w:before="0" w:after="160"/>
        <w:jc w:val="left"/>
      </w:pPr>
      <w:r>
        <w:t xml:space="preserve">    b. Area should be measured correct to 0.01 sqm</w:t>
      </w:r>
    </w:p>
    <w:p>
      <w:pPr>
        <w:pStyle w:val="caaabaaabaaaaaabaaaabaaaabaabaaaaabaaaaabaaaabaaaabaaaababaaaaabaaaaaabaaabaaaabaaaaabaaabaaaa"/>
        <w:keepNext w:val="0"/>
        <w:keepLines w:val="0"/>
        <w:pageBreakBefore w:val="0"/>
        <w:widowControl/>
        <w:spacing w:before="0" w:after="160"/>
        <w:jc w:val="left"/>
      </w:pPr>
      <w:r>
        <w:t xml:space="preserve">    c. Volume should be measured correct to O.Olcum</w:t>
      </w:r>
    </w:p>
    <w:p>
      <w:pPr>
        <w:pStyle w:val="caaabaaabaaaaaabaaaabaaaabaabaaaaabaaaaabaaaabaaaabaaaababaaaaabaaaaaabaaabaaaabaaaaabaaabaaaaa"/>
        <w:keepNext w:val="0"/>
        <w:keepLines w:val="0"/>
        <w:pageBreakBefore w:val="0"/>
        <w:widowControl/>
        <w:spacing w:before="0" w:after="160"/>
        <w:jc w:val="left"/>
      </w:pPr>
      <w:r>
        <w:t xml:space="preserve">    d. All the above.</w:t>
      </w:r>
    </w:p>
    <w:p>
      <w:pPr>
        <w:pStyle w:val="caaabaaabaaaaaabaaaabaaaabaabaaaaabaaaaabaaaabaaaabaaaababaaaaabaaaaaabaaabaaaabaaaaabaaabaaaaab"/>
        <w:keepNext w:val="0"/>
        <w:keepLines w:val="0"/>
        <w:pageBreakBefore w:val="0"/>
        <w:widowControl/>
        <w:spacing w:before="0" w:after="160"/>
        <w:jc w:val="left"/>
      </w:pPr>
      <w:r>
        <w:t>41. Hatching line is a line which makes an angle of 45° with</w:t>
      </w:r>
    </w:p>
    <w:p>
      <w:pPr>
        <w:pStyle w:val="caaabaaabaaaaaabaaaabaaaabaabaaaaabaaaaabaaaabaaaabaaaababaaaaabaaaaaabaaabaaaabaaaaabaaabaaaaaba"/>
        <w:keepNext w:val="0"/>
        <w:keepLines w:val="0"/>
        <w:pageBreakBefore w:val="0"/>
        <w:widowControl/>
        <w:spacing w:before="0" w:after="160"/>
        <w:jc w:val="left"/>
      </w:pPr>
      <w:r>
        <w:t xml:space="preserve">    a. horizontal</w:t>
      </w:r>
    </w:p>
    <w:p>
      <w:pPr>
        <w:pStyle w:val="caaabaaabaaaaaabaaaabaaaabaabaaaaabaaaaabaaaabaaaabaaaababaaaaabaaaaaabaaabaaaabaaaaabaaabaaaaabaa"/>
        <w:keepNext w:val="0"/>
        <w:keepLines w:val="0"/>
        <w:pageBreakBefore w:val="0"/>
        <w:widowControl/>
        <w:spacing w:before="0" w:after="160"/>
        <w:jc w:val="left"/>
      </w:pPr>
      <w:r>
        <w:t xml:space="preserve">    b. vertical</w:t>
      </w:r>
    </w:p>
    <w:p>
      <w:pPr>
        <w:pStyle w:val="caaabaaabaaaaaabaaaabaaaabaabaaaaabaaaaabaaaabaaaabaaaababaaaaabaaaaaabaaabaaaabaaaaabaaabaaaaabaaa"/>
        <w:keepNext w:val="0"/>
        <w:keepLines w:val="0"/>
        <w:pageBreakBefore w:val="0"/>
        <w:widowControl/>
        <w:spacing w:before="0" w:after="160"/>
        <w:jc w:val="left"/>
      </w:pPr>
      <w:r>
        <w:t xml:space="preserve">    c. main line of the section</w:t>
      </w:r>
    </w:p>
    <w:p>
      <w:pPr>
        <w:pStyle w:val="caaabaaabaaaaaabaaaabaaaabaabaaaaabaaaaabaaaabaaaabaaaababaaaaabaaaaaabaaabaaaabaaaaabaaabaaaaabaaab"/>
        <w:keepNext w:val="0"/>
        <w:keepLines w:val="0"/>
        <w:pageBreakBefore w:val="0"/>
        <w:widowControl/>
        <w:spacing w:before="0" w:after="160"/>
        <w:jc w:val="left"/>
      </w:pPr>
      <w:r>
        <w:t xml:space="preserve">    d. all of the above</w:t>
      </w:r>
    </w:p>
    <w:p>
      <w:pPr>
        <w:pStyle w:val="d"/>
        <w:keepNext w:val="0"/>
        <w:keepLines w:val="0"/>
        <w:pageBreakBefore w:val="0"/>
        <w:widowControl/>
        <w:spacing w:before="0" w:after="160"/>
        <w:jc w:val="left"/>
      </w:pPr>
      <w:r>
        <w:t>42. 9H pencil is ......than the 7H pencil</w:t>
      </w:r>
    </w:p>
    <w:p>
      <w:pPr>
        <w:pStyle w:val="da"/>
        <w:keepNext w:val="0"/>
        <w:keepLines w:val="0"/>
        <w:pageBreakBefore w:val="0"/>
        <w:widowControl/>
        <w:spacing w:before="0" w:after="160"/>
        <w:jc w:val="left"/>
      </w:pPr>
      <w:r>
        <w:t xml:space="preserve">    a. softer</w:t>
      </w:r>
    </w:p>
    <w:p>
      <w:pPr>
        <w:pStyle w:val="daa"/>
        <w:keepNext w:val="0"/>
        <w:keepLines w:val="0"/>
        <w:pageBreakBefore w:val="0"/>
        <w:widowControl/>
        <w:spacing w:before="0" w:after="160"/>
        <w:jc w:val="left"/>
      </w:pPr>
      <w:r>
        <w:t xml:space="preserve">    b. harder</w:t>
      </w:r>
    </w:p>
    <w:p>
      <w:pPr>
        <w:pStyle w:val="daab"/>
        <w:keepNext w:val="0"/>
        <w:keepLines w:val="0"/>
        <w:pageBreakBefore w:val="0"/>
        <w:widowControl/>
        <w:spacing w:before="0" w:after="160"/>
        <w:jc w:val="left"/>
      </w:pPr>
      <w:r>
        <w:t xml:space="preserve">    c. medium</w:t>
      </w:r>
    </w:p>
    <w:p>
      <w:pPr>
        <w:pStyle w:val="daaba"/>
        <w:keepNext w:val="0"/>
        <w:keepLines w:val="0"/>
        <w:pageBreakBefore w:val="0"/>
        <w:widowControl/>
        <w:spacing w:before="0" w:after="160"/>
        <w:jc w:val="left"/>
      </w:pPr>
      <w:r>
        <w:t xml:space="preserve">    d. none of the above</w:t>
      </w:r>
    </w:p>
    <w:p>
      <w:pPr>
        <w:pStyle w:val="daabaa"/>
        <w:keepNext w:val="0"/>
        <w:keepLines w:val="0"/>
        <w:pageBreakBefore w:val="0"/>
        <w:widowControl/>
        <w:spacing w:before="0" w:after="160"/>
        <w:jc w:val="left"/>
      </w:pPr>
      <w:r>
        <w:t>43. Measurements from scale to the drawing are transferred with the aid of 19</w:t>
      </w:r>
    </w:p>
    <w:p>
      <w:pPr>
        <w:pStyle w:val="daabaaa"/>
        <w:keepNext w:val="0"/>
        <w:keepLines w:val="0"/>
        <w:pageBreakBefore w:val="0"/>
        <w:widowControl/>
        <w:spacing w:before="0" w:after="160"/>
        <w:jc w:val="left"/>
      </w:pPr>
      <w:r>
        <w:t xml:space="preserve">    a. scale</w:t>
      </w:r>
    </w:p>
    <w:p>
      <w:pPr>
        <w:pStyle w:val="daabaaaa"/>
        <w:keepNext w:val="0"/>
        <w:keepLines w:val="0"/>
        <w:pageBreakBefore w:val="0"/>
        <w:widowControl/>
        <w:spacing w:before="0" w:after="160"/>
        <w:jc w:val="left"/>
      </w:pPr>
      <w:r>
        <w:t xml:space="preserve">    b. compass</w:t>
      </w:r>
    </w:p>
    <w:p>
      <w:pPr>
        <w:pStyle w:val="daabaaaaa"/>
        <w:keepNext w:val="0"/>
        <w:keepLines w:val="0"/>
        <w:pageBreakBefore w:val="0"/>
        <w:widowControl/>
        <w:spacing w:before="0" w:after="160"/>
        <w:jc w:val="left"/>
      </w:pPr>
      <w:r>
        <w:t xml:space="preserve">    c. divider</w:t>
      </w:r>
    </w:p>
    <w:p>
      <w:pPr>
        <w:pStyle w:val="daabaaaaab"/>
        <w:keepNext w:val="0"/>
        <w:keepLines w:val="0"/>
        <w:pageBreakBefore w:val="0"/>
        <w:widowControl/>
        <w:spacing w:before="0" w:after="160"/>
        <w:jc w:val="left"/>
      </w:pPr>
      <w:r>
        <w:t xml:space="preserve">    d. plumbing fork</w:t>
      </w:r>
    </w:p>
    <w:p>
      <w:pPr>
        <w:pStyle w:val="daabaaaaaba"/>
        <w:keepNext w:val="0"/>
        <w:keepLines w:val="0"/>
        <w:pageBreakBefore w:val="0"/>
        <w:widowControl/>
        <w:spacing w:before="0" w:after="160"/>
        <w:jc w:val="left"/>
      </w:pPr>
      <w:r>
        <w:t>44. In case of third angle projection, plan is kept at</w:t>
      </w:r>
    </w:p>
    <w:p>
      <w:pPr>
        <w:pStyle w:val="daabaaaaabaa"/>
        <w:keepNext w:val="0"/>
        <w:keepLines w:val="0"/>
        <w:pageBreakBefore w:val="0"/>
        <w:widowControl/>
        <w:spacing w:before="0" w:after="160"/>
        <w:jc w:val="left"/>
      </w:pPr>
      <w:r>
        <w:t xml:space="preserve">    a. top</w:t>
      </w:r>
    </w:p>
    <w:p>
      <w:pPr>
        <w:pStyle w:val="daabaaaaabaaa"/>
        <w:keepNext w:val="0"/>
        <w:keepLines w:val="0"/>
        <w:pageBreakBefore w:val="0"/>
        <w:widowControl/>
        <w:spacing w:before="0" w:after="160"/>
        <w:jc w:val="left"/>
      </w:pPr>
      <w:r>
        <w:t xml:space="preserve">    b. below</w:t>
      </w:r>
    </w:p>
    <w:p>
      <w:pPr>
        <w:pStyle w:val="daabaaaaabaaab"/>
        <w:keepNext w:val="0"/>
        <w:keepLines w:val="0"/>
        <w:pageBreakBefore w:val="0"/>
        <w:widowControl/>
        <w:spacing w:before="0" w:after="160"/>
        <w:jc w:val="left"/>
      </w:pPr>
      <w:r>
        <w:t xml:space="preserve">    c. side</w:t>
      </w:r>
    </w:p>
    <w:p>
      <w:pPr>
        <w:pStyle w:val="daabaaaaabaaaba"/>
        <w:keepNext w:val="0"/>
        <w:keepLines w:val="0"/>
        <w:pageBreakBefore w:val="0"/>
        <w:widowControl/>
        <w:spacing w:before="0" w:after="160"/>
        <w:jc w:val="left"/>
      </w:pPr>
      <w:r>
        <w:t xml:space="preserve">    d. none</w:t>
      </w:r>
    </w:p>
    <w:p>
      <w:pPr>
        <w:pStyle w:val="daabaaaaabaaabaa"/>
        <w:keepNext w:val="0"/>
        <w:keepLines w:val="0"/>
        <w:pageBreakBefore w:val="0"/>
        <w:widowControl/>
        <w:spacing w:before="0" w:after="160"/>
        <w:jc w:val="left"/>
      </w:pPr>
      <w:r>
        <w:t>45. Keeping in view, the feasibility order of magnitude, the preliminary, conceptual or budget estimates, are prepared by :</w:t>
      </w:r>
    </w:p>
    <w:p>
      <w:pPr>
        <w:pStyle w:val="daabaaaaabaaabaaa"/>
        <w:keepNext w:val="0"/>
        <w:keepLines w:val="0"/>
        <w:pageBreakBefore w:val="0"/>
        <w:widowControl/>
        <w:spacing w:before="0" w:after="160"/>
        <w:jc w:val="left"/>
      </w:pPr>
      <w:r>
        <w:t xml:space="preserve">    a. construction manager</w:t>
      </w:r>
    </w:p>
    <w:p>
      <w:pPr>
        <w:pStyle w:val="daabaaaaabaaabaaaa"/>
        <w:keepNext w:val="0"/>
        <w:keepLines w:val="0"/>
        <w:pageBreakBefore w:val="0"/>
        <w:widowControl/>
        <w:spacing w:before="0" w:after="160"/>
        <w:jc w:val="left"/>
      </w:pPr>
      <w:r>
        <w:t xml:space="preserve">    b. owner himself/herself</w:t>
      </w:r>
    </w:p>
    <w:p>
      <w:pPr>
        <w:pStyle w:val="daabaaaaabaaabaaaab"/>
        <w:keepNext w:val="0"/>
        <w:keepLines w:val="0"/>
        <w:pageBreakBefore w:val="0"/>
        <w:widowControl/>
        <w:spacing w:before="0" w:after="160"/>
        <w:jc w:val="left"/>
      </w:pPr>
      <w:r>
        <w:t xml:space="preserve">    c. construction manager</w:t>
      </w:r>
    </w:p>
    <w:p>
      <w:pPr>
        <w:pStyle w:val="daabaaaaabaaabaaaaba"/>
        <w:keepNext w:val="0"/>
        <w:keepLines w:val="0"/>
        <w:pageBreakBefore w:val="0"/>
        <w:widowControl/>
        <w:spacing w:before="0" w:after="160"/>
        <w:jc w:val="left"/>
      </w:pPr>
      <w:r>
        <w:t xml:space="preserve">    d. None of these</w:t>
      </w:r>
    </w:p>
    <w:p>
      <w:pPr>
        <w:pStyle w:val="daabaaaaabaaabaaaabaa"/>
        <w:keepNext w:val="0"/>
        <w:keepLines w:val="0"/>
        <w:pageBreakBefore w:val="0"/>
        <w:widowControl/>
        <w:spacing w:before="0" w:after="160"/>
        <w:jc w:val="left"/>
      </w:pPr>
      <w:r>
        <w:t>46. If a is the base amount expenditure, b is the increase in the operation cost each year over a period of n years, the total cost of maintenance is :</w:t>
      </w:r>
    </w:p>
    <w:p>
      <w:pPr>
        <w:pStyle w:val="daabaaaaabaaabaaaabaaa"/>
        <w:keepNext w:val="0"/>
        <w:keepLines w:val="0"/>
        <w:pageBreakBefore w:val="0"/>
        <w:widowControl/>
        <w:spacing w:before="0" w:after="160"/>
        <w:jc w:val="left"/>
      </w:pPr>
      <w:r>
        <w:t xml:space="preserve">    a. a + (n + 1) b</w:t>
      </w:r>
    </w:p>
    <w:p>
      <w:pPr>
        <w:pStyle w:val="daabaaaaabaaabaaaabaaaa"/>
        <w:keepNext w:val="0"/>
        <w:keepLines w:val="0"/>
        <w:pageBreakBefore w:val="0"/>
        <w:widowControl/>
        <w:spacing w:before="0" w:after="160"/>
        <w:jc w:val="left"/>
      </w:pPr>
      <w:r>
        <w:t xml:space="preserve">    b. a + (n - 1) b</w:t>
      </w:r>
    </w:p>
    <w:p>
      <w:pPr>
        <w:pStyle w:val="daabaaaaabaaabaaaabaaaab"/>
        <w:keepNext w:val="0"/>
        <w:keepLines w:val="0"/>
        <w:pageBreakBefore w:val="0"/>
        <w:widowControl/>
        <w:spacing w:before="0" w:after="160"/>
        <w:jc w:val="left"/>
      </w:pPr>
      <w:r>
        <w:t xml:space="preserve">    c. a x (n - 1) b</w:t>
      </w:r>
    </w:p>
    <w:p>
      <w:pPr>
        <w:pStyle w:val="daabaaaaabaaabaaaabaaaaba"/>
        <w:keepNext w:val="0"/>
        <w:keepLines w:val="0"/>
        <w:pageBreakBefore w:val="0"/>
        <w:widowControl/>
        <w:spacing w:before="0" w:after="160"/>
        <w:jc w:val="left"/>
      </w:pPr>
      <w:r>
        <w:t xml:space="preserve">    d. a - (n - 1) b</w:t>
      </w:r>
    </w:p>
    <w:p>
      <w:pPr>
        <w:pStyle w:val="daabaaaaabaaabaaaabaaaabaa"/>
        <w:keepNext w:val="0"/>
        <w:keepLines w:val="0"/>
        <w:pageBreakBefore w:val="0"/>
        <w:widowControl/>
        <w:spacing w:before="0" w:after="160"/>
        <w:jc w:val="left"/>
      </w:pPr>
      <w:r>
        <w:t>47. The interest calculated on the basis of 365 days a year, is known as :</w:t>
      </w:r>
    </w:p>
    <w:p>
      <w:pPr>
        <w:pStyle w:val="daabaaaaabaaabaaaabaaaabaaa"/>
        <w:keepNext w:val="0"/>
        <w:keepLines w:val="0"/>
        <w:pageBreakBefore w:val="0"/>
        <w:widowControl/>
        <w:spacing w:before="0" w:after="160"/>
        <w:jc w:val="left"/>
      </w:pPr>
      <w:r>
        <w:t xml:space="preserve">    a. interest</w:t>
      </w:r>
    </w:p>
    <w:p>
      <w:pPr>
        <w:pStyle w:val="daabaaaaabaaabaaaabaaaabaaaa"/>
        <w:keepNext w:val="0"/>
        <w:keepLines w:val="0"/>
        <w:pageBreakBefore w:val="0"/>
        <w:widowControl/>
        <w:spacing w:before="0" w:after="160"/>
        <w:jc w:val="left"/>
      </w:pPr>
      <w:r>
        <w:t xml:space="preserve">    b. ordinary simple interest</w:t>
      </w:r>
    </w:p>
    <w:p>
      <w:pPr>
        <w:pStyle w:val="daabaaaaabaaabaaaabaaaabaaaaa"/>
        <w:keepNext w:val="0"/>
        <w:keepLines w:val="0"/>
        <w:pageBreakBefore w:val="0"/>
        <w:widowControl/>
        <w:spacing w:before="0" w:after="160"/>
        <w:jc w:val="left"/>
      </w:pPr>
      <w:r>
        <w:t xml:space="preserve">    c. exact simple interest</w:t>
      </w:r>
    </w:p>
    <w:p>
      <w:pPr>
        <w:pStyle w:val="daabaaaaabaaabaaaabaaaabaaaaab"/>
        <w:keepNext w:val="0"/>
        <w:keepLines w:val="0"/>
        <w:pageBreakBefore w:val="0"/>
        <w:widowControl/>
        <w:spacing w:before="0" w:after="160"/>
        <w:jc w:val="left"/>
      </w:pPr>
      <w:r>
        <w:t xml:space="preserve">    d. None of these</w:t>
      </w:r>
    </w:p>
    <w:p>
      <w:pPr>
        <w:pStyle w:val="daabaaaaabaaabaaaabaaaabaaaaaba"/>
        <w:keepNext w:val="0"/>
        <w:keepLines w:val="0"/>
        <w:pageBreakBefore w:val="0"/>
        <w:widowControl/>
        <w:spacing w:before="0" w:after="160"/>
        <w:jc w:val="left"/>
      </w:pPr>
      <w:r>
        <w:t>48. What is EPC contract ?</w:t>
      </w:r>
    </w:p>
    <w:p>
      <w:pPr>
        <w:pStyle w:val="daabaaaaabaaabaaaabaaaabaaaaabaa"/>
        <w:keepNext w:val="0"/>
        <w:keepLines w:val="0"/>
        <w:pageBreakBefore w:val="0"/>
        <w:widowControl/>
        <w:spacing w:before="0" w:after="160"/>
        <w:jc w:val="left"/>
      </w:pPr>
      <w:r>
        <w:t xml:space="preserve">    a. Engineering, Planning and costing</w:t>
      </w:r>
    </w:p>
    <w:p>
      <w:pPr>
        <w:pStyle w:val="daabaaaaabaaabaaaabaaaabaaaaabaaa"/>
        <w:keepNext w:val="0"/>
        <w:keepLines w:val="0"/>
        <w:pageBreakBefore w:val="0"/>
        <w:widowControl/>
        <w:spacing w:before="0" w:after="160"/>
        <w:jc w:val="left"/>
      </w:pPr>
      <w:r>
        <w:t xml:space="preserve">    b. Evaluation, Planning and consulting</w:t>
      </w:r>
    </w:p>
    <w:p>
      <w:pPr>
        <w:pStyle w:val="daabaaaaabaaabaaaabaaaabaaaaabaaaa"/>
        <w:keepNext w:val="0"/>
        <w:keepLines w:val="0"/>
        <w:pageBreakBefore w:val="0"/>
        <w:widowControl/>
        <w:spacing w:before="0" w:after="160"/>
        <w:jc w:val="left"/>
      </w:pPr>
      <w:r>
        <w:t xml:space="preserve">    c. Engineering, procurement and Construction</w:t>
      </w:r>
    </w:p>
    <w:p>
      <w:pPr>
        <w:pStyle w:val="daabaaaaabaaabaaaabaaaabaaaaabaaaab"/>
        <w:keepNext w:val="0"/>
        <w:keepLines w:val="0"/>
        <w:pageBreakBefore w:val="0"/>
        <w:widowControl/>
        <w:spacing w:before="0" w:after="160"/>
        <w:jc w:val="left"/>
      </w:pPr>
      <w:r>
        <w:t xml:space="preserve">    d. none of above</w:t>
      </w:r>
    </w:p>
    <w:p>
      <w:pPr>
        <w:pStyle w:val="daabaaaaabaaabaaaabaaaabaaaaabaaaaba"/>
        <w:keepNext w:val="0"/>
        <w:keepLines w:val="0"/>
        <w:pageBreakBefore w:val="0"/>
        <w:widowControl/>
        <w:spacing w:before="0" w:after="160"/>
        <w:jc w:val="left"/>
      </w:pPr>
      <w:r>
        <w:t>49. The purpose of bid evaluation is to determine</w:t>
      </w:r>
    </w:p>
    <w:p>
      <w:pPr>
        <w:pStyle w:val="daabaaaaabaaabaaaabaaaabaaaaabaaaabaa"/>
        <w:keepNext w:val="0"/>
        <w:keepLines w:val="0"/>
        <w:pageBreakBefore w:val="0"/>
        <w:widowControl/>
        <w:spacing w:before="0" w:after="160"/>
        <w:jc w:val="left"/>
      </w:pPr>
      <w:r>
        <w:t xml:space="preserve">    a. lowest bid</w:t>
      </w:r>
    </w:p>
    <w:p>
      <w:pPr>
        <w:pStyle w:val="daabaaaaabaaabaaaabaaaabaaaaabaaaabaaa"/>
        <w:keepNext w:val="0"/>
        <w:keepLines w:val="0"/>
        <w:pageBreakBefore w:val="0"/>
        <w:widowControl/>
        <w:spacing w:before="0" w:after="160"/>
        <w:jc w:val="left"/>
      </w:pPr>
      <w:r>
        <w:t xml:space="preserve">    b. responsive bid</w:t>
      </w:r>
    </w:p>
    <w:p>
      <w:pPr>
        <w:pStyle w:val="daabaaaaabaaabaaaabaaaabaaaaabaaaabaaaa"/>
        <w:keepNext w:val="0"/>
        <w:keepLines w:val="0"/>
        <w:pageBreakBefore w:val="0"/>
        <w:widowControl/>
        <w:spacing w:before="0" w:after="160"/>
        <w:jc w:val="left"/>
      </w:pPr>
      <w:r>
        <w:t xml:space="preserve">    c. substantially responsive bid</w:t>
      </w:r>
    </w:p>
    <w:p>
      <w:pPr>
        <w:pStyle w:val="daabaaaaabaaabaaaabaaaabaaaaabaaaabaaaaa"/>
        <w:keepNext w:val="0"/>
        <w:keepLines w:val="0"/>
        <w:pageBreakBefore w:val="0"/>
        <w:widowControl/>
        <w:spacing w:before="0" w:after="160"/>
        <w:jc w:val="left"/>
      </w:pPr>
      <w:r>
        <w:t xml:space="preserve">    d. lowest evaluated substantially responsive bid</w:t>
      </w:r>
    </w:p>
    <w:p>
      <w:pPr>
        <w:pStyle w:val="daabaaaaabaaabaaaabaaaabaaaaabaaaabaaaaab"/>
        <w:keepNext w:val="0"/>
        <w:keepLines w:val="0"/>
        <w:pageBreakBefore w:val="0"/>
        <w:widowControl/>
        <w:spacing w:before="0" w:after="160"/>
        <w:jc w:val="left"/>
      </w:pPr>
      <w:r>
        <w:t>50. In Nepal, which of the following act contains the provisions on health and safety of the workers?</w:t>
      </w:r>
    </w:p>
    <w:p>
      <w:pPr>
        <w:pStyle w:val="daabaaaaabaaabaaaabaaaabaaaaabaaaabaaaaaba"/>
        <w:keepNext w:val="0"/>
        <w:keepLines w:val="0"/>
        <w:pageBreakBefore w:val="0"/>
        <w:widowControl/>
        <w:spacing w:before="0" w:after="160"/>
        <w:jc w:val="left"/>
      </w:pPr>
      <w:r>
        <w:t xml:space="preserve">    a. contract act</w:t>
      </w:r>
    </w:p>
    <w:p>
      <w:pPr>
        <w:pStyle w:val="daabaaaaabaaabaaaabaaaabaaaaabaaaabaaaaabaa"/>
        <w:keepNext w:val="0"/>
        <w:keepLines w:val="0"/>
        <w:pageBreakBefore w:val="0"/>
        <w:widowControl/>
        <w:spacing w:before="0" w:after="160"/>
        <w:jc w:val="left"/>
      </w:pPr>
      <w:r>
        <w:t xml:space="preserve">    b. industry act</w:t>
      </w:r>
    </w:p>
    <w:p>
      <w:pPr>
        <w:pStyle w:val="daabaaaaabaaabaaaabaaaabaaaaabaaaabaaaaabaaa"/>
        <w:keepNext w:val="0"/>
        <w:keepLines w:val="0"/>
        <w:pageBreakBefore w:val="0"/>
        <w:widowControl/>
        <w:spacing w:before="0" w:after="160"/>
        <w:jc w:val="left"/>
      </w:pPr>
      <w:r>
        <w:t xml:space="preserve">    c. labour act</w:t>
      </w:r>
    </w:p>
    <w:p>
      <w:pPr>
        <w:pStyle w:val="daabaaaaabaaabaaaabaaaabaaaaabaaaabaaaaabaaab"/>
        <w:keepNext w:val="0"/>
        <w:keepLines w:val="0"/>
        <w:pageBreakBefore w:val="0"/>
        <w:widowControl/>
        <w:spacing w:before="0" w:after="160"/>
        <w:jc w:val="left"/>
      </w:pPr>
      <w:r>
        <w:t xml:space="preserve">    d. all of the above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val="0"/>
      <w:i w:val="0"/>
      <w:color w:val="000000"/>
      <w:sz w:val="22"/>
      <w:u w:val="none"/>
    </w:rPr>
  </w:style>
  <w:style w:type="paragraph" w:customStyle="1" w:styleId="baa">
    <w:name w:val="baa"/>
    <w:rPr>
      <w:rFonts w:ascii="Times New Roman" w:hAnsi="Times New Roman"/>
      <w:b/>
      <w:i w:val="0"/>
      <w:color w:val="000000"/>
      <w:sz w:val="22"/>
      <w:u w:val="none"/>
    </w:rPr>
  </w:style>
  <w:style w:type="paragraph" w:customStyle="1" w:styleId="baab">
    <w:name w:val="baab"/>
    <w:rPr>
      <w:rFonts w:ascii="Times New Roman" w:hAnsi="Times New Roman"/>
      <w:b w:val="0"/>
      <w:i w:val="0"/>
      <w:color w:val="000000"/>
      <w:sz w:val="22"/>
      <w:u w:val="none"/>
    </w:rPr>
  </w:style>
  <w:style w:type="paragraph" w:customStyle="1" w:styleId="baaba">
    <w:name w:val="baaba"/>
    <w:rPr>
      <w:rFonts w:ascii="Times New Roman" w:hAnsi="Times New Roman"/>
      <w:b w:val="0"/>
      <w:i w:val="0"/>
      <w:color w:val="000000"/>
      <w:sz w:val="22"/>
      <w:u w:val="none"/>
    </w:rPr>
  </w:style>
  <w:style w:type="paragraph" w:customStyle="1" w:styleId="baabaa">
    <w:name w:val="baabaa"/>
    <w:rPr>
      <w:rFonts w:ascii="Times New Roman" w:hAnsi="Times New Roman"/>
      <w:b w:val="0"/>
      <w:i w:val="0"/>
      <w:color w:val="000000"/>
      <w:sz w:val="22"/>
      <w:u w:val="none"/>
    </w:rPr>
  </w:style>
  <w:style w:type="paragraph" w:customStyle="1" w:styleId="baabaaa">
    <w:name w:val="baabaaa"/>
    <w:rPr>
      <w:rFonts w:ascii="Times New Roman" w:hAnsi="Times New Roman"/>
      <w:b w:val="0"/>
      <w:i w:val="0"/>
      <w:color w:val="000000"/>
      <w:sz w:val="22"/>
      <w:u w:val="none"/>
    </w:rPr>
  </w:style>
  <w:style w:type="paragraph" w:customStyle="1" w:styleId="baabaaaa">
    <w:name w:val="baabaaaa"/>
    <w:rPr>
      <w:rFonts w:ascii="Times New Roman" w:hAnsi="Times New Roman"/>
      <w:b/>
      <w:i w:val="0"/>
      <w:color w:val="000000"/>
      <w:sz w:val="22"/>
      <w:u w:val="none"/>
    </w:rPr>
  </w:style>
  <w:style w:type="paragraph" w:customStyle="1" w:styleId="baabaaaab">
    <w:name w:val="baabaaaab"/>
    <w:rPr>
      <w:rFonts w:ascii="Times New Roman" w:hAnsi="Times New Roman"/>
      <w:b w:val="0"/>
      <w:i w:val="0"/>
      <w:color w:val="000000"/>
      <w:sz w:val="22"/>
      <w:u w:val="none"/>
    </w:rPr>
  </w:style>
  <w:style w:type="paragraph" w:customStyle="1" w:styleId="baabaaaaba">
    <w:name w:val="baabaaaaba"/>
    <w:rPr>
      <w:rFonts w:ascii="Times New Roman" w:hAnsi="Times New Roman"/>
      <w:b w:val="0"/>
      <w:i w:val="0"/>
      <w:color w:val="000000"/>
      <w:sz w:val="22"/>
      <w:u w:val="none"/>
    </w:rPr>
  </w:style>
  <w:style w:type="paragraph" w:customStyle="1" w:styleId="baabaaaabaa">
    <w:name w:val="baabaaaabaa"/>
    <w:rPr>
      <w:rFonts w:ascii="Times New Roman" w:hAnsi="Times New Roman"/>
      <w:b w:val="0"/>
      <w:i w:val="0"/>
      <w:color w:val="000000"/>
      <w:sz w:val="22"/>
      <w:u w:val="none"/>
    </w:rPr>
  </w:style>
  <w:style w:type="paragraph" w:customStyle="1" w:styleId="baabaaaabaaa">
    <w:name w:val="baabaaaabaaa"/>
    <w:rPr>
      <w:rFonts w:ascii="Times New Roman" w:hAnsi="Times New Roman"/>
      <w:b w:val="0"/>
      <w:i w:val="0"/>
      <w:color w:val="000000"/>
      <w:sz w:val="22"/>
      <w:u w:val="none"/>
    </w:rPr>
  </w:style>
  <w:style w:type="paragraph" w:customStyle="1" w:styleId="baabaaaabaaaa">
    <w:name w:val="baabaaaabaaaa"/>
    <w:rPr>
      <w:rFonts w:ascii="Times New Roman" w:hAnsi="Times New Roman"/>
      <w:b w:val="0"/>
      <w:i w:val="0"/>
      <w:color w:val="000000"/>
      <w:sz w:val="22"/>
      <w:u w:val="none"/>
    </w:rPr>
  </w:style>
  <w:style w:type="paragraph" w:customStyle="1" w:styleId="baabaaaabaaaaa">
    <w:name w:val="baabaaaabaaaaa"/>
    <w:rPr>
      <w:rFonts w:ascii="Times New Roman" w:hAnsi="Times New Roman"/>
      <w:b w:val="0"/>
      <w:i w:val="0"/>
      <w:color w:val="000000"/>
      <w:sz w:val="22"/>
      <w:u w:val="none"/>
    </w:rPr>
  </w:style>
  <w:style w:type="paragraph" w:customStyle="1" w:styleId="baabaaaabaaaaaa">
    <w:name w:val="baabaaaabaaaaaa"/>
    <w:rPr>
      <w:rFonts w:ascii="Times New Roman" w:hAnsi="Times New Roman"/>
      <w:b/>
      <w:i w:val="0"/>
      <w:color w:val="000000"/>
      <w:sz w:val="22"/>
      <w:u w:val="none"/>
    </w:rPr>
  </w:style>
  <w:style w:type="paragraph" w:customStyle="1" w:styleId="baabaaaabaaaaaab">
    <w:name w:val="baabaaaabaaaaaab"/>
    <w:rPr>
      <w:rFonts w:ascii="Times New Roman" w:hAnsi="Times New Roman"/>
      <w:b w:val="0"/>
      <w:i w:val="0"/>
      <w:color w:val="000000"/>
      <w:sz w:val="22"/>
      <w:u w:val="none"/>
    </w:rPr>
  </w:style>
  <w:style w:type="paragraph" w:customStyle="1" w:styleId="baabaaaabaaaaaaba">
    <w:name w:val="baabaaaabaaaaaaba"/>
    <w:rPr>
      <w:rFonts w:ascii="Times New Roman" w:hAnsi="Times New Roman"/>
      <w:b/>
      <w:i w:val="0"/>
      <w:color w:val="000000"/>
      <w:sz w:val="22"/>
      <w:u w:val="none"/>
    </w:rPr>
  </w:style>
  <w:style w:type="paragraph" w:customStyle="1" w:styleId="baabaaaabaaaaaabab">
    <w:name w:val="baabaaaabaaaaaabab"/>
    <w:rPr>
      <w:rFonts w:ascii="Times New Roman" w:hAnsi="Times New Roman"/>
      <w:b w:val="0"/>
      <w:i w:val="0"/>
      <w:color w:val="000000"/>
      <w:sz w:val="22"/>
      <w:u w:val="none"/>
    </w:rPr>
  </w:style>
  <w:style w:type="paragraph" w:customStyle="1" w:styleId="baabaaaabaaaaaababa">
    <w:name w:val="baabaaaabaaaaaababa"/>
    <w:rPr>
      <w:rFonts w:ascii="Times New Roman" w:hAnsi="Times New Roman"/>
      <w:b w:val="0"/>
      <w:i w:val="0"/>
      <w:color w:val="000000"/>
      <w:sz w:val="22"/>
      <w:u w:val="none"/>
    </w:rPr>
  </w:style>
  <w:style w:type="paragraph" w:customStyle="1" w:styleId="baabaaaabaaaaaababaa">
    <w:name w:val="baabaaaabaaaaaababaa"/>
    <w:rPr>
      <w:rFonts w:ascii="Times New Roman" w:hAnsi="Times New Roman"/>
      <w:b w:val="0"/>
      <w:i w:val="0"/>
      <w:color w:val="000000"/>
      <w:sz w:val="22"/>
      <w:u w:val="none"/>
    </w:rPr>
  </w:style>
  <w:style w:type="paragraph" w:customStyle="1" w:styleId="baabaaaabaaaaaababaaa">
    <w:name w:val="baabaaaabaaaaaababaaa"/>
    <w:rPr>
      <w:rFonts w:ascii="Times New Roman" w:hAnsi="Times New Roman"/>
      <w:b w:val="0"/>
      <w:i w:val="0"/>
      <w:color w:val="000000"/>
      <w:sz w:val="22"/>
      <w:u w:val="none"/>
    </w:rPr>
  </w:style>
  <w:style w:type="paragraph" w:customStyle="1" w:styleId="baabaaaabaaaaaababaaaa">
    <w:name w:val="baabaaaabaaaaaababaaaa"/>
    <w:rPr>
      <w:rFonts w:ascii="Times New Roman" w:hAnsi="Times New Roman"/>
      <w:b w:val="0"/>
      <w:i w:val="0"/>
      <w:color w:val="000000"/>
      <w:sz w:val="22"/>
      <w:u w:val="none"/>
    </w:rPr>
  </w:style>
  <w:style w:type="paragraph" w:customStyle="1" w:styleId="baabaaaabaaaaaababaaaaa">
    <w:name w:val="baabaaaabaaaaaababaaaaa"/>
    <w:rPr>
      <w:rFonts w:ascii="Times New Roman" w:hAnsi="Times New Roman"/>
      <w:b w:val="0"/>
      <w:i w:val="0"/>
      <w:color w:val="000000"/>
      <w:sz w:val="22"/>
      <w:u w:val="none"/>
    </w:rPr>
  </w:style>
  <w:style w:type="paragraph" w:customStyle="1" w:styleId="baabaaaabaaaaaababaaaaaa">
    <w:name w:val="baabaaaabaaaaaababaaaaaa"/>
    <w:rPr>
      <w:rFonts w:ascii="Times New Roman" w:hAnsi="Times New Roman"/>
      <w:b w:val="0"/>
      <w:i w:val="0"/>
      <w:color w:val="000000"/>
      <w:sz w:val="22"/>
      <w:u w:val="none"/>
    </w:rPr>
  </w:style>
  <w:style w:type="paragraph" w:customStyle="1" w:styleId="baabaaaabaaaaaababaaaaaaa">
    <w:name w:val="baabaaaabaaaaaababaaaaaaa"/>
    <w:rPr>
      <w:rFonts w:ascii="Times New Roman" w:hAnsi="Times New Roman"/>
      <w:b/>
      <w:i w:val="0"/>
      <w:color w:val="000000"/>
      <w:sz w:val="22"/>
      <w:u w:val="none"/>
    </w:rPr>
  </w:style>
  <w:style w:type="paragraph" w:customStyle="1" w:styleId="baabaaaabaaaaaababaaaaaaab">
    <w:name w:val="baabaaaabaaaaaababaaaaaaab"/>
    <w:rPr>
      <w:rFonts w:ascii="Times New Roman" w:hAnsi="Times New Roman"/>
      <w:b w:val="0"/>
      <w:i w:val="0"/>
      <w:color w:val="000000"/>
      <w:sz w:val="22"/>
      <w:u w:val="none"/>
    </w:rPr>
  </w:style>
  <w:style w:type="paragraph" w:customStyle="1" w:styleId="baabaaaabaaaaaababaaaaaaaba">
    <w:name w:val="baabaaaabaaaaaababaaaaaaaba"/>
    <w:rPr>
      <w:rFonts w:ascii="Times New Roman" w:hAnsi="Times New Roman"/>
      <w:b w:val="0"/>
      <w:i w:val="0"/>
      <w:color w:val="000000"/>
      <w:sz w:val="22"/>
      <w:u w:val="none"/>
    </w:rPr>
  </w:style>
  <w:style w:type="paragraph" w:customStyle="1" w:styleId="baabaaaabaaaaaababaaaaaaabaa">
    <w:name w:val="baabaaaabaaaaaababaaaaaaabaa"/>
    <w:rPr>
      <w:rFonts w:ascii="Times New Roman" w:hAnsi="Times New Roman"/>
      <w:b w:val="0"/>
      <w:i w:val="0"/>
      <w:color w:val="000000"/>
      <w:sz w:val="22"/>
      <w:u w:val="none"/>
    </w:rPr>
  </w:style>
  <w:style w:type="paragraph" w:customStyle="1" w:styleId="baabaaaabaaaaaababaaaaaaabaaa">
    <w:name w:val="baabaaaabaaaaaababaaaaaaabaaa"/>
    <w:rPr>
      <w:rFonts w:ascii="Times New Roman" w:hAnsi="Times New Roman"/>
      <w:b/>
      <w:i w:val="0"/>
      <w:color w:val="000000"/>
      <w:sz w:val="22"/>
      <w:u w:val="none"/>
    </w:rPr>
  </w:style>
  <w:style w:type="paragraph" w:customStyle="1" w:styleId="baabaaaabaaaaaababaaaaaaabaaab">
    <w:name w:val="baabaaaabaaaaaababaaaaaaabaaab"/>
    <w:rPr>
      <w:rFonts w:ascii="Times New Roman" w:hAnsi="Times New Roman"/>
      <w:b w:val="0"/>
      <w:i w:val="0"/>
      <w:color w:val="000000"/>
      <w:sz w:val="22"/>
      <w:u w:val="none"/>
    </w:rPr>
  </w:style>
  <w:style w:type="paragraph" w:customStyle="1" w:styleId="baabaaaabaaaaaababaaaaaaabaaaba">
    <w:name w:val="baabaaaabaaaaaababaaaaaaabaaaba"/>
    <w:rPr>
      <w:rFonts w:ascii="Times New Roman" w:hAnsi="Times New Roman"/>
      <w:b w:val="0"/>
      <w:i w:val="0"/>
      <w:color w:val="000000"/>
      <w:sz w:val="22"/>
      <w:u w:val="none"/>
    </w:rPr>
  </w:style>
  <w:style w:type="paragraph" w:customStyle="1" w:styleId="baabaaaabaaaaaababaaaaaaabaaabaa">
    <w:name w:val="baabaaaabaaaaaababaaaaaaabaaabaa"/>
    <w:rPr>
      <w:rFonts w:ascii="Times New Roman" w:hAnsi="Times New Roman"/>
      <w:b w:val="0"/>
      <w:i w:val="0"/>
      <w:color w:val="000000"/>
      <w:sz w:val="22"/>
      <w:u w:val="none"/>
    </w:rPr>
  </w:style>
  <w:style w:type="paragraph" w:customStyle="1" w:styleId="baabaaaabaaaaaababaaaaaaabaaabaaa">
    <w:name w:val="baabaaaabaaaaaababaaaaaaabaaabaaa"/>
    <w:rPr>
      <w:rFonts w:ascii="Times New Roman" w:hAnsi="Times New Roman"/>
      <w:b w:val="0"/>
      <w:i w:val="0"/>
      <w:color w:val="000000"/>
      <w:sz w:val="22"/>
      <w:u w:val="none"/>
    </w:rPr>
  </w:style>
  <w:style w:type="paragraph" w:customStyle="1" w:styleId="baabaaaabaaaaaababaaaaaaabaaabaaaa">
    <w:name w:val="baabaaaabaaaaaababaaaaaaabaaabaaaa"/>
    <w:rPr>
      <w:rFonts w:ascii="Times New Roman" w:hAnsi="Times New Roman"/>
      <w:b w:val="0"/>
      <w:i w:val="0"/>
      <w:color w:val="000000"/>
      <w:sz w:val="22"/>
      <w:u w:val="none"/>
    </w:rPr>
  </w:style>
  <w:style w:type="paragraph" w:customStyle="1" w:styleId="baabaaaabaaaaaababaaaaaaabaaabaaaaa">
    <w:name w:val="baabaaaabaaaaaababaaaaaaabaaabaaaaa"/>
    <w:rPr>
      <w:rFonts w:ascii="Times New Roman" w:hAnsi="Times New Roman"/>
      <w:b/>
      <w:i w:val="0"/>
      <w:color w:val="000000"/>
      <w:sz w:val="22"/>
      <w:u w:val="none"/>
    </w:rPr>
  </w:style>
  <w:style w:type="paragraph" w:customStyle="1" w:styleId="baabaaaabaaaaaababaaaaaaabaaabaaaaab">
    <w:name w:val="baabaaaabaaaaaababaaaaaaabaaabaaaaab"/>
    <w:rPr>
      <w:rFonts w:ascii="Times New Roman" w:hAnsi="Times New Roman"/>
      <w:b w:val="0"/>
      <w:i w:val="0"/>
      <w:color w:val="000000"/>
      <w:sz w:val="22"/>
      <w:u w:val="none"/>
    </w:rPr>
  </w:style>
  <w:style w:type="paragraph" w:customStyle="1" w:styleId="baabaaaabaaaaaababaaaaaaabaaabaaaaaba">
    <w:name w:val="baabaaaabaaaaaababaaaaaaabaaabaaaaaba"/>
    <w:rPr>
      <w:rFonts w:ascii="Times New Roman" w:hAnsi="Times New Roman"/>
      <w:b w:val="0"/>
      <w:i w:val="0"/>
      <w:color w:val="000000"/>
      <w:sz w:val="22"/>
      <w:u w:val="none"/>
    </w:rPr>
  </w:style>
  <w:style w:type="paragraph" w:customStyle="1" w:styleId="baabaaaabaaaaaababaaaaaaabaaabaaaaabaa">
    <w:name w:val="baabaaaabaaaaaababaaaaaaabaaabaaaaabaa"/>
    <w:rPr>
      <w:rFonts w:ascii="Times New Roman" w:hAnsi="Times New Roman"/>
      <w:b w:val="0"/>
      <w:i w:val="0"/>
      <w:color w:val="000000"/>
      <w:sz w:val="22"/>
      <w:u w:val="none"/>
    </w:rPr>
  </w:style>
  <w:style w:type="paragraph" w:customStyle="1" w:styleId="baabaaaabaaaaaababaaaaaaabaaabaaaaabaaa">
    <w:name w:val="baabaaaabaaaaaababaaaaaaabaaabaaaaabaaa"/>
    <w:rPr>
      <w:rFonts w:ascii="Times New Roman" w:hAnsi="Times New Roman"/>
      <w:b w:val="0"/>
      <w:i w:val="0"/>
      <w:color w:val="000000"/>
      <w:sz w:val="22"/>
      <w:u w:val="none"/>
    </w:rPr>
  </w:style>
  <w:style w:type="paragraph" w:customStyle="1" w:styleId="baabaaaabaaaaaababaaaaaaabaaabaaaaabaaaa">
    <w:name w:val="baabaaaabaaaaaababaaaaaaabaaabaaaaabaaaa"/>
    <w:rPr>
      <w:rFonts w:ascii="Times New Roman" w:hAnsi="Times New Roman"/>
      <w:b/>
      <w:i w:val="0"/>
      <w:color w:val="000000"/>
      <w:sz w:val="22"/>
      <w:u w:val="none"/>
    </w:rPr>
  </w:style>
  <w:style w:type="paragraph" w:customStyle="1" w:styleId="baabaaaabaaaaaababaaaaaaabaaabaaaaabaaaab">
    <w:name w:val="baabaaaabaaaaaababaaaaaaabaaabaaaaabaaaab"/>
    <w:rPr>
      <w:rFonts w:ascii="Times New Roman" w:hAnsi="Times New Roman"/>
      <w:b w:val="0"/>
      <w:i w:val="0"/>
      <w:color w:val="000000"/>
      <w:sz w:val="22"/>
      <w:u w:val="none"/>
    </w:rPr>
  </w:style>
  <w:style w:type="paragraph" w:customStyle="1" w:styleId="baabaaaabaaaaaababaaaaaaabaaabaaaaabaaaaba">
    <w:name w:val="baabaaaabaaaaaababaaaaaaabaaabaaaaabaaaaba"/>
    <w:rPr>
      <w:rFonts w:ascii="Times New Roman" w:hAnsi="Times New Roman"/>
      <w:b w:val="0"/>
      <w:i w:val="0"/>
      <w:color w:val="000000"/>
      <w:sz w:val="22"/>
      <w:u w:val="none"/>
    </w:rPr>
  </w:style>
  <w:style w:type="paragraph" w:customStyle="1" w:styleId="baabaaaabaaaaaababaaaaaaabaaabaaaaabaaaabaa">
    <w:name w:val="baabaaaabaaaaaababaaaaaaabaaabaaaaabaaaabaa"/>
    <w:rPr>
      <w:rFonts w:ascii="Times New Roman" w:hAnsi="Times New Roman"/>
      <w:b/>
      <w:i w:val="0"/>
      <w:color w:val="000000"/>
      <w:sz w:val="22"/>
      <w:u w:val="none"/>
    </w:rPr>
  </w:style>
  <w:style w:type="paragraph" w:customStyle="1" w:styleId="baabaaaabaaaaaababaaaaaaabaaabaaaaabaaaabaab">
    <w:name w:val="baabaaaabaaaaaababaaaaaaabaaabaaaaabaaaabaab"/>
    <w:rPr>
      <w:rFonts w:ascii="Times New Roman" w:hAnsi="Times New Roman"/>
      <w:b w:val="0"/>
      <w:i w:val="0"/>
      <w:color w:val="000000"/>
      <w:sz w:val="22"/>
      <w:u w:val="none"/>
    </w:rPr>
  </w:style>
  <w:style w:type="paragraph" w:customStyle="1" w:styleId="baabaaaabaaaaaababaaaaaaabaaabaaaaabaaaabaaba">
    <w:name w:val="baabaaaabaaaaaababaaaaaaabaaabaaaaabaaaabaaba"/>
    <w:rPr>
      <w:rFonts w:ascii="Times New Roman" w:hAnsi="Times New Roman"/>
      <w:b w:val="0"/>
      <w:i w:val="0"/>
      <w:color w:val="000000"/>
      <w:sz w:val="22"/>
      <w:u w:val="none"/>
    </w:rPr>
  </w:style>
  <w:style w:type="paragraph" w:customStyle="1" w:styleId="baabaaaabaaaaaababaaaaaaabaaabaaaaabaaaabaabaa">
    <w:name w:val="baabaaaabaaaaaababaaaaaaabaaabaaaaabaaaabaabaa"/>
    <w:rPr>
      <w:rFonts w:ascii="Times New Roman" w:hAnsi="Times New Roman"/>
      <w:b w:val="0"/>
      <w:i w:val="0"/>
      <w:color w:val="000000"/>
      <w:sz w:val="22"/>
      <w:u w:val="none"/>
    </w:rPr>
  </w:style>
  <w:style w:type="paragraph" w:customStyle="1" w:styleId="baabaaaabaaaaaababaaaaaaabaaabaaaaabaaaabaabaaa">
    <w:name w:val="baabaaaabaaaaaababaaaaaaabaaabaaaaabaaaabaabaaa"/>
    <w:rPr>
      <w:rFonts w:ascii="Times New Roman" w:hAnsi="Times New Roman"/>
      <w:b/>
      <w:i w:val="0"/>
      <w:color w:val="000000"/>
      <w:sz w:val="22"/>
      <w:u w:val="none"/>
    </w:rPr>
  </w:style>
  <w:style w:type="paragraph" w:customStyle="1" w:styleId="baabaaaabaaaaaababaaaaaaabaaabaaaaabaaaabaabaaab">
    <w:name w:val="baabaaaabaaaaaababaaaaaaabaaabaaaaabaaaabaabaaab"/>
    <w:rPr>
      <w:rFonts w:ascii="Times New Roman" w:hAnsi="Times New Roman"/>
      <w:b w:val="0"/>
      <w:i w:val="0"/>
      <w:color w:val="000000"/>
      <w:sz w:val="22"/>
      <w:u w:val="none"/>
    </w:rPr>
  </w:style>
  <w:style w:type="paragraph" w:customStyle="1" w:styleId="baabaaaabaaaaaababaaaaaaabaaabaaaaabaaaabaabaaaba">
    <w:name w:val="baabaaaabaaaaaababaaaaaaabaaabaaaaabaaaabaabaaaba"/>
    <w:rPr>
      <w:rFonts w:ascii="Times New Roman" w:hAnsi="Times New Roman"/>
      <w:b w:val="0"/>
      <w:i w:val="0"/>
      <w:color w:val="000000"/>
      <w:sz w:val="22"/>
      <w:u w:val="none"/>
    </w:rPr>
  </w:style>
  <w:style w:type="paragraph" w:customStyle="1" w:styleId="baabaaaabaaaaaababaaaaaaabaaabaaaaabaaaabaabaaabaa">
    <w:name w:val="baabaaaabaaaaaababaaaaaaabaaabaaaaabaaaabaabaaabaa"/>
    <w:rPr>
      <w:rFonts w:ascii="Times New Roman" w:hAnsi="Times New Roman"/>
      <w:b w:val="0"/>
      <w:i w:val="0"/>
      <w:color w:val="000000"/>
      <w:sz w:val="22"/>
      <w:u w:val="none"/>
    </w:rPr>
  </w:style>
  <w:style w:type="paragraph" w:customStyle="1" w:styleId="baabaaaabaaaaaababaaaaaaabaaabaaaaabaaaabaabaaabaaa">
    <w:name w:val="baabaaaabaaaaaababaaaaaaabaaabaaaaabaaaabaabaaabaaa"/>
    <w:rPr>
      <w:rFonts w:ascii="Times New Roman" w:hAnsi="Times New Roman"/>
      <w:b w:val="0"/>
      <w:i w:val="0"/>
      <w:color w:val="000000"/>
      <w:sz w:val="22"/>
      <w:u w:val="none"/>
    </w:rPr>
  </w:style>
  <w:style w:type="paragraph" w:customStyle="1" w:styleId="baabaaaabaaaaaababaaaaaaabaaabaaaaabaaaabaabaaabaaaa">
    <w:name w:val="baabaaaabaaaaaababaaaaaaabaaabaaaaabaaaabaabaaabaaaa"/>
    <w:rPr>
      <w:rFonts w:ascii="Times New Roman" w:hAnsi="Times New Roman"/>
      <w:b w:val="0"/>
      <w:i w:val="0"/>
      <w:color w:val="000000"/>
      <w:sz w:val="22"/>
      <w:u w:val="none"/>
    </w:rPr>
  </w:style>
  <w:style w:type="paragraph" w:customStyle="1" w:styleId="baabaaaabaaaaaababaaaaaaabaaabaaaaabaaaabaabaaabaaaaa">
    <w:name w:val="baabaaaabaaaaaababaaaaaaabaaabaaaaabaaaabaabaaabaaaaa"/>
    <w:rPr>
      <w:rFonts w:ascii="Times New Roman" w:hAnsi="Times New Roman"/>
      <w:b w:val="0"/>
      <w:i w:val="0"/>
      <w:color w:val="000000"/>
      <w:sz w:val="22"/>
      <w:u w:val="none"/>
    </w:rPr>
  </w:style>
  <w:style w:type="paragraph" w:customStyle="1" w:styleId="baabaaaabaaaaaababaaaaaaabaaabaaaaabaaaabaabaaabaaaaaa">
    <w:name w:val="baabaaaabaaaaaababaaaaaaabaaabaaaaabaaaabaabaaabaaaaaa"/>
    <w:rPr>
      <w:rFonts w:ascii="Times New Roman" w:hAnsi="Times New Roman"/>
      <w:b w:val="0"/>
      <w:i w:val="0"/>
      <w:color w:val="000000"/>
      <w:sz w:val="22"/>
      <w:u w:val="none"/>
    </w:rPr>
  </w:style>
  <w:style w:type="paragraph" w:customStyle="1" w:styleId="baabaaaabaaaaaababaaaaaaabaaabaaaaabaaaabaabaaabaaaaaaa">
    <w:name w:val="baabaaaabaaaaaababaaaaaaabaaabaaaaabaaaabaabaaabaaaaaaa"/>
    <w:rPr>
      <w:rFonts w:ascii="Times New Roman" w:hAnsi="Times New Roman"/>
      <w:b/>
      <w:i w:val="0"/>
      <w:color w:val="000000"/>
      <w:sz w:val="22"/>
      <w:u w:val="none"/>
    </w:rPr>
  </w:style>
  <w:style w:type="paragraph" w:customStyle="1" w:styleId="baabaaaabaaaaaababaaaaaaabaaabaaaaabaaaabaabaaabaaaaaaab">
    <w:name w:val="baabaaaabaaaaaababaaaaaaabaaabaaaaabaaaabaabaaabaaaaaaab"/>
    <w:rPr>
      <w:rFonts w:ascii="Times New Roman" w:hAnsi="Times New Roman"/>
      <w:b w:val="0"/>
      <w:i w:val="0"/>
      <w:color w:val="000000"/>
      <w:sz w:val="22"/>
      <w:u w:val="none"/>
    </w:rPr>
  </w:style>
  <w:style w:type="paragraph" w:customStyle="1" w:styleId="baabaaaabaaaaaababaaaaaaabaaabaaaaabaaaabaabaaabaaaaaaaba">
    <w:name w:val="baabaaaabaaaaaababaaaaaaabaaabaaaaabaaaabaabaaabaaaaaaaba"/>
    <w:rPr>
      <w:rFonts w:ascii="Times New Roman" w:hAnsi="Times New Roman"/>
      <w:b w:val="0"/>
      <w:i w:val="0"/>
      <w:color w:val="000000"/>
      <w:sz w:val="22"/>
      <w:u w:val="none"/>
    </w:rPr>
  </w:style>
  <w:style w:type="paragraph" w:customStyle="1" w:styleId="baabaaaabaaaaaababaaaaaaabaaabaaaaabaaaabaabaaabaaaaaaabaa">
    <w:name w:val="baabaaaabaaaaaababaaaaaaabaaabaaaaabaaaabaabaaabaaaaaaabaa"/>
    <w:rPr>
      <w:rFonts w:ascii="Times New Roman" w:hAnsi="Times New Roman"/>
      <w:b w:val="0"/>
      <w:i w:val="0"/>
      <w:color w:val="000000"/>
      <w:sz w:val="22"/>
      <w:u w:val="none"/>
    </w:rPr>
  </w:style>
  <w:style w:type="paragraph" w:customStyle="1" w:styleId="baabaaaabaaaaaababaaaaaaabaaabaaaaabaaaabaabaaabaaaaaaabaaa">
    <w:name w:val="baabaaaabaaaaaababaaaaaaabaaabaaaaabaaaabaabaaabaaaaaaabaaa"/>
    <w:rPr>
      <w:rFonts w:ascii="Times New Roman" w:hAnsi="Times New Roman"/>
      <w:b/>
      <w:i w:val="0"/>
      <w:color w:val="000000"/>
      <w:sz w:val="22"/>
      <w:u w:val="none"/>
    </w:rPr>
  </w:style>
  <w:style w:type="paragraph" w:customStyle="1" w:styleId="baabaaaabaaaaaababaaaaaaabaaabaaaaabaaaabaabaaabaaaaaaabaaab">
    <w:name w:val="baabaaaabaaaaaababaaaaaaabaaabaaaaabaaaabaabaaabaaaaaaabaaab"/>
    <w:rPr>
      <w:rFonts w:ascii="Times New Roman" w:hAnsi="Times New Roman"/>
      <w:b w:val="0"/>
      <w:i w:val="0"/>
      <w:color w:val="000000"/>
      <w:sz w:val="22"/>
      <w:u w:val="none"/>
    </w:rPr>
  </w:style>
  <w:style w:type="paragraph" w:customStyle="1" w:styleId="baabaaaabaaaaaababaaaaaaabaaabaaaaabaaaabaabaaabaaaaaaabaaaba">
    <w:name w:val="baabaaaabaaaaaababaaaaaaabaaabaaaaabaaaabaabaaabaaaaaaabaaaba"/>
    <w:rPr>
      <w:rFonts w:ascii="Times New Roman" w:hAnsi="Times New Roman"/>
      <w:b w:val="0"/>
      <w:i w:val="0"/>
      <w:color w:val="000000"/>
      <w:sz w:val="22"/>
      <w:u w:val="none"/>
    </w:rPr>
  </w:style>
  <w:style w:type="paragraph" w:customStyle="1" w:styleId="baabaaaabaaaaaababaaaaaaabaaabaaaaabaaaabaabaaabaaaaaaabaaabaa">
    <w:name w:val="baabaaaabaaaaaababaaaaaaabaaabaaaaabaaaabaabaaabaaaaaaabaaabaa"/>
    <w:rPr>
      <w:rFonts w:ascii="Times New Roman" w:hAnsi="Times New Roman"/>
      <w:b w:val="0"/>
      <w:i w:val="0"/>
      <w:color w:val="000000"/>
      <w:sz w:val="22"/>
      <w:u w:val="none"/>
    </w:rPr>
  </w:style>
  <w:style w:type="paragraph" w:customStyle="1" w:styleId="baabaaaabaaaaaababaaaaaaabaaabaaaaabaaaabaabaaabaaaaaaabaaabaaa">
    <w:name w:val="baabaaaabaaaaaababaaaaaaabaaabaaaaabaaaabaabaaabaaaaaaabaaabaaa"/>
    <w:rPr>
      <w:rFonts w:ascii="Times New Roman" w:hAnsi="Times New Roman"/>
      <w:b w:val="0"/>
      <w:i w:val="0"/>
      <w:color w:val="000000"/>
      <w:sz w:val="22"/>
      <w:u w:val="none"/>
    </w:rPr>
  </w:style>
  <w:style w:type="paragraph" w:customStyle="1" w:styleId="baabaaaabaaaaaababaaaaaaabaaabaaaaabaaaabaabaaabaaaaaaabaaabaaaa">
    <w:name w:val="baabaaaabaaaaaababaaaaaaabaaabaaaaabaaaabaabaaabaaaaaaabaaabaaaa"/>
    <w:rPr>
      <w:rFonts w:ascii="Times New Roman" w:hAnsi="Times New Roman"/>
      <w:b/>
      <w:i w:val="0"/>
      <w:color w:val="000000"/>
      <w:sz w:val="22"/>
      <w:u w:val="none"/>
    </w:rPr>
  </w:style>
  <w:style w:type="paragraph" w:customStyle="1" w:styleId="baabaaaabaaaaaababaaaaaaabaaabaaaaabaaaabaabaaabaaaaaaabaaabaaaab">
    <w:name w:val="baabaaaabaaaaaababaaaaaaabaaabaaaaabaaaabaabaaabaaaaaaabaaabaaaab"/>
    <w:rPr>
      <w:rFonts w:ascii="Times New Roman" w:hAnsi="Times New Roman"/>
      <w:b w:val="0"/>
      <w:i w:val="0"/>
      <w:color w:val="000000"/>
      <w:sz w:val="22"/>
      <w:u w:val="none"/>
    </w:rPr>
  </w:style>
  <w:style w:type="paragraph" w:customStyle="1" w:styleId="baabaaaabaaaaaababaaaaaaabaaabaaaaabaaaabaabaaabaaaaaaabaaabaaaaba">
    <w:name w:val="baabaaaabaaaaaababaaaaaaabaaabaaaaabaaaabaabaaabaaaaaaabaaabaaaaba"/>
    <w:rPr>
      <w:rFonts w:ascii="Times New Roman" w:hAnsi="Times New Roman"/>
      <w:b w:val="0"/>
      <w:i w:val="0"/>
      <w:color w:val="000000"/>
      <w:sz w:val="22"/>
      <w:u w:val="none"/>
    </w:rPr>
  </w:style>
  <w:style w:type="paragraph" w:customStyle="1" w:styleId="baabaaaabaaaaaababaaaaaaabaaabaaaaabaaaabaabaaabaaaaaaabaaabaaaabaa">
    <w:name w:val="baabaaaabaaaaaababaaaaaaabaaabaaaaabaaaabaabaaabaaaaaaabaaabaaaabaa"/>
    <w:rPr>
      <w:rFonts w:ascii="Times New Roman" w:hAnsi="Times New Roman"/>
      <w:b w:val="0"/>
      <w:i w:val="0"/>
      <w:color w:val="000000"/>
      <w:sz w:val="22"/>
      <w:u w:val="none"/>
    </w:rPr>
  </w:style>
  <w:style w:type="paragraph" w:customStyle="1" w:styleId="baabaaaabaaaaaababaaaaaaabaaabaaaaabaaaabaabaaabaaaaaaabaaabaaaabaaa">
    <w:name w:val="baabaaaabaaaaaababaaaaaaabaaabaaaaabaaaabaabaaabaaaaaaabaaabaaaabaaa"/>
    <w:rPr>
      <w:rFonts w:ascii="Times New Roman" w:hAnsi="Times New Roman"/>
      <w:b w:val="0"/>
      <w:i w:val="0"/>
      <w:color w:val="000000"/>
      <w:sz w:val="22"/>
      <w:u w:val="none"/>
    </w:rPr>
  </w:style>
  <w:style w:type="paragraph" w:customStyle="1" w:styleId="baabaaaabaaaaaababaaaaaaabaaabaaaaabaaaabaabaaabaaaaaaabaaabaaaabaaaa">
    <w:name w:val="baabaaaabaaaaaababaaaaaaabaaabaaaaabaaaabaabaaabaaaaaaabaaabaaaabaaaa"/>
    <w:rPr>
      <w:rFonts w:ascii="Times New Roman" w:hAnsi="Times New Roman"/>
      <w:b w:val="0"/>
      <w:i w:val="0"/>
      <w:color w:val="000000"/>
      <w:sz w:val="22"/>
      <w:u w:val="none"/>
    </w:rPr>
  </w:style>
  <w:style w:type="paragraph" w:customStyle="1" w:styleId="baabaaaabaaaaaababaaaaaaabaaabaaaaabaaaabaabaaabaaaaaaabaaabaaaabaaaaa">
    <w:name w:val="baabaaaabaaaaaababaaaaaaabaaabaaaaabaaaabaabaaabaaaaaaabaaabaaaabaaaaa"/>
    <w:rPr>
      <w:rFonts w:ascii="Times New Roman" w:hAnsi="Times New Roman"/>
      <w:b/>
      <w:i w:val="0"/>
      <w:color w:val="000000"/>
      <w:sz w:val="22"/>
      <w:u w:val="none"/>
    </w:rPr>
  </w:style>
  <w:style w:type="paragraph" w:customStyle="1" w:styleId="baabaaaabaaaaaababaaaaaaabaaabaaaaabaaaabaabaaabaaaaaaabaaabaaaabaaaaab">
    <w:name w:val="baabaaaabaaaaaababaaaaaaabaaabaaaaabaaaabaabaaabaaaaaaabaaabaaaabaaaaab"/>
    <w:rPr>
      <w:rFonts w:ascii="Times New Roman" w:hAnsi="Times New Roman"/>
      <w:b w:val="0"/>
      <w:i w:val="0"/>
      <w:color w:val="000000"/>
      <w:sz w:val="22"/>
      <w:u w:val="none"/>
    </w:rPr>
  </w:style>
  <w:style w:type="paragraph" w:customStyle="1" w:styleId="baabaaaabaaaaaababaaaaaaabaaabaaaaabaaaabaabaaabaaaaaaabaaabaaaabaaaaaba">
    <w:name w:val="baabaaaabaaaaaababaaaaaaabaaabaaaaabaaaabaabaaabaaaaaaabaaabaaaabaaaaaba"/>
    <w:rPr>
      <w:rFonts w:ascii="Times New Roman" w:hAnsi="Times New Roman"/>
      <w:b w:val="0"/>
      <w:i w:val="0"/>
      <w:color w:val="000000"/>
      <w:sz w:val="22"/>
      <w:u w:val="none"/>
    </w:rPr>
  </w:style>
  <w:style w:type="paragraph" w:customStyle="1" w:styleId="baabaaaabaaaaaababaaaaaaabaaabaaaaabaaaabaabaaabaaaaaaabaaabaaaabaaaaabaa">
    <w:name w:val="baabaaaabaaaaaababaaaaaaabaaabaaaaabaaaabaabaaabaaaaaaabaaabaaaabaaaaabaa"/>
    <w:rPr>
      <w:rFonts w:ascii="Times New Roman" w:hAnsi="Times New Roman"/>
      <w:b/>
      <w:i w:val="0"/>
      <w:color w:val="000000"/>
      <w:sz w:val="22"/>
      <w:u w:val="none"/>
    </w:rPr>
  </w:style>
  <w:style w:type="paragraph" w:customStyle="1" w:styleId="baabaaaabaaaaaababaaaaaaabaaabaaaaabaaaabaabaaabaaaaaaabaaabaaaabaaaaabaab">
    <w:name w:val="baabaaaabaaaaaababaaaaaaabaaabaaaaabaaaabaabaaabaaaaaaabaaabaaaabaaaaabaab"/>
    <w:rPr>
      <w:rFonts w:ascii="Times New Roman" w:hAnsi="Times New Roman"/>
      <w:b w:val="0"/>
      <w:i w:val="0"/>
      <w:color w:val="000000"/>
      <w:sz w:val="22"/>
      <w:u w:val="none"/>
    </w:rPr>
  </w:style>
  <w:style w:type="paragraph" w:customStyle="1" w:styleId="baabaaaabaaaaaababaaaaaaabaaabaaaaabaaaabaabaaabaaaaaaabaaabaaaabaaaaabaaba">
    <w:name w:val="baabaaaabaaaaaababaaaaaaabaaabaaaaabaaaabaabaaabaaaaaaabaaabaaaabaaaaabaaba"/>
    <w:rPr>
      <w:rFonts w:ascii="Times New Roman" w:hAnsi="Times New Roman"/>
      <w:b w:val="0"/>
      <w:i w:val="0"/>
      <w:color w:val="000000"/>
      <w:sz w:val="22"/>
      <w:u w:val="none"/>
    </w:rPr>
  </w:style>
  <w:style w:type="paragraph" w:customStyle="1" w:styleId="baabaaaabaaaaaababaaaaaaabaaabaaaaabaaaabaabaaabaaaaaaabaaabaaaabaaaaabaabaa">
    <w:name w:val="baabaaaabaaaaaababaaaaaaabaaabaaaaabaaaabaabaaabaaaaaaabaaabaaaabaaaaabaabaa"/>
    <w:rPr>
      <w:rFonts w:ascii="Times New Roman" w:hAnsi="Times New Roman"/>
      <w:b w:val="0"/>
      <w:i w:val="0"/>
      <w:color w:val="000000"/>
      <w:sz w:val="22"/>
      <w:u w:val="none"/>
    </w:rPr>
  </w:style>
  <w:style w:type="paragraph" w:customStyle="1" w:styleId="baabaaaabaaaaaababaaaaaaabaaabaaaaabaaaabaabaaabaaaaaaabaaabaaaabaaaaabaabaaa">
    <w:name w:val="baabaaaabaaaaaababaaaaaaabaaabaaaaabaaaabaabaaabaaaaaaabaaabaaaabaaaaabaabaaa"/>
    <w:rPr>
      <w:rFonts w:ascii="Times New Roman" w:hAnsi="Times New Roman"/>
      <w:b w:val="0"/>
      <w:i w:val="0"/>
      <w:color w:val="000000"/>
      <w:sz w:val="22"/>
      <w:u w:val="none"/>
    </w:rPr>
  </w:style>
  <w:style w:type="paragraph" w:customStyle="1" w:styleId="baabaaaabaaaaaababaaaaaaabaaabaaaaabaaaabaabaaabaaaaaaabaaabaaaabaaaaabaabaaaa">
    <w:name w:val="baabaaaabaaaaaababaaaaaaabaaabaaaaabaaaabaabaaabaaaaaaabaaabaaaabaaaaabaabaaaa"/>
    <w:rPr>
      <w:rFonts w:ascii="Times New Roman" w:hAnsi="Times New Roman"/>
      <w:b w:val="0"/>
      <w:i w:val="0"/>
      <w:color w:val="000000"/>
      <w:sz w:val="22"/>
      <w:u w:val="none"/>
    </w:rPr>
  </w:style>
  <w:style w:type="paragraph" w:customStyle="1" w:styleId="baabaaaabaaaaaababaaaaaaabaaabaaaaabaaaabaabaaabaaaaaaabaaabaaaabaaaaabaabaaaaa">
    <w:name w:val="baabaaaabaaaaaababaaaaaaabaaabaaaaabaaaabaabaaabaaaaaaabaaabaaaabaaaaabaabaaaaa"/>
    <w:rPr>
      <w:rFonts w:ascii="Times New Roman" w:hAnsi="Times New Roman"/>
      <w:b w:val="0"/>
      <w:i w:val="0"/>
      <w:color w:val="000000"/>
      <w:sz w:val="22"/>
      <w:u w:val="none"/>
    </w:rPr>
  </w:style>
  <w:style w:type="paragraph" w:customStyle="1" w:styleId="baabaaaabaaaaaababaaaaaaabaaabaaaaabaaaabaabaaabaaaaaaabaaabaaaabaaaaabaabaaaaaa">
    <w:name w:val="baabaaaabaaaaaababaaaaaaabaaabaaaaabaaaabaabaaabaaaaaaabaaabaaaabaaaaabaabaaaaaa"/>
    <w:rPr>
      <w:rFonts w:ascii="Times New Roman" w:hAnsi="Times New Roman"/>
      <w:b/>
      <w:i w:val="0"/>
      <w:color w:val="000000"/>
      <w:sz w:val="22"/>
      <w:u w:val="none"/>
    </w:rPr>
  </w:style>
  <w:style w:type="paragraph" w:customStyle="1" w:styleId="baabaaaabaaaaaababaaaaaaabaaabaaaaabaaaabaabaaabaaaaaaabaaabaaaabaaaaabaabaaaaaab">
    <w:name w:val="baabaaaabaaaaaababaaaaaaabaaabaaaaabaaaabaabaaabaaaaaaabaaabaaaabaaaaabaabaaaaaab"/>
    <w:rPr>
      <w:rFonts w:ascii="Times New Roman" w:hAnsi="Times New Roman"/>
      <w:b w:val="0"/>
      <w:i w:val="0"/>
      <w:color w:val="000000"/>
      <w:sz w:val="22"/>
      <w:u w:val="none"/>
    </w:rPr>
  </w:style>
  <w:style w:type="paragraph" w:customStyle="1" w:styleId="baabaaaabaaaaaababaaaaaaabaaabaaaaabaaaabaabaaabaaaaaaabaaabaaaabaaaaabaabaaaaaaba">
    <w:name w:val="baabaaaabaaaaaababaaaaaaabaaabaaaaabaaaabaabaaabaaaaaaabaaabaaaabaaaaabaabaaaaaaba"/>
    <w:rPr>
      <w:rFonts w:ascii="Times New Roman" w:hAnsi="Times New Roman"/>
      <w:b w:val="0"/>
      <w:i w:val="0"/>
      <w:color w:val="000000"/>
      <w:sz w:val="22"/>
      <w:u w:val="none"/>
    </w:rPr>
  </w:style>
  <w:style w:type="paragraph" w:customStyle="1" w:styleId="baabaaaabaaaaaababaaaaaaabaaabaaaaabaaaabaabaaabaaaaaaabaaabaaaabaaaaabaabaaaaaabaa">
    <w:name w:val="baabaaaabaaaaaababaaaaaaabaaabaaaaabaaaabaabaaabaaaaaaabaaabaaaabaaaaabaabaaaaaabaa"/>
    <w:rPr>
      <w:rFonts w:ascii="Times New Roman" w:hAnsi="Times New Roman"/>
      <w:b/>
      <w:i w:val="0"/>
      <w:color w:val="000000"/>
      <w:sz w:val="22"/>
      <w:u w:val="none"/>
    </w:rPr>
  </w:style>
  <w:style w:type="paragraph" w:customStyle="1" w:styleId="baabaaaabaaaaaababaaaaaaabaaabaaaaabaaaabaabaaabaaaaaaabaaabaaaabaaaaabaabaaaaaabaab">
    <w:name w:val="baabaaaabaaaaaababaaaaaaabaaabaaaaabaaaabaabaaabaaaaaaabaaabaaaabaaaaabaabaaaaaabaab"/>
    <w:rPr>
      <w:rFonts w:ascii="Times New Roman" w:hAnsi="Times New Roman"/>
      <w:b w:val="0"/>
      <w:i w:val="0"/>
      <w:color w:val="000000"/>
      <w:sz w:val="22"/>
      <w:u w:val="none"/>
    </w:rPr>
  </w:style>
  <w:style w:type="paragraph" w:customStyle="1" w:styleId="baabaaaabaaaaaababaaaaaaabaaabaaaaabaaaabaabaaabaaaaaaabaaabaaaabaaaaabaabaaaaaabaaba">
    <w:name w:val="baabaaaabaaaaaababaaaaaaabaaabaaaaabaaaabaabaaabaaaaaaabaaabaaaabaaaaabaabaaaaaabaaba"/>
    <w:rPr>
      <w:rFonts w:ascii="Times New Roman" w:hAnsi="Times New Roman"/>
      <w:b w:val="0"/>
      <w:i w:val="0"/>
      <w:color w:val="000000"/>
      <w:sz w:val="22"/>
      <w:u w:val="none"/>
    </w:rPr>
  </w:style>
  <w:style w:type="paragraph" w:customStyle="1" w:styleId="baabaaaabaaaaaababaaaaaaabaaabaaaaabaaaabaabaaabaaaaaaabaaabaaaabaaaaabaabaaaaaabaabaa">
    <w:name w:val="baabaaaabaaaaaababaaaaaaabaaabaaaaabaaaabaabaaabaaaaaaabaaabaaaabaaaaabaabaaaaaabaabaa"/>
    <w:rPr>
      <w:rFonts w:ascii="Times New Roman" w:hAnsi="Times New Roman"/>
      <w:b w:val="0"/>
      <w:i w:val="0"/>
      <w:color w:val="000000"/>
      <w:sz w:val="22"/>
      <w:u w:val="none"/>
    </w:rPr>
  </w:style>
  <w:style w:type="paragraph" w:customStyle="1" w:styleId="baabaaaabaaaaaababaaaaaaabaaabaaaaabaaaabaabaaabaaaaaaabaaabaaaabaaaaabaabaaaaaabaabaaa">
    <w:name w:val="baabaaaabaaaaaababaaaaaaabaaabaaaaabaaaabaabaaabaaaaaaabaaabaaaabaaaaabaabaaaaaabaabaaa"/>
    <w:rPr>
      <w:rFonts w:ascii="Times New Roman" w:hAnsi="Times New Roman"/>
      <w:b/>
      <w:i w:val="0"/>
      <w:color w:val="000000"/>
      <w:sz w:val="22"/>
      <w:u w:val="none"/>
    </w:rPr>
  </w:style>
  <w:style w:type="paragraph" w:customStyle="1" w:styleId="baabaaaabaaaaaababaaaaaaabaaabaaaaabaaaabaabaaabaaaaaaabaaabaaaabaaaaabaabaaaaaabaabaaab">
    <w:name w:val="baabaaaabaaaaaababaaaaaaabaaabaaaaabaaaabaabaaabaaaaaaabaaabaaaabaaaaabaabaaaaaabaabaaab"/>
    <w:rPr>
      <w:rFonts w:ascii="Times New Roman" w:hAnsi="Times New Roman"/>
      <w:b w:val="0"/>
      <w:i w:val="0"/>
      <w:color w:val="000000"/>
      <w:sz w:val="22"/>
      <w:u w:val="none"/>
    </w:rPr>
  </w:style>
  <w:style w:type="paragraph" w:customStyle="1" w:styleId="baabaaaabaaaaaababaaaaaaabaaabaaaaabaaaabaabaaabaaaaaaabaaabaaaabaaaaabaabaaaaaabaabaaaba">
    <w:name w:val="baabaaaabaaaaaababaaaaaaabaaabaaaaabaaaabaabaaabaaaaaaabaaabaaaabaaaaabaabaaaaaabaabaaaba"/>
    <w:rPr>
      <w:rFonts w:ascii="Times New Roman" w:hAnsi="Times New Roman"/>
      <w:b w:val="0"/>
      <w:i w:val="0"/>
      <w:color w:val="000000"/>
      <w:sz w:val="22"/>
      <w:u w:val="none"/>
    </w:rPr>
  </w:style>
  <w:style w:type="paragraph" w:customStyle="1" w:styleId="baabaaaabaaaaaababaaaaaaabaaabaaaaabaaaabaabaaabaaaaaaabaaabaaaabaaaaabaabaaaaaabaabaaabaa">
    <w:name w:val="baabaaaabaaaaaababaaaaaaabaaabaaaaabaaaabaabaaabaaaaaaabaaabaaaabaaaaabaabaaaaaabaabaaabaa"/>
    <w:rPr>
      <w:rFonts w:ascii="Times New Roman" w:hAnsi="Times New Roman"/>
      <w:b w:val="0"/>
      <w:i w:val="0"/>
      <w:color w:val="000000"/>
      <w:sz w:val="22"/>
      <w:u w:val="none"/>
    </w:rPr>
  </w:style>
  <w:style w:type="paragraph" w:customStyle="1" w:styleId="baabaaaabaaaaaababaaaaaaabaaabaaaaabaaaabaabaaabaaaaaaabaaabaaaabaaaaabaabaaaaaabaabaaabaaa">
    <w:name w:val="baabaaaabaaaaaababaaaaaaabaaabaaaaabaaaabaabaaabaaaaaaabaaabaaaabaaaaabaabaaaaaabaabaaabaaa"/>
    <w:rPr>
      <w:rFonts w:ascii="Times New Roman" w:hAnsi="Times New Roman"/>
      <w:b w:val="0"/>
      <w:i w:val="0"/>
      <w:color w:val="000000"/>
      <w:sz w:val="22"/>
      <w:u w:val="none"/>
    </w:rPr>
  </w:style>
  <w:style w:type="paragraph" w:customStyle="1" w:styleId="baabaaaabaaaaaababaaaaaaabaaabaaaaabaaaabaabaaabaaaaaaabaaabaaaabaaaaabaabaaaaaabaabaaabaaaa">
    <w:name w:val="baabaaaabaaaaaababaaaaaaabaaabaaaaabaaaabaabaaabaaaaaaabaaabaaaabaaaaabaabaaaaaabaabaaabaaaa"/>
    <w:rPr>
      <w:rFonts w:ascii="Times New Roman" w:hAnsi="Times New Roman"/>
      <w:b w:val="0"/>
      <w:i w:val="0"/>
      <w:color w:val="000000"/>
      <w:sz w:val="22"/>
      <w:u w:val="none"/>
    </w:rPr>
  </w:style>
  <w:style w:type="paragraph" w:customStyle="1" w:styleId="baabaaaabaaaaaababaaaaaaabaaabaaaaabaaaabaabaaabaaaaaaabaaabaaaabaaaaabaabaaaaaabaabaaabaaaaa">
    <w:name w:val="baabaaaabaaaaaababaaaaaaabaaabaaaaabaaaabaabaaabaaaaaaabaaabaaaabaaaaabaabaaaaaabaabaaabaaaaa"/>
    <w:rPr>
      <w:rFonts w:ascii="Times New Roman" w:hAnsi="Times New Roman"/>
      <w:b/>
      <w:i w:val="0"/>
      <w:color w:val="000000"/>
      <w:sz w:val="22"/>
      <w:u w:val="none"/>
    </w:rPr>
  </w:style>
  <w:style w:type="paragraph" w:customStyle="1" w:styleId="baabaaaabaaaaaababaaaaaaabaaabaaaaabaaaabaabaaabaaaaaaabaaabaaaabaaaaabaabaaaaaabaabaaabaaaaab">
    <w:name w:val="baabaaaabaaaaaababaaaaaaabaaabaaaaabaaaabaabaaabaaaaaaabaaabaaaabaaaaabaabaaaaaabaabaaabaaaaab"/>
    <w:rPr>
      <w:rFonts w:ascii="Times New Roman" w:hAnsi="Times New Roman"/>
      <w:b w:val="0"/>
      <w:i w:val="0"/>
      <w:color w:val="000000"/>
      <w:sz w:val="22"/>
      <w:u w:val="none"/>
    </w:rPr>
  </w:style>
  <w:style w:type="paragraph" w:customStyle="1" w:styleId="baabaaaabaaaaaababaaaaaaabaaabaaaaabaaaabaabaaabaaaaaaabaaabaaaabaaaaabaabaaaaaabaabaaabaaaaaba">
    <w:name w:val="baabaaaabaaaaaababaaaaaaabaaabaaaaabaaaabaabaaabaaaaaaabaaabaaaabaaaaabaabaaaaaabaabaaabaaaaaba"/>
    <w:rPr>
      <w:rFonts w:ascii="Times New Roman" w:hAnsi="Times New Roman"/>
      <w:b w:val="0"/>
      <w:i w:val="0"/>
      <w:color w:val="000000"/>
      <w:sz w:val="22"/>
      <w:u w:val="none"/>
    </w:rPr>
  </w:style>
  <w:style w:type="paragraph" w:customStyle="1" w:styleId="baabaaaabaaaaaababaaaaaaabaaabaaaaabaaaabaabaaabaaaaaaabaaabaaaabaaaaabaabaaaaaabaabaaabaaaaabaa">
    <w:name w:val="baabaaaabaaaaaababaaaaaaabaaabaaaaabaaaabaabaaabaaaaaaabaaabaaaabaaaaabaabaaaaaabaabaaabaaaaabaa"/>
    <w:rPr>
      <w:rFonts w:ascii="Times New Roman" w:hAnsi="Times New Roman"/>
      <w:b w:val="0"/>
      <w:i w:val="0"/>
      <w:color w:val="000000"/>
      <w:sz w:val="22"/>
      <w:u w:val="none"/>
    </w:rPr>
  </w:style>
  <w:style w:type="paragraph" w:customStyle="1" w:styleId="baabaaaabaaaaaababaaaaaaabaaabaaaaabaaaabaabaaabaaaaaaabaaabaaaabaaaaabaabaaaaaabaabaaabaaaaabaaa">
    <w:name w:val="baabaaaabaaaaaababaaaaaaabaaabaaaaabaaaabaabaaabaaaaaaabaaabaaaabaaaaabaabaaaaaabaabaaabaaaaabaaa"/>
    <w:rPr>
      <w:rFonts w:ascii="Times New Roman" w:hAnsi="Times New Roman"/>
      <w:b w:val="0"/>
      <w:i w:val="0"/>
      <w:color w:val="000000"/>
      <w:sz w:val="22"/>
      <w:u w:val="none"/>
    </w:rPr>
  </w:style>
  <w:style w:type="paragraph" w:customStyle="1" w:styleId="baabaaaabaaaaaababaaaaaaabaaabaaaaabaaaabaabaaabaaaaaaabaaabaaaabaaaaabaabaaaaaabaabaaabaaaaabaaaa">
    <w:name w:val="baabaaaabaaaaaababaaaaaaabaaabaaaaabaaaabaabaaabaaaaaaabaaabaaaabaaaaabaabaaaaaabaabaaabaaaaabaaaa"/>
    <w:rPr>
      <w:rFonts w:ascii="Times New Roman" w:hAnsi="Times New Roman"/>
      <w:b w:val="0"/>
      <w:i w:val="0"/>
      <w:color w:val="000000"/>
      <w:sz w:val="22"/>
      <w:u w:val="none"/>
    </w:rPr>
  </w:style>
  <w:style w:type="paragraph" w:customStyle="1" w:styleId="baabaaaabaaaaaababaaaaaaabaaabaaaaabaaaabaabaaabaaaaaaabaaabaaaabaaaaabaabaaaaaabaabaaabaaaaabaaaaa">
    <w:name w:val="baabaaaabaaaaaababaaaaaaabaaabaaaaabaaaabaabaaabaaaaaaabaaabaaaabaaaaabaabaaaaaabaabaaabaaaaabaaaaa"/>
    <w:rPr>
      <w:rFonts w:ascii="Times New Roman" w:hAnsi="Times New Roman"/>
      <w:b/>
      <w:i w:val="0"/>
      <w:color w:val="000000"/>
      <w:sz w:val="22"/>
      <w:u w:val="none"/>
    </w:rPr>
  </w:style>
  <w:style w:type="paragraph" w:customStyle="1" w:styleId="baabaaaabaaaaaababaaaaaaabaaabaaaaabaaaabaabaaabaaaaaaabaaabaaaabaaaaabaabaaaaaabaabaaabaaaaabaaaaab">
    <w:name w:val="baabaaaabaaaaaababaaaaaaabaaabaaaaabaaaabaabaaabaaaaaaabaaabaaaabaaaaabaabaaaaaabaabaaabaaaaaba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val="0"/>
      <w:i w:val="0"/>
      <w:color w:val="000000"/>
      <w:sz w:val="22"/>
      <w:u w:val="none"/>
    </w:rPr>
  </w:style>
  <w:style w:type="paragraph" w:customStyle="1" w:styleId="caa">
    <w:name w:val="caa"/>
    <w:rPr>
      <w:rFonts w:ascii="Times New Roman" w:hAnsi="Times New Roman"/>
      <w:b w:val="0"/>
      <w:i w:val="0"/>
      <w:color w:val="000000"/>
      <w:sz w:val="22"/>
      <w:u w:val="none"/>
    </w:rPr>
  </w:style>
  <w:style w:type="paragraph" w:customStyle="1" w:styleId="caaa">
    <w:name w:val="caaa"/>
    <w:rPr>
      <w:rFonts w:ascii="Times New Roman" w:hAnsi="Times New Roman"/>
      <w:b/>
      <w:i w:val="0"/>
      <w:color w:val="000000"/>
      <w:sz w:val="22"/>
      <w:u w:val="none"/>
    </w:rPr>
  </w:style>
  <w:style w:type="paragraph" w:customStyle="1" w:styleId="caaab">
    <w:name w:val="caaab"/>
    <w:rPr>
      <w:rFonts w:ascii="Times New Roman" w:hAnsi="Times New Roman"/>
      <w:b w:val="0"/>
      <w:i w:val="0"/>
      <w:color w:val="000000"/>
      <w:sz w:val="22"/>
      <w:u w:val="none"/>
    </w:rPr>
  </w:style>
  <w:style w:type="paragraph" w:customStyle="1" w:styleId="caaaba">
    <w:name w:val="caaaba"/>
    <w:rPr>
      <w:rFonts w:ascii="Times New Roman" w:hAnsi="Times New Roman"/>
      <w:b w:val="0"/>
      <w:i w:val="0"/>
      <w:color w:val="000000"/>
      <w:sz w:val="22"/>
      <w:u w:val="none"/>
    </w:rPr>
  </w:style>
  <w:style w:type="paragraph" w:customStyle="1" w:styleId="caaabaa">
    <w:name w:val="caaabaa"/>
    <w:rPr>
      <w:rFonts w:ascii="Times New Roman" w:hAnsi="Times New Roman"/>
      <w:b w:val="0"/>
      <w:i w:val="0"/>
      <w:color w:val="000000"/>
      <w:sz w:val="22"/>
      <w:u w:val="none"/>
    </w:rPr>
  </w:style>
  <w:style w:type="paragraph" w:customStyle="1" w:styleId="caaabaaa">
    <w:name w:val="caaabaaa"/>
    <w:rPr>
      <w:rFonts w:ascii="Times New Roman" w:hAnsi="Times New Roman"/>
      <w:b/>
      <w:i w:val="0"/>
      <w:color w:val="000000"/>
      <w:sz w:val="22"/>
      <w:u w:val="none"/>
    </w:rPr>
  </w:style>
  <w:style w:type="paragraph" w:customStyle="1" w:styleId="caaabaaab">
    <w:name w:val="caaabaaab"/>
    <w:rPr>
      <w:rFonts w:ascii="Times New Roman" w:hAnsi="Times New Roman"/>
      <w:b w:val="0"/>
      <w:i w:val="0"/>
      <w:color w:val="000000"/>
      <w:sz w:val="22"/>
      <w:u w:val="none"/>
    </w:rPr>
  </w:style>
  <w:style w:type="paragraph" w:customStyle="1" w:styleId="caaabaaaba">
    <w:name w:val="caaabaaaba"/>
    <w:rPr>
      <w:rFonts w:ascii="Times New Roman" w:hAnsi="Times New Roman"/>
      <w:b w:val="0"/>
      <w:i w:val="0"/>
      <w:color w:val="000000"/>
      <w:sz w:val="22"/>
      <w:u w:val="none"/>
    </w:rPr>
  </w:style>
  <w:style w:type="paragraph" w:customStyle="1" w:styleId="caaabaaabaa">
    <w:name w:val="caaabaaabaa"/>
    <w:rPr>
      <w:rFonts w:ascii="Times New Roman" w:hAnsi="Times New Roman"/>
      <w:b w:val="0"/>
      <w:i w:val="0"/>
      <w:color w:val="000000"/>
      <w:sz w:val="22"/>
      <w:u w:val="none"/>
    </w:rPr>
  </w:style>
  <w:style w:type="paragraph" w:customStyle="1" w:styleId="caaabaaabaaa">
    <w:name w:val="caaabaaabaaa"/>
    <w:rPr>
      <w:rFonts w:ascii="Times New Roman" w:hAnsi="Times New Roman"/>
      <w:b w:val="0"/>
      <w:i w:val="0"/>
      <w:color w:val="000000"/>
      <w:sz w:val="22"/>
      <w:u w:val="none"/>
    </w:rPr>
  </w:style>
  <w:style w:type="paragraph" w:customStyle="1" w:styleId="caaabaaabaaaa">
    <w:name w:val="caaabaaabaaaa"/>
    <w:rPr>
      <w:rFonts w:ascii="Times New Roman" w:hAnsi="Times New Roman"/>
      <w:b w:val="0"/>
      <w:i w:val="0"/>
      <w:color w:val="000000"/>
      <w:sz w:val="22"/>
      <w:u w:val="none"/>
    </w:rPr>
  </w:style>
  <w:style w:type="paragraph" w:customStyle="1" w:styleId="caaabaaabaaaaa">
    <w:name w:val="caaabaaabaaaaa"/>
    <w:rPr>
      <w:rFonts w:ascii="Times New Roman" w:hAnsi="Times New Roman"/>
      <w:b w:val="0"/>
      <w:i w:val="0"/>
      <w:color w:val="000000"/>
      <w:sz w:val="22"/>
      <w:u w:val="none"/>
    </w:rPr>
  </w:style>
  <w:style w:type="paragraph" w:customStyle="1" w:styleId="caaabaaabaaaaaa">
    <w:name w:val="caaabaaabaaaaaa"/>
    <w:rPr>
      <w:rFonts w:ascii="Times New Roman" w:hAnsi="Times New Roman"/>
      <w:b/>
      <w:i w:val="0"/>
      <w:color w:val="000000"/>
      <w:sz w:val="22"/>
      <w:u w:val="none"/>
    </w:rPr>
  </w:style>
  <w:style w:type="paragraph" w:customStyle="1" w:styleId="caaabaaabaaaaaab">
    <w:name w:val="caaabaaabaaaaaab"/>
    <w:rPr>
      <w:rFonts w:ascii="Times New Roman" w:hAnsi="Times New Roman"/>
      <w:b w:val="0"/>
      <w:i w:val="0"/>
      <w:color w:val="000000"/>
      <w:sz w:val="22"/>
      <w:u w:val="none"/>
    </w:rPr>
  </w:style>
  <w:style w:type="paragraph" w:customStyle="1" w:styleId="caaabaaabaaaaaaba">
    <w:name w:val="caaabaaabaaaaaaba"/>
    <w:rPr>
      <w:rFonts w:ascii="Times New Roman" w:hAnsi="Times New Roman"/>
      <w:b w:val="0"/>
      <w:i w:val="0"/>
      <w:color w:val="000000"/>
      <w:sz w:val="22"/>
      <w:u w:val="none"/>
    </w:rPr>
  </w:style>
  <w:style w:type="paragraph" w:customStyle="1" w:styleId="caaabaaabaaaaaabaa">
    <w:name w:val="caaabaaabaaaaaabaa"/>
    <w:rPr>
      <w:rFonts w:ascii="Times New Roman" w:hAnsi="Times New Roman"/>
      <w:b w:val="0"/>
      <w:i w:val="0"/>
      <w:color w:val="000000"/>
      <w:sz w:val="22"/>
      <w:u w:val="none"/>
    </w:rPr>
  </w:style>
  <w:style w:type="paragraph" w:customStyle="1" w:styleId="caaabaaabaaaaaabaaa">
    <w:name w:val="caaabaaabaaaaaabaaa"/>
    <w:rPr>
      <w:rFonts w:ascii="Times New Roman" w:hAnsi="Times New Roman"/>
      <w:b w:val="0"/>
      <w:i w:val="0"/>
      <w:color w:val="000000"/>
      <w:sz w:val="22"/>
      <w:u w:val="none"/>
    </w:rPr>
  </w:style>
  <w:style w:type="paragraph" w:customStyle="1" w:styleId="caaabaaabaaaaaabaaaa">
    <w:name w:val="caaabaaabaaaaaabaaaa"/>
    <w:rPr>
      <w:rFonts w:ascii="Times New Roman" w:hAnsi="Times New Roman"/>
      <w:b/>
      <w:i w:val="0"/>
      <w:color w:val="000000"/>
      <w:sz w:val="22"/>
      <w:u w:val="none"/>
    </w:rPr>
  </w:style>
  <w:style w:type="paragraph" w:customStyle="1" w:styleId="caaabaaabaaaaaabaaaab">
    <w:name w:val="caaabaaabaaaaaabaaaab"/>
    <w:rPr>
      <w:rFonts w:ascii="Times New Roman" w:hAnsi="Times New Roman"/>
      <w:b w:val="0"/>
      <w:i w:val="0"/>
      <w:color w:val="000000"/>
      <w:sz w:val="22"/>
      <w:u w:val="none"/>
    </w:rPr>
  </w:style>
  <w:style w:type="paragraph" w:customStyle="1" w:styleId="caaabaaabaaaaaabaaaaba">
    <w:name w:val="caaabaaabaaaaaabaaaaba"/>
    <w:rPr>
      <w:rFonts w:ascii="Times New Roman" w:hAnsi="Times New Roman"/>
      <w:b w:val="0"/>
      <w:i w:val="0"/>
      <w:color w:val="000000"/>
      <w:sz w:val="22"/>
      <w:u w:val="none"/>
    </w:rPr>
  </w:style>
  <w:style w:type="paragraph" w:customStyle="1" w:styleId="caaabaaabaaaaaabaaaabaa">
    <w:name w:val="caaabaaabaaaaaabaaaabaa"/>
    <w:rPr>
      <w:rFonts w:ascii="Times New Roman" w:hAnsi="Times New Roman"/>
      <w:b w:val="0"/>
      <w:i w:val="0"/>
      <w:color w:val="000000"/>
      <w:sz w:val="22"/>
      <w:u w:val="none"/>
    </w:rPr>
  </w:style>
  <w:style w:type="paragraph" w:customStyle="1" w:styleId="caaabaaabaaaaaabaaaabaaa">
    <w:name w:val="caaabaaabaaaaaabaaaabaaa"/>
    <w:rPr>
      <w:rFonts w:ascii="Times New Roman" w:hAnsi="Times New Roman"/>
      <w:b w:val="0"/>
      <w:i w:val="0"/>
      <w:color w:val="000000"/>
      <w:sz w:val="22"/>
      <w:u w:val="none"/>
    </w:rPr>
  </w:style>
  <w:style w:type="paragraph" w:customStyle="1" w:styleId="caaabaaabaaaaaabaaaabaaaa">
    <w:name w:val="caaabaaabaaaaaabaaaabaaaa"/>
    <w:rPr>
      <w:rFonts w:ascii="Times New Roman" w:hAnsi="Times New Roman"/>
      <w:b/>
      <w:i w:val="0"/>
      <w:color w:val="000000"/>
      <w:sz w:val="22"/>
      <w:u w:val="none"/>
    </w:rPr>
  </w:style>
  <w:style w:type="paragraph" w:customStyle="1" w:styleId="caaabaaabaaaaaabaaaabaaaab">
    <w:name w:val="caaabaaabaaaaaabaaaabaaaab"/>
    <w:rPr>
      <w:rFonts w:ascii="Times New Roman" w:hAnsi="Times New Roman"/>
      <w:b w:val="0"/>
      <w:i w:val="0"/>
      <w:color w:val="000000"/>
      <w:sz w:val="22"/>
      <w:u w:val="none"/>
    </w:rPr>
  </w:style>
  <w:style w:type="paragraph" w:customStyle="1" w:styleId="caaabaaabaaaaaabaaaabaaaaba">
    <w:name w:val="caaabaaabaaaaaabaaaabaaaaba"/>
    <w:rPr>
      <w:rFonts w:ascii="Times New Roman" w:hAnsi="Times New Roman"/>
      <w:b w:val="0"/>
      <w:i w:val="0"/>
      <w:color w:val="000000"/>
      <w:sz w:val="22"/>
      <w:u w:val="none"/>
    </w:rPr>
  </w:style>
  <w:style w:type="paragraph" w:customStyle="1" w:styleId="caaabaaabaaaaaabaaaabaaaabaa">
    <w:name w:val="caaabaaabaaaaaabaaaabaaaabaa"/>
    <w:rPr>
      <w:rFonts w:ascii="Times New Roman" w:hAnsi="Times New Roman"/>
      <w:b/>
      <w:i w:val="0"/>
      <w:color w:val="000000"/>
      <w:sz w:val="22"/>
      <w:u w:val="none"/>
    </w:rPr>
  </w:style>
  <w:style w:type="paragraph" w:customStyle="1" w:styleId="caaabaaabaaaaaabaaaabaaaabaab">
    <w:name w:val="caaabaaabaaaaaabaaaabaaaabaab"/>
    <w:rPr>
      <w:rFonts w:ascii="Times New Roman" w:hAnsi="Times New Roman"/>
      <w:b w:val="0"/>
      <w:i w:val="0"/>
      <w:color w:val="000000"/>
      <w:sz w:val="22"/>
      <w:u w:val="none"/>
    </w:rPr>
  </w:style>
  <w:style w:type="paragraph" w:customStyle="1" w:styleId="caaabaaabaaaaaabaaaabaaaabaaba">
    <w:name w:val="caaabaaabaaaaaabaaaabaaaabaaba"/>
    <w:rPr>
      <w:rFonts w:ascii="Times New Roman" w:hAnsi="Times New Roman"/>
      <w:b w:val="0"/>
      <w:i w:val="0"/>
      <w:color w:val="000000"/>
      <w:sz w:val="22"/>
      <w:u w:val="none"/>
    </w:rPr>
  </w:style>
  <w:style w:type="paragraph" w:customStyle="1" w:styleId="caaabaaabaaaaaabaaaabaaaabaabaa">
    <w:name w:val="caaabaaabaaaaaabaaaabaaaabaabaa"/>
    <w:rPr>
      <w:rFonts w:ascii="Times New Roman" w:hAnsi="Times New Roman"/>
      <w:b w:val="0"/>
      <w:i w:val="0"/>
      <w:color w:val="000000"/>
      <w:sz w:val="22"/>
      <w:u w:val="none"/>
    </w:rPr>
  </w:style>
  <w:style w:type="paragraph" w:customStyle="1" w:styleId="caaabaaabaaaaaabaaaabaaaabaabaaa">
    <w:name w:val="caaabaaabaaaaaabaaaabaaaabaabaaa"/>
    <w:rPr>
      <w:rFonts w:ascii="Times New Roman" w:hAnsi="Times New Roman"/>
      <w:b w:val="0"/>
      <w:i w:val="0"/>
      <w:color w:val="000000"/>
      <w:sz w:val="22"/>
      <w:u w:val="none"/>
    </w:rPr>
  </w:style>
  <w:style w:type="paragraph" w:customStyle="1" w:styleId="caaabaaabaaaaaabaaaabaaaabaabaaaa">
    <w:name w:val="caaabaaabaaaaaabaaaabaaaabaabaaaa"/>
    <w:rPr>
      <w:rFonts w:ascii="Times New Roman" w:hAnsi="Times New Roman"/>
      <w:b w:val="0"/>
      <w:i w:val="0"/>
      <w:color w:val="000000"/>
      <w:sz w:val="22"/>
      <w:u w:val="none"/>
    </w:rPr>
  </w:style>
  <w:style w:type="paragraph" w:customStyle="1" w:styleId="caaabaaabaaaaaabaaaabaaaabaabaaaaa">
    <w:name w:val="caaabaaabaaaaaabaaaabaaaabaabaaaaa"/>
    <w:rPr>
      <w:rFonts w:ascii="Times New Roman" w:hAnsi="Times New Roman"/>
      <w:b/>
      <w:i w:val="0"/>
      <w:color w:val="000000"/>
      <w:sz w:val="22"/>
      <w:u w:val="none"/>
    </w:rPr>
  </w:style>
  <w:style w:type="paragraph" w:customStyle="1" w:styleId="caaabaaabaaaaaabaaaabaaaabaabaaaaab">
    <w:name w:val="caaabaaabaaaaaabaaaabaaaabaabaaaaab"/>
    <w:rPr>
      <w:rFonts w:ascii="Times New Roman" w:hAnsi="Times New Roman"/>
      <w:b w:val="0"/>
      <w:i w:val="0"/>
      <w:color w:val="000000"/>
      <w:sz w:val="22"/>
      <w:u w:val="none"/>
    </w:rPr>
  </w:style>
  <w:style w:type="paragraph" w:customStyle="1" w:styleId="caaabaaabaaaaaabaaaabaaaabaabaaaaaba">
    <w:name w:val="caaabaaabaaaaaabaaaabaaaabaabaaaaaba"/>
    <w:rPr>
      <w:rFonts w:ascii="Times New Roman" w:hAnsi="Times New Roman"/>
      <w:b w:val="0"/>
      <w:i w:val="0"/>
      <w:color w:val="000000"/>
      <w:sz w:val="22"/>
      <w:u w:val="none"/>
    </w:rPr>
  </w:style>
  <w:style w:type="paragraph" w:customStyle="1" w:styleId="caaabaaabaaaaaabaaaabaaaabaabaaaaabaa">
    <w:name w:val="caaabaaabaaaaaabaaaabaaaabaabaaaaabaa"/>
    <w:rPr>
      <w:rFonts w:ascii="Times New Roman" w:hAnsi="Times New Roman"/>
      <w:b w:val="0"/>
      <w:i w:val="0"/>
      <w:color w:val="000000"/>
      <w:sz w:val="22"/>
      <w:u w:val="none"/>
    </w:rPr>
  </w:style>
  <w:style w:type="paragraph" w:customStyle="1" w:styleId="caaabaaabaaaaaabaaaabaaaabaabaaaaabaaa">
    <w:name w:val="caaabaaabaaaaaabaaaabaaaabaabaaaaabaaa"/>
    <w:rPr>
      <w:rFonts w:ascii="Times New Roman" w:hAnsi="Times New Roman"/>
      <w:b w:val="0"/>
      <w:i w:val="0"/>
      <w:color w:val="000000"/>
      <w:sz w:val="22"/>
      <w:u w:val="none"/>
    </w:rPr>
  </w:style>
  <w:style w:type="paragraph" w:customStyle="1" w:styleId="caaabaaabaaaaaabaaaabaaaabaabaaaaabaaaa">
    <w:name w:val="caaabaaabaaaaaabaaaabaaaabaabaaaaabaaaa"/>
    <w:rPr>
      <w:rFonts w:ascii="Times New Roman" w:hAnsi="Times New Roman"/>
      <w:b w:val="0"/>
      <w:i w:val="0"/>
      <w:color w:val="000000"/>
      <w:sz w:val="22"/>
      <w:u w:val="none"/>
    </w:rPr>
  </w:style>
  <w:style w:type="paragraph" w:customStyle="1" w:styleId="caaabaaabaaaaaabaaaabaaaabaabaaaaabaaaaa">
    <w:name w:val="caaabaaabaaaaaabaaaabaaaabaabaaaaabaaaaa"/>
    <w:rPr>
      <w:rFonts w:ascii="Times New Roman" w:hAnsi="Times New Roman"/>
      <w:b/>
      <w:i w:val="0"/>
      <w:color w:val="000000"/>
      <w:sz w:val="22"/>
      <w:u w:val="none"/>
    </w:rPr>
  </w:style>
  <w:style w:type="paragraph" w:customStyle="1" w:styleId="caaabaaabaaaaaabaaaabaaaabaabaaaaabaaaaab">
    <w:name w:val="caaabaaabaaaaaabaaaabaaaabaabaaaaabaaaaab"/>
    <w:rPr>
      <w:rFonts w:ascii="Times New Roman" w:hAnsi="Times New Roman"/>
      <w:b w:val="0"/>
      <w:i w:val="0"/>
      <w:color w:val="000000"/>
      <w:sz w:val="22"/>
      <w:u w:val="none"/>
    </w:rPr>
  </w:style>
  <w:style w:type="paragraph" w:customStyle="1" w:styleId="caaabaaabaaaaaabaaaabaaaabaabaaaaabaaaaaba">
    <w:name w:val="caaabaaabaaaaaabaaaabaaaabaabaaaaabaaaaaba"/>
    <w:rPr>
      <w:rFonts w:ascii="Times New Roman" w:hAnsi="Times New Roman"/>
      <w:b w:val="0"/>
      <w:i w:val="0"/>
      <w:color w:val="000000"/>
      <w:sz w:val="22"/>
      <w:u w:val="none"/>
    </w:rPr>
  </w:style>
  <w:style w:type="paragraph" w:customStyle="1" w:styleId="caaabaaabaaaaaabaaaabaaaabaabaaaaabaaaaabaa">
    <w:name w:val="caaabaaabaaaaaabaaaabaaaabaabaaaaabaaaaabaa"/>
    <w:rPr>
      <w:rFonts w:ascii="Times New Roman" w:hAnsi="Times New Roman"/>
      <w:b w:val="0"/>
      <w:i w:val="0"/>
      <w:color w:val="000000"/>
      <w:sz w:val="22"/>
      <w:u w:val="none"/>
    </w:rPr>
  </w:style>
  <w:style w:type="paragraph" w:customStyle="1" w:styleId="caaabaaabaaaaaabaaaabaaaabaabaaaaabaaaaabaaa">
    <w:name w:val="caaabaaabaaaaaabaaaabaaaabaabaaaaabaaaaabaaa"/>
    <w:rPr>
      <w:rFonts w:ascii="Times New Roman" w:hAnsi="Times New Roman"/>
      <w:b w:val="0"/>
      <w:i w:val="0"/>
      <w:color w:val="000000"/>
      <w:sz w:val="22"/>
      <w:u w:val="none"/>
    </w:rPr>
  </w:style>
  <w:style w:type="paragraph" w:customStyle="1" w:styleId="caaabaaabaaaaaabaaaabaaaabaabaaaaabaaaaabaaaa">
    <w:name w:val="caaabaaabaaaaaabaaaabaaaabaabaaaaabaaaaabaaaa"/>
    <w:rPr>
      <w:rFonts w:ascii="Times New Roman" w:hAnsi="Times New Roman"/>
      <w:b/>
      <w:i w:val="0"/>
      <w:color w:val="000000"/>
      <w:sz w:val="22"/>
      <w:u w:val="none"/>
    </w:rPr>
  </w:style>
  <w:style w:type="paragraph" w:customStyle="1" w:styleId="caaabaaabaaaaaabaaaabaaaabaabaaaaabaaaaabaaaab">
    <w:name w:val="caaabaaabaaaaaabaaaabaaaabaabaaaaabaaaaabaaaab"/>
    <w:rPr>
      <w:rFonts w:ascii="Times New Roman" w:hAnsi="Times New Roman"/>
      <w:b w:val="0"/>
      <w:i w:val="0"/>
      <w:color w:val="000000"/>
      <w:sz w:val="22"/>
      <w:u w:val="none"/>
    </w:rPr>
  </w:style>
  <w:style w:type="paragraph" w:customStyle="1" w:styleId="caaabaaabaaaaaabaaaabaaaabaabaaaaabaaaaabaaaaba">
    <w:name w:val="caaabaaabaaaaaabaaaabaaaabaabaaaaabaaaaabaaaaba"/>
    <w:rPr>
      <w:rFonts w:ascii="Times New Roman" w:hAnsi="Times New Roman"/>
      <w:b w:val="0"/>
      <w:i w:val="0"/>
      <w:color w:val="000000"/>
      <w:sz w:val="22"/>
      <w:u w:val="none"/>
    </w:rPr>
  </w:style>
  <w:style w:type="paragraph" w:customStyle="1" w:styleId="caaabaaabaaaaaabaaaabaaaabaabaaaaabaaaaabaaaabaa">
    <w:name w:val="caaabaaabaaaaaabaaaabaaaabaabaaaaabaaaaabaaaabaa"/>
    <w:rPr>
      <w:rFonts w:ascii="Times New Roman" w:hAnsi="Times New Roman"/>
      <w:b w:val="0"/>
      <w:i w:val="0"/>
      <w:color w:val="000000"/>
      <w:sz w:val="22"/>
      <w:u w:val="none"/>
    </w:rPr>
  </w:style>
  <w:style w:type="paragraph" w:customStyle="1" w:styleId="caaabaaabaaaaaabaaaabaaaabaabaaaaabaaaaabaaaabaaa">
    <w:name w:val="caaabaaabaaaaaabaaaabaaaabaabaaaaabaaaaabaaaabaaa"/>
    <w:rPr>
      <w:rFonts w:ascii="Times New Roman" w:hAnsi="Times New Roman"/>
      <w:b w:val="0"/>
      <w:i w:val="0"/>
      <w:color w:val="000000"/>
      <w:sz w:val="22"/>
      <w:u w:val="none"/>
    </w:rPr>
  </w:style>
  <w:style w:type="paragraph" w:customStyle="1" w:styleId="caaabaaabaaaaaabaaaabaaaabaabaaaaabaaaaabaaaabaaaa">
    <w:name w:val="caaabaaabaaaaaabaaaabaaaabaabaaaaabaaaaabaaaabaaaa"/>
    <w:rPr>
      <w:rFonts w:ascii="Times New Roman" w:hAnsi="Times New Roman"/>
      <w:b/>
      <w:i w:val="0"/>
      <w:color w:val="000000"/>
      <w:sz w:val="22"/>
      <w:u w:val="none"/>
    </w:rPr>
  </w:style>
  <w:style w:type="paragraph" w:customStyle="1" w:styleId="caaabaaabaaaaaabaaaabaaaabaabaaaaabaaaaabaaaabaaaab">
    <w:name w:val="caaabaaabaaaaaabaaaabaaaabaabaaaaabaaaaabaaaabaaaab"/>
    <w:rPr>
      <w:rFonts w:ascii="Times New Roman" w:hAnsi="Times New Roman"/>
      <w:b w:val="0"/>
      <w:i w:val="0"/>
      <w:color w:val="000000"/>
      <w:sz w:val="22"/>
      <w:u w:val="none"/>
    </w:rPr>
  </w:style>
  <w:style w:type="paragraph" w:customStyle="1" w:styleId="caaabaaabaaaaaabaaaabaaaabaabaaaaabaaaaabaaaabaaaaba">
    <w:name w:val="caaabaaabaaaaaabaaaabaaaabaabaaaaabaaaaabaaaabaaaaba"/>
    <w:rPr>
      <w:rFonts w:ascii="Times New Roman" w:hAnsi="Times New Roman"/>
      <w:b w:val="0"/>
      <w:i w:val="0"/>
      <w:color w:val="000000"/>
      <w:sz w:val="22"/>
      <w:u w:val="none"/>
    </w:rPr>
  </w:style>
  <w:style w:type="paragraph" w:customStyle="1" w:styleId="caaabaaabaaaaaabaaaabaaaabaabaaaaabaaaaabaaaabaaaabaa">
    <w:name w:val="caaabaaabaaaaaabaaaabaaaabaabaaaaabaaaaabaaaabaaaabaa"/>
    <w:rPr>
      <w:rFonts w:ascii="Times New Roman" w:hAnsi="Times New Roman"/>
      <w:b w:val="0"/>
      <w:i w:val="0"/>
      <w:color w:val="000000"/>
      <w:sz w:val="22"/>
      <w:u w:val="none"/>
    </w:rPr>
  </w:style>
  <w:style w:type="paragraph" w:customStyle="1" w:styleId="caaabaaabaaaaaabaaaabaaaabaabaaaaabaaaaabaaaabaaaabaaa">
    <w:name w:val="caaabaaabaaaaaabaaaabaaaabaabaaaaabaaaaabaaaabaaaabaaa"/>
    <w:rPr>
      <w:rFonts w:ascii="Times New Roman" w:hAnsi="Times New Roman"/>
      <w:b w:val="0"/>
      <w:i w:val="0"/>
      <w:color w:val="000000"/>
      <w:sz w:val="22"/>
      <w:u w:val="none"/>
    </w:rPr>
  </w:style>
  <w:style w:type="paragraph" w:customStyle="1" w:styleId="caaabaaabaaaaaabaaaabaaaabaabaaaaabaaaaabaaaabaaaabaaaa">
    <w:name w:val="caaabaaabaaaaaabaaaabaaaabaabaaaaabaaaaabaaaabaaaabaaaa"/>
    <w:rPr>
      <w:rFonts w:ascii="Times New Roman" w:hAnsi="Times New Roman"/>
      <w:b/>
      <w:i w:val="0"/>
      <w:color w:val="000000"/>
      <w:sz w:val="22"/>
      <w:u w:val="none"/>
    </w:rPr>
  </w:style>
  <w:style w:type="paragraph" w:customStyle="1" w:styleId="caaabaaabaaaaaabaaaabaaaabaabaaaaabaaaaabaaaabaaaabaaaab">
    <w:name w:val="caaabaaabaaaaaabaaaabaaaabaabaaaaabaaaaabaaaabaaaabaaaab"/>
    <w:rPr>
      <w:rFonts w:ascii="Times New Roman" w:hAnsi="Times New Roman"/>
      <w:b w:val="0"/>
      <w:i w:val="0"/>
      <w:color w:val="000000"/>
      <w:sz w:val="22"/>
      <w:u w:val="none"/>
    </w:rPr>
  </w:style>
  <w:style w:type="paragraph" w:customStyle="1" w:styleId="caaabaaabaaaaaabaaaabaaaabaabaaaaabaaaaabaaaabaaaabaaaaba">
    <w:name w:val="caaabaaabaaaaaabaaaabaaaabaabaaaaabaaaaabaaaabaaaabaaaaba"/>
    <w:rPr>
      <w:rFonts w:ascii="Times New Roman" w:hAnsi="Times New Roman"/>
      <w:b/>
      <w:i w:val="0"/>
      <w:color w:val="000000"/>
      <w:sz w:val="22"/>
      <w:u w:val="none"/>
    </w:rPr>
  </w:style>
  <w:style w:type="paragraph" w:customStyle="1" w:styleId="caaabaaabaaaaaabaaaabaaaabaabaaaaabaaaaabaaaabaaaabaaaabab">
    <w:name w:val="caaabaaabaaaaaabaaaabaaaabaabaaaaabaaaaabaaaabaaaabaaaabab"/>
    <w:rPr>
      <w:rFonts w:ascii="Times New Roman" w:hAnsi="Times New Roman"/>
      <w:b w:val="0"/>
      <w:i w:val="0"/>
      <w:color w:val="000000"/>
      <w:sz w:val="22"/>
      <w:u w:val="none"/>
    </w:rPr>
  </w:style>
  <w:style w:type="paragraph" w:customStyle="1" w:styleId="caaabaaabaaaaaabaaaabaaaabaabaaaaabaaaaabaaaabaaaabaaaababa">
    <w:name w:val="caaabaaabaaaaaabaaaabaaaabaabaaaaabaaaaabaaaabaaaabaaaababa"/>
    <w:rPr>
      <w:rFonts w:ascii="Times New Roman" w:hAnsi="Times New Roman"/>
      <w:b w:val="0"/>
      <w:i w:val="0"/>
      <w:color w:val="000000"/>
      <w:sz w:val="22"/>
      <w:u w:val="none"/>
    </w:rPr>
  </w:style>
  <w:style w:type="paragraph" w:customStyle="1" w:styleId="caaabaaabaaaaaabaaaabaaaabaabaaaaabaaaaabaaaabaaaabaaaababaa">
    <w:name w:val="caaabaaabaaaaaabaaaabaaaabaabaaaaabaaaaabaaaabaaaabaaaababaa"/>
    <w:rPr>
      <w:rFonts w:ascii="Times New Roman" w:hAnsi="Times New Roman"/>
      <w:b w:val="0"/>
      <w:i w:val="0"/>
      <w:color w:val="000000"/>
      <w:sz w:val="22"/>
      <w:u w:val="none"/>
    </w:rPr>
  </w:style>
  <w:style w:type="paragraph" w:customStyle="1" w:styleId="caaabaaabaaaaaabaaaabaaaabaabaaaaabaaaaabaaaabaaaabaaaababaaa">
    <w:name w:val="caaabaaabaaaaaabaaaabaaaabaabaaaaabaaaaabaaaabaaaabaaaababaaa"/>
    <w:rPr>
      <w:rFonts w:ascii="Times New Roman" w:hAnsi="Times New Roman"/>
      <w:b w:val="0"/>
      <w:i w:val="0"/>
      <w:color w:val="000000"/>
      <w:sz w:val="22"/>
      <w:u w:val="none"/>
    </w:rPr>
  </w:style>
  <w:style w:type="paragraph" w:customStyle="1" w:styleId="caaabaaabaaaaaabaaaabaaaabaabaaaaabaaaaabaaaabaaaabaaaababaaaa">
    <w:name w:val="caaabaaabaaaaaabaaaabaaaabaabaaaaabaaaaabaaaabaaaabaaaababaaaa"/>
    <w:rPr>
      <w:rFonts w:ascii="Times New Roman" w:hAnsi="Times New Roman"/>
      <w:b w:val="0"/>
      <w:i w:val="0"/>
      <w:color w:val="000000"/>
      <w:sz w:val="22"/>
      <w:u w:val="none"/>
    </w:rPr>
  </w:style>
  <w:style w:type="paragraph" w:customStyle="1" w:styleId="caaabaaabaaaaaabaaaabaaaabaabaaaaabaaaaabaaaabaaaabaaaababaaaaa">
    <w:name w:val="caaabaaabaaaaaabaaaabaaaabaabaaaaabaaaaabaaaabaaaabaaaababaaaaa"/>
    <w:rPr>
      <w:rFonts w:ascii="Times New Roman" w:hAnsi="Times New Roman"/>
      <w:b/>
      <w:i w:val="0"/>
      <w:color w:val="000000"/>
      <w:sz w:val="22"/>
      <w:u w:val="none"/>
    </w:rPr>
  </w:style>
  <w:style w:type="paragraph" w:customStyle="1" w:styleId="caaabaaabaaaaaabaaaabaaaabaabaaaaabaaaaabaaaabaaaabaaaababaaaaab">
    <w:name w:val="caaabaaabaaaaaabaaaabaaaabaabaaaaabaaaaabaaaabaaaabaaaababaaaaab"/>
    <w:rPr>
      <w:rFonts w:ascii="Times New Roman" w:hAnsi="Times New Roman"/>
      <w:b w:val="0"/>
      <w:i w:val="0"/>
      <w:color w:val="000000"/>
      <w:sz w:val="22"/>
      <w:u w:val="none"/>
    </w:rPr>
  </w:style>
  <w:style w:type="paragraph" w:customStyle="1" w:styleId="caaabaaabaaaaaabaaaabaaaabaabaaaaabaaaaabaaaabaaaabaaaababaaaaaba">
    <w:name w:val="caaabaaabaaaaaabaaaabaaaabaabaaaaabaaaaabaaaabaaaabaaaababaaaaaba"/>
    <w:rPr>
      <w:rFonts w:ascii="Times New Roman" w:hAnsi="Times New Roman"/>
      <w:b w:val="0"/>
      <w:i w:val="0"/>
      <w:color w:val="000000"/>
      <w:sz w:val="22"/>
      <w:u w:val="none"/>
    </w:rPr>
  </w:style>
  <w:style w:type="paragraph" w:customStyle="1" w:styleId="caaabaaabaaaaaabaaaabaaaabaabaaaaabaaaaabaaaabaaaabaaaababaaaaabaa">
    <w:name w:val="caaabaaabaaaaaabaaaabaaaabaabaaaaabaaaaabaaaabaaaabaaaababaaaaabaa"/>
    <w:rPr>
      <w:rFonts w:ascii="Times New Roman" w:hAnsi="Times New Roman"/>
      <w:b w:val="0"/>
      <w:i w:val="0"/>
      <w:color w:val="000000"/>
      <w:sz w:val="22"/>
      <w:u w:val="none"/>
    </w:rPr>
  </w:style>
  <w:style w:type="paragraph" w:customStyle="1" w:styleId="caaabaaabaaaaaabaaaabaaaabaabaaaaabaaaaabaaaabaaaabaaaababaaaaabaaa">
    <w:name w:val="caaabaaabaaaaaabaaaabaaaabaabaaaaabaaaaabaaaabaaaabaaaababaaaaabaaa"/>
    <w:rPr>
      <w:rFonts w:ascii="Times New Roman" w:hAnsi="Times New Roman"/>
      <w:b w:val="0"/>
      <w:i w:val="0"/>
      <w:color w:val="000000"/>
      <w:sz w:val="22"/>
      <w:u w:val="none"/>
    </w:rPr>
  </w:style>
  <w:style w:type="paragraph" w:customStyle="1" w:styleId="caaabaaabaaaaaabaaaabaaaabaabaaaaabaaaaabaaaabaaaabaaaababaaaaabaaaa">
    <w:name w:val="caaabaaabaaaaaabaaaabaaaabaabaaaaabaaaaabaaaabaaaabaaaababaaaaabaaaa"/>
    <w:rPr>
      <w:rFonts w:ascii="Times New Roman" w:hAnsi="Times New Roman"/>
      <w:b w:val="0"/>
      <w:i w:val="0"/>
      <w:color w:val="000000"/>
      <w:sz w:val="22"/>
      <w:u w:val="none"/>
    </w:rPr>
  </w:style>
  <w:style w:type="paragraph" w:customStyle="1" w:styleId="caaabaaabaaaaaabaaaabaaaabaabaaaaabaaaaabaaaabaaaabaaaababaaaaabaaaaa">
    <w:name w:val="caaabaaabaaaaaabaaaabaaaabaabaaaaabaaaaabaaaabaaaabaaaababaaaaabaaaaa"/>
    <w:rPr>
      <w:rFonts w:ascii="Times New Roman" w:hAnsi="Times New Roman"/>
      <w:b w:val="0"/>
      <w:i w:val="0"/>
      <w:color w:val="000000"/>
      <w:sz w:val="22"/>
      <w:u w:val="none"/>
    </w:rPr>
  </w:style>
  <w:style w:type="paragraph" w:customStyle="1" w:styleId="caaabaaabaaaaaabaaaabaaaabaabaaaaabaaaaabaaaabaaaabaaaababaaaaabaaaaaa">
    <w:name w:val="caaabaaabaaaaaabaaaabaaaabaabaaaaabaaaaabaaaabaaaabaaaababaaaaabaaaaaa"/>
    <w:rPr>
      <w:rFonts w:ascii="Times New Roman" w:hAnsi="Times New Roman"/>
      <w:b/>
      <w:i w:val="0"/>
      <w:color w:val="000000"/>
      <w:sz w:val="22"/>
      <w:u w:val="none"/>
    </w:rPr>
  </w:style>
  <w:style w:type="paragraph" w:customStyle="1" w:styleId="caaabaaabaaaaaabaaaabaaaabaabaaaaabaaaaabaaaabaaaabaaaababaaaaabaaaaaab">
    <w:name w:val="caaabaaabaaaaaabaaaabaaaabaabaaaaabaaaaabaaaabaaaabaaaababaaaaabaaaaaab"/>
    <w:rPr>
      <w:rFonts w:ascii="Times New Roman" w:hAnsi="Times New Roman"/>
      <w:b w:val="0"/>
      <w:i w:val="0"/>
      <w:color w:val="000000"/>
      <w:sz w:val="22"/>
      <w:u w:val="none"/>
    </w:rPr>
  </w:style>
  <w:style w:type="paragraph" w:customStyle="1" w:styleId="caaabaaabaaaaaabaaaabaaaabaabaaaaabaaaaabaaaabaaaabaaaababaaaaabaaaaaaba">
    <w:name w:val="caaabaaabaaaaaabaaaabaaaabaabaaaaabaaaaabaaaabaaaabaaaababaaaaabaaaaaaba"/>
    <w:rPr>
      <w:rFonts w:ascii="Times New Roman" w:hAnsi="Times New Roman"/>
      <w:b w:val="0"/>
      <w:i w:val="0"/>
      <w:color w:val="000000"/>
      <w:sz w:val="22"/>
      <w:u w:val="none"/>
    </w:rPr>
  </w:style>
  <w:style w:type="paragraph" w:customStyle="1" w:styleId="caaabaaabaaaaaabaaaabaaaabaabaaaaabaaaaabaaaabaaaabaaaababaaaaabaaaaaabaa">
    <w:name w:val="caaabaaabaaaaaabaaaabaaaabaabaaaaabaaaaabaaaabaaaabaaaababaaaaabaaaaaabaa"/>
    <w:rPr>
      <w:rFonts w:ascii="Times New Roman" w:hAnsi="Times New Roman"/>
      <w:b w:val="0"/>
      <w:i w:val="0"/>
      <w:color w:val="000000"/>
      <w:sz w:val="22"/>
      <w:u w:val="none"/>
    </w:rPr>
  </w:style>
  <w:style w:type="paragraph" w:customStyle="1" w:styleId="caaabaaabaaaaaabaaaabaaaabaabaaaaabaaaaabaaaabaaaabaaaababaaaaabaaaaaabaaa">
    <w:name w:val="caaabaaabaaaaaabaaaabaaaabaabaaaaabaaaaabaaaabaaaabaaaababaaaaabaaaaaabaaa"/>
    <w:rPr>
      <w:rFonts w:ascii="Times New Roman" w:hAnsi="Times New Roman"/>
      <w:b/>
      <w:i w:val="0"/>
      <w:color w:val="000000"/>
      <w:sz w:val="22"/>
      <w:u w:val="none"/>
    </w:rPr>
  </w:style>
  <w:style w:type="paragraph" w:customStyle="1" w:styleId="caaabaaabaaaaaabaaaabaaaabaabaaaaabaaaaabaaaabaaaabaaaababaaaaabaaaaaabaaab">
    <w:name w:val="caaabaaabaaaaaabaaaabaaaabaabaaaaabaaaaabaaaabaaaabaaaababaaaaabaaaaaabaaab"/>
    <w:rPr>
      <w:rFonts w:ascii="Times New Roman" w:hAnsi="Times New Roman"/>
      <w:b w:val="0"/>
      <w:i w:val="0"/>
      <w:color w:val="000000"/>
      <w:sz w:val="22"/>
      <w:u w:val="none"/>
    </w:rPr>
  </w:style>
  <w:style w:type="paragraph" w:customStyle="1" w:styleId="caaabaaabaaaaaabaaaabaaaabaabaaaaabaaaaabaaaabaaaabaaaababaaaaabaaaaaabaaaba">
    <w:name w:val="caaabaaabaaaaaabaaaabaaaabaabaaaaabaaaaabaaaabaaaabaaaababaaaaabaaaaaabaaaba"/>
    <w:rPr>
      <w:rFonts w:ascii="Times New Roman" w:hAnsi="Times New Roman"/>
      <w:b w:val="0"/>
      <w:i w:val="0"/>
      <w:color w:val="000000"/>
      <w:sz w:val="22"/>
      <w:u w:val="none"/>
    </w:rPr>
  </w:style>
  <w:style w:type="paragraph" w:customStyle="1" w:styleId="caaabaaabaaaaaabaaaabaaaabaabaaaaabaaaaabaaaabaaaabaaaababaaaaabaaaaaabaaabaa">
    <w:name w:val="caaabaaabaaaaaabaaaabaaaabaabaaaaabaaaaabaaaabaaaabaaaababaaaaabaaaaaabaaabaa"/>
    <w:rPr>
      <w:rFonts w:ascii="Times New Roman" w:hAnsi="Times New Roman"/>
      <w:b w:val="0"/>
      <w:i w:val="0"/>
      <w:color w:val="000000"/>
      <w:sz w:val="22"/>
      <w:u w:val="none"/>
    </w:rPr>
  </w:style>
  <w:style w:type="paragraph" w:customStyle="1" w:styleId="caaabaaabaaaaaabaaaabaaaabaabaaaaabaaaaabaaaabaaaabaaaababaaaaabaaaaaabaaabaaa">
    <w:name w:val="caaabaaabaaaaaabaaaabaaaabaabaaaaabaaaaabaaaabaaaabaaaababaaaaabaaaaaabaaabaaa"/>
    <w:rPr>
      <w:rFonts w:ascii="Times New Roman" w:hAnsi="Times New Roman"/>
      <w:b w:val="0"/>
      <w:i w:val="0"/>
      <w:color w:val="000000"/>
      <w:sz w:val="22"/>
      <w:u w:val="none"/>
    </w:rPr>
  </w:style>
  <w:style w:type="paragraph" w:customStyle="1" w:styleId="caaabaaabaaaaaabaaaabaaaabaabaaaaabaaaaabaaaabaaaabaaaababaaaaabaaaaaabaaabaaaa">
    <w:name w:val="caaabaaabaaaaaabaaaabaaaabaabaaaaabaaaaabaaaabaaaabaaaababaaaaabaaaaaabaaabaaaa"/>
    <w:rPr>
      <w:rFonts w:ascii="Times New Roman" w:hAnsi="Times New Roman"/>
      <w:b/>
      <w:i w:val="0"/>
      <w:color w:val="000000"/>
      <w:sz w:val="22"/>
      <w:u w:val="none"/>
    </w:rPr>
  </w:style>
  <w:style w:type="paragraph" w:customStyle="1" w:styleId="caaabaaabaaaaaabaaaabaaaabaabaaaaabaaaaabaaaabaaaabaaaababaaaaabaaaaaabaaabaaaab">
    <w:name w:val="caaabaaabaaaaaabaaaabaaaabaabaaaaabaaaaabaaaabaaaabaaaababaaaaabaaaaaabaaabaaaab"/>
    <w:rPr>
      <w:rFonts w:ascii="Times New Roman" w:hAnsi="Times New Roman"/>
      <w:b w:val="0"/>
      <w:i w:val="0"/>
      <w:color w:val="000000"/>
      <w:sz w:val="22"/>
      <w:u w:val="none"/>
    </w:rPr>
  </w:style>
  <w:style w:type="paragraph" w:customStyle="1" w:styleId="caaabaaabaaaaaabaaaabaaaabaabaaaaabaaaaabaaaabaaaabaaaababaaaaabaaaaaabaaabaaaaba">
    <w:name w:val="caaabaaabaaaaaabaaaabaaaabaabaaaaabaaaaabaaaabaaaabaaaababaaaaabaaaaaabaaabaaaaba"/>
    <w:rPr>
      <w:rFonts w:ascii="Times New Roman" w:hAnsi="Times New Roman"/>
      <w:b w:val="0"/>
      <w:i w:val="0"/>
      <w:color w:val="000000"/>
      <w:sz w:val="22"/>
      <w:u w:val="none"/>
    </w:rPr>
  </w:style>
  <w:style w:type="paragraph" w:customStyle="1" w:styleId="caaabaaabaaaaaabaaaabaaaabaabaaaaabaaaaabaaaabaaaabaaaababaaaaabaaaaaabaaabaaaabaa">
    <w:name w:val="caaabaaabaaaaaabaaaabaaaabaabaaaaabaaaaabaaaabaaaabaaaababaaaaabaaaaaabaaabaaaabaa"/>
    <w:rPr>
      <w:rFonts w:ascii="Times New Roman" w:hAnsi="Times New Roman"/>
      <w:b w:val="0"/>
      <w:i w:val="0"/>
      <w:color w:val="000000"/>
      <w:sz w:val="22"/>
      <w:u w:val="none"/>
    </w:rPr>
  </w:style>
  <w:style w:type="paragraph" w:customStyle="1" w:styleId="caaabaaabaaaaaabaaaabaaaabaabaaaaabaaaaabaaaabaaaabaaaababaaaaabaaaaaabaaabaaaabaaa">
    <w:name w:val="caaabaaabaaaaaabaaaabaaaabaabaaaaabaaaaabaaaabaaaabaaaababaaaaabaaaaaabaaabaaaabaaa"/>
    <w:rPr>
      <w:rFonts w:ascii="Times New Roman" w:hAnsi="Times New Roman"/>
      <w:b w:val="0"/>
      <w:i w:val="0"/>
      <w:color w:val="000000"/>
      <w:sz w:val="22"/>
      <w:u w:val="none"/>
    </w:rPr>
  </w:style>
  <w:style w:type="paragraph" w:customStyle="1" w:styleId="caaabaaabaaaaaabaaaabaaaabaabaaaaabaaaaabaaaabaaaabaaaababaaaaabaaaaaabaaabaaaabaaaa">
    <w:name w:val="caaabaaabaaaaaabaaaabaaaabaabaaaaabaaaaabaaaabaaaabaaaababaaaaabaaaaaabaaabaaaabaaaa"/>
    <w:rPr>
      <w:rFonts w:ascii="Times New Roman" w:hAnsi="Times New Roman"/>
      <w:b w:val="0"/>
      <w:i w:val="0"/>
      <w:color w:val="000000"/>
      <w:sz w:val="22"/>
      <w:u w:val="none"/>
    </w:rPr>
  </w:style>
  <w:style w:type="paragraph" w:customStyle="1" w:styleId="caaabaaabaaaaaabaaaabaaaabaabaaaaabaaaaabaaaabaaaabaaaababaaaaabaaaaaabaaabaaaabaaaaa">
    <w:name w:val="caaabaaabaaaaaabaaaabaaaabaabaaaaabaaaaabaaaabaaaabaaaababaaaaabaaaaaabaaabaaaabaaaaa"/>
    <w:rPr>
      <w:rFonts w:ascii="Times New Roman" w:hAnsi="Times New Roman"/>
      <w:b/>
      <w:i w:val="0"/>
      <w:color w:val="000000"/>
      <w:sz w:val="22"/>
      <w:u w:val="none"/>
    </w:rPr>
  </w:style>
  <w:style w:type="paragraph" w:customStyle="1" w:styleId="caaabaaabaaaaaabaaaabaaaabaabaaaaabaaaaabaaaabaaaabaaaababaaaaabaaaaaabaaabaaaabaaaaab">
    <w:name w:val="caaabaaabaaaaaabaaaabaaaabaabaaaaabaaaaabaaaabaaaabaaaababaaaaabaaaaaabaaabaaaabaaaaab"/>
    <w:rPr>
      <w:rFonts w:ascii="Times New Roman" w:hAnsi="Times New Roman"/>
      <w:b w:val="0"/>
      <w:i w:val="0"/>
      <w:color w:val="000000"/>
      <w:sz w:val="22"/>
      <w:u w:val="none"/>
    </w:rPr>
  </w:style>
  <w:style w:type="paragraph" w:customStyle="1" w:styleId="caaabaaabaaaaaabaaaabaaaabaabaaaaabaaaaabaaaabaaaabaaaababaaaaabaaaaaabaaabaaaabaaaaaba">
    <w:name w:val="caaabaaabaaaaaabaaaabaaaabaabaaaaabaaaaabaaaabaaaabaaaababaaaaabaaaaaabaaabaaaabaaaaaba"/>
    <w:rPr>
      <w:rFonts w:ascii="Times New Roman" w:hAnsi="Times New Roman"/>
      <w:b w:val="0"/>
      <w:i w:val="0"/>
      <w:color w:val="000000"/>
      <w:sz w:val="22"/>
      <w:u w:val="none"/>
    </w:rPr>
  </w:style>
  <w:style w:type="paragraph" w:customStyle="1" w:styleId="caaabaaabaaaaaabaaaabaaaabaabaaaaabaaaaabaaaabaaaabaaaababaaaaabaaaaaabaaabaaaabaaaaabaa">
    <w:name w:val="caaabaaabaaaaaabaaaabaaaabaabaaaaabaaaaabaaaabaaaabaaaababaaaaabaaaaaabaaabaaaabaaaaabaa"/>
    <w:rPr>
      <w:rFonts w:ascii="Times New Roman" w:hAnsi="Times New Roman"/>
      <w:b w:val="0"/>
      <w:i w:val="0"/>
      <w:color w:val="000000"/>
      <w:sz w:val="22"/>
      <w:u w:val="none"/>
    </w:rPr>
  </w:style>
  <w:style w:type="paragraph" w:customStyle="1" w:styleId="caaabaaabaaaaaabaaaabaaaabaabaaaaabaaaaabaaaabaaaabaaaababaaaaabaaaaaabaaabaaaabaaaaabaaa">
    <w:name w:val="caaabaaabaaaaaabaaaabaaaabaabaaaaabaaaaabaaaabaaaabaaaababaaaaabaaaaaabaaabaaaabaaaaabaaa"/>
    <w:rPr>
      <w:rFonts w:ascii="Times New Roman" w:hAnsi="Times New Roman"/>
      <w:b/>
      <w:i w:val="0"/>
      <w:color w:val="000000"/>
      <w:sz w:val="22"/>
      <w:u w:val="none"/>
    </w:rPr>
  </w:style>
  <w:style w:type="paragraph" w:customStyle="1" w:styleId="caaabaaabaaaaaabaaaabaaaabaabaaaaabaaaaabaaaabaaaabaaaababaaaaabaaaaaabaaabaaaabaaaaabaaab">
    <w:name w:val="caaabaaabaaaaaabaaaabaaaabaabaaaaabaaaaabaaaabaaaabaaaababaaaaabaaaaaabaaabaaaabaaaaabaaab"/>
    <w:rPr>
      <w:rFonts w:ascii="Times New Roman" w:hAnsi="Times New Roman"/>
      <w:b w:val="0"/>
      <w:i w:val="0"/>
      <w:color w:val="000000"/>
      <w:sz w:val="22"/>
      <w:u w:val="none"/>
    </w:rPr>
  </w:style>
  <w:style w:type="paragraph" w:customStyle="1" w:styleId="caaabaaabaaaaaabaaaabaaaabaabaaaaabaaaaabaaaabaaaabaaaababaaaaabaaaaaabaaabaaaabaaaaabaaaba">
    <w:name w:val="caaabaaabaaaaaabaaaabaaaabaabaaaaabaaaaabaaaabaaaabaaaababaaaaabaaaaaabaaabaaaabaaaaabaaaba"/>
    <w:rPr>
      <w:rFonts w:ascii="Times New Roman" w:hAnsi="Times New Roman"/>
      <w:b w:val="0"/>
      <w:i w:val="0"/>
      <w:color w:val="000000"/>
      <w:sz w:val="22"/>
      <w:u w:val="none"/>
    </w:rPr>
  </w:style>
  <w:style w:type="paragraph" w:customStyle="1" w:styleId="caaabaaabaaaaaabaaaabaaaabaabaaaaabaaaaabaaaabaaaabaaaababaaaaabaaaaaabaaabaaaabaaaaabaaabaa">
    <w:name w:val="caaabaaabaaaaaabaaaabaaaabaabaaaaabaaaaabaaaabaaaabaaaababaaaaabaaaaaabaaabaaaabaaaaabaaabaa"/>
    <w:rPr>
      <w:rFonts w:ascii="Times New Roman" w:hAnsi="Times New Roman"/>
      <w:b w:val="0"/>
      <w:i w:val="0"/>
      <w:color w:val="000000"/>
      <w:sz w:val="22"/>
      <w:u w:val="none"/>
    </w:rPr>
  </w:style>
  <w:style w:type="paragraph" w:customStyle="1" w:styleId="caaabaaabaaaaaabaaaabaaaabaabaaaaabaaaaabaaaabaaaabaaaababaaaaabaaaaaabaaabaaaabaaaaabaaabaaa">
    <w:name w:val="caaabaaabaaaaaabaaaabaaaabaabaaaaabaaaaabaaaabaaaabaaaababaaaaabaaaaaabaaabaaaabaaaaabaaabaaa"/>
    <w:rPr>
      <w:rFonts w:ascii="Times New Roman" w:hAnsi="Times New Roman"/>
      <w:b w:val="0"/>
      <w:i w:val="0"/>
      <w:color w:val="000000"/>
      <w:sz w:val="22"/>
      <w:u w:val="none"/>
    </w:rPr>
  </w:style>
  <w:style w:type="paragraph" w:customStyle="1" w:styleId="caaabaaabaaaaaabaaaabaaaabaabaaaaabaaaaabaaaabaaaabaaaababaaaaabaaaaaabaaabaaaabaaaaabaaabaaaa">
    <w:name w:val="caaabaaabaaaaaabaaaabaaaabaabaaaaabaaaaabaaaabaaaabaaaababaaaaabaaaaaabaaabaaaabaaaaabaaabaaaa"/>
    <w:rPr>
      <w:rFonts w:ascii="Times New Roman" w:hAnsi="Times New Roman"/>
      <w:b w:val="0"/>
      <w:i w:val="0"/>
      <w:color w:val="000000"/>
      <w:sz w:val="22"/>
      <w:u w:val="none"/>
    </w:rPr>
  </w:style>
  <w:style w:type="paragraph" w:customStyle="1" w:styleId="caaabaaabaaaaaabaaaabaaaabaabaaaaabaaaaabaaaabaaaabaaaababaaaaabaaaaaabaaabaaaabaaaaabaaabaaaaa">
    <w:name w:val="caaabaaabaaaaaabaaaabaaaabaabaaaaabaaaaabaaaabaaaabaaaababaaaaabaaaaaabaaabaaaabaaaaabaaabaaaaa"/>
    <w:rPr>
      <w:rFonts w:ascii="Times New Roman" w:hAnsi="Times New Roman"/>
      <w:b/>
      <w:i w:val="0"/>
      <w:color w:val="000000"/>
      <w:sz w:val="22"/>
      <w:u w:val="none"/>
    </w:rPr>
  </w:style>
  <w:style w:type="paragraph" w:customStyle="1" w:styleId="caaabaaabaaaaaabaaaabaaaabaabaaaaabaaaaabaaaabaaaabaaaababaaaaabaaaaaabaaabaaaabaaaaabaaabaaaaab">
    <w:name w:val="caaabaaabaaaaaabaaaabaaaabaabaaaaabaaaaabaaaabaaaabaaaababaaaaabaaaaaabaaabaaaabaaaaabaaabaaaaab"/>
    <w:rPr>
      <w:rFonts w:ascii="Times New Roman" w:hAnsi="Times New Roman"/>
      <w:b w:val="0"/>
      <w:i w:val="0"/>
      <w:color w:val="000000"/>
      <w:sz w:val="22"/>
      <w:u w:val="none"/>
    </w:rPr>
  </w:style>
  <w:style w:type="paragraph" w:customStyle="1" w:styleId="caaabaaabaaaaaabaaaabaaaabaabaaaaabaaaaabaaaabaaaabaaaababaaaaabaaaaaabaaabaaaabaaaaabaaabaaaaaba">
    <w:name w:val="caaabaaabaaaaaabaaaabaaaabaabaaaaabaaaaabaaaabaaaabaaaababaaaaabaaaaaabaaabaaaabaaaaabaaabaaaaaba"/>
    <w:rPr>
      <w:rFonts w:ascii="Times New Roman" w:hAnsi="Times New Roman"/>
      <w:b w:val="0"/>
      <w:i w:val="0"/>
      <w:color w:val="000000"/>
      <w:sz w:val="22"/>
      <w:u w:val="none"/>
    </w:rPr>
  </w:style>
  <w:style w:type="paragraph" w:customStyle="1" w:styleId="caaabaaabaaaaaabaaaabaaaabaabaaaaabaaaaabaaaabaaaabaaaababaaaaabaaaaaabaaabaaaabaaaaabaaabaaaaabaa">
    <w:name w:val="caaabaaabaaaaaabaaaabaaaabaabaaaaabaaaaabaaaabaaaabaaaababaaaaabaaaaaabaaabaaaabaaaaabaaabaaaaabaa"/>
    <w:rPr>
      <w:rFonts w:ascii="Times New Roman" w:hAnsi="Times New Roman"/>
      <w:b w:val="0"/>
      <w:i w:val="0"/>
      <w:color w:val="000000"/>
      <w:sz w:val="22"/>
      <w:u w:val="none"/>
    </w:rPr>
  </w:style>
  <w:style w:type="paragraph" w:customStyle="1" w:styleId="caaabaaabaaaaaabaaaabaaaabaabaaaaabaaaaabaaaabaaaabaaaababaaaaabaaaaaabaaabaaaabaaaaabaaabaaaaabaaa">
    <w:name w:val="caaabaaabaaaaaabaaaabaaaabaabaaaaabaaaaabaaaabaaaabaaaababaaaaabaaaaaabaaabaaaabaaaaabaaabaaaaabaaa"/>
    <w:rPr>
      <w:rFonts w:ascii="Times New Roman" w:hAnsi="Times New Roman"/>
      <w:b/>
      <w:i w:val="0"/>
      <w:color w:val="000000"/>
      <w:sz w:val="22"/>
      <w:u w:val="none"/>
    </w:rPr>
  </w:style>
  <w:style w:type="paragraph" w:customStyle="1" w:styleId="caaabaaabaaaaaabaaaabaaaabaabaaaaabaaaaabaaaabaaaabaaaababaaaaabaaaaaabaaabaaaabaaaaabaaabaaaaabaaab">
    <w:name w:val="caaabaaabaaaaaabaaaabaaaabaabaaaaabaaaaabaaaabaaaabaaaababaaaaabaaaaaabaaabaaaabaaaaabaaabaaaaab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i w:val="0"/>
      <w:color w:val="000000"/>
      <w:sz w:val="22"/>
      <w:u w:val="none"/>
    </w:rPr>
  </w:style>
  <w:style w:type="paragraph" w:customStyle="1" w:styleId="daab">
    <w:name w:val="daab"/>
    <w:rPr>
      <w:rFonts w:ascii="Times New Roman" w:hAnsi="Times New Roman"/>
      <w:b w:val="0"/>
      <w:i w:val="0"/>
      <w:color w:val="000000"/>
      <w:sz w:val="22"/>
      <w:u w:val="none"/>
    </w:rPr>
  </w:style>
  <w:style w:type="paragraph" w:customStyle="1" w:styleId="daaba">
    <w:name w:val="daaba"/>
    <w:rPr>
      <w:rFonts w:ascii="Times New Roman" w:hAnsi="Times New Roman"/>
      <w:b w:val="0"/>
      <w:i w:val="0"/>
      <w:color w:val="000000"/>
      <w:sz w:val="22"/>
      <w:u w:val="none"/>
    </w:rPr>
  </w:style>
  <w:style w:type="paragraph" w:customStyle="1" w:styleId="daabaa">
    <w:name w:val="daabaa"/>
    <w:rPr>
      <w:rFonts w:ascii="Times New Roman" w:hAnsi="Times New Roman"/>
      <w:b w:val="0"/>
      <w:i w:val="0"/>
      <w:color w:val="000000"/>
      <w:sz w:val="22"/>
      <w:u w:val="none"/>
    </w:rPr>
  </w:style>
  <w:style w:type="paragraph" w:customStyle="1" w:styleId="daabaaa">
    <w:name w:val="daabaaa"/>
    <w:rPr>
      <w:rFonts w:ascii="Times New Roman" w:hAnsi="Times New Roman"/>
      <w:b w:val="0"/>
      <w:i w:val="0"/>
      <w:color w:val="000000"/>
      <w:sz w:val="22"/>
      <w:u w:val="none"/>
    </w:rPr>
  </w:style>
  <w:style w:type="paragraph" w:customStyle="1" w:styleId="daabaaaa">
    <w:name w:val="daabaaaa"/>
    <w:rPr>
      <w:rFonts w:ascii="Times New Roman" w:hAnsi="Times New Roman"/>
      <w:b w:val="0"/>
      <w:i w:val="0"/>
      <w:color w:val="000000"/>
      <w:sz w:val="22"/>
      <w:u w:val="none"/>
    </w:rPr>
  </w:style>
  <w:style w:type="paragraph" w:customStyle="1" w:styleId="daabaaaaa">
    <w:name w:val="daabaaaaa"/>
    <w:rPr>
      <w:rFonts w:ascii="Times New Roman" w:hAnsi="Times New Roman"/>
      <w:b/>
      <w:i w:val="0"/>
      <w:color w:val="000000"/>
      <w:sz w:val="22"/>
      <w:u w:val="none"/>
    </w:rPr>
  </w:style>
  <w:style w:type="paragraph" w:customStyle="1" w:styleId="daabaaaaab">
    <w:name w:val="daabaaaaab"/>
    <w:rPr>
      <w:rFonts w:ascii="Times New Roman" w:hAnsi="Times New Roman"/>
      <w:b w:val="0"/>
      <w:i w:val="0"/>
      <w:color w:val="000000"/>
      <w:sz w:val="22"/>
      <w:u w:val="none"/>
    </w:rPr>
  </w:style>
  <w:style w:type="paragraph" w:customStyle="1" w:styleId="daabaaaaaba">
    <w:name w:val="daabaaaaaba"/>
    <w:rPr>
      <w:rFonts w:ascii="Times New Roman" w:hAnsi="Times New Roman"/>
      <w:b w:val="0"/>
      <w:i w:val="0"/>
      <w:color w:val="000000"/>
      <w:sz w:val="22"/>
      <w:u w:val="none"/>
    </w:rPr>
  </w:style>
  <w:style w:type="paragraph" w:customStyle="1" w:styleId="daabaaaaabaa">
    <w:name w:val="daabaaaaabaa"/>
    <w:rPr>
      <w:rFonts w:ascii="Times New Roman" w:hAnsi="Times New Roman"/>
      <w:b w:val="0"/>
      <w:i w:val="0"/>
      <w:color w:val="000000"/>
      <w:sz w:val="22"/>
      <w:u w:val="none"/>
    </w:rPr>
  </w:style>
  <w:style w:type="paragraph" w:customStyle="1" w:styleId="daabaaaaabaaa">
    <w:name w:val="daabaaaaabaaa"/>
    <w:rPr>
      <w:rFonts w:ascii="Times New Roman" w:hAnsi="Times New Roman"/>
      <w:b/>
      <w:i w:val="0"/>
      <w:color w:val="000000"/>
      <w:sz w:val="22"/>
      <w:u w:val="none"/>
    </w:rPr>
  </w:style>
  <w:style w:type="paragraph" w:customStyle="1" w:styleId="daabaaaaabaaab">
    <w:name w:val="daabaaaaabaaab"/>
    <w:rPr>
      <w:rFonts w:ascii="Times New Roman" w:hAnsi="Times New Roman"/>
      <w:b w:val="0"/>
      <w:i w:val="0"/>
      <w:color w:val="000000"/>
      <w:sz w:val="22"/>
      <w:u w:val="none"/>
    </w:rPr>
  </w:style>
  <w:style w:type="paragraph" w:customStyle="1" w:styleId="daabaaaaabaaaba">
    <w:name w:val="daabaaaaabaaaba"/>
    <w:rPr>
      <w:rFonts w:ascii="Times New Roman" w:hAnsi="Times New Roman"/>
      <w:b w:val="0"/>
      <w:i w:val="0"/>
      <w:color w:val="000000"/>
      <w:sz w:val="22"/>
      <w:u w:val="none"/>
    </w:rPr>
  </w:style>
  <w:style w:type="paragraph" w:customStyle="1" w:styleId="daabaaaaabaaabaa">
    <w:name w:val="daabaaaaabaaabaa"/>
    <w:rPr>
      <w:rFonts w:ascii="Times New Roman" w:hAnsi="Times New Roman"/>
      <w:b w:val="0"/>
      <w:i w:val="0"/>
      <w:color w:val="000000"/>
      <w:sz w:val="22"/>
      <w:u w:val="none"/>
    </w:rPr>
  </w:style>
  <w:style w:type="paragraph" w:customStyle="1" w:styleId="daabaaaaabaaabaaa">
    <w:name w:val="daabaaaaabaaabaaa"/>
    <w:rPr>
      <w:rFonts w:ascii="Times New Roman" w:hAnsi="Times New Roman"/>
      <w:b w:val="0"/>
      <w:i w:val="0"/>
      <w:color w:val="000000"/>
      <w:sz w:val="22"/>
      <w:u w:val="none"/>
    </w:rPr>
  </w:style>
  <w:style w:type="paragraph" w:customStyle="1" w:styleId="daabaaaaabaaabaaaa">
    <w:name w:val="daabaaaaabaaabaaaa"/>
    <w:rPr>
      <w:rFonts w:ascii="Times New Roman" w:hAnsi="Times New Roman"/>
      <w:b/>
      <w:i w:val="0"/>
      <w:color w:val="000000"/>
      <w:sz w:val="22"/>
      <w:u w:val="none"/>
    </w:rPr>
  </w:style>
  <w:style w:type="paragraph" w:customStyle="1" w:styleId="daabaaaaabaaabaaaab">
    <w:name w:val="daabaaaaabaaabaaaab"/>
    <w:rPr>
      <w:rFonts w:ascii="Times New Roman" w:hAnsi="Times New Roman"/>
      <w:b w:val="0"/>
      <w:i w:val="0"/>
      <w:color w:val="000000"/>
      <w:sz w:val="22"/>
      <w:u w:val="none"/>
    </w:rPr>
  </w:style>
  <w:style w:type="paragraph" w:customStyle="1" w:styleId="daabaaaaabaaabaaaaba">
    <w:name w:val="daabaaaaabaaabaaaaba"/>
    <w:rPr>
      <w:rFonts w:ascii="Times New Roman" w:hAnsi="Times New Roman"/>
      <w:b w:val="0"/>
      <w:i w:val="0"/>
      <w:color w:val="000000"/>
      <w:sz w:val="22"/>
      <w:u w:val="none"/>
    </w:rPr>
  </w:style>
  <w:style w:type="paragraph" w:customStyle="1" w:styleId="daabaaaaabaaabaaaabaa">
    <w:name w:val="daabaaaaabaaabaaaabaa"/>
    <w:rPr>
      <w:rFonts w:ascii="Times New Roman" w:hAnsi="Times New Roman"/>
      <w:b w:val="0"/>
      <w:i w:val="0"/>
      <w:color w:val="000000"/>
      <w:sz w:val="22"/>
      <w:u w:val="none"/>
    </w:rPr>
  </w:style>
  <w:style w:type="paragraph" w:customStyle="1" w:styleId="daabaaaaabaaabaaaabaaa">
    <w:name w:val="daabaaaaabaaabaaaabaaa"/>
    <w:rPr>
      <w:rFonts w:ascii="Times New Roman" w:hAnsi="Times New Roman"/>
      <w:b w:val="0"/>
      <w:i w:val="0"/>
      <w:color w:val="000000"/>
      <w:sz w:val="22"/>
      <w:u w:val="none"/>
    </w:rPr>
  </w:style>
  <w:style w:type="paragraph" w:customStyle="1" w:styleId="daabaaaaabaaabaaaabaaaa">
    <w:name w:val="daabaaaaabaaabaaaabaaaa"/>
    <w:rPr>
      <w:rFonts w:ascii="Times New Roman" w:hAnsi="Times New Roman"/>
      <w:b/>
      <w:i w:val="0"/>
      <w:color w:val="000000"/>
      <w:sz w:val="22"/>
      <w:u w:val="none"/>
    </w:rPr>
  </w:style>
  <w:style w:type="paragraph" w:customStyle="1" w:styleId="daabaaaaabaaabaaaabaaaab">
    <w:name w:val="daabaaaaabaaabaaaabaaaab"/>
    <w:rPr>
      <w:rFonts w:ascii="Times New Roman" w:hAnsi="Times New Roman"/>
      <w:b w:val="0"/>
      <w:i w:val="0"/>
      <w:color w:val="000000"/>
      <w:sz w:val="22"/>
      <w:u w:val="none"/>
    </w:rPr>
  </w:style>
  <w:style w:type="paragraph" w:customStyle="1" w:styleId="daabaaaaabaaabaaaabaaaaba">
    <w:name w:val="daabaaaaabaaabaaaabaaaaba"/>
    <w:rPr>
      <w:rFonts w:ascii="Times New Roman" w:hAnsi="Times New Roman"/>
      <w:b w:val="0"/>
      <w:i w:val="0"/>
      <w:color w:val="000000"/>
      <w:sz w:val="22"/>
      <w:u w:val="none"/>
    </w:rPr>
  </w:style>
  <w:style w:type="paragraph" w:customStyle="1" w:styleId="daabaaaaabaaabaaaabaaaabaa">
    <w:name w:val="daabaaaaabaaabaaaabaaaabaa"/>
    <w:rPr>
      <w:rFonts w:ascii="Times New Roman" w:hAnsi="Times New Roman"/>
      <w:b w:val="0"/>
      <w:i w:val="0"/>
      <w:color w:val="000000"/>
      <w:sz w:val="22"/>
      <w:u w:val="none"/>
    </w:rPr>
  </w:style>
  <w:style w:type="paragraph" w:customStyle="1" w:styleId="daabaaaaabaaabaaaabaaaabaaa">
    <w:name w:val="daabaaaaabaaabaaaabaaaabaaa"/>
    <w:rPr>
      <w:rFonts w:ascii="Times New Roman" w:hAnsi="Times New Roman"/>
      <w:b w:val="0"/>
      <w:i w:val="0"/>
      <w:color w:val="000000"/>
      <w:sz w:val="22"/>
      <w:u w:val="none"/>
    </w:rPr>
  </w:style>
  <w:style w:type="paragraph" w:customStyle="1" w:styleId="daabaaaaabaaabaaaabaaaabaaaa">
    <w:name w:val="daabaaaaabaaabaaaabaaaabaaaa"/>
    <w:rPr>
      <w:rFonts w:ascii="Times New Roman" w:hAnsi="Times New Roman"/>
      <w:b w:val="0"/>
      <w:i w:val="0"/>
      <w:color w:val="000000"/>
      <w:sz w:val="22"/>
      <w:u w:val="none"/>
    </w:rPr>
  </w:style>
  <w:style w:type="paragraph" w:customStyle="1" w:styleId="daabaaaaabaaabaaaabaaaabaaaaa">
    <w:name w:val="daabaaaaabaaabaaaabaaaabaaaaa"/>
    <w:rPr>
      <w:rFonts w:ascii="Times New Roman" w:hAnsi="Times New Roman"/>
      <w:b/>
      <w:i w:val="0"/>
      <w:color w:val="000000"/>
      <w:sz w:val="22"/>
      <w:u w:val="none"/>
    </w:rPr>
  </w:style>
  <w:style w:type="paragraph" w:customStyle="1" w:styleId="daabaaaaabaaabaaaabaaaabaaaaab">
    <w:name w:val="daabaaaaabaaabaaaabaaaabaaaaab"/>
    <w:rPr>
      <w:rFonts w:ascii="Times New Roman" w:hAnsi="Times New Roman"/>
      <w:b w:val="0"/>
      <w:i w:val="0"/>
      <w:color w:val="000000"/>
      <w:sz w:val="22"/>
      <w:u w:val="none"/>
    </w:rPr>
  </w:style>
  <w:style w:type="paragraph" w:customStyle="1" w:styleId="daabaaaaabaaabaaaabaaaabaaaaaba">
    <w:name w:val="daabaaaaabaaabaaaabaaaabaaaaaba"/>
    <w:rPr>
      <w:rFonts w:ascii="Times New Roman" w:hAnsi="Times New Roman"/>
      <w:b w:val="0"/>
      <w:i w:val="0"/>
      <w:color w:val="000000"/>
      <w:sz w:val="22"/>
      <w:u w:val="none"/>
    </w:rPr>
  </w:style>
  <w:style w:type="paragraph" w:customStyle="1" w:styleId="daabaaaaabaaabaaaabaaaabaaaaabaa">
    <w:name w:val="daabaaaaabaaabaaaabaaaabaaaaabaa"/>
    <w:rPr>
      <w:rFonts w:ascii="Times New Roman" w:hAnsi="Times New Roman"/>
      <w:b w:val="0"/>
      <w:i w:val="0"/>
      <w:color w:val="000000"/>
      <w:sz w:val="22"/>
      <w:u w:val="none"/>
    </w:rPr>
  </w:style>
  <w:style w:type="paragraph" w:customStyle="1" w:styleId="daabaaaaabaaabaaaabaaaabaaaaabaaa">
    <w:name w:val="daabaaaaabaaabaaaabaaaabaaaaabaaa"/>
    <w:rPr>
      <w:rFonts w:ascii="Times New Roman" w:hAnsi="Times New Roman"/>
      <w:b w:val="0"/>
      <w:i w:val="0"/>
      <w:color w:val="000000"/>
      <w:sz w:val="22"/>
      <w:u w:val="none"/>
    </w:rPr>
  </w:style>
  <w:style w:type="paragraph" w:customStyle="1" w:styleId="daabaaaaabaaabaaaabaaaabaaaaabaaaa">
    <w:name w:val="daabaaaaabaaabaaaabaaaabaaaaabaaaa"/>
    <w:rPr>
      <w:rFonts w:ascii="Times New Roman" w:hAnsi="Times New Roman"/>
      <w:b/>
      <w:i w:val="0"/>
      <w:color w:val="000000"/>
      <w:sz w:val="22"/>
      <w:u w:val="none"/>
    </w:rPr>
  </w:style>
  <w:style w:type="paragraph" w:customStyle="1" w:styleId="daabaaaaabaaabaaaabaaaabaaaaabaaaab">
    <w:name w:val="daabaaaaabaaabaaaabaaaabaaaaabaaaab"/>
    <w:rPr>
      <w:rFonts w:ascii="Times New Roman" w:hAnsi="Times New Roman"/>
      <w:b w:val="0"/>
      <w:i w:val="0"/>
      <w:color w:val="000000"/>
      <w:sz w:val="22"/>
      <w:u w:val="none"/>
    </w:rPr>
  </w:style>
  <w:style w:type="paragraph" w:customStyle="1" w:styleId="daabaaaaabaaabaaaabaaaabaaaaabaaaaba">
    <w:name w:val="daabaaaaabaaabaaaabaaaabaaaaabaaaaba"/>
    <w:rPr>
      <w:rFonts w:ascii="Times New Roman" w:hAnsi="Times New Roman"/>
      <w:b w:val="0"/>
      <w:i w:val="0"/>
      <w:color w:val="000000"/>
      <w:sz w:val="22"/>
      <w:u w:val="none"/>
    </w:rPr>
  </w:style>
  <w:style w:type="paragraph" w:customStyle="1" w:styleId="daabaaaaabaaabaaaabaaaabaaaaabaaaabaa">
    <w:name w:val="daabaaaaabaaabaaaabaaaabaaaaabaaaabaa"/>
    <w:rPr>
      <w:rFonts w:ascii="Times New Roman" w:hAnsi="Times New Roman"/>
      <w:b w:val="0"/>
      <w:i w:val="0"/>
      <w:color w:val="000000"/>
      <w:sz w:val="22"/>
      <w:u w:val="none"/>
    </w:rPr>
  </w:style>
  <w:style w:type="paragraph" w:customStyle="1" w:styleId="daabaaaaabaaabaaaabaaaabaaaaabaaaabaaa">
    <w:name w:val="daabaaaaabaaabaaaabaaaabaaaaabaaaabaaa"/>
    <w:rPr>
      <w:rFonts w:ascii="Times New Roman" w:hAnsi="Times New Roman"/>
      <w:b w:val="0"/>
      <w:i w:val="0"/>
      <w:color w:val="000000"/>
      <w:sz w:val="22"/>
      <w:u w:val="none"/>
    </w:rPr>
  </w:style>
  <w:style w:type="paragraph" w:customStyle="1" w:styleId="daabaaaaabaaabaaaabaaaabaaaaabaaaabaaaa">
    <w:name w:val="daabaaaaabaaabaaaabaaaabaaaaabaaaabaaaa"/>
    <w:rPr>
      <w:rFonts w:ascii="Times New Roman" w:hAnsi="Times New Roman"/>
      <w:b w:val="0"/>
      <w:i w:val="0"/>
      <w:color w:val="000000"/>
      <w:sz w:val="22"/>
      <w:u w:val="none"/>
    </w:rPr>
  </w:style>
  <w:style w:type="paragraph" w:customStyle="1" w:styleId="daabaaaaabaaabaaaabaaaabaaaaabaaaabaaaaa">
    <w:name w:val="daabaaaaabaaabaaaabaaaabaaaaabaaaabaaaaa"/>
    <w:rPr>
      <w:rFonts w:ascii="Times New Roman" w:hAnsi="Times New Roman"/>
      <w:b/>
      <w:i w:val="0"/>
      <w:color w:val="000000"/>
      <w:sz w:val="22"/>
      <w:u w:val="none"/>
    </w:rPr>
  </w:style>
  <w:style w:type="paragraph" w:customStyle="1" w:styleId="daabaaaaabaaabaaaabaaaabaaaaabaaaabaaaaab">
    <w:name w:val="daabaaaaabaaabaaaabaaaabaaaaabaaaabaaaaab"/>
    <w:rPr>
      <w:rFonts w:ascii="Times New Roman" w:hAnsi="Times New Roman"/>
      <w:b w:val="0"/>
      <w:i w:val="0"/>
      <w:color w:val="000000"/>
      <w:sz w:val="22"/>
      <w:u w:val="none"/>
    </w:rPr>
  </w:style>
  <w:style w:type="paragraph" w:customStyle="1" w:styleId="daabaaaaabaaabaaaabaaaabaaaaabaaaabaaaaaba">
    <w:name w:val="daabaaaaabaaabaaaabaaaabaaaaabaaaabaaaaaba"/>
    <w:rPr>
      <w:rFonts w:ascii="Times New Roman" w:hAnsi="Times New Roman"/>
      <w:b w:val="0"/>
      <w:i w:val="0"/>
      <w:color w:val="000000"/>
      <w:sz w:val="22"/>
      <w:u w:val="none"/>
    </w:rPr>
  </w:style>
  <w:style w:type="paragraph" w:customStyle="1" w:styleId="daabaaaaabaaabaaaabaaaabaaaaabaaaabaaaaabaa">
    <w:name w:val="daabaaaaabaaabaaaabaaaabaaaaabaaaabaaaaabaa"/>
    <w:rPr>
      <w:rFonts w:ascii="Times New Roman" w:hAnsi="Times New Roman"/>
      <w:b w:val="0"/>
      <w:i w:val="0"/>
      <w:color w:val="000000"/>
      <w:sz w:val="22"/>
      <w:u w:val="none"/>
    </w:rPr>
  </w:style>
  <w:style w:type="paragraph" w:customStyle="1" w:styleId="daabaaaaabaaabaaaabaaaabaaaaabaaaabaaaaabaaa">
    <w:name w:val="daabaaaaabaaabaaaabaaaabaaaaabaaaabaaaaabaaa"/>
    <w:rPr>
      <w:rFonts w:ascii="Times New Roman" w:hAnsi="Times New Roman"/>
      <w:b/>
      <w:i w:val="0"/>
      <w:color w:val="000000"/>
      <w:sz w:val="22"/>
      <w:u w:val="none"/>
    </w:rPr>
  </w:style>
  <w:style w:type="paragraph" w:customStyle="1" w:styleId="daabaaaaabaaabaaaabaaaabaaaaabaaaabaaaaabaaab">
    <w:name w:val="daabaaaaabaaabaaaabaaaabaaaaabaaaabaaaaabaaab"/>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