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xerxodfajfl"/>
        <w:keepNext w:val="0"/>
        <w:keepLines w:val="0"/>
        <w:pageBreakBefore w:val="0"/>
        <w:widowControl/>
        <w:spacing w:before="0" w:after="160"/>
        <w:jc w:val="center"/>
      </w:pPr>
      <w:r>
        <w:t>***Engineer***</w:t>
      </w:r>
    </w:p>
    <w:p>
      <w:pPr>
        <w:pStyle w:val="a"/>
        <w:keepNext w:val="0"/>
        <w:keepLines w:val="0"/>
        <w:pageBreakBefore w:val="0"/>
        <w:widowControl/>
        <w:spacing w:before="0" w:after="160"/>
        <w:jc w:val="left"/>
      </w:pPr>
      <w:r>
        <w:t>1.  is the equation of Euler's crippling load if</w:t>
      </w:r>
    </w:p>
    <w:p>
      <w:pPr>
        <w:pStyle w:val="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both at the ends are fixed</w:t>
      </w:r>
    </w:p>
    <w:p>
      <w:pPr>
        <w:pStyle w:val="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both the ends are hinged</w:t>
      </w:r>
    </w:p>
    <w:p>
      <w:pPr>
        <w:pStyle w:val="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one end is fixed and other end is free</w:t>
      </w:r>
    </w:p>
    <w:p>
      <w:pPr>
        <w:pStyle w:val="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one end is fixed and other end is hinged.</w:t>
      </w:r>
    </w:p>
    <w:p>
      <w:pPr>
        <w:pStyle w:val="b"/>
        <w:keepNext w:val="0"/>
        <w:keepLines w:val="0"/>
        <w:pageBreakBefore w:val="0"/>
        <w:widowControl/>
        <w:spacing w:before="0" w:after="160"/>
        <w:jc w:val="left"/>
      </w:pPr>
      <w:r>
        <w:t>2. The yield moment of a cross section is defined as the moment that will just produce the yield stress in</w:t>
      </w:r>
    </w:p>
    <w:p>
      <w:pPr>
        <w:pStyle w:val="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outer most fibre of the section</w:t>
      </w:r>
    </w:p>
    <w:p>
      <w:pPr>
        <w:pStyle w:val="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inner most fibre of the section</w:t>
      </w:r>
    </w:p>
    <w:p>
      <w:pPr>
        <w:pStyle w:val="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neutral fibre of the section</w:t>
      </w:r>
    </w:p>
    <w:p>
      <w:pPr>
        <w:pStyle w:val="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the fibre everywhere</w:t>
      </w:r>
    </w:p>
    <w:p>
      <w:pPr>
        <w:pStyle w:val="babaaa"/>
        <w:keepNext w:val="0"/>
        <w:keepLines w:val="0"/>
        <w:pageBreakBefore w:val="0"/>
        <w:widowControl/>
        <w:spacing w:before="0" w:after="160"/>
        <w:jc w:val="left"/>
      </w:pPr>
      <w:r>
        <w:t>3. A rolled steel joist is simply supported at its ends and carries a uniformly distributed load which causes a maximum deflection of 10 mm and slope at the ends of 0.002 radian. The length of the joist will be,</w:t>
      </w:r>
    </w:p>
    <w:p>
      <w:pPr>
        <w:pStyle w:val="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12 m</w:t>
      </w:r>
    </w:p>
    <w:p>
      <w:pPr>
        <w:pStyle w:val="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14 m</w:t>
      </w:r>
    </w:p>
    <w:p>
      <w:pPr>
        <w:pStyle w:val="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16 m</w:t>
      </w:r>
    </w:p>
    <w:p>
      <w:pPr>
        <w:pStyle w:val="b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18 m</w:t>
      </w:r>
    </w:p>
    <w:p>
      <w:pPr>
        <w:pStyle w:val="babaaaaaaba"/>
        <w:keepNext w:val="0"/>
        <w:keepLines w:val="0"/>
        <w:pageBreakBefore w:val="0"/>
        <w:widowControl/>
        <w:spacing w:before="0" w:after="160"/>
        <w:jc w:val="left"/>
      </w:pPr>
      <w:r>
        <w:t>4. The property of a material by which it can be drawn to a smaller section, due to tension, is called</w:t>
      </w:r>
    </w:p>
    <w:p>
      <w:pPr>
        <w:pStyle w:val="b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plasticity</w:t>
      </w:r>
    </w:p>
    <w:p>
      <w:pPr>
        <w:pStyle w:val="b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ductility</w:t>
      </w:r>
    </w:p>
    <w:p>
      <w:pPr>
        <w:pStyle w:val="bab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elasticity</w:t>
      </w:r>
    </w:p>
    <w:p>
      <w:pPr>
        <w:pStyle w:val="babaa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malleability.</w:t>
      </w:r>
    </w:p>
    <w:p>
      <w:pPr>
        <w:pStyle w:val="babaaaaaabaaabaa"/>
        <w:keepNext w:val="0"/>
        <w:keepLines w:val="0"/>
        <w:pageBreakBefore w:val="0"/>
        <w:widowControl/>
        <w:spacing w:before="0" w:after="160"/>
        <w:jc w:val="left"/>
      </w:pPr>
      <w:r>
        <w:t>5. To ascertain the maximum permissible eccentricity of loads on circular columns, the rule generally followed, is</w:t>
      </w:r>
    </w:p>
    <w:p>
      <w:pPr>
        <w:pStyle w:val="bab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middle half rule of columns</w:t>
      </w:r>
    </w:p>
    <w:p>
      <w:pPr>
        <w:pStyle w:val="baba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middle third rule of columns</w:t>
      </w:r>
    </w:p>
    <w:p>
      <w:pPr>
        <w:pStyle w:val="baba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middle fourth rule of columns</w:t>
      </w:r>
    </w:p>
    <w:p>
      <w:pPr>
        <w:pStyle w:val="babaaaaaab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baaaaaabaaabaaaaaba"/>
        <w:keepNext w:val="0"/>
        <w:keepLines w:val="0"/>
        <w:pageBreakBefore w:val="0"/>
        <w:widowControl/>
        <w:spacing w:before="0" w:after="160"/>
        <w:jc w:val="left"/>
      </w:pPr>
      <w:r>
        <w:t>6. The bearing of C from A is N 30° E and from B, 50 metres east of A, is N 60° W. The departure of C from A is</w:t>
      </w:r>
    </w:p>
    <w:p>
      <w:pPr>
        <w:pStyle w:val="babaa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50 m</w:t>
      </w:r>
    </w:p>
    <w:p>
      <w:pPr>
        <w:pStyle w:val="babaaa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50 3 m</w:t>
      </w:r>
    </w:p>
    <w:p>
      <w:pPr>
        <w:pStyle w:val="babaaaaaab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25 3 m</w:t>
      </w:r>
    </w:p>
    <w:p>
      <w:pPr>
        <w:pStyle w:val="babaaaaaabaa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25 m</w:t>
      </w:r>
    </w:p>
    <w:p>
      <w:pPr>
        <w:pStyle w:val="babaaaaaabaaabaaaaabaaaaab"/>
        <w:keepNext w:val="0"/>
        <w:keepLines w:val="0"/>
        <w:pageBreakBefore w:val="0"/>
        <w:widowControl/>
        <w:spacing w:before="0" w:after="160"/>
        <w:jc w:val="left"/>
      </w:pPr>
      <w:r>
        <w:t>7. Keeping the instrument height as 1  m, length of staff 4 m, the up gradient of the ground 1 in 10, the sight on the up slope must be less than</w:t>
      </w:r>
    </w:p>
    <w:p>
      <w:pPr>
        <w:pStyle w:val="babaaaaaabaaab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25 cm</w:t>
      </w:r>
    </w:p>
    <w:p>
      <w:pPr>
        <w:pStyle w:val="babaaaaaabaaab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20 m</w:t>
      </w:r>
    </w:p>
    <w:p>
      <w:pPr>
        <w:pStyle w:val="babaaaaaabaaaba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45 m</w:t>
      </w:r>
    </w:p>
    <w:p>
      <w:pPr>
        <w:pStyle w:val="babaaaaaabaaabaaa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10 m</w:t>
      </w:r>
    </w:p>
    <w:p>
      <w:pPr>
        <w:pStyle w:val="babaaaaaabaaabaaaaabaaaaabaaaba"/>
        <w:keepNext w:val="0"/>
        <w:keepLines w:val="0"/>
        <w:pageBreakBefore w:val="0"/>
        <w:widowControl/>
        <w:spacing w:before="0" w:after="160"/>
        <w:jc w:val="left"/>
      </w:pPr>
      <w:r>
        <w:t>8. If a tacheometer is fitted with an anal-latic lens</w:t>
      </w:r>
    </w:p>
    <w:p>
      <w:pPr>
        <w:pStyle w:val="babaaaaaabaaabaaaaab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additive constant is 100, multiplying constant is zero</w:t>
      </w:r>
    </w:p>
    <w:p>
      <w:pPr>
        <w:pStyle w:val="babaaaaaabaaabaaaaab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multiplying constant is 100, additive constant is zero</w:t>
      </w:r>
    </w:p>
    <w:p>
      <w:pPr>
        <w:pStyle w:val="babaaaaaabaaabaaaaabaaaaab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both multiplying and additive constants are 100</w:t>
      </w:r>
    </w:p>
    <w:p>
      <w:pPr>
        <w:pStyle w:val="babaaaaaabaaabaaaaabaaaaab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both multiplying and additive constants are 50.</w:t>
      </w:r>
    </w:p>
    <w:p>
      <w:pPr>
        <w:pStyle w:val="babaaaaaabaaabaaaaabaaaaabaaabaaabaa"/>
        <w:keepNext w:val="0"/>
        <w:keepLines w:val="0"/>
        <w:pageBreakBefore w:val="0"/>
        <w:widowControl/>
        <w:spacing w:before="0" w:after="160"/>
        <w:jc w:val="left"/>
      </w:pPr>
      <w:r>
        <w:t>9. The construction of optical square is based, on the principle of optical</w:t>
      </w:r>
    </w:p>
    <w:p>
      <w:pPr>
        <w:pStyle w:val="babaaaaaabaaabaaaaabaaaaab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reflection</w:t>
      </w:r>
    </w:p>
    <w:p>
      <w:pPr>
        <w:pStyle w:val="babaaaaaabaaabaaaaabaaaaab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refraction</w:t>
      </w:r>
    </w:p>
    <w:p>
      <w:pPr>
        <w:pStyle w:val="babaaaaaabaaabaaaaabaaaaab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double refraction</w:t>
      </w:r>
    </w:p>
    <w:p>
      <w:pPr>
        <w:pStyle w:val="babaaaaaabaaabaaaaabaaaaaba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double reflection.</w:t>
      </w:r>
    </w:p>
    <w:p>
      <w:pPr>
        <w:pStyle w:val="babaaaaaabaaabaaaaabaaaaabaaabaaabaaaaaab"/>
        <w:keepNext w:val="0"/>
        <w:keepLines w:val="0"/>
        <w:pageBreakBefore w:val="0"/>
        <w:widowControl/>
        <w:spacing w:before="0" w:after="160"/>
        <w:jc w:val="left"/>
      </w:pPr>
      <w:r>
        <w:t>10. The back staff reading on a B.M. of R.L. 500.000 m is 2.685 m. If foresight reading on a point is 1.345 m, the reduced level of the point, is</w:t>
      </w:r>
    </w:p>
    <w:p>
      <w:pPr>
        <w:pStyle w:val="babaaaaaabaaabaaaaabaaaaabaaab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501.345 m</w:t>
      </w:r>
    </w:p>
    <w:p>
      <w:pPr>
        <w:pStyle w:val="babaaaaaabaaabaaaaabaaaaabaaab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501.340 m</w:t>
      </w:r>
    </w:p>
    <w:p>
      <w:pPr>
        <w:pStyle w:val="babaaaaaabaaabaaaaabaaaaabaaabaaab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504.030 m</w:t>
      </w:r>
    </w:p>
    <w:p>
      <w:pPr>
        <w:pStyle w:val="babaaaaaabaaabaaaaabaaaaabaaabaaab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502.585 m.</w:t>
      </w:r>
    </w:p>
    <w:p>
      <w:pPr>
        <w:pStyle w:val="babaaaaaabaaabaaaaabaaaaabaaabaaabaaaaaabaabaa"/>
        <w:keepNext w:val="0"/>
        <w:keepLines w:val="0"/>
        <w:pageBreakBefore w:val="0"/>
        <w:widowControl/>
        <w:spacing w:before="0" w:after="160"/>
        <w:jc w:val="left"/>
      </w:pPr>
      <w:r>
        <w:t>11. The first reading from a level station is</w:t>
      </w:r>
    </w:p>
    <w:p>
      <w:pPr>
        <w:pStyle w:val="babaaaaaabaaabaaaaabaaaaabaaabaaaba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foresight</w:t>
      </w:r>
    </w:p>
    <w:p>
      <w:pPr>
        <w:pStyle w:val="babaaaaaabaaabaaaaabaaaaabaaabaaaba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intermediate sight</w:t>
      </w:r>
    </w:p>
    <w:p>
      <w:pPr>
        <w:pStyle w:val="babaaaaaabaaabaaaaabaaaaabaaabaaaba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back-sight</w:t>
      </w:r>
    </w:p>
    <w:p>
      <w:pPr>
        <w:pStyle w:val="babaaaaaabaaabaaaaabaaaaabaaabaaabaaaaaab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any sight.</w:t>
      </w:r>
    </w:p>
    <w:p>
      <w:pPr>
        <w:pStyle w:val="babaaaaaabaaabaaaaabaaaaabaaabaaabaaaaaabaabaaaaaba"/>
        <w:keepNext w:val="0"/>
        <w:keepLines w:val="0"/>
        <w:pageBreakBefore w:val="0"/>
        <w:widowControl/>
        <w:spacing w:before="0" w:after="160"/>
        <w:jc w:val="left"/>
      </w:pPr>
      <w:r>
        <w:t>12. If D is the degree of the curve of radius R, the exact length of its specified chord, is</w:t>
      </w:r>
    </w:p>
    <w:p>
      <w:pPr>
        <w:pStyle w:val="babaaaaaabaaabaaaaabaaaaabaaabaaabaaaaaab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radius of the curve x sine of half the degree</w:t>
      </w:r>
    </w:p>
    <w:p>
      <w:pPr>
        <w:pStyle w:val="babaaaaaabaaabaaaaabaaaaabaaabaaabaaaaaab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diameter of the curve x sine of half the degree</w:t>
      </w:r>
    </w:p>
    <w:p>
      <w:pPr>
        <w:pStyle w:val="babaaaaaabaaabaaaaabaaaaabaaabaaabaaaaaab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diameter of the curve x cosine of half the degree</w:t>
      </w:r>
    </w:p>
    <w:p>
      <w:pPr>
        <w:pStyle w:val="babaaaaaabaaabaaaaabaaaaabaaabaaabaaaaaabaaba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diameter of the curve x tangent of half the degree.</w:t>
      </w:r>
    </w:p>
    <w:p>
      <w:pPr>
        <w:pStyle w:val="babaaaaaabaaabaaaaabaaaaabaaabaaabaaaaaabaabaaaaabaaabaa"/>
        <w:keepNext w:val="0"/>
        <w:keepLines w:val="0"/>
        <w:pageBreakBefore w:val="0"/>
        <w:widowControl/>
        <w:spacing w:before="0" w:after="160"/>
        <w:jc w:val="left"/>
      </w:pPr>
      <w:r>
        <w:t>13. Minimum of 40% of iron, is available in</w:t>
      </w:r>
    </w:p>
    <w:p>
      <w:pPr>
        <w:pStyle w:val="babaaaaaabaaabaaaaabaaaaabaaabaaabaaaaaabaab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Red haemetite</w:t>
      </w:r>
    </w:p>
    <w:p>
      <w:pPr>
        <w:pStyle w:val="babaaaaaabaaabaaaaabaaaaabaaabaaabaaaaaabaab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Limonite</w:t>
      </w:r>
    </w:p>
    <w:p>
      <w:pPr>
        <w:pStyle w:val="babaaaaaabaaabaaaaabaaaaabaaabaaabaaaaaabaab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Siderite</w:t>
      </w:r>
    </w:p>
    <w:p>
      <w:pPr>
        <w:pStyle w:val="babaaaaaabaaabaaaaabaaaaabaaabaaabaaaaaabaabaaa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Black band.</w:t>
      </w:r>
    </w:p>
    <w:p>
      <w:pPr>
        <w:pStyle w:val="babaaaaaabaaabaaaaabaaaaabaaabaaabaaaaaabaabaaaaabaaabaaaaaab"/>
        <w:keepNext w:val="0"/>
        <w:keepLines w:val="0"/>
        <w:pageBreakBefore w:val="0"/>
        <w:widowControl/>
        <w:spacing w:before="0" w:after="160"/>
        <w:jc w:val="left"/>
      </w:pPr>
      <w:r>
        <w:t>14. Duco is one of the patent forms of</w:t>
      </w:r>
    </w:p>
    <w:p>
      <w:pPr>
        <w:pStyle w:val="babaaaaaabaaabaaaaabaaaaabaaabaaabaaaaaabaabaaaaab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plastic paints</w:t>
      </w:r>
    </w:p>
    <w:p>
      <w:pPr>
        <w:pStyle w:val="babaaaaaabaaabaaaaabaaaaabaaabaaabaaaaaabaabaaaaab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bituminous paints</w:t>
      </w:r>
    </w:p>
    <w:p>
      <w:pPr>
        <w:pStyle w:val="babaaaaaabaaabaaaaabaaaaabaaabaaabaaaaaabaabaaaaab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aluminium paints</w:t>
      </w:r>
    </w:p>
    <w:p>
      <w:pPr>
        <w:pStyle w:val="babaaaaaabaaabaaaaabaaaaabaaabaaabaaaaaabaabaaaaaba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cellulose paints.</w:t>
      </w:r>
    </w:p>
    <w:p>
      <w:pPr>
        <w:pStyle w:val="babaaaaaabaaabaaaaabaaaaabaaabaaabaaaaaabaabaaaaabaaabaaaaaabaaaab"/>
        <w:keepNext w:val="0"/>
        <w:keepLines w:val="0"/>
        <w:pageBreakBefore w:val="0"/>
        <w:widowControl/>
        <w:spacing w:before="0" w:after="160"/>
        <w:jc w:val="left"/>
      </w:pPr>
      <w:r>
        <w:t>15. Based on its dry weight, a freshly felled tree may contain water</w:t>
      </w:r>
    </w:p>
    <w:p>
      <w:pPr>
        <w:pStyle w:val="babaaaaaabaaabaaaaabaaaaabaaabaaabaaaaaabaabaaaaabaaab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25%</w:t>
      </w:r>
    </w:p>
    <w:p>
      <w:pPr>
        <w:pStyle w:val="babaaaaaabaaabaaaaabaaaaabaaabaaabaaaaaabaabaaaaabaa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50%</w:t>
      </w:r>
    </w:p>
    <w:p>
      <w:pPr>
        <w:pStyle w:val="babaaaaaabaaabaaaaabaaaaabaaabaaabaaaaaabaabaaaaabaaab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75%</w:t>
      </w:r>
    </w:p>
    <w:p>
      <w:pPr>
        <w:pStyle w:val="babaaaaaabaaabaaaaabaaaaabaaabaaabaaaaaabaabaaaaabaaab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100%.</w:t>
      </w:r>
    </w:p>
    <w:p>
      <w:pPr>
        <w:pStyle w:val="babaaaaaabaaabaaaaabaaaaabaaabaaabaaaaaabaabaaaaabaaabaaaaaabaaaabaaaab"/>
        <w:keepNext w:val="0"/>
        <w:keepLines w:val="0"/>
        <w:pageBreakBefore w:val="0"/>
        <w:widowControl/>
        <w:spacing w:before="0" w:after="160"/>
        <w:jc w:val="left"/>
      </w:pPr>
      <w:r>
        <w:t>16. Pick up the correct statement from the following:</w:t>
      </w:r>
    </w:p>
    <w:p>
      <w:pPr>
        <w:pStyle w:val="babaaaaaabaaabaaaaabaaaaabaaabaaabaaaaaabaabaaaaabaaaba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Quick lime is obtained by burning pure lime stone:</w:t>
      </w:r>
    </w:p>
    <w:p>
      <w:pPr>
        <w:pStyle w:val="babaaaaaabaaabaaaaabaaaaabaaabaaabaaaaaabaabaaaaabaaaba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Hydraulic lime is obtained by burning lime stone containing clay 5% to 30%</w:t>
      </w:r>
    </w:p>
    <w:p>
      <w:pPr>
        <w:pStyle w:val="babaaaaaabaaabaaaaabaaaaabaaabaaabaaaaaabaabaaaaabaaabaa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Poor lime is obtained by burning lime stone containing impurities more than 5%</w:t>
      </w:r>
    </w:p>
    <w:p>
      <w:pPr>
        <w:pStyle w:val="babaaaaaabaaabaaaaabaaaaabaaabaaabaaaaaabaabaaaaabaaabaa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baaaaaabaaabaaaaabaaaaabaaabaaabaaaaaabaabaaaaabaaabaaaaaabaaaabaaaabaaaab"/>
        <w:keepNext w:val="0"/>
        <w:keepLines w:val="0"/>
        <w:pageBreakBefore w:val="0"/>
        <w:widowControl/>
        <w:spacing w:before="0" w:after="160"/>
        <w:jc w:val="left"/>
      </w:pPr>
      <w:r>
        <w:t>17. Blister steel</w:t>
      </w:r>
    </w:p>
    <w:p>
      <w:pPr>
        <w:pStyle w:val="babaaaaaabaaabaaaaabaaaaabaaabaaabaaaaaabaabaaaaabaaabaaaaaab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is full of fissures and cavities</w:t>
      </w:r>
    </w:p>
    <w:p>
      <w:pPr>
        <w:pStyle w:val="babaaaaaabaaabaaaaabaaaaabaaabaaabaaaaaabaabaaaaabaaabaaaaaab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can not be forged</w:t>
      </w:r>
    </w:p>
    <w:p>
      <w:pPr>
        <w:pStyle w:val="babaaaaaabaaabaaaaabaaaaabaaabaaabaaaaaabaabaaaaabaaabaaaaaab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can be easily welded</w:t>
      </w:r>
    </w:p>
    <w:p>
      <w:pPr>
        <w:pStyle w:val="babaaaaaabaaabaaaaabaaaaabaaabaaabaaaaaabaabaaaaabaaabaaaaaab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baaaaaabaaabaaaaabaaaaabaaabaaabaaaaaabaabaaaaabaaabaaaaaabaaaabaaaabaaaabaaaab"/>
        <w:keepNext w:val="0"/>
        <w:keepLines w:val="0"/>
        <w:pageBreakBefore w:val="0"/>
        <w:widowControl/>
        <w:spacing w:before="0" w:after="160"/>
        <w:jc w:val="left"/>
      </w:pPr>
      <w:r>
        <w:t>18. Chlorite, a green colour mineral is mainly derived from the decomposition of</w:t>
      </w:r>
    </w:p>
    <w:p>
      <w:pPr>
        <w:pStyle w:val="babaaaaaabaaabaaaaabaaaaabaaabaaabaaaaaabaabaaaaabaaabaaaaaabaaaab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augite</w:t>
      </w:r>
    </w:p>
    <w:p>
      <w:pPr>
        <w:pStyle w:val="babaaaaaabaaabaaaaabaaaaabaaabaaabaaaaaabaabaaaaabaaabaaaaaabaaaabaaaab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biotite</w:t>
      </w:r>
    </w:p>
    <w:p>
      <w:pPr>
        <w:pStyle w:val="babaaaaaabaaabaaaaabaaaaabaaabaaabaaaaaabaabaaaaabaaabaaaaaabaaaabaaaab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horn blende</w:t>
      </w:r>
    </w:p>
    <w:p>
      <w:pPr>
        <w:pStyle w:val="babaaaaaabaaabaaaaabaaaaabaaabaaabaaaaaabaabaaaaabaaabaaaaaabaaaabaaaab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these.</w:t>
      </w:r>
    </w:p>
    <w:p>
      <w:pPr>
        <w:pStyle w:val="babaaaaaabaaabaaaaabaaaaabaaabaaabaaaaaabaabaaaaabaaabaaaaaabaaaabaaaabaaaabaaaababaaa"/>
        <w:keepNext w:val="0"/>
        <w:keepLines w:val="0"/>
        <w:pageBreakBefore w:val="0"/>
        <w:widowControl/>
        <w:spacing w:before="0" w:after="160"/>
        <w:jc w:val="left"/>
      </w:pPr>
      <w:r>
        <w:t>19. The impurity of mixing water which affects the setting time and strength of concrete, is</w:t>
      </w:r>
    </w:p>
    <w:p>
      <w:pPr>
        <w:pStyle w:val="babaaaaaabaaabaaaaabaaaaabaaabaaabaaaaaabaabaaaaabaaabaaaaaabaaaabaaaabaaaab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sodium chlorides</w:t>
      </w:r>
    </w:p>
    <w:p>
      <w:pPr>
        <w:pStyle w:val="babaaaaaabaaabaaaaabaaaaabaaabaaabaaaaaabaabaaaaabaaabaaaaaabaaaabaaaabaaaab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sodium carbonates and bicarbonates</w:t>
      </w:r>
    </w:p>
    <w:p>
      <w:pPr>
        <w:pStyle w:val="babaaaaaabaaabaaaaabaaaaabaaabaaabaaaaaabaabaaaaabaaabaaaaaabaaaabaaaabaaaabaaaab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calcium chorides</w:t>
      </w:r>
    </w:p>
    <w:p>
      <w:pPr>
        <w:pStyle w:val="babaaaaaabaaabaaaaabaaaaabaaabaaabaaaaaabaabaaaaabaaabaaaaaabaaaabaaaabaaaabaaaab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calcium bicarbonates</w:t>
      </w:r>
    </w:p>
    <w:p>
      <w:pPr>
        <w:pStyle w:val="babaaaaaabaaabaaaaabaaaaabaaabaaabaaaaaabaabaaaaabaaabaaaaaabaaaabaaaabaaaabaaaababaaaaabaa"/>
        <w:keepNext w:val="0"/>
        <w:keepLines w:val="0"/>
        <w:pageBreakBefore w:val="0"/>
        <w:widowControl/>
        <w:spacing w:before="0" w:after="160"/>
        <w:jc w:val="left"/>
      </w:pPr>
      <w:r>
        <w:t>20. For quality control of Portland cement, the test essentially done is</w:t>
      </w:r>
    </w:p>
    <w:p>
      <w:pPr>
        <w:pStyle w:val="babaaaaaabaaabaaaaabaaaaabaaabaaabaaaaaabaabaaaaabaaabaaaaaabaaaabaaaabaaaabaaaab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soundness</w:t>
      </w:r>
    </w:p>
    <w:p>
      <w:pPr>
        <w:pStyle w:val="babaaaaaabaaabaaaaabaaaaabaaabaaabaaaaaabaabaaaaabaaabaaaaaabaaaabaaaabaaaabaaaab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tensile strength</w:t>
      </w:r>
    </w:p>
    <w:p>
      <w:pPr>
        <w:pStyle w:val="babaaaaaabaaabaaaaabaaaaabaaabaaabaaaaaabaabaaaaabaaabaaaaaabaaaabaaaabaaaabaaaab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consistency</w:t>
      </w:r>
    </w:p>
    <w:p>
      <w:pPr>
        <w:pStyle w:val="babaaaaaabaaabaaaaabaaaaabaaabaaabaaaaaabaabaaaaabaaabaaaaaabaaaabaaaabaaaabaaaababa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baaaaaabaaabaaaaabaaaaabaaabaaabaaaaaabaabaaaaabaaabaaaaaabaaaabaaaabaaaabaaaababaaaaabaaaaaab"/>
        <w:keepNext w:val="0"/>
        <w:keepLines w:val="0"/>
        <w:pageBreakBefore w:val="0"/>
        <w:widowControl/>
        <w:spacing w:before="0" w:after="160"/>
        <w:jc w:val="left"/>
      </w:pPr>
      <w:r>
        <w:t>21. Pick up the correct statement from the following:</w:t>
      </w:r>
    </w:p>
    <w:p>
      <w:pPr>
        <w:pStyle w:val="babaaaaaabaaabaaaaabaaaaabaaabaaabaaaaaabaabaaaaabaaabaaaaaabaaaabaaaabaaaabaaaababaa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Fine sand bulks more than coarse sand</w:t>
      </w:r>
    </w:p>
    <w:p>
      <w:pPr>
        <w:pStyle w:val="babaaaaaabaaabaaaaabaaaaabaaabaaabaaaaaabaabaaaaabaaabaaaaaabaaaabaaaabaaaabaaaababaa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With 10% moisture content by weight, the bulking of sand is increased by 50%.</w:t>
      </w:r>
    </w:p>
    <w:p>
      <w:pPr>
        <w:pStyle w:val="babaaaaaabaaabaaaaabaaaaabaaabaaabaaaaaabaabaaaaabaaabaaaaaabaaaabaaaabaaaabaaaababaa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volume of fully saturated sand, is equal to the volume of dry and loose sand</w:t>
      </w:r>
    </w:p>
    <w:p>
      <w:pPr>
        <w:pStyle w:val="babaaaaaabaaabaaaaabaaaaabaaabaaabaaaaaabaabaaaaabaaabaaaaaabaaaabaaaabaaaabaaaababaaa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"/>
        <w:keepNext w:val="0"/>
        <w:keepLines w:val="0"/>
        <w:pageBreakBefore w:val="0"/>
        <w:widowControl/>
        <w:spacing w:before="0" w:after="160"/>
        <w:jc w:val="left"/>
      </w:pPr>
      <w:r>
        <w:t>22. Pick up the correct statement from the following:</w:t>
      </w:r>
    </w:p>
    <w:p>
      <w:pPr>
        <w:pStyle w:val="c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concrete cured at a temperature below 23°C, gains strength up to 28 days</w:t>
      </w:r>
    </w:p>
    <w:p>
      <w:pPr>
        <w:pStyle w:val="c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concrete does not set at freezing point</w:t>
      </w:r>
    </w:p>
    <w:p>
      <w:pPr>
        <w:pStyle w:val="c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strength of concrete increases with its age</w:t>
      </w:r>
    </w:p>
    <w:p>
      <w:pPr>
        <w:pStyle w:val="c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"/>
        <w:keepNext w:val="0"/>
        <w:keepLines w:val="0"/>
        <w:pageBreakBefore w:val="0"/>
        <w:widowControl/>
        <w:spacing w:before="0" w:after="160"/>
        <w:jc w:val="left"/>
      </w:pPr>
      <w:r>
        <w:t>23. The minimum percentage of chemical ingredient of cement is that of</w:t>
      </w:r>
    </w:p>
    <w:p>
      <w:pPr>
        <w:pStyle w:val="c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magnesium oxide</w:t>
      </w:r>
    </w:p>
    <w:p>
      <w:pPr>
        <w:pStyle w:val="c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iron oxide</w:t>
      </w:r>
    </w:p>
    <w:p>
      <w:pPr>
        <w:pStyle w:val="c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alumina</w:t>
      </w:r>
    </w:p>
    <w:p>
      <w:pPr>
        <w:pStyle w:val="c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lime</w:t>
      </w:r>
    </w:p>
    <w:p>
      <w:pPr>
        <w:pStyle w:val="caaaababaaa"/>
        <w:keepNext w:val="0"/>
        <w:keepLines w:val="0"/>
        <w:pageBreakBefore w:val="0"/>
        <w:widowControl/>
        <w:spacing w:before="0" w:after="160"/>
        <w:jc w:val="left"/>
      </w:pPr>
      <w:r>
        <w:t>24. Geologic cycle for the formation of soil, is</w:t>
      </w:r>
    </w:p>
    <w:p>
      <w:pPr>
        <w:pStyle w:val="c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Weathering → upheaval → transportation → deposition</w:t>
      </w:r>
    </w:p>
    <w:p>
      <w:pPr>
        <w:pStyle w:val="c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Transportation → upheaval → weathering → deposition</w:t>
      </w:r>
    </w:p>
    <w:p>
      <w:pPr>
        <w:pStyle w:val="c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Weathering → transportation → deposition → upheaval</w:t>
      </w:r>
    </w:p>
    <w:p>
      <w:pPr>
        <w:pStyle w:val="caaaab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aababaaaaaaba"/>
        <w:keepNext w:val="0"/>
        <w:keepLines w:val="0"/>
        <w:pageBreakBefore w:val="0"/>
        <w:widowControl/>
        <w:spacing w:before="0" w:after="160"/>
        <w:jc w:val="left"/>
      </w:pPr>
      <w:r>
        <w:t>25. If the unit weight of sand particles is 2.696 g/cc. and porosity in loose state is 44%, the critical hydraulic gradient for quick sand condition, is</w:t>
      </w:r>
    </w:p>
    <w:p>
      <w:pPr>
        <w:pStyle w:val="caaaab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0.92</w:t>
      </w:r>
    </w:p>
    <w:p>
      <w:pPr>
        <w:pStyle w:val="caaaab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0.93</w:t>
      </w:r>
    </w:p>
    <w:p>
      <w:pPr>
        <w:pStyle w:val="caaaab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0.94</w:t>
      </w:r>
    </w:p>
    <w:p>
      <w:pPr>
        <w:pStyle w:val="caaaababa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0.95</w:t>
      </w:r>
    </w:p>
    <w:p>
      <w:pPr>
        <w:pStyle w:val="caaaababaaaaaabaaaaab"/>
        <w:keepNext w:val="0"/>
        <w:keepLines w:val="0"/>
        <w:pageBreakBefore w:val="0"/>
        <w:widowControl/>
        <w:spacing w:before="0" w:after="160"/>
        <w:jc w:val="left"/>
      </w:pPr>
      <w:r>
        <w:t>26. Pick up the correct statement from the following:</w:t>
      </w:r>
    </w:p>
    <w:p>
      <w:pPr>
        <w:pStyle w:val="caaaababa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line which shows moisture content dry density relation for soil containing a constant percentage of air voids, is known as air void line</w:t>
      </w:r>
    </w:p>
    <w:p>
      <w:pPr>
        <w:pStyle w:val="caaaababa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weight of hammer used for compaction test is 25 kg</w:t>
      </w:r>
    </w:p>
    <w:p>
      <w:pPr>
        <w:pStyle w:val="caaaababaa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free fall of hammer for compaction is 30.5 cm</w:t>
      </w:r>
    </w:p>
    <w:p>
      <w:pPr>
        <w:pStyle w:val="caaaababaa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abaaaaaabaaaaabaaaab"/>
        <w:keepNext w:val="0"/>
        <w:keepLines w:val="0"/>
        <w:pageBreakBefore w:val="0"/>
        <w:widowControl/>
        <w:spacing w:before="0" w:after="160"/>
        <w:jc w:val="left"/>
      </w:pPr>
      <w:r>
        <w:t>27. The coefficient of compressibility of soil, is the ratio of</w:t>
      </w:r>
    </w:p>
    <w:p>
      <w:pPr>
        <w:pStyle w:val="caaaababaaa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stress to strain</w:t>
      </w:r>
    </w:p>
    <w:p>
      <w:pPr>
        <w:pStyle w:val="caaaababaaaa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strain to stress</w:t>
      </w:r>
    </w:p>
    <w:p>
      <w:pPr>
        <w:pStyle w:val="caaaababaaaaaaba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stress to settlement</w:t>
      </w:r>
    </w:p>
    <w:p>
      <w:pPr>
        <w:pStyle w:val="caaaababaaaaaaba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rate of loading to that of settlement.</w:t>
      </w:r>
    </w:p>
    <w:p>
      <w:pPr>
        <w:pStyle w:val="caaaababaaaaaabaaaaabaaaabaabaa"/>
        <w:keepNext w:val="0"/>
        <w:keepLines w:val="0"/>
        <w:pageBreakBefore w:val="0"/>
        <w:widowControl/>
        <w:spacing w:before="0" w:after="160"/>
        <w:jc w:val="left"/>
      </w:pPr>
      <w:r>
        <w:t>28. The total weight of a pycnometer with water and oven dried soil 20 (g) is 1600 g. The pycnometer filled with water alone weighs 1500 g. The specific gravity of the soil, is</w:t>
      </w:r>
    </w:p>
    <w:p>
      <w:pPr>
        <w:pStyle w:val="caaaababaaaaaabaaaaab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1.0</w:t>
      </w:r>
    </w:p>
    <w:p>
      <w:pPr>
        <w:pStyle w:val="caaaababaaaaaabaa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1.5</w:t>
      </w:r>
    </w:p>
    <w:p>
      <w:pPr>
        <w:pStyle w:val="caaaababaaaaaabaaaaab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2.0</w:t>
      </w:r>
    </w:p>
    <w:p>
      <w:pPr>
        <w:pStyle w:val="caaaababaaaaaabaaaaabaaaab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2.5</w:t>
      </w:r>
    </w:p>
    <w:p>
      <w:pPr>
        <w:pStyle w:val="caaaababaaaaaabaaaaabaaaabaabaaaaaba"/>
        <w:keepNext w:val="0"/>
        <w:keepLines w:val="0"/>
        <w:pageBreakBefore w:val="0"/>
        <w:widowControl/>
        <w:spacing w:before="0" w:after="160"/>
        <w:jc w:val="left"/>
      </w:pPr>
      <w:r>
        <w:t>29. The slip at critical angle, is generally known</w:t>
      </w:r>
    </w:p>
    <w:p>
      <w:pPr>
        <w:pStyle w:val="caaaababaaaaaabaaaaabaaaab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δ 1-line</w:t>
      </w:r>
    </w:p>
    <w:p>
      <w:pPr>
        <w:pStyle w:val="caaaababaaaaaabaaaaabaaaab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rupture plane</w:t>
      </w:r>
    </w:p>
    <w:p>
      <w:pPr>
        <w:pStyle w:val="caaaababaaaaaabaaaaabaaaab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slip plane</w:t>
      </w:r>
    </w:p>
    <w:p>
      <w:pPr>
        <w:pStyle w:val="caaaababaaaaaabaaaaabaaaaba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abaaaaaabaaaaabaaaabaabaaaaabaaaaab"/>
        <w:keepNext w:val="0"/>
        <w:keepLines w:val="0"/>
        <w:pageBreakBefore w:val="0"/>
        <w:widowControl/>
        <w:spacing w:before="0" w:after="160"/>
        <w:jc w:val="left"/>
      </w:pPr>
      <w:r>
        <w:t>30. The object of technical planning, is</w:t>
      </w:r>
    </w:p>
    <w:p>
      <w:pPr>
        <w:pStyle w:val="caaaababaaaaaabaaaaabaaaabaab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preparation of estimates</w:t>
      </w:r>
    </w:p>
    <w:p>
      <w:pPr>
        <w:pStyle w:val="caaaababaaaaaabaaaaabaaaabaab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initiating the procurement action of resources</w:t>
      </w:r>
    </w:p>
    <w:p>
      <w:pPr>
        <w:pStyle w:val="caaaababaaaaaabaaaaabaaaabaaba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taking remedial action for likely bottleneck in the execution</w:t>
      </w:r>
    </w:p>
    <w:p>
      <w:pPr>
        <w:pStyle w:val="caaaababaaaaaabaaaaabaaaabaaba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abaaaaaabaaaaabaaaabaabaaaaabaaaaabaaaab"/>
        <w:keepNext w:val="0"/>
        <w:keepLines w:val="0"/>
        <w:pageBreakBefore w:val="0"/>
        <w:widowControl/>
        <w:spacing w:before="0" w:after="160"/>
        <w:jc w:val="left"/>
      </w:pPr>
      <w:r>
        <w:t>31. For completion of a project, the critical path of the network represents</w:t>
      </w:r>
    </w:p>
    <w:p>
      <w:pPr>
        <w:pStyle w:val="caaaababaaaaaabaaaaabaaaabaabaa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minimum time</w:t>
      </w:r>
    </w:p>
    <w:p>
      <w:pPr>
        <w:pStyle w:val="caaaababaaaaaabaaaaabaaaabaabaaaaaba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maximum time</w:t>
      </w:r>
    </w:p>
    <w:p>
      <w:pPr>
        <w:pStyle w:val="caaaababaaaaaabaaaaabaaaabaabaaaaaba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maximum cost</w:t>
      </w:r>
    </w:p>
    <w:p>
      <w:pPr>
        <w:pStyle w:val="caaaababaaaaaabaaaaabaaaabaabaaaaaba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minimum cost.</w:t>
      </w:r>
    </w:p>
    <w:p>
      <w:pPr>
        <w:pStyle w:val="caaaababaaaaaabaaaaabaaaabaabaaaaabaaaaabaaaababaaa"/>
        <w:keepNext w:val="0"/>
        <w:keepLines w:val="0"/>
        <w:pageBreakBefore w:val="0"/>
        <w:widowControl/>
        <w:spacing w:before="0" w:after="160"/>
        <w:jc w:val="left"/>
      </w:pPr>
      <w:r>
        <w:t>32. Pick up the correct statement from the following:</w:t>
      </w:r>
    </w:p>
    <w:p>
      <w:pPr>
        <w:pStyle w:val="caaaababaaaaaabaaaaabaaaabaabaaaaabaaaaab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duration of time by which an activity can be delayed without affecting the succeeding activity, is called free float</w:t>
      </w:r>
    </w:p>
    <w:p>
      <w:pPr>
        <w:pStyle w:val="caaaababaaaaaabaaaaabaaaabaabaaaaabaaaaab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float which affects neither the processor nor the successor activities, is called independent float</w:t>
      </w:r>
    </w:p>
    <w:p>
      <w:pPr>
        <w:pStyle w:val="caaaababaaaaaabaaaaabaaaabaabaaaaabaaaaab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difference between total float and free float, is called interfering float</w:t>
      </w:r>
    </w:p>
    <w:p>
      <w:pPr>
        <w:pStyle w:val="caaaababaaaaaabaaaaabaaaabaabaaaaabaaaaabaaaab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abaaaaaabaaaaabaaaabaabaaaaabaaaaabaaaababaaaaaaab"/>
        <w:keepNext w:val="0"/>
        <w:keepLines w:val="0"/>
        <w:pageBreakBefore w:val="0"/>
        <w:widowControl/>
        <w:spacing w:before="0" w:after="160"/>
        <w:jc w:val="left"/>
      </w:pPr>
      <w:r>
        <w:t>33. Which one of the following represents an event ?</w:t>
      </w:r>
    </w:p>
    <w:p>
      <w:pPr>
        <w:pStyle w:val="caaaababaaaaaabaaaaabaaaabaabaaaaabaaaaabaaaab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concrete cured</w:t>
      </w:r>
    </w:p>
    <w:p>
      <w:pPr>
        <w:pStyle w:val="caaaababaaaaaabaaaaabaaaabaabaaaaabaaaaabaaaababaa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fixing of door</w:t>
      </w:r>
    </w:p>
    <w:p>
      <w:pPr>
        <w:pStyle w:val="caaaababaaaaaabaaaaabaaaabaabaaaaabaaaaabaaaababaa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plastering of walls</w:t>
      </w:r>
    </w:p>
    <w:p>
      <w:pPr>
        <w:pStyle w:val="caaaababaaaaaabaaaaabaaaabaabaaaaabaaaaabaaaababaa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selecting sites</w:t>
      </w:r>
    </w:p>
    <w:p>
      <w:pPr>
        <w:pStyle w:val="caaaababaaaaaabaaaaabaaaabaabaaaaabaaaaabaaaababaaaaaaababaaa"/>
        <w:keepNext w:val="0"/>
        <w:keepLines w:val="0"/>
        <w:pageBreakBefore w:val="0"/>
        <w:widowControl/>
        <w:spacing w:before="0" w:after="160"/>
        <w:jc w:val="left"/>
      </w:pPr>
      <w:r>
        <w:t>34. The first method invented for planning projects, was</w:t>
      </w:r>
    </w:p>
    <w:p>
      <w:pPr>
        <w:pStyle w:val="caaaababaaaaaabaaaaabaaaabaabaaaaabaaaaabaaaababaa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Bar chart method</w:t>
      </w:r>
    </w:p>
    <w:p>
      <w:pPr>
        <w:pStyle w:val="caaaababaaaaaabaaaaabaaaabaabaaaaabaaaaabaaaababaaaaaaab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Milestone chart</w:t>
      </w:r>
    </w:p>
    <w:p>
      <w:pPr>
        <w:pStyle w:val="caaaababaaaaaabaaaaabaaaabaabaaaaabaaaaabaaaababaaaaaaab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Critical path method (CPM)</w:t>
      </w:r>
    </w:p>
    <w:p>
      <w:pPr>
        <w:pStyle w:val="caaaababaaaaaabaaaaabaaaabaabaaaaabaaaaabaaaababaaaaaaab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Programme Evaluation and Review Technique (PERT)</w:t>
      </w:r>
    </w:p>
    <w:p>
      <w:pPr>
        <w:pStyle w:val="caaaababaaaaaabaaaaabaaaabaabaaaaabaaaaabaaaababaaaaaaababaaaabaaa"/>
        <w:keepNext w:val="0"/>
        <w:keepLines w:val="0"/>
        <w:pageBreakBefore w:val="0"/>
        <w:widowControl/>
        <w:spacing w:before="0" w:after="160"/>
        <w:jc w:val="left"/>
      </w:pPr>
      <w:r>
        <w:t>35. Various activities of a project, are shown on bar charts by</w:t>
      </w:r>
    </w:p>
    <w:p>
      <w:pPr>
        <w:pStyle w:val="caaaababaaaaaabaaaaabaaaabaabaaaaabaaaaabaaaababaaaaaaab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vertical lines</w:t>
      </w:r>
    </w:p>
    <w:p>
      <w:pPr>
        <w:pStyle w:val="caaaababaaaaaabaaaaabaaaabaabaaaaabaaaaabaaaababaaaaaaab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horizontal lines</w:t>
      </w:r>
    </w:p>
    <w:p>
      <w:pPr>
        <w:pStyle w:val="caaaababaaaaaabaaaaabaaaabaabaaaaabaaaaabaaaababaaaaaaababa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dots</w:t>
      </w:r>
    </w:p>
    <w:p>
      <w:pPr>
        <w:pStyle w:val="caaaababaaaaaabaaaaabaaaabaabaaaaabaaaaabaaaababaaaaaaabab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crosses.</w:t>
      </w:r>
    </w:p>
    <w:p>
      <w:pPr>
        <w:pStyle w:val="caaaababaaaaaabaaaaabaaaabaabaaaaabaaaaabaaaababaaaaaaababaaaabaaaaabaa"/>
        <w:keepNext w:val="0"/>
        <w:keepLines w:val="0"/>
        <w:pageBreakBefore w:val="0"/>
        <w:widowControl/>
        <w:spacing w:before="0" w:after="160"/>
        <w:jc w:val="left"/>
      </w:pPr>
      <w:r>
        <w:t>36. The expected out turn of 2.5 cm cement concrete floor per manson per day</w:t>
      </w:r>
    </w:p>
    <w:p>
      <w:pPr>
        <w:pStyle w:val="caaaababaaaaaabaaaaabaaaabaabaaaaabaaaaabaaaababaaaaaaabab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2.5 sqm</w:t>
      </w:r>
    </w:p>
    <w:p>
      <w:pPr>
        <w:pStyle w:val="caaaababaaaaaabaaaaabaaaabaabaaaaabaaaaabaaaababaaaaaaabab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5.0 sqm</w:t>
      </w:r>
    </w:p>
    <w:p>
      <w:pPr>
        <w:pStyle w:val="caaaababaaaaaabaaaaabaaaabaabaaaaabaaaaabaaaababaaaaaaababaaa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7.5 sqm</w:t>
      </w:r>
    </w:p>
    <w:p>
      <w:pPr>
        <w:pStyle w:val="caaaababaaaaaabaaaaabaaaabaabaaaaabaaaaabaaaababaaaaaaababaaaabaa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10 sqm</w:t>
      </w:r>
    </w:p>
    <w:p>
      <w:pPr>
        <w:pStyle w:val="caaaababaaaaaabaaaaabaaaabaabaaaaabaaaaabaaaababaaaaaaababaaaabaaaaabaaaaaba"/>
        <w:keepNext w:val="0"/>
        <w:keepLines w:val="0"/>
        <w:pageBreakBefore w:val="0"/>
        <w:widowControl/>
        <w:spacing w:before="0" w:after="160"/>
        <w:jc w:val="left"/>
      </w:pPr>
      <w:r>
        <w:t>37. A portion of an embankment having a uniform up-gradient 1 in 500 is circular with radius 1000 m of the centre line. It subtends 180° at the centre. If the height of the bank is 1 m at the lower end, and side slopes 2:1, the earth work involved.</w:t>
      </w:r>
    </w:p>
    <w:p>
      <w:pPr>
        <w:pStyle w:val="caaaababaaaaaabaaaaabaaaabaabaaaaabaaaaabaaaababaaaaaaababaaaab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26, 000 m3</w:t>
      </w:r>
    </w:p>
    <w:p>
      <w:pPr>
        <w:pStyle w:val="caaaababaaaaaabaaaaabaaaabaabaaaaabaaaaabaaaababaaaaaaababaaaaba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26, 500 m3</w:t>
      </w:r>
    </w:p>
    <w:p>
      <w:pPr>
        <w:pStyle w:val="caaaababaaaaaabaaaaabaaaabaabaaaaabaaaaabaaaababaaaaaaababaaaaba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27, 000 m3</w:t>
      </w:r>
    </w:p>
    <w:p>
      <w:pPr>
        <w:pStyle w:val="caaaababaaaaaabaaaaabaaaabaabaaaaabaaaaabaaaababaaaaaaababaaaabaaaa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27, 500 m3</w:t>
      </w:r>
    </w:p>
    <w:p>
      <w:pPr>
        <w:pStyle w:val="caaaababaaaaaabaaaaabaaaabaabaaaaabaaaaabaaaababaaaaaaababaaaabaaaaabaaaaabaaaaab"/>
        <w:keepNext w:val="0"/>
        <w:keepLines w:val="0"/>
        <w:pageBreakBefore w:val="0"/>
        <w:widowControl/>
        <w:spacing w:before="0" w:after="160"/>
        <w:jc w:val="left"/>
      </w:pPr>
      <w:r>
        <w:t>38. The following item of earth work is not measured separately.</w:t>
      </w:r>
    </w:p>
    <w:p>
      <w:pPr>
        <w:pStyle w:val="caaaababaaaaaabaaaaabaaaabaabaaaaabaaaaabaaaababaaaaaaababaaaabaaaaab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Site clearence</w:t>
      </w:r>
    </w:p>
    <w:p>
      <w:pPr>
        <w:pStyle w:val="caaaababaaaaaabaaaaabaaaabaabaaaaabaaaaabaaaababaaaaaaababaaaabaaaaab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dead men</w:t>
      </w:r>
    </w:p>
    <w:p>
      <w:pPr>
        <w:pStyle w:val="caaaababaaaaaabaaaaabaaaabaabaaaaabaaaaabaaaababaaaaaaababaaaabaaaaaba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Steps in deep exavaction</w:t>
      </w:r>
    </w:p>
    <w:p>
      <w:pPr>
        <w:pStyle w:val="caaaababaaaaaabaaaaabaaaabaabaaaaabaaaaabaaaababaaaaaaababaaaabaaaaaba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abaaaaaabaaaaabaaaabaabaaaaabaaaaabaaaababaaaaaaababaaaabaaaaabaaaaabaaaaabaaaab"/>
        <w:keepNext w:val="0"/>
        <w:keepLines w:val="0"/>
        <w:pageBreakBefore w:val="0"/>
        <w:widowControl/>
        <w:spacing w:before="0" w:after="160"/>
        <w:jc w:val="left"/>
      </w:pPr>
      <w:r>
        <w:t>39. According to ISI method of measurement, the order of the sequence is</w:t>
      </w:r>
    </w:p>
    <w:p>
      <w:pPr>
        <w:pStyle w:val="caaaababaaaaaabaaaaabaaaabaabaaaaabaaaaabaaaababaaaaaaababaaaabaaaaabaa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Length, breadth, height</w:t>
      </w:r>
    </w:p>
    <w:p>
      <w:pPr>
        <w:pStyle w:val="caaaababaaaaaabaaaaabaaaabaabaaaaabaaaaabaaaababaaaaaaababaaaabaaaaabaaaaaba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Breadth, length, height</w:t>
      </w:r>
    </w:p>
    <w:p>
      <w:pPr>
        <w:pStyle w:val="caaaababaaaaaabaaaaabaaaabaabaaaaabaaaaabaaaababaaaaaaababaaaabaaaaabaaaaaba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Height, length, breadth</w:t>
      </w:r>
    </w:p>
    <w:p>
      <w:pPr>
        <w:pStyle w:val="caaaababaaaaaabaaaaabaaaabaabaaaaabaaaaabaaaababaaaaaaababaaaabaaaaabaaaaaba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aababaaaaaabaaaaabaaaabaabaaaaabaaaaabaaaababaaaaaaababaaaabaaaaabaaaaabaaaaabaaaababaaa"/>
        <w:keepNext w:val="0"/>
        <w:keepLines w:val="0"/>
        <w:pageBreakBefore w:val="0"/>
        <w:widowControl/>
        <w:spacing w:before="0" w:after="160"/>
        <w:jc w:val="left"/>
      </w:pPr>
      <w:r>
        <w:t>40. Pick up the correct statement from the following:</w:t>
      </w:r>
    </w:p>
    <w:p>
      <w:pPr>
        <w:pStyle w:val="caaaababaaaaaabaaaaabaaaabaabaaaaabaaaaabaaaababaaaaaaababaaaabaaaaabaaaaabaaaaab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Plastering is measured in sq.m</w:t>
      </w:r>
    </w:p>
    <w:p>
      <w:pPr>
        <w:pStyle w:val="caaaababaaaaaabaaaaabaaaabaabaaaaabaaaaabaaaababaaaaaaababaaaabaaaaabaaaaabaaaaab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Glazing is measured in sq.m</w:t>
      </w:r>
    </w:p>
    <w:p>
      <w:pPr>
        <w:pStyle w:val="caaaababaaaaaabaaaaabaaaabaabaaaaabaaaaabaaaababaaaaaaababaaaabaaaaabaaaaabaaaaab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Striking is measured in sq.m</w:t>
      </w:r>
    </w:p>
    <w:p>
      <w:pPr>
        <w:pStyle w:val="caaaababaaaaaabaaaaabaaaabaabaaaaabaaaaabaaaababaaaaaaababaaaabaaaaabaaaaabaaaaabaaaab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abaaaaaabaaaaabaaaabaabaaaaabaaaaabaaaababaaaaaaababaaaabaaaaabaaaaabaaaaabaaaababaaaaaaab"/>
        <w:keepNext w:val="0"/>
        <w:keepLines w:val="0"/>
        <w:pageBreakBefore w:val="0"/>
        <w:widowControl/>
        <w:spacing w:before="0" w:after="160"/>
        <w:jc w:val="left"/>
      </w:pPr>
      <w:r>
        <w:t>41. The section obtained when the section plane passes through the apex of the cone in such a of it is perpendicular to the base is called .....</w:t>
      </w:r>
    </w:p>
    <w:p>
      <w:pPr>
        <w:pStyle w:val="caaaababaaaaaabaaaaabaaaabaabaaaaabaaaaabaaaababaaaaaaababaaaabaaaaabaaaaabaaaaabaaaab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 triangle</w:t>
      </w:r>
    </w:p>
    <w:p>
      <w:pPr>
        <w:pStyle w:val="caaaababaaaaaabaaaaabaaaabaabaaaaabaaaaabaaaababaaaaaaababaaaabaaaaabaaaaabaaaaabaaaababaa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 parabola</w:t>
      </w:r>
    </w:p>
    <w:p>
      <w:pPr>
        <w:pStyle w:val="caaaababaaaaaabaaaaabaaaabaabaaaaabaaaaabaaaababaaaaaaababaaaabaaaaabaaaaabaaaaabaaaababaa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 hyperbola</w:t>
      </w:r>
    </w:p>
    <w:p>
      <w:pPr>
        <w:pStyle w:val="caaaababaaaaaabaaaaabaaaabaabaaaaabaaaaabaaaababaaaaaaababaaaabaaaaabaaaaabaaaaabaaaababaa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 circle</w:t>
      </w:r>
    </w:p>
    <w:p>
      <w:pPr>
        <w:pStyle w:val="d"/>
        <w:keepNext w:val="0"/>
        <w:keepLines w:val="0"/>
        <w:pageBreakBefore w:val="0"/>
        <w:widowControl/>
        <w:spacing w:before="0" w:after="160"/>
        <w:jc w:val="left"/>
      </w:pPr>
      <w:r>
        <w:t>42. The most important material for drawing is</w:t>
      </w:r>
    </w:p>
    <w:p>
      <w:pPr>
        <w:pStyle w:val="d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pencil and eraser</w:t>
      </w:r>
    </w:p>
    <w:p>
      <w:pPr>
        <w:pStyle w:val="d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eraser &amp; paper</w:t>
      </w:r>
    </w:p>
    <w:p>
      <w:pPr>
        <w:pStyle w:val="d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paper &amp; pencil</w:t>
      </w:r>
    </w:p>
    <w:p>
      <w:pPr>
        <w:pStyle w:val="d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 above</w:t>
      </w:r>
    </w:p>
    <w:p>
      <w:pPr>
        <w:pStyle w:val="daaaba"/>
        <w:keepNext w:val="0"/>
        <w:keepLines w:val="0"/>
        <w:pageBreakBefore w:val="0"/>
        <w:widowControl/>
        <w:spacing w:before="0" w:after="160"/>
        <w:jc w:val="left"/>
      </w:pPr>
      <w:r>
        <w:t>43. Presentation drawing are generally rendered due to</w:t>
      </w:r>
    </w:p>
    <w:p>
      <w:pPr>
        <w:pStyle w:val="d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decoration</w:t>
      </w:r>
    </w:p>
    <w:p>
      <w:pPr>
        <w:pStyle w:val="d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give real effects</w:t>
      </w:r>
    </w:p>
    <w:p>
      <w:pPr>
        <w:pStyle w:val="d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attract the client</w:t>
      </w:r>
    </w:p>
    <w:p>
      <w:pPr>
        <w:pStyle w:val="d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satisfaction</w:t>
      </w:r>
    </w:p>
    <w:p>
      <w:pPr>
        <w:pStyle w:val="daaabaaabaa"/>
        <w:keepNext w:val="0"/>
        <w:keepLines w:val="0"/>
        <w:pageBreakBefore w:val="0"/>
        <w:widowControl/>
        <w:spacing w:before="0" w:after="160"/>
        <w:jc w:val="left"/>
      </w:pPr>
      <w:r>
        <w:t>44. In orthographic projection, the line of sight and plane of projection are</w:t>
      </w:r>
    </w:p>
    <w:p>
      <w:pPr>
        <w:pStyle w:val="d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perpendicular</w:t>
      </w:r>
    </w:p>
    <w:p>
      <w:pPr>
        <w:pStyle w:val="daaab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parallel</w:t>
      </w:r>
    </w:p>
    <w:p>
      <w:pPr>
        <w:pStyle w:val="daaab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horizontal</w:t>
      </w:r>
    </w:p>
    <w:p>
      <w:pPr>
        <w:pStyle w:val="daaab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vertical</w:t>
      </w:r>
    </w:p>
    <w:p>
      <w:pPr>
        <w:pStyle w:val="daaabaaabaaabaaa"/>
        <w:keepNext w:val="0"/>
        <w:keepLines w:val="0"/>
        <w:pageBreakBefore w:val="0"/>
        <w:widowControl/>
        <w:spacing w:before="0" w:after="160"/>
        <w:jc w:val="left"/>
      </w:pPr>
      <w:r>
        <w:t>45. Pick up the correct statement from the following:</w:t>
      </w:r>
    </w:p>
    <w:p>
      <w:pPr>
        <w:pStyle w:val="daaab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gross profit percentage is the average profit margin obtained on goods sold.</w:t>
      </w:r>
    </w:p>
    <w:p>
      <w:pPr>
        <w:pStyle w:val="daaab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relationship of contribution to sales is known as contribution ratio</w:t>
      </w:r>
    </w:p>
    <w:p>
      <w:pPr>
        <w:pStyle w:val="daaaba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difference between sales and variable cost of sales, is called contribution.</w:t>
      </w:r>
    </w:p>
    <w:p>
      <w:pPr>
        <w:pStyle w:val="daaabaaaba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these</w:t>
      </w:r>
    </w:p>
    <w:p>
      <w:pPr>
        <w:pStyle w:val="daaabaaabaaabaaaaaaab"/>
        <w:keepNext w:val="0"/>
        <w:keepLines w:val="0"/>
        <w:pageBreakBefore w:val="0"/>
        <w:widowControl/>
        <w:spacing w:before="0" w:after="160"/>
        <w:jc w:val="left"/>
      </w:pPr>
      <w:r>
        <w:t>46. Pick up the correct statement from the following:</w:t>
      </w:r>
    </w:p>
    <w:p>
      <w:pPr>
        <w:pStyle w:val="daaabaaaba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Uniform series present worth factor = </w:t>
      </w:r>
    </w:p>
    <w:p>
      <w:pPr>
        <w:pStyle w:val="daaabaaaba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Sinking fund factor = </w:t>
      </w:r>
    </w:p>
    <w:p>
      <w:pPr>
        <w:pStyle w:val="daaabaaabaa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Capital recovery factor =  where letters carry their usual meanings.</w:t>
      </w:r>
    </w:p>
    <w:p>
      <w:pPr>
        <w:pStyle w:val="daaabaaabaaaba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these</w:t>
      </w:r>
    </w:p>
    <w:p>
      <w:pPr>
        <w:pStyle w:val="daaabaaabaaabaaaaaaabaaaab"/>
        <w:keepNext w:val="0"/>
        <w:keepLines w:val="0"/>
        <w:pageBreakBefore w:val="0"/>
        <w:widowControl/>
        <w:spacing w:before="0" w:after="160"/>
        <w:jc w:val="left"/>
      </w:pPr>
      <w:r>
        <w:t>47. Pick up the correct reason for making conceptual (or preliminary) estimate from the following:</w:t>
      </w:r>
    </w:p>
    <w:p>
      <w:pPr>
        <w:pStyle w:val="daaabaaabaaaba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To have a check on a definitive cost estimate.</w:t>
      </w:r>
    </w:p>
    <w:p>
      <w:pPr>
        <w:pStyle w:val="daaabaaabaaaba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To check qoutations from contractors and/or sub contractors.</w:t>
      </w:r>
    </w:p>
    <w:p>
      <w:pPr>
        <w:pStyle w:val="daaabaaabaaaba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To compute target estimate for the owner while drawings and specifications are in initial stage.</w:t>
      </w:r>
    </w:p>
    <w:p>
      <w:pPr>
        <w:pStyle w:val="daaabaaabaaaba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these.</w:t>
      </w:r>
    </w:p>
    <w:p>
      <w:pPr>
        <w:pStyle w:val="daaabaaabaaabaaaaaaabaaaabaaaab"/>
        <w:keepNext w:val="0"/>
        <w:keepLines w:val="0"/>
        <w:pageBreakBefore w:val="0"/>
        <w:widowControl/>
        <w:spacing w:before="0" w:after="160"/>
        <w:jc w:val="left"/>
      </w:pPr>
      <w:r>
        <w:t>48. Engineering shall act in such a manner as to uphold and enhance the honor, and dignity of the engineering profession and shall act with ..... for bribery, fraud, and corruption.</w:t>
      </w:r>
    </w:p>
    <w:p>
      <w:pPr>
        <w:pStyle w:val="daaabaaabaaabaa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 tolerance</w:t>
      </w:r>
    </w:p>
    <w:p>
      <w:pPr>
        <w:pStyle w:val="daaabaaabaaabaa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 penchant</w:t>
      </w:r>
    </w:p>
    <w:p>
      <w:pPr>
        <w:pStyle w:val="daaabaaabaaabaaa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zero tolerance</w:t>
      </w:r>
    </w:p>
    <w:p>
      <w:pPr>
        <w:pStyle w:val="daaabaaabaaabaaaaaaab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 predilection</w:t>
      </w:r>
    </w:p>
    <w:p>
      <w:pPr>
        <w:pStyle w:val="daaabaaabaaabaaaaaaabaaaabaaaabaaaba"/>
        <w:keepNext w:val="0"/>
        <w:keepLines w:val="0"/>
        <w:pageBreakBefore w:val="0"/>
        <w:widowControl/>
        <w:spacing w:before="0" w:after="160"/>
        <w:jc w:val="left"/>
      </w:pPr>
      <w:r>
        <w:t>49. Five members are elected from Nepal Engineers Association members to represent in Nepal Engineering Council every:</w:t>
      </w:r>
    </w:p>
    <w:p>
      <w:pPr>
        <w:pStyle w:val="daaabaaabaaabaaaaaaab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 years</w:t>
      </w:r>
    </w:p>
    <w:p>
      <w:pPr>
        <w:pStyle w:val="daaabaaabaaabaaaaaaabaaaabaaaab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3 years</w:t>
      </w:r>
    </w:p>
    <w:p>
      <w:pPr>
        <w:pStyle w:val="daaabaaabaaabaaaaaaabaaaabaaaab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4years</w:t>
      </w:r>
    </w:p>
    <w:p>
      <w:pPr>
        <w:pStyle w:val="daaabaaabaaabaaaaaaabaaaabaaaab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5years</w:t>
      </w:r>
    </w:p>
    <w:p>
      <w:pPr>
        <w:pStyle w:val="daaabaaabaaabaaaaaaabaaaabaaaabaaabaabaaa"/>
        <w:keepNext w:val="0"/>
        <w:keepLines w:val="0"/>
        <w:pageBreakBefore w:val="0"/>
        <w:widowControl/>
        <w:spacing w:before="0" w:after="160"/>
        <w:jc w:val="left"/>
      </w:pPr>
      <w:r>
        <w:t>50. The number of members in Nepal Engineers' Association are</w:t>
      </w:r>
    </w:p>
    <w:p>
      <w:pPr>
        <w:pStyle w:val="daaabaaabaaabaaaaaaabaaaabaaaab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5</w:t>
      </w:r>
    </w:p>
    <w:p>
      <w:pPr>
        <w:pStyle w:val="daaabaaabaaabaaaaaaabaaaabaaaab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10</w:t>
      </w:r>
    </w:p>
    <w:p>
      <w:pPr>
        <w:pStyle w:val="daaabaaabaaabaaaaaaabaaaabaaaab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15</w:t>
      </w:r>
    </w:p>
    <w:p>
      <w:pPr>
        <w:pStyle w:val="daaabaaabaaabaaaaaaabaaaabaaaabaaab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20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xerxodfajfl">
    <w:name w:val="axerxodfajfl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">
    <w:name w:val="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">
    <w:name w:val="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aab">
    <w:name w:val="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ba">
    <w:name w:val="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baa">
    <w:name w:val="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">
    <w:name w:val="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">
    <w:name w:val="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">
    <w:name w:val="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">
    <w:name w:val="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">
    <w:name w:val="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">
    <w:name w:val="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">
    <w:name w:val="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">
    <w:name w:val="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">
    <w:name w:val="b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b">
    <w:name w:val="b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">
    <w:name w:val="b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">
    <w:name w:val="b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">
    <w:name w:val="bab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baaab">
    <w:name w:val="bab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ba">
    <w:name w:val="bab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baa">
    <w:name w:val="bab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baaa">
    <w:name w:val="baba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baaaa">
    <w:name w:val="baba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baaaaa">
    <w:name w:val="babaa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baaabaaaaab">
    <w:name w:val="babaa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baaaaaba">
    <w:name w:val="babaa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baaaaabaa">
    <w:name w:val="babaaa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baaaaabaaa">
    <w:name w:val="babaaaaaab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baaaaabaaaa">
    <w:name w:val="babaaaaaabaa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baaaaabaaaaa">
    <w:name w:val="babaaaaaabaaab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baaabaaaaabaaaaab">
    <w:name w:val="babaaaaaabaaab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baaaaabaaaaaba">
    <w:name w:val="babaaaaaabaaab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baaaaabaaaaabaa">
    <w:name w:val="babaaaaaabaaaba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baaaaabaaaaabaaa">
    <w:name w:val="babaaaaaabaaabaaa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baaabaaaaabaaaaabaaab">
    <w:name w:val="babaaaaaabaaabaaa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baaaaabaaaaabaaaba">
    <w:name w:val="babaaaaaabaaabaaa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baaaaabaaaaabaaabaa">
    <w:name w:val="babaaaaaabaaabaaaaab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baaaaabaaaaabaaabaaa">
    <w:name w:val="babaaaaaabaaabaaaaabaaaaab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baaabaaaaabaaaaabaaabaaab">
    <w:name w:val="babaaaaaabaaabaaaaabaaaaab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baaaaabaaaaabaaabaaaba">
    <w:name w:val="babaaaaaabaaabaaaaabaaaaab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baaaaabaaaaabaaabaaabaa">
    <w:name w:val="babaaaaaabaaabaaaaabaaaaab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baaaaabaaaaabaaabaaabaaa">
    <w:name w:val="babaaaaaabaaabaaaaabaaaaab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baaaaabaaaaabaaabaaabaaaa">
    <w:name w:val="babaaaaaabaaabaaaaabaaaaab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baaaaabaaaaabaaabaaabaaaaa">
    <w:name w:val="babaaaaaabaaabaaaaabaaaaaba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baaaaabaaaaabaaabaaabaaaaaa">
    <w:name w:val="babaaaaaabaaabaaaaabaaaaabaaab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baaabaaaaabaaaaabaaabaaabaaaaaab">
    <w:name w:val="babaaaaaabaaabaaaaabaaaaabaaab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baaaaabaaaaabaaabaaabaaaaaaba">
    <w:name w:val="babaaaaaabaaabaaaaabaaaaabaaab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baaaaabaaaaabaaabaaabaaaaaabaa">
    <w:name w:val="babaaaaaabaaabaaaaabaaaaabaaabaaab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baaabaaaaabaaaaabaaabaaabaaaaaabaab">
    <w:name w:val="babaaaaaabaaabaaaaabaaaaabaaabaaab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baaaaabaaaaabaaabaaabaaaaaabaaba">
    <w:name w:val="babaaaaaabaaabaaaaabaaaaabaaabaaab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baaaaabaaaaabaaabaaabaaaaaabaabaa">
    <w:name w:val="babaaaaaabaaabaaaaabaaaaabaaabaaab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baaaaabaaaaabaaabaaabaaaaaabaabaaa">
    <w:name w:val="babaaaaaabaaabaaaaabaaaaabaaabaaaba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baaaaabaaaaabaaabaaabaaaaaabaabaaaa">
    <w:name w:val="babaaaaaabaaabaaaaabaaaaabaaabaaaba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baaaaabaaaaabaaabaaabaaaaaabaabaaaaa">
    <w:name w:val="babaaaaaabaaabaaaaabaaaaabaaabaaabaaaaaab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baaabaaaaabaaaaabaaabaaabaaaaaabaabaaaaab">
    <w:name w:val="babaaaaaabaaabaaaaabaaaaabaaabaaabaaaaaab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baaaaabaaaaabaaabaaabaaaaaabaabaaaaaba">
    <w:name w:val="babaaaaaabaaabaaaaabaaaaabaaabaaabaaaaaab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baaaaabaaaaabaaabaaabaaaaaabaabaaaaabaa">
    <w:name w:val="babaaaaaabaaabaaaaabaaaaabaaabaaabaaaaaab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baaaaabaaaaabaaabaaabaaaaaabaabaaaaabaaa">
    <w:name w:val="babaaaaaabaaabaaaaabaaaaabaaabaaabaaaaaab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baaabaaaaabaaaaabaaabaaabaaaaaabaabaaaaabaaab">
    <w:name w:val="babaaaaaabaaabaaaaabaaaaabaaabaaabaaaaaab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baaaaabaaaaabaaabaaabaaaaaabaabaaaaabaaaba">
    <w:name w:val="babaaaaaabaaabaaaaabaaaaabaaabaaabaaaaaab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baaaaabaaaaabaaabaaabaaaaaabaabaaaaabaaabaa">
    <w:name w:val="babaaaaaabaaabaaaaabaaaaabaaabaaabaaaaaabaab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baaaaabaaaaabaaabaaabaaaaaabaabaaaaabaaabaaa">
    <w:name w:val="babaaaaaabaaabaaaaabaaaaabaaabaaabaaaaaabaab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baaaaabaaaaabaaabaaabaaaaaabaabaaaaabaaabaaaa">
    <w:name w:val="babaaaaaabaaabaaaaabaaaaabaaabaaabaaaaaabaab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baaaaabaaaaabaaabaaabaaaaaabaabaaaaabaaabaaaaa">
    <w:name w:val="babaaaaaabaaabaaaaabaaaaabaaabaaabaaaaaabaabaaa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baaaaabaaaaabaaabaaabaaaaaabaabaaaaabaaabaaaaaa">
    <w:name w:val="babaaaaaabaaabaaaaabaaaaabaaabaaabaaaaaabaabaaaaab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baaabaaaaabaaaaabaaabaaabaaaaaabaabaaaaabaaabaaaaaab">
    <w:name w:val="babaaaaaabaaabaaaaabaaaaabaaabaaabaaaaaabaabaaaaab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baaaaabaaaaabaaabaaabaaaaaabaabaaaaabaaabaaaaaaba">
    <w:name w:val="babaaaaaabaaabaaaaabaaaaabaaabaaabaaaaaabaabaaaaab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baaaaabaaaaabaaabaaabaaaaaabaabaaaaabaaabaaaaaabaa">
    <w:name w:val="babaaaaaabaaabaaaaabaaaaabaaabaaabaaaaaabaabaaaaab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baaaaabaaaaabaaabaaabaaaaaabaabaaaaabaaabaaaaaabaaa">
    <w:name w:val="babaaaaaabaaabaaaaabaaaaabaaabaaabaaaaaabaabaaaaaba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baaaaabaaaaabaaabaaabaaaaaabaabaaaaabaaabaaaaaabaaaa">
    <w:name w:val="babaaaaaabaaabaaaaabaaaaabaaabaaabaaaaaabaabaaaaaba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baaabaaaaabaaaaabaaabaaabaaaaaabaabaaaaabaaabaaaaaabaaaab">
    <w:name w:val="babaaaaaabaaabaaaaabaaaaabaaabaaabaaaaaabaabaaaaaba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baaaaabaaaaabaaabaaabaaaaaabaabaaaaabaaabaaaaaabaaaaba">
    <w:name w:val="babaaaaaabaaabaaaaabaaaaabaaabaaabaaaaaabaabaaaaabaa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baaaaabaaaaabaaabaaabaaaaaabaabaaaaabaaabaaaaaabaaaabaa">
    <w:name w:val="babaaaaaabaaabaaaaabaaaaabaaabaaabaaaaaabaabaaaaabaaab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baaaaabaaaaabaaabaaabaaaaaabaabaaaaabaaabaaaaaabaaaabaaa">
    <w:name w:val="babaaaaaabaaabaaaaabaaaaabaaabaaabaaaaaabaabaaaaabaaab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baaaaabaaaaabaaabaaabaaaaaabaabaaaaabaaabaaaaaabaaaabaaaa">
    <w:name w:val="babaaaaaabaaabaaaaabaaaaabaaabaaabaaaaaabaabaaaaabaaaba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baaabaaaaabaaaaabaaabaaabaaaaaabaabaaaaabaaabaaaaaabaaaabaaaab">
    <w:name w:val="babaaaaaabaaabaaaaabaaaaabaaabaaabaaaaaabaabaaaaabaaaba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baaaaabaaaaabaaabaaabaaaaaabaabaaaaabaaabaaaaaabaaaabaaaaba">
    <w:name w:val="babaaaaaabaaabaaaaabaaaaabaaabaaabaaaaaabaabaaaaabaaaba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baaaaabaaaaabaaabaaabaaaaaabaabaaaaabaaabaaaaaabaaaabaaaabaa">
    <w:name w:val="babaaaaaabaaabaaaaabaaaaabaaabaaabaaaaaabaabaaaaabaaabaa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baaaaabaaaaabaaabaaabaaaaaabaabaaaaabaaabaaaaaabaaaabaaaabaaa">
    <w:name w:val="babaaaaaabaaabaaaaabaaaaabaaabaaabaaaaaabaabaaaaabaaabaa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baaaaabaaaaabaaabaaabaaaaaabaabaaaaabaaabaaaaaabaaaabaaaabaaaa">
    <w:name w:val="babaaaaaabaaabaaaaabaaaaabaaabaaabaaaaaabaabaaaaabaaabaaaa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baaabaaaaabaaaaabaaabaaabaaaaaabaabaaaaabaaabaaaaaabaaaabaaaabaaaab">
    <w:name w:val="babaaaaaabaaabaaaaabaaaaabaaabaaabaaaaaabaabaaaaabaaabaaaaaab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baaaaabaaaaabaaabaaabaaaaaabaabaaaaabaaabaaaaaabaaaabaaaabaaaaba">
    <w:name w:val="babaaaaaabaaabaaaaabaaaaabaaabaaabaaaaaabaabaaaaabaaabaaaaaab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baaaaabaaaaabaaabaaabaaaaaabaabaaaaabaaabaaaaaabaaaabaaaabaaaabaa">
    <w:name w:val="babaaaaaabaaabaaaaabaaaaabaaabaaabaaaaaabaabaaaaabaaabaaaaaab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baaaaabaaaaabaaabaaabaaaaaabaabaaaaabaaabaaaaaabaaaabaaaabaaaabaaa">
    <w:name w:val="babaaaaaabaaabaaaaabaaaaabaaabaaabaaaaaabaabaaaaabaaabaaaaaab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baaaaabaaaaabaaabaaabaaaaaabaabaaaaabaaabaaaaaabaaaabaaaabaaaabaaaa">
    <w:name w:val="babaaaaaabaaabaaaaabaaaaabaaabaaabaaaaaabaabaaaaabaaabaaaaaabaa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baaabaaaaabaaaaabaaabaaabaaaaaabaabaaaaabaaabaaaaaabaaaabaaaabaaaabaaaab">
    <w:name w:val="babaaaaaabaaabaaaaabaaaaabaaabaaabaaaaaabaabaaaaabaaabaaaaaabaaaab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baaaaabaaaaabaaabaaabaaaaaabaabaaaaabaaabaaaaaabaaaabaaaabaaaabaaaaba">
    <w:name w:val="babaaaaaabaaabaaaaabaaaaabaaabaaabaaaaaabaabaaaaabaaabaaaaaabaaaabaaaab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baaabaaaaabaaaaabaaabaaabaaaaaabaabaaaaabaaabaaaaaabaaaabaaaabaaaabaaaabab">
    <w:name w:val="babaaaaaabaaabaaaaabaaaaabaaabaaabaaaaaabaabaaaaabaaabaaaaaabaaaabaaaab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baaaaabaaaaabaaabaaabaaaaaabaabaaaaabaaabaaaaaabaaaabaaaabaaaabaaaababa">
    <w:name w:val="babaaaaaabaaabaaaaabaaaaabaaabaaabaaaaaabaabaaaaabaaabaaaaaabaaaabaaaab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baaaaabaaaaabaaabaaabaaaaaabaabaaaaabaaabaaaaaabaaaabaaaabaaaabaaaababaa">
    <w:name w:val="babaaaaaabaaabaaaaabaaaaabaaabaaabaaaaaabaabaaaaabaaabaaaaaabaaaabaaaabaaaa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baaaaabaaaaabaaabaaabaaaaaabaabaaaaabaaabaaaaaabaaaabaaaabaaaabaaaababaaa">
    <w:name w:val="babaaaaaabaaabaaaaabaaaaabaaabaaabaaaaaabaabaaaaabaaabaaaaaabaaaabaaaabaaaab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baaaaabaaaaabaaabaaabaaaaaabaabaaaaabaaabaaaaaabaaaabaaaabaaaabaaaababaaaa">
    <w:name w:val="babaaaaaabaaabaaaaabaaaaabaaabaaabaaaaaabaabaaaaabaaabaaaaaabaaaabaaaabaaaab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baaaaabaaaaabaaabaaabaaaaaabaabaaaaabaaabaaaaaabaaaabaaaabaaaabaaaababaaaaa">
    <w:name w:val="babaaaaaabaaabaaaaabaaaaabaaabaaabaaaaaabaabaaaaabaaabaaaaaabaaaabaaaabaaaabaaaab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baaabaaaaabaaaaabaaabaaabaaaaaabaabaaaaabaaabaaaaaabaaaabaaaabaaaabaaaababaaaaab">
    <w:name w:val="babaaaaaabaaabaaaaabaaaaabaaabaaabaaaaaabaabaaaaabaaabaaaaaabaaaabaaaabaaaabaaaab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baaaaabaaaaabaaabaaabaaaaaabaabaaaaabaaabaaaaaabaaaabaaaabaaaabaaaababaaaaaba">
    <w:name w:val="babaaaaaabaaabaaaaabaaaaabaaabaaabaaaaaabaabaaaaabaaabaaaaaabaaaabaaaabaaaabaaaab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baaaaabaaaaabaaabaaabaaaaaabaabaaaaabaaabaaaaaabaaaabaaaabaaaabaaaababaaaaabaa">
    <w:name w:val="babaaaaaabaaabaaaaabaaaaabaaabaaabaaaaaabaabaaaaabaaabaaaaaabaaaabaaaabaaaabaaaab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baaaaabaaaaabaaabaaabaaaaaabaabaaaaabaaabaaaaaabaaaabaaaabaaaabaaaababaaaaabaaa">
    <w:name w:val="babaaaaaabaaabaaaaabaaaaabaaabaaabaaaaaabaabaaaaabaaabaaaaaabaaaabaaaabaaaabaaaab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baaaaabaaaaabaaabaaabaaaaaabaabaaaaabaaabaaaaaabaaaabaaaabaaaabaaaababaaaaabaaaa">
    <w:name w:val="babaaaaaabaaabaaaaabaaaaabaaabaaabaaaaaabaabaaaaabaaabaaaaaabaaaabaaaabaaaabaaaab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baaaaabaaaaabaaabaaabaaaaaabaabaaaaabaaabaaaaaabaaaabaaaabaaaabaaaababaaaaabaaaaa">
    <w:name w:val="babaaaaaabaaabaaaaabaaaaabaaabaaabaaaaaabaabaaaaabaaabaaaaaabaaaabaaaabaaaabaaaababa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baaaaabaaaaabaaabaaabaaaaaabaabaaaaabaaabaaaaaabaaaabaaaabaaaabaaaababaaaaabaaaaaa">
    <w:name w:val="babaaaaaabaaabaaaaabaaaaabaaabaaabaaaaaabaabaaaaabaaabaaaaaabaaaabaaaabaaaabaaaababa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baaabaaaaabaaaaabaaabaaabaaaaaabaabaaaaabaaabaaaaaabaaaabaaaabaaaabaaaababaaaaabaaaaaab">
    <w:name w:val="babaaaaaabaaabaaaaabaaaaabaaabaaabaaaaaabaabaaaaabaaabaaaaaabaaaabaaaabaaaabaaaababa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baaaaabaaaaabaaabaaabaaaaaabaabaaaaabaaabaaaaaabaaaabaaaabaaaabaaaababaaaaabaaaaaaba">
    <w:name w:val="babaaaaaabaaabaaaaabaaaaabaaabaaabaaaaaabaabaaaaabaaabaaaaaabaaaabaaaabaaaabaaaababaa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baaaaabaaaaabaaabaaabaaaaaabaabaaaaabaaabaaaaaabaaaabaaaabaaaabaaaababaaaaabaaaaaabaa">
    <w:name w:val="babaaaaaabaaabaaaaabaaaaabaaabaaabaaaaaabaabaaaaabaaabaaaaaabaaaabaaaabaaaabaaaababaa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baaaaabaaaaabaaabaaabaaaaaabaabaaaaabaaabaaaaaabaaaabaaaabaaaabaaaababaaaaabaaaaaabaaa">
    <w:name w:val="babaaaaaabaaabaaaaabaaaaabaaabaaabaaaaaabaabaaaaabaaabaaaaaabaaaabaaaabaaaabaaaababaaa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baaaaabaaaaabaaabaaabaaaaaabaabaaaaabaaabaaaaaabaaaabaaaabaaaabaaaababaaaaabaaaaaabaaaa">
    <w:name w:val="babaaaaaabaaabaaaaabaaaaabaaabaaabaaaaaabaabaaaaabaaabaaaaaabaaaabaaaabaaaabaaaababaaa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">
    <w:name w:val="c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">
    <w:name w:val="c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">
    <w:name w:val="c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">
    <w:name w:val="c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">
    <w:name w:val="c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">
    <w:name w:val="c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">
    <w:name w:val="c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b">
    <w:name w:val="c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">
    <w:name w:val="c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">
    <w:name w:val="c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">
    <w:name w:val="c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">
    <w:name w:val="c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">
    <w:name w:val="c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">
    <w:name w:val="caaaab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baaaaaab">
    <w:name w:val="caaaab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">
    <w:name w:val="caaaab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">
    <w:name w:val="caaaab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">
    <w:name w:val="caaaab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">
    <w:name w:val="caaaababa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a">
    <w:name w:val="caaaababa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baaaaaabaaaaab">
    <w:name w:val="caaaababa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aba">
    <w:name w:val="caaaababa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abaa">
    <w:name w:val="caaaababaa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abaaa">
    <w:name w:val="caaaababaa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abaaaa">
    <w:name w:val="caaaababaaa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baaaaaabaaaaabaaaab">
    <w:name w:val="caaaababaaa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abaaaaba">
    <w:name w:val="caaaababaaa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abaaaabaa">
    <w:name w:val="caaaababaaaaaaba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baaaaaabaaaaabaaaabaab">
    <w:name w:val="caaaababaaaaaaba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abaaaabaaba">
    <w:name w:val="caaaababaaaaaaba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abaaaabaabaa">
    <w:name w:val="caaaababaaaaaaba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abaaaabaabaaa">
    <w:name w:val="caaaababaaaaaabaa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abaaaabaabaaaa">
    <w:name w:val="caaaababaaaaaabaaaaab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abaaaabaabaaaaa">
    <w:name w:val="caaaababaaaaaabaaaaabaaaab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baaaaaabaaaaabaaaabaabaaaaab">
    <w:name w:val="caaaababaaaaaabaaaaabaaaab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abaaaabaabaaaaaba">
    <w:name w:val="caaaababaaaaaabaaaaabaaaab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abaaaabaabaaaaabaa">
    <w:name w:val="caaaababaaaaaabaaaaabaaaab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abaaaabaabaaaaabaaa">
    <w:name w:val="caaaababaaaaaabaaaaabaaaab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abaaaabaabaaaaabaaaa">
    <w:name w:val="caaaababaaaaaabaaaaabaaaaba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abaaaabaabaaaaabaaaaa">
    <w:name w:val="caaaababaaaaaabaaaaabaaaabaab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baaaaaabaaaaabaaaabaabaaaaabaaaaab">
    <w:name w:val="caaaababaaaaaabaaaaabaaaabaab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abaaaabaabaaaaabaaaaaba">
    <w:name w:val="caaaababaaaaaabaaaaabaaaabaab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abaaaabaabaaaaabaaaaabaa">
    <w:name w:val="caaaababaaaaaabaaaaabaaaabaaba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abaaaabaabaaaaabaaaaabaaa">
    <w:name w:val="caaaababaaaaaabaaaaabaaaabaaba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abaaaabaabaaaaabaaaaabaaaa">
    <w:name w:val="caaaababaaaaaabaaaaabaaaabaabaa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baaaaaabaaaaabaaaabaabaaaaabaaaaabaaaab">
    <w:name w:val="caaaababaaaaaabaaaaabaaaabaabaa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abaaaabaabaaaaabaaaaabaaaaba">
    <w:name w:val="caaaababaaaaaabaaaaabaaaabaabaaaaaba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baaaaaabaaaaabaaaabaabaaaaabaaaaabaaaabab">
    <w:name w:val="caaaababaaaaaabaaaaabaaaabaabaaaaaba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abaaaabaabaaaaabaaaaabaaaababa">
    <w:name w:val="caaaababaaaaaabaaaaabaaaabaabaaaaaba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abaaaabaabaaaaabaaaaabaaaababaa">
    <w:name w:val="caaaababaaaaaabaaaaabaaaabaabaaaaabaaaaa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abaaaabaabaaaaabaaaaabaaaababaaa">
    <w:name w:val="caaaababaaaaaabaaaaabaaaabaabaaaaabaaaaab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abaaaabaabaaaaabaaaaabaaaababaaaa">
    <w:name w:val="caaaababaaaaaabaaaaabaaaabaabaaaaabaaaaab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abaaaabaabaaaaabaaaaabaaaababaaaaa">
    <w:name w:val="caaaababaaaaaabaaaaabaaaabaabaaaaabaaaaab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abaaaabaabaaaaabaaaaabaaaababaaaaaa">
    <w:name w:val="caaaababaaaaaabaaaaabaaaabaabaaaaabaaaaabaaaab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abaaaabaabaaaaabaaaaabaaaababaaaaaaa">
    <w:name w:val="caaaababaaaaaabaaaaabaaaabaabaaaaabaaaaabaaaab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baaaaaabaaaaabaaaabaabaaaaabaaaaabaaaababaaaaaaab">
    <w:name w:val="caaaababaaaaaabaaaaabaaaabaabaaaaabaaaaabaaaab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abaaaabaabaaaaabaaaaabaaaababaaaaaaaba">
    <w:name w:val="caaaababaaaaaabaaaaabaaaabaabaaaaabaaaaabaaaababaa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baaaaaabaaaaabaaaabaabaaaaabaaaaabaaaababaaaaaaabab">
    <w:name w:val="caaaababaaaaaabaaaaabaaaabaabaaaaabaaaaabaaaababaa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abaaaabaabaaaaabaaaaabaaaababaaaaaaababa">
    <w:name w:val="caaaababaaaaaabaaaaabaaaabaabaaaaabaaaaabaaaababaa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abaaaabaabaaaaabaaaaabaaaababaaaaaaababaa">
    <w:name w:val="caaaababaaaaaabaaaaabaaaabaabaaaaabaaaaabaaaababaa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abaaaabaabaaaaabaaaaabaaaababaaaaaaababaaa">
    <w:name w:val="caaaababaaaaaabaaaaabaaaabaabaaaaabaaaaabaaaababaa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abaaaabaabaaaaabaaaaabaaaababaaaaaaababaaaa">
    <w:name w:val="caaaababaaaaaabaaaaabaaaabaabaaaaabaaaaabaaaababaaaaaaab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baaaaaabaaaaabaaaabaabaaaaabaaaaabaaaababaaaaaaababaaaab">
    <w:name w:val="caaaababaaaaaabaaaaabaaaabaabaaaaabaaaaabaaaababaaaaaaab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abaaaabaabaaaaabaaaaabaaaababaaaaaaababaaaaba">
    <w:name w:val="caaaababaaaaaabaaaaabaaaabaabaaaaabaaaaabaaaababaaaaaaab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abaaaabaabaaaaabaaaaabaaaababaaaaaaababaaaabaa">
    <w:name w:val="caaaababaaaaaabaaaaabaaaabaabaaaaabaaaaabaaaababaaaaaaab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abaaaabaabaaaaabaaaaabaaaababaaaaaaababaaaabaaa">
    <w:name w:val="caaaababaaaaaabaaaaabaaaabaabaaaaabaaaaabaaaababaaaaaaab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abaaaabaabaaaaabaaaaabaaaababaaaaaaababaaaabaaaa">
    <w:name w:val="caaaababaaaaaabaaaaabaaaabaabaaaaabaaaaabaaaababaaaaaaab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abaaaabaabaaaaabaaaaabaaaababaaaaaaababaaaabaaaaa">
    <w:name w:val="caaaababaaaaaabaaaaabaaaabaabaaaaabaaaaabaaaababaaaaaaab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baaaaaabaaaaabaaaabaabaaaaabaaaaabaaaababaaaaaaababaaaabaaaaab">
    <w:name w:val="caaaababaaaaaabaaaaabaaaabaabaaaaabaaaaabaaaababaaaaaaab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abaaaabaabaaaaabaaaaabaaaababaaaaaaababaaaabaaaaaba">
    <w:name w:val="caaaababaaaaaabaaaaabaaaabaabaaaaabaaaaabaaaababaaaaaaabab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abaaaabaabaaaaabaaaaabaaaababaaaaaaababaaaabaaaaabaa">
    <w:name w:val="caaaababaaaaaabaaaaabaaaabaabaaaaabaaaaabaaaababaaaaaaabab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abaaaabaabaaaaabaaaaabaaaababaaaaaaababaaaabaaaaabaaa">
    <w:name w:val="caaaababaaaaaabaaaaabaaaabaabaaaaabaaaaabaaaababaaaaaaabab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abaaaabaabaaaaabaaaaabaaaababaaaaaaababaaaabaaaaabaaaa">
    <w:name w:val="caaaababaaaaaabaaaaabaaaabaabaaaaabaaaaabaaaababaaaaaaababaaa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abaaaabaabaaaaabaaaaabaaaababaaaaaaababaaaabaaaaabaaaaa">
    <w:name w:val="caaaababaaaaaabaaaaabaaaabaabaaaaabaaaaabaaaababaaaaaaababaaaab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baaaaaabaaaaabaaaabaabaaaaabaaaaabaaaababaaaaaaababaaaabaaaaabaaaaab">
    <w:name w:val="caaaababaaaaaabaaaaabaaaabaabaaaaabaaaaabaaaababaaaaaaababaaaab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abaaaabaabaaaaabaaaaabaaaababaaaaaaababaaaabaaaaabaaaaaba">
    <w:name w:val="caaaababaaaaaabaaaaabaaaabaabaaaaabaaaaabaaaababaaaaaaababaaaab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abaaaabaabaaaaabaaaaabaaaababaaaaaaababaaaabaaaaabaaaaabaa">
    <w:name w:val="caaaababaaaaaabaaaaabaaaabaabaaaaabaaaaabaaaababaaaaaaababaaaaba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abaaaabaabaaaaabaaaaabaaaababaaaaaaababaaaabaaaaabaaaaabaaa">
    <w:name w:val="caaaababaaaaaabaaaaabaaaabaabaaaaabaaaaabaaaababaaaaaaababaaaaba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abaaaabaabaaaaabaaaaabaaaababaaaaaaababaaaabaaaaabaaaaabaaaa">
    <w:name w:val="caaaababaaaaaabaaaaabaaaabaabaaaaabaaaaabaaaababaaaaaaababaaaabaaaa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abaaaabaabaaaaabaaaaabaaaababaaaaaaababaaaabaaaaabaaaaabaaaaa">
    <w:name w:val="caaaababaaaaaabaaaaabaaaabaabaaaaabaaaaabaaaababaaaaaaababaaaabaaaaab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baaaaaabaaaaabaaaabaabaaaaabaaaaabaaaababaaaaaaababaaaabaaaaabaaaaabaaaaab">
    <w:name w:val="caaaababaaaaaabaaaaabaaaabaabaaaaabaaaaabaaaababaaaaaaababaaaabaaaaab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abaaaabaabaaaaabaaaaabaaaababaaaaaaababaaaabaaaaabaaaaabaaaaaba">
    <w:name w:val="caaaababaaaaaabaaaaabaaaabaabaaaaabaaaaabaaaababaaaaaaababaaaabaaaaab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abaaaabaabaaaaabaaaaabaaaababaaaaaaababaaaabaaaaabaaaaabaaaaabaa">
    <w:name w:val="caaaababaaaaaabaaaaabaaaabaabaaaaabaaaaabaaaababaaaaaaababaaaabaaaaaba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abaaaabaabaaaaabaaaaabaaaababaaaaaaababaaaabaaaaabaaaaabaaaaabaaa">
    <w:name w:val="caaaababaaaaaabaaaaabaaaabaabaaaaabaaaaabaaaababaaaaaaababaaaabaaaaaba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abaaaabaabaaaaabaaaaabaaaababaaaaaaababaaaabaaaaabaaaaabaaaaabaaaa">
    <w:name w:val="caaaababaaaaaabaaaaabaaaabaabaaaaabaaaaabaaaababaaaaaaababaaaabaaaaabaa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baaaaaabaaaaabaaaabaabaaaaabaaaaabaaaababaaaaaaababaaaabaaaaabaaaaabaaaaabaaaab">
    <w:name w:val="caaaababaaaaaabaaaaabaaaabaabaaaaabaaaaabaaaababaaaaaaababaaaabaaaaabaa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abaaaabaabaaaaabaaaaabaaaababaaaaaaababaaaabaaaaabaaaaabaaaaabaaaaba">
    <w:name w:val="caaaababaaaaaabaaaaabaaaabaabaaaaabaaaaabaaaababaaaaaaababaaaabaaaaabaaaaaba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baaaaaabaaaaabaaaabaabaaaaabaaaaabaaaababaaaaaaababaaaabaaaaabaaaaabaaaaabaaaabab">
    <w:name w:val="caaaababaaaaaabaaaaabaaaabaabaaaaabaaaaabaaaababaaaaaaababaaaabaaaaabaaaaaba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abaaaabaabaaaaabaaaaabaaaababaaaaaaababaaaabaaaaabaaaaabaaaaabaaaababa">
    <w:name w:val="caaaababaaaaaabaaaaabaaaabaabaaaaabaaaaabaaaababaaaaaaababaaaabaaaaabaaaaaba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abaaaabaabaaaaabaaaaabaaaababaaaaaaababaaaabaaaaabaaaaabaaaaabaaaababaa">
    <w:name w:val="caaaababaaaaaabaaaaabaaaabaabaaaaabaaaaabaaaababaaaaaaababaaaabaaaaabaaaaabaaaaa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abaaaabaabaaaaabaaaaabaaaababaaaaaaababaaaabaaaaabaaaaabaaaaabaaaababaaa">
    <w:name w:val="caaaababaaaaaabaaaaabaaaabaabaaaaabaaaaabaaaababaaaaaaababaaaabaaaaabaaaaabaaaaab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abaaaabaabaaaaabaaaaabaaaababaaaaaaababaaaabaaaaabaaaaabaaaaabaaaababaaaa">
    <w:name w:val="caaaababaaaaaabaaaaabaaaabaabaaaaabaaaaabaaaababaaaaaaababaaaabaaaaabaaaaabaaaaab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abaaaabaabaaaaabaaaaabaaaababaaaaaaababaaaabaaaaabaaaaabaaaaabaaaababaaaaa">
    <w:name w:val="caaaababaaaaaabaaaaabaaaabaabaaaaabaaaaabaaaababaaaaaaababaaaabaaaaabaaaaabaaaaab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abaaaabaabaaaaabaaaaabaaaababaaaaaaababaaaabaaaaabaaaaabaaaaabaaaababaaaaaa">
    <w:name w:val="caaaababaaaaaabaaaaabaaaabaabaaaaabaaaaabaaaababaaaaaaababaaaabaaaaabaaaaabaaaaabaaaab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abaaaabaabaaaaabaaaaabaaaababaaaaaaababaaaabaaaaabaaaaabaaaaabaaaababaaaaaaa">
    <w:name w:val="caaaababaaaaaabaaaaabaaaabaabaaaaabaaaaabaaaababaaaaaaababaaaabaaaaabaaaaabaaaaabaaaab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baaaaaabaaaaabaaaabaabaaaaabaaaaabaaaababaaaaaaababaaaabaaaaabaaaaabaaaaabaaaababaaaaaaab">
    <w:name w:val="caaaababaaaaaabaaaaabaaaabaabaaaaabaaaaabaaaababaaaaaaababaaaabaaaaabaaaaabaaaaabaaaab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abaaaabaabaaaaabaaaaabaaaababaaaaaaababaaaabaaaaabaaaaabaaaaabaaaababaaaaaaaba">
    <w:name w:val="caaaababaaaaaabaaaaabaaaabaabaaaaabaaaaabaaaababaaaaaaababaaaabaaaaabaaaaabaaaaabaaaababaa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baaaaaabaaaaabaaaabaabaaaaabaaaaabaaaababaaaaaaababaaaabaaaaabaaaaabaaaaabaaaababaaaaaaabab">
    <w:name w:val="caaaababaaaaaabaaaaabaaaabaabaaaaabaaaaabaaaababaaaaaaababaaaabaaaaabaaaaabaaaaabaaaababaa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abaaaabaabaaaaabaaaaabaaaababaaaaaaababaaaabaaaaabaaaaabaaaaabaaaababaaaaaaababa">
    <w:name w:val="caaaababaaaaaabaaaaabaaaabaabaaaaabaaaaabaaaababaaaaaaababaaaabaaaaabaaaaabaaaaabaaaababaa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abaaaabaabaaaaabaaaaabaaaababaaaaaaababaaaabaaaaabaaaaabaaaaabaaaababaaaaaaababaa">
    <w:name w:val="caaaababaaaaaabaaaaabaaaabaabaaaaabaaaaabaaaababaaaaaaababaaaabaaaaabaaaaabaaaaabaaaababaa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">
    <w:name w:val="d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">
    <w:name w:val="d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">
    <w:name w:val="d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">
    <w:name w:val="d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">
    <w:name w:val="d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">
    <w:name w:val="d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">
    <w:name w:val="d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">
    <w:name w:val="d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ab">
    <w:name w:val="d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ba">
    <w:name w:val="d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baa">
    <w:name w:val="d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baaa">
    <w:name w:val="daaab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abaaab">
    <w:name w:val="daaab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baaaba">
    <w:name w:val="daaab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baaabaa">
    <w:name w:val="daaab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baaabaaa">
    <w:name w:val="daaab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baaabaaaa">
    <w:name w:val="daaab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baaabaaaaa">
    <w:name w:val="daaaba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baaabaaaaaa">
    <w:name w:val="daaabaaaba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baaabaaaaaaa">
    <w:name w:val="daaabaaaba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abaaabaaaaaaab">
    <w:name w:val="daaabaaaba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baaabaaaaaaaba">
    <w:name w:val="daaabaaaba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baaabaaaaaaabaa">
    <w:name w:val="daaabaaabaa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baaabaaaaaaabaaa">
    <w:name w:val="daaabaaabaaaba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baaabaaaaaaabaaaa">
    <w:name w:val="daaabaaabaaaba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abaaabaaaaaaabaaaab">
    <w:name w:val="daaabaaabaaaba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baaabaaaaaaabaaaaba">
    <w:name w:val="daaabaaabaaaba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baaabaaaaaaabaaaabaa">
    <w:name w:val="daaabaaabaaaba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baaabaaaaaaabaaaabaaa">
    <w:name w:val="daaabaaabaaaba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baaabaaaaaaabaaaabaaaa">
    <w:name w:val="daaabaaabaaabaa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abaaabaaaaaaabaaaabaaaab">
    <w:name w:val="daaabaaabaaabaa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baaabaaaaaaabaaaabaaaaba">
    <w:name w:val="daaabaaabaaabaa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baaabaaaaaaabaaaabaaaabaa">
    <w:name w:val="daaabaaabaaabaaa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baaabaaaaaaabaaaabaaaabaaa">
    <w:name w:val="daaabaaabaaabaaaaaaab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abaaabaaaaaaabaaaabaaaabaaab">
    <w:name w:val="daaabaaabaaabaaaaaaab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baaabaaaaaaabaaaabaaaabaaaba">
    <w:name w:val="daaabaaabaaabaaaaaaab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baaabaaaaaaabaaaabaaaabaaabaa">
    <w:name w:val="daaabaaabaaabaaaaaaabaaaabaaaab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abaaabaaaaaaabaaaabaaaabaaabaab">
    <w:name w:val="daaabaaabaaabaaaaaaabaaaabaaaab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baaabaaaaaaabaaaabaaaabaaabaaba">
    <w:name w:val="daaabaaabaaabaaaaaaabaaaabaaaab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baaabaaaaaaabaaaabaaaabaaabaabaa">
    <w:name w:val="daaabaaabaaabaaaaaaabaaaabaaaab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baaabaaaaaaabaaaabaaaabaaabaabaaa">
    <w:name w:val="daaabaaabaaabaaaaaaabaaaabaaaab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baaabaaaaaaabaaaabaaaabaaabaabaaaa">
    <w:name w:val="daaabaaabaaabaaaaaaabaaaabaaaab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baaabaaaaaaabaaaabaaaabaaabaabaaaaa">
    <w:name w:val="daaabaaabaaabaaaaaaabaaaabaaaab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baaabaaaaaaabaaaabaaaabaaabaabaaaaaa">
    <w:name w:val="daaabaaabaaabaaaaaaabaaaabaaaab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abaaabaaaaaaabaaaabaaaabaaabaabaaaaaab">
    <w:name w:val="daaabaaabaaabaaaaaaabaaaabaaaabaaabaabaaaaaab"/>
    <w:rPr>
      <w:rFonts w:ascii="Times New Roman" w:hAnsi="Times New Roman"/>
      <w:b w:val="0"/>
      <w:i w:val="0"/>
      <w:color w:val="000000"/>
      <w:sz w:val="22"/>
      <w:u w:val="non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Dhungana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