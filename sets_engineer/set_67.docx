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locus of the moment of inertia about inclined axes to the principal axis,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Stress may be expressed in Newtons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 millimetre square (N/mm2)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 centimetre square (N/cm2)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 metre square (N/m2)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The effect of arching a beam, is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the bending moment throughout</w:t>
      </w:r>
    </w:p>
    <w:p>
      <w:pPr>
        <w:pStyle w:val="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the bending moment throughout</w:t>
      </w:r>
    </w:p>
    <w:p>
      <w:pPr>
        <w:pStyle w:val="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nothing on the bending throughout</w:t>
      </w:r>
    </w:p>
    <w:p>
      <w:pPr>
        <w:pStyle w:val="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ail the above.</w:t>
      </w:r>
    </w:p>
    <w:p>
      <w:pPr>
        <w:pStyle w:val="baaabaaaaababaaa"/>
        <w:keepNext w:val="0"/>
        <w:keepLines w:val="0"/>
        <w:pageBreakBefore w:val="0"/>
        <w:widowControl/>
        <w:spacing w:before="0" w:after="160"/>
        <w:jc w:val="left"/>
      </w:pPr>
      <w:r>
        <w:t>5. A cast iron T section beam is subjected to pure bending. For maximum compressive stress to be three times the maximum tensile stress, centre of gravity of the section from flange side is</w:t>
      </w:r>
    </w:p>
    <w:p>
      <w:pPr>
        <w:pStyle w:val="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</w:t>
      </w:r>
    </w:p>
    <w:p>
      <w:pPr>
        <w:pStyle w:val="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h/3</w:t>
      </w:r>
    </w:p>
    <w:p>
      <w:pPr>
        <w:pStyle w:val="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h/2</w:t>
      </w:r>
    </w:p>
    <w:p>
      <w:pPr>
        <w:pStyle w:val="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2/3 h.</w:t>
      </w:r>
    </w:p>
    <w:p>
      <w:pPr>
        <w:pStyle w:val="baaabaaaaababaaaabaaa"/>
        <w:keepNext w:val="0"/>
        <w:keepLines w:val="0"/>
        <w:pageBreakBefore w:val="0"/>
        <w:widowControl/>
        <w:spacing w:before="0" w:after="160"/>
        <w:jc w:val="left"/>
      </w:pPr>
      <w:r>
        <w:t>6. Determining the difference in elevation between two points on the surface of the earth, is known as</w:t>
      </w:r>
    </w:p>
    <w:p>
      <w:pPr>
        <w:pStyle w:val="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simple levelling</w:t>
      </w:r>
    </w:p>
    <w:p>
      <w:pPr>
        <w:pStyle w:val="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ab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levelling.</w:t>
      </w:r>
    </w:p>
    <w:p>
      <w:pPr>
        <w:pStyle w:val="baaabaaaaababaaaabaaaaaaba"/>
        <w:keepNext w:val="0"/>
        <w:keepLines w:val="0"/>
        <w:pageBreakBefore w:val="0"/>
        <w:widowControl/>
        <w:spacing w:before="0" w:after="160"/>
        <w:jc w:val="left"/>
      </w:pPr>
      <w:r>
        <w:t>7. Tacheometric formula for horizontal distances using horizontal sights can also suitable be employed for inclined sights through θ by multiplying</w:t>
      </w:r>
    </w:p>
    <w:p>
      <w:pPr>
        <w:pStyle w:val="baaab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constants by cos2 θ</w:t>
      </w:r>
    </w:p>
    <w:p>
      <w:pPr>
        <w:pStyle w:val="baaab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constants by cos θ</w:t>
      </w:r>
    </w:p>
    <w:p>
      <w:pPr>
        <w:pStyle w:val="baaab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constants by sin θ</w:t>
      </w:r>
    </w:p>
    <w:p>
      <w:pPr>
        <w:pStyle w:val="baaabaaaaa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multiplying constant by cos2 θ and additive constant by cos θ.</w:t>
      </w:r>
    </w:p>
    <w:p>
      <w:pPr>
        <w:pStyle w:val="baaabaaaaababaaaabaaaaaabaaaaab"/>
        <w:keepNext w:val="0"/>
        <w:keepLines w:val="0"/>
        <w:pageBreakBefore w:val="0"/>
        <w:widowControl/>
        <w:spacing w:before="0" w:after="160"/>
        <w:jc w:val="left"/>
      </w:pPr>
      <w:r>
        <w:t>8. Diurnal variation of magnetic declination is</w:t>
      </w:r>
    </w:p>
    <w:p>
      <w:pPr>
        <w:pStyle w:val="baaabaaaaa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at equator than nearer the poles</w:t>
      </w:r>
    </w:p>
    <w:p>
      <w:pPr>
        <w:pStyle w:val="baaabaaaaab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at equator than nearer the poles</w:t>
      </w:r>
    </w:p>
    <w:p>
      <w:pPr>
        <w:pStyle w:val="baaabaaaaab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in summer than in winter</w:t>
      </w:r>
    </w:p>
    <w:p>
      <w:pPr>
        <w:pStyle w:val="baaabaaaaab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 at all latitudes and during different months.</w:t>
      </w:r>
    </w:p>
    <w:p>
      <w:pPr>
        <w:pStyle w:val="baaabaaaaababaaaabaaaaaabaaaaabaabaa"/>
        <w:keepNext w:val="0"/>
        <w:keepLines w:val="0"/>
        <w:pageBreakBefore w:val="0"/>
        <w:widowControl/>
        <w:spacing w:before="0" w:after="160"/>
        <w:jc w:val="left"/>
      </w:pPr>
      <w:r>
        <w:t>9. A transit is oriented by setting its vernier A to read the back azimuth of the preceding line. A back sight on the preceding transit station taken and transit is rotated about its vertical axis. The vernier A reads</w:t>
      </w:r>
    </w:p>
    <w:p>
      <w:pPr>
        <w:pStyle w:val="baaabaaaaab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azimuth of the forward line</w:t>
      </w:r>
    </w:p>
    <w:p>
      <w:pPr>
        <w:pStyle w:val="baaabaaaaababaa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of the. forward line</w:t>
      </w:r>
    </w:p>
    <w:p>
      <w:pPr>
        <w:pStyle w:val="baaabaaaaababaa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back bearing of the forward line</w:t>
      </w:r>
    </w:p>
    <w:p>
      <w:pPr>
        <w:pStyle w:val="baaabaaaaababaa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360°-azimuth of the forward line.</w:t>
      </w:r>
    </w:p>
    <w:p>
      <w:pPr>
        <w:pStyle w:val="baaabaaaaababaaaabaaaaaabaaaaabaabaaabaaa"/>
        <w:keepNext w:val="0"/>
        <w:keepLines w:val="0"/>
        <w:pageBreakBefore w:val="0"/>
        <w:widowControl/>
        <w:spacing w:before="0" w:after="160"/>
        <w:jc w:val="left"/>
      </w:pPr>
      <w:r>
        <w:t>10. A uniform slope was measured by the method of stepping. If the difference in level between two points is 1.8 m and the slope distance between them is 15 m, the error is approximately equal to</w:t>
      </w:r>
    </w:p>
    <w:p>
      <w:pPr>
        <w:pStyle w:val="baaabaaaaababaaa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cumulative, + 0.11 m</w:t>
      </w:r>
    </w:p>
    <w:p>
      <w:pPr>
        <w:pStyle w:val="baaabaaaaababaaaabaaaaaab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compensating, ± 0.11 m</w:t>
      </w:r>
    </w:p>
    <w:p>
      <w:pPr>
        <w:pStyle w:val="baaabaaaaababaaaabaaaaaab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cumulative, - 0.11 m</w:t>
      </w:r>
    </w:p>
    <w:p>
      <w:pPr>
        <w:pStyle w:val="baaabaaaaababaaaabaaaaaab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baaaaababaaaabaaaaaabaaaaabaabaaabaaaabaaa"/>
        <w:keepNext w:val="0"/>
        <w:keepLines w:val="0"/>
        <w:pageBreakBefore w:val="0"/>
        <w:widowControl/>
        <w:spacing w:before="0" w:after="160"/>
        <w:jc w:val="left"/>
      </w:pPr>
      <w:r>
        <w:t>11.  is a conventional sign of</w:t>
      </w:r>
    </w:p>
    <w:p>
      <w:pPr>
        <w:pStyle w:val="baaabaaaaababaaaabaaaaaab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mosque</w:t>
      </w:r>
    </w:p>
    <w:p>
      <w:pPr>
        <w:pStyle w:val="baaabaaaaababaaaabaaaaaaba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temple</w:t>
      </w:r>
    </w:p>
    <w:p>
      <w:pPr>
        <w:pStyle w:val="baaabaaaaababaaaabaaaaaaba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church</w:t>
      </w:r>
    </w:p>
    <w:p>
      <w:pPr>
        <w:pStyle w:val="baaabaaaaababaaaabaaaaaabaaaaab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idgah.</w:t>
      </w:r>
    </w:p>
    <w:p>
      <w:pPr>
        <w:pStyle w:val="baaabaaaaababaaaabaaaaaabaaaaabaabaaabaaaabaaaaaaab"/>
        <w:keepNext w:val="0"/>
        <w:keepLines w:val="0"/>
        <w:pageBreakBefore w:val="0"/>
        <w:widowControl/>
        <w:spacing w:before="0" w:after="160"/>
        <w:jc w:val="left"/>
      </w:pPr>
      <w:r>
        <w:t>12. If h is the difference in level between end points separated by l, then the slope correction is  . The second term may be neglected if the value of h in a 20 m distance is less than</w:t>
      </w:r>
    </w:p>
    <w:p>
      <w:pPr>
        <w:pStyle w:val="baaabaaaaababaaaabaaaaaabaaaaab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m</w:t>
      </w:r>
    </w:p>
    <w:p>
      <w:pPr>
        <w:pStyle w:val="baaabaaaaababaaaabaaaaaabaaaaab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</w:t>
      </w:r>
    </w:p>
    <w:p>
      <w:pPr>
        <w:pStyle w:val="baaabaaaaababaaaabaaaaaabaaaaab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</w:t>
      </w:r>
    </w:p>
    <w:p>
      <w:pPr>
        <w:pStyle w:val="baaabaaaaababaaaabaaaaaabaaaaab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</w:t>
      </w:r>
    </w:p>
    <w:p>
      <w:pPr>
        <w:pStyle w:val="baaabaaaaababaaaabaaaaaabaaaaabaabaaabaaaabaaaaaaabaaaab"/>
        <w:keepNext w:val="0"/>
        <w:keepLines w:val="0"/>
        <w:pageBreakBefore w:val="0"/>
        <w:widowControl/>
        <w:spacing w:before="0" w:after="160"/>
        <w:jc w:val="left"/>
      </w:pPr>
      <w:r>
        <w:t>13. Soundness of cement is tested by</w:t>
      </w:r>
    </w:p>
    <w:p>
      <w:pPr>
        <w:pStyle w:val="baaabaaaaababaaaabaaaaaabaaaaab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Vicat's apparatus</w:t>
      </w:r>
    </w:p>
    <w:p>
      <w:pPr>
        <w:pStyle w:val="baaabaaaaababaaaabaaaaaabaaaaabaab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Le-chatelier apparatus</w:t>
      </w:r>
    </w:p>
    <w:p>
      <w:pPr>
        <w:pStyle w:val="baaabaaaaababaaaabaaaaaabaaaaabaabaaaba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testing apparatus</w:t>
      </w:r>
    </w:p>
    <w:p>
      <w:pPr>
        <w:pStyle w:val="baaabaaaaababaaaabaaaaaabaaaaabaabaaaba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baaabaaaaababaaaabaaaaaabaaaaabaabaaabaaaabaaaaaaabaaaabaabaa"/>
        <w:keepNext w:val="0"/>
        <w:keepLines w:val="0"/>
        <w:pageBreakBefore w:val="0"/>
        <w:widowControl/>
        <w:spacing w:before="0" w:after="160"/>
        <w:jc w:val="left"/>
      </w:pPr>
      <w:r>
        <w:t>14. Geologically, marble is known as</w:t>
      </w:r>
    </w:p>
    <w:p>
      <w:pPr>
        <w:pStyle w:val="baaabaaaaababaaaabaaaaaabaaaaabaabaaaba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abaaaaababaaaabaaaaaabaaaaabaabaaaba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</w:t>
      </w:r>
    </w:p>
    <w:p>
      <w:pPr>
        <w:pStyle w:val="baaabaaaaababaaaabaaaaaabaaaaabaabaaaba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</w:t>
      </w:r>
    </w:p>
    <w:p>
      <w:pPr>
        <w:pStyle w:val="baaabaaaaababaaaabaaaaaabaaaaabaabaaabaaa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stratified rock.</w:t>
      </w:r>
    </w:p>
    <w:p>
      <w:pPr>
        <w:pStyle w:val="baaabaaaaababaaaabaaaaaabaaaaabaabaaabaaaabaaaaaaabaaaabaabaaaaaba"/>
        <w:keepNext w:val="0"/>
        <w:keepLines w:val="0"/>
        <w:pageBreakBefore w:val="0"/>
        <w:widowControl/>
        <w:spacing w:before="0" w:after="160"/>
        <w:jc w:val="left"/>
      </w:pPr>
      <w:r>
        <w:t>15. Wrought iron is used for</w:t>
      </w:r>
    </w:p>
    <w:p>
      <w:pPr>
        <w:pStyle w:val="baaabaaaaababaaaabaaaaaabaaaaabaabaaabaaa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aabaaaaababaaaabaaaaaabaaaaabaabaaabaaa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abaaaaababaaaabaaaaaabaaaaabaabaaabaaaabaaa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abaaaaababaaaabaaaaaabaaaaabaabaaabaaaabaaa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aaababaaaabaaaaaabaaaaabaabaaabaaaabaaaaaaabaaaabaabaaaaabaaabaa"/>
        <w:keepNext w:val="0"/>
        <w:keepLines w:val="0"/>
        <w:pageBreakBefore w:val="0"/>
        <w:widowControl/>
        <w:spacing w:before="0" w:after="160"/>
        <w:jc w:val="left"/>
      </w:pPr>
      <w:r>
        <w:t>16. In arches, stratified stones are placed so that their planes are</w:t>
      </w:r>
    </w:p>
    <w:p>
      <w:pPr>
        <w:pStyle w:val="baaabaaaaababaaaabaaaaaabaaaaabaabaaabaaaabaaaaaaab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</w:t>
      </w:r>
    </w:p>
    <w:p>
      <w:pPr>
        <w:pStyle w:val="baaabaaaaababaaaabaaaaaabaaaaabaabaaabaaaabaaa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</w:t>
      </w:r>
    </w:p>
    <w:p>
      <w:pPr>
        <w:pStyle w:val="baaabaaaaababaaaabaaaaaabaaaaabaabaaabaaaabaaaaaaa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</w:t>
      </w:r>
    </w:p>
    <w:p>
      <w:pPr>
        <w:pStyle w:val="baaabaaaaababaaaabaaaaaabaaaaabaabaaabaaaabaaaaaaab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abaabaaabaaaabaaaaaaabaaaabaabaaaaabaaabaaaaaba"/>
        <w:keepNext w:val="0"/>
        <w:keepLines w:val="0"/>
        <w:pageBreakBefore w:val="0"/>
        <w:widowControl/>
        <w:spacing w:before="0" w:after="160"/>
        <w:jc w:val="left"/>
      </w:pPr>
      <w:r>
        <w:t>17. Seasoning is</w:t>
      </w:r>
    </w:p>
    <w:p>
      <w:pPr>
        <w:pStyle w:val="baaabaaaaababaaaabaaaaaabaaaaabaabaaabaaaabaaaaaaabaaaab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process of removing sap</w:t>
      </w:r>
    </w:p>
    <w:p>
      <w:pPr>
        <w:pStyle w:val="baaabaaaaababaaaabaaaaaabaaaaabaabaaabaaaabaaaaaaabaaaab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creosoting</w:t>
      </w:r>
    </w:p>
    <w:p>
      <w:pPr>
        <w:pStyle w:val="baaabaaaaababaaaabaaaaaabaaaaabaabaaabaaaabaaaaaaabaaaab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painting with sodium silicate</w:t>
      </w:r>
    </w:p>
    <w:p>
      <w:pPr>
        <w:pStyle w:val="baaabaaaaababaaaabaaaaaabaaaaabaabaaabaaaabaaaaaaabaaaabaab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coating with tar.</w:t>
      </w:r>
    </w:p>
    <w:p>
      <w:pPr>
        <w:pStyle w:val="baaabaaaaababaaaabaaaaaabaaaaabaabaaabaaaabaaaaaaabaaaabaabaaaaabaaabaaaaabaabaaa"/>
        <w:keepNext w:val="0"/>
        <w:keepLines w:val="0"/>
        <w:pageBreakBefore w:val="0"/>
        <w:widowControl/>
        <w:spacing w:before="0" w:after="160"/>
        <w:jc w:val="left"/>
      </w:pPr>
      <w:r>
        <w:t>18. Slacking of lime is affected by</w:t>
      </w:r>
    </w:p>
    <w:p>
      <w:pPr>
        <w:pStyle w:val="baaabaaaaababaaaabaaaaaabaaaaabaabaaabaaaabaaaaaaabaaaab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keeping it exposed to air</w:t>
      </w:r>
    </w:p>
    <w:p>
      <w:pPr>
        <w:pStyle w:val="baaabaaaaababaaaabaaaaaabaaaaabaabaaabaaaabaaaaaaabaaaab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immersing the lime in water</w:t>
      </w:r>
    </w:p>
    <w:p>
      <w:pPr>
        <w:pStyle w:val="baaabaaaaababaaaabaaaaaabaaaaabaabaaabaaaabaaaaaaabaaaabaab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the lime lumps</w:t>
      </w:r>
    </w:p>
    <w:p>
      <w:pPr>
        <w:pStyle w:val="baaabaaaaababaaaabaaaaaabaaaaabaabaaabaaaabaaaaaaabaaaabaabaaaaaba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abaabaaabaaaabaaaaaaabaaaabaabaaaaabaaabaaaaabaabaaaaabaa"/>
        <w:keepNext w:val="0"/>
        <w:keepLines w:val="0"/>
        <w:pageBreakBefore w:val="0"/>
        <w:widowControl/>
        <w:spacing w:before="0" w:after="160"/>
        <w:jc w:val="left"/>
      </w:pPr>
      <w:r>
        <w:t>19. The bulk density of aggregates does not depend upon :</w:t>
      </w:r>
    </w:p>
    <w:p>
      <w:pPr>
        <w:pStyle w:val="baaabaaaaababaaaabaaaaaabaaaaabaabaaabaaaabaaaaaaabaaaabaab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gravity of aggregates</w:t>
      </w:r>
    </w:p>
    <w:p>
      <w:pPr>
        <w:pStyle w:val="baaabaaaaababaaaabaaaaaabaaaaabaabaaabaaaabaaaaaaabaaaabaab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of aggregates</w:t>
      </w:r>
    </w:p>
    <w:p>
      <w:pPr>
        <w:pStyle w:val="baaabaaaaababaaaabaaaaaabaaaaabaabaaabaaaabaaaaaaabaaaabaabaa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size and shape of the container</w:t>
      </w:r>
    </w:p>
    <w:p>
      <w:pPr>
        <w:pStyle w:val="baaabaaaaababaaaabaaaaaabaaaaabaabaaabaaaabaaaaaaabaaaabaabaaaaabaaab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abaabaaabaaaabaaaaaaabaaaabaabaaaaabaaabaaaaabaabaaaaabaaaaaba"/>
        <w:keepNext w:val="0"/>
        <w:keepLines w:val="0"/>
        <w:pageBreakBefore w:val="0"/>
        <w:widowControl/>
        <w:spacing w:before="0" w:after="160"/>
        <w:jc w:val="left"/>
      </w:pPr>
      <w:r>
        <w:t>20. Gypsum is added for</w:t>
      </w:r>
    </w:p>
    <w:p>
      <w:pPr>
        <w:pStyle w:val="baaabaaaaababaaaabaaaaaabaaaaabaabaaabaaaabaaaaaaabaaaabaabaaaaab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baaabaaaaababaaaabaaaaaabaaaaabaabaaabaaaabaaaaaaabaaaabaabaaaaab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strength</w:t>
      </w:r>
    </w:p>
    <w:p>
      <w:pPr>
        <w:pStyle w:val="baaabaaaaababaaaabaaaaaabaaaaabaabaaabaaaabaaaaaaabaaaabaabaaaaab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controlling setting time</w:t>
      </w:r>
    </w:p>
    <w:p>
      <w:pPr>
        <w:pStyle w:val="baaabaaaaababaaaabaaaaaabaaaaabaabaaabaaaabaaaaaaabaaaabaabaaaaabaaabaaaaab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abaabaaabaaaabaaaaaaabaaaabaabaaaaabaaabaaaaabaabaaaaabaaaaabaaaaba"/>
        <w:keepNext w:val="0"/>
        <w:keepLines w:val="0"/>
        <w:pageBreakBefore w:val="0"/>
        <w:widowControl/>
        <w:spacing w:before="0" w:after="160"/>
        <w:jc w:val="left"/>
      </w:pPr>
      <w:r>
        <w:t>21. For concreting tunnel linings, tran-portation of concrete is done by</w:t>
      </w:r>
    </w:p>
    <w:p>
      <w:pPr>
        <w:pStyle w:val="baaabaaaaababaaaabaaaaaabaaaaabaabaaabaaaabaaaaaaabaaaabaabaaaaabaaab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wheel borrows</w:t>
      </w:r>
    </w:p>
    <w:p>
      <w:pPr>
        <w:pStyle w:val="baaabaaaaababaaaabaaaaaabaaaaabaabaaabaaaabaaaaaaabaaaabaabaaaaabaaab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containers</w:t>
      </w:r>
    </w:p>
    <w:p>
      <w:pPr>
        <w:pStyle w:val="baaabaaaaababaaaabaaaaaabaaaaabaabaaabaaaabaaaaaaabaaaabaabaaaaabaaaba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pumps</w:t>
      </w:r>
    </w:p>
    <w:p>
      <w:pPr>
        <w:pStyle w:val="baaabaaaaababaaaabaaaaaabaaaaabaabaaabaaaabaaaaaaabaaaabaabaaaaabaaabaaaaabaaba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belt conveyors.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Concrete is unsuitable for compaction by a vibrator if it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datum temperature for maturity by Plowman,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23°C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0°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- 5.6°C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- 11.7°C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The plasticity of fine soils may be assessed by means of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strength test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toughness test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dilatancy test</w:t>
      </w:r>
    </w:p>
    <w:p>
      <w:pPr>
        <w:pStyle w:val="c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aaabaaaab"/>
        <w:keepNext w:val="0"/>
        <w:keepLines w:val="0"/>
        <w:pageBreakBefore w:val="0"/>
        <w:widowControl/>
        <w:spacing w:before="0" w:after="160"/>
        <w:jc w:val="left"/>
      </w:pPr>
      <w:r>
        <w:t>25. If the back fill is having a uniform surcharge of intensity q per unit area, the lateral pressure will be</w:t>
      </w:r>
    </w:p>
    <w:p>
      <w:pPr>
        <w:pStyle w:val="c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times the lateral pressure within the surface</w:t>
      </w:r>
    </w:p>
    <w:p>
      <w:pPr>
        <w:pStyle w:val="c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1/q times the lateral pressure within the surface</w:t>
      </w:r>
    </w:p>
    <w:p>
      <w:pPr>
        <w:pStyle w:val="c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a fill of height Z equal to q/r, where r is the density of the backfill</w:t>
      </w:r>
    </w:p>
    <w:p>
      <w:pPr>
        <w:pStyle w:val="c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abaaaba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following:</w:t>
      </w:r>
    </w:p>
    <w:p>
      <w:pPr>
        <w:pStyle w:val="c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having pH value more than 7 is an acidic soil</w:t>
      </w:r>
    </w:p>
    <w:p>
      <w:pPr>
        <w:pStyle w:val="c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soil having pH value less than 7 is an acidic soil</w:t>
      </w:r>
    </w:p>
    <w:p>
      <w:pPr>
        <w:pStyle w:val="c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soil having pH value more than 7 is an alkaline soil</w:t>
      </w:r>
    </w:p>
    <w:p>
      <w:pPr>
        <w:pStyle w:val="c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soil containing chemicals for the manufacture of portland cement is preferred.</w:t>
      </w:r>
    </w:p>
    <w:p>
      <w:pPr>
        <w:pStyle w:val="caaabaaaaabaaaabaaabaaabaa"/>
        <w:keepNext w:val="0"/>
        <w:keepLines w:val="0"/>
        <w:pageBreakBefore w:val="0"/>
        <w:widowControl/>
        <w:spacing w:before="0" w:after="160"/>
        <w:jc w:val="left"/>
      </w:pPr>
      <w:r>
        <w:t>27. The ratio of the weight of water to the weight of solids in a given mass of soil, is known</w:t>
      </w:r>
    </w:p>
    <w:p>
      <w:pPr>
        <w:pStyle w:val="c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c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ca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caaab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caaabaaaaabaaaabaaabaaabaaaaaab"/>
        <w:keepNext w:val="0"/>
        <w:keepLines w:val="0"/>
        <w:pageBreakBefore w:val="0"/>
        <w:widowControl/>
        <w:spacing w:before="0" w:after="160"/>
        <w:jc w:val="left"/>
      </w:pPr>
      <w:r>
        <w:t>28. The earth pressure of a soil at rest, is proportional to (where φ is the angle of internal friction of the soil)</w:t>
      </w:r>
    </w:p>
    <w:p>
      <w:pPr>
        <w:pStyle w:val="caaab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+ φ)</w:t>
      </w:r>
    </w:p>
    <w:p>
      <w:pPr>
        <w:pStyle w:val="caaab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- φ)</w:t>
      </w:r>
    </w:p>
    <w:p>
      <w:pPr>
        <w:pStyle w:val="caaab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+ φ)</w:t>
      </w:r>
    </w:p>
    <w:p>
      <w:pPr>
        <w:pStyle w:val="caaaba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29. The quantity of seepage of water through soils is proportional to</w:t>
      </w:r>
    </w:p>
    <w:p>
      <w:pPr>
        <w:pStyle w:val="caaaba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coefficient of permeability of soil</w:t>
      </w:r>
    </w:p>
    <w:p>
      <w:pPr>
        <w:pStyle w:val="caaaba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head loss through the soil</w:t>
      </w:r>
    </w:p>
    <w:p>
      <w:pPr>
        <w:pStyle w:val="caaaba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baaaaab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aabaaaaab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30. Final technical authority of a project lies with</w:t>
      </w:r>
    </w:p>
    <w:p>
      <w:pPr>
        <w:pStyle w:val="caaabaaaaab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caaabaaaaab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caaabaaaaaba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caaabaaaaaba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caaabaaaaabaaaab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31. The estimated time required to perform an activity, is known as</w:t>
      </w:r>
    </w:p>
    <w:p>
      <w:pPr>
        <w:pStyle w:val="caaabaaaaabaaaab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baaaaabaaaab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aabaaaaabaaaab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aabaaaaabaaaabaaabaaab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aabaaaaabaaaabaaabaaabaaaaaab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32.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caaabaaaaabaaaabaaabaaab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caaabaaaaabaaaabaaabaaab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caaabaaaaabaaaabaaabaaabaa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caaabaaaaabaaaabaaabaaabaa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abaaaaabaaaabaaabaaabaaaaaabaaaabaaaabaaaabaaabaaabaa"/>
        <w:keepNext w:val="0"/>
        <w:keepLines w:val="0"/>
        <w:pageBreakBefore w:val="0"/>
        <w:widowControl/>
        <w:spacing w:before="0" w:after="160"/>
        <w:jc w:val="left"/>
      </w:pPr>
      <w:r>
        <w:t>33. For completion of a project, the critical path of the network represents</w:t>
      </w:r>
    </w:p>
    <w:p>
      <w:pPr>
        <w:pStyle w:val="caaabaaaaabaaaabaaabaaabaaaaaab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caaabaaaaabaaaabaaabaaabaaaaaabaaaabaaaab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caaabaaaaabaaaabaaabaaabaaaaaabaaaabaaaab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caaabaaaaabaaaabaaabaaabaaaaaabaaaabaaaab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caaabaaaaabaaaabaaabaaabaaaaaabaaaabaaaabaaaabaaabaaabaaabaaa"/>
        <w:keepNext w:val="0"/>
        <w:keepLines w:val="0"/>
        <w:pageBreakBefore w:val="0"/>
        <w:widowControl/>
        <w:spacing w:before="0" w:after="160"/>
        <w:jc w:val="left"/>
      </w:pPr>
      <w:r>
        <w:t>34. Pick up the PERT event from the following:</w:t>
      </w:r>
    </w:p>
    <w:p>
      <w:pPr>
        <w:pStyle w:val="caaabaaaaabaaaabaaabaaabaaaaaabaaaabaaaab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caaabaaaaabaaaabaaabaaabaaaaaabaaaabaaaab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caaabaaaaabaaaabaaabaaabaaaaaabaaaabaaaab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caaabaaaaabaaaabaaabaaabaaaaaabaaaabaaaabaaaa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aaaabaaaabaaaabaaabaaabaaabaaaaaaab"/>
        <w:keepNext w:val="0"/>
        <w:keepLines w:val="0"/>
        <w:pageBreakBefore w:val="0"/>
        <w:widowControl/>
        <w:spacing w:before="0" w:after="160"/>
        <w:jc w:val="left"/>
      </w:pPr>
      <w:r>
        <w:t>35. Power stations are generally treated as</w:t>
      </w:r>
    </w:p>
    <w:p>
      <w:pPr>
        <w:pStyle w:val="caaabaaaaabaaaabaaabaaabaaaaaabaaaabaaaabaaaa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abaaaaabaaaabaaabaaabaaaaaabaaaabaaaabaaaab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abaaaaabaaaabaaabaaabaaaaaabaaaabaaaabaaaab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abaaaaabaaaabaaabaaabaaaaaabaaaabaaaabaaaabaaab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caaabaaaaabaaaabaaabaaabaaaaaabaaaabaaaabaaaabaaabaaabaaabaaaaaaabaaaba"/>
        <w:keepNext w:val="0"/>
        <w:keepLines w:val="0"/>
        <w:pageBreakBefore w:val="0"/>
        <w:widowControl/>
        <w:spacing w:before="0" w:after="160"/>
        <w:jc w:val="left"/>
      </w:pPr>
      <w:r>
        <w:t>36. The volume is measured correct to the nearest</w:t>
      </w:r>
    </w:p>
    <w:p>
      <w:pPr>
        <w:pStyle w:val="caaabaaaaabaaaabaaabaaabaaaaaabaaaabaaaabaaaabaaab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aabaaaaabaaaabaaabaaabaaaaaabaaaabaaaabaaaabaaabaaab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aabaaaaabaaaabaaabaaabaaaaaabaaaabaaaabaaaabaaabaaab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aabaaaaabaaaabaaabaaabaaaaaabaaaabaaaabaaaabaaabaaab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caaabaaaaabaaaabaaabaaabaaaaaabaaaabaaaabaaaabaaabaaabaaabaaaaaaabaaabaabaaa"/>
        <w:keepNext w:val="0"/>
        <w:keepLines w:val="0"/>
        <w:pageBreakBefore w:val="0"/>
        <w:widowControl/>
        <w:spacing w:before="0" w:after="160"/>
        <w:jc w:val="left"/>
      </w:pPr>
      <w:r>
        <w:t>37. The main factor to be considered while preparing a detailed estimate, is</w:t>
      </w:r>
    </w:p>
    <w:p>
      <w:pPr>
        <w:pStyle w:val="caaabaaaaabaaaabaaabaaabaaaaaabaaaabaaaabaaaabaaabaaab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aabaaaaabaaaabaaabaaabaaaaaabaaaabaaaabaaaabaaabaaab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aabaaaaabaaaabaaabaaabaaaaaabaaaabaaaabaaaabaaabaaab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aabaaaaabaaaabaaabaaabaaaaaabaaaabaaaabaaaabaaabaaab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aaaabaaaabaaaabaaabaaabaaabaaaaaaabaaabaabaaaaaaab"/>
        <w:keepNext w:val="0"/>
        <w:keepLines w:val="0"/>
        <w:pageBreakBefore w:val="0"/>
        <w:widowControl/>
        <w:spacing w:before="0" w:after="160"/>
        <w:jc w:val="left"/>
      </w:pPr>
      <w:r>
        <w:t>38. In case of laying gullies, siphons, intercepting traps, the cost includes</w:t>
      </w:r>
    </w:p>
    <w:p>
      <w:pPr>
        <w:pStyle w:val="caaabaaaaabaaaabaaabaaabaaaaaabaaaabaaaabaaaabaaabaaab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abaaaaabaaaabaaabaaabaaaaaabaaaabaaaabaaaabaaabaaab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abaaaaabaaaabaaabaaabaaaaaabaaaabaaaabaaaabaaabaaabaa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abaaaaabaaaabaaabaaabaaaaaabaaaabaaaabaaaabaaabaaabaa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aaabaaaabaaabaaabaaaaaabaaaabaaaabaaaabaaabaaabaa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39. The item of steel work which is measured in sq.m, is</w:t>
      </w:r>
    </w:p>
    <w:p>
      <w:pPr>
        <w:pStyle w:val="caaabaaaaabaaaabaaabaaabaaaaaabaaaabaaaabaaaabaaabaaabaa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aabaaaaabaaaabaaabaaabaaaaaabaaaabaaaabaaaabaaabaaabaa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aabaaaaabaaaabaaabaaabaaaaaabaaaabaaaabaaaabaaabaaabaaaba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aabaaaaabaaaabaaabaaabaaaaaabaaaabaaaabaaaabaaabaaabaaabaaa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aaaabaaaabaaaabaaabaaabaaabaaa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40. For 100 sq. m cement concrete (1 : 2: 4) 4 cm thick floor, the quantity of cement required, is</w:t>
      </w:r>
    </w:p>
    <w:p>
      <w:pPr>
        <w:pStyle w:val="caaabaaaaabaaaabaaabaaabaaaaaabaaaabaaaabaaaabaaabaaabaaabaaa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caaabaaaaabaaaabaaabaaabaaaaaabaaaabaaaabaaaabaaabaaabaaabaaa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caaabaaaaabaaaabaaabaaabaaaaaabaaaabaaaabaaaabaaabaaabaaabaaaaaaab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caaabaaaaabaaaabaaabaaabaaaaaabaaaabaaaabaaaabaaabaaabaaabaaaaaaab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caaabaaaaabaaaabaaabaaabaaaaaabaaaabaaaabaaaabaaabaaabaaabaaaaaaab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41. Inking pen is used for drawing -- in ink</w:t>
      </w:r>
    </w:p>
    <w:p>
      <w:pPr>
        <w:pStyle w:val="caaabaaaaabaaaabaaabaaabaaaaaabaaaabaaaabaaaabaaabaaabaaabaaaaaaab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writing</w:t>
      </w:r>
    </w:p>
    <w:p>
      <w:pPr>
        <w:pStyle w:val="caaabaaaaabaaaabaaabaaabaaaaaabaaaabaaaabaaaabaaabaaabaaabaaaaaaab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curve</w:t>
      </w:r>
    </w:p>
    <w:p>
      <w:pPr>
        <w:pStyle w:val="caaabaaaaabaaaabaaabaaabaaaaaabaaaabaaaabaaaabaaabaaabaaabaaaaaaabaaab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line</w:t>
      </w:r>
    </w:p>
    <w:p>
      <w:pPr>
        <w:pStyle w:val="caaabaaaaabaaaabaaabaaabaaaaaabaaaabaaaabaaaabaaabaaabaaabaaaaaaabaaabaaba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French curve is used to draw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regular curve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irregular curve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shades and shadows are :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same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different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result of object on the ground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result of light on the ground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The isometric length of the edge of the cube is obtained by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0.815 in actual length</w:t>
      </w:r>
    </w:p>
    <w:p>
      <w:pPr>
        <w:pStyle w:val="d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dividing actual length by 0.815</w:t>
      </w:r>
    </w:p>
    <w:p>
      <w:pPr>
        <w:pStyle w:val="d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multiplying actual length by 0.815</w:t>
      </w:r>
    </w:p>
    <w:p>
      <w:pPr>
        <w:pStyle w:val="d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baaaaaba"/>
        <w:keepNext w:val="0"/>
        <w:keepLines w:val="0"/>
        <w:pageBreakBefore w:val="0"/>
        <w:widowControl/>
        <w:spacing w:before="0" w:after="160"/>
        <w:jc w:val="left"/>
      </w:pPr>
      <w:r>
        <w:t>45. The annuity which refers to a debt payment for recovering the initial amount or capital in equal periodical payments, is known as;</w:t>
      </w:r>
    </w:p>
    <w:p>
      <w:pPr>
        <w:pStyle w:val="d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Present Worth Annuity</w:t>
      </w:r>
    </w:p>
    <w:p>
      <w:pPr>
        <w:pStyle w:val="d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annuity</w:t>
      </w:r>
    </w:p>
    <w:p>
      <w:pPr>
        <w:pStyle w:val="d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Compound annuity</w:t>
      </w:r>
    </w:p>
    <w:p>
      <w:pPr>
        <w:pStyle w:val="d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Capital recovery annuity</w:t>
      </w:r>
    </w:p>
    <w:p>
      <w:pPr>
        <w:pStyle w:val="daaabaaabaaaaabaaaaab"/>
        <w:keepNext w:val="0"/>
        <w:keepLines w:val="0"/>
        <w:pageBreakBefore w:val="0"/>
        <w:widowControl/>
        <w:spacing w:before="0" w:after="160"/>
        <w:jc w:val="left"/>
      </w:pPr>
      <w:r>
        <w:t>46. In a cash-flow diagram :</w:t>
      </w:r>
    </w:p>
    <w:p>
      <w:pPr>
        <w:pStyle w:val="d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d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d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d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aabaaaaabaaaab"/>
        <w:keepNext w:val="0"/>
        <w:keepLines w:val="0"/>
        <w:pageBreakBefore w:val="0"/>
        <w:widowControl/>
        <w:spacing w:before="0" w:after="160"/>
        <w:jc w:val="left"/>
      </w:pPr>
      <w:r>
        <w:t>47. The estimator for definitive estimates must be able :</w:t>
      </w:r>
    </w:p>
    <w:p>
      <w:pPr>
        <w:pStyle w:val="daaab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an all-around construction expert.</w:t>
      </w:r>
    </w:p>
    <w:p>
      <w:pPr>
        <w:pStyle w:val="daaab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the plans and specifications to determine accurate quantities of permanent materials and installed Equipment.</w:t>
      </w:r>
    </w:p>
    <w:p>
      <w:pPr>
        <w:pStyle w:val="daaab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express the job material requirements in dimensions suitable for costing and construction supplies.</w:t>
      </w:r>
    </w:p>
    <w:p>
      <w:pPr>
        <w:pStyle w:val="daaabaaabaaaaabaaaaabaaaabaaab"/>
        <w:keepNext w:val="0"/>
        <w:keepLines w:val="0"/>
        <w:pageBreakBefore w:val="0"/>
        <w:widowControl/>
        <w:spacing w:before="0" w:after="160"/>
        <w:jc w:val="left"/>
      </w:pPr>
      <w:r>
        <w:t>48. Five members are elected from Nepal Engineers Association members to represent in Nepal Engineering Council every:</w:t>
      </w:r>
    </w:p>
    <w:p>
      <w:pPr>
        <w:pStyle w:val="daaabaaaba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years</w:t>
      </w:r>
    </w:p>
    <w:p>
      <w:pPr>
        <w:pStyle w:val="daaabaaabaaaaabaaaaabaaaab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years</w:t>
      </w:r>
    </w:p>
    <w:p>
      <w:pPr>
        <w:pStyle w:val="daaabaaabaaaaabaaaaabaaaab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4years</w:t>
      </w:r>
    </w:p>
    <w:p>
      <w:pPr>
        <w:pStyle w:val="daaabaaabaaaaabaaaaabaaaab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5years</w:t>
      </w:r>
    </w:p>
    <w:p>
      <w:pPr>
        <w:pStyle w:val="daaabaaabaaaaabaaaaabaaaabaaababaaa"/>
        <w:keepNext w:val="0"/>
        <w:keepLines w:val="0"/>
        <w:pageBreakBefore w:val="0"/>
        <w:widowControl/>
        <w:spacing w:before="0" w:after="160"/>
        <w:jc w:val="left"/>
      </w:pPr>
      <w:r>
        <w:t>49. Which one is correct with respect to values, morals and ethics?</w:t>
      </w:r>
    </w:p>
    <w:p>
      <w:pPr>
        <w:pStyle w:val="daaabaaabaaaaabaaaaabaaaab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values are the rules</w:t>
      </w:r>
    </w:p>
    <w:p>
      <w:pPr>
        <w:pStyle w:val="daaabaaabaaaaabaaaaabaaaab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morals are the personal character</w:t>
      </w:r>
    </w:p>
    <w:p>
      <w:pPr>
        <w:pStyle w:val="daaabaaabaaaaabaaaaabaaaab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ethics are professional sstandards</w:t>
      </w:r>
    </w:p>
    <w:p>
      <w:pPr>
        <w:pStyle w:val="daaabaaabaaaaabaaaaabaaaab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abaaaaabaaaaabaaaabaaababaaaaaaab"/>
        <w:keepNext w:val="0"/>
        <w:keepLines w:val="0"/>
        <w:pageBreakBefore w:val="0"/>
        <w:widowControl/>
        <w:spacing w:before="0" w:after="160"/>
        <w:jc w:val="left"/>
      </w:pPr>
      <w:r>
        <w:t>50. Who is the Chairperson of Project Co-ordination Committee?</w:t>
      </w:r>
    </w:p>
    <w:p>
      <w:pPr>
        <w:pStyle w:val="daaabaaabaaaaabaaaaabaaaab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abaaabaaaaabaaaaabaaaab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abaaabaaaaabaaaaabaaaab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abaaabaaaaabaaaaabaaaab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">
    <w:name w:val="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">
    <w:name w:val="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">
    <w:name w:val="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">
    <w:name w:val="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">
    <w:name w:val="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">
    <w:name w:val="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">
    <w:name w:val="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">
    <w:name w:val="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">
    <w:name w:val="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">
    <w:name w:val="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">
    <w:name w:val="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">
    <w:name w:val="baaab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">
    <w:name w:val="baaab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">
    <w:name w:val="baaab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">
    <w:name w:val="baaab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">
    <w:name w:val="baaab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">
    <w:name w:val="baaabaaaaa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">
    <w:name w:val="baaabaaaaa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">
    <w:name w:val="baaabaaaaa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">
    <w:name w:val="baaabaaaaab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">
    <w:name w:val="baaabaaaaab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">
    <w:name w:val="baaabaaaaab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">
    <w:name w:val="baaabaaaaab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">
    <w:name w:val="baaabaaaaab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">
    <w:name w:val="baaabaaaaababaa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">
    <w:name w:val="baaabaaaaababaa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">
    <w:name w:val="baaabaaaaababaa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">
    <w:name w:val="baaabaaaaababaaa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">
    <w:name w:val="baaabaaaaababaaa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">
    <w:name w:val="baaabaaaaababaaaabaaaaaab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">
    <w:name w:val="baaabaaaaababaaaabaaaaaab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">
    <w:name w:val="baaabaaaaababaaaabaaaaaab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">
    <w:name w:val="baaabaaaaababaaaabaaaaaab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">
    <w:name w:val="baaabaaaaababaaaabaaaaaab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">
    <w:name w:val="baaabaaaaababaaaabaaaaaaba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">
    <w:name w:val="baaabaaaaababaaaabaaaaaaba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">
    <w:name w:val="baaabaaaaababaaaabaaaaaabaaaaab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">
    <w:name w:val="baaabaaaaababaaaabaaaaaabaaaaab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">
    <w:name w:val="baaabaaaaababaaaabaaaaaabaaaaab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">
    <w:name w:val="baaabaaaaababaaaabaaaaaabaaaaab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">
    <w:name w:val="baaabaaaaababaaaabaaaaaabaaaaab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">
    <w:name w:val="baaabaaaaababaaaabaaaaaabaaaaab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">
    <w:name w:val="baaabaaaaababaaaabaaaaaabaaaaab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">
    <w:name w:val="baaabaaaaababaaaabaaaaaabaaaaab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">
    <w:name w:val="baaabaaaaababaaaabaaaaaabaaaaabaab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">
    <w:name w:val="baaabaaaaababaaaabaaaaaabaaaaabaabaaaba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">
    <w:name w:val="baaabaaaaababaaaabaaaaaabaaaaabaabaaaba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">
    <w:name w:val="baaabaaaaababaaaabaaaaaabaaaaabaabaaaba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">
    <w:name w:val="baaabaaaaababaaaabaaaaaabaaaaabaabaaaba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">
    <w:name w:val="baaabaaaaababaaaabaaaaaabaaaaabaabaaaba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">
    <w:name w:val="baaabaaaaababaaaabaaaaaabaaaaabaabaaaba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">
    <w:name w:val="baaabaaaaababaaaabaaaaaabaaaaabaabaaabaaa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aaaaab">
    <w:name w:val="baaabaaaaababaaaabaaaaaabaaaaabaabaaabaaa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">
    <w:name w:val="baaabaaaaababaaaabaaaaaabaaaaabaabaaabaaa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">
    <w:name w:val="baaabaaaaababaaaabaaaaaabaaaaabaabaaabaaa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">
    <w:name w:val="baaabaaaaababaaaabaaaaaabaaaaabaabaaabaaaabaaa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aaaaabaaab">
    <w:name w:val="baaabaaaaababaaaabaaaaaabaaaaabaabaaabaaaabaaa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">
    <w:name w:val="baaabaaaaababaaaabaaaaaabaaaaabaabaaabaaaabaaa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">
    <w:name w:val="baaabaaaaababaaaabaaaaaabaaaaabaabaaabaaaabaaa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">
    <w:name w:val="baaabaaaaababaaaabaaaaaabaaaaabaabaaabaaaabaaa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">
    <w:name w:val="baaabaaaaababaaaabaaaaaabaaaaabaabaaabaaaabaaaaaaa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">
    <w:name w:val="baaabaaaaababaaaabaaaaaabaaaaabaabaaabaaaabaaaaaaab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aaaaabaaabaaaaab">
    <w:name w:val="baaabaaaaababaaaabaaaaaabaaaaabaabaaabaaaabaaaaaaab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">
    <w:name w:val="baaabaaaaababaaaabaaaaaabaaaaabaabaaabaaaabaaaaaaab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">
    <w:name w:val="baaabaaaaababaaaabaaaaaabaaaaabaabaaabaaaabaaaaaaabaaaab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aaaaabaaabaaaaabaab">
    <w:name w:val="baaabaaaaababaaaabaaaaaabaaaaabaabaaabaaaabaaaaaaabaaaab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">
    <w:name w:val="baaabaaaaababaaaabaaaaaabaaaaabaabaaabaaaabaaaaaaabaaaab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">
    <w:name w:val="baaabaaaaababaaaabaaaaaabaaaaabaabaaabaaaabaaaaaaabaaaab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">
    <w:name w:val="baaabaaaaababaaaabaaaaaabaaaaabaabaaabaaaabaaaaaaabaaaab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">
    <w:name w:val="baaabaaaaababaaaabaaaaaabaaaaabaabaaabaaaabaaaaaaabaaaab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">
    <w:name w:val="baaabaaaaababaaaabaaaaaabaaaaabaabaaabaaaabaaaaaaabaaaabaab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aaaaabaaabaaaaabaabaaaaab">
    <w:name w:val="baaabaaaaababaaaabaaaaaabaaaaabaabaaabaaaabaaaaaaabaaaabaab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">
    <w:name w:val="baaabaaaaababaaaabaaaaaabaaaaabaabaaabaaaabaaaaaaabaaaabaab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">
    <w:name w:val="baaabaaaaababaaaabaaaaaabaaaaabaabaaabaaaabaaaaaaabaaaabaab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">
    <w:name w:val="baaabaaaaababaaaabaaaaaabaaaaabaabaaabaaaabaaaaaaabaaaabaab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">
    <w:name w:val="baaabaaaaababaaaabaaaaaabaaaaabaabaaabaaaabaaaaaaabaaaabaabaa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">
    <w:name w:val="baaabaaaaababaaaabaaaaaabaaaaabaabaaabaaaabaaaaaaabaaaabaabaa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">
    <w:name w:val="baaabaaaaababaaaabaaaaaabaaaaabaabaaabaaaabaaaaaaabaaaabaabaaaaab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">
    <w:name w:val="baaabaaaaababaaaabaaaaaabaaaaabaabaaabaaaabaaaaaaabaaaabaabaaaaab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">
    <w:name w:val="baaabaaaaababaaaabaaaaaabaaaaabaabaaabaaaabaaaaaaabaaaabaabaaaaab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a">
    <w:name w:val="baaabaaaaababaaaabaaaaaabaaaaabaabaaabaaaabaaaaaaabaaaabaabaaaaab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aa">
    <w:name w:val="baaabaaaaababaaaabaaaaaabaaaaabaabaaabaaaabaaaaaaabaaaabaabaaaaab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aab">
    <w:name w:val="baaabaaaaababaaaabaaaaaabaaaaabaabaaabaaaabaaaaaaabaaaabaabaaaaaba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aaba">
    <w:name w:val="baaabaaaaababaaaabaaaaaabaaaaabaabaaabaaaabaaaaaaabaaaabaabaaaaabaaab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aabaa">
    <w:name w:val="baaabaaaaababaaaabaaaaaabaaaaabaabaaabaaaabaaaaaaabaaaabaabaaaaabaaab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aabaaa">
    <w:name w:val="baaabaaaaababaaaabaaaaaabaaaaabaabaaabaaaabaaaaaaabaaaabaabaaaaabaaaba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aabaaaa">
    <w:name w:val="baaabaaaaababaaaabaaaaaabaaaaabaabaaabaaaabaaaaaaabaaaabaabaaaaabaaabaaaaab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abaabaaabaaaabaaaaaaabaaaabaabaaaaabaaabaaaaabaabaaaaabaaaaabaaaabaaaab">
    <w:name w:val="baaabaaaaababaaaabaaaaaabaaaaabaabaaabaaaabaaaaaaabaaaabaabaaaaabaaabaaaaab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">
    <w:name w:val="c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">
    <w:name w:val="c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">
    <w:name w:val="c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">
    <w:name w:val="c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">
    <w:name w:val="c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">
    <w:name w:val="c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">
    <w:name w:val="c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">
    <w:name w:val="c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">
    <w:name w:val="c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">
    <w:name w:val="c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">
    <w:name w:val="c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">
    <w:name w:val="c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">
    <w:name w:val="c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">
    <w:name w:val="ca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">
    <w:name w:val="caaab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">
    <w:name w:val="caaab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">
    <w:name w:val="caaab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">
    <w:name w:val="caaab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">
    <w:name w:val="caaab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">
    <w:name w:val="caaaba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">
    <w:name w:val="caaaba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">
    <w:name w:val="caaaba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">
    <w:name w:val="caaaba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">
    <w:name w:val="caaaba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">
    <w:name w:val="caaabaaaaab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">
    <w:name w:val="caaabaaaaab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">
    <w:name w:val="caaabaaaaab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">
    <w:name w:val="caaabaaaaab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">
    <w:name w:val="caaabaaaaaba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">
    <w:name w:val="caaabaaaaaba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">
    <w:name w:val="caaabaaaaabaaaab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">
    <w:name w:val="caaabaaaaabaaaab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">
    <w:name w:val="caaabaaaaabaaaab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">
    <w:name w:val="caaabaaaaabaaaab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">
    <w:name w:val="caaabaaaaabaaaabaaabaaab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">
    <w:name w:val="caaabaaaaabaaaabaaabaaab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">
    <w:name w:val="caaabaaaaabaaaabaaabaaab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">
    <w:name w:val="caaabaaaaabaaaabaaabaaab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">
    <w:name w:val="caaabaaaaabaaaabaaabaaabaa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">
    <w:name w:val="caaabaaaaabaaaabaaabaaabaa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">
    <w:name w:val="caaabaaaaabaaaabaaabaaabaaaaaab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">
    <w:name w:val="caaabaaaaabaaaabaaabaaabaaaaaab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">
    <w:name w:val="caaabaaaaabaaaabaaabaaabaaaaaabaaaabaaaab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">
    <w:name w:val="caaabaaaaabaaaabaaabaaabaaaaaabaaaabaaaab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">
    <w:name w:val="caaabaaaaabaaaabaaabaaabaaaaaabaaaabaaaab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">
    <w:name w:val="caaabaaaaabaaaabaaabaaabaaaaaabaaaabaaaab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">
    <w:name w:val="caaabaaaaabaaaabaaabaaabaaaaaabaaaabaaaab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">
    <w:name w:val="caaabaaaaabaaaabaaabaaabaaaaaabaaaabaaaab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">
    <w:name w:val="caaabaaaaabaaaabaaabaaabaaaaaabaaaabaaaab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">
    <w:name w:val="caaabaaaaabaaaabaaabaaabaaaaaabaaaabaaaabaaaa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">
    <w:name w:val="caaabaaaaabaaaabaaabaaabaaaaaabaaaabaaaabaaaa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aaaaaaab">
    <w:name w:val="caaabaaaaabaaaabaaabaaabaaaaaabaaaabaaaabaaaa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">
    <w:name w:val="caaabaaaaabaaaabaaabaaabaaaaaabaaaabaaaabaaaab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">
    <w:name w:val="caaabaaaaabaaaabaaabaaabaaaaaabaaaabaaaabaaaab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">
    <w:name w:val="caaabaaaaabaaaabaaabaaabaaaaaabaaaabaaaabaaaabaaab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aaaaaaabaaab">
    <w:name w:val="caaabaaaaabaaaabaaabaaabaaaaaabaaaabaaaabaaaabaaab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">
    <w:name w:val="caaabaaaaabaaaabaaabaaabaaaaaabaaaabaaaabaaaabaaab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">
    <w:name w:val="caaabaaaaabaaaabaaabaaabaaaaaabaaaabaaaabaaaabaaabaaab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aaaaaaabaaabaab">
    <w:name w:val="caaabaaaaabaaaabaaabaaabaaaaaabaaaabaaaabaaaabaaabaaab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">
    <w:name w:val="caaabaaaaabaaaabaaabaaabaaaaaabaaaabaaaabaaaabaaabaaab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">
    <w:name w:val="caaabaaaaabaaaabaaabaaabaaaaaabaaaabaaaabaaaabaaabaaab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">
    <w:name w:val="caaabaaaaabaaaabaaabaaabaaaaaabaaaabaaaabaaaabaaabaaab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">
    <w:name w:val="caaabaaaaabaaaabaaabaaabaaaaaabaaaabaaaabaaaabaaabaaab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">
    <w:name w:val="caaabaaaaabaaaabaaabaaabaaaaaabaaaabaaaabaaaabaaabaaab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">
    <w:name w:val="caaabaaaaabaaaabaaabaaabaaaaaabaaaabaaaabaaaabaaabaaab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">
    <w:name w:val="caaabaaaaabaaaabaaabaaabaaaaaabaaaabaaaabaaaabaaabaaab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aaaaaaabaaabaabaaaaaaab">
    <w:name w:val="caaabaaaaabaaaabaaabaaabaaaaaabaaaabaaaabaaaabaaabaaab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">
    <w:name w:val="caaabaaaaabaaaabaaabaaabaaaaaabaaaabaaaabaaaabaaabaaab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">
    <w:name w:val="caaabaaaaabaaaabaaabaaabaaaaaabaaaabaaaabaaaabaaabaaabaa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">
    <w:name w:val="caaabaaaaabaaaabaaabaaabaaaaaabaaaabaaaabaaaabaaabaaabaa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">
    <w:name w:val="caaabaaaaabaaaabaaabaaabaaaaaabaaaabaaaabaaaabaaabaaabaa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">
    <w:name w:val="caaabaaaaabaaaabaaabaaabaaaaaabaaaabaaaabaaaabaaabaaabaa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">
    <w:name w:val="caaabaaaaabaaaabaaabaaabaaaaaabaaaabaaaabaaaabaaabaaabaa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">
    <w:name w:val="caaabaaaaabaaaabaaabaaabaaaaaabaaaabaaaabaaaabaaabaaabaaaba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">
    <w:name w:val="caaabaaaaabaaaabaaabaaabaaaaaabaaaabaaaabaaaabaaabaaabaaabaaa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">
    <w:name w:val="caaabaaaaabaaaabaaabaaabaaaaaabaaaabaaaabaaaabaaabaaabaaabaaa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">
    <w:name w:val="caaabaaaaabaaaabaaabaaabaaaaaabaaaabaaaabaaaabaaabaaabaaabaaa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">
    <w:name w:val="caaabaaaaabaaaabaaabaaabaaaaaabaaaabaaaabaaaabaaabaaabaaabaaa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a">
    <w:name w:val="caaabaaaaabaaaabaaabaaabaaaaaabaaaabaaaabaaaabaaabaaabaaabaaaaaaab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ab">
    <w:name w:val="caaabaaaaabaaaabaaabaaabaaaaaabaaaabaaaabaaaabaaabaaabaaabaaaaaaab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aba">
    <w:name w:val="caaabaaaaabaaaabaaabaaabaaaaaabaaaabaaaabaaaabaaabaaabaaabaaaaaaab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abaa">
    <w:name w:val="caaabaaaaabaaaabaaabaaabaaaaaabaaaabaaaabaaaabaaabaaabaaabaaaaaaab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abaaa">
    <w:name w:val="caaabaaaaabaaaabaaabaaabaaaaaabaaaabaaaabaaaabaaabaaabaaabaaaaaaab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abaaaa">
    <w:name w:val="caaabaaaaabaaaabaaabaaabaaaaaabaaaabaaaabaaaabaaabaaabaaabaaaaaaabaaab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abaaaaa">
    <w:name w:val="caaabaaaaabaaaabaaabaaabaaaaaabaaaabaaaabaaaabaaabaaabaaabaaaaaaabaaabaaba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abaaabaaaaaaabaaabaabaaaaaaabaaaabaaaabaabaaaaab">
    <w:name w:val="caaabaaaaabaaaabaaabaaabaaaaaabaaaabaaaabaaaabaaabaaabaaabaaaaaaabaaabaaba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">
    <w:name w:val="d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">
    <w:name w:val="d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b">
    <w:name w:val="d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">
    <w:name w:val="d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">
    <w:name w:val="d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">
    <w:name w:val="d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">
    <w:name w:val="d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">
    <w:name w:val="d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baaaaab">
    <w:name w:val="d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">
    <w:name w:val="d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">
    <w:name w:val="d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">
    <w:name w:val="d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">
    <w:name w:val="d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baaaaabaaaab">
    <w:name w:val="d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">
    <w:name w:val="daaab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">
    <w:name w:val="daaab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">
    <w:name w:val="daaab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baaaaabaaaabaaab">
    <w:name w:val="daaab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">
    <w:name w:val="daaabaaabaaaaabaaaaabaaaab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baaaaabaaaabaaabab">
    <w:name w:val="daaabaaabaaaaabaaaaabaaaab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">
    <w:name w:val="daaabaaabaaaaabaaaaabaaaab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">
    <w:name w:val="daaabaaabaaaaabaaaaabaaaab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a">
    <w:name w:val="daaabaaabaaaaabaaaaabaaaab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aa">
    <w:name w:val="daaabaaabaaaaabaaaaabaaaab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aaa">
    <w:name w:val="daaabaaabaaaaabaaaaabaaaab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aaaa">
    <w:name w:val="daaabaaabaaaaabaaaaabaaaab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aaaaa">
    <w:name w:val="daaabaaabaaaaabaaaaabaaaab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baaaaabaaaabaaababaaaaaaab">
    <w:name w:val="daaabaaabaaaaabaaaaabaaaab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aaaaaba">
    <w:name w:val="daaabaaabaaaaabaaaaabaaaab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aaaaabaa">
    <w:name w:val="daaabaaabaaaaabaaaaabaaaab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abaaaaabaaaabaaababaaaaaaabaaa">
    <w:name w:val="daaabaaabaaaaabaaaaabaaaab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abaaaaabaaaabaaababaaaaaaabaaab">
    <w:name w:val="daaabaaabaaaaabaaaaabaaaabaaababa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