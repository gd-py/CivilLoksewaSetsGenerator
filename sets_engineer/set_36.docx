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general expression for the B.M. of a beam of length l is the beam carries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w/unit length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load varying linearly from zero at one end to w at the other end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isolated load at mid span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locus of the end point of the resultant of the normal and tangential components of the stress on an inclined plane,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circle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ellipse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straight line.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Stress may be defined as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force per unit length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 per unit volume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force per unit area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In a tension test, the yield stress is 300 kg/cm2, in the octa hedral shear stress at the point is: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2 kg/cm2</w:t>
      </w:r>
    </w:p>
    <w:p>
      <w:pPr>
        <w:pStyle w:val="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2 kg/cm2</w:t>
      </w:r>
    </w:p>
    <w:p>
      <w:pPr>
        <w:pStyle w:val="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2 kg/cm</w:t>
      </w:r>
    </w:p>
    <w:p>
      <w:pPr>
        <w:pStyle w:val="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 2 kg/cm2.</w:t>
      </w:r>
    </w:p>
    <w:p>
      <w:pPr>
        <w:pStyle w:val="baaabaaaabaabaaa"/>
        <w:keepNext w:val="0"/>
        <w:keepLines w:val="0"/>
        <w:pageBreakBefore w:val="0"/>
        <w:widowControl/>
        <w:spacing w:before="0" w:after="160"/>
        <w:jc w:val="left"/>
      </w:pPr>
      <w:r>
        <w:t>5. A beam is said to be of uniform strength, if</w:t>
      </w:r>
    </w:p>
    <w:p>
      <w:pPr>
        <w:pStyle w:val="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B.M. is same throughout the beam</w:t>
      </w:r>
    </w:p>
    <w:p>
      <w:pPr>
        <w:pStyle w:val="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stress is same throughout the beam</w:t>
      </w:r>
    </w:p>
    <w:p>
      <w:pPr>
        <w:pStyle w:val="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deflection is same throughout the beam</w:t>
      </w:r>
    </w:p>
    <w:p>
      <w:pPr>
        <w:pStyle w:val="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bending stress is same at every section along its longitudinal axis.</w:t>
      </w:r>
    </w:p>
    <w:p>
      <w:pPr>
        <w:pStyle w:val="baaabaaaabaabaaaaaaab"/>
        <w:keepNext w:val="0"/>
        <w:keepLines w:val="0"/>
        <w:pageBreakBefore w:val="0"/>
        <w:widowControl/>
        <w:spacing w:before="0" w:after="160"/>
        <w:jc w:val="left"/>
      </w:pPr>
      <w:r>
        <w:t>6. The operation of revolving a plane table about its vertical axis so that all lines on the sheet become parallel to corresponding lines on the ground, is known</w:t>
      </w:r>
    </w:p>
    <w:p>
      <w:pPr>
        <w:pStyle w:val="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levelling</w:t>
      </w:r>
    </w:p>
    <w:p>
      <w:pPr>
        <w:pStyle w:val="b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centering</w:t>
      </w:r>
    </w:p>
    <w:p>
      <w:pPr>
        <w:pStyle w:val="b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orientation</w:t>
      </w:r>
    </w:p>
    <w:p>
      <w:pPr>
        <w:pStyle w:val="baaab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setting.</w:t>
      </w:r>
    </w:p>
    <w:p>
      <w:pPr>
        <w:pStyle w:val="baaabaaaabaabaaaaaaabaaaba"/>
        <w:keepNext w:val="0"/>
        <w:keepLines w:val="0"/>
        <w:pageBreakBefore w:val="0"/>
        <w:widowControl/>
        <w:spacing w:before="0" w:after="160"/>
        <w:jc w:val="left"/>
      </w:pPr>
      <w:r>
        <w:t>7. Subtense tacheometry is generally preferred to if ground is</w:t>
      </w:r>
    </w:p>
    <w:p>
      <w:pPr>
        <w:pStyle w:val="baaab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flat</w:t>
      </w:r>
    </w:p>
    <w:p>
      <w:pPr>
        <w:pStyle w:val="baaab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undulating</w:t>
      </w:r>
    </w:p>
    <w:p>
      <w:pPr>
        <w:pStyle w:val="baaabaaaab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mountaineous</w:t>
      </w:r>
    </w:p>
    <w:p>
      <w:pPr>
        <w:pStyle w:val="baaabaaaab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deserts.</w:t>
      </w:r>
    </w:p>
    <w:p>
      <w:pPr>
        <w:pStyle w:val="baaabaaaabaabaaaaaaabaaabaaabaa"/>
        <w:keepNext w:val="0"/>
        <w:keepLines w:val="0"/>
        <w:pageBreakBefore w:val="0"/>
        <w:widowControl/>
        <w:spacing w:before="0" w:after="160"/>
        <w:jc w:val="left"/>
      </w:pPr>
      <w:r>
        <w:t>8. In a perfect prismatic compass</w:t>
      </w:r>
    </w:p>
    <w:p>
      <w:pPr>
        <w:pStyle w:val="baaabaaaab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ends of the needle and pivot are in same vertical and horizontal planes</w:t>
      </w:r>
    </w:p>
    <w:p>
      <w:pPr>
        <w:pStyle w:val="baaabaaaab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pivot is vertically over the centre of the graduated circle</w:t>
      </w:r>
    </w:p>
    <w:p>
      <w:pPr>
        <w:pStyle w:val="baaabaaaab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needle is always kept sensitive</w:t>
      </w:r>
    </w:p>
    <w:p>
      <w:pPr>
        <w:pStyle w:val="baaabaaaaba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aaabaaabaaabaaaaaab"/>
        <w:keepNext w:val="0"/>
        <w:keepLines w:val="0"/>
        <w:pageBreakBefore w:val="0"/>
        <w:widowControl/>
        <w:spacing w:before="0" w:after="160"/>
        <w:jc w:val="left"/>
      </w:pPr>
      <w:r>
        <w:t>9. For preparation of a contour plan for a route survey</w:t>
      </w:r>
    </w:p>
    <w:p>
      <w:pPr>
        <w:pStyle w:val="baaabaaaabaaba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method of squares is used</w:t>
      </w:r>
    </w:p>
    <w:p>
      <w:pPr>
        <w:pStyle w:val="baaabaaaabaaba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trace contour is used</w:t>
      </w:r>
    </w:p>
    <w:p>
      <w:pPr>
        <w:pStyle w:val="baaabaaaabaaba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cross profile is used</w:t>
      </w:r>
    </w:p>
    <w:p>
      <w:pPr>
        <w:pStyle w:val="baaabaaaabaabaaa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indirect method of contouring is used.</w:t>
      </w:r>
    </w:p>
    <w:p>
      <w:pPr>
        <w:pStyle w:val="baaabaaaabaabaaaaaaabaaabaaabaaaaaabaaaba"/>
        <w:keepNext w:val="0"/>
        <w:keepLines w:val="0"/>
        <w:pageBreakBefore w:val="0"/>
        <w:widowControl/>
        <w:spacing w:before="0" w:after="160"/>
        <w:jc w:val="left"/>
      </w:pPr>
      <w:r>
        <w:t>10. The theodolites used for making tacheometric observations by optical wedge system, are</w:t>
      </w:r>
    </w:p>
    <w:p>
      <w:pPr>
        <w:pStyle w:val="baaabaaaabaabaaaaaaab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with stadia hairs in front of eye piece</w:t>
      </w:r>
    </w:p>
    <w:p>
      <w:pPr>
        <w:pStyle w:val="baaabaaaabaabaaaaaaab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provided with stadia hairs at all</w:t>
      </w:r>
    </w:p>
    <w:p>
      <w:pPr>
        <w:pStyle w:val="baaabaaaabaabaaaaaaab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fitted with a glass wedge inside the telescope</w:t>
      </w:r>
    </w:p>
    <w:p>
      <w:pPr>
        <w:pStyle w:val="baaabaaaabaabaaaaaaab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fitted with a glass wedge in front of telescope.</w:t>
      </w:r>
    </w:p>
    <w:p>
      <w:pPr>
        <w:pStyle w:val="baaabaaaabaabaaaaaaabaaabaaabaaaaaabaaabaaaaab"/>
        <w:keepNext w:val="0"/>
        <w:keepLines w:val="0"/>
        <w:pageBreakBefore w:val="0"/>
        <w:widowControl/>
        <w:spacing w:before="0" w:after="160"/>
        <w:jc w:val="left"/>
      </w:pPr>
      <w:r>
        <w:t>11. In reciprocal levelling, the error which is not completely eliminated, is due to</w:t>
      </w:r>
    </w:p>
    <w:p>
      <w:pPr>
        <w:pStyle w:val="baaabaaaabaabaaaaaaab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earth's curvature</w:t>
      </w:r>
    </w:p>
    <w:p>
      <w:pPr>
        <w:pStyle w:val="baaabaaaabaabaaaaaaab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non-adjustment of line of collimation</w:t>
      </w:r>
    </w:p>
    <w:p>
      <w:pPr>
        <w:pStyle w:val="baaabaaaabaabaaaaaaab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refraction</w:t>
      </w:r>
    </w:p>
    <w:p>
      <w:pPr>
        <w:pStyle w:val="baaabaaaabaabaaaaaaabaaaba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non-adjustment of the bubble tube.</w:t>
      </w:r>
    </w:p>
    <w:p>
      <w:pPr>
        <w:pStyle w:val="baaabaaaabaabaaaaaaabaaabaaabaaaaaabaaabaaaaabaaaba"/>
        <w:keepNext w:val="0"/>
        <w:keepLines w:val="0"/>
        <w:pageBreakBefore w:val="0"/>
        <w:widowControl/>
        <w:spacing w:before="0" w:after="160"/>
        <w:jc w:val="left"/>
      </w:pPr>
      <w:r>
        <w:t>12. Pick up the correct statement from the following :</w:t>
      </w:r>
    </w:p>
    <w:p>
      <w:pPr>
        <w:pStyle w:val="baaabaaaabaabaaaaaaabaaabaaab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lines of sight while observing back sight and fore  sight lie in the same horizontal plane</w:t>
      </w:r>
    </w:p>
    <w:p>
      <w:pPr>
        <w:pStyle w:val="baaabaaaabaabaaaaaaabaaaba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  staff readings are measurements made vertically downwards from a horizontal plane</w:t>
      </w:r>
    </w:p>
    <w:p>
      <w:pPr>
        <w:pStyle w:val="baaabaaaabaabaaaaaaabaaaba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horizontal plane with reference to which staff readings are taken, coincides with the level surface through the telescope axis</w:t>
      </w:r>
    </w:p>
    <w:p>
      <w:pPr>
        <w:pStyle w:val="baaabaaaabaabaaaaaaabaaabaaab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aaabaaabaaabaaaaaabaaabaaaaabaaabaaaaab"/>
        <w:keepNext w:val="0"/>
        <w:keepLines w:val="0"/>
        <w:pageBreakBefore w:val="0"/>
        <w:widowControl/>
        <w:spacing w:before="0" w:after="160"/>
        <w:jc w:val="left"/>
      </w:pPr>
      <w:r>
        <w:t>13. German silver is an alloy of</w:t>
      </w:r>
    </w:p>
    <w:p>
      <w:pPr>
        <w:pStyle w:val="baaabaaaabaabaaaaaaabaaabaaaba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silver, gold and lead</w:t>
      </w:r>
    </w:p>
    <w:p>
      <w:pPr>
        <w:pStyle w:val="baaabaaaabaabaaaaaaabaaabaaaba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copper, nickel and zinc</w:t>
      </w:r>
    </w:p>
    <w:p>
      <w:pPr>
        <w:pStyle w:val="baaabaaaabaabaaaaaaabaaabaaabaaaaaab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copper, brass and zinc</w:t>
      </w:r>
    </w:p>
    <w:p>
      <w:pPr>
        <w:pStyle w:val="baaabaaaabaabaaaaaaabaaabaaabaaaaaab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brass, silver and zinc.</w:t>
      </w:r>
    </w:p>
    <w:p>
      <w:pPr>
        <w:pStyle w:val="baaabaaaabaabaaaaaaabaaabaaabaaaaaabaaabaaaaabaaabaaaaabaabaa"/>
        <w:keepNext w:val="0"/>
        <w:keepLines w:val="0"/>
        <w:pageBreakBefore w:val="0"/>
        <w:widowControl/>
        <w:spacing w:before="0" w:after="160"/>
        <w:jc w:val="left"/>
      </w:pPr>
      <w:r>
        <w:t>14. Lacquer paints</w:t>
      </w:r>
    </w:p>
    <w:p>
      <w:pPr>
        <w:pStyle w:val="baaabaaaabaabaaaaaaabaaabaaabaaaaaab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less durable as compared to enamel paints</w:t>
      </w:r>
    </w:p>
    <w:p>
      <w:pPr>
        <w:pStyle w:val="baaabaaaabaabaaaaaaabaaabaaabaaaaaab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consist of resin and nitro-cellulose</w:t>
      </w:r>
    </w:p>
    <w:p>
      <w:pPr>
        <w:pStyle w:val="baaabaaaabaabaaaaaaabaaabaaabaaaaaab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 alcohol as thinner</w:t>
      </w:r>
    </w:p>
    <w:p>
      <w:pPr>
        <w:pStyle w:val="baaabaaaabaabaaaaaaabaaabaaabaaaaaabaaab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aaabaaabaaabaaaaaabaaabaaaaabaaabaaaaabaabaaaaaab"/>
        <w:keepNext w:val="0"/>
        <w:keepLines w:val="0"/>
        <w:pageBreakBefore w:val="0"/>
        <w:widowControl/>
        <w:spacing w:before="0" w:after="160"/>
        <w:jc w:val="left"/>
      </w:pPr>
      <w:r>
        <w:t>15. Brass is an alloy of</w:t>
      </w:r>
    </w:p>
    <w:p>
      <w:pPr>
        <w:pStyle w:val="baaabaaaabaabaaaaaaabaaabaaabaaaaaabaaab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copper and zinc</w:t>
      </w:r>
    </w:p>
    <w:p>
      <w:pPr>
        <w:pStyle w:val="baaabaaaabaabaaaaaaabaaabaaabaaaaaabaaabaaaaabaaab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and lead</w:t>
      </w:r>
    </w:p>
    <w:p>
      <w:pPr>
        <w:pStyle w:val="baaabaaaabaabaaaaaaabaaabaaabaaaaaabaaabaaaaabaaab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tin and silver</w:t>
      </w:r>
    </w:p>
    <w:p>
      <w:pPr>
        <w:pStyle w:val="baaabaaaabaabaaaaaaabaaabaaabaaaaaabaaabaaaaabaaab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zinc and nickel</w:t>
      </w:r>
    </w:p>
    <w:p>
      <w:pPr>
        <w:pStyle w:val="baaabaaaabaabaaaaaaabaaabaaabaaaaaabaaabaaaaabaaabaaaaabaabaaaaaababaaa"/>
        <w:keepNext w:val="0"/>
        <w:keepLines w:val="0"/>
        <w:pageBreakBefore w:val="0"/>
        <w:widowControl/>
        <w:spacing w:before="0" w:after="160"/>
        <w:jc w:val="left"/>
      </w:pPr>
      <w:r>
        <w:t>16. For melting one tonne of cast iron</w:t>
      </w:r>
    </w:p>
    <w:p>
      <w:pPr>
        <w:pStyle w:val="baaabaaaabaabaaaaaaabaaabaaabaaaaaabaaabaaaaabaaab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700 m3 air is required</w:t>
      </w:r>
    </w:p>
    <w:p>
      <w:pPr>
        <w:pStyle w:val="baaabaaaabaabaaaaaaabaaabaaabaaaaaabaaabaaaaabaaab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kg limestone is required</w:t>
      </w:r>
    </w:p>
    <w:p>
      <w:pPr>
        <w:pStyle w:val="baaabaaaabaabaaaaaaabaaabaaabaaaaaabaaabaaaaabaaab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quintal coke is required</w:t>
      </w:r>
    </w:p>
    <w:p>
      <w:pPr>
        <w:pStyle w:val="baaabaaaabaabaaaaaaabaaabaaabaaaaaabaaabaaaaabaaaba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aaabaaabaaabaaaaaabaaabaaaaabaaabaaaaabaabaaaaaababaaaaaaab"/>
        <w:keepNext w:val="0"/>
        <w:keepLines w:val="0"/>
        <w:pageBreakBefore w:val="0"/>
        <w:widowControl/>
        <w:spacing w:before="0" w:after="160"/>
        <w:jc w:val="left"/>
      </w:pPr>
      <w:r>
        <w:t>17. Pig iron obtained from the furnance which is properly provided with fuel at a very high temperature, is called</w:t>
      </w:r>
    </w:p>
    <w:p>
      <w:pPr>
        <w:pStyle w:val="baaabaaaabaabaaaaaaabaaabaaabaaaaaabaaabaaaaabaaaba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Grey or foundry pig</w:t>
      </w:r>
    </w:p>
    <w:p>
      <w:pPr>
        <w:pStyle w:val="baaabaaaabaabaaaaaaabaaabaaabaaaaaabaaabaaaaabaaabaaaaabaab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 or forge pig</w:t>
      </w:r>
    </w:p>
    <w:p>
      <w:pPr>
        <w:pStyle w:val="baaabaaaabaabaaaaaaabaaabaaabaaaaaabaaabaaaaabaaabaaaaabaab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Mottled pig</w:t>
      </w:r>
    </w:p>
    <w:p>
      <w:pPr>
        <w:pStyle w:val="baaabaaaabaabaaaaaaabaaabaaabaaaaaabaaabaaaaabaaabaaaaabaab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baaabaaaabaabaaaaaaabaaabaaabaaaaaabaaabaaaaabaaabaaaaabaabaaaaaababaaaaaaababaaa"/>
        <w:keepNext w:val="0"/>
        <w:keepLines w:val="0"/>
        <w:pageBreakBefore w:val="0"/>
        <w:widowControl/>
        <w:spacing w:before="0" w:after="160"/>
        <w:jc w:val="left"/>
      </w:pPr>
      <w:r>
        <w:t>18. Most commonly used solvent in oil paints, is</w:t>
      </w:r>
    </w:p>
    <w:p>
      <w:pPr>
        <w:pStyle w:val="baaabaaaabaabaaaaaaabaaabaaabaaaaaabaaabaaaaabaaabaaaaabaab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petroleum</w:t>
      </w:r>
    </w:p>
    <w:p>
      <w:pPr>
        <w:pStyle w:val="baaabaaaabaabaaaaaaabaaabaaabaaaaaabaaabaaaaabaaabaaaaabaabaaaaaab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spirit</w:t>
      </w:r>
    </w:p>
    <w:p>
      <w:pPr>
        <w:pStyle w:val="baaabaaaabaabaaaaaaabaaabaaabaaaaaabaaabaaaaabaaabaaaaabaabaaaaaab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coaltar</w:t>
      </w:r>
    </w:p>
    <w:p>
      <w:pPr>
        <w:pStyle w:val="baaabaaaabaabaaaaaaabaaabaaabaaaaaabaaabaaaaabaaabaaaaabaabaaaaaab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turpentine.</w:t>
      </w:r>
    </w:p>
    <w:p>
      <w:pPr>
        <w:pStyle w:val="baaabaaaabaabaaaaaaabaaabaaabaaaaaabaaabaaaaabaaabaaaaabaabaaaaaababaaaaaaababaaaabaaa"/>
        <w:keepNext w:val="0"/>
        <w:keepLines w:val="0"/>
        <w:pageBreakBefore w:val="0"/>
        <w:widowControl/>
        <w:spacing w:before="0" w:after="160"/>
        <w:jc w:val="left"/>
      </w:pPr>
      <w:r>
        <w:t>19. Slump test of concrete is a meausre ofits</w:t>
      </w:r>
    </w:p>
    <w:p>
      <w:pPr>
        <w:pStyle w:val="baaabaaaabaabaaaaaaabaaabaaabaaaaaabaaabaaaaabaaabaaaaabaabaaaaaab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</w:t>
      </w:r>
    </w:p>
    <w:p>
      <w:pPr>
        <w:pStyle w:val="baaabaaaabaabaaaaaaabaaabaaabaaaaaabaaabaaaaabaaabaaaaabaabaaaaaababaa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compressive strength</w:t>
      </w:r>
    </w:p>
    <w:p>
      <w:pPr>
        <w:pStyle w:val="baaabaaaabaabaaaaaaabaaabaaabaaaaaabaaabaaaaabaaabaaaaabaabaaaaaababaa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tensile strength</w:t>
      </w:r>
    </w:p>
    <w:p>
      <w:pPr>
        <w:pStyle w:val="baaabaaaabaabaaaaaaabaaabaaabaaaaaabaaabaaaaabaaabaaaaabaabaaaaaababaa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impact value.</w:t>
      </w:r>
    </w:p>
    <w:p>
      <w:pPr>
        <w:pStyle w:val="baaabaaaabaabaaaaaaabaaabaaabaaaaaabaaabaaaaabaaabaaaaabaabaaaaaababaaaaaaababaaaabaaaabaaa"/>
        <w:keepNext w:val="0"/>
        <w:keepLines w:val="0"/>
        <w:pageBreakBefore w:val="0"/>
        <w:widowControl/>
        <w:spacing w:before="0" w:after="160"/>
        <w:jc w:val="left"/>
      </w:pPr>
      <w:r>
        <w:t>20. Gypsum is added for</w:t>
      </w:r>
    </w:p>
    <w:p>
      <w:pPr>
        <w:pStyle w:val="baaabaaaabaabaaaaaaabaaabaaabaaaaaabaaabaaaaabaaabaaaaabaabaaaaaababaaa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</w:t>
      </w:r>
    </w:p>
    <w:p>
      <w:pPr>
        <w:pStyle w:val="baaabaaaabaabaaaaaaabaaabaaabaaaaaabaaabaaaaabaaabaaaaabaabaaaaaababaaa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strength</w:t>
      </w:r>
    </w:p>
    <w:p>
      <w:pPr>
        <w:pStyle w:val="baaabaaaabaabaaaaaaabaaabaaabaaaaaabaaabaaaaabaaabaaaaabaabaaaaaababaaa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controlling setting time</w:t>
      </w:r>
    </w:p>
    <w:p>
      <w:pPr>
        <w:pStyle w:val="baaabaaaabaabaaaaaaabaaabaaabaaaaaabaaabaaaaabaaabaaaaabaabaaaaaababaaaaaaab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aaabaaabaaabaaaaaabaaabaaaaabaaabaaaaabaabaaaaaababaaaaaaababaaaabaaaabaaaaaaba"/>
        <w:keepNext w:val="0"/>
        <w:keepLines w:val="0"/>
        <w:pageBreakBefore w:val="0"/>
        <w:widowControl/>
        <w:spacing w:before="0" w:after="160"/>
        <w:jc w:val="left"/>
      </w:pPr>
      <w:r>
        <w:t>21. Pick up the correct statement from the following:</w:t>
      </w:r>
    </w:p>
    <w:p>
      <w:pPr>
        <w:pStyle w:val="baaabaaaabaabaaaaaaabaaabaaabaaaaaabaaabaaaaabaaabaaaaabaabaaaaaababaaaaaaab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 does not affect the workability of concrete</w:t>
      </w:r>
    </w:p>
    <w:p>
      <w:pPr>
        <w:pStyle w:val="baaabaaaabaabaaaaaaabaaabaaabaaaaaabaaabaaaaabaaabaaaaabaabaaaaaababaaaaaaab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slump increases, workability decreases</w:t>
      </w:r>
    </w:p>
    <w:p>
      <w:pPr>
        <w:pStyle w:val="baaabaaaabaabaaaaaaabaaabaaabaaaaaabaaabaaaaabaaabaaaaabaabaaaaaababaaaaaaab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concrete mix is dry, the slump is maximum</w:t>
      </w:r>
    </w:p>
    <w:p>
      <w:pPr>
        <w:pStyle w:val="baaabaaaabaabaaaaaaabaaabaaabaaaaaabaaabaaaaabaaabaaaaabaabaaaaaababaaaaaaababa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factor which affects workability,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shape and size of the aggregates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 and surface textures of the aggregates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air entraining agents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bulk density of aggregates, is generally expressed as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kg/cubic metre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kg/litre</w:t>
      </w:r>
    </w:p>
    <w:p>
      <w:pPr>
        <w:pStyle w:val="c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g/cm3</w:t>
      </w:r>
    </w:p>
    <w:p>
      <w:pPr>
        <w:pStyle w:val="c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"/>
        <w:keepNext w:val="0"/>
        <w:keepLines w:val="0"/>
        <w:pageBreakBefore w:val="0"/>
        <w:widowControl/>
        <w:spacing w:before="0" w:after="160"/>
        <w:jc w:val="left"/>
      </w:pPr>
      <w:r>
        <w:t>24. A critical hydraulic gradient may occur when</w:t>
      </w:r>
    </w:p>
    <w:p>
      <w:pPr>
        <w:pStyle w:val="c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is in upward direction</w:t>
      </w:r>
    </w:p>
    <w:p>
      <w:pPr>
        <w:pStyle w:val="c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seepage pressure is in upward direction</w:t>
      </w:r>
    </w:p>
    <w:p>
      <w:pPr>
        <w:pStyle w:val="c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effective pressure is zero</w:t>
      </w:r>
    </w:p>
    <w:p>
      <w:pPr>
        <w:pStyle w:val="c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"/>
        <w:keepNext w:val="0"/>
        <w:keepLines w:val="0"/>
        <w:pageBreakBefore w:val="0"/>
        <w:widowControl/>
        <w:spacing w:before="0" w:after="160"/>
        <w:jc w:val="left"/>
      </w:pPr>
      <w:r>
        <w:t>25. The ratio of the volume of voids to the volume of soil solids in a given soil mass, is known</w:t>
      </w:r>
    </w:p>
    <w:p>
      <w:pPr>
        <w:pStyle w:val="c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c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c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c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caaaabaabaaaaaabaaaba"/>
        <w:keepNext w:val="0"/>
        <w:keepLines w:val="0"/>
        <w:pageBreakBefore w:val="0"/>
        <w:widowControl/>
        <w:spacing w:before="0" w:after="160"/>
        <w:jc w:val="left"/>
      </w:pPr>
      <w:r>
        <w:t>26. Minimum size of the particles of silt soil, is</w:t>
      </w:r>
    </w:p>
    <w:p>
      <w:pPr>
        <w:pStyle w:val="c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 mm</w:t>
      </w:r>
    </w:p>
    <w:p>
      <w:pPr>
        <w:pStyle w:val="caaaab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0.04 mm</w:t>
      </w:r>
    </w:p>
    <w:p>
      <w:pPr>
        <w:pStyle w:val="caaaab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0.06 mm.</w:t>
      </w:r>
    </w:p>
    <w:p>
      <w:pPr>
        <w:pStyle w:val="caaaab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0.08 mm</w:t>
      </w:r>
    </w:p>
    <w:p>
      <w:pPr>
        <w:pStyle w:val="caaaabaabaaaaaabaaabaabaa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ab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void space between the soil grains, is filled partly with air and partly with water</w:t>
      </w:r>
    </w:p>
    <w:p>
      <w:pPr>
        <w:pStyle w:val="caaaab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perfectly saturated soil, the voids are completely filled with water</w:t>
      </w:r>
    </w:p>
    <w:p>
      <w:pPr>
        <w:pStyle w:val="caaaab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dry soil, the voids are completely filled with air</w:t>
      </w:r>
    </w:p>
    <w:p>
      <w:pPr>
        <w:pStyle w:val="caaaabaab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baaaaaaab"/>
        <w:keepNext w:val="0"/>
        <w:keepLines w:val="0"/>
        <w:pageBreakBefore w:val="0"/>
        <w:widowControl/>
        <w:spacing w:before="0" w:after="160"/>
        <w:jc w:val="left"/>
      </w:pPr>
      <w:r>
        <w:t>28. If water content of a soil is 40%, G is 2.70 and void ratio is 1.35, the degree of saturation is</w:t>
      </w:r>
    </w:p>
    <w:p>
      <w:pPr>
        <w:pStyle w:val="caaaabaab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75%</w:t>
      </w:r>
    </w:p>
    <w:p>
      <w:pPr>
        <w:pStyle w:val="caaaabaab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80%</w:t>
      </w:r>
    </w:p>
    <w:p>
      <w:pPr>
        <w:pStyle w:val="caaaabaabaaaaaab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85%</w:t>
      </w:r>
    </w:p>
    <w:p>
      <w:pPr>
        <w:pStyle w:val="caaaabaabaaaaaab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90%</w:t>
      </w:r>
    </w:p>
    <w:p>
      <w:pPr>
        <w:pStyle w:val="caaaabaabaaaaaabaaabaabaaaaaaabaabaa"/>
        <w:keepNext w:val="0"/>
        <w:keepLines w:val="0"/>
        <w:pageBreakBefore w:val="0"/>
        <w:widowControl/>
        <w:spacing w:before="0" w:after="160"/>
        <w:jc w:val="left"/>
      </w:pPr>
      <w:r>
        <w:t>29. Soil classification of composite soils, exclusively based on the particle size distribution, is known</w:t>
      </w:r>
    </w:p>
    <w:p>
      <w:pPr>
        <w:pStyle w:val="caaaabaabaaaaaab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particle classification</w:t>
      </w:r>
    </w:p>
    <w:p>
      <w:pPr>
        <w:pStyle w:val="caaaabaabaaaaaab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textural classification</w:t>
      </w:r>
    </w:p>
    <w:p>
      <w:pPr>
        <w:pStyle w:val="caaaabaabaaaaaabaaaba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Way Research Board classification</w:t>
      </w:r>
    </w:p>
    <w:p>
      <w:pPr>
        <w:pStyle w:val="caaaabaabaaaaaabaaaba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unified soil classification.</w:t>
      </w:r>
    </w:p>
    <w:p>
      <w:pPr>
        <w:pStyle w:val="caaaabaabaaaaaabaaabaabaaaaaaabaabaaaabaa"/>
        <w:keepNext w:val="0"/>
        <w:keepLines w:val="0"/>
        <w:pageBreakBefore w:val="0"/>
        <w:widowControl/>
        <w:spacing w:before="0" w:after="160"/>
        <w:jc w:val="left"/>
      </w:pPr>
      <w:r>
        <w:t>30. Military organisation is known as</w:t>
      </w:r>
    </w:p>
    <w:p>
      <w:pPr>
        <w:pStyle w:val="caaaabaabaaaaaabaaaba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aaabaabaaaaaabaaabaabaa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aaabaabaaaaaabaaabaabaa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aaabaabaaaaaabaaabaabaa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abaaabaabaaaaaaabaabaaaabaaabaaa"/>
        <w:keepNext w:val="0"/>
        <w:keepLines w:val="0"/>
        <w:pageBreakBefore w:val="0"/>
        <w:widowControl/>
        <w:spacing w:before="0" w:after="160"/>
        <w:jc w:val="left"/>
      </w:pPr>
      <w:r>
        <w:t>31. A critical ratio scheduling</w:t>
      </w:r>
    </w:p>
    <w:p>
      <w:pPr>
        <w:pStyle w:val="caaaabaabaaaaaabaaabaabaa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caaaabaabaaaaaabaaabaabaaa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caaaabaabaaaaaabaaabaabaaa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caaaabaabaaaaaabaaabaabaaaaaaa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abaaabaabaaaaaaabaabaaaabaaabaaaaaaab"/>
        <w:keepNext w:val="0"/>
        <w:keepLines w:val="0"/>
        <w:pageBreakBefore w:val="0"/>
        <w:widowControl/>
        <w:spacing w:before="0" w:after="160"/>
        <w:jc w:val="left"/>
      </w:pPr>
      <w:r>
        <w:t>32. In CPM analysis,</w:t>
      </w:r>
    </w:p>
    <w:p>
      <w:pPr>
        <w:pStyle w:val="caaaabaabaaaaaabaaabaabaaaaaaab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caaaabaabaaaaaabaaabaabaaaaaaab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caaaabaabaaaaaabaaabaabaaaaaaab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caaaabaabaaaaaabaaabaabaaaaaaabaab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baaaaaaabaabaaaabaaabaaaaaaabaaaab"/>
        <w:keepNext w:val="0"/>
        <w:keepLines w:val="0"/>
        <w:pageBreakBefore w:val="0"/>
        <w:widowControl/>
        <w:spacing w:before="0" w:after="160"/>
        <w:jc w:val="left"/>
      </w:pPr>
      <w:r>
        <w:t>33. The final selection of a construction site, is done by</w:t>
      </w:r>
    </w:p>
    <w:p>
      <w:pPr>
        <w:pStyle w:val="caaaabaabaaaaaabaaabaabaaaaaaabaab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caaaabaabaaaaaabaaabaabaaaaaaabaab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caaaabaabaaaaaabaaabaabaaaaaaabaaba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caaaabaabaaaaaabaaabaabaaaaaaabaaba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baaaaaaabaabaaaabaaabaaaaaaabaaaabaaaab"/>
        <w:keepNext w:val="0"/>
        <w:keepLines w:val="0"/>
        <w:pageBreakBefore w:val="0"/>
        <w:widowControl/>
        <w:spacing w:before="0" w:after="160"/>
        <w:jc w:val="left"/>
      </w:pPr>
      <w:r>
        <w:t>34. An Executive Engineer may have powers upto</w:t>
      </w:r>
    </w:p>
    <w:p>
      <w:pPr>
        <w:pStyle w:val="caaaabaabaaaaaabaaabaabaaaaaaabaaba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caaaabaabaaaaaabaaabaabaaaaaaabaabaaaabaa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caaaabaabaaaaaabaaabaabaaaaaaabaabaaaabaa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caaaabaabaaaaaabaaabaabaaaaaaabaabaaaabaa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caaaabaabaaaaaabaaabaabaaaaaaabaabaaaabaaabaaaaaaabaaaabaaaababaaa"/>
        <w:keepNext w:val="0"/>
        <w:keepLines w:val="0"/>
        <w:pageBreakBefore w:val="0"/>
        <w:widowControl/>
        <w:spacing w:before="0" w:after="160"/>
        <w:jc w:val="left"/>
      </w:pPr>
      <w:r>
        <w:t>35. The first method invented for planning projects, was</w:t>
      </w:r>
    </w:p>
    <w:p>
      <w:pPr>
        <w:pStyle w:val="caaaabaabaaaaaabaaabaabaaaaaaabaabaaaabaa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caaaabaabaaaaaabaaabaabaaaaaaabaabaaaabaaabaa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caaaabaabaaaaaabaaabaabaaaaaaabaabaaaabaaabaa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caaaabaabaaaaaabaaabaabaaaaaaabaabaaaabaaabaa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caaaabaabaaaaaabaaabaabaaaaaaabaabaaaabaaabaaaaaaabaaaabaaaababaaaabaaa"/>
        <w:keepNext w:val="0"/>
        <w:keepLines w:val="0"/>
        <w:pageBreakBefore w:val="0"/>
        <w:widowControl/>
        <w:spacing w:before="0" w:after="160"/>
        <w:jc w:val="left"/>
      </w:pPr>
      <w:r>
        <w:t>36. The volume is measured correct to the nearest</w:t>
      </w:r>
    </w:p>
    <w:p>
      <w:pPr>
        <w:pStyle w:val="caaaabaabaaaaaabaaabaabaaaaaaabaabaaaabaaabaa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caaaabaabaaaaaabaaabaabaaaaaaabaabaaaabaaabaaaaaaabaaaab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caaaabaabaaaaaabaaabaabaaaaaaabaabaaaabaaabaaaaaaabaaaab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caaaabaabaaaaaabaaabaabaaaaaaabaabaaaabaaabaaaaaaabaaaab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caaaabaabaaaaaabaaabaabaaaaaaabaabaaaabaaabaaaaaaabaaaabaaaababaaaabaaaabaaa"/>
        <w:keepNext w:val="0"/>
        <w:keepLines w:val="0"/>
        <w:pageBreakBefore w:val="0"/>
        <w:widowControl/>
        <w:spacing w:before="0" w:after="160"/>
        <w:jc w:val="left"/>
      </w:pPr>
      <w:r>
        <w:t>37. For the construction of buildings, the subheads of the estimate are</w:t>
      </w:r>
    </w:p>
    <w:p>
      <w:pPr>
        <w:pStyle w:val="caaaabaabaaaaaabaaabaabaaaaaaabaabaaaabaaabaaaaaaabaaaab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Brickwork, Stone work, Roofing</w:t>
      </w:r>
    </w:p>
    <w:p>
      <w:pPr>
        <w:pStyle w:val="caaaabaabaaaaaabaaabaabaaaaaaabaabaaaabaaabaaaaaaabaaaab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Brickwork Flooring, Wood work, Steel work</w:t>
      </w:r>
    </w:p>
    <w:p>
      <w:pPr>
        <w:pStyle w:val="caaaabaabaaaaaabaaabaabaaaaaaabaabaaaabaaabaaaaaaabaaaab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or pointing, finishing, water supply and sanitary work</w:t>
      </w:r>
    </w:p>
    <w:p>
      <w:pPr>
        <w:pStyle w:val="caaaabaabaaaaaabaaabaabaaaaaaabaabaaaabaaabaaaaaaabaaaab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baaaaaaabaabaaaabaaabaaaaaaabaaaabaaaababaaaabaaaabaaaaaaab"/>
        <w:keepNext w:val="0"/>
        <w:keepLines w:val="0"/>
        <w:pageBreakBefore w:val="0"/>
        <w:widowControl/>
        <w:spacing w:before="0" w:after="160"/>
        <w:jc w:val="left"/>
      </w:pPr>
      <w:r>
        <w:t>38. In long and short wall method of estimation, the length of long wall is the centre to centre distance between the walls and</w:t>
      </w:r>
    </w:p>
    <w:p>
      <w:pPr>
        <w:pStyle w:val="caaaabaabaaaaaabaaabaabaaaaaaabaabaaaabaaabaaaaaaabaaaab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breadth of the wall</w:t>
      </w:r>
    </w:p>
    <w:p>
      <w:pPr>
        <w:pStyle w:val="caaaabaabaaaaaabaaabaabaaaaaaabaabaaaabaaabaaaaaaabaaaabaaaab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breadth of wall on each side</w:t>
      </w:r>
    </w:p>
    <w:p>
      <w:pPr>
        <w:pStyle w:val="caaaabaabaaaaaabaaabaabaaaaaaabaabaaaabaaabaaaaaaabaaaabaaaababaa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fourth breadth of wall on each side</w:t>
      </w:r>
    </w:p>
    <w:p>
      <w:pPr>
        <w:pStyle w:val="caaaabaabaaaaaabaaabaabaaaaaaabaabaaaabaaabaaaaaaabaaaabaaaababaa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abaaabaabaaaaaaabaabaaaabaaabaaaaaaabaaaabaaaababaaaabaaaabaaaaaaabaabaa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aaabaabaaaaaabaaabaabaaaaaaabaabaaaabaaabaaaaaaabaaaabaaaababaa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canal in cutting = BD + Sd2 where B = bed width, d = depth of cutting and S is the side slope</w:t>
      </w:r>
    </w:p>
    <w:p>
      <w:pPr>
        <w:pStyle w:val="caaaabaabaaaaaabaaabaabaaaaaaabaabaaaabaaabaaaaaaabaaaabaaaababaaa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the bank of canal = B1d1 + Sd2 where B1, d1 and S are the width of bank, height of the bank above N.S.L. and side slope respectively</w:t>
      </w:r>
    </w:p>
    <w:p>
      <w:pPr>
        <w:pStyle w:val="caaaabaabaaaaaabaaabaabaaaaaaabaabaaaabaaabaaaaaaabaaaabaaaababaaa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F.S.L. is above N.S.L the canal is called partly in cutting and partly in filling and berms are designed as 2d where d is full supply depth</w:t>
      </w:r>
    </w:p>
    <w:p>
      <w:pPr>
        <w:pStyle w:val="caaaabaabaaaaaabaaabaabaaaaaaabaabaaaabaaabaaaaaaabaaaabaaaababaaaaba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baaaaaaabaabaaaabaaabaaaaaaabaaaabaaaababaaaabaaaabaaaaaaabaabaaaaaab"/>
        <w:keepNext w:val="0"/>
        <w:keepLines w:val="0"/>
        <w:pageBreakBefore w:val="0"/>
        <w:widowControl/>
        <w:spacing w:before="0" w:after="160"/>
        <w:jc w:val="left"/>
      </w:pPr>
      <w:r>
        <w:t>40. In the mid-section formula</w:t>
      </w:r>
    </w:p>
    <w:p>
      <w:pPr>
        <w:pStyle w:val="caaaabaabaaaaaabaaabaabaaaaaaabaabaaaabaaabaaaaaaabaaaabaaaababaaaabaa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caaaabaabaaaaaabaaabaabaaaaaaabaabaaaabaaabaaaaaaabaaaabaaaababaaaabaa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caaaabaabaaaaaabaaabaabaaaaaaabaabaaaabaaabaaaaaaabaaaabaaaababaaaabaaa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caaaabaabaaaaaabaaabaabaaaaaaabaabaaaabaaabaaaaaaabaaaabaaaababaaaabaaa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caaaabaabaaaaaabaaabaabaaaaaaabaabaaaabaaabaaaaaaabaaaabaaaababaaaabaaaabaaaaaaabaabaaaaaabaaaab"/>
        <w:keepNext w:val="0"/>
        <w:keepLines w:val="0"/>
        <w:pageBreakBefore w:val="0"/>
        <w:widowControl/>
        <w:spacing w:before="0" w:after="160"/>
        <w:jc w:val="left"/>
      </w:pPr>
      <w:r>
        <w:t>41. For drawing of small objects, the scale used is</w:t>
      </w:r>
    </w:p>
    <w:p>
      <w:pPr>
        <w:pStyle w:val="caaaabaabaaaaaabaaabaabaaaaaaabaabaaaabaaabaaaaaaabaaaabaaaababaaaabaaa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enlarged</w:t>
      </w:r>
    </w:p>
    <w:p>
      <w:pPr>
        <w:pStyle w:val="caaaabaabaaaaaabaaabaabaaaaaaabaabaaaabaaabaaaaaaabaaaabaaaababaaaabaaaabaaa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full size</w:t>
      </w:r>
    </w:p>
    <w:p>
      <w:pPr>
        <w:pStyle w:val="caaaabaabaaaaaabaaabaabaaaaaaabaabaaaabaaabaaaaaaabaaaabaaaababaaaabaaaabaaa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reducing</w:t>
      </w:r>
    </w:p>
    <w:p>
      <w:pPr>
        <w:pStyle w:val="caaaabaabaaaaaabaaabaabaaaaaaabaabaaaabaaabaaaaaaabaaaabaaaababaaaabaaaabaaa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Select the incorrect statement about orthographic projections 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reference planes are also called the principle planes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object must the situated in the first quadrant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planes of projection and assumed to be transparent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projections are obtained by drawing perpendicular s from the object to the planes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length of the rectangle representing the development of the lateral surface of a right circular cylinder is equal to :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circumference of the circular base</w:t>
      </w:r>
    </w:p>
    <w:p>
      <w:pPr>
        <w:pStyle w:val="d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circumference of circular base</w:t>
      </w:r>
    </w:p>
    <w:p>
      <w:pPr>
        <w:pStyle w:val="d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diameter of the circular base</w:t>
      </w:r>
    </w:p>
    <w:p>
      <w:pPr>
        <w:pStyle w:val="d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radius of the circular base</w:t>
      </w:r>
    </w:p>
    <w:p>
      <w:pPr>
        <w:pStyle w:val="daaabaabaaa"/>
        <w:keepNext w:val="0"/>
        <w:keepLines w:val="0"/>
        <w:pageBreakBefore w:val="0"/>
        <w:widowControl/>
        <w:spacing w:before="0" w:after="160"/>
        <w:jc w:val="left"/>
      </w:pPr>
      <w:r>
        <w:t>44. Dashed (dotted) line is used for indication</w:t>
      </w:r>
    </w:p>
    <w:p>
      <w:pPr>
        <w:pStyle w:val="d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edge of the object</w:t>
      </w:r>
    </w:p>
    <w:p>
      <w:pPr>
        <w:pStyle w:val="d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hidden edge of the object</w:t>
      </w:r>
    </w:p>
    <w:p>
      <w:pPr>
        <w:pStyle w:val="d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line of the object</w:t>
      </w:r>
    </w:p>
    <w:p>
      <w:pPr>
        <w:pStyle w:val="d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baabaaaaabaa"/>
        <w:keepNext w:val="0"/>
        <w:keepLines w:val="0"/>
        <w:pageBreakBefore w:val="0"/>
        <w:widowControl/>
        <w:spacing w:before="0" w:after="160"/>
        <w:jc w:val="left"/>
      </w:pPr>
      <w:r>
        <w:t>45. If P is principal amount, i is the rate of interest per annum and n is the number of periods in years, the compound amount factor (CAF) is :</w:t>
      </w:r>
    </w:p>
    <w:p>
      <w:pPr>
        <w:pStyle w:val="d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(1 + i)n</w:t>
      </w:r>
    </w:p>
    <w:p>
      <w:pPr>
        <w:pStyle w:val="d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(1 + i)(1/2n)</w:t>
      </w:r>
    </w:p>
    <w:p>
      <w:pPr>
        <w:pStyle w:val="d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(n + i)</w:t>
      </w:r>
    </w:p>
    <w:p>
      <w:pPr>
        <w:pStyle w:val="d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baabaaaaabaaabaaa"/>
        <w:keepNext w:val="0"/>
        <w:keepLines w:val="0"/>
        <w:pageBreakBefore w:val="0"/>
        <w:widowControl/>
        <w:spacing w:before="0" w:after="160"/>
        <w:jc w:val="left"/>
      </w:pPr>
      <w:r>
        <w:t>46. Renu Bala deposits Rs 1200 now, Rs 800 two years from now and Rs 1000 five years from now. If the savings bank's rate of interest in 5%, she will receive an amount of Rs X 10 years from now, where X is</w:t>
      </w:r>
    </w:p>
    <w:p>
      <w:pPr>
        <w:pStyle w:val="d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 3415</w:t>
      </w:r>
    </w:p>
    <w:p>
      <w:pPr>
        <w:pStyle w:val="d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 4225</w:t>
      </w:r>
    </w:p>
    <w:p>
      <w:pPr>
        <w:pStyle w:val="d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 4413</w:t>
      </w:r>
    </w:p>
    <w:p>
      <w:pPr>
        <w:pStyle w:val="daaaba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 4826</w:t>
      </w:r>
    </w:p>
    <w:p>
      <w:pPr>
        <w:pStyle w:val="daaabaabaaaaabaaabaaaaaab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ab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NPV profile graph shows the curvilinear relationship between the net present value of the project and discount rate employed.</w:t>
      </w:r>
    </w:p>
    <w:p>
      <w:pPr>
        <w:pStyle w:val="daaab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a NPV profile, if discount rate is zero, then net present value is simply total cash inflows less the total cash outflows of the project.</w:t>
      </w:r>
    </w:p>
    <w:p>
      <w:pPr>
        <w:pStyle w:val="daaab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 the discount rate increases, the net present value profile slopes downward to the right.</w:t>
      </w:r>
    </w:p>
    <w:p>
      <w:pPr>
        <w:pStyle w:val="daaabaaba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baaaaabaaabaaaaaabaaaaab"/>
        <w:keepNext w:val="0"/>
        <w:keepLines w:val="0"/>
        <w:pageBreakBefore w:val="0"/>
        <w:widowControl/>
        <w:spacing w:before="0" w:after="160"/>
        <w:jc w:val="left"/>
      </w:pPr>
      <w:r>
        <w:t>48. Who is the Chairperson of Project Co-ordination Committee?</w:t>
      </w:r>
    </w:p>
    <w:p>
      <w:pPr>
        <w:pStyle w:val="daaabaaba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aabaabaaa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aabaabaaaaab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aabaabaaaaaba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p>
      <w:pPr>
        <w:pStyle w:val="daaabaabaaaaabaaabaaaaaabaaaaabaaaba"/>
        <w:keepNext w:val="0"/>
        <w:keepLines w:val="0"/>
        <w:pageBreakBefore w:val="0"/>
        <w:widowControl/>
        <w:spacing w:before="0" w:after="160"/>
        <w:jc w:val="left"/>
      </w:pPr>
      <w:r>
        <w:t>49. The purpose of bid evaluation is to determine</w:t>
      </w:r>
    </w:p>
    <w:p>
      <w:pPr>
        <w:pStyle w:val="daaabaabaaaaaba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lowest bid</w:t>
      </w:r>
    </w:p>
    <w:p>
      <w:pPr>
        <w:pStyle w:val="daaabaabaaaaaba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responsive bid</w:t>
      </w:r>
    </w:p>
    <w:p>
      <w:pPr>
        <w:pStyle w:val="daaabaabaaaaaba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substantially responsive bid</w:t>
      </w:r>
    </w:p>
    <w:p>
      <w:pPr>
        <w:pStyle w:val="daaabaabaaaaabaaaba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lowest evaluated substantially responsive bid</w:t>
      </w:r>
    </w:p>
    <w:p>
      <w:pPr>
        <w:pStyle w:val="daaabaabaaaaabaaabaaaaaabaaaaabaaabaaaaab"/>
        <w:keepNext w:val="0"/>
        <w:keepLines w:val="0"/>
        <w:pageBreakBefore w:val="0"/>
        <w:widowControl/>
        <w:spacing w:before="0" w:after="160"/>
        <w:jc w:val="left"/>
      </w:pPr>
      <w:r>
        <w:t>50. Which of the following is not concerned with the authority of Engineers?</w:t>
      </w:r>
    </w:p>
    <w:p>
      <w:pPr>
        <w:pStyle w:val="daaabaabaaaaabaaaba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good behaviour with client .</w:t>
      </w:r>
    </w:p>
    <w:p>
      <w:pPr>
        <w:pStyle w:val="daaabaabaaaaabaaaba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conscious with his profession</w:t>
      </w:r>
    </w:p>
    <w:p>
      <w:pPr>
        <w:pStyle w:val="daaabaabaaaaabaaabaa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divulge the confidential matter</w:t>
      </w:r>
    </w:p>
    <w:p>
      <w:pPr>
        <w:pStyle w:val="daaabaabaaaaabaaabaaa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express an opinion on engincering matter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">
    <w:name w:val="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">
    <w:name w:val="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">
    <w:name w:val="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">
    <w:name w:val="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">
    <w:name w:val="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">
    <w:name w:val="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">
    <w:name w:val="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">
    <w:name w:val="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">
    <w:name w:val="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">
    <w:name w:val="b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">
    <w:name w:val="b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">
    <w:name w:val="b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">
    <w:name w:val="baaab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">
    <w:name w:val="baaab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">
    <w:name w:val="baaab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">
    <w:name w:val="baaabaaaab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">
    <w:name w:val="baaabaaaab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">
    <w:name w:val="baaabaaaab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">
    <w:name w:val="baaabaaaab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">
    <w:name w:val="baaabaaaab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">
    <w:name w:val="baaabaaaab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">
    <w:name w:val="baaabaaaaba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">
    <w:name w:val="baaabaaaabaaba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aaaaaab">
    <w:name w:val="baaabaaaabaaba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">
    <w:name w:val="baaabaaaabaaba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">
    <w:name w:val="baaabaaaabaaba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">
    <w:name w:val="baaabaaaabaabaaa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aaaaaabaaab">
    <w:name w:val="baaabaaaabaabaaa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">
    <w:name w:val="baaabaaaabaabaaa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">
    <w:name w:val="baaabaaaabaabaaaaaaab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">
    <w:name w:val="baaabaaaabaabaaaaaaab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">
    <w:name w:val="baaabaaaabaabaaaaaaab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">
    <w:name w:val="baaabaaaabaabaaaaaaab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aaaaaabaaabaaaaab">
    <w:name w:val="baaabaaaabaabaaaaaaab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">
    <w:name w:val="baaabaaaabaabaaaaaaab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">
    <w:name w:val="baaabaaaabaabaaaaaaab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">
    <w:name w:val="baaabaaaabaabaaaaaaabaaaba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aaaaaabaaabaaaaabaaab">
    <w:name w:val="baaabaaaabaabaaaaaaabaaaba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">
    <w:name w:val="baaabaaaabaabaaaaaaabaaaba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">
    <w:name w:val="baaabaaaabaabaaaaaaabaaaba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">
    <w:name w:val="baaabaaaabaabaaaaaaabaaaba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">
    <w:name w:val="baaabaaaabaabaaaaaaabaaabaaab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">
    <w:name w:val="baaabaaaabaabaaaaaaabaaabaaab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aaaaaabaaabaaaaabaaabaaaaab">
    <w:name w:val="baaabaaaabaabaaaaaaabaaabaaab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">
    <w:name w:val="baaabaaaabaabaaaaaaabaaabaaaba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">
    <w:name w:val="baaabaaaabaabaaaaaaabaaabaaabaaaaaab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aaaaaabaaabaaaaabaaabaaaaabaab">
    <w:name w:val="baaabaaaabaabaaaaaaabaaabaaabaaaaaab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">
    <w:name w:val="baaabaaaabaabaaaaaaabaaabaaabaaaaaab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">
    <w:name w:val="baaabaaaabaabaaaaaaabaaabaaabaaaaaab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">
    <w:name w:val="baaabaaaabaabaaaaaaabaaabaaabaaaaaab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">
    <w:name w:val="baaabaaaabaabaaaaaaabaaabaaabaaaaaab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">
    <w:name w:val="baaabaaaabaabaaaaaaabaaabaaabaaaaaabaaab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">
    <w:name w:val="baaabaaaabaabaaaaaaabaaabaaabaaaaaabaaab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aaaaaabaaabaaaaabaaabaaaaabaabaaaaaab">
    <w:name w:val="baaabaaaabaabaaaaaaabaaabaaabaaaaaabaaab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">
    <w:name w:val="baaabaaaabaabaaaaaaabaaabaaabaaaaaabaaabaaaaabaaab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aaaaaabaaabaaaaabaaabaaaaabaabaaaaaabab">
    <w:name w:val="baaabaaaabaabaaaaaaabaaabaaabaaaaaabaaabaaaaabaaab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">
    <w:name w:val="baaabaaaabaabaaaaaaabaaabaaabaaaaaabaaabaaaaabaaab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">
    <w:name w:val="baaabaaaabaabaaaaaaabaaabaaabaaaaaabaaabaaaaabaaab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">
    <w:name w:val="baaabaaaabaabaaaaaaabaaabaaabaaaaaabaaabaaaaabaaab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">
    <w:name w:val="baaabaaaabaabaaaaaaabaaabaaabaaaaaabaaabaaaaabaaab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">
    <w:name w:val="baaabaaaabaabaaaaaaabaaabaaabaaaaaabaaabaaaaabaaab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">
    <w:name w:val="baaabaaaabaabaaaaaaabaaabaaabaaaaaabaaabaaaaabaaaba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">
    <w:name w:val="baaabaaaabaabaaaaaaabaaabaaabaaaaaabaaabaaaaabaaaba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aaaaaabaaabaaaaabaaabaaaaabaabaaaaaababaaaaaaab">
    <w:name w:val="baaabaaaabaabaaaaaaabaaabaaabaaaaaabaaabaaaaabaaaba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">
    <w:name w:val="baaabaaaabaabaaaaaaabaaabaaabaaaaaabaaabaaaaabaaabaaaaabaab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aaaaaabaaabaaaaabaaabaaaaabaabaaaaaababaaaaaaabab">
    <w:name w:val="baaabaaaabaabaaaaaaabaaabaaabaaaaaabaaabaaaaabaaabaaaaabaab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">
    <w:name w:val="baaabaaaabaabaaaaaaabaaabaaabaaaaaabaaabaaaaabaaabaaaaabaab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">
    <w:name w:val="baaabaaaabaabaaaaaaabaaabaaabaaaaaabaaabaaaaabaaabaaaaabaab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">
    <w:name w:val="baaabaaaabaabaaaaaaabaaabaaabaaaaaabaaabaaaaabaaabaaaaabaab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">
    <w:name w:val="baaabaaaabaabaaaaaaabaaabaaabaaaaaabaaabaaaaabaaabaaaaabaabaaaaaab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aaaaaabaaabaaaaabaaabaaaaabaabaaaaaababaaaaaaababaaaab">
    <w:name w:val="baaabaaaabaabaaaaaaabaaabaaabaaaaaabaaabaaaaabaaabaaaaabaabaaaaaab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">
    <w:name w:val="baaabaaaabaabaaaaaaabaaabaaabaaaaaabaaabaaaaabaaabaaaaabaabaaaaaab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">
    <w:name w:val="baaabaaaabaabaaaaaaabaaabaaabaaaaaabaaabaaaaabaaabaaaaabaabaaaaaab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">
    <w:name w:val="baaabaaaabaabaaaaaaabaaabaaabaaaaaabaaabaaaaabaaabaaaaabaabaaaaaab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">
    <w:name w:val="baaabaaaabaabaaaaaaabaaabaaabaaaaaabaaabaaaaabaaabaaaaabaabaaaaaababaa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b">
    <w:name w:val="baaabaaaabaabaaaaaaabaaabaaabaaaaaabaaabaaaaabaaabaaaaabaabaaaaaababaa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ba">
    <w:name w:val="baaabaaaabaabaaaaaaabaaabaaabaaaaaabaaabaaaaabaaabaaaaabaabaaaaaababaa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baa">
    <w:name w:val="baaabaaaabaabaaaaaaabaaabaaabaaaaaabaaabaaaaabaaabaaaaabaabaaaaaababaa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baaa">
    <w:name w:val="baaabaaaabaabaaaaaaabaaabaaabaaaaaabaaabaaaaabaaabaaaaabaabaaaaaababaaa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baaaa">
    <w:name w:val="baaabaaaabaabaaaaaaabaaabaaabaaaaaabaaabaaaaabaaabaaaaabaabaaaaaababaaa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baaaaa">
    <w:name w:val="baaabaaaabaabaaaaaaabaaabaaabaaaaaabaaabaaaaabaaabaaaaabaabaaaaaababaaa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baaaaaa">
    <w:name w:val="baaabaaaabaabaaaaaaabaaabaaabaaaaaabaaabaaaaabaaabaaaaabaabaaaaaababaaaaaaab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baaaaaab">
    <w:name w:val="baaabaaaabaabaaaaaaabaaabaaabaaaaaabaaabaaaaabaaabaaaaabaabaaaaaababaaaaaaab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baaaaaaba">
    <w:name w:val="baaabaaaabaabaaaaaaabaaabaaabaaaaaabaaabaaaaabaaabaaaaabaabaaaaaababaaaaaaab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baaaaaabaa">
    <w:name w:val="baaabaaaabaabaaaaaaabaaabaaabaaaaaabaaabaaaaabaaabaaaaabaabaaaaaababaaaaaaab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baaaaaabaaa">
    <w:name w:val="baaabaaaabaabaaaaaaabaaabaaabaaaaaabaaabaaaaabaaabaaaaabaabaaaaaababaaaaaaab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baaaaaabaaaa">
    <w:name w:val="baaabaaaabaabaaaaaaabaaabaaabaaaaaabaaabaaaaabaaabaaaaabaabaaaaaababaaaaaaababa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abaaabaaaaaabaaabaaaaabaaabaaaaabaabaaaaaababaaaaaaababaaaabaaaabaaaaaabaaaaa">
    <w:name w:val="baaabaaaabaabaaaaaaabaaabaaabaaaaaabaaabaaaaabaaabaaaaabaabaaaaaababaaaaaaababa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">
    <w:name w:val="c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">
    <w:name w:val="c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">
    <w:name w:val="c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">
    <w:name w:val="c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">
    <w:name w:val="c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">
    <w:name w:val="c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">
    <w:name w:val="c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">
    <w:name w:val="c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">
    <w:name w:val="c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">
    <w:name w:val="c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">
    <w:name w:val="c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">
    <w:name w:val="c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">
    <w:name w:val="c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">
    <w:name w:val="caaaab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">
    <w:name w:val="caaaab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">
    <w:name w:val="caaaab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">
    <w:name w:val="caaaab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">
    <w:name w:val="caaaab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">
    <w:name w:val="caaaab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">
    <w:name w:val="caaaab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">
    <w:name w:val="caaaabaab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">
    <w:name w:val="caaaabaab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">
    <w:name w:val="caaaabaab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">
    <w:name w:val="caaaabaab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">
    <w:name w:val="caaaabaabaaaaaab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">
    <w:name w:val="caaaabaabaaaaaab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">
    <w:name w:val="caaaabaabaaaaaab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">
    <w:name w:val="caaaabaabaaaaaab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">
    <w:name w:val="caaaabaabaaaaaab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">
    <w:name w:val="caaaabaabaaaaaabaaaba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aaaab">
    <w:name w:val="caaaabaabaaaaaabaaaba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">
    <w:name w:val="caaaabaabaaaaaabaaaba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">
    <w:name w:val="caaaabaabaaaaaabaaaba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">
    <w:name w:val="caaaabaabaaaaaabaaabaabaa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aaaabaaab">
    <w:name w:val="caaaabaabaaaaaabaaabaabaa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">
    <w:name w:val="caaaabaabaaaaaabaaabaabaa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">
    <w:name w:val="caaaabaabaaaaaabaaabaabaa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">
    <w:name w:val="caaaabaabaaaaaabaaabaabaa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">
    <w:name w:val="caaaabaabaaaaaabaaabaabaaa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">
    <w:name w:val="caaaabaabaaaaaabaaabaabaaa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">
    <w:name w:val="caaaabaabaaaaaabaaabaabaaaaaaa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">
    <w:name w:val="caaaabaabaaaaaabaaabaabaaaaaaa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aaaabaaabaaaaaaab">
    <w:name w:val="caaaabaabaaaaaabaaabaabaaaaaaab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">
    <w:name w:val="caaaabaabaaaaaabaaabaabaaaaaaab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">
    <w:name w:val="caaaabaabaaaaaabaaabaabaaaaaaab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">
    <w:name w:val="caaaabaabaaaaaabaaabaabaaaaaaabaab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">
    <w:name w:val="caaaabaabaaaaaabaaabaabaaaaaaabaab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aaaabaaabaaaaaaabaaaab">
    <w:name w:val="caaaabaabaaaaaabaaabaabaaaaaaabaab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">
    <w:name w:val="caaaabaabaaaaaabaaabaabaaaaaaabaab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">
    <w:name w:val="caaaabaabaaaaaabaaabaabaaaaaaabaaba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">
    <w:name w:val="caaaabaabaaaaaabaaabaabaaaaaaabaaba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">
    <w:name w:val="caaaabaabaaaaaabaaabaabaaaaaaabaaba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aaaabaaabaaaaaaabaaaabaaaab">
    <w:name w:val="caaaabaabaaaaaabaaabaabaaaaaaabaaba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">
    <w:name w:val="caaaabaabaaaaaabaaabaabaaaaaaabaabaaaabaa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aaaabaaabaaaaaaabaaaabaaaabab">
    <w:name w:val="caaaabaabaaaaaabaaabaabaaaaaaabaabaaaabaa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">
    <w:name w:val="caaaabaabaaaaaabaaabaabaaaaaaabaabaaaabaa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">
    <w:name w:val="caaaabaabaaaaaabaaabaabaaaaaaabaabaaaabaa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">
    <w:name w:val="caaaabaabaaaaaabaaabaabaaaaaaabaabaaaabaa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">
    <w:name w:val="caaaabaabaaaaaabaaabaabaaaaaaabaabaaaabaaabaa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aaaabaaabaaaaaaabaaaabaaaababaaaab">
    <w:name w:val="caaaabaabaaaaaabaaabaabaaaaaaabaabaaaabaaabaa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">
    <w:name w:val="caaaabaabaaaaaabaaabaabaaaaaaabaabaaaabaaabaa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">
    <w:name w:val="caaaabaabaaaaaabaaabaabaaaaaaabaabaaaabaaabaa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">
    <w:name w:val="caaaabaabaaaaaabaaabaabaaaaaaabaabaaaabaaabaa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">
    <w:name w:val="caaaabaabaaaaaabaaabaabaaaaaaabaabaaaabaaabaaaaaaabaaaab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aaaabaaabaaaaaaabaaaabaaaababaaaabaaaab">
    <w:name w:val="caaaabaabaaaaaabaaabaabaaaaaaabaabaaaabaaabaaaaaaabaaaab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">
    <w:name w:val="caaaabaabaaaaaabaaabaabaaaaaaabaabaaaabaaabaaaaaaabaaaab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">
    <w:name w:val="caaaabaabaaaaaabaaabaabaaaaaaabaabaaaabaaabaaaaaaabaaaab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">
    <w:name w:val="caaaabaabaaaaaabaaabaabaaaaaaabaabaaaabaaabaaaaaaabaaaab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">
    <w:name w:val="caaaabaabaaaaaabaaabaabaaaaaaabaabaaaabaaabaaaaaaabaaaab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">
    <w:name w:val="caaaabaabaaaaaabaaabaabaaaaaaabaabaaaabaaabaaaaaaabaaaab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">
    <w:name w:val="caaaabaabaaaaaabaaabaabaaaaaaabaabaaaabaaabaaaaaaabaaaab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">
    <w:name w:val="caaaabaabaaaaaabaaabaabaaaaaaabaabaaaabaaabaaaaaaabaaaab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aaaabaaabaaaaaaabaaaabaaaababaaaabaaaabaaaaaaab">
    <w:name w:val="caaaabaabaaaaaabaaabaabaaaaaaabaabaaaabaaabaaaaaaabaaaab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">
    <w:name w:val="caaaabaabaaaaaabaaabaabaaaaaaabaabaaaabaaabaaaaaaabaaaabaaaab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">
    <w:name w:val="caaaabaabaaaaaabaaabaabaaaaaaabaabaaaabaaabaaaaaaabaaaabaaaababaa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aaaabaaabaaaaaaabaaaabaaaababaaaabaaaabaaaaaaabaab">
    <w:name w:val="caaaabaabaaaaaabaaabaabaaaaaaabaabaaaabaaabaaaaaaabaaaabaaaababaa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ba">
    <w:name w:val="caaaabaabaaaaaabaaabaabaaaaaaabaabaaaabaaabaaaaaaabaaaabaaaababaa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">
    <w:name w:val="caaaabaabaaaaaabaaabaabaaaaaaabaabaaaabaaabaaaaaaabaaaabaaaababaa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">
    <w:name w:val="caaaabaabaaaaaabaaabaabaaaaaaabaabaaaabaaabaaaaaaabaaaabaaaababaaa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a">
    <w:name w:val="caaaabaabaaaaaabaaabaabaaaaaaabaabaaaabaaabaaaaaaabaaaabaaaababaaa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aa">
    <w:name w:val="caaaabaabaaaaaabaaabaabaaaaaaabaabaaaabaaabaaaaaaabaaaabaaaababaaaaba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aaa">
    <w:name w:val="caaaabaabaaaaaabaaabaabaaaaaaabaabaaaabaaabaaaaaaabaaaabaaaababaaaaba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aaab">
    <w:name w:val="caaaabaabaaaaaabaaabaabaaaaaaabaabaaaabaaabaaaaaaabaaaabaaaababaaaabaa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aaaba">
    <w:name w:val="caaaabaabaaaaaabaaabaabaaaaaaabaabaaaabaaabaaaaaaabaaaabaaaababaaaabaa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aaabaa">
    <w:name w:val="caaaabaabaaaaaabaaabaabaaaaaaabaabaaaabaaabaaaaaaabaaaabaaaababaaaabaaa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aaabaaa">
    <w:name w:val="caaaabaabaaaaaabaaabaabaaaaaaabaabaaaabaaabaaaaaaabaaaabaaaababaaaabaaa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aaabaaaa">
    <w:name w:val="caaaabaabaaaaaabaaabaabaaaaaaabaabaaaabaaabaaaaaaabaaaabaaaababaaaabaaa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aaabaaaab">
    <w:name w:val="caaaabaabaaaaaabaaabaabaaaaaaabaabaaaabaaabaaaaaaabaaaabaaaababaaaabaaa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aaabaaaaba">
    <w:name w:val="caaaabaabaaaaaabaaabaabaaaaaaabaabaaaabaaabaaaaaaabaaaabaaaababaaaabaaaabaaa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aaabaaaabab">
    <w:name w:val="caaaabaabaaaaaabaaabaabaaaaaaabaabaaaabaaabaaaaaaabaaaabaaaababaaaabaaaabaaa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aaabaaaababa">
    <w:name w:val="caaaabaabaaaaaabaaabaabaaaaaaabaabaaaabaaabaaaaaaabaaaabaaaababaaaabaaaabaaa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baaaaaaabaabaaaabaaabaaaaaaabaaaabaaaababaaaabaaaabaaaaaaabaabaaaaaabaaaababaa">
    <w:name w:val="caaaabaabaaaaaabaaabaabaaaaaaabaabaaaabaaabaaaaaaabaaaabaaaababaaaabaaaabaaa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">
    <w:name w:val="d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">
    <w:name w:val="d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">
    <w:name w:val="d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">
    <w:name w:val="d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">
    <w:name w:val="d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">
    <w:name w:val="d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">
    <w:name w:val="d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">
    <w:name w:val="d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">
    <w:name w:val="d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">
    <w:name w:val="d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b">
    <w:name w:val="d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">
    <w:name w:val="d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">
    <w:name w:val="d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">
    <w:name w:val="d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">
    <w:name w:val="d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">
    <w:name w:val="d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">
    <w:name w:val="d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baaaaaab">
    <w:name w:val="d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">
    <w:name w:val="daaab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">
    <w:name w:val="daaab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">
    <w:name w:val="daaab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a">
    <w:name w:val="daaabaaba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aa">
    <w:name w:val="daaabaaba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baaaaaabaaaaab">
    <w:name w:val="daaabaaba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aaba">
    <w:name w:val="daaabaabaaa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aabaa">
    <w:name w:val="daaabaabaaaaab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aabaaa">
    <w:name w:val="daaabaabaaaaaba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baaaaaabaaaaabaaab">
    <w:name w:val="daaabaabaaaaaba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aabaaaba">
    <w:name w:val="daaabaabaaaaaba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aabaaabaa">
    <w:name w:val="daaabaabaaaaaba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aabaaabaaa">
    <w:name w:val="daaabaabaaaaaba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aabaaabaaaa">
    <w:name w:val="daaabaabaaaaabaaaba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aabaaabaaaaa">
    <w:name w:val="daaabaabaaaaabaaaba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baaaaaabaaaaabaaabaaaaab">
    <w:name w:val="daaabaabaaaaabaaaba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aabaaabaaaaaba">
    <w:name w:val="daaabaabaaaaabaaaba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aabaaabaaaaabaa">
    <w:name w:val="daaabaabaaaaabaaabaa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baaaaaabaaaaabaaabaaaaabaaa">
    <w:name w:val="daaabaabaaaaabaaabaaa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baaaaaabaaaaabaaabaaaaabaaab">
    <w:name w:val="daaabaabaaaaabaaabaaaaaabaaaaabaaab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