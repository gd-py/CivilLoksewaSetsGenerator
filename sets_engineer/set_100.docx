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Slenderness ratio of a long column,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cross-section divided by radius of gyration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cross-section divided by least radius of gyration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gyration divided by area of cross-section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length of column divided by least radius of gyration.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Maximum strain theory for the failure of a material at the elastic limit, is known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If a solid shaft (diameter 20 cm, length 400 cm, N = 0.8 x 105 N/mm2) when subjected to a twisting moment, produces maximum shear stress of 50 N/mm2, the angle of twist in radians,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0.0025</w:t>
      </w:r>
    </w:p>
    <w:p>
      <w:pPr>
        <w:pStyle w:val="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0.003</w:t>
      </w:r>
    </w:p>
    <w:p>
      <w:pPr>
        <w:pStyle w:val="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0.005</w:t>
      </w:r>
    </w:p>
    <w:p>
      <w:pPr>
        <w:pStyle w:val="babaaaaabaa"/>
        <w:keepNext w:val="0"/>
        <w:keepLines w:val="0"/>
        <w:pageBreakBefore w:val="0"/>
        <w:widowControl/>
        <w:spacing w:before="0" w:after="160"/>
        <w:jc w:val="left"/>
      </w:pPr>
      <w:r>
        <w:t>4. The equivalent length of a column fixed at one end and free at the other end, is</w:t>
      </w:r>
    </w:p>
    <w:p>
      <w:pPr>
        <w:pStyle w:val="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0.7 l</w:t>
      </w:r>
    </w:p>
    <w:p>
      <w:pPr>
        <w:pStyle w:val="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l</w:t>
      </w:r>
    </w:p>
    <w:p>
      <w:pPr>
        <w:pStyle w:val="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1.5 l.</w:t>
      </w:r>
    </w:p>
    <w:p>
      <w:pPr>
        <w:pStyle w:val="babaaaaabaaaaaba"/>
        <w:keepNext w:val="0"/>
        <w:keepLines w:val="0"/>
        <w:pageBreakBefore w:val="0"/>
        <w:widowControl/>
        <w:spacing w:before="0" w:after="160"/>
        <w:jc w:val="left"/>
      </w:pPr>
      <w:r>
        <w:t>5. Stress in members of statically determinate simple frames, can be determined by</w:t>
      </w:r>
    </w:p>
    <w:p>
      <w:pPr>
        <w:pStyle w:val="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method of joints</w:t>
      </w:r>
    </w:p>
    <w:p>
      <w:pPr>
        <w:pStyle w:val="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sections</w:t>
      </w:r>
    </w:p>
    <w:p>
      <w:pPr>
        <w:pStyle w:val="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graphical solution</w:t>
      </w:r>
    </w:p>
    <w:p>
      <w:pPr>
        <w:pStyle w:val="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"/>
        <w:keepNext w:val="0"/>
        <w:keepLines w:val="0"/>
        <w:pageBreakBefore w:val="0"/>
        <w:widowControl/>
        <w:spacing w:before="0" w:after="160"/>
        <w:jc w:val="left"/>
      </w:pPr>
      <w:r>
        <w:t>6. An imaginary line joining the points of equal elevation on the surface of the earth, represents</w:t>
      </w:r>
    </w:p>
    <w:p>
      <w:pPr>
        <w:pStyle w:val="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aabaabaa"/>
        <w:keepNext w:val="0"/>
        <w:keepLines w:val="0"/>
        <w:pageBreakBefore w:val="0"/>
        <w:widowControl/>
        <w:spacing w:before="0" w:after="160"/>
        <w:jc w:val="left"/>
      </w:pPr>
      <w:r>
        <w:t>7. An ideal vertical curve to join two gradients, is</w:t>
      </w:r>
    </w:p>
    <w:p>
      <w:pPr>
        <w:pStyle w:val="baba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babaaaaab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elliptical</w:t>
      </w:r>
    </w:p>
    <w:p>
      <w:pPr>
        <w:pStyle w:val="babaaaaab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hyperbolic</w:t>
      </w:r>
    </w:p>
    <w:p>
      <w:pPr>
        <w:pStyle w:val="babaaaaab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aabaabaaabaaa"/>
        <w:keepNext w:val="0"/>
        <w:keepLines w:val="0"/>
        <w:pageBreakBefore w:val="0"/>
        <w:widowControl/>
        <w:spacing w:before="0" w:after="160"/>
        <w:jc w:val="left"/>
      </w:pPr>
      <w:r>
        <w:t>8. While measuring a chain line between two stations A and B intervened by a raised ground</w:t>
      </w:r>
    </w:p>
    <w:p>
      <w:pPr>
        <w:pStyle w:val="babaaaaab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vision gets obstructed</w:t>
      </w:r>
    </w:p>
    <w:p>
      <w:pPr>
        <w:pStyle w:val="babaaaaabaaaaab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chaining gets obstructed</w:t>
      </w:r>
    </w:p>
    <w:p>
      <w:pPr>
        <w:pStyle w:val="babaaaaabaaaaab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vision and chaining get obstructed</w:t>
      </w:r>
    </w:p>
    <w:p>
      <w:pPr>
        <w:pStyle w:val="babaaaaabaaaaab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baaabaaaabaaa"/>
        <w:keepNext w:val="0"/>
        <w:keepLines w:val="0"/>
        <w:pageBreakBefore w:val="0"/>
        <w:widowControl/>
        <w:spacing w:before="0" w:after="160"/>
        <w:jc w:val="left"/>
      </w:pPr>
      <w:r>
        <w:t>9. Number of links per metre length of a chain are</w:t>
      </w:r>
    </w:p>
    <w:p>
      <w:pPr>
        <w:pStyle w:val="babaaaaabaaaaab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baaaaabaaaaaba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baaaaabaaaaaba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babaaaaabaaaaaba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p>
      <w:pPr>
        <w:pStyle w:val="babaaaaabaaaaabaaaaabaabaaabaaaabaaaabaa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 :</w:t>
      </w:r>
    </w:p>
    <w:p>
      <w:pPr>
        <w:pStyle w:val="babaaaaabaaaaaba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system of a series of lines which forms a circuit which ends at the starting point, is called a closed traverse</w:t>
      </w:r>
    </w:p>
    <w:p>
      <w:pPr>
        <w:pStyle w:val="babaaaaabaaaaabaaaaab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traverse that starts from a point already fixed in some survey system and ends on another such point, is called a controlled traverse</w:t>
      </w:r>
    </w:p>
    <w:p>
      <w:pPr>
        <w:pStyle w:val="babaaaaabaaaaabaaaaab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traverse that is not controlled is called a fly traverse</w:t>
      </w:r>
    </w:p>
    <w:p>
      <w:pPr>
        <w:pStyle w:val="babaaaaabaaaaabaaaaabaab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baaabaaaabaaaabaaaaaaab"/>
        <w:keepNext w:val="0"/>
        <w:keepLines w:val="0"/>
        <w:pageBreakBefore w:val="0"/>
        <w:widowControl/>
        <w:spacing w:before="0" w:after="160"/>
        <w:jc w:val="left"/>
      </w:pPr>
      <w:r>
        <w:t>11. In levelling operation,</w:t>
      </w:r>
    </w:p>
    <w:p>
      <w:pPr>
        <w:pStyle w:val="babaaaaabaaaaabaaaaabaab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first sight on any change point is a back sight</w:t>
      </w:r>
    </w:p>
    <w:p>
      <w:pPr>
        <w:pStyle w:val="babaaaaabaaaaabaaaaabaaba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second sight on any change point is a fore sight</w:t>
      </w:r>
    </w:p>
    <w:p>
      <w:pPr>
        <w:pStyle w:val="babaaaaabaaaaabaaaaabaaba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commences with a fore sight and closes with a back sight</w:t>
      </w:r>
    </w:p>
    <w:p>
      <w:pPr>
        <w:pStyle w:val="babaaaaabaaaaabaaaaabaabaaaba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line commences with a back sight and closes with a foresight.</w:t>
      </w:r>
    </w:p>
    <w:p>
      <w:pPr>
        <w:pStyle w:val="babaaaaabaaaaabaaaaabaabaaabaaaabaaaabaaaaaaabaaaab"/>
        <w:keepNext w:val="0"/>
        <w:keepLines w:val="0"/>
        <w:pageBreakBefore w:val="0"/>
        <w:widowControl/>
        <w:spacing w:before="0" w:after="160"/>
        <w:jc w:val="left"/>
      </w:pPr>
      <w:r>
        <w:t>12. For a curve of radius 100 m and normal chord 10 m, the Rankine's deflection angle, is</w:t>
      </w:r>
    </w:p>
    <w:p>
      <w:pPr>
        <w:pStyle w:val="babaaaaabaaaaabaaaaabaabaaaba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0°35'.95</w:t>
      </w:r>
    </w:p>
    <w:p>
      <w:pPr>
        <w:pStyle w:val="babaaaaabaaaaabaaaaabaabaaaba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1°25'.53</w:t>
      </w:r>
    </w:p>
    <w:p>
      <w:pPr>
        <w:pStyle w:val="babaaaaabaaaaabaaaaabaabaaaba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1°35'.95</w:t>
      </w:r>
    </w:p>
    <w:p>
      <w:pPr>
        <w:pStyle w:val="babaaaaabaaaaabaaaaabaabaaaba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2°51'.53.</w:t>
      </w:r>
    </w:p>
    <w:p>
      <w:pPr>
        <w:pStyle w:val="babaaaaabaaaaabaaaaabaabaaabaaaabaaaabaaaaaaabaaaabaaaab"/>
        <w:keepNext w:val="0"/>
        <w:keepLines w:val="0"/>
        <w:pageBreakBefore w:val="0"/>
        <w:widowControl/>
        <w:spacing w:before="0" w:after="160"/>
        <w:jc w:val="left"/>
      </w:pPr>
      <w:r>
        <w:t>13. A 1st class brick immersed in water for 24 hours, should not absorb water (by weight) more than</w:t>
      </w:r>
    </w:p>
    <w:p>
      <w:pPr>
        <w:pStyle w:val="babaaaaabaaaaabaaaaabaabaaaba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babaaaaabaaaaabaaaaabaabaaabaa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</w:t>
      </w:r>
    </w:p>
    <w:p>
      <w:pPr>
        <w:pStyle w:val="babaaaaabaaaaabaaaaabaabaaabaaaaba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</w:t>
      </w:r>
    </w:p>
    <w:p>
      <w:pPr>
        <w:pStyle w:val="babaaaaabaaaaabaaaaabaabaaabaaaaba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5%.</w:t>
      </w:r>
    </w:p>
    <w:p>
      <w:pPr>
        <w:pStyle w:val="babaaaaabaaaaabaaaaabaabaaabaaaabaaaabaaaaaaabaaaabaaaabaabaa"/>
        <w:keepNext w:val="0"/>
        <w:keepLines w:val="0"/>
        <w:pageBreakBefore w:val="0"/>
        <w:widowControl/>
        <w:spacing w:before="0" w:after="160"/>
        <w:jc w:val="left"/>
      </w:pPr>
      <w:r>
        <w:t>14. Quick lime (or caustic lime)</w:t>
      </w:r>
    </w:p>
    <w:p>
      <w:pPr>
        <w:pStyle w:val="babaaaaabaaaaabaaaaabaabaaabaaaaba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obtained by the calcination of pure lime stone</w:t>
      </w:r>
    </w:p>
    <w:p>
      <w:pPr>
        <w:pStyle w:val="babaaaaabaaaaabaaaaabaabaaabaaaaba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has great affinity to moisture</w:t>
      </w:r>
    </w:p>
    <w:p>
      <w:pPr>
        <w:pStyle w:val="babaaaaabaaaaabaaaaabaabaaabaaaabaa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amorphous</w:t>
      </w:r>
    </w:p>
    <w:p>
      <w:pPr>
        <w:pStyle w:val="babaaaaabaaaaabaaaaabaabaaabaaaabaa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baaabaaaabaa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15. Brittleness of cold is due to an excess of</w:t>
      </w:r>
    </w:p>
    <w:p>
      <w:pPr>
        <w:pStyle w:val="babaaaaabaaaaabaaaaabaabaaabaaaabaa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baaaaabaaaaabaaaaabaabaaabaaaabaaa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babaaaaabaaaaabaaaaabaabaaabaaaabaaaaba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babaaaaabaaaaabaaaaabaabaaabaaaabaaaabaa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babaaaaabaaaaabaaaaabaabaaabaaaabaaaabaaa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following:</w:t>
      </w:r>
    </w:p>
    <w:p>
      <w:pPr>
        <w:pStyle w:val="babaaaaabaaaaabaaaaabaabaaabaaaabaaaabaaa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edges of a finished wrought iron, are rough due to red shortage</w:t>
      </w:r>
    </w:p>
    <w:p>
      <w:pPr>
        <w:pStyle w:val="babaaaaabaaaaabaaaaabaabaaabaaaabaaaabaaa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 iron (charcoal) is manufactured from magnetic ore (Fe3O4)</w:t>
      </w:r>
    </w:p>
    <w:p>
      <w:pPr>
        <w:pStyle w:val="babaaaaabaaaaabaaaaabaabaaabaaaabaaaabaaa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the manufacture of wrought iron, non-sulphurous fuel is not necessary</w:t>
      </w:r>
    </w:p>
    <w:p>
      <w:pPr>
        <w:pStyle w:val="babaaaaabaaaaabaaaaabaabaaabaaaabaaaabaaaaaaab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baaabaaaabaaaabaaaaaaab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baaaaabaaaaabaaaaabaabaaabaaaabaaaabaaaaaaab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is available by dissolving calcium carbonate in water</w:t>
      </w:r>
    </w:p>
    <w:p>
      <w:pPr>
        <w:pStyle w:val="babaaaaabaaaaabaaaaabaabaaabaaaabaaaabaaaaaaab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available by calcining calcium carbonate at 900°C</w:t>
      </w:r>
    </w:p>
    <w:p>
      <w:pPr>
        <w:pStyle w:val="babaaaaabaaaaabaaaaabaabaaabaaaabaaaabaaaaaaabaaaabaaaab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is nothing but calcium chloride</w:t>
      </w:r>
    </w:p>
    <w:p>
      <w:pPr>
        <w:pStyle w:val="babaaaaabaaaaabaaaaabaabaaabaaaabaaaabaaaaaaabaaaabaaaab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aabaabaaabaaaabaaaabaaaaaaabaaaabaaaabaabaaaaaabaaabaaaaabaabaa"/>
        <w:keepNext w:val="0"/>
        <w:keepLines w:val="0"/>
        <w:pageBreakBefore w:val="0"/>
        <w:widowControl/>
        <w:spacing w:before="0" w:after="160"/>
        <w:jc w:val="left"/>
      </w:pPr>
      <w:r>
        <w:t>18. Wrought iron contains carbon upto</w:t>
      </w:r>
    </w:p>
    <w:p>
      <w:pPr>
        <w:pStyle w:val="babaaaaabaaaaabaaaaabaabaaabaaaabaaaabaaaaaaabaaaabaaaab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0.25%</w:t>
      </w:r>
    </w:p>
    <w:p>
      <w:pPr>
        <w:pStyle w:val="babaaaaabaaaaabaaaaabaabaaabaaaabaaaabaaaaaaabaaaabaaaabaaba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1.0%</w:t>
      </w:r>
    </w:p>
    <w:p>
      <w:pPr>
        <w:pStyle w:val="babaaaaabaaaaabaaaaabaabaaabaaaabaaaabaaaaaaabaaaabaaaabaaba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1.5%</w:t>
      </w:r>
    </w:p>
    <w:p>
      <w:pPr>
        <w:pStyle w:val="babaaaaabaaaaabaaaaabaabaaabaaaabaaaabaaaaaaabaaaabaaaabaaba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2%.</w:t>
      </w:r>
    </w:p>
    <w:p>
      <w:pPr>
        <w:pStyle w:val="babaaaaabaaaaabaaaaabaabaaabaaaabaaaabaaaaaaabaaaabaaaabaabaaaaaabaaabaaaaabaabaaabaaa"/>
        <w:keepNext w:val="0"/>
        <w:keepLines w:val="0"/>
        <w:pageBreakBefore w:val="0"/>
        <w:widowControl/>
        <w:spacing w:before="0" w:after="160"/>
        <w:jc w:val="left"/>
      </w:pPr>
      <w:r>
        <w:t>19. On a grading curve, the gap grading is represented by</w:t>
      </w:r>
    </w:p>
    <w:p>
      <w:pPr>
        <w:pStyle w:val="babaaaaabaaaaabaaaaabaabaaabaaaabaaaabaaaaaaabaaaabaaaabaabaa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line</w:t>
      </w:r>
    </w:p>
    <w:p>
      <w:pPr>
        <w:pStyle w:val="babaaaaabaaaaabaaaaabaabaaabaaaabaaaabaaaaaaabaaaabaaaabaabaaaaaabaaab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line</w:t>
      </w:r>
    </w:p>
    <w:p>
      <w:pPr>
        <w:pStyle w:val="babaaaaabaaaaabaaaaabaabaaabaaaabaaaabaaaaaaabaaaabaaaabaabaaaaaabaaab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N.W. inclined line</w:t>
      </w:r>
    </w:p>
    <w:p>
      <w:pPr>
        <w:pStyle w:val="babaaaaabaaaaabaaaaabaabaaabaaaabaaaabaaaaaaabaaaabaaaabaabaaaaaabaaab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N.E. inclined line</w:t>
      </w:r>
    </w:p>
    <w:p>
      <w:pPr>
        <w:pStyle w:val="babaaaaabaaaaabaaaaabaabaaabaaaabaaaabaaaaaaabaaaabaaaabaabaaaaaabaaabaaaaabaabaaabaaaabaaa"/>
        <w:keepNext w:val="0"/>
        <w:keepLines w:val="0"/>
        <w:pageBreakBefore w:val="0"/>
        <w:widowControl/>
        <w:spacing w:before="0" w:after="160"/>
        <w:jc w:val="left"/>
      </w:pPr>
      <w:r>
        <w:t>20. Water cement ratio is generally expressed in volume of water required per</w:t>
      </w:r>
    </w:p>
    <w:p>
      <w:pPr>
        <w:pStyle w:val="babaaaaabaaaaabaaaaabaabaaabaaaabaaaabaaaaaaabaaaabaaaabaabaaaaaabaaab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kg</w:t>
      </w:r>
    </w:p>
    <w:p>
      <w:pPr>
        <w:pStyle w:val="babaaaaabaaaaabaaaaabaabaaabaaaabaaaabaaaaaaabaaaabaaaabaabaaaaaabaaaba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kg</w:t>
      </w:r>
    </w:p>
    <w:p>
      <w:pPr>
        <w:pStyle w:val="babaaaaabaaaaabaaaaabaabaaabaaaabaaaabaaaaaaabaaaabaaaabaabaaaaaabaaaba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kg</w:t>
      </w:r>
    </w:p>
    <w:p>
      <w:pPr>
        <w:pStyle w:val="babaaaaabaaaaabaaaaabaabaaabaaaabaaaabaaaaaaabaaaabaaaabaabaaaaaabaaabaaaaab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kg</w:t>
      </w:r>
    </w:p>
    <w:p>
      <w:pPr>
        <w:pStyle w:val="babaaaaabaaaaabaaaaabaabaaabaaaabaaaabaaaaaaabaaaabaaaabaabaaaaaabaaabaaaaabaabaaabaaaabaaaaaaab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baaaaabaaaaabaaaaabaabaaabaaaabaaaabaaaaaaabaaaabaaaabaabaaaaaabaaabaaaaab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lubricates the mixture of gravel, sand and cement</w:t>
      </w:r>
    </w:p>
    <w:p>
      <w:pPr>
        <w:pStyle w:val="babaaaaabaaaaabaaaaabaabaaabaaaabaaaabaaaaaaabaaaabaaaabaabaaaaaabaaabaaaaab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a small quantity of water is required for hydration of cement</w:t>
      </w:r>
    </w:p>
    <w:p>
      <w:pPr>
        <w:pStyle w:val="babaaaaabaaaaabaaaaabaabaaabaaaabaaaabaaaaaaabaaaabaaaabaabaaaaaabaaabaaaaab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of concrete structure largely depends upon its workability</w:t>
      </w:r>
    </w:p>
    <w:p>
      <w:pPr>
        <w:pStyle w:val="babaaaaabaaaaabaaaaabaabaaabaaaabaaaabaaaaaaabaaaabaaaabaabaaaaaabaaabaaaaab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entrained air in concrete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workability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workability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resistance to weathering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increases strength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maximum thickness of concrete floor of a cement warehouse,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Hydrometer readings are corrected for: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meniscus correction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dispersing agent correction</w:t>
      </w:r>
    </w:p>
    <w:p>
      <w:pPr>
        <w:pStyle w:val="c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meniscus and dispersing agent corrections</w:t>
      </w:r>
    </w:p>
    <w:p>
      <w:pPr>
        <w:pStyle w:val="c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temperature, meniscus and dispersing agent corrections.</w:t>
      </w:r>
    </w:p>
    <w:p>
      <w:pPr>
        <w:pStyle w:val="cabaaaaaabaaaaab"/>
        <w:keepNext w:val="0"/>
        <w:keepLines w:val="0"/>
        <w:pageBreakBefore w:val="0"/>
        <w:widowControl/>
        <w:spacing w:before="0" w:after="160"/>
        <w:jc w:val="left"/>
      </w:pPr>
      <w:r>
        <w:t>25. The expression  ρω is used for</w:t>
      </w:r>
    </w:p>
    <w:p>
      <w:pPr>
        <w:pStyle w:val="c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c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 density</w:t>
      </w:r>
    </w:p>
    <w:p>
      <w:pPr>
        <w:pStyle w:val="c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degree of saturation</w:t>
      </w:r>
    </w:p>
    <w:p>
      <w:pPr>
        <w:pStyle w:val="c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optimum water content.</w:t>
      </w:r>
    </w:p>
    <w:p>
      <w:pPr>
        <w:pStyle w:val="cabaaaaaabaaaaababaaa"/>
        <w:keepNext w:val="0"/>
        <w:keepLines w:val="0"/>
        <w:pageBreakBefore w:val="0"/>
        <w:widowControl/>
        <w:spacing w:before="0" w:after="160"/>
        <w:jc w:val="left"/>
      </w:pPr>
      <w:r>
        <w:t>26. Pile foundations are generally preferred to for</w:t>
      </w:r>
    </w:p>
    <w:p>
      <w:pPr>
        <w:pStyle w:val="c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bridge foundations</w:t>
      </w:r>
    </w:p>
    <w:p>
      <w:pPr>
        <w:pStyle w:val="c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sky scrapper buildings</w:t>
      </w:r>
    </w:p>
    <w:p>
      <w:pPr>
        <w:pStyle w:val="caba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residential buildings</w:t>
      </w:r>
    </w:p>
    <w:p>
      <w:pPr>
        <w:pStyle w:val="caba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runways.</w:t>
      </w:r>
    </w:p>
    <w:p>
      <w:pPr>
        <w:pStyle w:val="cabaaaaaabaaaaababaaaaabaa"/>
        <w:keepNext w:val="0"/>
        <w:keepLines w:val="0"/>
        <w:pageBreakBefore w:val="0"/>
        <w:widowControl/>
        <w:spacing w:before="0" w:after="160"/>
        <w:jc w:val="left"/>
      </w:pPr>
      <w:r>
        <w:t>27. Negative skin friction on piles</w:t>
      </w:r>
    </w:p>
    <w:p>
      <w:pPr>
        <w:pStyle w:val="caba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caused due to relative settlement of the soil</w:t>
      </w:r>
    </w:p>
    <w:p>
      <w:pPr>
        <w:pStyle w:val="caba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caused in soft clays</w:t>
      </w:r>
    </w:p>
    <w:p>
      <w:pPr>
        <w:pStyle w:val="caba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the pile capacity</w:t>
      </w:r>
    </w:p>
    <w:p>
      <w:pPr>
        <w:pStyle w:val="cabaaa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cabaaaaaabaaaaababaaaaabaaaaaab"/>
        <w:keepNext w:val="0"/>
        <w:keepLines w:val="0"/>
        <w:pageBreakBefore w:val="0"/>
        <w:widowControl/>
        <w:spacing w:before="0" w:after="160"/>
        <w:jc w:val="left"/>
      </w:pPr>
      <w:r>
        <w:t>28. The equation τ = C + σ tan φ is given by</w:t>
      </w:r>
    </w:p>
    <w:p>
      <w:pPr>
        <w:pStyle w:val="cabaaa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Rankine</w:t>
      </w:r>
    </w:p>
    <w:p>
      <w:pPr>
        <w:pStyle w:val="cabaaa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</w:t>
      </w:r>
    </w:p>
    <w:p>
      <w:pPr>
        <w:pStyle w:val="cabaaaaaaba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Culaman</w:t>
      </w:r>
    </w:p>
    <w:p>
      <w:pPr>
        <w:pStyle w:val="cabaaaaaaba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Mohr.</w:t>
      </w:r>
    </w:p>
    <w:p>
      <w:pPr>
        <w:pStyle w:val="cabaaaaaabaaaaababaaaaabaaaaaabaabaa"/>
        <w:keepNext w:val="0"/>
        <w:keepLines w:val="0"/>
        <w:pageBreakBefore w:val="0"/>
        <w:widowControl/>
        <w:spacing w:before="0" w:after="160"/>
        <w:jc w:val="left"/>
      </w:pPr>
      <w:r>
        <w:t>29. Pick up the incorrect definition from the following:</w:t>
      </w:r>
    </w:p>
    <w:p>
      <w:pPr>
        <w:pStyle w:val="cabaaaaaaba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of soil particles into stable state while remoulding, is known as the thiostropy of soil</w:t>
      </w:r>
    </w:p>
    <w:p>
      <w:pPr>
        <w:pStyle w:val="cabaaaaaaba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water content at which a soil changes from the liquid state to solid state, is known liquid limit of the soil</w:t>
      </w:r>
    </w:p>
    <w:p>
      <w:pPr>
        <w:pStyle w:val="cabaaaaaabaaaaab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water content at which a soil flows, is known plastic limit of the soil</w:t>
      </w:r>
    </w:p>
    <w:p>
      <w:pPr>
        <w:pStyle w:val="cabaaaaaabaaaaababa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baaaaaabaabaaaaaba"/>
        <w:keepNext w:val="0"/>
        <w:keepLines w:val="0"/>
        <w:pageBreakBefore w:val="0"/>
        <w:widowControl/>
        <w:spacing w:before="0" w:after="160"/>
        <w:jc w:val="left"/>
      </w:pPr>
      <w:r>
        <w:t>30. The main disadvantage of line organisation, is</w:t>
      </w:r>
    </w:p>
    <w:p>
      <w:pPr>
        <w:pStyle w:val="cabaaaaaabaaaaababa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cabaaaaaabaaaaababa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cabaaaaaabaaaaababaa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cabaaaaaabaaaaababaaa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baaaaaabaabaaaaabaaaaab"/>
        <w:keepNext w:val="0"/>
        <w:keepLines w:val="0"/>
        <w:pageBreakBefore w:val="0"/>
        <w:widowControl/>
        <w:spacing w:before="0" w:after="160"/>
        <w:jc w:val="left"/>
      </w:pPr>
      <w:r>
        <w:t>31. Time and progress chart of a construction, is also known as</w:t>
      </w:r>
    </w:p>
    <w:p>
      <w:pPr>
        <w:pStyle w:val="cabaaaaaabaaaaababaaaaab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cabaaaaaabaaaaababaaaaab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cabaaaaaabaaaaababaaaaab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cabaaaaaabaaaaababaaaaaba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baaaaaabaabaaaaabaaaaabaaaab"/>
        <w:keepNext w:val="0"/>
        <w:keepLines w:val="0"/>
        <w:pageBreakBefore w:val="0"/>
        <w:widowControl/>
        <w:spacing w:before="0" w:after="160"/>
        <w:jc w:val="left"/>
      </w:pPr>
      <w:r>
        <w:t>32. The time by which activity completion time can be delayed without affecting the start of succeeding activities, is known as</w:t>
      </w:r>
    </w:p>
    <w:p>
      <w:pPr>
        <w:pStyle w:val="cabaaaaaabaaaaababaaaaaba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cabaaaaaabaaaaababaaaaaba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cabaaaaaabaaaaababaaaaaba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cabaaaaaabaaaaababaaaaabaaaaaab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cabaaaaaabaaaaababaaaaabaaaaaabaabaaaaabaaaaabaaaabaaaba"/>
        <w:keepNext w:val="0"/>
        <w:keepLines w:val="0"/>
        <w:pageBreakBefore w:val="0"/>
        <w:widowControl/>
        <w:spacing w:before="0" w:after="160"/>
        <w:jc w:val="left"/>
      </w:pPr>
      <w:r>
        <w:t>33. While filling the tender for any work, the contractor considers</w:t>
      </w:r>
    </w:p>
    <w:p>
      <w:pPr>
        <w:pStyle w:val="cabaaaaaabaaaaababaaaaabaaaaaab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cabaaaaaabaaaaababaaaaabaaaaaab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cabaaaaaabaaaaababaaaaabaaaaaab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cabaaaaaabaaaaababaaaaabaaaaaabaab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baaaaaabaabaaaaabaaaaabaaaabaaabaaaaab"/>
        <w:keepNext w:val="0"/>
        <w:keepLines w:val="0"/>
        <w:pageBreakBefore w:val="0"/>
        <w:widowControl/>
        <w:spacing w:before="0" w:after="160"/>
        <w:jc w:val="left"/>
      </w:pPr>
      <w:r>
        <w:t>34. The main principle of an organisation, is</w:t>
      </w:r>
    </w:p>
    <w:p>
      <w:pPr>
        <w:pStyle w:val="cabaaaaaabaaaaababaaaaabaaaaaabaab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cabaaaaaabaaaaababaaaaabaaaaaabaaba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cabaaaaaabaaaaababaaaaabaaaaaabaaba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cabaaaaaabaaaaababaaaaabaaaaaabaabaa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baaaaaabaabaaaaabaaaaabaaaabaaabaaaaabaaaab"/>
        <w:keepNext w:val="0"/>
        <w:keepLines w:val="0"/>
        <w:pageBreakBefore w:val="0"/>
        <w:widowControl/>
        <w:spacing w:before="0" w:after="160"/>
        <w:jc w:val="left"/>
      </w:pPr>
      <w:r>
        <w:t>35. The first stage of a construction, is</w:t>
      </w:r>
    </w:p>
    <w:p>
      <w:pPr>
        <w:pStyle w:val="cabaaaaaabaaaaababaaaaabaaaaaabaabaaaaab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cabaaaaaabaaaaababaaaaabaaaaaabaabaaaaab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cabaaaaaabaaaaababaaaaabaaaaaabaabaaaaaba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cabaaaaaabaaaaababaaaaabaaaaaabaabaaaaaba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cabaaaaaabaaaaababaaaaabaaaaaabaabaaaaaba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baaaaaabaaaaababaaaaabaaaaaabaabaaaaaba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cabaaaaaabaaaaababaaaaabaaaaaabaabaaaaabaaaaa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cabaaaaaabaaaaababaaaaabaaaaaabaabaaaaabaaaaab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cabaaaaaabaaaaababaaaaabaaaaaabaabaaaaabaaaaab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baaaaaabaabaaaaabaaaaab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37. The floor area includes the area of the balcony up to</w:t>
      </w:r>
    </w:p>
    <w:p>
      <w:pPr>
        <w:pStyle w:val="cabaaaaaabaaaaababaaaaabaaaaaabaabaaaaabaaaaab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cabaaaaaabaaaaababaaaaabaaaaaabaabaaaaabaaaaabaaaab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cabaaaaaabaaaaababaaaaabaaaaaabaabaaaaabaaaaabaaaab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baaaaaabaaaaababaaaaabaaaaaabaabaaaaabaaaaabaaaabaaab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baaaaaabaaaaababaaaaabaaaaaabaabaaaaabaaaaabaaaabaaabaaaaabaaaabaabaaaaaabaaaba"/>
        <w:keepNext w:val="0"/>
        <w:keepLines w:val="0"/>
        <w:pageBreakBefore w:val="0"/>
        <w:widowControl/>
        <w:spacing w:before="0" w:after="160"/>
        <w:jc w:val="left"/>
      </w:pPr>
      <w:r>
        <w:t>38. The expected out turn of 12 mm plastering with cement mortar is</w:t>
      </w:r>
    </w:p>
    <w:p>
      <w:pPr>
        <w:pStyle w:val="cabaaaaaabaaaaababaaaaabaaaaaabaabaaaaabaaaaabaaaabaaaba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sq m</w:t>
      </w:r>
    </w:p>
    <w:p>
      <w:pPr>
        <w:pStyle w:val="cabaaaaaabaaaaababaaaaabaaaaaabaabaaaaabaaaaabaaaabaaab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6.0 sq m</w:t>
      </w:r>
    </w:p>
    <w:p>
      <w:pPr>
        <w:pStyle w:val="cabaaaaaabaaaaababaaaaabaaaaaabaabaaaaabaaaaabaaaabaaab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8.0 sq m</w:t>
      </w:r>
    </w:p>
    <w:p>
      <w:pPr>
        <w:pStyle w:val="cabaaaaaabaaaaababaaaaabaaaaaabaabaaaaabaaaaabaaaabaaabaaaaab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 m</w:t>
      </w:r>
    </w:p>
    <w:p>
      <w:pPr>
        <w:pStyle w:val="cabaaaaaabaaaaababaaaaabaaaaaabaabaaaaabaaaaabaaaabaaabaaaaabaaaabaabaaaaaabaaabaaaaba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baaaaaabaaaaababaaaaabaaaaaabaabaaaaabaaaaabaaaabaaabaaaaab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actual expenditure involved to complete a work including incidental, establishment and travelling charges, is called actual cost</w:t>
      </w:r>
    </w:p>
    <w:p>
      <w:pPr>
        <w:pStyle w:val="cabaaaaaabaaaaababaaaaabaaaaaabaabaaaaabaaaaabaaaabaaabaaaaab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formal acceptance by the administrative department for incurring an expenditure on the work, is called administrative approval</w:t>
      </w:r>
    </w:p>
    <w:p>
      <w:pPr>
        <w:pStyle w:val="cabaaaaaabaaaaababaaaaabaaaaaabaabaaaaabaaaaabaaaabaaabaaaaab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order of a competent authority sanctioning a properly detailed estimate of the cost of a work of construction or repair is called technical sanction</w:t>
      </w:r>
    </w:p>
    <w:p>
      <w:pPr>
        <w:pStyle w:val="cabaaaaaabaaaaababaaaaabaaaaaabaabaaaaabaaaaabaaaabaaabaaaaabaaaab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baaaaaabaabaaaaabaaaaabaaaabaaabaaaaabaaaabaabaaaaaabaaabaaaabaaaaab"/>
        <w:keepNext w:val="0"/>
        <w:keepLines w:val="0"/>
        <w:pageBreakBefore w:val="0"/>
        <w:widowControl/>
        <w:spacing w:before="0" w:after="160"/>
        <w:jc w:val="left"/>
      </w:pPr>
      <w:r>
        <w:t>40.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cabaaaaaabaaaaababaaaaabaaaaaabaabaaaaabaaaaabaaaabaaabaaaaabaaaab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cabaaaaaabaaaaababaaaaabaaaaaabaabaaaaabaaaaabaaaabaaabaaaaabaaaab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cabaaaaaabaaaaababaaaaabaaaaaabaabaaaaabaaaaabaaaabaaabaaaaabaaaabaabaa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cabaaaaaabaaaaababaaaaabaaaaaabaabaaaaabaaaaabaaaabaaabaaaaabaaaabaabaa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cabaaaaaabaaaaababaaaaabaaaaaabaabaaaaabaaaaabaaaabaaabaaaaabaaaabaabaaaaaabaaabaaaabaaaaabaabaa"/>
        <w:keepNext w:val="0"/>
        <w:keepLines w:val="0"/>
        <w:pageBreakBefore w:val="0"/>
        <w:widowControl/>
        <w:spacing w:before="0" w:after="160"/>
        <w:jc w:val="left"/>
      </w:pPr>
      <w:r>
        <w:t>41. The edge of the board on which T-square is made to slide is called</w:t>
      </w:r>
    </w:p>
    <w:p>
      <w:pPr>
        <w:pStyle w:val="cabaaaaaabaaaaababaaaaabaaaaaabaabaaaaabaaaaabaaaabaaabaaaaabaaaabaabaaaaaab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working edge</w:t>
      </w:r>
    </w:p>
    <w:p>
      <w:pPr>
        <w:pStyle w:val="cabaaaaaabaaaaababaaaaabaaaaaabaabaaaaabaaaaabaaaabaaabaaaaabaaaabaabaaaaaabaaab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drawing line</w:t>
      </w:r>
    </w:p>
    <w:p>
      <w:pPr>
        <w:pStyle w:val="cabaaaaaabaaaaababaaaaabaaaaaabaabaaaaabaaaaabaaaabaaabaaaaabaaaabaabaaaaaabaaab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border line</w:t>
      </w:r>
    </w:p>
    <w:p>
      <w:pPr>
        <w:pStyle w:val="cabaaaaaabaaaaababaaaaabaaaaaabaabaaaaabaaaaabaaaabaaabaaaaabaaaabaabaaaaaabaaab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deader line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orthographic projection, the line of sight and plane of projection are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Presentation drawing are generally rendered due to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decoration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give real effects</w:t>
      </w:r>
    </w:p>
    <w:p>
      <w:pPr>
        <w:pStyle w:val="d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attract the client</w:t>
      </w:r>
    </w:p>
    <w:p>
      <w:pPr>
        <w:pStyle w:val="d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satisfaction</w:t>
      </w:r>
    </w:p>
    <w:p>
      <w:pPr>
        <w:pStyle w:val="dabaaaaabaa"/>
        <w:keepNext w:val="0"/>
        <w:keepLines w:val="0"/>
        <w:pageBreakBefore w:val="0"/>
        <w:widowControl/>
        <w:spacing w:before="0" w:after="160"/>
        <w:jc w:val="left"/>
      </w:pPr>
      <w:r>
        <w:t>44. For drawing of small objects, the scale used is</w:t>
      </w:r>
    </w:p>
    <w:p>
      <w:pPr>
        <w:pStyle w:val="d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enlarged</w:t>
      </w:r>
    </w:p>
    <w:p>
      <w:pPr>
        <w:pStyle w:val="d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full size</w:t>
      </w:r>
    </w:p>
    <w:p>
      <w:pPr>
        <w:pStyle w:val="d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reducing</w:t>
      </w:r>
    </w:p>
    <w:p>
      <w:pPr>
        <w:pStyle w:val="d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baaabaaa"/>
        <w:keepNext w:val="0"/>
        <w:keepLines w:val="0"/>
        <w:pageBreakBefore w:val="0"/>
        <w:widowControl/>
        <w:spacing w:before="0" w:after="160"/>
        <w:jc w:val="left"/>
      </w:pPr>
      <w:r>
        <w:t>45. In a cash flow series :</w:t>
      </w:r>
    </w:p>
    <w:p>
      <w:pPr>
        <w:pStyle w:val="d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uniform gradient signifies that an income or disbursement changes by the same amount in each interest period.</w:t>
      </w:r>
    </w:p>
    <w:p>
      <w:pPr>
        <w:pStyle w:val="d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an increase or a decrease in the amount of a cash flow is called the gradient.</w:t>
      </w:r>
    </w:p>
    <w:p>
      <w:pPr>
        <w:pStyle w:val="d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gradient in the cash flow may be positive or negative.</w:t>
      </w:r>
    </w:p>
    <w:p>
      <w:pPr>
        <w:pStyle w:val="d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capital required to get a project started is the first cost.</w:t>
      </w:r>
    </w:p>
    <w:p>
      <w:pPr>
        <w:pStyle w:val="d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cost is a single cash flow or a series of cash flows that are made in the beginning of the activity's life span</w:t>
      </w:r>
    </w:p>
    <w:p>
      <w:pPr>
        <w:pStyle w:val="d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first cost of purchasing a car is the sum of the down payment, taxes and dealers charges.</w:t>
      </w:r>
    </w:p>
    <w:p>
      <w:pPr>
        <w:pStyle w:val="d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aaaab"/>
        <w:keepNext w:val="0"/>
        <w:keepLines w:val="0"/>
        <w:pageBreakBefore w:val="0"/>
        <w:widowControl/>
        <w:spacing w:before="0" w:after="160"/>
        <w:jc w:val="left"/>
      </w:pPr>
      <w:r>
        <w:t>47. In a cash-flow diagram :</w:t>
      </w:r>
    </w:p>
    <w:p>
      <w:pPr>
        <w:pStyle w:val="d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daba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daba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dabaa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"Fraudulent practice” means</w:t>
      </w:r>
    </w:p>
    <w:p>
      <w:pPr>
        <w:pStyle w:val="dabaa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 anything to influence the action of public official</w:t>
      </w:r>
    </w:p>
    <w:p>
      <w:pPr>
        <w:pStyle w:val="dabaa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buy more than one bid document</w:t>
      </w:r>
    </w:p>
    <w:p>
      <w:pPr>
        <w:pStyle w:val="dabaaa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baaaaaba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baaabaaaaaaabaaaabaaaabaaaba"/>
        <w:keepNext w:val="0"/>
        <w:keepLines w:val="0"/>
        <w:pageBreakBefore w:val="0"/>
        <w:widowControl/>
        <w:spacing w:before="0" w:after="160"/>
        <w:jc w:val="left"/>
      </w:pPr>
      <w:r>
        <w:t>49. According to labour act considering health condition is</w:t>
      </w:r>
    </w:p>
    <w:p>
      <w:pPr>
        <w:pStyle w:val="dabaaaaaba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first aid after accident</w:t>
      </w:r>
    </w:p>
    <w:p>
      <w:pPr>
        <w:pStyle w:val="dabaaaaabaa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safety on inst. and cloth</w:t>
      </w:r>
    </w:p>
    <w:p>
      <w:pPr>
        <w:pStyle w:val="dabaaaaabaaabaa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education&amp; training</w:t>
      </w:r>
    </w:p>
    <w:p>
      <w:pPr>
        <w:pStyle w:val="dabaaaaabaaabaa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baaabaaaaaaabaaaabaaaabaaabaaabaa"/>
        <w:keepNext w:val="0"/>
        <w:keepLines w:val="0"/>
        <w:pageBreakBefore w:val="0"/>
        <w:widowControl/>
        <w:spacing w:before="0" w:after="160"/>
        <w:jc w:val="left"/>
      </w:pPr>
      <w:r>
        <w:t>50. NEC does not approach for</w:t>
      </w:r>
    </w:p>
    <w:p>
      <w:pPr>
        <w:pStyle w:val="dabaaaaabaaabaaa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baaaaabaaabaaa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overseer to engineer</w:t>
      </w:r>
    </w:p>
    <w:p>
      <w:pPr>
        <w:pStyle w:val="dabaaaaabaaabaaaaaaab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degree B.E.</w:t>
      </w:r>
    </w:p>
    <w:p>
      <w:pPr>
        <w:pStyle w:val="dabaaaaabaaabaaaaaaab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">
    <w:name w:val="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">
    <w:name w:val="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">
    <w:name w:val="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">
    <w:name w:val="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">
    <w:name w:val="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">
    <w:name w:val="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">
    <w:name w:val="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">
    <w:name w:val="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">
    <w:name w:val="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">
    <w:name w:val="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">
    <w:name w:val="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">
    <w:name w:val="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">
    <w:name w:val="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">
    <w:name w:val="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">
    <w:name w:val="b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">
    <w:name w:val="b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">
    <w:name w:val="baba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">
    <w:name w:val="baba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">
    <w:name w:val="babaaaaab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">
    <w:name w:val="babaaaaab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">
    <w:name w:val="babaaaaab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">
    <w:name w:val="babaaaaab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">
    <w:name w:val="babaaaaab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">
    <w:name w:val="babaaaaabaaaaab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">
    <w:name w:val="babaaaaabaaaaab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">
    <w:name w:val="babaaaaabaaaaab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">
    <w:name w:val="babaaaaabaaaaab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">
    <w:name w:val="babaaaaabaaaaab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">
    <w:name w:val="babaaaaabaaaaaba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">
    <w:name w:val="babaaaaabaaaaaba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">
    <w:name w:val="babaaaaabaaaaaba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">
    <w:name w:val="babaaaaabaaaaaba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">
    <w:name w:val="babaaaaabaaaaaba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">
    <w:name w:val="babaaaaabaaaaabaaaaab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">
    <w:name w:val="babaaaaabaaaaabaaaaab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">
    <w:name w:val="babaaaaabaaaaabaaaaabaab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">
    <w:name w:val="babaaaaabaaaaabaaaaabaab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">
    <w:name w:val="babaaaaabaaaaabaaaaabaab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">
    <w:name w:val="babaaaaabaaaaabaaaaabaaba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">
    <w:name w:val="babaaaaabaaaaabaaaaabaaba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">
    <w:name w:val="babaaaaabaaaaabaaaaabaabaaaba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">
    <w:name w:val="babaaaaabaaaaabaaaaabaabaaaba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">
    <w:name w:val="babaaaaabaaaaabaaaaabaabaaaba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">
    <w:name w:val="babaaaaabaaaaabaaaaabaabaaaba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">
    <w:name w:val="babaaaaabaaaaabaaaaabaabaaaba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">
    <w:name w:val="babaaaaabaaaaabaaaaabaabaaaba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">
    <w:name w:val="babaaaaabaaaaabaaaaabaabaaaba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">
    <w:name w:val="babaaaaabaaaaabaaaaabaabaaaba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">
    <w:name w:val="babaaaaabaaaaabaaaaabaabaaabaa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">
    <w:name w:val="babaaaaabaaaaabaaaaabaabaaabaaaaba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aab">
    <w:name w:val="babaaaaabaaaaabaaaaabaabaaabaaaaba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">
    <w:name w:val="babaaaaabaaaaabaaaaabaabaaabaaaaba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">
    <w:name w:val="babaaaaabaaaaabaaaaabaabaaabaaaaba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">
    <w:name w:val="babaaaaabaaaaabaaaaabaabaaabaaaaba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">
    <w:name w:val="babaaaaabaaaaabaaaaabaabaaabaaaabaa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">
    <w:name w:val="babaaaaabaaaaabaaaaabaabaaabaaaabaa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">
    <w:name w:val="babaaaaabaaaaabaaaaabaabaaabaaaabaa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aabaaaaaab">
    <w:name w:val="babaaaaabaaaaabaaaaabaabaaabaaaabaa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">
    <w:name w:val="babaaaaabaaaaabaaaaabaabaaabaaaabaaa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">
    <w:name w:val="babaaaaabaaaaabaaaaabaabaaabaaaabaaaaba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">
    <w:name w:val="babaaaaabaaaaabaaaaabaabaaabaaaabaaaabaa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aabaaaaaabaaab">
    <w:name w:val="babaaaaabaaaaabaaaaabaabaaabaaaabaaaabaaa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">
    <w:name w:val="babaaaaabaaaaabaaaaabaabaaabaaaabaaaabaaa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">
    <w:name w:val="babaaaaabaaaaabaaaaabaabaaabaaaabaaaabaaa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">
    <w:name w:val="babaaaaabaaaaabaaaaabaabaaabaaaabaaaabaaa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">
    <w:name w:val="babaaaaabaaaaabaaaaabaabaaabaaaabaaaabaaaaaaab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">
    <w:name w:val="babaaaaabaaaaabaaaaabaabaaabaaaabaaaabaaaaaaab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aabaaaaaabaaabaaaaab">
    <w:name w:val="babaaaaabaaaaabaaaaabaabaaabaaaabaaaabaaaaaaab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">
    <w:name w:val="babaaaaabaaaaabaaaaabaabaaabaaaabaaaabaaaaaaab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">
    <w:name w:val="babaaaaabaaaaabaaaaabaabaaabaaaabaaaabaaaaaaabaaaabaaaab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aabaaaaaabaaabaaaaabaab">
    <w:name w:val="babaaaaabaaaaabaaaaabaabaaabaaaabaaaabaaaaaaabaaaabaaaab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">
    <w:name w:val="babaaaaabaaaaabaaaaabaabaaabaaaabaaaabaaaaaaabaaaabaaaab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">
    <w:name w:val="babaaaaabaaaaabaaaaabaabaaabaaaabaaaabaaaaaaabaaaabaaaab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">
    <w:name w:val="babaaaaabaaaaabaaaaabaabaaabaaaabaaaabaaaaaaabaaaabaaaabaaba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aabaaaaaabaaabaaaaabaabaaab">
    <w:name w:val="babaaaaabaaaaabaaaaabaabaaabaaaabaaaabaaaaaaabaaaabaaaabaaba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">
    <w:name w:val="babaaaaabaaaaabaaaaabaabaaabaaaabaaaabaaaaaaabaaaabaaaabaaba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">
    <w:name w:val="babaaaaabaaaaabaaaaabaabaaabaaaabaaaabaaaaaaabaaaabaaaabaaba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">
    <w:name w:val="babaaaaabaaaaabaaaaabaabaaabaaaabaaaabaaaaaaabaaaabaaaabaabaa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">
    <w:name w:val="babaaaaabaaaaabaaaaabaabaaabaaaabaaaabaaaaaaabaaaabaaaabaabaaaaaabaaab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">
    <w:name w:val="babaaaaabaaaaabaaaaabaabaaabaaaabaaaabaaaaaaabaaaabaaaabaabaaaaaabaaab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">
    <w:name w:val="babaaaaabaaaaabaaaaabaabaaabaaaabaaaabaaaaaaabaaaabaaaabaabaaaaaabaaab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">
    <w:name w:val="babaaaaabaaaaabaaaaabaabaaabaaaabaaaabaaaaaaabaaaabaaaabaabaaaaaabaaab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">
    <w:name w:val="babaaaaabaaaaabaaaaabaabaaabaaaabaaaabaaaaaaabaaaabaaaabaabaaaaaabaaab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">
    <w:name w:val="babaaaaabaaaaabaaaaabaabaaabaaaabaaaabaaaaaaabaaaabaaaabaabaaaaaabaaaba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a">
    <w:name w:val="babaaaaabaaaaabaaaaabaabaaabaaaabaaaabaaaaaaabaaaabaaaabaabaaaaaabaaaba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aa">
    <w:name w:val="babaaaaabaaaaabaaaaabaabaaabaaaabaaaabaaaaaaabaaaabaaaabaabaaaaaabaaabaaaaab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aaa">
    <w:name w:val="babaaaaabaaaaabaaaaabaabaaabaaaabaaaabaaaaaaabaaaabaaaabaabaaaaaabaaabaaaaab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aaab">
    <w:name w:val="babaaaaabaaaaabaaaaabaabaaabaaaabaaaabaaaaaaabaaaabaaaabaabaaaaaabaaabaaaaab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aaaba">
    <w:name w:val="babaaaaabaaaaabaaaaabaabaaabaaaabaaaabaaaaaaabaaaabaaaabaabaaaaaabaaabaaaaab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aaabaa">
    <w:name w:val="babaaaaabaaaaabaaaaabaabaaabaaaabaaaabaaaaaaabaaaabaaaabaabaaaaaabaaabaaaaab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aaabaaa">
    <w:name w:val="babaaaaabaaaaabaaaaabaabaaabaaaabaaaabaaaaaaabaaaabaaaabaabaaaaaabaaabaaaaab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baaabaaaabaaaabaaaaaaabaaaabaaaabaabaaaaaabaaabaaaaabaabaaabaaaabaaaaaaabaaaa">
    <w:name w:val="babaaaaabaaaaabaaaaabaabaaabaaaabaaaabaaaaaaabaaaabaaaabaabaaaaaabaaabaaaaab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">
    <w:name w:val="c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">
    <w:name w:val="c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">
    <w:name w:val="c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">
    <w:name w:val="c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">
    <w:name w:val="c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">
    <w:name w:val="c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">
    <w:name w:val="c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">
    <w:name w:val="c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">
    <w:name w:val="c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">
    <w:name w:val="caba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">
    <w:name w:val="caba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">
    <w:name w:val="caba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">
    <w:name w:val="caba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">
    <w:name w:val="caba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">
    <w:name w:val="caba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">
    <w:name w:val="cabaaa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">
    <w:name w:val="cabaaa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">
    <w:name w:val="cabaaa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">
    <w:name w:val="cabaaa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">
    <w:name w:val="cabaaaaaaba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">
    <w:name w:val="cabaaaaaaba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">
    <w:name w:val="cabaaaaaaba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">
    <w:name w:val="cabaaaaaaba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">
    <w:name w:val="cabaaaaaaba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">
    <w:name w:val="cabaaaaaabaaaaab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">
    <w:name w:val="cabaaaaaabaaaaababa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">
    <w:name w:val="cabaaaaaabaaaaababa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">
    <w:name w:val="cabaaaaaabaaaaababa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">
    <w:name w:val="cabaaaaaabaaaaababa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">
    <w:name w:val="cabaaaaaabaaaaababaa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">
    <w:name w:val="cabaaaaaabaaaaababaaa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">
    <w:name w:val="cabaaaaaabaaaaababaaaa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">
    <w:name w:val="cabaaaaaabaaaaababaaaa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">
    <w:name w:val="cabaaaaaabaaaaababaaaaab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">
    <w:name w:val="cabaaaaaabaaaaababaaaaab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">
    <w:name w:val="cabaaaaaabaaaaababaaaaaba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">
    <w:name w:val="cabaaaaaabaaaaababaaaaaba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">
    <w:name w:val="cabaaaaaabaaaaababaaaaaba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">
    <w:name w:val="cabaaaaaabaaaaababaaaaaba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">
    <w:name w:val="cabaaaaaabaaaaababaaaaaba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">
    <w:name w:val="cabaaaaaabaaaaababaaaaabaaaaaab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">
    <w:name w:val="cabaaaaaabaaaaababaaaaabaaaaaab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">
    <w:name w:val="cabaaaaaabaaaaababaaaaabaaaaaab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">
    <w:name w:val="cabaaaaaabaaaaababaaaaabaaaaaab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">
    <w:name w:val="cabaaaaaabaaaaababaaaaabaaaaaab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">
    <w:name w:val="cabaaaaaabaaaaababaaaaabaaaaaabaab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">
    <w:name w:val="cabaaaaaabaaaaababaaaaabaaaaaabaab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">
    <w:name w:val="cabaaaaaabaaaaababaaaaabaaaaaabaab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">
    <w:name w:val="cabaaaaaabaaaaababaaaaabaaaaaabaaba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">
    <w:name w:val="cabaaaaaabaaaaababaaaaabaaaaaabaaba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">
    <w:name w:val="cabaaaaaabaaaaababaaaaabaaaaaabaabaa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">
    <w:name w:val="cabaaaaaabaaaaababaaaaabaaaaaabaabaaaaab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aaaab">
    <w:name w:val="cabaaaaaabaaaaababaaaaabaaaaaabaabaaaaab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">
    <w:name w:val="cabaaaaaabaaaaababaaaaabaaaaaabaabaaaaab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">
    <w:name w:val="cabaaaaaabaaaaababaaaaabaaaaaabaabaaaaaba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aaaabaab">
    <w:name w:val="cabaaaaaabaaaaababaaaaabaaaaaabaabaaaaaba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">
    <w:name w:val="cabaaaaaabaaaaababaaaaabaaaaaabaabaaaaaba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">
    <w:name w:val="cabaaaaaabaaaaababaaaaabaaaaaabaabaaaaaba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">
    <w:name w:val="cabaaaaaabaaaaababaaaaabaaaaaabaabaaaaabaaaaa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">
    <w:name w:val="cabaaaaaabaaaaababaaaaabaaaaaabaabaaaaabaaaaab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">
    <w:name w:val="cabaaaaaabaaaaababaaaaabaaaaaabaabaaaaabaaaaab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">
    <w:name w:val="cabaaaaaabaaaaababaaaaabaaaaaabaabaaaaabaaaaab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aaaabaabaaaaaab">
    <w:name w:val="cabaaaaaabaaaaababaaaaabaaaaaabaabaaaaabaaaaab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">
    <w:name w:val="cabaaaaaabaaaaababaaaaabaaaaaabaabaaaaabaaaaabaaaab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">
    <w:name w:val="cabaaaaaabaaaaababaaaaabaaaaaabaabaaaaabaaaaabaaaab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">
    <w:name w:val="cabaaaaaabaaaaababaaaaabaaaaaabaabaaaaabaaaaabaaaabaaab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aaaabaabaaaaaabaaab">
    <w:name w:val="cabaaaaaabaaaaababaaaaabaaaaaabaabaaaaabaaaaabaaaabaaab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">
    <w:name w:val="cabaaaaaabaaaaababaaaaabaaaaaabaabaaaaabaaaaabaaaabaaab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">
    <w:name w:val="cabaaaaaabaaaaababaaaaabaaaaaabaabaaaaabaaaaabaaaabaaab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">
    <w:name w:val="cabaaaaaabaaaaababaaaaabaaaaaabaabaaaaabaaaaabaaaabaaab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">
    <w:name w:val="cabaaaaaabaaaaababaaaaabaaaaaabaabaaaaabaaaaabaaaabaaabaaaaab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aaaabaabaaaaaabaaabaaaab">
    <w:name w:val="cabaaaaaabaaaaababaaaaabaaaaaabaabaaaaabaaaaabaaaabaaabaaaaab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">
    <w:name w:val="cabaaaaaabaaaaababaaaaabaaaaaabaabaaaaabaaaaabaaaabaaabaaaaab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">
    <w:name w:val="cabaaaaaabaaaaababaaaaabaaaaaabaabaaaaabaaaaabaaaabaaabaaaaab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">
    <w:name w:val="cabaaaaaabaaaaababaaaaabaaaaaabaabaaaaabaaaaabaaaabaaabaaaaab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">
    <w:name w:val="cabaaaaaabaaaaababaaaaabaaaaaabaabaaaaabaaaaabaaaabaaabaaaaabaaaab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">
    <w:name w:val="cabaaaaaabaaaaababaaaaabaaaaaabaabaaaaabaaaaabaaaabaaabaaaaabaaaab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">
    <w:name w:val="cabaaaaaabaaaaababaaaaabaaaaaabaabaaaaabaaaaabaaaabaaabaaaaabaaaab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">
    <w:name w:val="cabaaaaaabaaaaababaaaaabaaaaaabaabaaaaabaaaaabaaaabaaabaaaaabaaaab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a">
    <w:name w:val="cabaaaaaabaaaaababaaaaabaaaaaabaabaaaaabaaaaabaaaabaaabaaaaabaaaabaabaa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ab">
    <w:name w:val="cabaaaaaabaaaaababaaaaabaaaaaabaabaaaaabaaaaabaaaabaaabaaaaabaaaabaabaa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aba">
    <w:name w:val="cabaaaaaabaaaaababaaaaabaaaaaabaabaaaaabaaaaabaaaabaaabaaaaabaaaabaabaa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abaa">
    <w:name w:val="cabaaaaaabaaaaababaaaaabaaaaaabaabaaaaabaaaaabaaaabaaabaaaaabaaaabaabaa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abaaa">
    <w:name w:val="cabaaaaaabaaaaababaaaaabaaaaaabaabaaaaabaaaaabaaaabaaabaaaaabaaaabaabaaaaaabaaab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abaaab">
    <w:name w:val="cabaaaaaabaaaaababaaaaabaaaaaabaabaaaaabaaaaabaaaabaaabaaaaabaaaabaabaaaaaabaaab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abaaaba">
    <w:name w:val="cabaaaaaabaaaaababaaaaabaaaaaabaabaaaaabaaaaabaaaabaaabaaaaabaaaabaabaaaaaabaaab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aabaabaaaaabaaaaabaaaabaaabaaaaabaaaabaabaaaaaabaaabaaaabaaaaabaabaaabaa">
    <w:name w:val="cabaaaaaabaaaaababaaaaabaaaaaabaabaaaaabaaaaabaaaabaaabaaaaabaaaabaabaaaaaabaaab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">
    <w:name w:val="d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">
    <w:name w:val="d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">
    <w:name w:val="d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">
    <w:name w:val="d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">
    <w:name w:val="d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">
    <w:name w:val="d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">
    <w:name w:val="d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">
    <w:name w:val="d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">
    <w:name w:val="d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">
    <w:name w:val="d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">
    <w:name w:val="d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">
    <w:name w:val="d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">
    <w:name w:val="d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">
    <w:name w:val="d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">
    <w:name w:val="d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">
    <w:name w:val="d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">
    <w:name w:val="d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">
    <w:name w:val="d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">
    <w:name w:val="daba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">
    <w:name w:val="daba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">
    <w:name w:val="dabaa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">
    <w:name w:val="dabaa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">
    <w:name w:val="dabaa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">
    <w:name w:val="dabaa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">
    <w:name w:val="dabaaa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">
    <w:name w:val="dabaaaaaba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aab">
    <w:name w:val="dabaaaaaba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">
    <w:name w:val="dabaaaaaba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">
    <w:name w:val="dabaaaaabaa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a">
    <w:name w:val="dabaaaaabaaabaa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aabaaab">
    <w:name w:val="dabaaaaabaaabaa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aba">
    <w:name w:val="dabaaaaabaaabaa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abaa">
    <w:name w:val="dabaaaaabaaabaa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abaaa">
    <w:name w:val="dabaaaaabaaabaaa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abaaaa">
    <w:name w:val="dabaaaaabaaabaaaaaaab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aabaaabaaaab">
    <w:name w:val="dabaaaaabaaabaaaaaaab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abaaaaba">
    <w:name w:val="dabaaaaabaaabaaaaaaabaaaabaaaabaaaba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