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A material may fail if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maximum strain exceeds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maximum shear stress exceeds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total strain energy exceeds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ratio of tangential and normal components of a stress on an inclined plane through θ° to the direction of the force, is :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cos θ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tan θ</w:t>
      </w:r>
    </w:p>
    <w:p>
      <w:pPr>
        <w:pStyle w:val="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cos θ</w:t>
      </w:r>
    </w:p>
    <w:p>
      <w:pPr>
        <w:pStyle w:val="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sec θ</w:t>
      </w:r>
    </w:p>
    <w:p>
      <w:pPr>
        <w:pStyle w:val="baabaa"/>
        <w:keepNext w:val="0"/>
        <w:keepLines w:val="0"/>
        <w:pageBreakBefore w:val="0"/>
        <w:widowControl/>
        <w:spacing w:before="0" w:after="160"/>
        <w:jc w:val="left"/>
      </w:pPr>
      <w:r>
        <w:t>3. Maximum strain theory for the failure of a material at the elastic limit, is known as</w:t>
      </w:r>
    </w:p>
    <w:p>
      <w:pPr>
        <w:pStyle w:val="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St. Venant's theory</w:t>
      </w:r>
    </w:p>
    <w:p>
      <w:pPr>
        <w:pStyle w:val="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Rankine's theory</w:t>
      </w:r>
    </w:p>
    <w:p>
      <w:pPr>
        <w:pStyle w:val="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Haig's theory</w:t>
      </w:r>
    </w:p>
    <w:p>
      <w:pPr>
        <w:pStyle w:val="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Von Mises's theory.</w:t>
      </w:r>
    </w:p>
    <w:p>
      <w:pPr>
        <w:pStyle w:val="baabaaabaaa"/>
        <w:keepNext w:val="0"/>
        <w:keepLines w:val="0"/>
        <w:pageBreakBefore w:val="0"/>
        <w:widowControl/>
        <w:spacing w:before="0" w:after="160"/>
        <w:jc w:val="left"/>
      </w:pPr>
      <w:r>
        <w:t>4. If a steel rod of 20 mm diameter and 5 metres long elongates by 2.275 mm when subjected to an axial pull of 3000 kg, the stress developed, is</w:t>
      </w:r>
    </w:p>
    <w:p>
      <w:pPr>
        <w:pStyle w:val="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9.5541 kg/cm2</w:t>
      </w:r>
    </w:p>
    <w:p>
      <w:pPr>
        <w:pStyle w:val="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95.541 kg/cm2</w:t>
      </w:r>
    </w:p>
    <w:p>
      <w:pPr>
        <w:pStyle w:val="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955.41 kg/cm2</w:t>
      </w:r>
    </w:p>
    <w:p>
      <w:pPr>
        <w:pStyle w:val="b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9554.1 kg/cm2.</w:t>
      </w:r>
    </w:p>
    <w:p>
      <w:pPr>
        <w:pStyle w:val="baabaaabaaaaaaba"/>
        <w:keepNext w:val="0"/>
        <w:keepLines w:val="0"/>
        <w:pageBreakBefore w:val="0"/>
        <w:widowControl/>
        <w:spacing w:before="0" w:after="160"/>
        <w:jc w:val="left"/>
      </w:pPr>
      <w:r>
        <w:t>5. If a constant section beam is subjected to a uniform bending moment throughout, its length bends to</w:t>
      </w:r>
    </w:p>
    <w:p>
      <w:pPr>
        <w:pStyle w:val="b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circular arc</w:t>
      </w:r>
    </w:p>
    <w:p>
      <w:pPr>
        <w:pStyle w:val="baab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parabolic arc</w:t>
      </w:r>
    </w:p>
    <w:p>
      <w:pPr>
        <w:pStyle w:val="baab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catenary</w:t>
      </w:r>
    </w:p>
    <w:p>
      <w:pPr>
        <w:pStyle w:val="baabaa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baaaaaabaabaaa"/>
        <w:keepNext w:val="0"/>
        <w:keepLines w:val="0"/>
        <w:pageBreakBefore w:val="0"/>
        <w:widowControl/>
        <w:spacing w:before="0" w:after="160"/>
        <w:jc w:val="left"/>
      </w:pPr>
      <w:r>
        <w:t>6. Pick up the correct statement from the following :</w:t>
      </w:r>
    </w:p>
    <w:p>
      <w:pPr>
        <w:pStyle w:val="baab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lines of sight while observing back sight and fore  sight lie in the same horizontal plane</w:t>
      </w:r>
    </w:p>
    <w:p>
      <w:pPr>
        <w:pStyle w:val="baab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  staff readings are measurements made vertically downwards from a horizontal plane</w:t>
      </w:r>
    </w:p>
    <w:p>
      <w:pPr>
        <w:pStyle w:val="baaba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horizontal plane with reference to which staff readings are taken, coincides with the level surface through the telescope axis</w:t>
      </w:r>
    </w:p>
    <w:p>
      <w:pPr>
        <w:pStyle w:val="baabaaabaa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baaaaaabaabaaaaaaab"/>
        <w:keepNext w:val="0"/>
        <w:keepLines w:val="0"/>
        <w:pageBreakBefore w:val="0"/>
        <w:widowControl/>
        <w:spacing w:before="0" w:after="160"/>
        <w:jc w:val="left"/>
      </w:pPr>
      <w:r>
        <w:t>7. The radius of curvature of the arc of the bubble tube is generally kept</w:t>
      </w:r>
    </w:p>
    <w:p>
      <w:pPr>
        <w:pStyle w:val="baabaaabaa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m</w:t>
      </w:r>
    </w:p>
    <w:p>
      <w:pPr>
        <w:pStyle w:val="baabaaabaa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 m</w:t>
      </w:r>
    </w:p>
    <w:p>
      <w:pPr>
        <w:pStyle w:val="baabaaabaaa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 m</w:t>
      </w:r>
    </w:p>
    <w:p>
      <w:pPr>
        <w:pStyle w:val="baabaaabaaaaaab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100 m</w:t>
      </w:r>
    </w:p>
    <w:p>
      <w:pPr>
        <w:pStyle w:val="baabaaabaaaaaabaabaaaaaaabaaaab"/>
        <w:keepNext w:val="0"/>
        <w:keepLines w:val="0"/>
        <w:pageBreakBefore w:val="0"/>
        <w:widowControl/>
        <w:spacing w:before="0" w:after="160"/>
        <w:jc w:val="left"/>
      </w:pPr>
      <w:r>
        <w:t>8. The sag of 50 m tape weighing 4 kg under 5 kg tension is roughly</w:t>
      </w:r>
    </w:p>
    <w:p>
      <w:pPr>
        <w:pStyle w:val="baabaaabaaaaaab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0.053 m</w:t>
      </w:r>
    </w:p>
    <w:p>
      <w:pPr>
        <w:pStyle w:val="baabaaabaaaaaab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0.063 m</w:t>
      </w:r>
    </w:p>
    <w:p>
      <w:pPr>
        <w:pStyle w:val="baabaaabaaaaaab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0.073 m</w:t>
      </w:r>
    </w:p>
    <w:p>
      <w:pPr>
        <w:pStyle w:val="baabaaabaaaaaaba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0.083 m</w:t>
      </w:r>
    </w:p>
    <w:p>
      <w:pPr>
        <w:pStyle w:val="baabaaabaaaaaabaabaaaaaaabaaaabaaaab"/>
        <w:keepNext w:val="0"/>
        <w:keepLines w:val="0"/>
        <w:pageBreakBefore w:val="0"/>
        <w:widowControl/>
        <w:spacing w:before="0" w:after="160"/>
        <w:jc w:val="left"/>
      </w:pPr>
      <w:r>
        <w:t>9. In chain surveying, perpendiculars to the chain line, are set out by</w:t>
      </w:r>
    </w:p>
    <w:p>
      <w:pPr>
        <w:pStyle w:val="baabaaabaaaaaaba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theodolite</w:t>
      </w:r>
    </w:p>
    <w:p>
      <w:pPr>
        <w:pStyle w:val="baabaaabaaaaaaba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prismatic compass</w:t>
      </w:r>
    </w:p>
    <w:p>
      <w:pPr>
        <w:pStyle w:val="baabaaabaaaaaabaaba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level</w:t>
      </w:r>
    </w:p>
    <w:p>
      <w:pPr>
        <w:pStyle w:val="baabaaabaaaaaabaaba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an optical square</w:t>
      </w:r>
    </w:p>
    <w:p>
      <w:pPr>
        <w:pStyle w:val="baabaaabaaaaaabaabaaaaaaabaaaabaaaabaaaab"/>
        <w:keepNext w:val="0"/>
        <w:keepLines w:val="0"/>
        <w:pageBreakBefore w:val="0"/>
        <w:widowControl/>
        <w:spacing w:before="0" w:after="160"/>
        <w:jc w:val="left"/>
      </w:pPr>
      <w:r>
        <w:t>10. While working on a plane table, the correct rule is :</w:t>
      </w:r>
    </w:p>
    <w:p>
      <w:pPr>
        <w:pStyle w:val="baabaaabaaaaaabaaba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Draw continuous lines from all instrument stations</w:t>
      </w:r>
    </w:p>
    <w:p>
      <w:pPr>
        <w:pStyle w:val="baabaaabaaaaaabaabaa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Draw short rays sufficient to contain the points sought</w:t>
      </w:r>
    </w:p>
    <w:p>
      <w:pPr>
        <w:pStyle w:val="baabaaabaaaaaabaabaaaaaaab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Intersection should be obtained by actually drawing second rays</w:t>
      </w:r>
    </w:p>
    <w:p>
      <w:pPr>
        <w:pStyle w:val="baabaaabaaaaaabaabaaaaaaab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Take maximum number of sights as possible from each station to distant objects.</w:t>
      </w:r>
    </w:p>
    <w:p>
      <w:pPr>
        <w:pStyle w:val="baabaaabaaaaaabaabaaaaaaabaaaabaaaabaaaabaabaa"/>
        <w:keepNext w:val="0"/>
        <w:keepLines w:val="0"/>
        <w:pageBreakBefore w:val="0"/>
        <w:widowControl/>
        <w:spacing w:before="0" w:after="160"/>
        <w:jc w:val="left"/>
      </w:pPr>
      <w:r>
        <w:t>11. The construction of optical square is based, on the principle of optical</w:t>
      </w:r>
    </w:p>
    <w:p>
      <w:pPr>
        <w:pStyle w:val="baabaaabaaaaaabaabaaaaaaab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reflection</w:t>
      </w:r>
    </w:p>
    <w:p>
      <w:pPr>
        <w:pStyle w:val="baabaaabaaaaaabaabaaaaaaab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refraction</w:t>
      </w:r>
    </w:p>
    <w:p>
      <w:pPr>
        <w:pStyle w:val="baabaaabaaaaaabaabaaaaaaab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double refraction</w:t>
      </w:r>
    </w:p>
    <w:p>
      <w:pPr>
        <w:pStyle w:val="baabaaabaaaaaabaabaaaaaaabaaaab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double reflection.</w:t>
      </w:r>
    </w:p>
    <w:p>
      <w:pPr>
        <w:pStyle w:val="baabaaabaaaaaabaabaaaaaaabaaaabaaaabaaaabaabaaaaaab"/>
        <w:keepNext w:val="0"/>
        <w:keepLines w:val="0"/>
        <w:pageBreakBefore w:val="0"/>
        <w:widowControl/>
        <w:spacing w:before="0" w:after="160"/>
        <w:jc w:val="left"/>
      </w:pPr>
      <w:r>
        <w:t>12. Magnetic declination at any place</w:t>
      </w:r>
    </w:p>
    <w:p>
      <w:pPr>
        <w:pStyle w:val="baabaaabaaaaaabaabaaaaaaabaaaab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remains constant</w:t>
      </w:r>
    </w:p>
    <w:p>
      <w:pPr>
        <w:pStyle w:val="baabaaabaaaaaabaabaaaaaaabaaaab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does not remain constant</w:t>
      </w:r>
    </w:p>
    <w:p>
      <w:pPr>
        <w:pStyle w:val="baabaaabaaaaaabaabaaaaaaabaaaabaaaabaaaab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fluctuates</w:t>
      </w:r>
    </w:p>
    <w:p>
      <w:pPr>
        <w:pStyle w:val="baabaaabaaaaaabaabaaaaaaabaaaabaaaabaaaab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changes abruptly.</w:t>
      </w:r>
    </w:p>
    <w:p>
      <w:pPr>
        <w:pStyle w:val="baabaaabaaaaaabaabaaaaaaabaaaabaaaabaaaabaabaaaaaabaabaa"/>
        <w:keepNext w:val="0"/>
        <w:keepLines w:val="0"/>
        <w:pageBreakBefore w:val="0"/>
        <w:widowControl/>
        <w:spacing w:before="0" w:after="160"/>
        <w:jc w:val="left"/>
      </w:pPr>
      <w:r>
        <w:t>13. A good brick earth should contain :</w:t>
      </w:r>
    </w:p>
    <w:p>
      <w:pPr>
        <w:pStyle w:val="baabaaabaaaaaabaabaaaaaaabaaaabaaaabaaaab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about 50% to 60% of silica</w:t>
      </w:r>
    </w:p>
    <w:p>
      <w:pPr>
        <w:pStyle w:val="baabaaabaaaaaabaabaaaaaaabaaaabaaaabaaaab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not more than 5% of lime</w:t>
      </w:r>
    </w:p>
    <w:p>
      <w:pPr>
        <w:pStyle w:val="baabaaabaaaaaabaabaaaaaaabaaaabaaaabaaaab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about 5 to 6% of oxide of lime</w:t>
      </w:r>
    </w:p>
    <w:p>
      <w:pPr>
        <w:pStyle w:val="baabaaabaaaaaabaabaaaaaaabaaaabaaaabaaaab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baaaaaabaabaaaaaaabaaaabaaaabaaaabaabaaaaaabaabaaaaaab"/>
        <w:keepNext w:val="0"/>
        <w:keepLines w:val="0"/>
        <w:pageBreakBefore w:val="0"/>
        <w:widowControl/>
        <w:spacing w:before="0" w:after="160"/>
        <w:jc w:val="left"/>
      </w:pPr>
      <w:r>
        <w:t>14. The frog of a brick is normally made on its</w:t>
      </w:r>
    </w:p>
    <w:p>
      <w:pPr>
        <w:pStyle w:val="baabaaabaaaaaabaabaaaaaaabaaaabaaaabaaaabaab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top face</w:t>
      </w:r>
    </w:p>
    <w:p>
      <w:pPr>
        <w:pStyle w:val="baabaaabaaaaaabaabaaaaaaabaaaabaaaabaaaabaabaaaaaab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bottom face</w:t>
      </w:r>
    </w:p>
    <w:p>
      <w:pPr>
        <w:pStyle w:val="baabaaabaaaaaabaabaaaaaaabaaaabaaaabaaaabaabaaaaaab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longer face</w:t>
      </w:r>
    </w:p>
    <w:p>
      <w:pPr>
        <w:pStyle w:val="baabaaabaaaaaabaabaaaaaaabaaaabaaaabaaaabaabaaaaaab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shorter side.</w:t>
      </w:r>
    </w:p>
    <w:p>
      <w:pPr>
        <w:pStyle w:val="baabaaabaaaaaabaabaaaaaaabaaaabaaaabaaaabaabaaaaaabaabaaaaaababaaa"/>
        <w:keepNext w:val="0"/>
        <w:keepLines w:val="0"/>
        <w:pageBreakBefore w:val="0"/>
        <w:widowControl/>
        <w:spacing w:before="0" w:after="160"/>
        <w:jc w:val="left"/>
      </w:pPr>
      <w:r>
        <w:t>15. Expanded metal is</w:t>
      </w:r>
    </w:p>
    <w:p>
      <w:pPr>
        <w:pStyle w:val="baabaaabaaaaaabaabaaaaaaabaaaabaaaabaaaabaabaaaaaab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manufactured from steel sheets</w:t>
      </w:r>
    </w:p>
    <w:p>
      <w:pPr>
        <w:pStyle w:val="baabaaabaaaaaabaabaaaaaaabaaaabaaaabaaaabaabaaaaaab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used for reinforced concrete in road pavements</w:t>
      </w:r>
    </w:p>
    <w:p>
      <w:pPr>
        <w:pStyle w:val="baabaaabaaaaaabaabaaaaaaabaaaabaaaabaaaabaabaaaaaab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measured in term of SWM (shortway mesh) and LWM (long way mesh)</w:t>
      </w:r>
    </w:p>
    <w:p>
      <w:pPr>
        <w:pStyle w:val="baabaaabaaaaaabaabaaaaaaabaaaabaaaabaaaabaabaaaaaabaab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baaaaaabaabaaaaaaabaaaabaaaabaaaabaabaaaaaabaabaaaaaababaaaaaaab"/>
        <w:keepNext w:val="0"/>
        <w:keepLines w:val="0"/>
        <w:pageBreakBefore w:val="0"/>
        <w:widowControl/>
        <w:spacing w:before="0" w:after="160"/>
        <w:jc w:val="left"/>
      </w:pPr>
      <w:r>
        <w:t>16. Commonly used thinner in</w:t>
      </w:r>
    </w:p>
    <w:p>
      <w:pPr>
        <w:pStyle w:val="baabaaabaaaaaabaabaaaaaaabaaaabaaaabaaaabaabaaaaaabaab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cellulose paints is ethyle acetate</w:t>
      </w:r>
    </w:p>
    <w:p>
      <w:pPr>
        <w:pStyle w:val="baabaaabaaaaaabaabaaaaaaabaaaabaaaabaaaabaabaaaaaabaab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oil paints, is naptha</w:t>
      </w:r>
    </w:p>
    <w:p>
      <w:pPr>
        <w:pStyle w:val="baabaaabaaaaaabaabaaaaaaabaaaabaaaabaaaabaabaaaaaabaaba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distemper, is water</w:t>
      </w:r>
    </w:p>
    <w:p>
      <w:pPr>
        <w:pStyle w:val="baabaaabaaaaaabaabaaaaaaabaaaabaaaabaaaabaabaaaaaabaabaa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baaaaaabaabaaaaaaabaaaabaaaabaaaabaabaaaaaabaabaaaaaababaaaaaaabaaaab"/>
        <w:keepNext w:val="0"/>
        <w:keepLines w:val="0"/>
        <w:pageBreakBefore w:val="0"/>
        <w:widowControl/>
        <w:spacing w:before="0" w:after="160"/>
        <w:jc w:val="left"/>
      </w:pPr>
      <w:r>
        <w:t>17. Minimum of 40% of iron, is available in</w:t>
      </w:r>
    </w:p>
    <w:p>
      <w:pPr>
        <w:pStyle w:val="baabaaabaaaaaabaabaaaaaaabaaaabaaaabaaaabaabaaaaaabaabaa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Red haemetite</w:t>
      </w:r>
    </w:p>
    <w:p>
      <w:pPr>
        <w:pStyle w:val="baabaaabaaaaaabaabaaaaaaabaaaabaaaabaaaabaabaaaaaabaabaa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Limonite</w:t>
      </w:r>
    </w:p>
    <w:p>
      <w:pPr>
        <w:pStyle w:val="baabaaabaaaaaabaabaaaaaaabaaaabaaaabaaaabaabaaaaaabaabaaaaaab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Siderite</w:t>
      </w:r>
    </w:p>
    <w:p>
      <w:pPr>
        <w:pStyle w:val="baabaaabaaaaaabaabaaaaaaabaaaabaaaabaaaabaabaaaaaabaabaaaaaab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Black band.</w:t>
      </w:r>
    </w:p>
    <w:p>
      <w:pPr>
        <w:pStyle w:val="baabaaabaaaaaabaabaaaaaaabaaaabaaaabaaaabaabaaaaaabaabaaaaaababaaaaaaabaaaabaaaab"/>
        <w:keepNext w:val="0"/>
        <w:keepLines w:val="0"/>
        <w:pageBreakBefore w:val="0"/>
        <w:widowControl/>
        <w:spacing w:before="0" w:after="160"/>
        <w:jc w:val="left"/>
      </w:pPr>
      <w:r>
        <w:t>18. The hardest rock is</w:t>
      </w:r>
    </w:p>
    <w:p>
      <w:pPr>
        <w:pStyle w:val="baabaaabaaaaaabaabaaaaaaabaaaabaaaabaaaabaabaaaaaabaabaaaaaab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marble</w:t>
      </w:r>
    </w:p>
    <w:p>
      <w:pPr>
        <w:pStyle w:val="baabaaabaaaaaabaabaaaaaaabaaaabaaaabaaaabaabaaaaaabaabaaaaaab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diamond</w:t>
      </w:r>
    </w:p>
    <w:p>
      <w:pPr>
        <w:pStyle w:val="baabaaabaaaaaabaabaaaaaaabaaaabaaaabaaaabaabaaaaaabaabaaaaaababaa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talc</w:t>
      </w:r>
    </w:p>
    <w:p>
      <w:pPr>
        <w:pStyle w:val="baabaaabaaaaaabaabaaaaaaabaaaabaaaabaaaabaabaaaaaabaabaaaaaababaa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quartz.</w:t>
      </w:r>
    </w:p>
    <w:p>
      <w:pPr>
        <w:pStyle w:val="baabaaabaaaaaabaabaaaaaaabaaaabaaaabaaaabaabaaaaaabaabaaaaaababaaaaaaabaaaabaaaabaabaa"/>
        <w:keepNext w:val="0"/>
        <w:keepLines w:val="0"/>
        <w:pageBreakBefore w:val="0"/>
        <w:widowControl/>
        <w:spacing w:before="0" w:after="160"/>
        <w:jc w:val="left"/>
      </w:pPr>
      <w:r>
        <w:t>19. Pick up the correct statement from the following:</w:t>
      </w:r>
    </w:p>
    <w:p>
      <w:pPr>
        <w:pStyle w:val="baabaaabaaaaaabaabaaaaaaabaaaabaaaabaaaabaabaaaaaabaabaaaaaababaaa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Insufficient quantity of water makes the concrete unworkable</w:t>
      </w:r>
    </w:p>
    <w:p>
      <w:pPr>
        <w:pStyle w:val="baabaaabaaaaaabaabaaaaaaabaaaabaaaabaaaabaabaaaaaabaabaaaaaababaaa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Excess quantity of water makes the concrete segregated</w:t>
      </w:r>
    </w:p>
    <w:p>
      <w:pPr>
        <w:pStyle w:val="baabaaabaaaaaabaabaaaaaaabaaaabaaaabaaaabaabaaaaaabaabaaaaaababaaa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Excess quantity of water causes bleeding in concrete</w:t>
      </w:r>
    </w:p>
    <w:p>
      <w:pPr>
        <w:pStyle w:val="baabaaabaaaaaabaabaaaaaaabaaaabaaaabaaaabaabaaaaaabaabaaaaaababaaaaaaab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baaaaaabaabaaaaaaabaaaabaaaabaaaabaabaaaaaabaabaaaaaababaaaaaaabaaaabaaaabaabaaaaaab"/>
        <w:keepNext w:val="0"/>
        <w:keepLines w:val="0"/>
        <w:pageBreakBefore w:val="0"/>
        <w:widowControl/>
        <w:spacing w:before="0" w:after="160"/>
        <w:jc w:val="left"/>
      </w:pPr>
      <w:r>
        <w:t>20. The main object of compaction of concrete, is:</w:t>
      </w:r>
    </w:p>
    <w:p>
      <w:pPr>
        <w:pStyle w:val="baabaaabaaaaaabaabaaaaaaabaaaabaaaabaaaabaabaaaaaabaabaaaaaababaaaaaaab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eliminate air holes</w:t>
      </w:r>
    </w:p>
    <w:p>
      <w:pPr>
        <w:pStyle w:val="baabaaabaaaaaabaabaaaaaaabaaaabaaaabaaaabaabaaaaaabaabaaaaaababaaaaaaab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achieve maximum density</w:t>
      </w:r>
    </w:p>
    <w:p>
      <w:pPr>
        <w:pStyle w:val="baabaaabaaaaaabaabaaaaaaabaaaabaaaabaaaabaabaaaaaabaabaaaaaababaaaaaaab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provide initimate contact between the concrete and embedded materials</w:t>
      </w:r>
    </w:p>
    <w:p>
      <w:pPr>
        <w:pStyle w:val="baabaaabaaaaaabaabaaaaaaabaaaabaaaabaaaabaabaaaaaabaabaaaaaababaaaaaaabaaaab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baaaaaabaabaaaaaaabaaaabaaaabaaaabaabaaaaaabaabaaaaaababaaaaaaabaaaabaaaabaabaaaaaabaaaab"/>
        <w:keepNext w:val="0"/>
        <w:keepLines w:val="0"/>
        <w:pageBreakBefore w:val="0"/>
        <w:widowControl/>
        <w:spacing w:before="0" w:after="160"/>
        <w:jc w:val="left"/>
      </w:pPr>
      <w:r>
        <w:t>21. Pick up the correct statement from the following:</w:t>
      </w:r>
    </w:p>
    <w:p>
      <w:pPr>
        <w:pStyle w:val="baabaaabaaaaaabaabaaaaaaabaaaabaaaabaaaabaabaaaaaabaabaaaaaababaaaaaaabaaaab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concrete cured at a temperature below 23°C, gains strength up to 28 days</w:t>
      </w:r>
    </w:p>
    <w:p>
      <w:pPr>
        <w:pStyle w:val="baabaaabaaaaaabaabaaaaaaabaaaabaaaabaaaabaabaaaaaabaabaaaaaababaaaaaaabaaaab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concrete does not set at freezing point</w:t>
      </w:r>
    </w:p>
    <w:p>
      <w:pPr>
        <w:pStyle w:val="baabaaabaaaaaabaabaaaaaaabaaaabaaaabaaaabaabaaaaaabaabaaaaaababaaaaaaabaaaab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strength of concrete increases with its age</w:t>
      </w:r>
    </w:p>
    <w:p>
      <w:pPr>
        <w:pStyle w:val="baabaaabaaaaaabaabaaaaaaabaaaabaaaabaaaabaabaaaaaabaabaaaaaababaaaaaaabaaaabaaaab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Workability of concrete for a given water content is good if the aggregates, are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rounded aggregate</w:t>
      </w:r>
    </w:p>
    <w:p>
      <w:pPr>
        <w:pStyle w:val="c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irregular aggregate</w:t>
      </w:r>
    </w:p>
    <w:p>
      <w:pPr>
        <w:pStyle w:val="c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angular aggregate</w:t>
      </w:r>
    </w:p>
    <w:p>
      <w:pPr>
        <w:pStyle w:val="c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flaky aggregates.</w:t>
      </w:r>
    </w:p>
    <w:p>
      <w:pPr>
        <w:pStyle w:val="cabaaa"/>
        <w:keepNext w:val="0"/>
        <w:keepLines w:val="0"/>
        <w:pageBreakBefore w:val="0"/>
        <w:widowControl/>
        <w:spacing w:before="0" w:after="160"/>
        <w:jc w:val="left"/>
      </w:pPr>
      <w:r>
        <w:t>23. The type of aggregates not suitable for high strength concrete and for pavements subjected to tension, is</w:t>
      </w:r>
    </w:p>
    <w:p>
      <w:pPr>
        <w:pStyle w:val="c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rounded aggregate</w:t>
      </w:r>
    </w:p>
    <w:p>
      <w:pPr>
        <w:pStyle w:val="c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irregular aggregate</w:t>
      </w:r>
    </w:p>
    <w:p>
      <w:pPr>
        <w:pStyle w:val="c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angular aggregate</w:t>
      </w:r>
    </w:p>
    <w:p>
      <w:pPr>
        <w:pStyle w:val="c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flaky aggregate</w:t>
      </w:r>
    </w:p>
    <w:p>
      <w:pPr>
        <w:pStyle w:val="cabaaaabaaa"/>
        <w:keepNext w:val="0"/>
        <w:keepLines w:val="0"/>
        <w:pageBreakBefore w:val="0"/>
        <w:widowControl/>
        <w:spacing w:before="0" w:after="160"/>
        <w:jc w:val="left"/>
      </w:pPr>
      <w:r>
        <w:t>24. Accurate determination of water content, is made by</w:t>
      </w:r>
    </w:p>
    <w:p>
      <w:pPr>
        <w:pStyle w:val="c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calcium carbide method</w:t>
      </w:r>
    </w:p>
    <w:p>
      <w:pPr>
        <w:pStyle w:val="c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sand bath method</w:t>
      </w:r>
    </w:p>
    <w:p>
      <w:pPr>
        <w:pStyle w:val="c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alcohol method</w:t>
      </w:r>
    </w:p>
    <w:p>
      <w:pPr>
        <w:pStyle w:val="c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oven-drying method.</w:t>
      </w:r>
    </w:p>
    <w:p>
      <w:pPr>
        <w:pStyle w:val="cabaaaabaaaaaaab"/>
        <w:keepNext w:val="0"/>
        <w:keepLines w:val="0"/>
        <w:pageBreakBefore w:val="0"/>
        <w:widowControl/>
        <w:spacing w:before="0" w:after="160"/>
        <w:jc w:val="left"/>
      </w:pPr>
      <w:r>
        <w:t>25. A soil sample of mass specific gravity 1.92, has a moisture content 30%. If the specific gravity of solids is 2.75, the void ratio, is</w:t>
      </w:r>
    </w:p>
    <w:p>
      <w:pPr>
        <w:pStyle w:val="c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0.858</w:t>
      </w:r>
    </w:p>
    <w:p>
      <w:pPr>
        <w:pStyle w:val="c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0.860</w:t>
      </w:r>
    </w:p>
    <w:p>
      <w:pPr>
        <w:pStyle w:val="c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0.862</w:t>
      </w:r>
    </w:p>
    <w:p>
      <w:pPr>
        <w:pStyle w:val="cabaa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0.864</w:t>
      </w:r>
    </w:p>
    <w:p>
      <w:pPr>
        <w:pStyle w:val="cabaaaabaaaaaaabaaaba"/>
        <w:keepNext w:val="0"/>
        <w:keepLines w:val="0"/>
        <w:pageBreakBefore w:val="0"/>
        <w:widowControl/>
        <w:spacing w:before="0" w:after="160"/>
        <w:jc w:val="left"/>
      </w:pPr>
      <w:r>
        <w:t>26. A failure wedge develops if a retaining wall</w:t>
      </w:r>
    </w:p>
    <w:p>
      <w:pPr>
        <w:pStyle w:val="cabaa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moves away from the backfill</w:t>
      </w:r>
    </w:p>
    <w:p>
      <w:pPr>
        <w:pStyle w:val="cabaaaabaa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moves towards the backfill</w:t>
      </w:r>
    </w:p>
    <w:p>
      <w:pPr>
        <w:pStyle w:val="cabaaaabaa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sinks downwards</w:t>
      </w:r>
    </w:p>
    <w:p>
      <w:pPr>
        <w:pStyle w:val="cabaaaabaa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stresses equally by vertical and horizontal forces.</w:t>
      </w:r>
    </w:p>
    <w:p>
      <w:pPr>
        <w:pStyle w:val="cabaaaabaaaaaaabaaabaabaaa"/>
        <w:keepNext w:val="0"/>
        <w:keepLines w:val="0"/>
        <w:pageBreakBefore w:val="0"/>
        <w:widowControl/>
        <w:spacing w:before="0" w:after="160"/>
        <w:jc w:val="left"/>
      </w:pPr>
      <w:r>
        <w:t>27. Number of piles required to support a column, is</w:t>
      </w:r>
    </w:p>
    <w:p>
      <w:pPr>
        <w:pStyle w:val="cabaaaabaa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</w:t>
      </w:r>
    </w:p>
    <w:p>
      <w:pPr>
        <w:pStyle w:val="cabaaaabaa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</w:t>
      </w:r>
    </w:p>
    <w:p>
      <w:pPr>
        <w:pStyle w:val="cabaaaabaaa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</w:t>
      </w:r>
    </w:p>
    <w:p>
      <w:pPr>
        <w:pStyle w:val="cabaaaabaaaaaaab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</w:t>
      </w:r>
    </w:p>
    <w:p>
      <w:pPr>
        <w:pStyle w:val="cabaaaabaaaaaaabaaabaabaaaaaaba"/>
        <w:keepNext w:val="0"/>
        <w:keepLines w:val="0"/>
        <w:pageBreakBefore w:val="0"/>
        <w:widowControl/>
        <w:spacing w:before="0" w:after="160"/>
        <w:jc w:val="left"/>
      </w:pPr>
      <w:r>
        <w:t>28. The seepage exit gradient in a soil is the ratio of</w:t>
      </w:r>
    </w:p>
    <w:p>
      <w:pPr>
        <w:pStyle w:val="cabaaaabaaaaaaab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flow line to slope</w:t>
      </w:r>
    </w:p>
    <w:p>
      <w:pPr>
        <w:pStyle w:val="cabaaaabaaaaaaab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head upstream to that at downstream</w:t>
      </w:r>
    </w:p>
    <w:p>
      <w:pPr>
        <w:pStyle w:val="cabaaaabaaaaaaab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head loss to the length of the seepage</w:t>
      </w:r>
    </w:p>
    <w:p>
      <w:pPr>
        <w:pStyle w:val="cabaaaabaaaaaaabaaaba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baaaaaaabaaabaabaaaaaabaaaaba"/>
        <w:keepNext w:val="0"/>
        <w:keepLines w:val="0"/>
        <w:pageBreakBefore w:val="0"/>
        <w:widowControl/>
        <w:spacing w:before="0" w:after="160"/>
        <w:jc w:val="left"/>
      </w:pPr>
      <w:r>
        <w:t>29. For a base failure of a slope, depth factor</w:t>
      </w:r>
    </w:p>
    <w:p>
      <w:pPr>
        <w:pStyle w:val="cabaaaabaaaaaaab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Df = 1</w:t>
      </w:r>
    </w:p>
    <w:p>
      <w:pPr>
        <w:pStyle w:val="cabaaaabaaaaaaab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Df &lt; 1</w:t>
      </w:r>
    </w:p>
    <w:p>
      <w:pPr>
        <w:pStyle w:val="cabaaaabaaaaaaabaaab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Df &gt; 1</w:t>
      </w:r>
    </w:p>
    <w:p>
      <w:pPr>
        <w:pStyle w:val="cabaaaabaaaaaaabaaabaabaa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baaaaaaabaaabaabaaaaaabaaaabaaaaba"/>
        <w:keepNext w:val="0"/>
        <w:keepLines w:val="0"/>
        <w:pageBreakBefore w:val="0"/>
        <w:widowControl/>
        <w:spacing w:before="0" w:after="160"/>
        <w:jc w:val="left"/>
      </w:pPr>
      <w:r>
        <w:t>30. The time by which activity completion time can be delayed without affecting the start of succeeding activities, is known as</w:t>
      </w:r>
    </w:p>
    <w:p>
      <w:pPr>
        <w:pStyle w:val="cabaaaabaaaaaaabaaab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duration</w:t>
      </w:r>
    </w:p>
    <w:p>
      <w:pPr>
        <w:pStyle w:val="cabaaaabaaaaaaabaaaba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total flat</w:t>
      </w:r>
    </w:p>
    <w:p>
      <w:pPr>
        <w:pStyle w:val="cabaaaabaaaaaaabaaabaab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free float</w:t>
      </w:r>
    </w:p>
    <w:p>
      <w:pPr>
        <w:pStyle w:val="cabaaaabaaaaaaabaaabaabaaaaaab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interfering float.</w:t>
      </w:r>
    </w:p>
    <w:p>
      <w:pPr>
        <w:pStyle w:val="cabaaaabaaaaaaabaaabaabaaaaaabaaaabaaaabaaaaba"/>
        <w:keepNext w:val="0"/>
        <w:keepLines w:val="0"/>
        <w:pageBreakBefore w:val="0"/>
        <w:widowControl/>
        <w:spacing w:before="0" w:after="160"/>
        <w:jc w:val="left"/>
      </w:pPr>
      <w:r>
        <w:t>31. The estimated time required to perform an activity, is known as</w:t>
      </w:r>
    </w:p>
    <w:p>
      <w:pPr>
        <w:pStyle w:val="cabaaaabaaaaaaabaaabaaba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event</w:t>
      </w:r>
    </w:p>
    <w:p>
      <w:pPr>
        <w:pStyle w:val="cabaaaabaaaaaaabaaabaaba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dummy</w:t>
      </w:r>
    </w:p>
    <w:p>
      <w:pPr>
        <w:pStyle w:val="cabaaaabaaaaaaabaaabaabaa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duration</w:t>
      </w:r>
    </w:p>
    <w:p>
      <w:pPr>
        <w:pStyle w:val="cabaaaabaaaaaaabaaabaabaaaaaabaaaab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float.</w:t>
      </w:r>
    </w:p>
    <w:p>
      <w:pPr>
        <w:pStyle w:val="cabaaaabaaaaaaabaaabaabaaaaaabaaaabaaaabaaaabaaaaba"/>
        <w:keepNext w:val="0"/>
        <w:keepLines w:val="0"/>
        <w:pageBreakBefore w:val="0"/>
        <w:widowControl/>
        <w:spacing w:before="0" w:after="160"/>
        <w:jc w:val="left"/>
      </w:pPr>
      <w:r>
        <w:t>32. The main disadvantage of line organisation, is</w:t>
      </w:r>
    </w:p>
    <w:p>
      <w:pPr>
        <w:pStyle w:val="cabaaaabaaaaaaabaaabaabaa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rigid structure</w:t>
      </w:r>
    </w:p>
    <w:p>
      <w:pPr>
        <w:pStyle w:val="cabaaaabaaaaaaabaaabaabaaaaaab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extraordinary delay in communications</w:t>
      </w:r>
    </w:p>
    <w:p>
      <w:pPr>
        <w:pStyle w:val="cabaaaabaaaaaaabaaabaabaaaaaab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top level executions over work</w:t>
      </w:r>
    </w:p>
    <w:p>
      <w:pPr>
        <w:pStyle w:val="cabaaaabaaaaaaabaaabaabaaaaaabaaaaba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baaaaaaabaaabaabaaaaaabaaaabaaaabaaaabaaaabaaaaab"/>
        <w:keepNext w:val="0"/>
        <w:keepLines w:val="0"/>
        <w:pageBreakBefore w:val="0"/>
        <w:widowControl/>
        <w:spacing w:before="0" w:after="160"/>
        <w:jc w:val="left"/>
      </w:pPr>
      <w:r>
        <w:t>33. Critical path lies along the activities having total float</w:t>
      </w:r>
    </w:p>
    <w:p>
      <w:pPr>
        <w:pStyle w:val="cabaaaabaaaaaaabaaabaabaaaaaabaaaabaaaab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positive</w:t>
      </w:r>
    </w:p>
    <w:p>
      <w:pPr>
        <w:pStyle w:val="cabaaaabaaaaaaabaaabaabaaaaaabaaaabaaaab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negative</w:t>
      </w:r>
    </w:p>
    <w:p>
      <w:pPr>
        <w:pStyle w:val="cabaaaabaaaaaaabaaabaabaaaaaabaaaabaaaab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zero</w:t>
      </w:r>
    </w:p>
    <w:p>
      <w:pPr>
        <w:pStyle w:val="cabaaaabaaaaaaabaaabaabaaaaaabaaaabaaaabaaaab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same.</w:t>
      </w:r>
    </w:p>
    <w:p>
      <w:pPr>
        <w:pStyle w:val="cabaaaabaaaaaaabaaabaabaaaaaabaaaabaaaabaaaabaaaabaaaaabaaaba"/>
        <w:keepNext w:val="0"/>
        <w:keepLines w:val="0"/>
        <w:pageBreakBefore w:val="0"/>
        <w:widowControl/>
        <w:spacing w:before="0" w:after="160"/>
        <w:jc w:val="left"/>
      </w:pPr>
      <w:r>
        <w:t>34. While scheduling a project by C.P.M.</w:t>
      </w:r>
    </w:p>
    <w:p>
      <w:pPr>
        <w:pStyle w:val="cabaaaabaaaaaaabaaabaabaaaaaabaaaabaaaabaaaab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required time for each activity is established</w:t>
      </w:r>
    </w:p>
    <w:p>
      <w:pPr>
        <w:pStyle w:val="cabaaaabaaaaaaabaaabaabaaaaaabaaaabaaaabaaaab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sequence of various activities is made according to their importance</w:t>
      </w:r>
    </w:p>
    <w:p>
      <w:pPr>
        <w:pStyle w:val="cabaaaabaaaaaaabaaabaabaaaaaabaaaabaaaabaaaab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net work is drawn by connecting the activities and the events</w:t>
      </w:r>
    </w:p>
    <w:p>
      <w:pPr>
        <w:pStyle w:val="cabaaaabaaaaaaabaaabaabaaaaaabaaaabaaaabaaaaba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baaaaaaabaaabaabaaaaaabaaaabaaaabaaaabaaaabaaaaabaaabaaaaab"/>
        <w:keepNext w:val="0"/>
        <w:keepLines w:val="0"/>
        <w:pageBreakBefore w:val="0"/>
        <w:widowControl/>
        <w:spacing w:before="0" w:after="160"/>
        <w:jc w:val="left"/>
      </w:pPr>
      <w:r>
        <w:t>35. A dummy activity</w:t>
      </w:r>
    </w:p>
    <w:p>
      <w:pPr>
        <w:pStyle w:val="cabaaaabaaaaaaabaaabaabaaaaaabaaaabaaaabaaaaba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artificially introduced</w:t>
      </w:r>
    </w:p>
    <w:p>
      <w:pPr>
        <w:pStyle w:val="cabaaaabaaaaaaabaaabaabaaaaaabaaaabaaaabaaaabaa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represented by a dotted line</w:t>
      </w:r>
    </w:p>
    <w:p>
      <w:pPr>
        <w:pStyle w:val="cabaaaabaaaaaaabaaabaabaaaaaabaaaabaaaabaaaabaaaab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does not consume time</w:t>
      </w:r>
    </w:p>
    <w:p>
      <w:pPr>
        <w:pStyle w:val="cabaaaabaaaaaaabaaabaabaaaaaabaaaabaaaabaaaabaaaab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baaaaaaabaaabaabaaaaaabaaaabaaaabaaaabaaaabaaaaabaaabaaaaabaaaab"/>
        <w:keepNext w:val="0"/>
        <w:keepLines w:val="0"/>
        <w:pageBreakBefore w:val="0"/>
        <w:widowControl/>
        <w:spacing w:before="0" w:after="160"/>
        <w:jc w:val="left"/>
      </w:pPr>
      <w:r>
        <w:t>36. Pick up the item of work not included in the plinth area estimate</w:t>
      </w:r>
    </w:p>
    <w:p>
      <w:pPr>
        <w:pStyle w:val="cabaaaabaaaaaaabaaabaabaaaaaabaaaabaaaabaaaabaaaaba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Room area</w:t>
      </w:r>
    </w:p>
    <w:p>
      <w:pPr>
        <w:pStyle w:val="cabaaaabaaaaaaabaaabaabaaaaaabaaaabaaaabaaaabaaaaba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Verandah area</w:t>
      </w:r>
    </w:p>
    <w:p>
      <w:pPr>
        <w:pStyle w:val="cabaaaabaaaaaaabaaabaabaaaaaabaaaabaaaabaaaabaaaaba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W.C. area</w:t>
      </w:r>
    </w:p>
    <w:p>
      <w:pPr>
        <w:pStyle w:val="cabaaaabaaaaaaabaaabaabaaaaaabaaaabaaaabaaaabaaaabaaaaa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Courtyard area.</w:t>
      </w:r>
    </w:p>
    <w:p>
      <w:pPr>
        <w:pStyle w:val="cabaaaabaaaaaaabaaabaabaaaaaabaaaabaaaabaaaabaaaabaaaaabaaabaaaaabaaaabaaaab"/>
        <w:keepNext w:val="0"/>
        <w:keepLines w:val="0"/>
        <w:pageBreakBefore w:val="0"/>
        <w:widowControl/>
        <w:spacing w:before="0" w:after="160"/>
        <w:jc w:val="left"/>
      </w:pPr>
      <w:r>
        <w:t>37. The most reliable estiamte is</w:t>
      </w:r>
    </w:p>
    <w:p>
      <w:pPr>
        <w:pStyle w:val="cabaaaabaaaaaaabaaabaabaaaaaabaaaabaaaabaaaabaaaabaaaaab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Detailed estimate</w:t>
      </w:r>
    </w:p>
    <w:p>
      <w:pPr>
        <w:pStyle w:val="cabaaaabaaaaaaabaaabaabaaaaaabaaaabaaaabaaaabaaaabaaaaabaaab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Preliminary estimate</w:t>
      </w:r>
    </w:p>
    <w:p>
      <w:pPr>
        <w:pStyle w:val="cabaaaabaaaaaaabaaabaabaaaaaabaaaabaaaabaaaabaaaabaaaaabaaab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Plinth area estimate</w:t>
      </w:r>
    </w:p>
    <w:p>
      <w:pPr>
        <w:pStyle w:val="cabaaaabaaaaaaabaaabaabaaaaaabaaaabaaaabaaaabaaaabaaaaabaaab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Cube rate estimate</w:t>
      </w:r>
    </w:p>
    <w:p>
      <w:pPr>
        <w:pStyle w:val="cabaaaabaaaaaaabaaabaabaaaaaabaaaabaaaabaaaabaaaabaaaaabaaabaaaaabaaaabaaaababaaa"/>
        <w:keepNext w:val="0"/>
        <w:keepLines w:val="0"/>
        <w:pageBreakBefore w:val="0"/>
        <w:widowControl/>
        <w:spacing w:before="0" w:after="160"/>
        <w:jc w:val="left"/>
      </w:pPr>
      <w:r>
        <w:t>38. Pick up the excavation where measurements are made in square metres for payment.</w:t>
      </w:r>
    </w:p>
    <w:p>
      <w:pPr>
        <w:pStyle w:val="cabaaaabaaaaaaabaaabaabaaaaaabaaaabaaaabaaaabaaaabaaaaabaaaba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surface dressing up to 15 cm depths</w:t>
      </w:r>
    </w:p>
    <w:p>
      <w:pPr>
        <w:pStyle w:val="cabaaaabaaaaaaabaaabaabaaaaaabaaaabaaaabaaaabaaaabaaaaabaaaba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Surface excavation up to 30 cm depths</w:t>
      </w:r>
    </w:p>
    <w:p>
      <w:pPr>
        <w:pStyle w:val="cabaaaabaaaaaaabaaabaabaaaaaabaaaabaaaabaaaabaaaabaaaaabaaaba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(b) and (c)</w:t>
      </w:r>
    </w:p>
    <w:p>
      <w:pPr>
        <w:pStyle w:val="cabaaaabaaaaaaabaaabaabaaaaaabaaaabaaaabaaaabaaaabaaaaabaaabaaaaabaaaab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(b)</w:t>
      </w:r>
    </w:p>
    <w:p>
      <w:pPr>
        <w:pStyle w:val="cabaaaabaaaaaaabaaabaabaaaaaabaaaabaaaabaaaabaaaabaaaaabaaabaaaaabaaaabaaaababaaaaaaba"/>
        <w:keepNext w:val="0"/>
        <w:keepLines w:val="0"/>
        <w:pageBreakBefore w:val="0"/>
        <w:widowControl/>
        <w:spacing w:before="0" w:after="160"/>
        <w:jc w:val="left"/>
      </w:pPr>
      <w:r>
        <w:t>39. Carpet area does not include the area of</w:t>
      </w:r>
    </w:p>
    <w:p>
      <w:pPr>
        <w:pStyle w:val="cabaaaabaaaaaaabaaabaabaaaaaabaaaabaaaabaaaabaaaabaaaaabaaabaaaaabaaaab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verandah, corridor and passage</w:t>
      </w:r>
    </w:p>
    <w:p>
      <w:pPr>
        <w:pStyle w:val="cabaaaabaaaaaaabaaabaabaaaaaabaaaabaaaabaaaabaaaabaaaaabaaabaaaaabaaaab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bath room and lavatory</w:t>
      </w:r>
    </w:p>
    <w:p>
      <w:pPr>
        <w:pStyle w:val="cabaaaabaaaaaaabaaabaabaaaaaabaaaabaaaabaaaabaaaabaaaaabaaabaaaaabaaaab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kitchen and pantry</w:t>
      </w:r>
    </w:p>
    <w:p>
      <w:pPr>
        <w:pStyle w:val="cabaaaabaaaaaaabaaabaabaaaaaabaaaabaaaabaaaabaaaabaaaaabaaabaaaaabaaaabaaaab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baaaaaaabaaabaabaaaaaabaaaabaaaabaaaabaaaabaaaaabaaabaaaaabaaaabaaaababaaaaaabaaaaab"/>
        <w:keepNext w:val="0"/>
        <w:keepLines w:val="0"/>
        <w:pageBreakBefore w:val="0"/>
        <w:widowControl/>
        <w:spacing w:before="0" w:after="160"/>
        <w:jc w:val="left"/>
      </w:pPr>
      <w:r>
        <w:t>40. The damp proof course (D.P.C.) is measured in</w:t>
      </w:r>
    </w:p>
    <w:p>
      <w:pPr>
        <w:pStyle w:val="cabaaaabaaaaaaabaaabaabaaaaaabaaaabaaaabaaaabaaaabaaaaabaaabaaaaabaaaabaaaab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Cub.m</w:t>
      </w:r>
    </w:p>
    <w:p>
      <w:pPr>
        <w:pStyle w:val="cabaaaabaaaaaaabaaabaabaaaaaabaaaabaaaabaaaabaaaabaaaaabaaabaaaaabaaaabaaaab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Sq m</w:t>
      </w:r>
    </w:p>
    <w:p>
      <w:pPr>
        <w:pStyle w:val="cabaaaabaaaaaaabaaabaabaaaaaabaaaabaaaabaaaabaaaabaaaaabaaabaaaaabaaaabaaaababa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Metres</w:t>
      </w:r>
    </w:p>
    <w:p>
      <w:pPr>
        <w:pStyle w:val="cabaaaabaaaaaaabaaabaabaaaaaabaaaabaaaabaaaabaaaabaaaaabaaabaaaaabaaaabaaaababa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</w:t>
      </w:r>
    </w:p>
    <w:p>
      <w:pPr>
        <w:pStyle w:val="cabaaaabaaaaaaabaaabaabaaaaaabaaaabaaaabaaaabaaaabaaaaabaaabaaaaabaaaabaaaababaaaaaabaaaaabaabaa"/>
        <w:keepNext w:val="0"/>
        <w:keepLines w:val="0"/>
        <w:pageBreakBefore w:val="0"/>
        <w:widowControl/>
        <w:spacing w:before="0" w:after="160"/>
        <w:jc w:val="left"/>
      </w:pPr>
      <w:r>
        <w:t>41. The angle between isometric axes is</w:t>
      </w:r>
    </w:p>
    <w:p>
      <w:pPr>
        <w:pStyle w:val="cabaaaabaaaaaaabaaabaabaaaaaabaaaabaaaabaaaabaaaabaaaaabaaabaaaaabaaaabaaaababaa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30°</w:t>
      </w:r>
    </w:p>
    <w:p>
      <w:pPr>
        <w:pStyle w:val="cabaaaabaaaaaaabaaabaabaaaaaabaaaabaaaabaaaabaaaabaaaaabaaabaaaaabaaaabaaaababaa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60°</w:t>
      </w:r>
    </w:p>
    <w:p>
      <w:pPr>
        <w:pStyle w:val="cabaaaabaaaaaaabaaabaabaaaaaabaaaabaaaabaaaabaaaabaaaaabaaabaaaaabaaaabaaaababaaa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90°</w:t>
      </w:r>
    </w:p>
    <w:p>
      <w:pPr>
        <w:pStyle w:val="cabaaaabaaaaaaabaaabaabaaaaaabaaaabaaaabaaaabaaaabaaaaabaaabaaaaabaaaabaaaababaaa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120°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Topographic map is used to represent the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artificial detail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natural detail</w:t>
      </w:r>
    </w:p>
    <w:p>
      <w:pPr>
        <w:pStyle w:val="d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construction detail</w:t>
      </w:r>
    </w:p>
    <w:p>
      <w:pPr>
        <w:pStyle w:val="d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daabaa"/>
        <w:keepNext w:val="0"/>
        <w:keepLines w:val="0"/>
        <w:pageBreakBefore w:val="0"/>
        <w:widowControl/>
        <w:spacing w:before="0" w:after="160"/>
        <w:jc w:val="left"/>
      </w:pPr>
      <w:r>
        <w:t>43. The best drawing paper used for water colour is :</w:t>
      </w:r>
    </w:p>
    <w:p>
      <w:pPr>
        <w:pStyle w:val="d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hand made paper (hand made drawing sheet)</w:t>
      </w:r>
    </w:p>
    <w:p>
      <w:pPr>
        <w:pStyle w:val="d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tracing drawing sheet</w:t>
      </w:r>
    </w:p>
    <w:p>
      <w:pPr>
        <w:pStyle w:val="d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ordinary drawing sheet</w:t>
      </w:r>
    </w:p>
    <w:p>
      <w:pPr>
        <w:pStyle w:val="d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ammonia paper</w:t>
      </w:r>
    </w:p>
    <w:p>
      <w:pPr>
        <w:pStyle w:val="daabaaaabaa"/>
        <w:keepNext w:val="0"/>
        <w:keepLines w:val="0"/>
        <w:pageBreakBefore w:val="0"/>
        <w:widowControl/>
        <w:spacing w:before="0" w:after="160"/>
        <w:jc w:val="left"/>
      </w:pPr>
      <w:r>
        <w:t>44. The set of technical drawings used during the manufacturing phase of product including cvili construction, are known as</w:t>
      </w:r>
    </w:p>
    <w:p>
      <w:pPr>
        <w:pStyle w:val="d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structural drawing</w:t>
      </w:r>
    </w:p>
    <w:p>
      <w:pPr>
        <w:pStyle w:val="d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as built drawing</w:t>
      </w:r>
    </w:p>
    <w:p>
      <w:pPr>
        <w:pStyle w:val="d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structural drawing</w:t>
      </w:r>
    </w:p>
    <w:p>
      <w:pPr>
        <w:pStyle w:val="d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working drawing</w:t>
      </w:r>
    </w:p>
    <w:p>
      <w:pPr>
        <w:pStyle w:val="daabaaaabaaaaaab"/>
        <w:keepNext w:val="0"/>
        <w:keepLines w:val="0"/>
        <w:pageBreakBefore w:val="0"/>
        <w:widowControl/>
        <w:spacing w:before="0" w:after="160"/>
        <w:jc w:val="left"/>
      </w:pPr>
      <w:r>
        <w:t>45. Pick up the element of the cost from the following:</w:t>
      </w:r>
    </w:p>
    <w:p>
      <w:pPr>
        <w:pStyle w:val="d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direct material</w:t>
      </w:r>
    </w:p>
    <w:p>
      <w:pPr>
        <w:pStyle w:val="d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direct labour</w:t>
      </w:r>
    </w:p>
    <w:p>
      <w:pPr>
        <w:pStyle w:val="d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Over head</w:t>
      </w:r>
    </w:p>
    <w:p>
      <w:pPr>
        <w:pStyle w:val="da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abaaaabaaaaaabaaaab"/>
        <w:keepNext w:val="0"/>
        <w:keepLines w:val="0"/>
        <w:pageBreakBefore w:val="0"/>
        <w:widowControl/>
        <w:spacing w:before="0" w:after="160"/>
        <w:jc w:val="left"/>
      </w:pPr>
      <w:r>
        <w:t>46. Present worth Annuity (PWA) is generally known as</w:t>
      </w:r>
    </w:p>
    <w:p>
      <w:pPr>
        <w:pStyle w:val="daab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Premium annuities</w:t>
      </w:r>
    </w:p>
    <w:p>
      <w:pPr>
        <w:pStyle w:val="daab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Income annuities</w:t>
      </w:r>
    </w:p>
    <w:p>
      <w:pPr>
        <w:pStyle w:val="daab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Future annuities</w:t>
      </w:r>
    </w:p>
    <w:p>
      <w:pPr>
        <w:pStyle w:val="daaba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abaaaabaaaaaabaaaabaaaab"/>
        <w:keepNext w:val="0"/>
        <w:keepLines w:val="0"/>
        <w:pageBreakBefore w:val="0"/>
        <w:widowControl/>
        <w:spacing w:before="0" w:after="160"/>
        <w:jc w:val="left"/>
      </w:pPr>
      <w:r>
        <w:t>47. Keeping in view, the feasibility order of magnitude, the preliminary, conceptual or budget estimates, are prepared by :</w:t>
      </w:r>
    </w:p>
    <w:p>
      <w:pPr>
        <w:pStyle w:val="daabaa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construction manager</w:t>
      </w:r>
    </w:p>
    <w:p>
      <w:pPr>
        <w:pStyle w:val="daabaa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owner himself/herself</w:t>
      </w:r>
    </w:p>
    <w:p>
      <w:pPr>
        <w:pStyle w:val="daabaaaaba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construction manager</w:t>
      </w:r>
    </w:p>
    <w:p>
      <w:pPr>
        <w:pStyle w:val="daabaaaaba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</w:t>
      </w:r>
    </w:p>
    <w:p>
      <w:pPr>
        <w:pStyle w:val="daabaaaabaaaaaabaaaabaaaabaabaa"/>
        <w:keepNext w:val="0"/>
        <w:keepLines w:val="0"/>
        <w:pageBreakBefore w:val="0"/>
        <w:widowControl/>
        <w:spacing w:before="0" w:after="160"/>
        <w:jc w:val="left"/>
      </w:pPr>
      <w:r>
        <w:t>48. Professional code of conduct issued by Nepal Engineering Council has</w:t>
      </w:r>
    </w:p>
    <w:p>
      <w:pPr>
        <w:pStyle w:val="daabaaaabaa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 articles</w:t>
      </w:r>
    </w:p>
    <w:p>
      <w:pPr>
        <w:pStyle w:val="daabaaaabaa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 articles</w:t>
      </w:r>
    </w:p>
    <w:p>
      <w:pPr>
        <w:pStyle w:val="daabaaaabaa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 articles</w:t>
      </w:r>
    </w:p>
    <w:p>
      <w:pPr>
        <w:pStyle w:val="daabaaaabaaaaaabaaaa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 articles</w:t>
      </w:r>
    </w:p>
    <w:p>
      <w:pPr>
        <w:pStyle w:val="daabaaaabaaaaaabaaaabaaaabaabaaaaaba"/>
        <w:keepNext w:val="0"/>
        <w:keepLines w:val="0"/>
        <w:pageBreakBefore w:val="0"/>
        <w:widowControl/>
        <w:spacing w:before="0" w:after="160"/>
        <w:jc w:val="left"/>
      </w:pPr>
      <w:r>
        <w:t>49. The number of countries in which Nepal Engineering Council has recognized the academic institutions are (September, 2013).</w:t>
      </w:r>
    </w:p>
    <w:p>
      <w:pPr>
        <w:pStyle w:val="daabaaaabaaaaaabaaaab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</w:t>
      </w:r>
    </w:p>
    <w:p>
      <w:pPr>
        <w:pStyle w:val="daabaaaabaaaaaabaaaab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</w:t>
      </w:r>
    </w:p>
    <w:p>
      <w:pPr>
        <w:pStyle w:val="daabaaaabaaaaaabaaaab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40</w:t>
      </w:r>
    </w:p>
    <w:p>
      <w:pPr>
        <w:pStyle w:val="daabaaaabaaaaaabaaaabaaaab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50</w:t>
      </w:r>
    </w:p>
    <w:p>
      <w:pPr>
        <w:pStyle w:val="daabaaaabaaaaaabaaaabaaaabaabaaaaabaaaaba"/>
        <w:keepNext w:val="0"/>
        <w:keepLines w:val="0"/>
        <w:pageBreakBefore w:val="0"/>
        <w:widowControl/>
        <w:spacing w:before="0" w:after="160"/>
        <w:jc w:val="left"/>
      </w:pPr>
      <w:r>
        <w:t>50. The Engineering Council members consist of the following members now more</w:t>
      </w:r>
    </w:p>
    <w:p>
      <w:pPr>
        <w:pStyle w:val="daabaaaabaaaaaabaaaabaaaab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</w:t>
      </w:r>
    </w:p>
    <w:p>
      <w:pPr>
        <w:pStyle w:val="daabaaaabaaaaaabaaaabaaaab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14</w:t>
      </w:r>
    </w:p>
    <w:p>
      <w:pPr>
        <w:pStyle w:val="daabaaaabaaaaaabaaaabaaaab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16</w:t>
      </w:r>
    </w:p>
    <w:p>
      <w:pPr>
        <w:pStyle w:val="daabaaaabaaaaaabaaaabaaaaba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18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">
    <w:name w:val="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">
    <w:name w:val="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">
    <w:name w:val="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">
    <w:name w:val="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">
    <w:name w:val="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">
    <w:name w:val="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">
    <w:name w:val="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">
    <w:name w:val="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">
    <w:name w:val="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">
    <w:name w:val="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">
    <w:name w:val="b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aab">
    <w:name w:val="b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">
    <w:name w:val="b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">
    <w:name w:val="baab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aabaab">
    <w:name w:val="baab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ba">
    <w:name w:val="baab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baa">
    <w:name w:val="baab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baaa">
    <w:name w:val="baab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baaaa">
    <w:name w:val="baab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baaaaa">
    <w:name w:val="baaba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baaaaaa">
    <w:name w:val="baabaaabaa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baaaaaaa">
    <w:name w:val="baabaaabaa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aabaabaaaaaaab">
    <w:name w:val="baabaaabaa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baaaaaaaba">
    <w:name w:val="baabaaabaa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baaaaaaabaa">
    <w:name w:val="baabaaabaaa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baaaaaaabaaa">
    <w:name w:val="baabaaabaaaaaab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baaaaaaabaaaa">
    <w:name w:val="baabaaabaaaaaab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aabaabaaaaaaabaaaab">
    <w:name w:val="baabaaabaaaaaab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baaaaaaabaaaaba">
    <w:name w:val="baabaaabaaaaaab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baaaaaaabaaaabaa">
    <w:name w:val="baabaaabaaaaaab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baaaaaaabaaaabaaa">
    <w:name w:val="baabaaabaaaaaaba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baaaaaaabaaaabaaaa">
    <w:name w:val="baabaaabaaaaaaba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aabaabaaaaaaabaaaabaaaab">
    <w:name w:val="baabaaabaaaaaaba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baaaaaaabaaaabaaaaba">
    <w:name w:val="baabaaabaaaaaaba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baaaaaaabaaaabaaaabaa">
    <w:name w:val="baabaaabaaaaaabaaba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baaaaaaabaaaabaaaabaaa">
    <w:name w:val="baabaaabaaaaaabaaba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baaaaaaabaaaabaaaabaaaa">
    <w:name w:val="baabaaabaaaaaabaaba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aabaabaaaaaaabaaaabaaaabaaaab">
    <w:name w:val="baabaaabaaaaaabaaba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baaaaaaabaaaabaaaabaaaaba">
    <w:name w:val="baabaaabaaaaaabaabaa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baaaaaaabaaaabaaaabaaaabaa">
    <w:name w:val="baabaaabaaaaaabaabaaaaaaab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aabaabaaaaaaabaaaabaaaabaaaabaab">
    <w:name w:val="baabaaabaaaaaabaabaaaaaaab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baaaaaaabaaaabaaaabaaaabaaba">
    <w:name w:val="baabaaabaaaaaabaabaaaaaaab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baaaaaaabaaaabaaaabaaaabaabaa">
    <w:name w:val="baabaaabaaaaaabaabaaaaaaab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baaaaaaabaaaabaaaabaaaabaabaaa">
    <w:name w:val="baabaaabaaaaaabaabaaaaaaab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baaaaaaabaaaabaaaabaaaabaabaaaa">
    <w:name w:val="baabaaabaaaaaabaabaaaaaaab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baaaaaaabaaaabaaaabaaaabaabaaaaa">
    <w:name w:val="baabaaabaaaaaabaabaaaaaaabaaaab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baaaaaaabaaaabaaaabaaaabaabaaaaaa">
    <w:name w:val="baabaaabaaaaaabaabaaaaaaabaaaab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aabaabaaaaaaabaaaabaaaabaaaabaabaaaaaab">
    <w:name w:val="baabaaabaaaaaabaabaaaaaaabaaaab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baaaaaaabaaaabaaaabaaaabaabaaaaaaba">
    <w:name w:val="baabaaabaaaaaabaabaaaaaaabaaaab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baaaaaaabaaaabaaaabaaaabaabaaaaaabaa">
    <w:name w:val="baabaaabaaaaaabaabaaaaaaabaaaabaaaabaaaab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aabaabaaaaaaabaaaabaaaabaaaabaabaaaaaabaab">
    <w:name w:val="baabaaabaaaaaabaabaaaaaaabaaaabaaaabaaaab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baaaaaaabaaaabaaaabaaaabaabaaaaaabaaba">
    <w:name w:val="baabaaabaaaaaabaabaaaaaaabaaaabaaaabaaaab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baaaaaaabaaaabaaaabaaaabaabaaaaaabaabaa">
    <w:name w:val="baabaaabaaaaaabaabaaaaaaabaaaabaaaabaaaab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baaaaaaabaaaabaaaabaaaabaabaaaaaabaabaaa">
    <w:name w:val="baabaaabaaaaaabaabaaaaaaabaaaabaaaabaaaab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baaaaaaabaaaabaaaabaaaabaabaaaaaabaabaaaa">
    <w:name w:val="baabaaabaaaaaabaabaaaaaaabaaaabaaaabaaaab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baaaaaaabaaaabaaaabaaaabaabaaaaaabaabaaaaa">
    <w:name w:val="baabaaabaaaaaabaabaaaaaaabaaaabaaaabaaaab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baaaaaaabaaaabaaaabaaaabaabaaaaaabaabaaaaaa">
    <w:name w:val="baabaaabaaaaaabaabaaaaaaabaaaabaaaabaaaabaab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aabaabaaaaaaabaaaabaaaabaaaabaabaaaaaabaabaaaaaab">
    <w:name w:val="baabaaabaaaaaabaabaaaaaaabaaaabaaaabaaaabaab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baaaaaaabaaaabaaaabaaaabaabaaaaaabaabaaaaaaba">
    <w:name w:val="baabaaabaaaaaabaabaaaaaaabaaaabaaaabaaaabaabaaaaaab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aabaabaaaaaaabaaaabaaaabaaaabaabaaaaaabaabaaaaaabab">
    <w:name w:val="baabaaabaaaaaabaabaaaaaaabaaaabaaaabaaaabaabaaaaaab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baaaaaaabaaaabaaaabaaaabaabaaaaaabaabaaaaaababa">
    <w:name w:val="baabaaabaaaaaabaabaaaaaaabaaaabaaaabaaaabaabaaaaaab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baaaaaaabaaaabaaaabaaaabaabaaaaaabaabaaaaaababaa">
    <w:name w:val="baabaaabaaaaaabaabaaaaaaabaaaabaaaabaaaabaabaaaaaab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baaaaaaabaaaabaaaabaaaabaabaaaaaabaabaaaaaababaaa">
    <w:name w:val="baabaaabaaaaaabaabaaaaaaabaaaabaaaabaaaabaabaaaaaab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baaaaaaabaaaabaaaabaaaabaabaaaaaabaabaaaaaababaaaa">
    <w:name w:val="baabaaabaaaaaabaabaaaaaaabaaaabaaaabaaaabaabaaaaaab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baaaaaaabaaaabaaaabaaaabaabaaaaaabaabaaaaaababaaaaa">
    <w:name w:val="baabaaabaaaaaabaabaaaaaaabaaaabaaaabaaaabaabaaaaaab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baaaaaaabaaaabaaaabaaaabaabaaaaaabaabaaaaaababaaaaaa">
    <w:name w:val="baabaaabaaaaaabaabaaaaaaabaaaabaaaabaaaabaabaaaaaabaab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baaaaaaabaaaabaaaabaaaabaabaaaaaabaabaaaaaababaaaaaaa">
    <w:name w:val="baabaaabaaaaaabaabaaaaaaabaaaabaaaabaaaabaabaaaaaabaab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aabaabaaaaaaabaaaabaaaabaaaabaabaaaaaabaabaaaaaababaaaaaaab">
    <w:name w:val="baabaaabaaaaaabaabaaaaaaabaaaabaaaabaaaabaabaaaaaabaab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baaaaaaabaaaabaaaabaaaabaabaaaaaabaabaaaaaababaaaaaaaba">
    <w:name w:val="baabaaabaaaaaabaabaaaaaaabaaaabaaaabaaaabaabaaaaaabaab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baaaaaaabaaaabaaaabaaaabaabaaaaaabaabaaaaaababaaaaaaabaa">
    <w:name w:val="baabaaabaaaaaabaabaaaaaaabaaaabaaaabaaaabaabaaaaaabaaba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baaaaaaabaaaabaaaabaaaabaabaaaaaabaabaaaaaababaaaaaaabaaa">
    <w:name w:val="baabaaabaaaaaabaabaaaaaaabaaaabaaaabaaaabaabaaaaaabaabaa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baaaaaaabaaaabaaaabaaaabaabaaaaaabaabaaaaaababaaaaaaabaaaa">
    <w:name w:val="baabaaabaaaaaabaabaaaaaaabaaaabaaaabaaaabaabaaaaaabaabaa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aabaabaaaaaaabaaaabaaaabaaaabaabaaaaaabaabaaaaaababaaaaaaabaaaab">
    <w:name w:val="baabaaabaaaaaabaabaaaaaaabaaaabaaaabaaaabaabaaaaaabaabaa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baaaaaaabaaaabaaaabaaaabaabaaaaaabaabaaaaaababaaaaaaabaaaaba">
    <w:name w:val="baabaaabaaaaaabaabaaaaaaabaaaabaaaabaaaabaabaaaaaabaabaa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baaaaaaabaaaabaaaabaaaabaabaaaaaabaabaaaaaababaaaaaaabaaaabaa">
    <w:name w:val="baabaaabaaaaaabaabaaaaaaabaaaabaaaabaaaabaabaaaaaabaabaaaaaab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baaaaaaabaaaabaaaabaaaabaabaaaaaabaabaaaaaababaaaaaaabaaaabaaa">
    <w:name w:val="baabaaabaaaaaabaabaaaaaaabaaaabaaaabaaaabaabaaaaaabaabaaaaaab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baaaaaaabaaaabaaaabaaaabaabaaaaaabaabaaaaaababaaaaaaabaaaabaaaa">
    <w:name w:val="baabaaabaaaaaabaabaaaaaaabaaaabaaaabaaaabaabaaaaaabaabaaaaaab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aabaabaaaaaaabaaaabaaaabaaaabaabaaaaaabaabaaaaaababaaaaaaabaaaabaaaab">
    <w:name w:val="baabaaabaaaaaabaabaaaaaaabaaaabaaaabaaaabaabaaaaaabaabaaaaaab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baaaaaaabaaaabaaaabaaaabaabaaaaaabaabaaaaaababaaaaaaabaaaabaaaaba">
    <w:name w:val="baabaaabaaaaaabaabaaaaaaabaaaabaaaabaaaabaabaaaaaabaabaaaaaab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baaaaaaabaaaabaaaabaaaabaabaaaaaabaabaaaaaababaaaaaaabaaaabaaaabaa">
    <w:name w:val="baabaaabaaaaaabaabaaaaaaabaaaabaaaabaaaabaabaaaaaabaabaaaaaababaa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aabaabaaaaaaabaaaabaaaabaaaabaabaaaaaabaabaaaaaababaaaaaaabaaaabaaaabaab">
    <w:name w:val="baabaaabaaaaaabaabaaaaaaabaaaabaaaabaaaabaabaaaaaabaabaaaaaababaa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baaaaaaabaaaabaaaabaaaabaabaaaaaabaabaaaaaababaaaaaaabaaaabaaaabaaba">
    <w:name w:val="baabaaabaaaaaabaabaaaaaaabaaaabaaaabaaaabaabaaaaaabaabaaaaaababaaa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baaaaaaabaaaabaaaabaaaabaabaaaaaabaabaaaaaababaaaaaaabaaaabaaaabaabaa">
    <w:name w:val="baabaaabaaaaaabaabaaaaaaabaaaabaaaabaaaabaabaaaaaabaabaaaaaababaaa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baaaaaaabaaaabaaaabaaaabaabaaaaaabaabaaaaaababaaaaaaabaaaabaaaabaabaaa">
    <w:name w:val="baabaaabaaaaaabaabaaaaaaabaaaabaaaabaaaabaabaaaaaabaabaaaaaababaaa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baaaaaaabaaaabaaaabaaaabaabaaaaaabaabaaaaaababaaaaaaabaaaabaaaabaabaaaa">
    <w:name w:val="baabaaabaaaaaabaabaaaaaaabaaaabaaaabaaaabaabaaaaaabaabaaaaaababaaa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baaaaaaabaaaabaaaabaaaabaabaaaaaabaabaaaaaababaaaaaaabaaaabaaaabaabaaaaa">
    <w:name w:val="baabaaabaaaaaabaabaaaaaaabaaaabaaaabaaaabaabaaaaaabaabaaaaaababaaaaaaab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baaaaaaabaaaabaaaabaaaabaabaaaaaabaabaaaaaababaaaaaaabaaaabaaaabaabaaaaaa">
    <w:name w:val="baabaaabaaaaaabaabaaaaaaabaaaabaaaabaaaabaabaaaaaabaabaaaaaababaaaaaaab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aabaabaaaaaaabaaaabaaaabaaaabaabaaaaaabaabaaaaaababaaaaaaabaaaabaaaabaabaaaaaab">
    <w:name w:val="baabaaabaaaaaabaabaaaaaaabaaaabaaaabaaaabaabaaaaaabaabaaaaaababaaaaaaab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baaaaaaabaaaabaaaabaaaabaabaaaaaabaabaaaaaababaaaaaaabaaaabaaaabaabaaaaaaba">
    <w:name w:val="baabaaabaaaaaabaabaaaaaaabaaaabaaaabaaaabaabaaaaaabaabaaaaaababaaaaaaab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baaaaaaabaaaabaaaabaaaabaabaaaaaabaabaaaaaababaaaaaaabaaaabaaaabaabaaaaaabaa">
    <w:name w:val="baabaaabaaaaaabaabaaaaaaabaaaabaaaabaaaabaabaaaaaabaabaaaaaababaaaaaaab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baaaaaaabaaaabaaaabaaaabaabaaaaaabaabaaaaaababaaaaaaabaaaabaaaabaabaaaaaabaaa">
    <w:name w:val="baabaaabaaaaaabaabaaaaaaabaaaabaaaabaaaabaabaaaaaabaabaaaaaababaaaaaaabaaaab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baaaaaaabaaaabaaaabaaaabaabaaaaaabaabaaaaaababaaaaaaabaaaabaaaabaabaaaaaabaaaa">
    <w:name w:val="baabaaabaaaaaabaabaaaaaaabaaaabaaaabaaaabaabaaaaaabaabaaaaaababaaaaaaabaaaab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aabaabaaaaaaabaaaabaaaabaaaabaabaaaaaabaabaaaaaababaaaaaaabaaaabaaaabaabaaaaaabaaaab">
    <w:name w:val="baabaaabaaaaaabaabaaaaaaabaaaabaaaabaaaabaabaaaaaabaabaaaaaababaaaaaaabaaaab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baaaaaaabaaaabaaaabaaaabaabaaaaaabaabaaaaaababaaaaaaabaaaabaaaabaabaaaaaabaaaaba">
    <w:name w:val="baabaaabaaaaaabaabaaaaaaabaaaabaaaabaaaabaabaaaaaabaabaaaaaababaaaaaaabaaaab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baaaaaaabaaaabaaaabaaaabaabaaaaaabaabaaaaaababaaaaaaabaaaabaaaabaabaaaaaabaaaabaa">
    <w:name w:val="baabaaabaaaaaabaabaaaaaaabaaaabaaaabaaaabaabaaaaaabaabaaaaaababaaaaaaabaaaab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baaaaaaabaaaabaaaabaaaabaabaaaaaabaabaaaaaababaaaaaaabaaaabaaaabaabaaaaaabaaaabaaa">
    <w:name w:val="baabaaabaaaaaabaabaaaaaaabaaaabaaaabaaaabaabaaaaaabaabaaaaaababaaaaaaabaaaabaaaab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baaaaaaabaaaabaaaabaaaabaabaaaaaabaabaaaaaababaaaaaaabaaaabaaaabaabaaaaaabaaaabaaaa">
    <w:name w:val="baabaaabaaaaaabaabaaaaaaabaaaabaaaabaaaabaabaaaaaabaabaaaaaababaaaaaaabaaaabaaaab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">
    <w:name w:val="c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">
    <w:name w:val="c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">
    <w:name w:val="c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">
    <w:name w:val="c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">
    <w:name w:val="c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">
    <w:name w:val="c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">
    <w:name w:val="c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">
    <w:name w:val="c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">
    <w:name w:val="c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">
    <w:name w:val="c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">
    <w:name w:val="c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">
    <w:name w:val="c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">
    <w:name w:val="c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ab">
    <w:name w:val="c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">
    <w:name w:val="c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a">
    <w:name w:val="c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aa">
    <w:name w:val="cabaa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abaaab">
    <w:name w:val="cabaa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aaba">
    <w:name w:val="cabaa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aabaa">
    <w:name w:val="cabaaaabaa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abaaabaab">
    <w:name w:val="cabaaaabaa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aabaaba">
    <w:name w:val="cabaaaabaa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aabaabaa">
    <w:name w:val="cabaaaabaa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aabaabaaa">
    <w:name w:val="cabaaaabaa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aabaabaaaa">
    <w:name w:val="cabaaaabaa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aabaabaaaaa">
    <w:name w:val="cabaaaabaaa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aabaabaaaaaa">
    <w:name w:val="cabaaaabaaaaaaab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abaaabaabaaaaaab">
    <w:name w:val="cabaaaabaaaaaaab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aabaabaaaaaaba">
    <w:name w:val="cabaaaabaaaaaaab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aabaabaaaaaabaa">
    <w:name w:val="cabaaaabaaaaaaab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aabaabaaaaaabaaa">
    <w:name w:val="cabaaaabaaaaaaab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aabaabaaaaaabaaaa">
    <w:name w:val="cabaaaabaaaaaaab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abaaabaabaaaaaabaaaab">
    <w:name w:val="cabaaaabaaaaaaab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aabaabaaaaaabaaaaba">
    <w:name w:val="cabaaaabaaaaaaab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aabaabaaaaaabaaaabaa">
    <w:name w:val="cabaaaabaaaaaaab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aabaabaaaaaabaaaabaaa">
    <w:name w:val="cabaaaabaaaaaaabaaab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aabaabaaaaaabaaaabaaaa">
    <w:name w:val="cabaaaabaaaaaaabaaab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abaaabaabaaaaaabaaaabaaaab">
    <w:name w:val="cabaaaabaaaaaaabaaab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aabaabaaaaaabaaaabaaaaba">
    <w:name w:val="cabaaaabaaaaaaabaaab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aabaabaaaaaabaaaabaaaabaa">
    <w:name w:val="cabaaaabaaaaaaabaaaba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aabaabaaaaaabaaaabaaaabaaa">
    <w:name w:val="cabaaaabaaaaaaabaaabaab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aabaabaaaaaabaaaabaaaabaaaa">
    <w:name w:val="cabaaaabaaaaaaabaaabaab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abaaabaabaaaaaabaaaabaaaabaaaab">
    <w:name w:val="cabaaaabaaaaaaabaaabaab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aabaabaaaaaabaaaabaaaabaaaaba">
    <w:name w:val="cabaaaabaaaaaaabaaabaaba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aabaabaaaaaabaaaabaaaabaaaabaa">
    <w:name w:val="cabaaaabaaaaaaabaaabaaba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aabaabaaaaaabaaaabaaaabaaaabaaa">
    <w:name w:val="cabaaaabaaaaaaabaaabaabaa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aabaabaaaaaabaaaabaaaabaaaabaaaa">
    <w:name w:val="cabaaaabaaaaaaabaaabaabaa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abaaabaabaaaaaabaaaabaaaabaaaabaaaab">
    <w:name w:val="cabaaaabaaaaaaabaaabaabaa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aabaabaaaaaabaaaabaaaabaaaabaaaaba">
    <w:name w:val="cabaaaabaaaaaaabaaabaabaa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aabaabaaaaaabaaaabaaaabaaaabaaaabaa">
    <w:name w:val="cabaaaabaaaaaaabaaabaabaaaaa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aabaabaaaaaabaaaabaaaabaaaabaaaabaaa">
    <w:name w:val="cabaaaabaaaaaaabaaabaabaaaaaab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aabaabaaaaaabaaaabaaaabaaaabaaaabaaaa">
    <w:name w:val="cabaaaabaaaaaaabaaabaabaaaaaabaaaaba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aabaabaaaaaabaaaabaaaabaaaabaaaabaaaaa">
    <w:name w:val="cabaaaabaaaaaaabaaabaabaaaaaabaaaabaaaab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abaaabaabaaaaaabaaaabaaaabaaaabaaaabaaaaab">
    <w:name w:val="cabaaaabaaaaaaabaaabaabaaaaaabaaaabaaaab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aabaabaaaaaabaaaabaaaabaaaabaaaabaaaaaba">
    <w:name w:val="cabaaaabaaaaaaabaaabaabaaaaaabaaaabaaaab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aabaabaaaaaabaaaabaaaabaaaabaaaabaaaaabaa">
    <w:name w:val="cabaaaabaaaaaaabaaabaabaaaaaabaaaabaaaab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aabaabaaaaaabaaaabaaaabaaaabaaaabaaaaabaaa">
    <w:name w:val="cabaaaabaaaaaaabaaabaabaaaaaabaaaabaaaabaaaab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abaaabaabaaaaaabaaaabaaaabaaaabaaaabaaaaabaaab">
    <w:name w:val="cabaaaabaaaaaaabaaabaabaaaaaabaaaabaaaabaaaab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aabaabaaaaaabaaaabaaaabaaaabaaaabaaaaabaaaba">
    <w:name w:val="cabaaaabaaaaaaabaaabaabaaaaaabaaaabaaaabaaaab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aabaabaaaaaabaaaabaaaabaaaabaaaabaaaaabaaabaa">
    <w:name w:val="cabaaaabaaaaaaabaaabaabaaaaaabaaaabaaaabaaaab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aabaabaaaaaabaaaabaaaabaaaabaaaabaaaaabaaabaaa">
    <w:name w:val="cabaaaabaaaaaaabaaabaabaaaaaabaaaabaaaabaaaab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aabaabaaaaaabaaaabaaaabaaaabaaaabaaaaabaaabaaaa">
    <w:name w:val="cabaaaabaaaaaaabaaabaabaaaaaabaaaabaaaabaaaaba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aabaabaaaaaabaaaabaaaabaaaabaaaabaaaaabaaabaaaaa">
    <w:name w:val="cabaaaabaaaaaaabaaabaabaaaaaabaaaabaaaabaaaaba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abaaabaabaaaaaabaaaabaaaabaaaabaaaabaaaaabaaabaaaaab">
    <w:name w:val="cabaaaabaaaaaaabaaabaabaaaaaabaaaabaaaabaaaaba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aabaabaaaaaabaaaabaaaabaaaabaaaabaaaaabaaabaaaaaba">
    <w:name w:val="cabaaaabaaaaaaabaaabaabaaaaaabaaaabaaaabaaaaba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aabaabaaaaaabaaaabaaaabaaaabaaaabaaaaabaaabaaaaabaa">
    <w:name w:val="cabaaaabaaaaaaabaaabaabaaaaaabaaaabaaaabaaaabaaaab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aabaabaaaaaabaaaabaaaabaaaabaaaabaaaaabaaabaaaaabaaa">
    <w:name w:val="cabaaaabaaaaaaabaaabaabaaaaaabaaaabaaaabaaaabaaaab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aabaabaaaaaabaaaabaaaabaaaabaaaabaaaaabaaabaaaaabaaaa">
    <w:name w:val="cabaaaabaaaaaaabaaabaabaaaaaabaaaabaaaabaaaabaaaab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abaaabaabaaaaaabaaaabaaaabaaaabaaaabaaaaabaaabaaaaabaaaab">
    <w:name w:val="cabaaaabaaaaaaabaaabaabaaaaaabaaaabaaaabaaaabaaaab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aabaabaaaaaabaaaabaaaabaaaabaaaabaaaaabaaabaaaaabaaaaba">
    <w:name w:val="cabaaaabaaaaaaabaaabaabaaaaaabaaaabaaaabaaaabaaaaba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aabaabaaaaaabaaaabaaaabaaaabaaaabaaaaabaaabaaaaabaaaabaa">
    <w:name w:val="cabaaaabaaaaaaabaaabaabaaaaaabaaaabaaaabaaaabaaaaba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aabaabaaaaaabaaaabaaaabaaaabaaaabaaaaabaaabaaaaabaaaabaaa">
    <w:name w:val="cabaaaabaaaaaaabaaabaabaaaaaabaaaabaaaabaaaabaaaabaaaaa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aabaabaaaaaabaaaabaaaabaaaabaaaabaaaaabaaabaaaaabaaaabaaaa">
    <w:name w:val="cabaaaabaaaaaaabaaabaabaaaaaabaaaabaaaabaaaabaaaabaaaaab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abaaabaabaaaaaabaaaabaaaabaaaabaaaabaaaaabaaabaaaaabaaaabaaaab">
    <w:name w:val="cabaaaabaaaaaaabaaabaabaaaaaabaaaabaaaabaaaabaaaabaaaaab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aabaabaaaaaabaaaabaaaabaaaabaaaabaaaaabaaabaaaaabaaaabaaaaba">
    <w:name w:val="cabaaaabaaaaaaabaaabaabaaaaaabaaaabaaaabaaaabaaaabaaaaabaaab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abaaabaabaaaaaabaaaabaaaabaaaabaaaabaaaaabaaabaaaaabaaaabaaaabab">
    <w:name w:val="cabaaaabaaaaaaabaaabaabaaaaaabaaaabaaaabaaaabaaaabaaaaabaaab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aabaabaaaaaabaaaabaaaabaaaabaaaabaaaaabaaabaaaaabaaaabaaaababa">
    <w:name w:val="cabaaaabaaaaaaabaaabaabaaaaaabaaaabaaaabaaaabaaaabaaaaabaaab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aabaabaaaaaabaaaabaaaabaaaabaaaabaaaaabaaabaaaaabaaaabaaaababaa">
    <w:name w:val="cabaaaabaaaaaaabaaabaabaaaaaabaaaabaaaabaaaabaaaabaaaaabaaab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aabaabaaaaaabaaaabaaaabaaaabaaaabaaaaabaaabaaaaabaaaabaaaababaaa">
    <w:name w:val="cabaaaabaaaaaaabaaabaabaaaaaabaaaabaaaabaaaabaaaabaaaaabaaaba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aabaabaaaaaabaaaabaaaabaaaabaaaabaaaaabaaabaaaaabaaaabaaaababaaaa">
    <w:name w:val="cabaaaabaaaaaaabaaabaabaaaaaabaaaabaaaabaaaabaaaabaaaaabaaaba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aabaabaaaaaabaaaabaaaabaaaabaaaabaaaaabaaabaaaaabaaaabaaaababaaaaa">
    <w:name w:val="cabaaaabaaaaaaabaaabaabaaaaaabaaaabaaaabaaaabaaaabaaaaabaaaba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aabaabaaaaaabaaaabaaaabaaaabaaaabaaaaabaaabaaaaabaaaabaaaababaaaaaa">
    <w:name w:val="cabaaaabaaaaaaabaaabaabaaaaaabaaaabaaaabaaaabaaaabaaaaabaaabaaaaabaaaab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abaaabaabaaaaaabaaaabaaaabaaaabaaaabaaaaabaaabaaaaabaaaabaaaababaaaaaab">
    <w:name w:val="cabaaaabaaaaaaabaaabaabaaaaaabaaaabaaaabaaaabaaaabaaaaabaaabaaaaabaaaab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aabaabaaaaaabaaaabaaaabaaaabaaaabaaaaabaaabaaaaabaaaabaaaababaaaaaaba">
    <w:name w:val="cabaaaabaaaaaaabaaabaabaaaaaabaaaabaaaabaaaabaaaabaaaaabaaabaaaaabaaaab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aabaabaaaaaabaaaabaaaabaaaabaaaabaaaaabaaabaaaaabaaaabaaaababaaaaaabaa">
    <w:name w:val="cabaaaabaaaaaaabaaabaabaaaaaabaaaabaaaabaaaabaaaabaaaaabaaabaaaaabaaaab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aabaabaaaaaabaaaabaaaabaaaabaaaabaaaaabaaabaaaaabaaaabaaaababaaaaaabaaa">
    <w:name w:val="cabaaaabaaaaaaabaaabaabaaaaaabaaaabaaaabaaaabaaaabaaaaabaaabaaaaabaaaab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aabaabaaaaaabaaaabaaaabaaaabaaaabaaaaabaaabaaaaabaaaabaaaababaaaaaabaaaa">
    <w:name w:val="cabaaaabaaaaaaabaaabaabaaaaaabaaaabaaaabaaaabaaaabaaaaabaaabaaaaabaaaabaaaab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aabaabaaaaaabaaaabaaaabaaaabaaaabaaaaabaaabaaaaabaaaabaaaababaaaaaabaaaaa">
    <w:name w:val="cabaaaabaaaaaaabaaabaabaaaaaabaaaabaaaabaaaabaaaabaaaaabaaabaaaaabaaaabaaaab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abaaabaabaaaaaabaaaabaaaabaaaabaaaabaaaaabaaabaaaaabaaaabaaaababaaaaaabaaaaab">
    <w:name w:val="cabaaaabaaaaaaabaaabaabaaaaaabaaaabaaaabaaaabaaaabaaaaabaaabaaaaabaaaabaaaab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aabaabaaaaaabaaaabaaaabaaaabaaaabaaaaabaaabaaaaabaaaabaaaababaaaaaabaaaaaba">
    <w:name w:val="cabaaaabaaaaaaabaaabaabaaaaaabaaaabaaaabaaaabaaaabaaaaabaaabaaaaabaaaabaaaab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aabaabaaaaaabaaaabaaaabaaaabaaaabaaaaabaaabaaaaabaaaabaaaababaaaaaabaaaaabaa">
    <w:name w:val="cabaaaabaaaaaaabaaabaabaaaaaabaaaabaaaabaaaabaaaabaaaaabaaabaaaaabaaaabaaaababa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abaaabaabaaaaaabaaaabaaaabaaaabaaaabaaaaabaaabaaaaabaaaabaaaababaaaaaabaaaaabaab">
    <w:name w:val="cabaaaabaaaaaaabaaabaabaaaaaabaaaabaaaabaaaabaaaabaaaaabaaabaaaaabaaaabaaaababa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aabaabaaaaaabaaaabaaaabaaaabaaaabaaaaabaaabaaaaabaaaabaaaababaaaaaabaaaaabaaba">
    <w:name w:val="cabaaaabaaaaaaabaaabaabaaaaaabaaaabaaaabaaaabaaaabaaaaabaaabaaaaabaaaabaaaababaa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aabaabaaaaaabaaaabaaaabaaaabaaaabaaaaabaaabaaaaabaaaabaaaababaaaaaabaaaaabaabaa">
    <w:name w:val="cabaaaabaaaaaaabaaabaabaaaaaabaaaabaaaabaaaabaaaabaaaaabaaabaaaaabaaaabaaaababaa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aabaabaaaaaabaaaabaaaabaaaabaaaabaaaaabaaabaaaaabaaaabaaaababaaaaaabaaaaabaabaaa">
    <w:name w:val="cabaaaabaaaaaaabaaabaabaaaaaabaaaabaaaabaaaabaaaabaaaaabaaabaaaaabaaaabaaaababaa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aabaabaaaaaabaaaabaaaabaaaabaaaabaaaaabaaabaaaaabaaaabaaaababaaaaaabaaaaabaabaaaa">
    <w:name w:val="cabaaaabaaaaaaabaaabaabaaaaaabaaaabaaaabaaaabaaaabaaaaabaaabaaaaabaaaabaaaababaaa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aabaabaaaaaabaaaabaaaabaaaabaaaabaaaaabaaabaaaaabaaaabaaaababaaaaaabaaaaabaabaaaaa">
    <w:name w:val="cabaaaabaaaaaaabaaabaabaaaaaabaaaabaaaabaaaabaaaabaaaaabaaabaaaaabaaaabaaaababaaa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aabaabaaaaaabaaaabaaaabaaaabaaaabaaaaabaaabaaaaabaaaabaaaababaaaaaabaaaaabaabaaaaaa">
    <w:name w:val="cabaaaabaaaaaaabaaabaabaaaaaabaaaabaaaabaaaabaaaabaaaaabaaabaaaaabaaaabaaaababaaaa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">
    <w:name w:val="d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">
    <w:name w:val="d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">
    <w:name w:val="d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">
    <w:name w:val="d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">
    <w:name w:val="d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b">
    <w:name w:val="d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">
    <w:name w:val="d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">
    <w:name w:val="d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">
    <w:name w:val="d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">
    <w:name w:val="d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">
    <w:name w:val="d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a">
    <w:name w:val="d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baaaaaab">
    <w:name w:val="d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aba">
    <w:name w:val="d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abaa">
    <w:name w:val="d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abaaa">
    <w:name w:val="da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abaaaa">
    <w:name w:val="daab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baaaaaabaaaab">
    <w:name w:val="daab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abaaaaba">
    <w:name w:val="daab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abaaaabaa">
    <w:name w:val="daab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abaaaabaaa">
    <w:name w:val="daaba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abaaaabaaaa">
    <w:name w:val="daabaa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baaaaaabaaaabaaaab">
    <w:name w:val="daabaa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abaaaabaaaaba">
    <w:name w:val="daabaa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abaaaabaaaabaa">
    <w:name w:val="daabaaaaba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baaaaaabaaaabaaaabaab">
    <w:name w:val="daabaaaaba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abaaaabaaaabaaba">
    <w:name w:val="daabaaaabaa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abaaaabaaaabaabaa">
    <w:name w:val="daabaaaabaa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abaaaabaaaabaabaaa">
    <w:name w:val="daabaaaabaa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abaaaabaaaabaabaaaa">
    <w:name w:val="daabaaaabaa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abaaaabaaaabaabaaaaa">
    <w:name w:val="daabaaaabaaaaaabaaaa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baaaaaabaaaabaaaabaabaaaaab">
    <w:name w:val="daabaaaabaaaaaabaaaa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abaaaabaaaabaabaaaaaba">
    <w:name w:val="daabaaaabaaaaaabaaaab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abaaaabaaaabaabaaaaabaa">
    <w:name w:val="daabaaaabaaaaaabaaaab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abaaaabaaaabaabaaaaabaaa">
    <w:name w:val="daabaaaabaaaaaabaaaab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abaaaabaaaabaabaaaaabaaaa">
    <w:name w:val="daabaaaabaaaaaabaaaabaaaab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baaaaaabaaaabaaaabaabaaaaabaaaab">
    <w:name w:val="daabaaaabaaaaaabaaaabaaaab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abaaaabaaaabaabaaaaabaaaaba">
    <w:name w:val="daabaaaabaaaaaabaaaabaaaab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abaaaabaaaabaabaaaaabaaaabaa">
    <w:name w:val="daabaaaabaaaaaabaaaabaaaab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abaaaabaaaabaabaaaaabaaaabaaa">
    <w:name w:val="daabaaaabaaaaaabaaaabaaaab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abaaaabaaaabaabaaaaabaaaabaaaa">
    <w:name w:val="daabaaaabaaaaaabaaaabaaaaba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abaaaabaaaabaabaaaaabaaaabaaaaa">
    <w:name w:val="daabaaaabaaaaaabaaaabaaaabaabaaaaabaaaaba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