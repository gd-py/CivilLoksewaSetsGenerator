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tangential component of stress on an plane inclined θ° to the direction of the force, may be obtained by multiplying the normal stress by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θ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θ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 θ cos θ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sin2θ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shaft subjected to a bending moment M and a torque T, experiences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bending stress = 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shear stress = 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assumption in the theory of bending of beams, is :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material is isotropic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Young's modulus is same in tension as well as in compression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each layer is independent to expand or to contract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For a beam, if fundamental equations of statics are not sufficient to determine all the reactive forces at the supports, the structure is said to be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determinate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statically determinate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statically indeterminate</w:t>
      </w:r>
    </w:p>
    <w:p>
      <w:pPr>
        <w:pStyle w:val="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"/>
        <w:keepNext w:val="0"/>
        <w:keepLines w:val="0"/>
        <w:pageBreakBefore w:val="0"/>
        <w:widowControl/>
        <w:spacing w:before="0" w:after="160"/>
        <w:jc w:val="left"/>
      </w:pPr>
      <w:r>
        <w:t>5. The type of butt joints in common use, is :</w:t>
      </w:r>
    </w:p>
    <w:p>
      <w:pPr>
        <w:pStyle w:val="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single inverted V-butt joint</w:t>
      </w:r>
    </w:p>
    <w:p>
      <w:pPr>
        <w:pStyle w:val="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double V-butt joint</w:t>
      </w:r>
    </w:p>
    <w:p>
      <w:pPr>
        <w:pStyle w:val="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double U-butt joint</w:t>
      </w:r>
    </w:p>
    <w:p>
      <w:pPr>
        <w:pStyle w:val="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single V-butt joint.</w:t>
      </w:r>
    </w:p>
    <w:p>
      <w:pPr>
        <w:pStyle w:val="baaabaaaaabaaabaabaaa"/>
        <w:keepNext w:val="0"/>
        <w:keepLines w:val="0"/>
        <w:pageBreakBefore w:val="0"/>
        <w:widowControl/>
        <w:spacing w:before="0" w:after="160"/>
        <w:jc w:val="left"/>
      </w:pPr>
      <w:r>
        <w:t>6. An internal focussing type surveying telescope, may be focussed by the movement of</w:t>
      </w:r>
    </w:p>
    <w:p>
      <w:pPr>
        <w:pStyle w:val="b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objective glass of the telescope</w:t>
      </w:r>
    </w:p>
    <w:p>
      <w:pPr>
        <w:pStyle w:val="b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convex-lens in the telescope</w:t>
      </w:r>
    </w:p>
    <w:p>
      <w:pPr>
        <w:pStyle w:val="b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concave lens in the telescope</w:t>
      </w:r>
    </w:p>
    <w:p>
      <w:pPr>
        <w:pStyle w:val="baaab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plano-convex lens in the telescope.</w:t>
      </w:r>
    </w:p>
    <w:p>
      <w:pPr>
        <w:pStyle w:val="baaabaaaaabaaabaabaaaaaaba"/>
        <w:keepNext w:val="0"/>
        <w:keepLines w:val="0"/>
        <w:pageBreakBefore w:val="0"/>
        <w:widowControl/>
        <w:spacing w:before="0" w:after="160"/>
        <w:jc w:val="left"/>
      </w:pPr>
      <w:r>
        <w:t>7. The method of finding out the difference in elevation between two points for eliminating the effect of curvature and refraction, is</w:t>
      </w:r>
    </w:p>
    <w:p>
      <w:pPr>
        <w:pStyle w:val="baaab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reciprocal levelling</w:t>
      </w:r>
    </w:p>
    <w:p>
      <w:pPr>
        <w:pStyle w:val="baaabaaaaab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precise levelling</w:t>
      </w:r>
    </w:p>
    <w:p>
      <w:pPr>
        <w:pStyle w:val="baaabaaaaab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differential levelling</w:t>
      </w:r>
    </w:p>
    <w:p>
      <w:pPr>
        <w:pStyle w:val="baaabaaaaab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flying levelling</w:t>
      </w:r>
    </w:p>
    <w:p>
      <w:pPr>
        <w:pStyle w:val="baaabaaaaabaaabaabaaaaaabaabaaa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 :</w:t>
      </w:r>
    </w:p>
    <w:p>
      <w:pPr>
        <w:pStyle w:val="baaabaaaaab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spherical aberration may be minimised by replacing the single lens by a combination of the lenses.</w:t>
      </w:r>
    </w:p>
    <w:p>
      <w:pPr>
        <w:pStyle w:val="baaabaaaaab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telescope objectives, a combination of convex lens and concave lens is used.</w:t>
      </w:r>
    </w:p>
    <w:p>
      <w:pPr>
        <w:pStyle w:val="baaabaaaaab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eyepieces, two plano-convex lenses placed at a certain distance apart are used</w:t>
      </w:r>
    </w:p>
    <w:p>
      <w:pPr>
        <w:pStyle w:val="baaabaaaaabaaab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baaaaaabaabaaaaaaab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 :</w:t>
      </w:r>
    </w:p>
    <w:p>
      <w:pPr>
        <w:pStyle w:val="baaabaaaaabaaab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lines of sight while observing back sight and fore  sight lie in the same horizontal plane</w:t>
      </w:r>
    </w:p>
    <w:p>
      <w:pPr>
        <w:pStyle w:val="baaabaaaaabaaab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  staff readings are measurements made vertically downwards from a horizontal plane</w:t>
      </w:r>
    </w:p>
    <w:p>
      <w:pPr>
        <w:pStyle w:val="baaabaaaaabaaab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horizontal plane with reference to which staff readings are taken, coincides with the level surface through the telescope axis</w:t>
      </w:r>
    </w:p>
    <w:p>
      <w:pPr>
        <w:pStyle w:val="baaabaaaaabaaaba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baaaaaabaabaaaaaaabaaaab"/>
        <w:keepNext w:val="0"/>
        <w:keepLines w:val="0"/>
        <w:pageBreakBefore w:val="0"/>
        <w:widowControl/>
        <w:spacing w:before="0" w:after="160"/>
        <w:jc w:val="left"/>
      </w:pPr>
      <w:r>
        <w:t>10. Ranging in chain survey means</w:t>
      </w:r>
    </w:p>
    <w:p>
      <w:pPr>
        <w:pStyle w:val="baaabaaaaabaaaba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establishing an intermediate point on the line</w:t>
      </w:r>
    </w:p>
    <w:p>
      <w:pPr>
        <w:pStyle w:val="baaabaaaaabaaabaabaaaaaab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determining the distance between end points</w:t>
      </w:r>
    </w:p>
    <w:p>
      <w:pPr>
        <w:pStyle w:val="baaabaaaaabaaabaabaaaaaab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determining the offset distance</w:t>
      </w:r>
    </w:p>
    <w:p>
      <w:pPr>
        <w:pStyle w:val="baaabaaaaabaaabaabaaaaaab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abaaaaabaaabaabaaaaaabaabaaaaaaabaaaababaaa"/>
        <w:keepNext w:val="0"/>
        <w:keepLines w:val="0"/>
        <w:pageBreakBefore w:val="0"/>
        <w:widowControl/>
        <w:spacing w:before="0" w:after="160"/>
        <w:jc w:val="left"/>
      </w:pPr>
      <w:r>
        <w:t>11. Pick up the wrong statement from the following :</w:t>
      </w:r>
    </w:p>
    <w:p>
      <w:pPr>
        <w:pStyle w:val="baaabaaaaabaaabaabaaaaaab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diaphragm is placed between the eyepiece and the objective but nearer to the later</w:t>
      </w:r>
    </w:p>
    <w:p>
      <w:pPr>
        <w:pStyle w:val="baaabaaaaabaaabaabaaaaaabaaba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outer component of the objective is a double-convex lens of crown glass</w:t>
      </w:r>
    </w:p>
    <w:p>
      <w:pPr>
        <w:pStyle w:val="baaabaaaaabaaabaabaaaaaabaaba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inner component of the objective is a flint glass, convexo-concave</w:t>
      </w:r>
    </w:p>
    <w:p>
      <w:pPr>
        <w:pStyle w:val="baaabaaaaabaaabaabaaaaaabaaba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baaaaaabaabaaaaaaabaaaababaaaabaaa"/>
        <w:keepNext w:val="0"/>
        <w:keepLines w:val="0"/>
        <w:pageBreakBefore w:val="0"/>
        <w:widowControl/>
        <w:spacing w:before="0" w:after="160"/>
        <w:jc w:val="left"/>
      </w:pPr>
      <w:r>
        <w:t>12. For taking offsets with an optical square on the right hand side of the chain line, it is held</w:t>
      </w:r>
    </w:p>
    <w:p>
      <w:pPr>
        <w:pStyle w:val="baaabaaaaabaaabaabaaaaaabaaba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right hand upside down</w:t>
      </w:r>
    </w:p>
    <w:p>
      <w:pPr>
        <w:pStyle w:val="baaabaaaaabaaabaabaaaaaabaabaa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left hand upright</w:t>
      </w:r>
    </w:p>
    <w:p>
      <w:pPr>
        <w:pStyle w:val="baaabaaaaabaaabaabaaaaaabaabaaaaaaab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right hand upright</w:t>
      </w:r>
    </w:p>
    <w:p>
      <w:pPr>
        <w:pStyle w:val="baaabaaaaabaaabaabaaaaaabaabaaaaaaab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left hand up side down.</w:t>
      </w:r>
    </w:p>
    <w:p>
      <w:pPr>
        <w:pStyle w:val="baaabaaaaabaaabaabaaaaaabaabaaaaaaabaaaababaaaabaaaaabaa"/>
        <w:keepNext w:val="0"/>
        <w:keepLines w:val="0"/>
        <w:pageBreakBefore w:val="0"/>
        <w:widowControl/>
        <w:spacing w:before="0" w:after="160"/>
        <w:jc w:val="left"/>
      </w:pPr>
      <w:r>
        <w:t>13. Brittleness of cold is due to an excess of</w:t>
      </w:r>
    </w:p>
    <w:p>
      <w:pPr>
        <w:pStyle w:val="baaabaaaaabaaabaabaaaaaabaabaaaaaaab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baaabaaaaabaaabaabaaaaaabaabaaaaaaab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carbon</w:t>
      </w:r>
    </w:p>
    <w:p>
      <w:pPr>
        <w:pStyle w:val="baaabaaaaabaaabaabaaaaaabaabaaaaaaabaaaab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phosphorus</w:t>
      </w:r>
    </w:p>
    <w:p>
      <w:pPr>
        <w:pStyle w:val="baaabaaaaabaaabaabaaaaaabaabaaaaaaabaaaab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silicon.</w:t>
      </w:r>
    </w:p>
    <w:p>
      <w:pPr>
        <w:pStyle w:val="baaabaaaaabaaabaabaaaaaabaabaaaaaaabaaaababaaaabaaaaabaaaaaba"/>
        <w:keepNext w:val="0"/>
        <w:keepLines w:val="0"/>
        <w:pageBreakBefore w:val="0"/>
        <w:widowControl/>
        <w:spacing w:before="0" w:after="160"/>
        <w:jc w:val="left"/>
      </w:pPr>
      <w:r>
        <w:t>14. Pick up the correct statement from the following:</w:t>
      </w:r>
    </w:p>
    <w:p>
      <w:pPr>
        <w:pStyle w:val="baaabaaaaabaaabaabaaaaaabaabaaaaaaabaaaab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 and stiffness of corrugated sheets are considerably increased</w:t>
      </w:r>
    </w:p>
    <w:p>
      <w:pPr>
        <w:pStyle w:val="baaabaaaaabaaabaabaaaaaabaabaaaaaaabaaaab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Corrugated sheets are generally gal-venised to protect iron from corrosion by rust</w:t>
      </w:r>
    </w:p>
    <w:p>
      <w:pPr>
        <w:pStyle w:val="baaabaaaaabaaabaabaaaaaabaabaaaaaaabaaaab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Corrugated sheets are generally used on slanting roofs</w:t>
      </w:r>
    </w:p>
    <w:p>
      <w:pPr>
        <w:pStyle w:val="baaabaaaaabaaabaabaaaaaabaabaaaaaaabaaaababaa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baaaaaabaabaaaaaaabaaaababaaaabaaaaabaaaaabaaaaab"/>
        <w:keepNext w:val="0"/>
        <w:keepLines w:val="0"/>
        <w:pageBreakBefore w:val="0"/>
        <w:widowControl/>
        <w:spacing w:before="0" w:after="160"/>
        <w:jc w:val="left"/>
      </w:pPr>
      <w:r>
        <w:t>15. Chemically, marble is known as</w:t>
      </w:r>
    </w:p>
    <w:p>
      <w:pPr>
        <w:pStyle w:val="baaabaaaaabaaabaabaaaaaabaabaaaaaaabaaaababaa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metamorphic rock</w:t>
      </w:r>
    </w:p>
    <w:p>
      <w:pPr>
        <w:pStyle w:val="baaabaaaaabaaabaabaaaaaabaabaaaaaaabaaaababaa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baaabaaaaabaaabaabaaaaaabaabaaaaaaabaaaababaaa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baaabaaaaabaaabaabaaaaaabaabaaaaaaabaaaababaaaabaa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baaabaaaaabaaabaabaaaaaabaabaaaaaaabaaaababaaaabaaaaabaaaaabaaaaabaaaba"/>
        <w:keepNext w:val="0"/>
        <w:keepLines w:val="0"/>
        <w:pageBreakBefore w:val="0"/>
        <w:widowControl/>
        <w:spacing w:before="0" w:after="160"/>
        <w:jc w:val="left"/>
      </w:pPr>
      <w:r>
        <w:t>16. Lime mortar is generally made with</w:t>
      </w:r>
    </w:p>
    <w:p>
      <w:pPr>
        <w:pStyle w:val="baaabaaaaabaaabaabaaaaaabaabaaaaaaabaaaababaaaabaa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fat lime</w:t>
      </w:r>
    </w:p>
    <w:p>
      <w:pPr>
        <w:pStyle w:val="baaabaaaaabaaabaabaaaaaabaabaaaaaaabaaaababaaaabaa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</w:t>
      </w:r>
    </w:p>
    <w:p>
      <w:pPr>
        <w:pStyle w:val="baaabaaaaabaaabaabaaaaaabaabaaaaaaabaaaababaaaabaaaaab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plain lime</w:t>
      </w:r>
    </w:p>
    <w:p>
      <w:pPr>
        <w:pStyle w:val="baaabaaaaabaaabaabaaaaaabaabaaaaaaabaaaababaaaabaaaaab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baaaaaabaabaaaaaaabaaaababaaaabaaaaabaaaaabaaaaabaaabaaabaa"/>
        <w:keepNext w:val="0"/>
        <w:keepLines w:val="0"/>
        <w:pageBreakBefore w:val="0"/>
        <w:widowControl/>
        <w:spacing w:before="0" w:after="160"/>
        <w:jc w:val="left"/>
      </w:pPr>
      <w:r>
        <w:t>17. Portland pozzolana cement possesses</w:t>
      </w:r>
    </w:p>
    <w:p>
      <w:pPr>
        <w:pStyle w:val="baaabaaaaabaaabaabaaaaaabaabaaaaaaabaaaababaaaabaaaaab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lower heat of hydration</w:t>
      </w:r>
    </w:p>
    <w:p>
      <w:pPr>
        <w:pStyle w:val="baaabaaaaabaaabaabaaaaaabaabaaaaaaabaaaababaaaabaaaaab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lower shrinkage on drying</w:t>
      </w:r>
    </w:p>
    <w:p>
      <w:pPr>
        <w:pStyle w:val="baaabaaaaabaaabaabaaaaaabaabaaaaaaabaaaababaaaabaaaaab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tightness</w:t>
      </w:r>
    </w:p>
    <w:p>
      <w:pPr>
        <w:pStyle w:val="baaabaaaaabaaabaabaaaaaabaabaaaaaaabaaaababaaaabaaaaabaa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baaaaaabaabaaaaaaabaaaababaaaabaaaaabaaaaabaaaaabaaabaaabaaaaaab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 Method of sawing timber</w:t>
      </w:r>
    </w:p>
    <w:p>
      <w:pPr>
        <w:pStyle w:val="baaabaaaaabaaabaabaaaaaabaabaaaaaaabaaaababaaaabaaaaabaaaaab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tangentially to annual rings, is known as tangential method.</w:t>
      </w:r>
    </w:p>
    <w:p>
      <w:pPr>
        <w:pStyle w:val="baaabaaaaabaaabaabaaaaaabaabaaaaaaabaaaababaaaabaaaaabaaaaab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four quarters such that each board cuts annual rings at angles not less than 45°, is known as quarter sawing method.</w:t>
      </w:r>
    </w:p>
    <w:p>
      <w:pPr>
        <w:pStyle w:val="baaabaaaaabaaabaabaaaaaabaabaaaaaaabaaaababaaaabaaaaabaaaaab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 out of quarter logs, parallel to the medullary rays and perpendicular to annual rings, is known as radial sawing.</w:t>
      </w:r>
    </w:p>
    <w:p>
      <w:pPr>
        <w:pStyle w:val="baaabaaaaabaaabaabaaaaaabaabaaaaaaabaaaababaaaabaaaaabaaaaaba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baaaaaabaabaaaaaaabaaaababaaaabaaaaabaaaaabaaaaabaaabaaabaaaaaabaaaab"/>
        <w:keepNext w:val="0"/>
        <w:keepLines w:val="0"/>
        <w:pageBreakBefore w:val="0"/>
        <w:widowControl/>
        <w:spacing w:before="0" w:after="160"/>
        <w:jc w:val="left"/>
      </w:pPr>
      <w:r>
        <w:t>19. Specified compressive strengh of concrete is obtained from cube tests at the end of</w:t>
      </w:r>
    </w:p>
    <w:p>
      <w:pPr>
        <w:pStyle w:val="baaabaaaaabaaabaabaaaaaabaabaaaaaaabaaaababaaaabaaaaabaaaaaba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 days</w:t>
      </w:r>
    </w:p>
    <w:p>
      <w:pPr>
        <w:pStyle w:val="baaabaaaaabaaabaabaaaaaabaabaaaaaaabaaaababaaaabaaaaabaaaaaba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days</w:t>
      </w:r>
    </w:p>
    <w:p>
      <w:pPr>
        <w:pStyle w:val="baaabaaaaabaaabaabaaaaaabaabaaaaaaabaaaababaaaabaaaaabaaaaabaa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 days</w:t>
      </w:r>
    </w:p>
    <w:p>
      <w:pPr>
        <w:pStyle w:val="baaabaaaaabaaabaabaaaaaabaabaaaaaaabaaaababaaaabaaaaabaaaaabaaaaab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 days.</w:t>
      </w:r>
    </w:p>
    <w:p>
      <w:pPr>
        <w:pStyle w:val="baaabaaaaabaaabaabaaaaaabaabaaaaaaabaaaababaaaabaaaaabaaaaabaaaaabaaabaaabaaaaaabaaaabaaaab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abaaaaabaaabaabaaaaaabaabaaaaaaabaaaababaaaabaaaaabaaaaabaaaaab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 percentage of C3S and low percentage of C2S make the cement less resistive to chemical attack</w:t>
      </w:r>
    </w:p>
    <w:p>
      <w:pPr>
        <w:pStyle w:val="baaabaaaaabaaabaabaaaaaabaabaaaaaaabaaaababaaaabaaaaabaaaaabaaaaab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 percentage of C3S and high percentage of C2S contribute to slow hardening</w:t>
      </w:r>
    </w:p>
    <w:p>
      <w:pPr>
        <w:pStyle w:val="baaabaaaaabaaabaabaaaaaabaabaaaaaaabaaaababaaaabaaaaabaaaaabaaaaab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 percentage of C3S and high percentage of C2S provide greater resistance to chemical attack</w:t>
      </w:r>
    </w:p>
    <w:p>
      <w:pPr>
        <w:pStyle w:val="baaabaaaaabaaabaabaaaaaabaabaaaaaaabaaaababaaaabaaaaabaaaaabaaaaabaaab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baaaaaabaabaaaaaaabaaaababaaaabaaaaabaaaaabaaaaabaaabaaabaaaaaabaaaabaaaabaaaab"/>
        <w:keepNext w:val="0"/>
        <w:keepLines w:val="0"/>
        <w:pageBreakBefore w:val="0"/>
        <w:widowControl/>
        <w:spacing w:before="0" w:after="160"/>
        <w:jc w:val="left"/>
      </w:pPr>
      <w:r>
        <w:t>21. Gypsum is added for</w:t>
      </w:r>
    </w:p>
    <w:p>
      <w:pPr>
        <w:pStyle w:val="baaabaaaaabaaabaabaaaaaabaabaaaaaaabaaaababaaaabaaaaabaaaaabaaaaabaaab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</w:t>
      </w:r>
    </w:p>
    <w:p>
      <w:pPr>
        <w:pStyle w:val="baaabaaaaabaaabaabaaaaaabaabaaaaaaabaaaababaaaabaaaaabaaaaabaaaaabaaab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strength</w:t>
      </w:r>
    </w:p>
    <w:p>
      <w:pPr>
        <w:pStyle w:val="baaabaaaaabaaabaabaaaaaabaabaaaaaaabaaaababaaaabaaaaabaaaaabaaaaabaaaba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controlling setting time</w:t>
      </w:r>
    </w:p>
    <w:p>
      <w:pPr>
        <w:pStyle w:val="baaabaaaaabaaabaabaaaaaabaabaaaaaaabaaaababaaaabaaaaabaaaaabaaaaabaaabaaaba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Permissible compressive strength of M 200 concrete grade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kg/cm2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kg/cm2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kg/cm2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300 kg/cm2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cement whose strength is a little lower than the ordinary cement during the first three months but attains afterwards the same strength, is known as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low-heat Portland cement</w:t>
      </w:r>
    </w:p>
    <w:p>
      <w:pPr>
        <w:pStyle w:val="c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rapid hardening Portland cement</w:t>
      </w:r>
    </w:p>
    <w:p>
      <w:pPr>
        <w:pStyle w:val="c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Portland blast slag cement</w:t>
      </w:r>
    </w:p>
    <w:p>
      <w:pPr>
        <w:pStyle w:val="c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Portland pozzolana cement</w:t>
      </w:r>
    </w:p>
    <w:p>
      <w:pPr>
        <w:pStyle w:val="caabaaabaaa"/>
        <w:keepNext w:val="0"/>
        <w:keepLines w:val="0"/>
        <w:pageBreakBefore w:val="0"/>
        <w:widowControl/>
        <w:spacing w:before="0" w:after="160"/>
        <w:jc w:val="left"/>
      </w:pPr>
      <w:r>
        <w:t>24. The specific yield of soil depends upon</w:t>
      </w:r>
    </w:p>
    <w:p>
      <w:pPr>
        <w:pStyle w:val="c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compaction of stratum</w:t>
      </w:r>
    </w:p>
    <w:p>
      <w:pPr>
        <w:pStyle w:val="c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distribution of pores</w:t>
      </w:r>
    </w:p>
    <w:p>
      <w:pPr>
        <w:pStyle w:val="c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shape and size of particles</w:t>
      </w:r>
    </w:p>
    <w:p>
      <w:pPr>
        <w:pStyle w:val="c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"/>
        <w:keepNext w:val="0"/>
        <w:keepLines w:val="0"/>
        <w:pageBreakBefore w:val="0"/>
        <w:widowControl/>
        <w:spacing w:before="0" w:after="160"/>
        <w:jc w:val="left"/>
      </w:pPr>
      <w:r>
        <w:t>25. A clay subjected to pressure in excess to its present over-burden, is said to be</w:t>
      </w:r>
    </w:p>
    <w:p>
      <w:pPr>
        <w:pStyle w:val="c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pre-compressed</w:t>
      </w:r>
    </w:p>
    <w:p>
      <w:pPr>
        <w:pStyle w:val="c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pre-consolidated</w:t>
      </w:r>
    </w:p>
    <w:p>
      <w:pPr>
        <w:pStyle w:val="c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over-consolidated</w:t>
      </w:r>
    </w:p>
    <w:p>
      <w:pPr>
        <w:pStyle w:val="c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aaaab"/>
        <w:keepNext w:val="0"/>
        <w:keepLines w:val="0"/>
        <w:pageBreakBefore w:val="0"/>
        <w:widowControl/>
        <w:spacing w:before="0" w:after="160"/>
        <w:jc w:val="left"/>
      </w:pPr>
      <w:r>
        <w:t>26. A pycnometer is used to determine</w:t>
      </w:r>
    </w:p>
    <w:p>
      <w:pPr>
        <w:pStyle w:val="c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voids ratio</w:t>
      </w:r>
    </w:p>
    <w:p>
      <w:pPr>
        <w:pStyle w:val="c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dry density</w:t>
      </w:r>
    </w:p>
    <w:p>
      <w:pPr>
        <w:pStyle w:val="c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content</w:t>
      </w:r>
    </w:p>
    <w:p>
      <w:pPr>
        <w:pStyle w:val="caab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density index.</w:t>
      </w:r>
    </w:p>
    <w:p>
      <w:pPr>
        <w:pStyle w:val="caabaaabaaaaaaabaaaabaaaba"/>
        <w:keepNext w:val="0"/>
        <w:keepLines w:val="0"/>
        <w:pageBreakBefore w:val="0"/>
        <w:widowControl/>
        <w:spacing w:before="0" w:after="160"/>
        <w:jc w:val="left"/>
      </w:pPr>
      <w:r>
        <w:t>27. The specific gravity of Calcite is</w:t>
      </w:r>
    </w:p>
    <w:p>
      <w:pPr>
        <w:pStyle w:val="caab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2.65</w:t>
      </w:r>
    </w:p>
    <w:p>
      <w:pPr>
        <w:pStyle w:val="caab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2.72</w:t>
      </w:r>
    </w:p>
    <w:p>
      <w:pPr>
        <w:pStyle w:val="caabaaaba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2.85</w:t>
      </w:r>
    </w:p>
    <w:p>
      <w:pPr>
        <w:pStyle w:val="caabaaaba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2.90</w:t>
      </w:r>
    </w:p>
    <w:p>
      <w:pPr>
        <w:pStyle w:val="caabaaabaaaaaaabaaaabaaabaaabaa"/>
        <w:keepNext w:val="0"/>
        <w:keepLines w:val="0"/>
        <w:pageBreakBefore w:val="0"/>
        <w:widowControl/>
        <w:spacing w:before="0" w:after="160"/>
        <w:jc w:val="left"/>
      </w:pPr>
      <w:r>
        <w:t>28. The neutral stress in a soil mass is</w:t>
      </w:r>
    </w:p>
    <w:p>
      <w:pPr>
        <w:pStyle w:val="caabaaabaa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force per neutral area</w:t>
      </w:r>
    </w:p>
    <w:p>
      <w:pPr>
        <w:pStyle w:val="caabaaabaa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 per effective area</w:t>
      </w:r>
    </w:p>
    <w:p>
      <w:pPr>
        <w:pStyle w:val="caabaaabaa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stess taken up by the pore water</w:t>
      </w:r>
    </w:p>
    <w:p>
      <w:pPr>
        <w:pStyle w:val="caabaaabaaaaaaab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stress taken up by solid particles.</w:t>
      </w:r>
    </w:p>
    <w:p>
      <w:pPr>
        <w:pStyle w:val="caabaaabaaaaaaabaaaabaaabaaabaaaaaba"/>
        <w:keepNext w:val="0"/>
        <w:keepLines w:val="0"/>
        <w:pageBreakBefore w:val="0"/>
        <w:widowControl/>
        <w:spacing w:before="0" w:after="160"/>
        <w:jc w:val="left"/>
      </w:pPr>
      <w:r>
        <w:t>29. The maximum value of effective stress in the past divided by the present value, is defined as over consolidation ratio (OCR). The O.C.R. of an over consolidated clay is</w:t>
      </w:r>
    </w:p>
    <w:p>
      <w:pPr>
        <w:pStyle w:val="caabaaabaaaaaaab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1</w:t>
      </w:r>
    </w:p>
    <w:p>
      <w:pPr>
        <w:pStyle w:val="caabaaabaaaaaaab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</w:t>
      </w:r>
    </w:p>
    <w:p>
      <w:pPr>
        <w:pStyle w:val="caabaaabaaaaaaab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</w:t>
      </w:r>
    </w:p>
    <w:p>
      <w:pPr>
        <w:pStyle w:val="caabaaabaaaaaaabaaaab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aabaaaabaaabaaabaaaaabaaaaba"/>
        <w:keepNext w:val="0"/>
        <w:keepLines w:val="0"/>
        <w:pageBreakBefore w:val="0"/>
        <w:widowControl/>
        <w:spacing w:before="0" w:after="160"/>
        <w:jc w:val="left"/>
      </w:pPr>
      <w:r>
        <w:t>30. The main advantage of line organisation, is :</w:t>
      </w:r>
    </w:p>
    <w:p>
      <w:pPr>
        <w:pStyle w:val="caabaaabaaaaaaabaaaab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defined responsibilities at all levels</w:t>
      </w:r>
    </w:p>
    <w:p>
      <w:pPr>
        <w:pStyle w:val="caabaaabaaaaaaabaaaab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rigid discipline in the organisation</w:t>
      </w:r>
    </w:p>
    <w:p>
      <w:pPr>
        <w:pStyle w:val="caabaaabaaaaaaabaaaab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ability of quick decision at all levels</w:t>
      </w:r>
    </w:p>
    <w:p>
      <w:pPr>
        <w:pStyle w:val="caabaaabaaaaaaabaaaab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aaaabaaabaaabaaaaabaaaabaaaaab"/>
        <w:keepNext w:val="0"/>
        <w:keepLines w:val="0"/>
        <w:pageBreakBefore w:val="0"/>
        <w:widowControl/>
        <w:spacing w:before="0" w:after="160"/>
        <w:jc w:val="left"/>
      </w:pPr>
      <w:r>
        <w:t>31. A Milestone chart</w:t>
      </w:r>
    </w:p>
    <w:p>
      <w:pPr>
        <w:pStyle w:val="caabaaabaaaaaaabaaaabaaab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shows the interdependencies of various jobs</w:t>
      </w:r>
    </w:p>
    <w:p>
      <w:pPr>
        <w:pStyle w:val="caabaaabaaaaaaabaaaabaaab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depicts the delay of jobs, if any</w:t>
      </w:r>
    </w:p>
    <w:p>
      <w:pPr>
        <w:pStyle w:val="caabaaabaaaaaaabaaaabaaab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points outgoing ahead of schedule of jobs, if any</w:t>
      </w:r>
    </w:p>
    <w:p>
      <w:pPr>
        <w:pStyle w:val="caabaaabaaaaaaabaaaabaaab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aabaaaabaaabaaabaaaaabaaaabaaaaabaaaab"/>
        <w:keepNext w:val="0"/>
        <w:keepLines w:val="0"/>
        <w:pageBreakBefore w:val="0"/>
        <w:widowControl/>
        <w:spacing w:before="0" w:after="160"/>
        <w:jc w:val="left"/>
      </w:pPr>
      <w:r>
        <w:t>32. For the supply of materials for concrete, form work reinforcing and placing of concrete, removal of form work and curing of concrete, number of bar(s) required on bar chart, is</w:t>
      </w:r>
    </w:p>
    <w:p>
      <w:pPr>
        <w:pStyle w:val="caabaaabaaaaaaabaaaabaaaba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caabaaabaaaaaaabaaaabaaabaaabaaaaab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caabaaabaaaaaaabaaaabaaabaaabaaaaab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caabaaabaaaaaaabaaaabaaabaaabaaaaab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caabaaabaaaaaaabaaaabaaabaaabaaaaabaaaabaaaaabaaaababaaa"/>
        <w:keepNext w:val="0"/>
        <w:keepLines w:val="0"/>
        <w:pageBreakBefore w:val="0"/>
        <w:widowControl/>
        <w:spacing w:before="0" w:after="160"/>
        <w:jc w:val="left"/>
      </w:pPr>
      <w:r>
        <w:t>33. An Executive Engineer may have powers upto</w:t>
      </w:r>
    </w:p>
    <w:p>
      <w:pPr>
        <w:pStyle w:val="caabaaabaaaaaaabaaaabaaabaaabaaaaab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caabaaabaaaaaaabaaaabaaabaaabaaaaabaaaab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caabaaabaaaaaaabaaaabaaabaaabaaaaabaaaab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caabaaabaaaaaaabaaaabaaabaaabaaaaabaaaab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caabaaabaaaaaaabaaaabaaabaaabaaaaabaaaabaaaaabaaaababaaaabaaa"/>
        <w:keepNext w:val="0"/>
        <w:keepLines w:val="0"/>
        <w:pageBreakBefore w:val="0"/>
        <w:widowControl/>
        <w:spacing w:before="0" w:after="160"/>
        <w:jc w:val="left"/>
      </w:pPr>
      <w:r>
        <w:t>34. Power stations are generally treated as</w:t>
      </w:r>
    </w:p>
    <w:p>
      <w:pPr>
        <w:pStyle w:val="caabaaabaaaaaaabaaaabaaabaaabaaaaabaaaab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caabaaabaaaaaaabaaaabaaabaaabaaaaabaaaab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caabaaabaaaaaaabaaaabaaabaaabaaaaabaaaab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caabaaabaaaaaaabaaaabaaabaaabaaaaabaaaabaaaaab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 construction.</w:t>
      </w:r>
    </w:p>
    <w:p>
      <w:pPr>
        <w:pStyle w:val="caabaaabaaaaaaabaaaabaaabaaabaaaaabaaaabaaaaabaaaababaaaabaaaaaaba"/>
        <w:keepNext w:val="0"/>
        <w:keepLines w:val="0"/>
        <w:pageBreakBefore w:val="0"/>
        <w:widowControl/>
        <w:spacing w:before="0" w:after="160"/>
        <w:jc w:val="left"/>
      </w:pPr>
      <w:r>
        <w:t>35. Pick up the correct statement from the following:</w:t>
      </w:r>
    </w:p>
    <w:p>
      <w:pPr>
        <w:pStyle w:val="caabaaabaaaaaaabaaaabaaabaaabaaaaabaaaabaaaaab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of latest occurence time and earliest expected time, is called slack</w:t>
      </w:r>
    </w:p>
    <w:p>
      <w:pPr>
        <w:pStyle w:val="caabaaabaaaaaaabaaaabaaabaaabaaaaabaaaabaaaaab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activities connecting the events having zero slack, lie on the critical path</w:t>
      </w:r>
    </w:p>
    <w:p>
      <w:pPr>
        <w:pStyle w:val="caabaaabaaaaaaabaaaabaaabaaabaaaaabaaaabaaaaab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critical path consumes the maximum time</w:t>
      </w:r>
    </w:p>
    <w:p>
      <w:pPr>
        <w:pStyle w:val="caabaaabaaaaaaabaaaabaaabaaabaaaaabaaaabaaaaabaaaab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aaaabaaabaaabaaaaabaaaabaaaaabaaaababaaaabaaaaaabaaaaab"/>
        <w:keepNext w:val="0"/>
        <w:keepLines w:val="0"/>
        <w:pageBreakBefore w:val="0"/>
        <w:widowControl/>
        <w:spacing w:before="0" w:after="160"/>
        <w:jc w:val="left"/>
      </w:pPr>
      <w:r>
        <w:t>36. The item of the brick structure measured in sq.m, is</w:t>
      </w:r>
    </w:p>
    <w:p>
      <w:pPr>
        <w:pStyle w:val="caabaaabaaaaaaabaaaabaaabaaabaaaaabaaaabaaaaabaaaab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Reinforced brick work</w:t>
      </w:r>
    </w:p>
    <w:p>
      <w:pPr>
        <w:pStyle w:val="caabaaabaaaaaaabaaaabaaabaaabaaaaabaaaabaaaaabaaaab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Broken glass coping</w:t>
      </w:r>
    </w:p>
    <w:p>
      <w:pPr>
        <w:pStyle w:val="caabaaabaaaaaaabaaaabaaabaaabaaaaabaaaabaaaaabaaaababaa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edging</w:t>
      </w:r>
    </w:p>
    <w:p>
      <w:pPr>
        <w:pStyle w:val="caabaaabaaaaaaabaaaabaaabaaabaaaaabaaaabaaaaabaaaababaa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Brick work in arches.</w:t>
      </w:r>
    </w:p>
    <w:p>
      <w:pPr>
        <w:pStyle w:val="caabaaabaaaaaaabaaaabaaabaaabaaaaabaaaabaaaaabaaaababaaaabaaaaaabaaaaabaabaa"/>
        <w:keepNext w:val="0"/>
        <w:keepLines w:val="0"/>
        <w:pageBreakBefore w:val="0"/>
        <w:widowControl/>
        <w:spacing w:before="0" w:after="160"/>
        <w:jc w:val="left"/>
      </w:pPr>
      <w:r>
        <w:t>37. The detention period in a septic tank is assumed</w:t>
      </w:r>
    </w:p>
    <w:p>
      <w:pPr>
        <w:pStyle w:val="caabaaabaaaaaaabaaaabaaabaaabaaaaabaaaabaaaaabaaaababaa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caabaaabaaaaaaabaaaabaaabaaabaaaaabaaaabaaaaabaaaababaaa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caabaaabaaaaaaabaaaabaaabaaabaaaaabaaaabaaaaabaaaababaaa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caabaaabaaaaaaabaaaabaaabaaabaaaaabaaaabaaaaabaaaababaaaaba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p>
      <w:pPr>
        <w:pStyle w:val="caabaaabaaaaaaabaaaabaaabaaabaaaaabaaaabaaaaabaaaababaaaabaaaaaabaaaaabaabaaaaaba"/>
        <w:keepNext w:val="0"/>
        <w:keepLines w:val="0"/>
        <w:pageBreakBefore w:val="0"/>
        <w:widowControl/>
        <w:spacing w:before="0" w:after="160"/>
        <w:jc w:val="left"/>
      </w:pPr>
      <w:r>
        <w:t>38. The most reliable estiamte is</w:t>
      </w:r>
    </w:p>
    <w:p>
      <w:pPr>
        <w:pStyle w:val="caabaaabaaaaaaabaaaabaaabaaabaaaaabaaaabaaaaabaaaababaaaaba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Detailed estimate</w:t>
      </w:r>
    </w:p>
    <w:p>
      <w:pPr>
        <w:pStyle w:val="caabaaabaaaaaaabaaaabaaabaaabaaaaabaaaabaaaaabaaaababaaaabaaaaaab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Preliminary estimate</w:t>
      </w:r>
    </w:p>
    <w:p>
      <w:pPr>
        <w:pStyle w:val="caabaaabaaaaaaabaaaabaaabaaabaaaaabaaaabaaaaabaaaababaaaabaaaaaab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Plinth area estimate</w:t>
      </w:r>
    </w:p>
    <w:p>
      <w:pPr>
        <w:pStyle w:val="caabaaabaaaaaaabaaaabaaabaaabaaaaabaaaabaaaaabaaaababaaaabaaaaaab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rate estimate</w:t>
      </w:r>
    </w:p>
    <w:p>
      <w:pPr>
        <w:pStyle w:val="caabaaabaaaaaaabaaaabaaabaaabaaaaabaaaabaaaaabaaaababaaaabaaaaaabaaaaabaabaaaaabaabaaa"/>
        <w:keepNext w:val="0"/>
        <w:keepLines w:val="0"/>
        <w:pageBreakBefore w:val="0"/>
        <w:widowControl/>
        <w:spacing w:before="0" w:after="160"/>
        <w:jc w:val="left"/>
      </w:pPr>
      <w:r>
        <w:t>39. Carpet area does not include the area of</w:t>
      </w:r>
    </w:p>
    <w:p>
      <w:pPr>
        <w:pStyle w:val="caabaaabaaaaaaabaaaabaaabaaabaaaaabaaaabaaaaabaaaababaaaabaaaaaab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verandah, corridor and passage</w:t>
      </w:r>
    </w:p>
    <w:p>
      <w:pPr>
        <w:pStyle w:val="caabaaabaaaaaaabaaaabaaabaaabaaaaabaaaabaaaaabaaaababaaaabaaaaaaba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bath room and lavatory</w:t>
      </w:r>
    </w:p>
    <w:p>
      <w:pPr>
        <w:pStyle w:val="caabaaabaaaaaaabaaaabaaabaaabaaaaabaaaabaaaaabaaaababaaaabaaaaaabaaaaa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kitchen and pantry</w:t>
      </w:r>
    </w:p>
    <w:p>
      <w:pPr>
        <w:pStyle w:val="caabaaabaaaaaaabaaaabaaabaaabaaaaabaaaabaaaaabaaaababaaaabaaaaaabaaaaab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aaaabaaabaaabaaaaabaaaabaaaaabaaaababaaaabaaaaaabaaaaabaabaaaaabaabaaaaaaab"/>
        <w:keepNext w:val="0"/>
        <w:keepLines w:val="0"/>
        <w:pageBreakBefore w:val="0"/>
        <w:widowControl/>
        <w:spacing w:before="0" w:after="160"/>
        <w:jc w:val="left"/>
      </w:pPr>
      <w:r>
        <w:t>40. The concrete work for the following part of the building of specified thickness is measured in square metres</w:t>
      </w:r>
    </w:p>
    <w:p>
      <w:pPr>
        <w:pStyle w:val="caabaaabaaaaaaabaaaabaaabaaabaaaaabaaaabaaaaabaaaababaaaabaaaaaabaaaaab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Floors</w:t>
      </w:r>
    </w:p>
    <w:p>
      <w:pPr>
        <w:pStyle w:val="caabaaabaaaaaaabaaaabaaabaaabaaaaabaaaabaaaaabaaaababaaaabaaaaaabaaaaabaab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</w:t>
      </w:r>
    </w:p>
    <w:p>
      <w:pPr>
        <w:pStyle w:val="caabaaabaaaaaaabaaaabaaabaaabaaaaabaaaabaaaaabaaaababaaaabaaaaaabaaaaabaab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panels</w:t>
      </w:r>
    </w:p>
    <w:p>
      <w:pPr>
        <w:pStyle w:val="caabaaabaaaaaaabaaaabaaabaaabaaaaabaaaabaaaaabaaaababaaaabaaaaaabaaaaabaab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aaaabaaabaaabaaaaabaaaabaaaaabaaaababaaaabaaaaaabaaaaabaabaaaaabaabaaaaaaabaaaab"/>
        <w:keepNext w:val="0"/>
        <w:keepLines w:val="0"/>
        <w:pageBreakBefore w:val="0"/>
        <w:widowControl/>
        <w:spacing w:before="0" w:after="160"/>
        <w:jc w:val="left"/>
      </w:pPr>
      <w:r>
        <w:t>41. Bisecting a line means, divide a line into..... equal part.</w:t>
      </w:r>
    </w:p>
    <w:p>
      <w:pPr>
        <w:pStyle w:val="caabaaabaaaaaaabaaaabaaabaaabaaaaabaaaabaaaaabaaaababaaaabaaaaaabaaaaabaab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</w:t>
      </w:r>
    </w:p>
    <w:p>
      <w:pPr>
        <w:pStyle w:val="caabaaabaaaaaaabaaaabaaabaaabaaaaabaaaabaaaaabaaaababaaaabaaaaaabaaaaabaabaaaaab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</w:t>
      </w:r>
    </w:p>
    <w:p>
      <w:pPr>
        <w:pStyle w:val="caabaaabaaaaaaabaaaabaaabaaabaaaaabaaaabaaaaabaaaababaaaabaaaaaabaaaaabaabaaaaab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four</w:t>
      </w:r>
    </w:p>
    <w:p>
      <w:pPr>
        <w:pStyle w:val="caabaaabaaaaaaabaaaabaaabaaabaaaaabaaaabaaaaabaaaababaaaabaaaaaabaaaaabaabaaaaab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Tracing paper is also named as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drafting vellum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drafting film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drafting media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drafting line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As built drawing is normally constructed................the construction.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before construction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simultaneously with construction</w:t>
      </w:r>
    </w:p>
    <w:p>
      <w:pPr>
        <w:pStyle w:val="d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after construction</w:t>
      </w:r>
    </w:p>
    <w:p>
      <w:pPr>
        <w:pStyle w:val="d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aaba"/>
        <w:keepNext w:val="0"/>
        <w:keepLines w:val="0"/>
        <w:pageBreakBefore w:val="0"/>
        <w:widowControl/>
        <w:spacing w:before="0" w:after="160"/>
        <w:jc w:val="left"/>
      </w:pPr>
      <w:r>
        <w:t>44. In orthographic projection which one have all three views same</w:t>
      </w:r>
    </w:p>
    <w:p>
      <w:pPr>
        <w:pStyle w:val="d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cube</w:t>
      </w:r>
    </w:p>
    <w:p>
      <w:pPr>
        <w:pStyle w:val="d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circle</w:t>
      </w:r>
    </w:p>
    <w:p>
      <w:pPr>
        <w:pStyle w:val="d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sphere</w:t>
      </w:r>
    </w:p>
    <w:p>
      <w:pPr>
        <w:pStyle w:val="d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(c) of above</w:t>
      </w:r>
    </w:p>
    <w:p>
      <w:pPr>
        <w:pStyle w:val="dabaaaaaabaaaaab"/>
        <w:keepNext w:val="0"/>
        <w:keepLines w:val="0"/>
        <w:pageBreakBefore w:val="0"/>
        <w:widowControl/>
        <w:spacing w:before="0" w:after="160"/>
        <w:jc w:val="left"/>
      </w:pPr>
      <w:r>
        <w:t>45. Which one of the following statements is correct?</w:t>
      </w:r>
    </w:p>
    <w:p>
      <w:pPr>
        <w:pStyle w:val="d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number of years required to recover the initial cash investment in a project, is called Pay Back period (PBP).</w:t>
      </w:r>
    </w:p>
    <w:p>
      <w:pPr>
        <w:pStyle w:val="d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discount rate that equates the present value of the expected Net Cash Flows (CFs) with the Initial Cash Outflow (ICO) is known as internal rate of return.</w:t>
      </w:r>
    </w:p>
    <w:p>
      <w:pPr>
        <w:pStyle w:val="d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present value of the proposal's net cash flows, less the proposal's initial cash outflow is known as the Net Present Value (NPV)</w:t>
      </w:r>
    </w:p>
    <w:p>
      <w:pPr>
        <w:pStyle w:val="d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abaaaaabaaaab"/>
        <w:keepNext w:val="0"/>
        <w:keepLines w:val="0"/>
        <w:pageBreakBefore w:val="0"/>
        <w:widowControl/>
        <w:spacing w:before="0" w:after="160"/>
        <w:jc w:val="left"/>
      </w:pPr>
      <w:r>
        <w:t>46. Liquidity ratios are used :</w:t>
      </w:r>
    </w:p>
    <w:p>
      <w:pPr>
        <w:pStyle w:val="d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measure a firms ability to meet short-cut obligations.</w:t>
      </w:r>
    </w:p>
    <w:p>
      <w:pPr>
        <w:pStyle w:val="d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compare short term obligations to short-term resources available to meet these obligations.</w:t>
      </w:r>
    </w:p>
    <w:p>
      <w:pPr>
        <w:pStyle w:val="d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obtain much insight into the present cash solvency of the firm and the firm's ability to remain solvent in the event of adversity.</w:t>
      </w:r>
    </w:p>
    <w:p>
      <w:pPr>
        <w:pStyle w:val="d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abaaaaabaaaab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NPV profile graph shows the curvilinear relationship between the net present value of the project and discount rate employed.</w:t>
      </w:r>
    </w:p>
    <w:p>
      <w:pPr>
        <w:pStyle w:val="daba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a NPV profile, if discount rate is zero, then net present value is simply total cash inflows less the total cash outflows of the project.</w:t>
      </w:r>
    </w:p>
    <w:p>
      <w:pPr>
        <w:pStyle w:val="daba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 the discount rate increases, the net present value profile slopes downward to the right.</w:t>
      </w:r>
    </w:p>
    <w:p>
      <w:pPr>
        <w:pStyle w:val="daba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abaaaaabaaaabaaaabaaaab"/>
        <w:keepNext w:val="0"/>
        <w:keepLines w:val="0"/>
        <w:pageBreakBefore w:val="0"/>
        <w:widowControl/>
        <w:spacing w:before="0" w:after="160"/>
        <w:jc w:val="left"/>
      </w:pPr>
      <w:r>
        <w:t>48. Who is the Chairperson of Project Co-ordination Committee?</w:t>
      </w:r>
    </w:p>
    <w:p>
      <w:pPr>
        <w:pStyle w:val="dabaa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CDO</w:t>
      </w:r>
    </w:p>
    <w:p>
      <w:pPr>
        <w:pStyle w:val="dabaa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LDO</w:t>
      </w:r>
    </w:p>
    <w:p>
      <w:pPr>
        <w:pStyle w:val="dabaaa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chairperson of DDC</w:t>
      </w:r>
    </w:p>
    <w:p>
      <w:pPr>
        <w:pStyle w:val="dabaaaaaab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section officer</w:t>
      </w:r>
    </w:p>
    <w:p>
      <w:pPr>
        <w:pStyle w:val="dabaaaaaabaaaaabaaaabaaaabaaaabaaaba"/>
        <w:keepNext w:val="0"/>
        <w:keepLines w:val="0"/>
        <w:pageBreakBefore w:val="0"/>
        <w:widowControl/>
        <w:spacing w:before="0" w:after="160"/>
        <w:jc w:val="left"/>
      </w:pPr>
      <w:r>
        <w:t>49. What is the provision in Engineer Council Act and Regulation in Nepal for the punishment na person practices Engineering work without registering into the Nepal Engineering Council?</w:t>
      </w:r>
    </w:p>
    <w:p>
      <w:pPr>
        <w:pStyle w:val="dabaaaaaab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 1000 find or imprisonment of 1 month or both</w:t>
      </w:r>
    </w:p>
    <w:p>
      <w:pPr>
        <w:pStyle w:val="dabaaaaaaba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 5000 fine</w:t>
      </w:r>
    </w:p>
    <w:p>
      <w:pPr>
        <w:pStyle w:val="dabaaaaaaba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Rs10000 fine</w:t>
      </w:r>
    </w:p>
    <w:p>
      <w:pPr>
        <w:pStyle w:val="dabaaaaaabaa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Rs3000 fine or Imprisonment of 3 month of both</w:t>
      </w:r>
    </w:p>
    <w:p>
      <w:pPr>
        <w:pStyle w:val="dabaaaaaabaaaaabaaaabaaaabaaaabaaabaaaaab"/>
        <w:keepNext w:val="0"/>
        <w:keepLines w:val="0"/>
        <w:pageBreakBefore w:val="0"/>
        <w:widowControl/>
        <w:spacing w:before="0" w:after="160"/>
        <w:jc w:val="left"/>
      </w:pPr>
      <w:r>
        <w:t>50. The space required for living the worker is 15m with considering the maximum height of room above floor level.</w:t>
      </w:r>
    </w:p>
    <w:p>
      <w:pPr>
        <w:pStyle w:val="dabaaaaaabaaaaab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3m</w:t>
      </w:r>
    </w:p>
    <w:p>
      <w:pPr>
        <w:pStyle w:val="dabaaaaaabaaaaab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3.5m</w:t>
      </w:r>
    </w:p>
    <w:p>
      <w:pPr>
        <w:pStyle w:val="dabaaaaaabaaaaab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4m</w:t>
      </w:r>
    </w:p>
    <w:p>
      <w:pPr>
        <w:pStyle w:val="dabaaaaaabaaaaabaaaab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">
    <w:name w:val="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">
    <w:name w:val="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">
    <w:name w:val="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">
    <w:name w:val="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">
    <w:name w:val="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">
    <w:name w:val="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">
    <w:name w:val="b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">
    <w:name w:val="b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">
    <w:name w:val="b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">
    <w:name w:val="baaab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">
    <w:name w:val="baaab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">
    <w:name w:val="baaab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">
    <w:name w:val="baaabaaaaab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b">
    <w:name w:val="baaabaaaaab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">
    <w:name w:val="baaabaaaaab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">
    <w:name w:val="baaabaaaaab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">
    <w:name w:val="baaabaaaaab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">
    <w:name w:val="baaabaaaaab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">
    <w:name w:val="baaabaaaaab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">
    <w:name w:val="baaabaaaaabaaab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">
    <w:name w:val="baaabaaaaabaaab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baaaaaaab">
    <w:name w:val="baaabaaaaabaaab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">
    <w:name w:val="baaabaaaaabaaab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">
    <w:name w:val="baaabaaaaabaaab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">
    <w:name w:val="baaabaaaaabaaaba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">
    <w:name w:val="baaabaaaaabaaaba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baaaaaaabaaaab">
    <w:name w:val="baaabaaaaabaaaba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">
    <w:name w:val="baaabaaaaabaaabaabaaaaaab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baaaaaaabaaaabab">
    <w:name w:val="baaabaaaaabaaabaabaaaaaab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">
    <w:name w:val="baaabaaaaabaaabaabaaaaaab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">
    <w:name w:val="baaabaaaaabaaabaabaaaaaab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">
    <w:name w:val="baaabaaaaabaaabaabaaaaaab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">
    <w:name w:val="baaabaaaaabaaabaabaaaaaabaaba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baaaaaaabaaaababaaaab">
    <w:name w:val="baaabaaaaabaaabaabaaaaaabaaba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">
    <w:name w:val="baaabaaaaabaaabaabaaaaaabaaba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">
    <w:name w:val="baaabaaaaabaaabaabaaaaaabaaba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">
    <w:name w:val="baaabaaaaabaaabaabaaaaaabaaba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">
    <w:name w:val="baaabaaaaabaaabaabaaaaaabaabaa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">
    <w:name w:val="baaabaaaaabaaabaabaaaaaabaabaaaaaaab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baaaaaaabaaaababaaaabaaaaab">
    <w:name w:val="baaabaaaaabaaabaabaaaaaabaabaaaaaaab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">
    <w:name w:val="baaabaaaaabaaabaabaaaaaabaabaaaaaaab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">
    <w:name w:val="baaabaaaaabaaabaabaaaaaabaabaaaaaaab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">
    <w:name w:val="baaabaaaaabaaabaabaaaaaabaabaaaaaaab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">
    <w:name w:val="baaabaaaaabaaabaabaaaaaabaabaaaaaaabaaaab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">
    <w:name w:val="baaabaaaaabaaabaabaaaaaabaabaaaaaaabaaaab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baaaaaaabaaaababaaaabaaaaabaaaaab">
    <w:name w:val="baaabaaaaabaaabaabaaaaaabaabaaaaaaabaaaab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">
    <w:name w:val="baaabaaaaabaaabaabaaaaaabaabaaaaaaabaaaab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">
    <w:name w:val="baaabaaaaabaaabaabaaaaaabaabaaaaaaabaaaab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">
    <w:name w:val="baaabaaaaabaaabaabaaaaaabaabaaaaaaabaaaab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">
    <w:name w:val="baaabaaaaabaaabaabaaaaaabaabaaaaaaabaaaababaa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">
    <w:name w:val="baaabaaaaabaaabaabaaaaaabaabaaaaaaabaaaababaa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baaaaaaabaaaababaaaabaaaaabaaaaabaaaaab">
    <w:name w:val="baaabaaaaabaaabaabaaaaaabaabaaaaaaabaaaababaa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">
    <w:name w:val="baaabaaaaabaaabaabaaaaaabaabaaaaaaabaaaababaa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">
    <w:name w:val="baaabaaaaabaaabaabaaaaaabaabaaaaaaabaaaababaaa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">
    <w:name w:val="baaabaaaaabaaabaabaaaaaabaabaaaaaaabaaaababaaaabaa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baaaaaaabaaaababaaaabaaaaabaaaaabaaaaabaaab">
    <w:name w:val="baaabaaaaabaaabaabaaaaaabaabaaaaaaabaaaababaaaabaa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">
    <w:name w:val="baaabaaaaabaaabaabaaaaaabaabaaaaaaabaaaababaaaabaa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">
    <w:name w:val="baaabaaaaabaaabaabaaaaaabaabaaaaaaabaaaababaaaabaa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">
    <w:name w:val="baaabaaaaabaaabaabaaaaaabaabaaaaaaabaaaababaaaabaaaaab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baaaaaaabaaaababaaaabaaaaabaaaaabaaaaabaaabaaab">
    <w:name w:val="baaabaaaaabaaabaabaaaaaabaabaaaaaaabaaaababaaaabaaaaab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">
    <w:name w:val="baaabaaaaabaaabaabaaaaaabaabaaaaaaabaaaababaaaabaaaaab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">
    <w:name w:val="baaabaaaaabaaabaabaaaaaabaabaaaaaaabaaaababaaaabaaaaab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">
    <w:name w:val="baaabaaaaabaaabaabaaaaaabaabaaaaaaabaaaababaaaabaaaaab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">
    <w:name w:val="baaabaaaaabaaabaabaaaaaabaabaaaaaaabaaaababaaaabaaaaab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">
    <w:name w:val="baaabaaaaabaaabaabaaaaaabaabaaaaaaabaaaababaaaabaaaaabaa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a">
    <w:name w:val="baaabaaaaabaaabaabaaaaaabaabaaaaaaabaaaababaaaabaaaaabaaaaab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baaaaaaabaaaababaaaabaaaaabaaaaabaaaaabaaabaaabaaaaaab">
    <w:name w:val="baaabaaaaabaaabaabaaaaaabaabaaaaaaabaaaababaaaabaaaaabaaaaab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aba">
    <w:name w:val="baaabaaaaabaaabaabaaaaaabaabaaaaaaabaaaababaaaabaaaaabaaaaab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abaa">
    <w:name w:val="baaabaaaaabaaabaabaaaaaabaabaaaaaaabaaaababaaaabaaaaabaaaaab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abaaa">
    <w:name w:val="baaabaaaaabaaabaabaaaaaabaabaaaaaaabaaaababaaaabaaaaabaaaaaba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abaaaa">
    <w:name w:val="baaabaaaaabaaabaabaaaaaabaabaaaaaaabaaaababaaaabaaaaabaaaaaba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baaaaaaabaaaababaaaabaaaaabaaaaabaaaaabaaabaaabaaaaaabaaaab">
    <w:name w:val="baaabaaaaabaaabaabaaaaaabaabaaaaaaabaaaababaaaabaaaaabaaaaaba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abaaaaba">
    <w:name w:val="baaabaaaaabaaabaabaaaaaabaabaaaaaaabaaaababaaaabaaaaabaaaaaba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abaaaabaa">
    <w:name w:val="baaabaaaaabaaabaabaaaaaabaabaaaaaaabaaaababaaaabaaaaabaaaaabaa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abaaaabaaa">
    <w:name w:val="baaabaaaaabaaabaabaaaaaabaabaaaaaaabaaaababaaaabaaaaabaaaaabaaaaab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abaaaabaaaa">
    <w:name w:val="baaabaaaaabaaabaabaaaaaabaabaaaaaaabaaaababaaaabaaaaabaaaaabaaaaab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baaaaaaabaaaababaaaabaaaaabaaaaabaaaaabaaabaaabaaaaaabaaaabaaaab">
    <w:name w:val="baaabaaaaabaaabaabaaaaaabaabaaaaaaabaaaababaaaabaaaaabaaaaabaaaaab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abaaaabaaaaba">
    <w:name w:val="baaabaaaaabaaabaabaaaaaabaabaaaaaaabaaaababaaaabaaaaabaaaaabaaaaab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abaaaabaaaabaa">
    <w:name w:val="baaabaaaaabaaabaabaaaaaabaabaaaaaaabaaaababaaaabaaaaabaaaaabaaaaab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abaaaabaaaabaaa">
    <w:name w:val="baaabaaaaabaaabaabaaaaaabaabaaaaaaabaaaababaaaabaaaaabaaaaabaaaaabaaab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abaaaabaaaabaaaa">
    <w:name w:val="baaabaaaaabaaabaabaaaaaabaabaaaaaaabaaaababaaaabaaaaabaaaaabaaaaabaaab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baaaaaaabaaaababaaaabaaaaabaaaaabaaaaabaaabaaabaaaaaabaaaabaaaabaaaab">
    <w:name w:val="baaabaaaaabaaabaabaaaaaabaabaaaaaaabaaaababaaaabaaaaabaaaaabaaaaabaaab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abaaaabaaaabaaaaba">
    <w:name w:val="baaabaaaaabaaabaabaaaaaabaabaaaaaaabaaaababaaaabaaaaabaaaaabaaaaabaaab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abaaaabaaaabaaaabaa">
    <w:name w:val="baaabaaaaabaaabaabaaaaaabaabaaaaaaabaaaababaaaabaaaaabaaaaabaaaaabaaaba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baaaaaaabaaaababaaaabaaaaabaaaaabaaaaabaaabaaabaaaaaabaaaabaaaabaaaabaaa">
    <w:name w:val="baaabaaaaabaaabaabaaaaaabaabaaaaaaabaaaababaaaabaaaaabaaaaabaaaaabaaabaaaba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baaaaaaabaaaababaaaabaaaaabaaaaabaaaaabaaabaaabaaaaaabaaaabaaaabaaaabaaab">
    <w:name w:val="baaabaaaaabaaabaabaaaaaabaabaaaaaaabaaaababaaaabaaaaabaaaaabaaaaabaaabaaaba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">
    <w:name w:val="c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">
    <w:name w:val="c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">
    <w:name w:val="c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">
    <w:name w:val="c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">
    <w:name w:val="c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">
    <w:name w:val="c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">
    <w:name w:val="c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">
    <w:name w:val="c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">
    <w:name w:val="c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">
    <w:name w:val="c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">
    <w:name w:val="c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">
    <w:name w:val="c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">
    <w:name w:val="c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">
    <w:name w:val="c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">
    <w:name w:val="c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">
    <w:name w:val="c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">
    <w:name w:val="caab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b">
    <w:name w:val="caab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">
    <w:name w:val="caab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">
    <w:name w:val="caab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">
    <w:name w:val="caabaaaba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baaab">
    <w:name w:val="caabaaaba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">
    <w:name w:val="caabaaaba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">
    <w:name w:val="caabaaaba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">
    <w:name w:val="caabaaabaa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">
    <w:name w:val="caabaaabaa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">
    <w:name w:val="caabaaabaaaaaaab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baaabaaaaab">
    <w:name w:val="caabaaabaaaaaaab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">
    <w:name w:val="caabaaabaaaaaaab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">
    <w:name w:val="caabaaabaaaaaaab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">
    <w:name w:val="caabaaabaaaaaaab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">
    <w:name w:val="caabaaabaaaaaaabaaaab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baaabaaaaabaaaab">
    <w:name w:val="caabaaabaaaaaaabaaaab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">
    <w:name w:val="caabaaabaaaaaaabaaaab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">
    <w:name w:val="caabaaabaaaaaaabaaaab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">
    <w:name w:val="caabaaabaaaaaaabaaaab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">
    <w:name w:val="caabaaabaaaaaaabaaaab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">
    <w:name w:val="caabaaabaaaaaaabaaaabaaab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baaabaaaaabaaaabaaaaab">
    <w:name w:val="caabaaabaaaaaaabaaaabaaab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">
    <w:name w:val="caabaaabaaaaaaabaaaabaaab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">
    <w:name w:val="caabaaabaaaaaaabaaaabaaab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">
    <w:name w:val="caabaaabaaaaaaabaaaabaaab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">
    <w:name w:val="caabaaabaaaaaaabaaaabaaaba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baaabaaaaabaaaabaaaaabaaaab">
    <w:name w:val="caabaaabaaaaaaabaaaabaaaba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">
    <w:name w:val="caabaaabaaaaaaabaaaabaaabaaabaaaaab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baaabaaaaabaaaabaaaaabaaaabab">
    <w:name w:val="caabaaabaaaaaaabaaaabaaabaaabaaaaab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">
    <w:name w:val="caabaaabaaaaaaabaaaabaaabaaabaaaaab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">
    <w:name w:val="caabaaabaaaaaaabaaaabaaabaaabaaaaab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">
    <w:name w:val="caabaaabaaaaaaabaaaabaaabaaabaaaaab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">
    <w:name w:val="caabaaabaaaaaaabaaaabaaabaaabaaaaabaaaab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baaabaaaaabaaaabaaaaabaaaababaaaab">
    <w:name w:val="caabaaabaaaaaaabaaaabaaabaaabaaaaabaaaab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">
    <w:name w:val="caabaaabaaaaaaabaaaabaaabaaabaaaaabaaaab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">
    <w:name w:val="caabaaabaaaaaaabaaaabaaabaaabaaaaabaaaab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">
    <w:name w:val="caabaaabaaaaaaabaaaabaaabaaabaaaaabaaaab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">
    <w:name w:val="caabaaabaaaaaaabaaaabaaabaaabaaaaabaaaab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">
    <w:name w:val="caabaaabaaaaaaabaaaabaaabaaabaaaaabaaaab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">
    <w:name w:val="caabaaabaaaaaaabaaaabaaabaaabaaaaabaaaabaaaaab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baaabaaaaabaaaabaaaaabaaaababaaaabaaaaaab">
    <w:name w:val="caabaaabaaaaaaabaaaabaaabaaabaaaaabaaaabaaaaab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">
    <w:name w:val="caabaaabaaaaaaabaaaabaaabaaabaaaaabaaaabaaaaab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">
    <w:name w:val="caabaaabaaaaaaabaaaabaaabaaabaaaaabaaaabaaaaab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">
    <w:name w:val="caabaaabaaaaaaabaaaabaaabaaabaaaaabaaaabaaaaab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">
    <w:name w:val="caabaaabaaaaaaabaaaabaaabaaabaaaaabaaaabaaaaabaaaab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">
    <w:name w:val="caabaaabaaaaaaabaaaabaaabaaabaaaaabaaaabaaaaabaaaab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baaabaaaaabaaaabaaaaabaaaababaaaabaaaaaabaaaaab">
    <w:name w:val="caabaaabaaaaaaabaaaabaaabaaabaaaaabaaaabaaaaabaaaab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">
    <w:name w:val="caabaaabaaaaaaabaaaabaaabaaabaaaaabaaaabaaaaabaaaab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">
    <w:name w:val="caabaaabaaaaaaabaaaabaaabaaabaaaaabaaaabaaaaabaaaababaa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baaabaaaaabaaaabaaaaabaaaababaaaabaaaaaabaaaaabaab">
    <w:name w:val="caabaaabaaaaaaabaaaabaaabaaabaaaaabaaaabaaaaabaaaababaa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">
    <w:name w:val="caabaaabaaaaaaabaaaabaaabaaabaaaaabaaaabaaaaabaaaababaa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">
    <w:name w:val="caabaaabaaaaaaabaaaabaaabaaabaaaaabaaaabaaaaabaaaababaa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">
    <w:name w:val="caabaaabaaaaaaabaaaabaaabaaabaaaaabaaaabaaaaabaaaababaaa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">
    <w:name w:val="caabaaabaaaaaaabaaaabaaabaaabaaaaabaaaabaaaaabaaaababaaa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">
    <w:name w:val="caabaaabaaaaaaabaaaabaaabaaabaaaaabaaaabaaaaabaaaababaaaaba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baaabaaaaabaaaabaaaaabaaaababaaaabaaaaaabaaaaabaabaaaaab">
    <w:name w:val="caabaaabaaaaaaabaaaabaaabaaabaaaaabaaaabaaaaabaaaababaaaaba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ba">
    <w:name w:val="caabaaabaaaaaaabaaaabaaabaaabaaaaabaaaabaaaaabaaaababaaaaba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baa">
    <w:name w:val="caabaaabaaaaaaabaaaabaaabaaabaaaaabaaaabaaaaabaaaababaaaabaaaaaab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baaabaaaaabaaaabaaaaabaaaababaaaabaaaaaabaaaaabaabaaaaabaab">
    <w:name w:val="caabaaabaaaaaaabaaaabaaabaaabaaaaabaaaabaaaaabaaaababaaaabaaaaaab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baaba">
    <w:name w:val="caabaaabaaaaaaabaaaabaaabaaabaaaaabaaaabaaaaabaaaababaaaabaaaaaab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baabaa">
    <w:name w:val="caabaaabaaaaaaabaaaabaaabaaabaaaaabaaaabaaaaabaaaababaaaabaaaaaab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baabaaa">
    <w:name w:val="caabaaabaaaaaaabaaaabaaabaaabaaaaabaaaabaaaaabaaaababaaaabaaaaaab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baabaaaa">
    <w:name w:val="caabaaabaaaaaaabaaaabaaabaaabaaaaabaaaabaaaaabaaaababaaaabaaaaaaba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baabaaaaa">
    <w:name w:val="caabaaabaaaaaaabaaaabaaabaaabaaaaabaaaabaaaaabaaaababaaaabaaaaaabaaaaa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baabaaaaaa">
    <w:name w:val="caabaaabaaaaaaabaaaabaaabaaabaaaaabaaaabaaaaabaaaababaaaabaaaaaabaaaaab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baabaaaaaaa">
    <w:name w:val="caabaaabaaaaaaabaaaabaaabaaabaaaaabaaaabaaaaabaaaababaaaabaaaaaabaaaaab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baaabaaaaabaaaabaaaaabaaaababaaaabaaaaaabaaaaabaabaaaaabaabaaaaaaab">
    <w:name w:val="caabaaabaaaaaaabaaaabaaabaaabaaaaabaaaabaaaaabaaaababaaaabaaaaaabaaaaab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baabaaaaaaaba">
    <w:name w:val="caabaaabaaaaaaabaaaabaaabaaabaaaaabaaaabaaaaabaaaababaaaabaaaaaabaaaaabaab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baabaaaaaaabaa">
    <w:name w:val="caabaaabaaaaaaabaaaabaaabaaabaaaaabaaaabaaaaabaaaababaaaabaaaaaabaaaaabaab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baabaaaaaaabaaa">
    <w:name w:val="caabaaabaaaaaaabaaaabaaabaaabaaaaabaaaabaaaaabaaaababaaaabaaaaaabaaaaabaab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baabaaaaaaabaaaa">
    <w:name w:val="caabaaabaaaaaaabaaaabaaabaaabaaaaabaaaabaaaaabaaaababaaaabaaaaaabaaaaabaab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baaabaaaaabaaaabaaaaabaaaababaaaabaaaaaabaaaaabaabaaaaabaabaaaaaaabaaaab">
    <w:name w:val="caabaaabaaaaaaabaaaabaaabaaabaaaaabaaaabaaaaabaaaababaaaabaaaaaabaaaaabaab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baabaaaaaaabaaaaba">
    <w:name w:val="caabaaabaaaaaaabaaaabaaabaaabaaaaabaaaabaaaaabaaaababaaaabaaaaaabaaaaabaabaaaaab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baaabaaaaabaaaabaaaaabaaaababaaaabaaaaaabaaaaabaabaaaaabaabaaaaaaabaaaabab">
    <w:name w:val="caabaaabaaaaaaabaaaabaaabaaabaaaaabaaaabaaaaabaaaababaaaabaaaaaabaaaaabaabaaaaab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baabaaaaaaabaaaababa">
    <w:name w:val="caabaaabaaaaaaabaaaabaaabaaabaaaaabaaaabaaaaabaaaababaaaabaaaaaabaaaaabaabaaaaab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baaabaaaaabaaaabaaaaabaaaababaaaabaaaaaabaaaaabaabaaaaabaabaaaaaaabaaaababaa">
    <w:name w:val="caabaaabaaaaaaabaaaabaaabaaabaaaaabaaaabaaaaabaaaababaaaabaaaaaabaaaaabaabaaaaab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">
    <w:name w:val="d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">
    <w:name w:val="d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">
    <w:name w:val="d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">
    <w:name w:val="d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">
    <w:name w:val="d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">
    <w:name w:val="d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">
    <w:name w:val="d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aab">
    <w:name w:val="d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">
    <w:name w:val="d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">
    <w:name w:val="d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">
    <w:name w:val="d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">
    <w:name w:val="d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aabaaaab">
    <w:name w:val="d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">
    <w:name w:val="d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">
    <w:name w:val="d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">
    <w:name w:val="d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a">
    <w:name w:val="d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aabaaaabaaaab">
    <w:name w:val="d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aba">
    <w:name w:val="daba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abaa">
    <w:name w:val="daba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abaaa">
    <w:name w:val="daba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abaaaa">
    <w:name w:val="dabaa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aabaaaabaaaabaaaab">
    <w:name w:val="dabaa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abaaaaba">
    <w:name w:val="dabaa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abaaaabaa">
    <w:name w:val="dabaaa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abaaaabaaa">
    <w:name w:val="dabaaaaaab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aabaaaabaaaabaaaabaaab">
    <w:name w:val="dabaaaaaab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abaaaabaaaba">
    <w:name w:val="dabaaaaaab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abaaaabaaabaa">
    <w:name w:val="dabaaaaaaba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abaaaabaaabaaa">
    <w:name w:val="dabaaaaaaba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abaaaabaaabaaaa">
    <w:name w:val="dabaaaaaabaa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abaaaabaaabaaaaa">
    <w:name w:val="dabaaaaaabaaaaab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aabaaaabaaaabaaaabaaabaaaaab">
    <w:name w:val="dabaaaaaabaaaaab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abaaaabaaabaaaaaba">
    <w:name w:val="dabaaaaaabaaaaab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abaaaabaaabaaaaabaa">
    <w:name w:val="dabaaaaaabaaaaab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aabaaaabaaabaaaaabaaa">
    <w:name w:val="dabaaaaaabaaaaabaaaab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aabaaaabaaaabaaaabaaabaaaaabaaab">
    <w:name w:val="dabaaaaaabaaaaabaaaabaaaabaaaabaaab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