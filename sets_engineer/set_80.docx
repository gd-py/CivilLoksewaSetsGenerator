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 body is said to be in equilibrium if</w:t>
      </w:r>
    </w:p>
    <w:p>
      <w:pPr>
        <w:pStyle w:val="aa"/>
        <w:keepNext w:val="0"/>
        <w:keepLines w:val="0"/>
        <w:pageBreakBefore w:val="0"/>
        <w:widowControl/>
        <w:spacing w:before="0" w:after="160"/>
        <w:jc w:val="left"/>
      </w:pPr>
      <w:r>
        <w:t xml:space="preserve">    a. it moves horizontally</w:t>
      </w:r>
    </w:p>
    <w:p>
      <w:pPr>
        <w:pStyle w:val="aaa"/>
        <w:keepNext w:val="0"/>
        <w:keepLines w:val="0"/>
        <w:pageBreakBefore w:val="0"/>
        <w:widowControl/>
        <w:spacing w:before="0" w:after="160"/>
        <w:jc w:val="left"/>
      </w:pPr>
      <w:r>
        <w:t xml:space="preserve">    b. it moves vertically</w:t>
      </w:r>
    </w:p>
    <w:p>
      <w:pPr>
        <w:pStyle w:val="aaaa"/>
        <w:keepNext w:val="0"/>
        <w:keepLines w:val="0"/>
        <w:pageBreakBefore w:val="0"/>
        <w:widowControl/>
        <w:spacing w:before="0" w:after="160"/>
        <w:jc w:val="left"/>
      </w:pPr>
      <w:r>
        <w:t xml:space="preserve">    c. it rotates about its C.G.</w:t>
      </w:r>
    </w:p>
    <w:p>
      <w:pPr>
        <w:pStyle w:val="aaaa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The eccentricity (e) of a hollow circular column, external diameter 25 cm, internal diameter 15 cm for an eccentric load 100 t for non-development of tension, is</w:t>
      </w:r>
    </w:p>
    <w:p>
      <w:pPr>
        <w:pStyle w:val="ba"/>
        <w:keepNext w:val="0"/>
        <w:keepLines w:val="0"/>
        <w:pageBreakBefore w:val="0"/>
        <w:widowControl/>
        <w:spacing w:before="0" w:after="160"/>
        <w:jc w:val="left"/>
      </w:pPr>
      <w:r>
        <w:t xml:space="preserve">    a. 3.00 cm</w:t>
      </w:r>
    </w:p>
    <w:p>
      <w:pPr>
        <w:pStyle w:val="baa"/>
        <w:keepNext w:val="0"/>
        <w:keepLines w:val="0"/>
        <w:pageBreakBefore w:val="0"/>
        <w:widowControl/>
        <w:spacing w:before="0" w:after="160"/>
        <w:jc w:val="left"/>
      </w:pPr>
      <w:r>
        <w:t xml:space="preserve">    b. 3.50 cm</w:t>
      </w:r>
    </w:p>
    <w:p>
      <w:pPr>
        <w:pStyle w:val="baaa"/>
        <w:keepNext w:val="0"/>
        <w:keepLines w:val="0"/>
        <w:pageBreakBefore w:val="0"/>
        <w:widowControl/>
        <w:spacing w:before="0" w:after="160"/>
        <w:jc w:val="left"/>
      </w:pPr>
      <w:r>
        <w:t xml:space="preserve">    c. 4.25 cm</w:t>
      </w:r>
    </w:p>
    <w:p>
      <w:pPr>
        <w:pStyle w:val="baaab"/>
        <w:keepNext w:val="0"/>
        <w:keepLines w:val="0"/>
        <w:pageBreakBefore w:val="0"/>
        <w:widowControl/>
        <w:spacing w:before="0" w:after="160"/>
        <w:jc w:val="left"/>
      </w:pPr>
      <w:r>
        <w:t xml:space="preserve">    d. 5.0 cm</w:t>
      </w:r>
    </w:p>
    <w:p>
      <w:pPr>
        <w:pStyle w:val="baaaba"/>
        <w:keepNext w:val="0"/>
        <w:keepLines w:val="0"/>
        <w:pageBreakBefore w:val="0"/>
        <w:widowControl/>
        <w:spacing w:before="0" w:after="160"/>
        <w:jc w:val="left"/>
      </w:pPr>
      <w:r>
        <w:t>3. A load of 1960 N is raised at the end of a steel wire. The minimum diameter of the wire so that stress in the wire does not exceed 100 N/mm2 is :</w:t>
      </w:r>
    </w:p>
    <w:p>
      <w:pPr>
        <w:pStyle w:val="baaabaa"/>
        <w:keepNext w:val="0"/>
        <w:keepLines w:val="0"/>
        <w:pageBreakBefore w:val="0"/>
        <w:widowControl/>
        <w:spacing w:before="0" w:after="160"/>
        <w:jc w:val="left"/>
      </w:pPr>
      <w:r>
        <w:t xml:space="preserve">    a. 4.5 mm</w:t>
      </w:r>
    </w:p>
    <w:p>
      <w:pPr>
        <w:pStyle w:val="baaabaaa"/>
        <w:keepNext w:val="0"/>
        <w:keepLines w:val="0"/>
        <w:pageBreakBefore w:val="0"/>
        <w:widowControl/>
        <w:spacing w:before="0" w:after="160"/>
        <w:jc w:val="left"/>
      </w:pPr>
      <w:r>
        <w:t xml:space="preserve">    b. 5.0 mm</w:t>
      </w:r>
    </w:p>
    <w:p>
      <w:pPr>
        <w:pStyle w:val="baaabaaab"/>
        <w:keepNext w:val="0"/>
        <w:keepLines w:val="0"/>
        <w:pageBreakBefore w:val="0"/>
        <w:widowControl/>
        <w:spacing w:before="0" w:after="160"/>
        <w:jc w:val="left"/>
      </w:pPr>
      <w:r>
        <w:t xml:space="preserve">    c. 5.5 mm</w:t>
      </w:r>
    </w:p>
    <w:p>
      <w:pPr>
        <w:pStyle w:val="baaabaaaba"/>
        <w:keepNext w:val="0"/>
        <w:keepLines w:val="0"/>
        <w:pageBreakBefore w:val="0"/>
        <w:widowControl/>
        <w:spacing w:before="0" w:after="160"/>
        <w:jc w:val="left"/>
      </w:pPr>
      <w:r>
        <w:t xml:space="preserve">    d. 6.0 mm</w:t>
      </w:r>
    </w:p>
    <w:p>
      <w:pPr>
        <w:pStyle w:val="baaabaaabaa"/>
        <w:keepNext w:val="0"/>
        <w:keepLines w:val="0"/>
        <w:pageBreakBefore w:val="0"/>
        <w:widowControl/>
        <w:spacing w:before="0" w:after="160"/>
        <w:jc w:val="left"/>
      </w:pPr>
      <w:r>
        <w:t>4. A cantilever carrying a uniformly distributed load W over its full length is propped at its free end such that it is at the level of the fixed end. The bending moment will be zero at its free end also at</w:t>
      </w:r>
    </w:p>
    <w:p>
      <w:pPr>
        <w:pStyle w:val="baaabaaabaaa"/>
        <w:keepNext w:val="0"/>
        <w:keepLines w:val="0"/>
        <w:pageBreakBefore w:val="0"/>
        <w:widowControl/>
        <w:spacing w:before="0" w:after="160"/>
        <w:jc w:val="left"/>
      </w:pPr>
      <w:r>
        <w:t xml:space="preserve">    a. fixed point of the cantilever</w:t>
      </w:r>
    </w:p>
    <w:p>
      <w:pPr>
        <w:pStyle w:val="baaabaaabaaaa"/>
        <w:keepNext w:val="0"/>
        <w:keepLines w:val="0"/>
        <w:pageBreakBefore w:val="0"/>
        <w:widowControl/>
        <w:spacing w:before="0" w:after="160"/>
        <w:jc w:val="left"/>
      </w:pPr>
      <w:r>
        <w:t xml:space="preserve">    b. 1/4th length from free end</w:t>
      </w:r>
    </w:p>
    <w:p>
      <w:pPr>
        <w:pStyle w:val="baaabaaabaaaaa"/>
        <w:keepNext w:val="0"/>
        <w:keepLines w:val="0"/>
        <w:pageBreakBefore w:val="0"/>
        <w:widowControl/>
        <w:spacing w:before="0" w:after="160"/>
        <w:jc w:val="left"/>
      </w:pPr>
      <w:r>
        <w:t xml:space="preserve">    c. 3/4th length from free end</w:t>
      </w:r>
    </w:p>
    <w:p>
      <w:pPr>
        <w:pStyle w:val="baaabaaabaaaaab"/>
        <w:keepNext w:val="0"/>
        <w:keepLines w:val="0"/>
        <w:pageBreakBefore w:val="0"/>
        <w:widowControl/>
        <w:spacing w:before="0" w:after="160"/>
        <w:jc w:val="left"/>
      </w:pPr>
      <w:r>
        <w:t xml:space="preserve">    d. half length from free end.</w:t>
      </w:r>
    </w:p>
    <w:p>
      <w:pPr>
        <w:pStyle w:val="baaabaaabaaaaaba"/>
        <w:keepNext w:val="0"/>
        <w:keepLines w:val="0"/>
        <w:pageBreakBefore w:val="0"/>
        <w:widowControl/>
        <w:spacing w:before="0" w:after="160"/>
        <w:jc w:val="left"/>
      </w:pPr>
      <w:r>
        <w:t>5. The type of butt joints in common use, is :</w:t>
      </w:r>
    </w:p>
    <w:p>
      <w:pPr>
        <w:pStyle w:val="baaabaaabaaaaabaa"/>
        <w:keepNext w:val="0"/>
        <w:keepLines w:val="0"/>
        <w:pageBreakBefore w:val="0"/>
        <w:widowControl/>
        <w:spacing w:before="0" w:after="160"/>
        <w:jc w:val="left"/>
      </w:pPr>
      <w:r>
        <w:t xml:space="preserve">    a. single inverted V-butt joint</w:t>
      </w:r>
    </w:p>
    <w:p>
      <w:pPr>
        <w:pStyle w:val="baaabaaabaaaaabaab"/>
        <w:keepNext w:val="0"/>
        <w:keepLines w:val="0"/>
        <w:pageBreakBefore w:val="0"/>
        <w:widowControl/>
        <w:spacing w:before="0" w:after="160"/>
        <w:jc w:val="left"/>
      </w:pPr>
      <w:r>
        <w:t xml:space="preserve">    b. double V-butt joint</w:t>
      </w:r>
    </w:p>
    <w:p>
      <w:pPr>
        <w:pStyle w:val="baaabaaabaaaaabaaba"/>
        <w:keepNext w:val="0"/>
        <w:keepLines w:val="0"/>
        <w:pageBreakBefore w:val="0"/>
        <w:widowControl/>
        <w:spacing w:before="0" w:after="160"/>
        <w:jc w:val="left"/>
      </w:pPr>
      <w:r>
        <w:t xml:space="preserve">    c. double U-butt joint</w:t>
      </w:r>
    </w:p>
    <w:p>
      <w:pPr>
        <w:pStyle w:val="baaabaaabaaaaabaabaa"/>
        <w:keepNext w:val="0"/>
        <w:keepLines w:val="0"/>
        <w:pageBreakBefore w:val="0"/>
        <w:widowControl/>
        <w:spacing w:before="0" w:after="160"/>
        <w:jc w:val="left"/>
      </w:pPr>
      <w:r>
        <w:t xml:space="preserve">    d. single V-butt joint.</w:t>
      </w:r>
    </w:p>
    <w:p>
      <w:pPr>
        <w:pStyle w:val="baaabaaabaaaaabaabaaa"/>
        <w:keepNext w:val="0"/>
        <w:keepLines w:val="0"/>
        <w:pageBreakBefore w:val="0"/>
        <w:widowControl/>
        <w:spacing w:before="0" w:after="160"/>
        <w:jc w:val="left"/>
      </w:pPr>
      <w:r>
        <w:t>6. The sensitiveness of a level tube decreases if</w:t>
      </w:r>
    </w:p>
    <w:p>
      <w:pPr>
        <w:pStyle w:val="baaabaaabaaaaabaabaaaa"/>
        <w:keepNext w:val="0"/>
        <w:keepLines w:val="0"/>
        <w:pageBreakBefore w:val="0"/>
        <w:widowControl/>
        <w:spacing w:before="0" w:after="160"/>
        <w:jc w:val="left"/>
      </w:pPr>
      <w:r>
        <w:t xml:space="preserve">    a. radius of curvature of its inner surface is increased</w:t>
      </w:r>
    </w:p>
    <w:p>
      <w:pPr>
        <w:pStyle w:val="baaabaaabaaaaabaabaaaaa"/>
        <w:keepNext w:val="0"/>
        <w:keepLines w:val="0"/>
        <w:pageBreakBefore w:val="0"/>
        <w:widowControl/>
        <w:spacing w:before="0" w:after="160"/>
        <w:jc w:val="left"/>
      </w:pPr>
      <w:r>
        <w:t xml:space="preserve">    b. diameter of the tube is increased</w:t>
      </w:r>
    </w:p>
    <w:p>
      <w:pPr>
        <w:pStyle w:val="baaabaaabaaaaabaabaaaaaa"/>
        <w:keepNext w:val="0"/>
        <w:keepLines w:val="0"/>
        <w:pageBreakBefore w:val="0"/>
        <w:widowControl/>
        <w:spacing w:before="0" w:after="160"/>
        <w:jc w:val="left"/>
      </w:pPr>
      <w:r>
        <w:t xml:space="preserve">    c. length of the vapour bubble is increased</w:t>
      </w:r>
    </w:p>
    <w:p>
      <w:pPr>
        <w:pStyle w:val="baaabaaabaaaaabaabaaaaaaa"/>
        <w:keepNext w:val="0"/>
        <w:keepLines w:val="0"/>
        <w:pageBreakBefore w:val="0"/>
        <w:widowControl/>
        <w:spacing w:before="0" w:after="160"/>
        <w:jc w:val="left"/>
      </w:pPr>
      <w:r>
        <w:t xml:space="preserve">    d. both viscosity and surface tension are increased.</w:t>
      </w:r>
    </w:p>
    <w:p>
      <w:pPr>
        <w:pStyle w:val="baaabaaabaaaaabaabaaaaaaab"/>
        <w:keepNext w:val="0"/>
        <w:keepLines w:val="0"/>
        <w:pageBreakBefore w:val="0"/>
        <w:widowControl/>
        <w:spacing w:before="0" w:after="160"/>
        <w:jc w:val="left"/>
      </w:pPr>
      <w:r>
        <w:t>7. Prolongation of chain line across an obstruction in chain surveying, is done by</w:t>
      </w:r>
    </w:p>
    <w:p>
      <w:pPr>
        <w:pStyle w:val="baaabaaabaaaaabaabaaaaaaaba"/>
        <w:keepNext w:val="0"/>
        <w:keepLines w:val="0"/>
        <w:pageBreakBefore w:val="0"/>
        <w:widowControl/>
        <w:spacing w:before="0" w:after="160"/>
        <w:jc w:val="left"/>
      </w:pPr>
      <w:r>
        <w:t xml:space="preserve">    a. making angular measurements</w:t>
      </w:r>
    </w:p>
    <w:p>
      <w:pPr>
        <w:pStyle w:val="baaabaaabaaaaabaabaaaaaaabaa"/>
        <w:keepNext w:val="0"/>
        <w:keepLines w:val="0"/>
        <w:pageBreakBefore w:val="0"/>
        <w:widowControl/>
        <w:spacing w:before="0" w:after="160"/>
        <w:jc w:val="left"/>
      </w:pPr>
      <w:r>
        <w:t xml:space="preserve">    b. drawing perpendiculars with a chain</w:t>
      </w:r>
    </w:p>
    <w:p>
      <w:pPr>
        <w:pStyle w:val="baaabaaabaaaaabaabaaaaaaabaab"/>
        <w:keepNext w:val="0"/>
        <w:keepLines w:val="0"/>
        <w:pageBreakBefore w:val="0"/>
        <w:widowControl/>
        <w:spacing w:before="0" w:after="160"/>
        <w:jc w:val="left"/>
      </w:pPr>
      <w:r>
        <w:t xml:space="preserve">    c. solution of triangles</w:t>
      </w:r>
    </w:p>
    <w:p>
      <w:pPr>
        <w:pStyle w:val="baaabaaabaaaaabaabaaaaaaabaaba"/>
        <w:keepNext w:val="0"/>
        <w:keepLines w:val="0"/>
        <w:pageBreakBefore w:val="0"/>
        <w:widowControl/>
        <w:spacing w:before="0" w:after="160"/>
        <w:jc w:val="left"/>
      </w:pPr>
      <w:r>
        <w:t xml:space="preserve">    d. all the above.</w:t>
      </w:r>
    </w:p>
    <w:p>
      <w:pPr>
        <w:pStyle w:val="baaabaaabaaaaabaabaaaaaaabaabaa"/>
        <w:keepNext w:val="0"/>
        <w:keepLines w:val="0"/>
        <w:pageBreakBefore w:val="0"/>
        <w:widowControl/>
        <w:spacing w:before="0" w:after="160"/>
        <w:jc w:val="left"/>
      </w:pPr>
      <w:r>
        <w:t>8. Contours of different elevations may cross each other only in the case of</w:t>
      </w:r>
    </w:p>
    <w:p>
      <w:pPr>
        <w:pStyle w:val="baaabaaabaaaaabaabaaaaaaabaabaaa"/>
        <w:keepNext w:val="0"/>
        <w:keepLines w:val="0"/>
        <w:pageBreakBefore w:val="0"/>
        <w:widowControl/>
        <w:spacing w:before="0" w:after="160"/>
        <w:jc w:val="left"/>
      </w:pPr>
      <w:r>
        <w:t xml:space="preserve">    a. an over hanging cliff</w:t>
      </w:r>
    </w:p>
    <w:p>
      <w:pPr>
        <w:pStyle w:val="baaabaaabaaaaabaabaaaaaaabaabaaab"/>
        <w:keepNext w:val="0"/>
        <w:keepLines w:val="0"/>
        <w:pageBreakBefore w:val="0"/>
        <w:widowControl/>
        <w:spacing w:before="0" w:after="160"/>
        <w:jc w:val="left"/>
      </w:pPr>
      <w:r>
        <w:t xml:space="preserve">    b. a vertical cliff</w:t>
      </w:r>
    </w:p>
    <w:p>
      <w:pPr>
        <w:pStyle w:val="baaabaaabaaaaabaabaaaaaaabaabaaaba"/>
        <w:keepNext w:val="0"/>
        <w:keepLines w:val="0"/>
        <w:pageBreakBefore w:val="0"/>
        <w:widowControl/>
        <w:spacing w:before="0" w:after="160"/>
        <w:jc w:val="left"/>
      </w:pPr>
      <w:r>
        <w:t xml:space="preserve">    c. a saddle</w:t>
      </w:r>
    </w:p>
    <w:p>
      <w:pPr>
        <w:pStyle w:val="baaabaaabaaaaabaabaaaaaaabaabaaabaa"/>
        <w:keepNext w:val="0"/>
        <w:keepLines w:val="0"/>
        <w:pageBreakBefore w:val="0"/>
        <w:widowControl/>
        <w:spacing w:before="0" w:after="160"/>
        <w:jc w:val="left"/>
      </w:pPr>
      <w:r>
        <w:t xml:space="preserve">    d. an inclined plane.</w:t>
      </w:r>
    </w:p>
    <w:p>
      <w:pPr>
        <w:pStyle w:val="baaabaaabaaaaabaabaaaaaaabaabaaabaaa"/>
        <w:keepNext w:val="0"/>
        <w:keepLines w:val="0"/>
        <w:pageBreakBefore w:val="0"/>
        <w:widowControl/>
        <w:spacing w:before="0" w:after="160"/>
        <w:jc w:val="left"/>
      </w:pPr>
      <w:r>
        <w:t>9. On a diagonal scale, it is possible to read up to</w:t>
      </w:r>
    </w:p>
    <w:p>
      <w:pPr>
        <w:pStyle w:val="baaabaaabaaaaabaabaaaaaaabaabaaabaaaa"/>
        <w:keepNext w:val="0"/>
        <w:keepLines w:val="0"/>
        <w:pageBreakBefore w:val="0"/>
        <w:widowControl/>
        <w:spacing w:before="0" w:after="160"/>
        <w:jc w:val="left"/>
      </w:pPr>
      <w:r>
        <w:t xml:space="preserve">    a. one dimension</w:t>
      </w:r>
    </w:p>
    <w:p>
      <w:pPr>
        <w:pStyle w:val="baaabaaabaaaaabaabaaaaaaabaabaaabaaaaa"/>
        <w:keepNext w:val="0"/>
        <w:keepLines w:val="0"/>
        <w:pageBreakBefore w:val="0"/>
        <w:widowControl/>
        <w:spacing w:before="0" w:after="160"/>
        <w:jc w:val="left"/>
      </w:pPr>
      <w:r>
        <w:t xml:space="preserve">    b. two dimensions</w:t>
      </w:r>
    </w:p>
    <w:p>
      <w:pPr>
        <w:pStyle w:val="baaabaaabaaaaabaabaaaaaaabaabaaabaaaaaa"/>
        <w:keepNext w:val="0"/>
        <w:keepLines w:val="0"/>
        <w:pageBreakBefore w:val="0"/>
        <w:widowControl/>
        <w:spacing w:before="0" w:after="160"/>
        <w:jc w:val="left"/>
      </w:pPr>
      <w:r>
        <w:t xml:space="preserve">    c. three dimensions</w:t>
      </w:r>
    </w:p>
    <w:p>
      <w:pPr>
        <w:pStyle w:val="baaabaaabaaaaabaabaaaaaaabaabaaabaaaaaab"/>
        <w:keepNext w:val="0"/>
        <w:keepLines w:val="0"/>
        <w:pageBreakBefore w:val="0"/>
        <w:widowControl/>
        <w:spacing w:before="0" w:after="160"/>
        <w:jc w:val="left"/>
      </w:pPr>
      <w:r>
        <w:t xml:space="preserve">    d. four dimensions.</w:t>
      </w:r>
    </w:p>
    <w:p>
      <w:pPr>
        <w:pStyle w:val="baaabaaabaaaaabaabaaaaaaabaabaaabaaaaaaba"/>
        <w:keepNext w:val="0"/>
        <w:keepLines w:val="0"/>
        <w:pageBreakBefore w:val="0"/>
        <w:widowControl/>
        <w:spacing w:before="0" w:after="160"/>
        <w:jc w:val="left"/>
      </w:pPr>
      <w:r>
        <w:t>10. The co-ordinate of a point measured perpendicular to the parallel, is called</w:t>
      </w:r>
    </w:p>
    <w:p>
      <w:pPr>
        <w:pStyle w:val="baaabaaabaaaaabaabaaaaaaabaabaaabaaaaaabaa"/>
        <w:keepNext w:val="0"/>
        <w:keepLines w:val="0"/>
        <w:pageBreakBefore w:val="0"/>
        <w:widowControl/>
        <w:spacing w:before="0" w:after="160"/>
        <w:jc w:val="left"/>
      </w:pPr>
      <w:r>
        <w:t xml:space="preserve">    a. total latitude</w:t>
      </w:r>
    </w:p>
    <w:p>
      <w:pPr>
        <w:pStyle w:val="baaabaaabaaaaabaabaaaaaaabaabaaabaaaaaabaab"/>
        <w:keepNext w:val="0"/>
        <w:keepLines w:val="0"/>
        <w:pageBreakBefore w:val="0"/>
        <w:widowControl/>
        <w:spacing w:before="0" w:after="160"/>
        <w:jc w:val="left"/>
      </w:pPr>
      <w:r>
        <w:t xml:space="preserve">    b. meridian distance</w:t>
      </w:r>
    </w:p>
    <w:p>
      <w:pPr>
        <w:pStyle w:val="baaabaaabaaaaabaabaaaaaaabaabaaabaaaaaabaaba"/>
        <w:keepNext w:val="0"/>
        <w:keepLines w:val="0"/>
        <w:pageBreakBefore w:val="0"/>
        <w:widowControl/>
        <w:spacing w:before="0" w:after="160"/>
        <w:jc w:val="left"/>
      </w:pPr>
      <w:r>
        <w:t xml:space="preserve">    c. total departure</w:t>
      </w:r>
    </w:p>
    <w:p>
      <w:pPr>
        <w:pStyle w:val="baaabaaabaaaaabaabaaaaaaabaabaaabaaaaaabaabaa"/>
        <w:keepNext w:val="0"/>
        <w:keepLines w:val="0"/>
        <w:pageBreakBefore w:val="0"/>
        <w:widowControl/>
        <w:spacing w:before="0" w:after="160"/>
        <w:jc w:val="left"/>
      </w:pPr>
      <w:r>
        <w:t xml:space="preserve">    d. consecutive co-ordinate.</w:t>
      </w:r>
    </w:p>
    <w:p>
      <w:pPr>
        <w:pStyle w:val="baaabaaabaaaaabaabaaaaaaabaabaaabaaaaaabaabaaa"/>
        <w:keepNext w:val="0"/>
        <w:keepLines w:val="0"/>
        <w:pageBreakBefore w:val="0"/>
        <w:widowControl/>
        <w:spacing w:before="0" w:after="160"/>
        <w:jc w:val="left"/>
      </w:pPr>
      <w:r>
        <w:t>11. Cross-staff is used for</w:t>
      </w:r>
    </w:p>
    <w:p>
      <w:pPr>
        <w:pStyle w:val="baaabaaabaaaaabaabaaaaaaabaabaaabaaaaaabaabaaaa"/>
        <w:keepNext w:val="0"/>
        <w:keepLines w:val="0"/>
        <w:pageBreakBefore w:val="0"/>
        <w:widowControl/>
        <w:spacing w:before="0" w:after="160"/>
        <w:jc w:val="left"/>
      </w:pPr>
      <w:r>
        <w:t xml:space="preserve">    a. setting out right angles</w:t>
      </w:r>
    </w:p>
    <w:p>
      <w:pPr>
        <w:pStyle w:val="baaabaaabaaaaabaabaaaaaaabaabaaabaaaaaabaabaaaab"/>
        <w:keepNext w:val="0"/>
        <w:keepLines w:val="0"/>
        <w:pageBreakBefore w:val="0"/>
        <w:widowControl/>
        <w:spacing w:before="0" w:after="160"/>
        <w:jc w:val="left"/>
      </w:pPr>
      <w:r>
        <w:t xml:space="preserve">    b. measuring contour gradient</w:t>
      </w:r>
    </w:p>
    <w:p>
      <w:pPr>
        <w:pStyle w:val="baaabaaabaaaaabaabaaaaaaabaabaaabaaaaaabaabaaaaba"/>
        <w:keepNext w:val="0"/>
        <w:keepLines w:val="0"/>
        <w:pageBreakBefore w:val="0"/>
        <w:widowControl/>
        <w:spacing w:before="0" w:after="160"/>
        <w:jc w:val="left"/>
      </w:pPr>
      <w:r>
        <w:t xml:space="preserve">    c. taking levels</w:t>
      </w:r>
    </w:p>
    <w:p>
      <w:pPr>
        <w:pStyle w:val="baaabaaabaaaaabaabaaaaaaabaabaaabaaaaaabaabaaaabaa"/>
        <w:keepNext w:val="0"/>
        <w:keepLines w:val="0"/>
        <w:pageBreakBefore w:val="0"/>
        <w:widowControl/>
        <w:spacing w:before="0" w:after="160"/>
        <w:jc w:val="left"/>
      </w:pPr>
      <w:r>
        <w:t xml:space="preserve">    d. measuring distances</w:t>
      </w:r>
    </w:p>
    <w:p>
      <w:pPr>
        <w:pStyle w:val="baaabaaabaaaaabaabaaaaaaabaabaaabaaaaaabaabaaaabaaa"/>
        <w:keepNext w:val="0"/>
        <w:keepLines w:val="0"/>
        <w:pageBreakBefore w:val="0"/>
        <w:widowControl/>
        <w:spacing w:before="0" w:after="160"/>
        <w:jc w:val="left"/>
      </w:pPr>
      <w:r>
        <w:t>12. The distance between terminal points computed from a subsidiary traverse run between them, is generally known, as</w:t>
      </w:r>
    </w:p>
    <w:p>
      <w:pPr>
        <w:pStyle w:val="baaabaaabaaaaabaabaaaaaaabaabaaabaaaaaabaabaaaabaaaa"/>
        <w:keepNext w:val="0"/>
        <w:keepLines w:val="0"/>
        <w:pageBreakBefore w:val="0"/>
        <w:widowControl/>
        <w:spacing w:before="0" w:after="160"/>
        <w:jc w:val="left"/>
      </w:pPr>
      <w:r>
        <w:t xml:space="preserve">    a. traverse leg</w:t>
      </w:r>
    </w:p>
    <w:p>
      <w:pPr>
        <w:pStyle w:val="baaabaaabaaaaabaabaaaaaaabaabaaabaaaaaabaabaaaabaaaaa"/>
        <w:keepNext w:val="0"/>
        <w:keepLines w:val="0"/>
        <w:pageBreakBefore w:val="0"/>
        <w:widowControl/>
        <w:spacing w:before="0" w:after="160"/>
        <w:jc w:val="left"/>
      </w:pPr>
      <w:r>
        <w:t xml:space="preserve">    b. a base</w:t>
      </w:r>
    </w:p>
    <w:p>
      <w:pPr>
        <w:pStyle w:val="baaabaaabaaaaabaabaaaaaaabaabaaabaaaaaabaabaaaabaaaaaa"/>
        <w:keepNext w:val="0"/>
        <w:keepLines w:val="0"/>
        <w:pageBreakBefore w:val="0"/>
        <w:widowControl/>
        <w:spacing w:before="0" w:after="160"/>
        <w:jc w:val="left"/>
      </w:pPr>
      <w:r>
        <w:t xml:space="preserve">    c. traverse base</w:t>
      </w:r>
    </w:p>
    <w:p>
      <w:pPr>
        <w:pStyle w:val="baaabaaabaaaaabaabaaaaaaabaabaaabaaaaaabaabaaaabaaaaaab"/>
        <w:keepNext w:val="0"/>
        <w:keepLines w:val="0"/>
        <w:pageBreakBefore w:val="0"/>
        <w:widowControl/>
        <w:spacing w:before="0" w:after="160"/>
        <w:jc w:val="left"/>
      </w:pPr>
      <w:r>
        <w:t xml:space="preserve">    d. all the above.</w:t>
      </w:r>
    </w:p>
    <w:p>
      <w:pPr>
        <w:pStyle w:val="baaabaaabaaaaabaabaaaaaaabaabaaabaaaaaabaabaaaabaaaaaaba"/>
        <w:keepNext w:val="0"/>
        <w:keepLines w:val="0"/>
        <w:pageBreakBefore w:val="0"/>
        <w:widowControl/>
        <w:spacing w:before="0" w:after="160"/>
        <w:jc w:val="left"/>
      </w:pPr>
      <w:r>
        <w:t>13. Pick up the correct statement from the following:</w:t>
      </w:r>
    </w:p>
    <w:p>
      <w:pPr>
        <w:pStyle w:val="baaabaaabaaaaabaabaaaaaaabaabaaabaaaaaabaabaaaabaaaaaabaa"/>
        <w:keepNext w:val="0"/>
        <w:keepLines w:val="0"/>
        <w:pageBreakBefore w:val="0"/>
        <w:widowControl/>
        <w:spacing w:before="0" w:after="160"/>
        <w:jc w:val="left"/>
      </w:pPr>
      <w:r>
        <w:t xml:space="preserve">    a. For mass concrete structures subjected to wetting and drying, the water ratio should be 0.55</w:t>
      </w:r>
    </w:p>
    <w:p>
      <w:pPr>
        <w:pStyle w:val="baaabaaabaaaaabaabaaaaaaabaabaaabaaaaaabaabaaaabaaaaaabaaa"/>
        <w:keepNext w:val="0"/>
        <w:keepLines w:val="0"/>
        <w:pageBreakBefore w:val="0"/>
        <w:widowControl/>
        <w:spacing w:before="0" w:after="160"/>
        <w:jc w:val="left"/>
      </w:pPr>
      <w:r>
        <w:t xml:space="preserve">    b. For thin structures which remain continuously under water, the water-cement ratio by weight should be 0.55</w:t>
      </w:r>
    </w:p>
    <w:p>
      <w:pPr>
        <w:pStyle w:val="baaabaaabaaaaabaabaaaaaaabaabaaabaaaaaabaabaaaabaaaaaabaaaa"/>
        <w:keepNext w:val="0"/>
        <w:keepLines w:val="0"/>
        <w:pageBreakBefore w:val="0"/>
        <w:widowControl/>
        <w:spacing w:before="0" w:after="160"/>
        <w:jc w:val="left"/>
      </w:pPr>
      <w:r>
        <w:t xml:space="preserve">    c. For massive concrete structures which remain continuously under water, the water cement ratio by weight should be 0.65</w:t>
      </w:r>
    </w:p>
    <w:p>
      <w:pPr>
        <w:pStyle w:val="baaabaaabaaaaabaabaaaaaaabaabaaabaaaaaabaabaaaabaaaaaabaaaaa"/>
        <w:keepNext w:val="0"/>
        <w:keepLines w:val="0"/>
        <w:pageBreakBefore w:val="0"/>
        <w:widowControl/>
        <w:spacing w:before="0" w:after="160"/>
        <w:jc w:val="left"/>
      </w:pPr>
      <w:r>
        <w:t xml:space="preserve">    d. All the above.</w:t>
      </w:r>
    </w:p>
    <w:p>
      <w:pPr>
        <w:pStyle w:val="baaabaaabaaaaabaabaaaaaaabaabaaabaaaaaabaabaaaabaaaaaabaaaaab"/>
        <w:keepNext w:val="0"/>
        <w:keepLines w:val="0"/>
        <w:pageBreakBefore w:val="0"/>
        <w:widowControl/>
        <w:spacing w:before="0" w:after="160"/>
        <w:jc w:val="left"/>
      </w:pPr>
      <w:r>
        <w:t>14. Lime stones are generally known as</w:t>
      </w:r>
    </w:p>
    <w:p>
      <w:pPr>
        <w:pStyle w:val="baaabaaabaaaaabaabaaaaaaabaabaaabaaaaaabaabaaaabaaaaaabaaaaaba"/>
        <w:keepNext w:val="0"/>
        <w:keepLines w:val="0"/>
        <w:pageBreakBefore w:val="0"/>
        <w:widowControl/>
        <w:spacing w:before="0" w:after="160"/>
        <w:jc w:val="left"/>
      </w:pPr>
      <w:r>
        <w:t xml:space="preserve">    a. aqueous rocks</w:t>
      </w:r>
    </w:p>
    <w:p>
      <w:pPr>
        <w:pStyle w:val="baaabaaabaaaaabaabaaaaaaabaabaaabaaaaaabaabaaaabaaaaaabaaaaabaa"/>
        <w:keepNext w:val="0"/>
        <w:keepLines w:val="0"/>
        <w:pageBreakBefore w:val="0"/>
        <w:widowControl/>
        <w:spacing w:before="0" w:after="160"/>
        <w:jc w:val="left"/>
      </w:pPr>
      <w:r>
        <w:t xml:space="preserve">    b. sedimentary rocks</w:t>
      </w:r>
    </w:p>
    <w:p>
      <w:pPr>
        <w:pStyle w:val="baaabaaabaaaaabaabaaaaaaabaabaaabaaaaaabaabaaaabaaaaaabaaaaabaaa"/>
        <w:keepNext w:val="0"/>
        <w:keepLines w:val="0"/>
        <w:pageBreakBefore w:val="0"/>
        <w:widowControl/>
        <w:spacing w:before="0" w:after="160"/>
        <w:jc w:val="left"/>
      </w:pPr>
      <w:r>
        <w:t xml:space="preserve">    c. stratified rocks</w:t>
      </w:r>
    </w:p>
    <w:p>
      <w:pPr>
        <w:pStyle w:val="baaabaaabaaaaabaabaaaaaaabaabaaabaaaaaabaabaaaabaaaaaabaaaaabaaaa"/>
        <w:keepNext w:val="0"/>
        <w:keepLines w:val="0"/>
        <w:pageBreakBefore w:val="0"/>
        <w:widowControl/>
        <w:spacing w:before="0" w:after="160"/>
        <w:jc w:val="left"/>
      </w:pPr>
      <w:r>
        <w:t xml:space="preserve">    d. all the above.</w:t>
      </w:r>
    </w:p>
    <w:p>
      <w:pPr>
        <w:pStyle w:val="baaabaaabaaaaabaabaaaaaaabaabaaabaaaaaabaabaaaabaaaaaabaaaaabaaaab"/>
        <w:keepNext w:val="0"/>
        <w:keepLines w:val="0"/>
        <w:pageBreakBefore w:val="0"/>
        <w:widowControl/>
        <w:spacing w:before="0" w:after="160"/>
        <w:jc w:val="left"/>
      </w:pPr>
      <w:r>
        <w:t>15. Pozzolana (or surkhi) is used in lime</w:t>
      </w:r>
    </w:p>
    <w:p>
      <w:pPr>
        <w:pStyle w:val="baaabaaabaaaaabaabaaaaaaabaabaaabaaaaaabaabaaaabaaaaaabaaaaabaaaaba"/>
        <w:keepNext w:val="0"/>
        <w:keepLines w:val="0"/>
        <w:pageBreakBefore w:val="0"/>
        <w:widowControl/>
        <w:spacing w:before="0" w:after="160"/>
        <w:jc w:val="left"/>
      </w:pPr>
      <w:r>
        <w:t xml:space="preserve">    a. to impart hydraulicity</w:t>
      </w:r>
    </w:p>
    <w:p>
      <w:pPr>
        <w:pStyle w:val="baaabaaabaaaaabaabaaaaaaabaabaaabaaaaaabaabaaaabaaaaaabaaaaabaaaabab"/>
        <w:keepNext w:val="0"/>
        <w:keepLines w:val="0"/>
        <w:pageBreakBefore w:val="0"/>
        <w:widowControl/>
        <w:spacing w:before="0" w:after="160"/>
        <w:jc w:val="left"/>
      </w:pPr>
      <w:r>
        <w:t xml:space="preserve">    b. to prevent shrinkage</w:t>
      </w:r>
    </w:p>
    <w:p>
      <w:pPr>
        <w:pStyle w:val="baaabaaabaaaaabaabaaaaaaabaabaaabaaaaaabaabaaaabaaaaaabaaaaabaaaababa"/>
        <w:keepNext w:val="0"/>
        <w:keepLines w:val="0"/>
        <w:pageBreakBefore w:val="0"/>
        <w:widowControl/>
        <w:spacing w:before="0" w:after="160"/>
        <w:jc w:val="left"/>
      </w:pPr>
      <w:r>
        <w:t xml:space="preserve">    c. to decrease the cost of construction</w:t>
      </w:r>
    </w:p>
    <w:p>
      <w:pPr>
        <w:pStyle w:val="baaabaaabaaaaabaabaaaaaaabaabaaabaaaaaabaabaaaabaaaaaabaaaaabaaaababaa"/>
        <w:keepNext w:val="0"/>
        <w:keepLines w:val="0"/>
        <w:pageBreakBefore w:val="0"/>
        <w:widowControl/>
        <w:spacing w:before="0" w:after="160"/>
        <w:jc w:val="left"/>
      </w:pPr>
      <w:r>
        <w:t xml:space="preserve">    d. to decrease the setting time.</w:t>
      </w:r>
    </w:p>
    <w:p>
      <w:pPr>
        <w:pStyle w:val="baaabaaabaaaaabaabaaaaaaabaabaaabaaaaaabaabaaaabaaaaaabaaaaabaaaababaaa"/>
        <w:keepNext w:val="0"/>
        <w:keepLines w:val="0"/>
        <w:pageBreakBefore w:val="0"/>
        <w:widowControl/>
        <w:spacing w:before="0" w:after="160"/>
        <w:jc w:val="left"/>
      </w:pPr>
      <w:r>
        <w:t>16. The base material for distemper, is</w:t>
      </w:r>
    </w:p>
    <w:p>
      <w:pPr>
        <w:pStyle w:val="baaabaaabaaaaabaabaaaaaaabaabaaabaaaaaabaabaaaabaaaaaabaaaaabaaaababaaaa"/>
        <w:keepNext w:val="0"/>
        <w:keepLines w:val="0"/>
        <w:pageBreakBefore w:val="0"/>
        <w:widowControl/>
        <w:spacing w:before="0" w:after="160"/>
        <w:jc w:val="left"/>
      </w:pPr>
      <w:r>
        <w:t xml:space="preserve">    a. chalk</w:t>
      </w:r>
    </w:p>
    <w:p>
      <w:pPr>
        <w:pStyle w:val="baaabaaabaaaaabaabaaaaaaabaabaaabaaaaaabaabaaaabaaaaaabaaaaabaaaababaaaab"/>
        <w:keepNext w:val="0"/>
        <w:keepLines w:val="0"/>
        <w:pageBreakBefore w:val="0"/>
        <w:widowControl/>
        <w:spacing w:before="0" w:after="160"/>
        <w:jc w:val="left"/>
      </w:pPr>
      <w:r>
        <w:t xml:space="preserve">    b. lime</w:t>
      </w:r>
    </w:p>
    <w:p>
      <w:pPr>
        <w:pStyle w:val="baaabaaabaaaaabaabaaaaaaabaabaaabaaaaaabaabaaaabaaaaaabaaaaabaaaababaaaaba"/>
        <w:keepNext w:val="0"/>
        <w:keepLines w:val="0"/>
        <w:pageBreakBefore w:val="0"/>
        <w:widowControl/>
        <w:spacing w:before="0" w:after="160"/>
        <w:jc w:val="left"/>
      </w:pPr>
      <w:r>
        <w:t xml:space="preserve">    c. lime putty</w:t>
      </w:r>
    </w:p>
    <w:p>
      <w:pPr>
        <w:pStyle w:val="baaabaaabaaaaabaabaaaaaaabaabaaabaaaaaabaabaaaabaaaaaabaaaaabaaaababaaaabaa"/>
        <w:keepNext w:val="0"/>
        <w:keepLines w:val="0"/>
        <w:pageBreakBefore w:val="0"/>
        <w:widowControl/>
        <w:spacing w:before="0" w:after="160"/>
        <w:jc w:val="left"/>
      </w:pPr>
      <w:r>
        <w:t xml:space="preserve">    d. cement wash.</w:t>
      </w:r>
    </w:p>
    <w:p>
      <w:pPr>
        <w:pStyle w:val="baaabaaabaaaaabaabaaaaaaabaabaaabaaaaaabaabaaaabaaaaaabaaaaabaaaababaaaabaaa"/>
        <w:keepNext w:val="0"/>
        <w:keepLines w:val="0"/>
        <w:pageBreakBefore w:val="0"/>
        <w:widowControl/>
        <w:spacing w:before="0" w:after="160"/>
        <w:jc w:val="left"/>
      </w:pPr>
      <w:r>
        <w:t>17. For a 50 kg cement bag water required, is</w:t>
      </w:r>
    </w:p>
    <w:p>
      <w:pPr>
        <w:pStyle w:val="baaabaaabaaaaabaabaaaaaaabaabaaabaaaaaabaabaaaabaaaaaabaaaaabaaaababaaaabaaaa"/>
        <w:keepNext w:val="0"/>
        <w:keepLines w:val="0"/>
        <w:pageBreakBefore w:val="0"/>
        <w:widowControl/>
        <w:spacing w:before="0" w:after="160"/>
        <w:jc w:val="left"/>
      </w:pPr>
      <w:r>
        <w:t xml:space="preserve">    a. 18.5 litres</w:t>
      </w:r>
    </w:p>
    <w:p>
      <w:pPr>
        <w:pStyle w:val="baaabaaabaaaaabaabaaaaaaabaabaaabaaaaaabaabaaaabaaaaaabaaaaabaaaababaaaabaaaaa"/>
        <w:keepNext w:val="0"/>
        <w:keepLines w:val="0"/>
        <w:pageBreakBefore w:val="0"/>
        <w:widowControl/>
        <w:spacing w:before="0" w:after="160"/>
        <w:jc w:val="left"/>
      </w:pPr>
      <w:r>
        <w:t xml:space="preserve">    b. 20.5 litres</w:t>
      </w:r>
    </w:p>
    <w:p>
      <w:pPr>
        <w:pStyle w:val="baaabaaabaaaaabaabaaaaaaabaabaaabaaaaaabaabaaaabaaaaaabaaaaabaaaababaaaabaaaaaa"/>
        <w:keepNext w:val="0"/>
        <w:keepLines w:val="0"/>
        <w:pageBreakBefore w:val="0"/>
        <w:widowControl/>
        <w:spacing w:before="0" w:after="160"/>
        <w:jc w:val="left"/>
      </w:pPr>
      <w:r>
        <w:t xml:space="preserve">    c. 22.5 litres</w:t>
      </w:r>
    </w:p>
    <w:p>
      <w:pPr>
        <w:pStyle w:val="baaabaaabaaaaabaabaaaaaaabaabaaabaaaaaabaabaaaabaaaaaabaaaaabaaaababaaaabaaaaaab"/>
        <w:keepNext w:val="0"/>
        <w:keepLines w:val="0"/>
        <w:pageBreakBefore w:val="0"/>
        <w:widowControl/>
        <w:spacing w:before="0" w:after="160"/>
        <w:jc w:val="left"/>
      </w:pPr>
      <w:r>
        <w:t xml:space="preserve">    d. 25 litres.</w:t>
      </w:r>
    </w:p>
    <w:p>
      <w:pPr>
        <w:pStyle w:val="baaabaaabaaaaabaabaaaaaaabaabaaabaaaaaabaabaaaabaaaaaabaaaaabaaaababaaaabaaaaaaba"/>
        <w:keepNext w:val="0"/>
        <w:keepLines w:val="0"/>
        <w:pageBreakBefore w:val="0"/>
        <w:widowControl/>
        <w:spacing w:before="0" w:after="160"/>
        <w:jc w:val="left"/>
      </w:pPr>
      <w:r>
        <w:t>18. Rapid hardening cement contains</w:t>
      </w:r>
    </w:p>
    <w:p>
      <w:pPr>
        <w:pStyle w:val="baaabaaabaaaaabaabaaaaaaabaabaaabaaaaaabaabaaaabaaaaaabaaaaabaaaababaaaabaaaaaabaa"/>
        <w:keepNext w:val="0"/>
        <w:keepLines w:val="0"/>
        <w:pageBreakBefore w:val="0"/>
        <w:widowControl/>
        <w:spacing w:before="0" w:after="160"/>
        <w:jc w:val="left"/>
      </w:pPr>
      <w:r>
        <w:t xml:space="preserve">    a. Tri-calcium silicate</w:t>
      </w:r>
    </w:p>
    <w:p>
      <w:pPr>
        <w:pStyle w:val="baaabaaabaaaaabaabaaaaaaabaabaaabaaaaaabaabaaaabaaaaaabaaaaabaaaababaaaabaaaaaabaab"/>
        <w:keepNext w:val="0"/>
        <w:keepLines w:val="0"/>
        <w:pageBreakBefore w:val="0"/>
        <w:widowControl/>
        <w:spacing w:before="0" w:after="160"/>
        <w:jc w:val="left"/>
      </w:pPr>
      <w:r>
        <w:t xml:space="preserve">    b. Tri-calcium aluminate</w:t>
      </w:r>
    </w:p>
    <w:p>
      <w:pPr>
        <w:pStyle w:val="baaabaaabaaaaabaabaaaaaaabaabaaabaaaaaabaabaaaabaaaaaabaaaaabaaaababaaaabaaaaaabaaba"/>
        <w:keepNext w:val="0"/>
        <w:keepLines w:val="0"/>
        <w:pageBreakBefore w:val="0"/>
        <w:widowControl/>
        <w:spacing w:before="0" w:after="160"/>
        <w:jc w:val="left"/>
      </w:pPr>
      <w:r>
        <w:t xml:space="preserve">    c. Tetra-calcium alumino-ferrite</w:t>
      </w:r>
    </w:p>
    <w:p>
      <w:pPr>
        <w:pStyle w:val="baaabaaabaaaaabaabaaaaaaabaabaaabaaaaaabaabaaaabaaaaaabaaaaabaaaababaaaabaaaaaabaabaa"/>
        <w:keepNext w:val="0"/>
        <w:keepLines w:val="0"/>
        <w:pageBreakBefore w:val="0"/>
        <w:widowControl/>
        <w:spacing w:before="0" w:after="160"/>
        <w:jc w:val="left"/>
      </w:pPr>
      <w:r>
        <w:t xml:space="preserve">    d. Dicalcium silicate.</w:t>
      </w:r>
    </w:p>
    <w:p>
      <w:pPr>
        <w:pStyle w:val="baaabaaabaaaaabaabaaaaaaabaabaaabaaaaaabaabaaaabaaaaaabaaaaabaaaababaaaabaaaaaabaabaaa"/>
        <w:keepNext w:val="0"/>
        <w:keepLines w:val="0"/>
        <w:pageBreakBefore w:val="0"/>
        <w:widowControl/>
        <w:spacing w:before="0" w:after="160"/>
        <w:jc w:val="left"/>
      </w:pPr>
      <w:r>
        <w:t>19. The process of hardening the concrete by keeping its surface moist is known</w:t>
      </w:r>
    </w:p>
    <w:p>
      <w:pPr>
        <w:pStyle w:val="baaabaaabaaaaabaabaaaaaaabaabaaabaaaaaabaabaaaabaaaaaabaaaaabaaaababaaaabaaaaaabaabaaaa"/>
        <w:keepNext w:val="0"/>
        <w:keepLines w:val="0"/>
        <w:pageBreakBefore w:val="0"/>
        <w:widowControl/>
        <w:spacing w:before="0" w:after="160"/>
        <w:jc w:val="left"/>
      </w:pPr>
      <w:r>
        <w:t xml:space="preserve">    a. wetting</w:t>
      </w:r>
    </w:p>
    <w:p>
      <w:pPr>
        <w:pStyle w:val="baaabaaabaaaaabaabaaaaaaabaabaaabaaaaaabaabaaaabaaaaaabaaaaabaaaababaaaabaaaaaabaabaaaaa"/>
        <w:keepNext w:val="0"/>
        <w:keepLines w:val="0"/>
        <w:pageBreakBefore w:val="0"/>
        <w:widowControl/>
        <w:spacing w:before="0" w:after="160"/>
        <w:jc w:val="left"/>
      </w:pPr>
      <w:r>
        <w:t xml:space="preserve">    b. curing</w:t>
      </w:r>
    </w:p>
    <w:p>
      <w:pPr>
        <w:pStyle w:val="baaabaaabaaaaabaabaaaaaaabaabaaabaaaaaabaabaaaabaaaaaabaaaaabaaaababaaaabaaaaaabaabaaaaab"/>
        <w:keepNext w:val="0"/>
        <w:keepLines w:val="0"/>
        <w:pageBreakBefore w:val="0"/>
        <w:widowControl/>
        <w:spacing w:before="0" w:after="160"/>
        <w:jc w:val="left"/>
      </w:pPr>
      <w:r>
        <w:t xml:space="preserve">    c. compacting</w:t>
      </w:r>
    </w:p>
    <w:p>
      <w:pPr>
        <w:pStyle w:val="baaabaaabaaaaabaabaaaaaaabaabaaabaaaaaabaabaaaabaaaaaabaaaaabaaaababaaaabaaaaaabaabaaaaaba"/>
        <w:keepNext w:val="0"/>
        <w:keepLines w:val="0"/>
        <w:pageBreakBefore w:val="0"/>
        <w:widowControl/>
        <w:spacing w:before="0" w:after="160"/>
        <w:jc w:val="left"/>
      </w:pPr>
      <w:r>
        <w:t xml:space="preserve">    d. none of these.</w:t>
      </w:r>
    </w:p>
    <w:p>
      <w:pPr>
        <w:pStyle w:val="baaabaaabaaaaabaabaaaaaaabaabaaabaaaaaabaabaaaabaaaaaabaaaaabaaaababaaaabaaaaaabaabaaaaabaa"/>
        <w:keepNext w:val="0"/>
        <w:keepLines w:val="0"/>
        <w:pageBreakBefore w:val="0"/>
        <w:widowControl/>
        <w:spacing w:before="0" w:after="160"/>
        <w:jc w:val="left"/>
      </w:pPr>
      <w:r>
        <w:t>20. To hydrate 500kg of cement full water needed, is</w:t>
      </w:r>
    </w:p>
    <w:p>
      <w:pPr>
        <w:pStyle w:val="baaabaaabaaaaabaabaaaaaaabaabaaabaaaaaabaabaaaabaaaaaabaaaaabaaaababaaaabaaaaaabaabaaaaabaaa"/>
        <w:keepNext w:val="0"/>
        <w:keepLines w:val="0"/>
        <w:pageBreakBefore w:val="0"/>
        <w:widowControl/>
        <w:spacing w:before="0" w:after="160"/>
        <w:jc w:val="left"/>
      </w:pPr>
      <w:r>
        <w:t xml:space="preserve">    a. 110 kg</w:t>
      </w:r>
    </w:p>
    <w:p>
      <w:pPr>
        <w:pStyle w:val="baaabaaabaaaaabaabaaaaaaabaabaaabaaaaaabaabaaaabaaaaaabaaaaabaaaababaaaabaaaaaabaabaaaaabaaaa"/>
        <w:keepNext w:val="0"/>
        <w:keepLines w:val="0"/>
        <w:pageBreakBefore w:val="0"/>
        <w:widowControl/>
        <w:spacing w:before="0" w:after="160"/>
        <w:jc w:val="left"/>
      </w:pPr>
      <w:r>
        <w:t xml:space="preserve">    b. 120 kg</w:t>
      </w:r>
    </w:p>
    <w:p>
      <w:pPr>
        <w:pStyle w:val="baaabaaabaaaaabaabaaaaaaabaabaaabaaaaaabaabaaaabaaaaaabaaaaabaaaababaaaabaaaaaabaabaaaaabaaaaa"/>
        <w:keepNext w:val="0"/>
        <w:keepLines w:val="0"/>
        <w:pageBreakBefore w:val="0"/>
        <w:widowControl/>
        <w:spacing w:before="0" w:after="160"/>
        <w:jc w:val="left"/>
      </w:pPr>
      <w:r>
        <w:t xml:space="preserve">    c. 130 kg</w:t>
      </w:r>
    </w:p>
    <w:p>
      <w:pPr>
        <w:pStyle w:val="baaabaaabaaaaabaabaaaaaaabaabaaabaaaaaabaabaaaabaaaaaabaaaaabaaaababaaaabaaaaaabaabaaaaabaaaaab"/>
        <w:keepNext w:val="0"/>
        <w:keepLines w:val="0"/>
        <w:pageBreakBefore w:val="0"/>
        <w:widowControl/>
        <w:spacing w:before="0" w:after="160"/>
        <w:jc w:val="left"/>
      </w:pPr>
      <w:r>
        <w:t xml:space="preserve">    d. 140 kg</w:t>
      </w:r>
    </w:p>
    <w:p>
      <w:pPr>
        <w:pStyle w:val="baaabaaabaaaaabaabaaaaaaabaabaaabaaaaaabaabaaaabaaaaaabaaaaabaaaababaaaabaaaaaabaabaaaaabaaaaaba"/>
        <w:keepNext w:val="0"/>
        <w:keepLines w:val="0"/>
        <w:pageBreakBefore w:val="0"/>
        <w:widowControl/>
        <w:spacing w:before="0" w:after="160"/>
        <w:jc w:val="left"/>
      </w:pPr>
      <w:r>
        <w:t>21. Transport of concrete by pumps, is done for a distance of</w:t>
      </w:r>
    </w:p>
    <w:p>
      <w:pPr>
        <w:pStyle w:val="baaabaaabaaaaabaabaaaaaaabaabaaabaaaaaabaabaaaabaaaaaabaaaaabaaaababaaaabaaaaaabaabaaaaabaaaaabaa"/>
        <w:keepNext w:val="0"/>
        <w:keepLines w:val="0"/>
        <w:pageBreakBefore w:val="0"/>
        <w:widowControl/>
        <w:spacing w:before="0" w:after="160"/>
        <w:jc w:val="left"/>
      </w:pPr>
      <w:r>
        <w:t xml:space="preserve">    a. 200 m</w:t>
      </w:r>
    </w:p>
    <w:p>
      <w:pPr>
        <w:pStyle w:val="baaabaaabaaaaabaabaaaaaaabaabaaabaaaaaabaabaaaabaaaaaabaaaaabaaaababaaaabaaaaaabaabaaaaabaaaaabaaa"/>
        <w:keepNext w:val="0"/>
        <w:keepLines w:val="0"/>
        <w:pageBreakBefore w:val="0"/>
        <w:widowControl/>
        <w:spacing w:before="0" w:after="160"/>
        <w:jc w:val="left"/>
      </w:pPr>
      <w:r>
        <w:t xml:space="preserve">    b. 300 m</w:t>
      </w:r>
    </w:p>
    <w:p>
      <w:pPr>
        <w:pStyle w:val="baaabaaabaaaaabaabaaaaaaabaabaaabaaaaaabaabaaaabaaaaaabaaaaabaaaababaaaabaaaaaabaabaaaaabaaaaabaaaa"/>
        <w:keepNext w:val="0"/>
        <w:keepLines w:val="0"/>
        <w:pageBreakBefore w:val="0"/>
        <w:widowControl/>
        <w:spacing w:before="0" w:after="160"/>
        <w:jc w:val="left"/>
      </w:pPr>
      <w:r>
        <w:t xml:space="preserve">    c. 400 m</w:t>
      </w:r>
    </w:p>
    <w:p>
      <w:pPr>
        <w:pStyle w:val="baaabaaabaaaaabaabaaaaaaabaabaaabaaaaaabaabaaaabaaaaaabaaaaabaaaababaaaabaaaaaabaabaaaaabaaaaabaaaab"/>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If the effective plan area of a warehouse is 54 sq. m, and maximum height of piles permitted is 270 cm, the number of cement bags to be stored, is</w:t>
      </w:r>
    </w:p>
    <w:p>
      <w:pPr>
        <w:pStyle w:val="ca"/>
        <w:keepNext w:val="0"/>
        <w:keepLines w:val="0"/>
        <w:pageBreakBefore w:val="0"/>
        <w:widowControl/>
        <w:spacing w:before="0" w:after="160"/>
        <w:jc w:val="left"/>
      </w:pPr>
      <w:r>
        <w:t xml:space="preserve">    a. 2200 bags</w:t>
      </w:r>
    </w:p>
    <w:p>
      <w:pPr>
        <w:pStyle w:val="caa"/>
        <w:keepNext w:val="0"/>
        <w:keepLines w:val="0"/>
        <w:pageBreakBefore w:val="0"/>
        <w:widowControl/>
        <w:spacing w:before="0" w:after="160"/>
        <w:jc w:val="left"/>
      </w:pPr>
      <w:r>
        <w:t xml:space="preserve">    b. 2400 bags</w:t>
      </w:r>
    </w:p>
    <w:p>
      <w:pPr>
        <w:pStyle w:val="caaa"/>
        <w:keepNext w:val="0"/>
        <w:keepLines w:val="0"/>
        <w:pageBreakBefore w:val="0"/>
        <w:widowControl/>
        <w:spacing w:before="0" w:after="160"/>
        <w:jc w:val="left"/>
      </w:pPr>
      <w:r>
        <w:t xml:space="preserve">    c. 2700 bags</w:t>
      </w:r>
    </w:p>
    <w:p>
      <w:pPr>
        <w:pStyle w:val="caaab"/>
        <w:keepNext w:val="0"/>
        <w:keepLines w:val="0"/>
        <w:pageBreakBefore w:val="0"/>
        <w:widowControl/>
        <w:spacing w:before="0" w:after="160"/>
        <w:jc w:val="left"/>
      </w:pPr>
      <w:r>
        <w:t xml:space="preserve">    d. 3000 bags</w:t>
      </w:r>
    </w:p>
    <w:p>
      <w:pPr>
        <w:pStyle w:val="caaaba"/>
        <w:keepNext w:val="0"/>
        <w:keepLines w:val="0"/>
        <w:pageBreakBefore w:val="0"/>
        <w:widowControl/>
        <w:spacing w:before="0" w:after="160"/>
        <w:jc w:val="left"/>
      </w:pPr>
      <w:r>
        <w:t>23. The bulk density of aggregates, depends upon</w:t>
      </w:r>
    </w:p>
    <w:p>
      <w:pPr>
        <w:pStyle w:val="caaabaa"/>
        <w:keepNext w:val="0"/>
        <w:keepLines w:val="0"/>
        <w:pageBreakBefore w:val="0"/>
        <w:widowControl/>
        <w:spacing w:before="0" w:after="160"/>
        <w:jc w:val="left"/>
      </w:pPr>
      <w:r>
        <w:t xml:space="preserve">    a. shape</w:t>
      </w:r>
    </w:p>
    <w:p>
      <w:pPr>
        <w:pStyle w:val="caaabaaa"/>
        <w:keepNext w:val="0"/>
        <w:keepLines w:val="0"/>
        <w:pageBreakBefore w:val="0"/>
        <w:widowControl/>
        <w:spacing w:before="0" w:after="160"/>
        <w:jc w:val="left"/>
      </w:pPr>
      <w:r>
        <w:t xml:space="preserve">    b. grading</w:t>
      </w:r>
    </w:p>
    <w:p>
      <w:pPr>
        <w:pStyle w:val="caaabaaaa"/>
        <w:keepNext w:val="0"/>
        <w:keepLines w:val="0"/>
        <w:pageBreakBefore w:val="0"/>
        <w:widowControl/>
        <w:spacing w:before="0" w:after="160"/>
        <w:jc w:val="left"/>
      </w:pPr>
      <w:r>
        <w:t xml:space="preserve">    c. compaction</w:t>
      </w:r>
    </w:p>
    <w:p>
      <w:pPr>
        <w:pStyle w:val="caaabaaaaa"/>
        <w:keepNext w:val="0"/>
        <w:keepLines w:val="0"/>
        <w:pageBreakBefore w:val="0"/>
        <w:widowControl/>
        <w:spacing w:before="0" w:after="160"/>
        <w:jc w:val="left"/>
      </w:pPr>
      <w:r>
        <w:t xml:space="preserve">    d. all the above.</w:t>
      </w:r>
    </w:p>
    <w:p>
      <w:pPr>
        <w:pStyle w:val="caaabaaaaab"/>
        <w:keepNext w:val="0"/>
        <w:keepLines w:val="0"/>
        <w:pageBreakBefore w:val="0"/>
        <w:widowControl/>
        <w:spacing w:before="0" w:after="160"/>
        <w:jc w:val="left"/>
      </w:pPr>
      <w:r>
        <w:t>24. Pick up the correct statement from the following:</w:t>
      </w:r>
    </w:p>
    <w:p>
      <w:pPr>
        <w:pStyle w:val="caaabaaaaaba"/>
        <w:keepNext w:val="0"/>
        <w:keepLines w:val="0"/>
        <w:pageBreakBefore w:val="0"/>
        <w:widowControl/>
        <w:spacing w:before="0" w:after="160"/>
        <w:jc w:val="left"/>
      </w:pPr>
      <w:r>
        <w:t xml:space="preserve">    a. Failure plane carries maximum shear stress</w:t>
      </w:r>
    </w:p>
    <w:p>
      <w:pPr>
        <w:pStyle w:val="caaabaaaaabaa"/>
        <w:keepNext w:val="0"/>
        <w:keepLines w:val="0"/>
        <w:pageBreakBefore w:val="0"/>
        <w:widowControl/>
        <w:spacing w:before="0" w:after="160"/>
        <w:jc w:val="left"/>
      </w:pPr>
      <w:r>
        <w:t xml:space="preserve">    b. Failure plane does not carry maximum shear stress</w:t>
      </w:r>
    </w:p>
    <w:p>
      <w:pPr>
        <w:pStyle w:val="caaabaaaaabaab"/>
        <w:keepNext w:val="0"/>
        <w:keepLines w:val="0"/>
        <w:pageBreakBefore w:val="0"/>
        <w:widowControl/>
        <w:spacing w:before="0" w:after="160"/>
        <w:jc w:val="left"/>
      </w:pPr>
      <w:r>
        <w:t xml:space="preserve">    c. Failure plane carries shear stress equal to maximum shear stress</w:t>
      </w:r>
    </w:p>
    <w:p>
      <w:pPr>
        <w:pStyle w:val="caaabaaaaabaaba"/>
        <w:keepNext w:val="0"/>
        <w:keepLines w:val="0"/>
        <w:pageBreakBefore w:val="0"/>
        <w:widowControl/>
        <w:spacing w:before="0" w:after="160"/>
        <w:jc w:val="left"/>
      </w:pPr>
      <w:r>
        <w:t xml:space="preserve">    d. None of these.</w:t>
      </w:r>
    </w:p>
    <w:p>
      <w:pPr>
        <w:pStyle w:val="caaabaaaaabaabaa"/>
        <w:keepNext w:val="0"/>
        <w:keepLines w:val="0"/>
        <w:pageBreakBefore w:val="0"/>
        <w:widowControl/>
        <w:spacing w:before="0" w:after="160"/>
        <w:jc w:val="left"/>
      </w:pPr>
      <w:r>
        <w:t>25. If σ0' and σ' represent initial and increased pressure ; e0 and e void ratios corresponding to initial and increased pressure ; and C0 the compression index (dimensionless), then, the virgin compression curve as expressed by Terzaghi empirical formula is</w:t>
      </w:r>
    </w:p>
    <w:p>
      <w:pPr>
        <w:pStyle w:val="caaabaaaaabaabaaa"/>
        <w:keepNext w:val="0"/>
        <w:keepLines w:val="0"/>
        <w:pageBreakBefore w:val="0"/>
        <w:widowControl/>
        <w:spacing w:before="0" w:after="160"/>
        <w:jc w:val="left"/>
      </w:pPr>
      <w:r>
        <w:t xml:space="preserve">    a.  e = e0 + Cc log10 σ'/σ0'</w:t>
      </w:r>
    </w:p>
    <w:p>
      <w:pPr>
        <w:pStyle w:val="caaabaaaaabaabaaaa"/>
        <w:keepNext w:val="0"/>
        <w:keepLines w:val="0"/>
        <w:pageBreakBefore w:val="0"/>
        <w:widowControl/>
        <w:spacing w:before="0" w:after="160"/>
        <w:jc w:val="left"/>
      </w:pPr>
      <w:r>
        <w:t xml:space="preserve">    b. e = e0 - Cc log10 σ'/σ0'</w:t>
      </w:r>
    </w:p>
    <w:p>
      <w:pPr>
        <w:pStyle w:val="caaabaaaaabaabaaaab"/>
        <w:keepNext w:val="0"/>
        <w:keepLines w:val="0"/>
        <w:pageBreakBefore w:val="0"/>
        <w:widowControl/>
        <w:spacing w:before="0" w:after="160"/>
        <w:jc w:val="left"/>
      </w:pPr>
      <w:r>
        <w:t xml:space="preserve">    c. e0 = e - Cc log10 σ'/σ0'</w:t>
      </w:r>
    </w:p>
    <w:p>
      <w:pPr>
        <w:pStyle w:val="caaabaaaaabaabaaaaba"/>
        <w:keepNext w:val="0"/>
        <w:keepLines w:val="0"/>
        <w:pageBreakBefore w:val="0"/>
        <w:widowControl/>
        <w:spacing w:before="0" w:after="160"/>
        <w:jc w:val="left"/>
      </w:pPr>
      <w:r>
        <w:t xml:space="preserve">    d. e0 = e + Cc log10 σ0'/σ'</w:t>
      </w:r>
    </w:p>
    <w:p>
      <w:pPr>
        <w:pStyle w:val="caaabaaaaabaabaaaabaa"/>
        <w:keepNext w:val="0"/>
        <w:keepLines w:val="0"/>
        <w:pageBreakBefore w:val="0"/>
        <w:widowControl/>
        <w:spacing w:before="0" w:after="160"/>
        <w:jc w:val="left"/>
      </w:pPr>
      <w:r>
        <w:t>26. The plasticity index is the numerical difference between</w:t>
      </w:r>
    </w:p>
    <w:p>
      <w:pPr>
        <w:pStyle w:val="caaabaaaaabaabaaaabaaa"/>
        <w:keepNext w:val="0"/>
        <w:keepLines w:val="0"/>
        <w:pageBreakBefore w:val="0"/>
        <w:widowControl/>
        <w:spacing w:before="0" w:after="160"/>
        <w:jc w:val="left"/>
      </w:pPr>
      <w:r>
        <w:t xml:space="preserve">    a. liquid limit and plastic limit</w:t>
      </w:r>
    </w:p>
    <w:p>
      <w:pPr>
        <w:pStyle w:val="caaabaaaaabaabaaaabaaab"/>
        <w:keepNext w:val="0"/>
        <w:keepLines w:val="0"/>
        <w:pageBreakBefore w:val="0"/>
        <w:widowControl/>
        <w:spacing w:before="0" w:after="160"/>
        <w:jc w:val="left"/>
      </w:pPr>
      <w:r>
        <w:t xml:space="preserve">    b. plastic limit and shrinkage limit</w:t>
      </w:r>
    </w:p>
    <w:p>
      <w:pPr>
        <w:pStyle w:val="caaabaaaaabaabaaaabaaaba"/>
        <w:keepNext w:val="0"/>
        <w:keepLines w:val="0"/>
        <w:pageBreakBefore w:val="0"/>
        <w:widowControl/>
        <w:spacing w:before="0" w:after="160"/>
        <w:jc w:val="left"/>
      </w:pPr>
      <w:r>
        <w:t xml:space="preserve">    c. liquid limit and shrinkage limit</w:t>
      </w:r>
    </w:p>
    <w:p>
      <w:pPr>
        <w:pStyle w:val="caaabaaaaabaabaaaabaaabaa"/>
        <w:keepNext w:val="0"/>
        <w:keepLines w:val="0"/>
        <w:pageBreakBefore w:val="0"/>
        <w:widowControl/>
        <w:spacing w:before="0" w:after="160"/>
        <w:jc w:val="left"/>
      </w:pPr>
      <w:r>
        <w:t xml:space="preserve">    d. none of these.</w:t>
      </w:r>
    </w:p>
    <w:p>
      <w:pPr>
        <w:pStyle w:val="caaabaaaaabaabaaaabaaabaaa"/>
        <w:keepNext w:val="0"/>
        <w:keepLines w:val="0"/>
        <w:pageBreakBefore w:val="0"/>
        <w:widowControl/>
        <w:spacing w:before="0" w:after="160"/>
        <w:jc w:val="left"/>
      </w:pPr>
      <w:r>
        <w:t>27. A compacted soil sample using 10% moisture content has a weight of 200 g and mass unit weight of 2.0 g/cm3. If the specific gravity of soil particles and water are 2.7 and 1.0, the degree of saturation of the soil is</w:t>
      </w:r>
    </w:p>
    <w:p>
      <w:pPr>
        <w:pStyle w:val="caaabaaaaabaabaaaabaaabaaaa"/>
        <w:keepNext w:val="0"/>
        <w:keepLines w:val="0"/>
        <w:pageBreakBefore w:val="0"/>
        <w:widowControl/>
        <w:spacing w:before="0" w:after="160"/>
        <w:jc w:val="left"/>
      </w:pPr>
      <w:r>
        <w:t xml:space="preserve">    a. 11.1%</w:t>
      </w:r>
    </w:p>
    <w:p>
      <w:pPr>
        <w:pStyle w:val="caaabaaaaabaabaaaabaaabaaaaa"/>
        <w:keepNext w:val="0"/>
        <w:keepLines w:val="0"/>
        <w:pageBreakBefore w:val="0"/>
        <w:widowControl/>
        <w:spacing w:before="0" w:after="160"/>
        <w:jc w:val="left"/>
      </w:pPr>
      <w:r>
        <w:t xml:space="preserve">    b. 55.6%</w:t>
      </w:r>
    </w:p>
    <w:p>
      <w:pPr>
        <w:pStyle w:val="caaabaaaaabaabaaaabaaabaaaaab"/>
        <w:keepNext w:val="0"/>
        <w:keepLines w:val="0"/>
        <w:pageBreakBefore w:val="0"/>
        <w:widowControl/>
        <w:spacing w:before="0" w:after="160"/>
        <w:jc w:val="left"/>
      </w:pPr>
      <w:r>
        <w:t xml:space="preserve">    c. 69.6%</w:t>
      </w:r>
    </w:p>
    <w:p>
      <w:pPr>
        <w:pStyle w:val="caaabaaaaabaabaaaabaaabaaaaaba"/>
        <w:keepNext w:val="0"/>
        <w:keepLines w:val="0"/>
        <w:pageBreakBefore w:val="0"/>
        <w:widowControl/>
        <w:spacing w:before="0" w:after="160"/>
        <w:jc w:val="left"/>
      </w:pPr>
      <w:r>
        <w:t xml:space="preserve">    d. none of these.</w:t>
      </w:r>
    </w:p>
    <w:p>
      <w:pPr>
        <w:pStyle w:val="caaabaaaaabaabaaaabaaabaaaaabaa"/>
        <w:keepNext w:val="0"/>
        <w:keepLines w:val="0"/>
        <w:pageBreakBefore w:val="0"/>
        <w:widowControl/>
        <w:spacing w:before="0" w:after="160"/>
        <w:jc w:val="left"/>
      </w:pPr>
      <w:r>
        <w:t>28. A soil sample of mass specific gravity 1.92, has a moisture content 30%. If the specific gravity of solids is 2.75, the degree of saturation, is</w:t>
      </w:r>
    </w:p>
    <w:p>
      <w:pPr>
        <w:pStyle w:val="caaabaaaaabaabaaaabaaabaaaaabaaa"/>
        <w:keepNext w:val="0"/>
        <w:keepLines w:val="0"/>
        <w:pageBreakBefore w:val="0"/>
        <w:widowControl/>
        <w:spacing w:before="0" w:after="160"/>
        <w:jc w:val="left"/>
      </w:pPr>
      <w:r>
        <w:t xml:space="preserve">    a. 95.4%</w:t>
      </w:r>
    </w:p>
    <w:p>
      <w:pPr>
        <w:pStyle w:val="caaabaaaaabaabaaaabaaabaaaaabaaaa"/>
        <w:keepNext w:val="0"/>
        <w:keepLines w:val="0"/>
        <w:pageBreakBefore w:val="0"/>
        <w:widowControl/>
        <w:spacing w:before="0" w:after="160"/>
        <w:jc w:val="left"/>
      </w:pPr>
      <w:r>
        <w:t xml:space="preserve">    b. 95.5%</w:t>
      </w:r>
    </w:p>
    <w:p>
      <w:pPr>
        <w:pStyle w:val="caaabaaaaabaabaaaabaaabaaaaabaaaaa"/>
        <w:keepNext w:val="0"/>
        <w:keepLines w:val="0"/>
        <w:pageBreakBefore w:val="0"/>
        <w:widowControl/>
        <w:spacing w:before="0" w:after="160"/>
        <w:jc w:val="left"/>
      </w:pPr>
      <w:r>
        <w:t xml:space="preserve">    c. 95.6%</w:t>
      </w:r>
    </w:p>
    <w:p>
      <w:pPr>
        <w:pStyle w:val="caaabaaaaabaabaaaabaaabaaaaabaaaaaa"/>
        <w:keepNext w:val="0"/>
        <w:keepLines w:val="0"/>
        <w:pageBreakBefore w:val="0"/>
        <w:widowControl/>
        <w:spacing w:before="0" w:after="160"/>
        <w:jc w:val="left"/>
      </w:pPr>
      <w:r>
        <w:t xml:space="preserve">    d. 95.7%</w:t>
      </w:r>
    </w:p>
    <w:p>
      <w:pPr>
        <w:pStyle w:val="caaabaaaaabaabaaaabaaabaaaaabaaaaaab"/>
        <w:keepNext w:val="0"/>
        <w:keepLines w:val="0"/>
        <w:pageBreakBefore w:val="0"/>
        <w:widowControl/>
        <w:spacing w:before="0" w:after="160"/>
        <w:jc w:val="left"/>
      </w:pPr>
      <w:r>
        <w:t>29. The soil moisture driven off by heat, is called</w:t>
      </w:r>
    </w:p>
    <w:p>
      <w:pPr>
        <w:pStyle w:val="caaabaaaaabaabaaaabaaabaaaaabaaaaaaba"/>
        <w:keepNext w:val="0"/>
        <w:keepLines w:val="0"/>
        <w:pageBreakBefore w:val="0"/>
        <w:widowControl/>
        <w:spacing w:before="0" w:after="160"/>
        <w:jc w:val="left"/>
      </w:pPr>
      <w:r>
        <w:t xml:space="preserve">    a. free water</w:t>
      </w:r>
    </w:p>
    <w:p>
      <w:pPr>
        <w:pStyle w:val="caaabaaaaabaabaaaabaaabaaaaabaaaaaabaa"/>
        <w:keepNext w:val="0"/>
        <w:keepLines w:val="0"/>
        <w:pageBreakBefore w:val="0"/>
        <w:widowControl/>
        <w:spacing w:before="0" w:after="160"/>
        <w:jc w:val="left"/>
      </w:pPr>
      <w:r>
        <w:t xml:space="preserve">    b. hydroscopic water</w:t>
      </w:r>
    </w:p>
    <w:p>
      <w:pPr>
        <w:pStyle w:val="caaabaaaaabaabaaaabaaabaaaaabaaaaaabaab"/>
        <w:keepNext w:val="0"/>
        <w:keepLines w:val="0"/>
        <w:pageBreakBefore w:val="0"/>
        <w:widowControl/>
        <w:spacing w:before="0" w:after="160"/>
        <w:jc w:val="left"/>
      </w:pPr>
      <w:r>
        <w:t xml:space="preserve">    c. gravity water</w:t>
      </w:r>
    </w:p>
    <w:p>
      <w:pPr>
        <w:pStyle w:val="caaabaaaaabaabaaaabaaabaaaaabaaaaaabaaba"/>
        <w:keepNext w:val="0"/>
        <w:keepLines w:val="0"/>
        <w:pageBreakBefore w:val="0"/>
        <w:widowControl/>
        <w:spacing w:before="0" w:after="160"/>
        <w:jc w:val="left"/>
      </w:pPr>
      <w:r>
        <w:t xml:space="preserve">    d. none of these.</w:t>
      </w:r>
    </w:p>
    <w:p>
      <w:pPr>
        <w:pStyle w:val="caaabaaaaabaabaaaabaaabaaaaabaaaaaabaabaa"/>
        <w:keepNext w:val="0"/>
        <w:keepLines w:val="0"/>
        <w:pageBreakBefore w:val="0"/>
        <w:widowControl/>
        <w:spacing w:before="0" w:after="160"/>
        <w:jc w:val="left"/>
      </w:pPr>
      <w:r>
        <w:t>30. The first method invented for planning projects, was</w:t>
      </w:r>
    </w:p>
    <w:p>
      <w:pPr>
        <w:pStyle w:val="caaabaaaaabaabaaaabaaabaaaaabaaaaaabaabaaa"/>
        <w:keepNext w:val="0"/>
        <w:keepLines w:val="0"/>
        <w:pageBreakBefore w:val="0"/>
        <w:widowControl/>
        <w:spacing w:before="0" w:after="160"/>
        <w:jc w:val="left"/>
      </w:pPr>
      <w:r>
        <w:t xml:space="preserve">    a. Bar chart method</w:t>
      </w:r>
    </w:p>
    <w:p>
      <w:pPr>
        <w:pStyle w:val="caaabaaaaabaabaaaabaaabaaaaabaaaaaabaabaaab"/>
        <w:keepNext w:val="0"/>
        <w:keepLines w:val="0"/>
        <w:pageBreakBefore w:val="0"/>
        <w:widowControl/>
        <w:spacing w:before="0" w:after="160"/>
        <w:jc w:val="left"/>
      </w:pPr>
      <w:r>
        <w:t xml:space="preserve">    b. Milestone chart</w:t>
      </w:r>
    </w:p>
    <w:p>
      <w:pPr>
        <w:pStyle w:val="caaabaaaaabaabaaaabaaabaaaaabaaaaaabaabaaaba"/>
        <w:keepNext w:val="0"/>
        <w:keepLines w:val="0"/>
        <w:pageBreakBefore w:val="0"/>
        <w:widowControl/>
        <w:spacing w:before="0" w:after="160"/>
        <w:jc w:val="left"/>
      </w:pPr>
      <w:r>
        <w:t xml:space="preserve">    c. Critical path method (CPM)</w:t>
      </w:r>
    </w:p>
    <w:p>
      <w:pPr>
        <w:pStyle w:val="caaabaaaaabaabaaaabaaabaaaaabaaaaaabaabaaabaa"/>
        <w:keepNext w:val="0"/>
        <w:keepLines w:val="0"/>
        <w:pageBreakBefore w:val="0"/>
        <w:widowControl/>
        <w:spacing w:before="0" w:after="160"/>
        <w:jc w:val="left"/>
      </w:pPr>
      <w:r>
        <w:t xml:space="preserve">    d. Programme Evaluation and Review Technique (PERT)</w:t>
      </w:r>
    </w:p>
    <w:p>
      <w:pPr>
        <w:pStyle w:val="caaabaaaaabaabaaaabaaabaaaaabaaaaaabaabaaabaaa"/>
        <w:keepNext w:val="0"/>
        <w:keepLines w:val="0"/>
        <w:pageBreakBefore w:val="0"/>
        <w:widowControl/>
        <w:spacing w:before="0" w:after="160"/>
        <w:jc w:val="left"/>
      </w:pPr>
      <w:r>
        <w:t>31. Pick up the correct statement from the following:</w:t>
      </w:r>
    </w:p>
    <w:p>
      <w:pPr>
        <w:pStyle w:val="caaabaaaaabaabaaaabaaabaaaaabaaaaaabaabaaabaaaa"/>
        <w:keepNext w:val="0"/>
        <w:keepLines w:val="0"/>
        <w:pageBreakBefore w:val="0"/>
        <w:widowControl/>
        <w:spacing w:before="0" w:after="160"/>
        <w:jc w:val="left"/>
      </w:pPr>
      <w:r>
        <w:t xml:space="preserve">    a. PERT analysis is event oriented</w:t>
      </w:r>
    </w:p>
    <w:p>
      <w:pPr>
        <w:pStyle w:val="caaabaaaaabaabaaaabaaabaaaaabaaaaaabaabaaabaaaaa"/>
        <w:keepNext w:val="0"/>
        <w:keepLines w:val="0"/>
        <w:pageBreakBefore w:val="0"/>
        <w:widowControl/>
        <w:spacing w:before="0" w:after="160"/>
        <w:jc w:val="left"/>
      </w:pPr>
      <w:r>
        <w:t xml:space="preserve">    b. CPM does not make any allowance for the uncertainties in the duration of time</w:t>
      </w:r>
    </w:p>
    <w:p>
      <w:pPr>
        <w:pStyle w:val="caaabaaaaabaabaaaabaaabaaaaabaaaaaabaabaaabaaaaaa"/>
        <w:keepNext w:val="0"/>
        <w:keepLines w:val="0"/>
        <w:pageBreakBefore w:val="0"/>
        <w:widowControl/>
        <w:spacing w:before="0" w:after="160"/>
        <w:jc w:val="left"/>
      </w:pPr>
      <w:r>
        <w:t xml:space="preserve">    c. In CPM, the time is related to cost</w:t>
      </w:r>
    </w:p>
    <w:p>
      <w:pPr>
        <w:pStyle w:val="caaabaaaaabaabaaaabaaabaaaaabaaaaaabaabaaabaaaaaaa"/>
        <w:keepNext w:val="0"/>
        <w:keepLines w:val="0"/>
        <w:pageBreakBefore w:val="0"/>
        <w:widowControl/>
        <w:spacing w:before="0" w:after="160"/>
        <w:jc w:val="left"/>
      </w:pPr>
      <w:r>
        <w:t xml:space="preserve">    d. All the above.</w:t>
      </w:r>
    </w:p>
    <w:p>
      <w:pPr>
        <w:pStyle w:val="caaabaaaaabaabaaaabaaabaaaaabaaaaaabaabaaabaaaaaaab"/>
        <w:keepNext w:val="0"/>
        <w:keepLines w:val="0"/>
        <w:pageBreakBefore w:val="0"/>
        <w:widowControl/>
        <w:spacing w:before="0" w:after="160"/>
        <w:jc w:val="left"/>
      </w:pPr>
      <w:r>
        <w:t>32. Which one of the following represents an activity</w:t>
      </w:r>
    </w:p>
    <w:p>
      <w:pPr>
        <w:pStyle w:val="caaabaaaaabaabaaaabaaabaaaaabaaaaaabaabaaabaaaaaaaba"/>
        <w:keepNext w:val="0"/>
        <w:keepLines w:val="0"/>
        <w:pageBreakBefore w:val="0"/>
        <w:widowControl/>
        <w:spacing w:before="0" w:after="160"/>
        <w:jc w:val="left"/>
      </w:pPr>
      <w:r>
        <w:t xml:space="preserve">    a. curing of concrete</w:t>
      </w:r>
    </w:p>
    <w:p>
      <w:pPr>
        <w:pStyle w:val="caaabaaaaabaabaaaabaaabaaaaabaaaaaabaabaaabaaaaaaabaa"/>
        <w:keepNext w:val="0"/>
        <w:keepLines w:val="0"/>
        <w:pageBreakBefore w:val="0"/>
        <w:widowControl/>
        <w:spacing w:before="0" w:after="160"/>
        <w:jc w:val="left"/>
      </w:pPr>
      <w:r>
        <w:t xml:space="preserve">    b. setting of question paper</w:t>
      </w:r>
    </w:p>
    <w:p>
      <w:pPr>
        <w:pStyle w:val="caaabaaaaabaabaaaabaaabaaaaabaaaaaabaabaaabaaaaaaabaaa"/>
        <w:keepNext w:val="0"/>
        <w:keepLines w:val="0"/>
        <w:pageBreakBefore w:val="0"/>
        <w:widowControl/>
        <w:spacing w:before="0" w:after="160"/>
        <w:jc w:val="left"/>
      </w:pPr>
      <w:r>
        <w:t xml:space="preserve">    c. preparation of breakfast</w:t>
      </w:r>
    </w:p>
    <w:p>
      <w:pPr>
        <w:pStyle w:val="caaabaaaaabaabaaaabaaabaaaaabaaaaaabaabaaabaaaaaaabaaaa"/>
        <w:keepNext w:val="0"/>
        <w:keepLines w:val="0"/>
        <w:pageBreakBefore w:val="0"/>
        <w:widowControl/>
        <w:spacing w:before="0" w:after="160"/>
        <w:jc w:val="left"/>
      </w:pPr>
      <w:r>
        <w:t xml:space="preserve">    d. all the above.</w:t>
      </w:r>
    </w:p>
    <w:p>
      <w:pPr>
        <w:pStyle w:val="caaabaaaaabaabaaaabaaabaaaaabaaaaaabaabaaabaaaaaaabaaaab"/>
        <w:keepNext w:val="0"/>
        <w:keepLines w:val="0"/>
        <w:pageBreakBefore w:val="0"/>
        <w:widowControl/>
        <w:spacing w:before="0" w:after="160"/>
        <w:jc w:val="left"/>
      </w:pPr>
      <w:r>
        <w:t>33. The critical activity has</w:t>
      </w:r>
    </w:p>
    <w:p>
      <w:pPr>
        <w:pStyle w:val="caaabaaaaabaabaaaabaaabaaaaabaaaaaabaabaaabaaaaaaabaaaaba"/>
        <w:keepNext w:val="0"/>
        <w:keepLines w:val="0"/>
        <w:pageBreakBefore w:val="0"/>
        <w:widowControl/>
        <w:spacing w:before="0" w:after="160"/>
        <w:jc w:val="left"/>
      </w:pPr>
      <w:r>
        <w:t xml:space="preserve">    a. maximum float</w:t>
      </w:r>
    </w:p>
    <w:p>
      <w:pPr>
        <w:pStyle w:val="caaabaaaaabaabaaaabaaabaaaaabaaaaaabaabaaabaaaaaaabaaaabaa"/>
        <w:keepNext w:val="0"/>
        <w:keepLines w:val="0"/>
        <w:pageBreakBefore w:val="0"/>
        <w:widowControl/>
        <w:spacing w:before="0" w:after="160"/>
        <w:jc w:val="left"/>
      </w:pPr>
      <w:r>
        <w:t xml:space="preserve">    b. minimum float</w:t>
      </w:r>
    </w:p>
    <w:p>
      <w:pPr>
        <w:pStyle w:val="caaabaaaaabaabaaaabaaabaaaaabaaaaaabaabaaabaaaaaaabaaaabaaa"/>
        <w:keepNext w:val="0"/>
        <w:keepLines w:val="0"/>
        <w:pageBreakBefore w:val="0"/>
        <w:widowControl/>
        <w:spacing w:before="0" w:after="160"/>
        <w:jc w:val="left"/>
      </w:pPr>
      <w:r>
        <w:t xml:space="preserve">    c. zero float</w:t>
      </w:r>
    </w:p>
    <w:p>
      <w:pPr>
        <w:pStyle w:val="caaabaaaaabaabaaaabaaabaaaaabaaaaaabaabaaabaaaaaaabaaaabaaab"/>
        <w:keepNext w:val="0"/>
        <w:keepLines w:val="0"/>
        <w:pageBreakBefore w:val="0"/>
        <w:widowControl/>
        <w:spacing w:before="0" w:after="160"/>
        <w:jc w:val="left"/>
      </w:pPr>
      <w:r>
        <w:t xml:space="preserve">    d. none of these.</w:t>
      </w:r>
    </w:p>
    <w:p>
      <w:pPr>
        <w:pStyle w:val="caaabaaaaabaabaaaabaaabaaaaabaaaaaabaabaaabaaaaaaabaaaabaaaba"/>
        <w:keepNext w:val="0"/>
        <w:keepLines w:val="0"/>
        <w:pageBreakBefore w:val="0"/>
        <w:widowControl/>
        <w:spacing w:before="0" w:after="160"/>
        <w:jc w:val="left"/>
      </w:pPr>
      <w:r>
        <w:t>34. Railway projects are treated as</w:t>
      </w:r>
    </w:p>
    <w:p>
      <w:pPr>
        <w:pStyle w:val="caaabaaaaabaabaaaabaaabaaaaabaaaaaabaabaaabaaaaaaabaaaabaaabaa"/>
        <w:keepNext w:val="0"/>
        <w:keepLines w:val="0"/>
        <w:pageBreakBefore w:val="0"/>
        <w:widowControl/>
        <w:spacing w:before="0" w:after="160"/>
        <w:jc w:val="left"/>
      </w:pPr>
      <w:r>
        <w:t xml:space="preserve">    a. light construction</w:t>
      </w:r>
    </w:p>
    <w:p>
      <w:pPr>
        <w:pStyle w:val="caaabaaaaabaabaaaabaaabaaaaabaaaaaabaabaaabaaaaaaabaaaabaaabaaa"/>
        <w:keepNext w:val="0"/>
        <w:keepLines w:val="0"/>
        <w:pageBreakBefore w:val="0"/>
        <w:widowControl/>
        <w:spacing w:before="0" w:after="160"/>
        <w:jc w:val="left"/>
      </w:pPr>
      <w:r>
        <w:t xml:space="preserve">    b. heavy construction</w:t>
      </w:r>
    </w:p>
    <w:p>
      <w:pPr>
        <w:pStyle w:val="caaabaaaaabaabaaaabaaabaaaaabaaaaaabaabaaabaaaaaaabaaaabaaabaaab"/>
        <w:keepNext w:val="0"/>
        <w:keepLines w:val="0"/>
        <w:pageBreakBefore w:val="0"/>
        <w:widowControl/>
        <w:spacing w:before="0" w:after="160"/>
        <w:jc w:val="left"/>
      </w:pPr>
      <w:r>
        <w:t xml:space="preserve">    c. industrial construction</w:t>
      </w:r>
    </w:p>
    <w:p>
      <w:pPr>
        <w:pStyle w:val="caaabaaaaabaabaaaabaaabaaaaabaaaaaabaabaaabaaaaaaabaaaabaaabaaaba"/>
        <w:keepNext w:val="0"/>
        <w:keepLines w:val="0"/>
        <w:pageBreakBefore w:val="0"/>
        <w:widowControl/>
        <w:spacing w:before="0" w:after="160"/>
        <w:jc w:val="left"/>
      </w:pPr>
      <w:r>
        <w:t xml:space="preserve">    d. none of these.</w:t>
      </w:r>
    </w:p>
    <w:p>
      <w:pPr>
        <w:pStyle w:val="caaabaaaaabaabaaaabaaabaaaaabaaaaaabaabaaabaaaaaaabaaaabaaabaaabaa"/>
        <w:keepNext w:val="0"/>
        <w:keepLines w:val="0"/>
        <w:pageBreakBefore w:val="0"/>
        <w:widowControl/>
        <w:spacing w:before="0" w:after="160"/>
        <w:jc w:val="left"/>
      </w:pPr>
      <w:r>
        <w:t>35. If t is the duration of an activity, t1 is the latest finish possible moment of its preceding activity and t2 is the earliest start possible moment, the independent float of the activity is</w:t>
      </w:r>
    </w:p>
    <w:p>
      <w:pPr>
        <w:pStyle w:val="caaabaaaaabaabaaaabaaabaaaaabaaaaaabaabaaabaaaaaaabaaaabaaabaaabaaa"/>
        <w:keepNext w:val="0"/>
        <w:keepLines w:val="0"/>
        <w:pageBreakBefore w:val="0"/>
        <w:widowControl/>
        <w:spacing w:before="0" w:after="160"/>
        <w:jc w:val="left"/>
      </w:pPr>
      <w:r>
        <w:t xml:space="preserve">    a. (t1 - t2) - t</w:t>
      </w:r>
    </w:p>
    <w:p>
      <w:pPr>
        <w:pStyle w:val="caaabaaaaabaabaaaabaaabaaaaabaaaaaabaabaaabaaaaaaabaaaabaaabaaabaaab"/>
        <w:keepNext w:val="0"/>
        <w:keepLines w:val="0"/>
        <w:pageBreakBefore w:val="0"/>
        <w:widowControl/>
        <w:spacing w:before="0" w:after="160"/>
        <w:jc w:val="left"/>
      </w:pPr>
      <w:r>
        <w:t xml:space="preserve">    b. t - (t1 - t2)</w:t>
      </w:r>
    </w:p>
    <w:p>
      <w:pPr>
        <w:pStyle w:val="caaabaaaaabaabaaaabaaabaaaaabaaaaaabaabaaabaaaaaaabaaaabaaabaaabaaaba"/>
        <w:keepNext w:val="0"/>
        <w:keepLines w:val="0"/>
        <w:pageBreakBefore w:val="0"/>
        <w:widowControl/>
        <w:spacing w:before="0" w:after="160"/>
        <w:jc w:val="left"/>
      </w:pPr>
      <w:r>
        <w:t xml:space="preserve">    c. (t1 + t2) - t</w:t>
      </w:r>
    </w:p>
    <w:p>
      <w:pPr>
        <w:pStyle w:val="caaabaaaaabaabaaaabaaabaaaaabaaaaaabaabaaabaaaaaaabaaaabaaabaaabaaabaa"/>
        <w:keepNext w:val="0"/>
        <w:keepLines w:val="0"/>
        <w:pageBreakBefore w:val="0"/>
        <w:widowControl/>
        <w:spacing w:before="0" w:after="160"/>
        <w:jc w:val="left"/>
      </w:pPr>
      <w:r>
        <w:t xml:space="preserve">    d. t + (t1 - t2)</w:t>
      </w:r>
    </w:p>
    <w:p>
      <w:pPr>
        <w:pStyle w:val="caaabaaaaabaabaaaabaaabaaaaabaaaaaabaabaaabaaaaaaabaaaabaaabaaabaaabaaa"/>
        <w:keepNext w:val="0"/>
        <w:keepLines w:val="0"/>
        <w:pageBreakBefore w:val="0"/>
        <w:widowControl/>
        <w:spacing w:before="0" w:after="160"/>
        <w:jc w:val="left"/>
      </w:pPr>
      <w:r>
        <w:t>36. Size, capacity and materials need be specified for</w:t>
      </w:r>
    </w:p>
    <w:p>
      <w:pPr>
        <w:pStyle w:val="caaabaaaaabaabaaaabaaabaaaaabaaaaaabaabaaabaaaaaaabaaaabaaabaaabaaabaaaa"/>
        <w:keepNext w:val="0"/>
        <w:keepLines w:val="0"/>
        <w:pageBreakBefore w:val="0"/>
        <w:widowControl/>
        <w:spacing w:before="0" w:after="160"/>
        <w:jc w:val="left"/>
      </w:pPr>
      <w:r>
        <w:t xml:space="preserve">    a. Stop-cocks</w:t>
      </w:r>
    </w:p>
    <w:p>
      <w:pPr>
        <w:pStyle w:val="caaabaaaaabaabaaaabaaabaaaaabaaaaaabaabaaabaaaaaaabaaaabaaabaaabaaabaaaaa"/>
        <w:keepNext w:val="0"/>
        <w:keepLines w:val="0"/>
        <w:pageBreakBefore w:val="0"/>
        <w:widowControl/>
        <w:spacing w:before="0" w:after="160"/>
        <w:jc w:val="left"/>
      </w:pPr>
      <w:r>
        <w:t xml:space="preserve">    b. Ferrules</w:t>
      </w:r>
    </w:p>
    <w:p>
      <w:pPr>
        <w:pStyle w:val="caaabaaaaabaabaaaabaaabaaaaabaaaaaabaabaaabaaaaaaabaaaabaaabaaabaaabaaaaaa"/>
        <w:keepNext w:val="0"/>
        <w:keepLines w:val="0"/>
        <w:pageBreakBefore w:val="0"/>
        <w:widowControl/>
        <w:spacing w:before="0" w:after="160"/>
        <w:jc w:val="left"/>
      </w:pPr>
      <w:r>
        <w:t xml:space="preserve">    c. Ball valves</w:t>
      </w:r>
    </w:p>
    <w:p>
      <w:pPr>
        <w:pStyle w:val="caaabaaaaabaabaaaabaaabaaaaabaaaaaabaabaaabaaaaaaabaaaabaaabaaabaaabaaaaaaa"/>
        <w:keepNext w:val="0"/>
        <w:keepLines w:val="0"/>
        <w:pageBreakBefore w:val="0"/>
        <w:widowControl/>
        <w:spacing w:before="0" w:after="160"/>
        <w:jc w:val="left"/>
      </w:pPr>
      <w:r>
        <w:t xml:space="preserve">    d. All the above.</w:t>
      </w:r>
    </w:p>
    <w:p>
      <w:pPr>
        <w:pStyle w:val="caaabaaaaabaabaaaabaaabaaaaabaaaaaabaabaaabaaaaaaabaaaabaaabaaabaaabaaaaaaab"/>
        <w:keepNext w:val="0"/>
        <w:keepLines w:val="0"/>
        <w:pageBreakBefore w:val="0"/>
        <w:widowControl/>
        <w:spacing w:before="0" w:after="160"/>
        <w:jc w:val="left"/>
      </w:pPr>
      <w:r>
        <w:t>37. Pick up the item of work not included in the plinth area estimate</w:t>
      </w:r>
    </w:p>
    <w:p>
      <w:pPr>
        <w:pStyle w:val="caaabaaaaabaabaaaabaaabaaaaabaaaaaabaabaaabaaaaaaabaaaabaaabaaabaaabaaaaaaaba"/>
        <w:keepNext w:val="0"/>
        <w:keepLines w:val="0"/>
        <w:pageBreakBefore w:val="0"/>
        <w:widowControl/>
        <w:spacing w:before="0" w:after="160"/>
        <w:jc w:val="left"/>
      </w:pPr>
      <w:r>
        <w:t xml:space="preserve">    a. Room area</w:t>
      </w:r>
    </w:p>
    <w:p>
      <w:pPr>
        <w:pStyle w:val="caaabaaaaabaabaaaabaaabaaaaabaaaaaabaabaaabaaaaaaabaaaabaaabaaabaaabaaaaaaabaa"/>
        <w:keepNext w:val="0"/>
        <w:keepLines w:val="0"/>
        <w:pageBreakBefore w:val="0"/>
        <w:widowControl/>
        <w:spacing w:before="0" w:after="160"/>
        <w:jc w:val="left"/>
      </w:pPr>
      <w:r>
        <w:t xml:space="preserve">    b. Verandah area</w:t>
      </w:r>
    </w:p>
    <w:p>
      <w:pPr>
        <w:pStyle w:val="caaabaaaaabaabaaaabaaabaaaaabaaaaaabaabaaabaaaaaaabaaaabaaabaaabaaabaaaaaaabaaa"/>
        <w:keepNext w:val="0"/>
        <w:keepLines w:val="0"/>
        <w:pageBreakBefore w:val="0"/>
        <w:widowControl/>
        <w:spacing w:before="0" w:after="160"/>
        <w:jc w:val="left"/>
      </w:pPr>
      <w:r>
        <w:t xml:space="preserve">    c. W.C. area</w:t>
      </w:r>
    </w:p>
    <w:p>
      <w:pPr>
        <w:pStyle w:val="caaabaaaaabaabaaaabaaabaaaaabaaaaaabaabaaabaaaaaaabaaaabaaabaaabaaabaaaaaaabaaaa"/>
        <w:keepNext w:val="0"/>
        <w:keepLines w:val="0"/>
        <w:pageBreakBefore w:val="0"/>
        <w:widowControl/>
        <w:spacing w:before="0" w:after="160"/>
        <w:jc w:val="left"/>
      </w:pPr>
      <w:r>
        <w:t xml:space="preserve">    d. Courtyard area.</w:t>
      </w:r>
    </w:p>
    <w:p>
      <w:pPr>
        <w:pStyle w:val="caaabaaaaabaabaaaabaaabaaaaabaaaaaabaabaaabaaaaaaabaaaabaaabaaabaaabaaaaaaabaaaab"/>
        <w:keepNext w:val="0"/>
        <w:keepLines w:val="0"/>
        <w:pageBreakBefore w:val="0"/>
        <w:widowControl/>
        <w:spacing w:before="0" w:after="160"/>
        <w:jc w:val="left"/>
      </w:pPr>
      <w:r>
        <w:t>38. The diameter of a domestic sewer pipe laid at gradient 1 in 100 is recommended</w:t>
      </w:r>
    </w:p>
    <w:p>
      <w:pPr>
        <w:pStyle w:val="caaabaaaaabaabaaaabaaabaaaaabaaaaaabaabaaabaaaaaaabaaaabaaabaaabaaabaaaaaaabaaaaba"/>
        <w:keepNext w:val="0"/>
        <w:keepLines w:val="0"/>
        <w:pageBreakBefore w:val="0"/>
        <w:widowControl/>
        <w:spacing w:before="0" w:after="160"/>
        <w:jc w:val="left"/>
      </w:pPr>
      <w:r>
        <w:t xml:space="preserve">    a. 100 mm</w:t>
      </w:r>
    </w:p>
    <w:p>
      <w:pPr>
        <w:pStyle w:val="caaabaaaaabaabaaaabaaabaaaaabaaaaaabaabaaabaaaaaaabaaaabaaabaaabaaabaaaaaaabaaaabaa"/>
        <w:keepNext w:val="0"/>
        <w:keepLines w:val="0"/>
        <w:pageBreakBefore w:val="0"/>
        <w:widowControl/>
        <w:spacing w:before="0" w:after="160"/>
        <w:jc w:val="left"/>
      </w:pPr>
      <w:r>
        <w:t xml:space="preserve">    b. 150 mm</w:t>
      </w:r>
    </w:p>
    <w:p>
      <w:pPr>
        <w:pStyle w:val="caaabaaaaabaabaaaabaaabaaaaabaaaaaabaabaaabaaaaaaabaaaabaaabaaabaaabaaaaaaabaaaabaab"/>
        <w:keepNext w:val="0"/>
        <w:keepLines w:val="0"/>
        <w:pageBreakBefore w:val="0"/>
        <w:widowControl/>
        <w:spacing w:before="0" w:after="160"/>
        <w:jc w:val="left"/>
      </w:pPr>
      <w:r>
        <w:t xml:space="preserve">    c. 200 mm</w:t>
      </w:r>
    </w:p>
    <w:p>
      <w:pPr>
        <w:pStyle w:val="caaabaaaaabaabaaaabaaabaaaaabaaaaaabaabaaabaaaaaaabaaaabaaabaaabaaabaaaaaaabaaaabaaba"/>
        <w:keepNext w:val="0"/>
        <w:keepLines w:val="0"/>
        <w:pageBreakBefore w:val="0"/>
        <w:widowControl/>
        <w:spacing w:before="0" w:after="160"/>
        <w:jc w:val="left"/>
      </w:pPr>
      <w:r>
        <w:t xml:space="preserve">    d. 175 mm</w:t>
      </w:r>
    </w:p>
    <w:p>
      <w:pPr>
        <w:pStyle w:val="caaabaaaaabaabaaaabaaabaaaaabaaaaaabaabaaabaaaaaaabaaaabaaabaaabaaabaaaaaaabaaaabaabaa"/>
        <w:keepNext w:val="0"/>
        <w:keepLines w:val="0"/>
        <w:pageBreakBefore w:val="0"/>
        <w:widowControl/>
        <w:spacing w:before="0" w:after="160"/>
        <w:jc w:val="left"/>
      </w:pPr>
      <w:r>
        <w:t>39. As per Indian Standard Specifications, the peak discharge for domestic purposes per capita per minute, is taken</w:t>
      </w:r>
    </w:p>
    <w:p>
      <w:pPr>
        <w:pStyle w:val="caaabaaaaabaabaaaabaaabaaaaabaaaaaabaabaaabaaaaaaabaaaabaaabaaabaaabaaaaaaabaaaabaabaaa"/>
        <w:keepNext w:val="0"/>
        <w:keepLines w:val="0"/>
        <w:pageBreakBefore w:val="0"/>
        <w:widowControl/>
        <w:spacing w:before="0" w:after="160"/>
        <w:jc w:val="left"/>
      </w:pPr>
      <w:r>
        <w:t xml:space="preserve">    a. 1.80 litres for 5 to 10 users</w:t>
      </w:r>
    </w:p>
    <w:p>
      <w:pPr>
        <w:pStyle w:val="caaabaaaaabaabaaaabaaabaaaaabaaaaaabaabaaabaaaaaaabaaaabaaabaaabaaabaaaaaaabaaaabaabaaaa"/>
        <w:keepNext w:val="0"/>
        <w:keepLines w:val="0"/>
        <w:pageBreakBefore w:val="0"/>
        <w:widowControl/>
        <w:spacing w:before="0" w:after="160"/>
        <w:jc w:val="left"/>
      </w:pPr>
      <w:r>
        <w:t xml:space="preserve">    b. 1.20 litres for 15 users</w:t>
      </w:r>
    </w:p>
    <w:p>
      <w:pPr>
        <w:pStyle w:val="caaabaaaaabaabaaaabaaabaaaaabaaaaaabaabaaabaaaaaaabaaaabaaabaaabaaabaaaaaaabaaaabaabaaaaa"/>
        <w:keepNext w:val="0"/>
        <w:keepLines w:val="0"/>
        <w:pageBreakBefore w:val="0"/>
        <w:widowControl/>
        <w:spacing w:before="0" w:after="160"/>
        <w:jc w:val="left"/>
      </w:pPr>
      <w:r>
        <w:t xml:space="preserve">    c. 1.35 for 20 users</w:t>
      </w:r>
    </w:p>
    <w:p>
      <w:pPr>
        <w:pStyle w:val="caaabaaaaabaabaaaabaaabaaaaabaaaaaabaabaaabaaaaaaabaaaabaaabaaabaaabaaaaaaabaaaabaabaaaaaa"/>
        <w:keepNext w:val="0"/>
        <w:keepLines w:val="0"/>
        <w:pageBreakBefore w:val="0"/>
        <w:widowControl/>
        <w:spacing w:before="0" w:after="160"/>
        <w:jc w:val="left"/>
      </w:pPr>
      <w:r>
        <w:t xml:space="preserve">    d. All the above.</w:t>
      </w:r>
    </w:p>
    <w:p>
      <w:pPr>
        <w:pStyle w:val="caaabaaaaabaabaaaabaaabaaaaabaaaaaabaabaaabaaaaaaabaaaabaaabaaabaaabaaaaaaabaaaabaabaaaaaab"/>
        <w:keepNext w:val="0"/>
        <w:keepLines w:val="0"/>
        <w:pageBreakBefore w:val="0"/>
        <w:widowControl/>
        <w:spacing w:before="0" w:after="160"/>
        <w:jc w:val="left"/>
      </w:pPr>
      <w:r>
        <w:t>40. While estimating the qualities for the construction of a building, the correct metric unit is</w:t>
      </w:r>
    </w:p>
    <w:p>
      <w:pPr>
        <w:pStyle w:val="caaabaaaaabaabaaaabaaabaaaaabaaaaaabaabaaabaaaaaaabaaaabaaabaaabaaabaaaaaaabaaaabaabaaaaaaba"/>
        <w:keepNext w:val="0"/>
        <w:keepLines w:val="0"/>
        <w:pageBreakBefore w:val="0"/>
        <w:widowControl/>
        <w:spacing w:before="0" w:after="160"/>
        <w:jc w:val="left"/>
      </w:pPr>
      <w:r>
        <w:t xml:space="preserve">    a. Cubic metre for area</w:t>
      </w:r>
    </w:p>
    <w:p>
      <w:pPr>
        <w:pStyle w:val="caaabaaaaabaabaaaabaaabaaaaabaaaaaabaabaaabaaaaaaabaaaabaaabaaabaaabaaaaaaabaaaabaabaaaaaabaa"/>
        <w:keepNext w:val="0"/>
        <w:keepLines w:val="0"/>
        <w:pageBreakBefore w:val="0"/>
        <w:widowControl/>
        <w:spacing w:before="0" w:after="160"/>
        <w:jc w:val="left"/>
      </w:pPr>
      <w:r>
        <w:t xml:space="preserve">    b. Square metres for volume</w:t>
      </w:r>
    </w:p>
    <w:p>
      <w:pPr>
        <w:pStyle w:val="caaabaaaaabaabaaaabaaabaaaaabaaaaaabaabaaabaaaaaaabaaaabaaabaaabaaabaaaaaaabaaaabaabaaaaaabaaa"/>
        <w:keepNext w:val="0"/>
        <w:keepLines w:val="0"/>
        <w:pageBreakBefore w:val="0"/>
        <w:widowControl/>
        <w:spacing w:before="0" w:after="160"/>
        <w:jc w:val="left"/>
      </w:pPr>
      <w:r>
        <w:t xml:space="preserve">    c. Kilogram for weight</w:t>
      </w:r>
    </w:p>
    <w:p>
      <w:pPr>
        <w:pStyle w:val="caaabaaaaabaabaaaabaaabaaaaabaaaaaabaabaaabaaaaaaabaaaabaaabaaabaaabaaaaaaabaaaabaabaaaaaabaaaa"/>
        <w:keepNext w:val="0"/>
        <w:keepLines w:val="0"/>
        <w:pageBreakBefore w:val="0"/>
        <w:widowControl/>
        <w:spacing w:before="0" w:after="160"/>
        <w:jc w:val="left"/>
      </w:pPr>
      <w:r>
        <w:t xml:space="preserve">    d. Litre for capacity</w:t>
      </w:r>
    </w:p>
    <w:p>
      <w:pPr>
        <w:pStyle w:val="caaabaaaaabaabaaaabaaabaaaaabaaaaaabaabaaabaaaaaaabaaaabaaabaaabaaabaaaaaaabaaaabaabaaaaaabaaaab"/>
        <w:keepNext w:val="0"/>
        <w:keepLines w:val="0"/>
        <w:pageBreakBefore w:val="0"/>
        <w:widowControl/>
        <w:spacing w:before="0" w:after="160"/>
        <w:jc w:val="left"/>
      </w:pPr>
      <w:r>
        <w:t>41. Vertical lines are drawn</w:t>
      </w:r>
    </w:p>
    <w:p>
      <w:pPr>
        <w:pStyle w:val="caaabaaaaabaabaaaabaaabaaaaabaaaaaabaabaaabaaaaaaabaaaabaaabaaabaaabaaaaaaabaaaabaabaaaaaabaaaaba"/>
        <w:keepNext w:val="0"/>
        <w:keepLines w:val="0"/>
        <w:pageBreakBefore w:val="0"/>
        <w:widowControl/>
        <w:spacing w:before="0" w:after="160"/>
        <w:jc w:val="left"/>
      </w:pPr>
      <w:r>
        <w:t xml:space="preserve">    a. top to bottom</w:t>
      </w:r>
    </w:p>
    <w:p>
      <w:pPr>
        <w:pStyle w:val="caaabaaaaabaabaaaabaaabaaaaabaaaaaabaabaaabaaaaaaabaaaabaaabaaabaaabaaaaaaabaaaabaabaaaaaabaaaabaa"/>
        <w:keepNext w:val="0"/>
        <w:keepLines w:val="0"/>
        <w:pageBreakBefore w:val="0"/>
        <w:widowControl/>
        <w:spacing w:before="0" w:after="160"/>
        <w:jc w:val="left"/>
      </w:pPr>
      <w:r>
        <w:t xml:space="preserve">    b. bottom to top</w:t>
      </w:r>
    </w:p>
    <w:p>
      <w:pPr>
        <w:pStyle w:val="caaabaaaaabaabaaaabaaabaaaaabaaaaaabaabaaabaaaaaaabaaaabaaabaaabaaabaaaaaaabaaaabaabaaaaaabaaaabaaa"/>
        <w:keepNext w:val="0"/>
        <w:keepLines w:val="0"/>
        <w:pageBreakBefore w:val="0"/>
        <w:widowControl/>
        <w:spacing w:before="0" w:after="160"/>
        <w:jc w:val="left"/>
      </w:pPr>
      <w:r>
        <w:t xml:space="preserve">    c. both (a) and (b) above</w:t>
      </w:r>
    </w:p>
    <w:p>
      <w:pPr>
        <w:pStyle w:val="caaabaaaaabaabaaaabaaabaaaaabaaaaaabaabaaabaaaaaaabaaaabaaabaaabaaabaaaaaaabaaaabaabaaaaaabaaaabaaab"/>
        <w:keepNext w:val="0"/>
        <w:keepLines w:val="0"/>
        <w:pageBreakBefore w:val="0"/>
        <w:widowControl/>
        <w:spacing w:before="0" w:after="160"/>
        <w:jc w:val="left"/>
      </w:pPr>
      <w:r>
        <w:t xml:space="preserve">    d. none of the above</w:t>
      </w:r>
    </w:p>
    <w:p>
      <w:pPr>
        <w:pStyle w:val="d"/>
        <w:keepNext w:val="0"/>
        <w:keepLines w:val="0"/>
        <w:pageBreakBefore w:val="0"/>
        <w:widowControl/>
        <w:spacing w:before="0" w:after="160"/>
        <w:jc w:val="left"/>
      </w:pPr>
      <w:r>
        <w:t>42. The space between two sentences should be left equal to</w:t>
      </w:r>
    </w:p>
    <w:p>
      <w:pPr>
        <w:pStyle w:val="da"/>
        <w:keepNext w:val="0"/>
        <w:keepLines w:val="0"/>
        <w:pageBreakBefore w:val="0"/>
        <w:widowControl/>
        <w:spacing w:before="0" w:after="160"/>
        <w:jc w:val="left"/>
      </w:pPr>
      <w:r>
        <w:t xml:space="preserve">    a. height of letter</w:t>
      </w:r>
    </w:p>
    <w:p>
      <w:pPr>
        <w:pStyle w:val="daa"/>
        <w:keepNext w:val="0"/>
        <w:keepLines w:val="0"/>
        <w:pageBreakBefore w:val="0"/>
        <w:widowControl/>
        <w:spacing w:before="0" w:after="160"/>
        <w:jc w:val="left"/>
      </w:pPr>
      <w:r>
        <w:t xml:space="preserve">    b. twice the ht. of letter</w:t>
      </w:r>
    </w:p>
    <w:p>
      <w:pPr>
        <w:pStyle w:val="daab"/>
        <w:keepNext w:val="0"/>
        <w:keepLines w:val="0"/>
        <w:pageBreakBefore w:val="0"/>
        <w:widowControl/>
        <w:spacing w:before="0" w:after="160"/>
        <w:jc w:val="left"/>
      </w:pPr>
      <w:r>
        <w:t xml:space="preserve">    c. 1.5 times ht. of letter</w:t>
      </w:r>
    </w:p>
    <w:p>
      <w:pPr>
        <w:pStyle w:val="daaba"/>
        <w:keepNext w:val="0"/>
        <w:keepLines w:val="0"/>
        <w:pageBreakBefore w:val="0"/>
        <w:widowControl/>
        <w:spacing w:before="0" w:after="160"/>
        <w:jc w:val="left"/>
      </w:pPr>
      <w:r>
        <w:t xml:space="preserve">    d. none of the above</w:t>
      </w:r>
    </w:p>
    <w:p>
      <w:pPr>
        <w:pStyle w:val="daabaa"/>
        <w:keepNext w:val="0"/>
        <w:keepLines w:val="0"/>
        <w:pageBreakBefore w:val="0"/>
        <w:widowControl/>
        <w:spacing w:before="0" w:after="160"/>
        <w:jc w:val="left"/>
      </w:pPr>
      <w:r>
        <w:t>43. The set of technical drawings used during the manufacturing phase of product including cvili construction, are known as</w:t>
      </w:r>
    </w:p>
    <w:p>
      <w:pPr>
        <w:pStyle w:val="daabaaa"/>
        <w:keepNext w:val="0"/>
        <w:keepLines w:val="0"/>
        <w:pageBreakBefore w:val="0"/>
        <w:widowControl/>
        <w:spacing w:before="0" w:after="160"/>
        <w:jc w:val="left"/>
      </w:pPr>
      <w:r>
        <w:t xml:space="preserve">    a. structural drawing</w:t>
      </w:r>
    </w:p>
    <w:p>
      <w:pPr>
        <w:pStyle w:val="daabaaaa"/>
        <w:keepNext w:val="0"/>
        <w:keepLines w:val="0"/>
        <w:pageBreakBefore w:val="0"/>
        <w:widowControl/>
        <w:spacing w:before="0" w:after="160"/>
        <w:jc w:val="left"/>
      </w:pPr>
      <w:r>
        <w:t xml:space="preserve">    b. as built drawing</w:t>
      </w:r>
    </w:p>
    <w:p>
      <w:pPr>
        <w:pStyle w:val="daabaaaaa"/>
        <w:keepNext w:val="0"/>
        <w:keepLines w:val="0"/>
        <w:pageBreakBefore w:val="0"/>
        <w:widowControl/>
        <w:spacing w:before="0" w:after="160"/>
        <w:jc w:val="left"/>
      </w:pPr>
      <w:r>
        <w:t xml:space="preserve">    c. structural drawing</w:t>
      </w:r>
    </w:p>
    <w:p>
      <w:pPr>
        <w:pStyle w:val="daabaaaaaa"/>
        <w:keepNext w:val="0"/>
        <w:keepLines w:val="0"/>
        <w:pageBreakBefore w:val="0"/>
        <w:widowControl/>
        <w:spacing w:before="0" w:after="160"/>
        <w:jc w:val="left"/>
      </w:pPr>
      <w:r>
        <w:t xml:space="preserve">    d. working drawing</w:t>
      </w:r>
    </w:p>
    <w:p>
      <w:pPr>
        <w:pStyle w:val="daabaaaaaab"/>
        <w:keepNext w:val="0"/>
        <w:keepLines w:val="0"/>
        <w:pageBreakBefore w:val="0"/>
        <w:widowControl/>
        <w:spacing w:before="0" w:after="160"/>
        <w:jc w:val="left"/>
      </w:pPr>
      <w:r>
        <w:t>44. Perspective drawing is done for</w:t>
      </w:r>
    </w:p>
    <w:p>
      <w:pPr>
        <w:pStyle w:val="daabaaaaaaba"/>
        <w:keepNext w:val="0"/>
        <w:keepLines w:val="0"/>
        <w:pageBreakBefore w:val="0"/>
        <w:widowControl/>
        <w:spacing w:before="0" w:after="160"/>
        <w:jc w:val="left"/>
      </w:pPr>
      <w:r>
        <w:t xml:space="preserve">    a. not for civil engineers</w:t>
      </w:r>
    </w:p>
    <w:p>
      <w:pPr>
        <w:pStyle w:val="daabaaaaaabaa"/>
        <w:keepNext w:val="0"/>
        <w:keepLines w:val="0"/>
        <w:pageBreakBefore w:val="0"/>
        <w:widowControl/>
        <w:spacing w:before="0" w:after="160"/>
        <w:jc w:val="left"/>
      </w:pPr>
      <w:r>
        <w:t xml:space="preserve">    b. show details of market products</w:t>
      </w:r>
    </w:p>
    <w:p>
      <w:pPr>
        <w:pStyle w:val="daabaaaaaabaaa"/>
        <w:keepNext w:val="0"/>
        <w:keepLines w:val="0"/>
        <w:pageBreakBefore w:val="0"/>
        <w:widowControl/>
        <w:spacing w:before="0" w:after="160"/>
        <w:jc w:val="left"/>
      </w:pPr>
      <w:r>
        <w:t xml:space="preserve">    c. both (a) and (b) of above</w:t>
      </w:r>
    </w:p>
    <w:p>
      <w:pPr>
        <w:pStyle w:val="daabaaaaaabaaab"/>
        <w:keepNext w:val="0"/>
        <w:keepLines w:val="0"/>
        <w:pageBreakBefore w:val="0"/>
        <w:widowControl/>
        <w:spacing w:before="0" w:after="160"/>
        <w:jc w:val="left"/>
      </w:pPr>
      <w:r>
        <w:t xml:space="preserve">    d. none of the above</w:t>
      </w:r>
    </w:p>
    <w:p>
      <w:pPr>
        <w:pStyle w:val="daabaaaaaabaaaba"/>
        <w:keepNext w:val="0"/>
        <w:keepLines w:val="0"/>
        <w:pageBreakBefore w:val="0"/>
        <w:widowControl/>
        <w:spacing w:before="0" w:after="160"/>
        <w:jc w:val="left"/>
      </w:pPr>
      <w:r>
        <w:t>45. The wages of supervisors and material handlers are charged as :</w:t>
      </w:r>
    </w:p>
    <w:p>
      <w:pPr>
        <w:pStyle w:val="daabaaaaaabaaabaa"/>
        <w:keepNext w:val="0"/>
        <w:keepLines w:val="0"/>
        <w:pageBreakBefore w:val="0"/>
        <w:widowControl/>
        <w:spacing w:before="0" w:after="160"/>
        <w:jc w:val="left"/>
      </w:pPr>
      <w:r>
        <w:t xml:space="preserve">    a. Over head</w:t>
      </w:r>
    </w:p>
    <w:p>
      <w:pPr>
        <w:pStyle w:val="daabaaaaaabaaabaab"/>
        <w:keepNext w:val="0"/>
        <w:keepLines w:val="0"/>
        <w:pageBreakBefore w:val="0"/>
        <w:widowControl/>
        <w:spacing w:before="0" w:after="160"/>
        <w:jc w:val="left"/>
      </w:pPr>
      <w:r>
        <w:t xml:space="preserve">    b. direct labour cost</w:t>
      </w:r>
    </w:p>
    <w:p>
      <w:pPr>
        <w:pStyle w:val="daabaaaaaabaaabaaba"/>
        <w:keepNext w:val="0"/>
        <w:keepLines w:val="0"/>
        <w:pageBreakBefore w:val="0"/>
        <w:widowControl/>
        <w:spacing w:before="0" w:after="160"/>
        <w:jc w:val="left"/>
      </w:pPr>
      <w:r>
        <w:t xml:space="preserve">    c. indirect labour cost</w:t>
      </w:r>
    </w:p>
    <w:p>
      <w:pPr>
        <w:pStyle w:val="daabaaaaaabaaabaabaa"/>
        <w:keepNext w:val="0"/>
        <w:keepLines w:val="0"/>
        <w:pageBreakBefore w:val="0"/>
        <w:widowControl/>
        <w:spacing w:before="0" w:after="160"/>
        <w:jc w:val="left"/>
      </w:pPr>
      <w:r>
        <w:t xml:space="preserve">    d. None of these</w:t>
      </w:r>
    </w:p>
    <w:p>
      <w:pPr>
        <w:pStyle w:val="daabaaaaaabaaabaabaaa"/>
        <w:keepNext w:val="0"/>
        <w:keepLines w:val="0"/>
        <w:pageBreakBefore w:val="0"/>
        <w:widowControl/>
        <w:spacing w:before="0" w:after="160"/>
        <w:jc w:val="left"/>
      </w:pPr>
      <w:r>
        <w:t>46. Both architect and engineer make use of the cost estimate of the project:</w:t>
      </w:r>
    </w:p>
    <w:p>
      <w:pPr>
        <w:pStyle w:val="daabaaaaaabaaabaabaaaa"/>
        <w:keepNext w:val="0"/>
        <w:keepLines w:val="0"/>
        <w:pageBreakBefore w:val="0"/>
        <w:widowControl/>
        <w:spacing w:before="0" w:after="160"/>
        <w:jc w:val="left"/>
      </w:pPr>
      <w:r>
        <w:t xml:space="preserve">    a. for site selection</w:t>
      </w:r>
    </w:p>
    <w:p>
      <w:pPr>
        <w:pStyle w:val="daabaaaaaabaaabaabaaaaa"/>
        <w:keepNext w:val="0"/>
        <w:keepLines w:val="0"/>
        <w:pageBreakBefore w:val="0"/>
        <w:widowControl/>
        <w:spacing w:before="0" w:after="160"/>
        <w:jc w:val="left"/>
      </w:pPr>
      <w:r>
        <w:t xml:space="preserve">    b. for designing of the project</w:t>
      </w:r>
    </w:p>
    <w:p>
      <w:pPr>
        <w:pStyle w:val="daabaaaaaabaaabaabaaaaaa"/>
        <w:keepNext w:val="0"/>
        <w:keepLines w:val="0"/>
        <w:pageBreakBefore w:val="0"/>
        <w:widowControl/>
        <w:spacing w:before="0" w:after="160"/>
        <w:jc w:val="left"/>
      </w:pPr>
      <w:r>
        <w:t xml:space="preserve">    c. for choosing alternatives</w:t>
      </w:r>
    </w:p>
    <w:p>
      <w:pPr>
        <w:pStyle w:val="daabaaaaaabaaabaabaaaaaaa"/>
        <w:keepNext w:val="0"/>
        <w:keepLines w:val="0"/>
        <w:pageBreakBefore w:val="0"/>
        <w:widowControl/>
        <w:spacing w:before="0" w:after="160"/>
        <w:jc w:val="left"/>
      </w:pPr>
      <w:r>
        <w:t xml:space="preserve">    d. All of these</w:t>
      </w:r>
    </w:p>
    <w:p>
      <w:pPr>
        <w:pStyle w:val="daabaaaaaabaaabaabaaaaaaab"/>
        <w:keepNext w:val="0"/>
        <w:keepLines w:val="0"/>
        <w:pageBreakBefore w:val="0"/>
        <w:widowControl/>
        <w:spacing w:before="0" w:after="160"/>
        <w:jc w:val="left"/>
      </w:pPr>
      <w:r>
        <w:t>47. In a cash-flow diagram :</w:t>
      </w:r>
    </w:p>
    <w:p>
      <w:pPr>
        <w:pStyle w:val="daabaaaaaabaaabaabaaaaaaaba"/>
        <w:keepNext w:val="0"/>
        <w:keepLines w:val="0"/>
        <w:pageBreakBefore w:val="0"/>
        <w:widowControl/>
        <w:spacing w:before="0" w:after="160"/>
        <w:jc w:val="left"/>
      </w:pPr>
      <w:r>
        <w:t xml:space="preserve">    a. Time 1 is considered to be the end of time period 1</w:t>
      </w:r>
    </w:p>
    <w:p>
      <w:pPr>
        <w:pStyle w:val="daabaaaaaabaaabaabaaaaaaabaa"/>
        <w:keepNext w:val="0"/>
        <w:keepLines w:val="0"/>
        <w:pageBreakBefore w:val="0"/>
        <w:widowControl/>
        <w:spacing w:before="0" w:after="160"/>
        <w:jc w:val="left"/>
      </w:pPr>
      <w:r>
        <w:t xml:space="preserve">    b. A vertical arrow pointing up indicates a positive cash flow</w:t>
      </w:r>
    </w:p>
    <w:p>
      <w:pPr>
        <w:pStyle w:val="daabaaaaaabaaabaabaaaaaaabaaa"/>
        <w:keepNext w:val="0"/>
        <w:keepLines w:val="0"/>
        <w:pageBreakBefore w:val="0"/>
        <w:widowControl/>
        <w:spacing w:before="0" w:after="160"/>
        <w:jc w:val="left"/>
      </w:pPr>
      <w:r>
        <w:t xml:space="preserve">    c. An arrow pointing downward indicates a negative cash flow</w:t>
      </w:r>
    </w:p>
    <w:p>
      <w:pPr>
        <w:pStyle w:val="daabaaaaaabaaabaabaaaaaaabaaaa"/>
        <w:keepNext w:val="0"/>
        <w:keepLines w:val="0"/>
        <w:pageBreakBefore w:val="0"/>
        <w:widowControl/>
        <w:spacing w:before="0" w:after="160"/>
        <w:jc w:val="left"/>
      </w:pPr>
      <w:r>
        <w:t xml:space="preserve">    d. All of these</w:t>
      </w:r>
    </w:p>
    <w:p>
      <w:pPr>
        <w:pStyle w:val="daabaaaaaabaaabaabaaaaaaabaaaab"/>
        <w:keepNext w:val="0"/>
        <w:keepLines w:val="0"/>
        <w:pageBreakBefore w:val="0"/>
        <w:widowControl/>
        <w:spacing w:before="0" w:after="160"/>
        <w:jc w:val="left"/>
      </w:pPr>
      <w:r>
        <w:t>48. The number of countries in which Nepal Engineering Council has recognized the academic institutions are (September, 2013).</w:t>
      </w:r>
    </w:p>
    <w:p>
      <w:pPr>
        <w:pStyle w:val="daabaaaaaabaaabaabaaaaaaabaaaaba"/>
        <w:keepNext w:val="0"/>
        <w:keepLines w:val="0"/>
        <w:pageBreakBefore w:val="0"/>
        <w:widowControl/>
        <w:spacing w:before="0" w:after="160"/>
        <w:jc w:val="left"/>
      </w:pPr>
      <w:r>
        <w:t xml:space="preserve">    a. 20</w:t>
      </w:r>
    </w:p>
    <w:p>
      <w:pPr>
        <w:pStyle w:val="daabaaaaaabaaabaabaaaaaaabaaaabaa"/>
        <w:keepNext w:val="0"/>
        <w:keepLines w:val="0"/>
        <w:pageBreakBefore w:val="0"/>
        <w:widowControl/>
        <w:spacing w:before="0" w:after="160"/>
        <w:jc w:val="left"/>
      </w:pPr>
      <w:r>
        <w:t xml:space="preserve">    b. 30</w:t>
      </w:r>
    </w:p>
    <w:p>
      <w:pPr>
        <w:pStyle w:val="daabaaaaaabaaabaabaaaaaaabaaaabaaa"/>
        <w:keepNext w:val="0"/>
        <w:keepLines w:val="0"/>
        <w:pageBreakBefore w:val="0"/>
        <w:widowControl/>
        <w:spacing w:before="0" w:after="160"/>
        <w:jc w:val="left"/>
      </w:pPr>
      <w:r>
        <w:t xml:space="preserve">    c. 40</w:t>
      </w:r>
    </w:p>
    <w:p>
      <w:pPr>
        <w:pStyle w:val="daabaaaaaabaaabaabaaaaaaabaaaabaaab"/>
        <w:keepNext w:val="0"/>
        <w:keepLines w:val="0"/>
        <w:pageBreakBefore w:val="0"/>
        <w:widowControl/>
        <w:spacing w:before="0" w:after="160"/>
        <w:jc w:val="left"/>
      </w:pPr>
      <w:r>
        <w:t xml:space="preserve">    d. 50</w:t>
      </w:r>
    </w:p>
    <w:p>
      <w:pPr>
        <w:pStyle w:val="daabaaaaaabaaabaabaaaaaaabaaaabaaaba"/>
        <w:keepNext w:val="0"/>
        <w:keepLines w:val="0"/>
        <w:pageBreakBefore w:val="0"/>
        <w:widowControl/>
        <w:spacing w:before="0" w:after="160"/>
        <w:jc w:val="left"/>
      </w:pPr>
      <w:r>
        <w:t>49. The space required for living the worker is 15m with considering the maximum height of room above floor level.</w:t>
      </w:r>
    </w:p>
    <w:p>
      <w:pPr>
        <w:pStyle w:val="daabaaaaaabaaabaabaaaaaaabaaaabaaabaa"/>
        <w:keepNext w:val="0"/>
        <w:keepLines w:val="0"/>
        <w:pageBreakBefore w:val="0"/>
        <w:widowControl/>
        <w:spacing w:before="0" w:after="160"/>
        <w:jc w:val="left"/>
      </w:pPr>
      <w:r>
        <w:t xml:space="preserve">    a. 3m</w:t>
      </w:r>
    </w:p>
    <w:p>
      <w:pPr>
        <w:pStyle w:val="daabaaaaaabaaabaabaaaaaaabaaaabaaabaaa"/>
        <w:keepNext w:val="0"/>
        <w:keepLines w:val="0"/>
        <w:pageBreakBefore w:val="0"/>
        <w:widowControl/>
        <w:spacing w:before="0" w:after="160"/>
        <w:jc w:val="left"/>
      </w:pPr>
      <w:r>
        <w:t xml:space="preserve">    b. 3.5m</w:t>
      </w:r>
    </w:p>
    <w:p>
      <w:pPr>
        <w:pStyle w:val="daabaaaaaabaaabaabaaaaaaabaaaabaaabaaaa"/>
        <w:keepNext w:val="0"/>
        <w:keepLines w:val="0"/>
        <w:pageBreakBefore w:val="0"/>
        <w:widowControl/>
        <w:spacing w:before="0" w:after="160"/>
        <w:jc w:val="left"/>
      </w:pPr>
      <w:r>
        <w:t xml:space="preserve">    c. 4m</w:t>
      </w:r>
    </w:p>
    <w:p>
      <w:pPr>
        <w:pStyle w:val="daabaaaaaabaaabaabaaaaaaabaaaabaaabaaaab"/>
        <w:keepNext w:val="0"/>
        <w:keepLines w:val="0"/>
        <w:pageBreakBefore w:val="0"/>
        <w:widowControl/>
        <w:spacing w:before="0" w:after="160"/>
        <w:jc w:val="left"/>
      </w:pPr>
      <w:r>
        <w:t xml:space="preserve">    d. 5 m</w:t>
      </w:r>
    </w:p>
    <w:p>
      <w:pPr>
        <w:pStyle w:val="daabaaaaaabaaabaabaaaaaaabaaaabaaabaaaaba"/>
        <w:keepNext w:val="0"/>
        <w:keepLines w:val="0"/>
        <w:pageBreakBefore w:val="0"/>
        <w:widowControl/>
        <w:spacing w:before="0" w:after="160"/>
        <w:jc w:val="left"/>
      </w:pPr>
      <w:r>
        <w:t>50. In general, Nepal Engineering Council mecting per year should be held:</w:t>
      </w:r>
    </w:p>
    <w:p>
      <w:pPr>
        <w:pStyle w:val="daabaaaaaabaaabaabaaaaaaabaaaabaaabaaaabaa"/>
        <w:keepNext w:val="0"/>
        <w:keepLines w:val="0"/>
        <w:pageBreakBefore w:val="0"/>
        <w:widowControl/>
        <w:spacing w:before="0" w:after="160"/>
        <w:jc w:val="left"/>
      </w:pPr>
      <w:r>
        <w:t xml:space="preserve">    a. 2times</w:t>
      </w:r>
    </w:p>
    <w:p>
      <w:pPr>
        <w:pStyle w:val="daabaaaaaabaaabaabaaaaaaabaaaabaaabaaaabaaa"/>
        <w:keepNext w:val="0"/>
        <w:keepLines w:val="0"/>
        <w:pageBreakBefore w:val="0"/>
        <w:widowControl/>
        <w:spacing w:before="0" w:after="160"/>
        <w:jc w:val="left"/>
      </w:pPr>
      <w:r>
        <w:t xml:space="preserve">    b. 3times</w:t>
      </w:r>
    </w:p>
    <w:p>
      <w:pPr>
        <w:pStyle w:val="daabaaaaaabaaabaabaaaaaaabaaaabaaabaaaabaaaa"/>
        <w:keepNext w:val="0"/>
        <w:keepLines w:val="0"/>
        <w:pageBreakBefore w:val="0"/>
        <w:widowControl/>
        <w:spacing w:before="0" w:after="160"/>
        <w:jc w:val="left"/>
      </w:pPr>
      <w:r>
        <w:t xml:space="preserve">    c. 4times</w:t>
      </w:r>
    </w:p>
    <w:p>
      <w:pPr>
        <w:pStyle w:val="daabaaaaaabaaabaabaaaaaaabaaaabaaabaaaabaaaab"/>
        <w:keepNext w:val="0"/>
        <w:keepLines w:val="0"/>
        <w:pageBreakBefore w:val="0"/>
        <w:widowControl/>
        <w:spacing w:before="0" w:after="160"/>
        <w:jc w:val="left"/>
      </w:pPr>
      <w:r>
        <w:t xml:space="preserve">    d. 5times</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i w:val="0"/>
      <w:color w:val="000000"/>
      <w:sz w:val="22"/>
      <w:u w:val="none"/>
    </w:rPr>
  </w:style>
  <w:style w:type="paragraph" w:customStyle="1" w:styleId="baaabaaab">
    <w:name w:val="baaabaaab"/>
    <w:rPr>
      <w:rFonts w:ascii="Times New Roman" w:hAnsi="Times New Roman"/>
      <w:b w:val="0"/>
      <w:i w:val="0"/>
      <w:color w:val="000000"/>
      <w:sz w:val="22"/>
      <w:u w:val="none"/>
    </w:rPr>
  </w:style>
  <w:style w:type="paragraph" w:customStyle="1" w:styleId="baaabaaaba">
    <w:name w:val="baaabaaaba"/>
    <w:rPr>
      <w:rFonts w:ascii="Times New Roman" w:hAnsi="Times New Roman"/>
      <w:b w:val="0"/>
      <w:i w:val="0"/>
      <w:color w:val="000000"/>
      <w:sz w:val="22"/>
      <w:u w:val="none"/>
    </w:rPr>
  </w:style>
  <w:style w:type="paragraph" w:customStyle="1" w:styleId="baaabaaabaa">
    <w:name w:val="baaabaaabaa"/>
    <w:rPr>
      <w:rFonts w:ascii="Times New Roman" w:hAnsi="Times New Roman"/>
      <w:b w:val="0"/>
      <w:i w:val="0"/>
      <w:color w:val="000000"/>
      <w:sz w:val="22"/>
      <w:u w:val="none"/>
    </w:rPr>
  </w:style>
  <w:style w:type="paragraph" w:customStyle="1" w:styleId="baaabaaabaaa">
    <w:name w:val="baaabaaabaaa"/>
    <w:rPr>
      <w:rFonts w:ascii="Times New Roman" w:hAnsi="Times New Roman"/>
      <w:b w:val="0"/>
      <w:i w:val="0"/>
      <w:color w:val="000000"/>
      <w:sz w:val="22"/>
      <w:u w:val="none"/>
    </w:rPr>
  </w:style>
  <w:style w:type="paragraph" w:customStyle="1" w:styleId="baaabaaabaaaa">
    <w:name w:val="baaabaaabaaaa"/>
    <w:rPr>
      <w:rFonts w:ascii="Times New Roman" w:hAnsi="Times New Roman"/>
      <w:b w:val="0"/>
      <w:i w:val="0"/>
      <w:color w:val="000000"/>
      <w:sz w:val="22"/>
      <w:u w:val="none"/>
    </w:rPr>
  </w:style>
  <w:style w:type="paragraph" w:customStyle="1" w:styleId="baaabaaabaaaaa">
    <w:name w:val="baaabaaabaaaaa"/>
    <w:rPr>
      <w:rFonts w:ascii="Times New Roman" w:hAnsi="Times New Roman"/>
      <w:b/>
      <w:i w:val="0"/>
      <w:color w:val="000000"/>
      <w:sz w:val="22"/>
      <w:u w:val="none"/>
    </w:rPr>
  </w:style>
  <w:style w:type="paragraph" w:customStyle="1" w:styleId="baaabaaabaaaaab">
    <w:name w:val="baaabaaabaaaaab"/>
    <w:rPr>
      <w:rFonts w:ascii="Times New Roman" w:hAnsi="Times New Roman"/>
      <w:b w:val="0"/>
      <w:i w:val="0"/>
      <w:color w:val="000000"/>
      <w:sz w:val="22"/>
      <w:u w:val="none"/>
    </w:rPr>
  </w:style>
  <w:style w:type="paragraph" w:customStyle="1" w:styleId="baaabaaabaaaaaba">
    <w:name w:val="baaabaaabaaaaaba"/>
    <w:rPr>
      <w:rFonts w:ascii="Times New Roman" w:hAnsi="Times New Roman"/>
      <w:b w:val="0"/>
      <w:i w:val="0"/>
      <w:color w:val="000000"/>
      <w:sz w:val="22"/>
      <w:u w:val="none"/>
    </w:rPr>
  </w:style>
  <w:style w:type="paragraph" w:customStyle="1" w:styleId="baaabaaabaaaaabaa">
    <w:name w:val="baaabaaabaaaaabaa"/>
    <w:rPr>
      <w:rFonts w:ascii="Times New Roman" w:hAnsi="Times New Roman"/>
      <w:b/>
      <w:i w:val="0"/>
      <w:color w:val="000000"/>
      <w:sz w:val="22"/>
      <w:u w:val="none"/>
    </w:rPr>
  </w:style>
  <w:style w:type="paragraph" w:customStyle="1" w:styleId="baaabaaabaaaaabaab">
    <w:name w:val="baaabaaabaaaaabaab"/>
    <w:rPr>
      <w:rFonts w:ascii="Times New Roman" w:hAnsi="Times New Roman"/>
      <w:b w:val="0"/>
      <w:i w:val="0"/>
      <w:color w:val="000000"/>
      <w:sz w:val="22"/>
      <w:u w:val="none"/>
    </w:rPr>
  </w:style>
  <w:style w:type="paragraph" w:customStyle="1" w:styleId="baaabaaabaaaaabaaba">
    <w:name w:val="baaabaaabaaaaabaaba"/>
    <w:rPr>
      <w:rFonts w:ascii="Times New Roman" w:hAnsi="Times New Roman"/>
      <w:b w:val="0"/>
      <w:i w:val="0"/>
      <w:color w:val="000000"/>
      <w:sz w:val="22"/>
      <w:u w:val="none"/>
    </w:rPr>
  </w:style>
  <w:style w:type="paragraph" w:customStyle="1" w:styleId="baaabaaabaaaaabaabaa">
    <w:name w:val="baaabaaabaaaaabaabaa"/>
    <w:rPr>
      <w:rFonts w:ascii="Times New Roman" w:hAnsi="Times New Roman"/>
      <w:b w:val="0"/>
      <w:i w:val="0"/>
      <w:color w:val="000000"/>
      <w:sz w:val="22"/>
      <w:u w:val="none"/>
    </w:rPr>
  </w:style>
  <w:style w:type="paragraph" w:customStyle="1" w:styleId="baaabaaabaaaaabaabaaa">
    <w:name w:val="baaabaaabaaaaabaabaaa"/>
    <w:rPr>
      <w:rFonts w:ascii="Times New Roman" w:hAnsi="Times New Roman"/>
      <w:b w:val="0"/>
      <w:i w:val="0"/>
      <w:color w:val="000000"/>
      <w:sz w:val="22"/>
      <w:u w:val="none"/>
    </w:rPr>
  </w:style>
  <w:style w:type="paragraph" w:customStyle="1" w:styleId="baaabaaabaaaaabaabaaaa">
    <w:name w:val="baaabaaabaaaaabaabaaaa"/>
    <w:rPr>
      <w:rFonts w:ascii="Times New Roman" w:hAnsi="Times New Roman"/>
      <w:b w:val="0"/>
      <w:i w:val="0"/>
      <w:color w:val="000000"/>
      <w:sz w:val="22"/>
      <w:u w:val="none"/>
    </w:rPr>
  </w:style>
  <w:style w:type="paragraph" w:customStyle="1" w:styleId="baaabaaabaaaaabaabaaaaa">
    <w:name w:val="baaabaaabaaaaabaabaaaaa"/>
    <w:rPr>
      <w:rFonts w:ascii="Times New Roman" w:hAnsi="Times New Roman"/>
      <w:b w:val="0"/>
      <w:i w:val="0"/>
      <w:color w:val="000000"/>
      <w:sz w:val="22"/>
      <w:u w:val="none"/>
    </w:rPr>
  </w:style>
  <w:style w:type="paragraph" w:customStyle="1" w:styleId="baaabaaabaaaaabaabaaaaaa">
    <w:name w:val="baaabaaabaaaaabaabaaaaaa"/>
    <w:rPr>
      <w:rFonts w:ascii="Times New Roman" w:hAnsi="Times New Roman"/>
      <w:b w:val="0"/>
      <w:i w:val="0"/>
      <w:color w:val="000000"/>
      <w:sz w:val="22"/>
      <w:u w:val="none"/>
    </w:rPr>
  </w:style>
  <w:style w:type="paragraph" w:customStyle="1" w:styleId="baaabaaabaaaaabaabaaaaaaa">
    <w:name w:val="baaabaaabaaaaabaabaaaaaaa"/>
    <w:rPr>
      <w:rFonts w:ascii="Times New Roman" w:hAnsi="Times New Roman"/>
      <w:b/>
      <w:i w:val="0"/>
      <w:color w:val="000000"/>
      <w:sz w:val="22"/>
      <w:u w:val="none"/>
    </w:rPr>
  </w:style>
  <w:style w:type="paragraph" w:customStyle="1" w:styleId="baaabaaabaaaaabaabaaaaaaab">
    <w:name w:val="baaabaaabaaaaabaabaaaaaaab"/>
    <w:rPr>
      <w:rFonts w:ascii="Times New Roman" w:hAnsi="Times New Roman"/>
      <w:b w:val="0"/>
      <w:i w:val="0"/>
      <w:color w:val="000000"/>
      <w:sz w:val="22"/>
      <w:u w:val="none"/>
    </w:rPr>
  </w:style>
  <w:style w:type="paragraph" w:customStyle="1" w:styleId="baaabaaabaaaaabaabaaaaaaaba">
    <w:name w:val="baaabaaabaaaaabaabaaaaaaaba"/>
    <w:rPr>
      <w:rFonts w:ascii="Times New Roman" w:hAnsi="Times New Roman"/>
      <w:b w:val="0"/>
      <w:i w:val="0"/>
      <w:color w:val="000000"/>
      <w:sz w:val="22"/>
      <w:u w:val="none"/>
    </w:rPr>
  </w:style>
  <w:style w:type="paragraph" w:customStyle="1" w:styleId="baaabaaabaaaaabaabaaaaaaabaa">
    <w:name w:val="baaabaaabaaaaabaabaaaaaaabaa"/>
    <w:rPr>
      <w:rFonts w:ascii="Times New Roman" w:hAnsi="Times New Roman"/>
      <w:b/>
      <w:i w:val="0"/>
      <w:color w:val="000000"/>
      <w:sz w:val="22"/>
      <w:u w:val="none"/>
    </w:rPr>
  </w:style>
  <w:style w:type="paragraph" w:customStyle="1" w:styleId="baaabaaabaaaaabaabaaaaaaabaab">
    <w:name w:val="baaabaaabaaaaabaabaaaaaaabaab"/>
    <w:rPr>
      <w:rFonts w:ascii="Times New Roman" w:hAnsi="Times New Roman"/>
      <w:b w:val="0"/>
      <w:i w:val="0"/>
      <w:color w:val="000000"/>
      <w:sz w:val="22"/>
      <w:u w:val="none"/>
    </w:rPr>
  </w:style>
  <w:style w:type="paragraph" w:customStyle="1" w:styleId="baaabaaabaaaaabaabaaaaaaabaaba">
    <w:name w:val="baaabaaabaaaaabaabaaaaaaabaaba"/>
    <w:rPr>
      <w:rFonts w:ascii="Times New Roman" w:hAnsi="Times New Roman"/>
      <w:b w:val="0"/>
      <w:i w:val="0"/>
      <w:color w:val="000000"/>
      <w:sz w:val="22"/>
      <w:u w:val="none"/>
    </w:rPr>
  </w:style>
  <w:style w:type="paragraph" w:customStyle="1" w:styleId="baaabaaabaaaaabaabaaaaaaabaabaa">
    <w:name w:val="baaabaaabaaaaabaabaaaaaaabaabaa"/>
    <w:rPr>
      <w:rFonts w:ascii="Times New Roman" w:hAnsi="Times New Roman"/>
      <w:b w:val="0"/>
      <w:i w:val="0"/>
      <w:color w:val="000000"/>
      <w:sz w:val="22"/>
      <w:u w:val="none"/>
    </w:rPr>
  </w:style>
  <w:style w:type="paragraph" w:customStyle="1" w:styleId="baaabaaabaaaaabaabaaaaaaabaabaaa">
    <w:name w:val="baaabaaabaaaaabaabaaaaaaabaabaaa"/>
    <w:rPr>
      <w:rFonts w:ascii="Times New Roman" w:hAnsi="Times New Roman"/>
      <w:b/>
      <w:i w:val="0"/>
      <w:color w:val="000000"/>
      <w:sz w:val="22"/>
      <w:u w:val="none"/>
    </w:rPr>
  </w:style>
  <w:style w:type="paragraph" w:customStyle="1" w:styleId="baaabaaabaaaaabaabaaaaaaabaabaaab">
    <w:name w:val="baaabaaabaaaaabaabaaaaaaabaabaaab"/>
    <w:rPr>
      <w:rFonts w:ascii="Times New Roman" w:hAnsi="Times New Roman"/>
      <w:b w:val="0"/>
      <w:i w:val="0"/>
      <w:color w:val="000000"/>
      <w:sz w:val="22"/>
      <w:u w:val="none"/>
    </w:rPr>
  </w:style>
  <w:style w:type="paragraph" w:customStyle="1" w:styleId="baaabaaabaaaaabaabaaaaaaabaabaaaba">
    <w:name w:val="baaabaaabaaaaabaabaaaaaaabaabaaaba"/>
    <w:rPr>
      <w:rFonts w:ascii="Times New Roman" w:hAnsi="Times New Roman"/>
      <w:b w:val="0"/>
      <w:i w:val="0"/>
      <w:color w:val="000000"/>
      <w:sz w:val="22"/>
      <w:u w:val="none"/>
    </w:rPr>
  </w:style>
  <w:style w:type="paragraph" w:customStyle="1" w:styleId="baaabaaabaaaaabaabaaaaaaabaabaaabaa">
    <w:name w:val="baaabaaabaaaaabaabaaaaaaabaabaaabaa"/>
    <w:rPr>
      <w:rFonts w:ascii="Times New Roman" w:hAnsi="Times New Roman"/>
      <w:b w:val="0"/>
      <w:i w:val="0"/>
      <w:color w:val="000000"/>
      <w:sz w:val="22"/>
      <w:u w:val="none"/>
    </w:rPr>
  </w:style>
  <w:style w:type="paragraph" w:customStyle="1" w:styleId="baaabaaabaaaaabaabaaaaaaabaabaaabaaa">
    <w:name w:val="baaabaaabaaaaabaabaaaaaaabaabaaabaaa"/>
    <w:rPr>
      <w:rFonts w:ascii="Times New Roman" w:hAnsi="Times New Roman"/>
      <w:b w:val="0"/>
      <w:i w:val="0"/>
      <w:color w:val="000000"/>
      <w:sz w:val="22"/>
      <w:u w:val="none"/>
    </w:rPr>
  </w:style>
  <w:style w:type="paragraph" w:customStyle="1" w:styleId="baaabaaabaaaaabaabaaaaaaabaabaaabaaaa">
    <w:name w:val="baaabaaabaaaaabaabaaaaaaabaabaaabaaaa"/>
    <w:rPr>
      <w:rFonts w:ascii="Times New Roman" w:hAnsi="Times New Roman"/>
      <w:b w:val="0"/>
      <w:i w:val="0"/>
      <w:color w:val="000000"/>
      <w:sz w:val="22"/>
      <w:u w:val="none"/>
    </w:rPr>
  </w:style>
  <w:style w:type="paragraph" w:customStyle="1" w:styleId="baaabaaabaaaaabaabaaaaaaabaabaaabaaaaa">
    <w:name w:val="baaabaaabaaaaabaabaaaaaaabaabaaabaaaaa"/>
    <w:rPr>
      <w:rFonts w:ascii="Times New Roman" w:hAnsi="Times New Roman"/>
      <w:b w:val="0"/>
      <w:i w:val="0"/>
      <w:color w:val="000000"/>
      <w:sz w:val="22"/>
      <w:u w:val="none"/>
    </w:rPr>
  </w:style>
  <w:style w:type="paragraph" w:customStyle="1" w:styleId="baaabaaabaaaaabaabaaaaaaabaabaaabaaaaaa">
    <w:name w:val="baaabaaabaaaaabaabaaaaaaabaabaaabaaaaaa"/>
    <w:rPr>
      <w:rFonts w:ascii="Times New Roman" w:hAnsi="Times New Roman"/>
      <w:b/>
      <w:i w:val="0"/>
      <w:color w:val="000000"/>
      <w:sz w:val="22"/>
      <w:u w:val="none"/>
    </w:rPr>
  </w:style>
  <w:style w:type="paragraph" w:customStyle="1" w:styleId="baaabaaabaaaaabaabaaaaaaabaabaaabaaaaaab">
    <w:name w:val="baaabaaabaaaaabaabaaaaaaabaabaaabaaaaaab"/>
    <w:rPr>
      <w:rFonts w:ascii="Times New Roman" w:hAnsi="Times New Roman"/>
      <w:b w:val="0"/>
      <w:i w:val="0"/>
      <w:color w:val="000000"/>
      <w:sz w:val="22"/>
      <w:u w:val="none"/>
    </w:rPr>
  </w:style>
  <w:style w:type="paragraph" w:customStyle="1" w:styleId="baaabaaabaaaaabaabaaaaaaabaabaaabaaaaaaba">
    <w:name w:val="baaabaaabaaaaabaabaaaaaaabaabaaabaaaaaaba"/>
    <w:rPr>
      <w:rFonts w:ascii="Times New Roman" w:hAnsi="Times New Roman"/>
      <w:b w:val="0"/>
      <w:i w:val="0"/>
      <w:color w:val="000000"/>
      <w:sz w:val="22"/>
      <w:u w:val="none"/>
    </w:rPr>
  </w:style>
  <w:style w:type="paragraph" w:customStyle="1" w:styleId="baaabaaabaaaaabaabaaaaaaabaabaaabaaaaaabaa">
    <w:name w:val="baaabaaabaaaaabaabaaaaaaabaabaaabaaaaaabaa"/>
    <w:rPr>
      <w:rFonts w:ascii="Times New Roman" w:hAnsi="Times New Roman"/>
      <w:b/>
      <w:i w:val="0"/>
      <w:color w:val="000000"/>
      <w:sz w:val="22"/>
      <w:u w:val="none"/>
    </w:rPr>
  </w:style>
  <w:style w:type="paragraph" w:customStyle="1" w:styleId="baaabaaabaaaaabaabaaaaaaabaabaaabaaaaaabaab">
    <w:name w:val="baaabaaabaaaaabaabaaaaaaabaabaaabaaaaaabaab"/>
    <w:rPr>
      <w:rFonts w:ascii="Times New Roman" w:hAnsi="Times New Roman"/>
      <w:b w:val="0"/>
      <w:i w:val="0"/>
      <w:color w:val="000000"/>
      <w:sz w:val="22"/>
      <w:u w:val="none"/>
    </w:rPr>
  </w:style>
  <w:style w:type="paragraph" w:customStyle="1" w:styleId="baaabaaabaaaaabaabaaaaaaabaabaaabaaaaaabaaba">
    <w:name w:val="baaabaaabaaaaabaabaaaaaaabaabaaabaaaaaabaaba"/>
    <w:rPr>
      <w:rFonts w:ascii="Times New Roman" w:hAnsi="Times New Roman"/>
      <w:b w:val="0"/>
      <w:i w:val="0"/>
      <w:color w:val="000000"/>
      <w:sz w:val="22"/>
      <w:u w:val="none"/>
    </w:rPr>
  </w:style>
  <w:style w:type="paragraph" w:customStyle="1" w:styleId="baaabaaabaaaaabaabaaaaaaabaabaaabaaaaaabaabaa">
    <w:name w:val="baaabaaabaaaaabaabaaaaaaabaabaaabaaaaaabaabaa"/>
    <w:rPr>
      <w:rFonts w:ascii="Times New Roman" w:hAnsi="Times New Roman"/>
      <w:b w:val="0"/>
      <w:i w:val="0"/>
      <w:color w:val="000000"/>
      <w:sz w:val="22"/>
      <w:u w:val="none"/>
    </w:rPr>
  </w:style>
  <w:style w:type="paragraph" w:customStyle="1" w:styleId="baaabaaabaaaaabaabaaaaaaabaabaaabaaaaaabaabaaa">
    <w:name w:val="baaabaaabaaaaabaabaaaaaaabaabaaabaaaaaabaabaaa"/>
    <w:rPr>
      <w:rFonts w:ascii="Times New Roman" w:hAnsi="Times New Roman"/>
      <w:b w:val="0"/>
      <w:i w:val="0"/>
      <w:color w:val="000000"/>
      <w:sz w:val="22"/>
      <w:u w:val="none"/>
    </w:rPr>
  </w:style>
  <w:style w:type="paragraph" w:customStyle="1" w:styleId="baaabaaabaaaaabaabaaaaaaabaabaaabaaaaaabaabaaaa">
    <w:name w:val="baaabaaabaaaaabaabaaaaaaabaabaaabaaaaaabaabaaaa"/>
    <w:rPr>
      <w:rFonts w:ascii="Times New Roman" w:hAnsi="Times New Roman"/>
      <w:b/>
      <w:i w:val="0"/>
      <w:color w:val="000000"/>
      <w:sz w:val="22"/>
      <w:u w:val="none"/>
    </w:rPr>
  </w:style>
  <w:style w:type="paragraph" w:customStyle="1" w:styleId="baaabaaabaaaaabaabaaaaaaabaabaaabaaaaaabaabaaaab">
    <w:name w:val="baaabaaabaaaaabaabaaaaaaabaabaaabaaaaaabaabaaaab"/>
    <w:rPr>
      <w:rFonts w:ascii="Times New Roman" w:hAnsi="Times New Roman"/>
      <w:b w:val="0"/>
      <w:i w:val="0"/>
      <w:color w:val="000000"/>
      <w:sz w:val="22"/>
      <w:u w:val="none"/>
    </w:rPr>
  </w:style>
  <w:style w:type="paragraph" w:customStyle="1" w:styleId="baaabaaabaaaaabaabaaaaaaabaabaaabaaaaaabaabaaaaba">
    <w:name w:val="baaabaaabaaaaabaabaaaaaaabaabaaabaaaaaabaabaaaaba"/>
    <w:rPr>
      <w:rFonts w:ascii="Times New Roman" w:hAnsi="Times New Roman"/>
      <w:b w:val="0"/>
      <w:i w:val="0"/>
      <w:color w:val="000000"/>
      <w:sz w:val="22"/>
      <w:u w:val="none"/>
    </w:rPr>
  </w:style>
  <w:style w:type="paragraph" w:customStyle="1" w:styleId="baaabaaabaaaaabaabaaaaaaabaabaaabaaaaaabaabaaaabaa">
    <w:name w:val="baaabaaabaaaaabaabaaaaaaabaabaaabaaaaaabaabaaaabaa"/>
    <w:rPr>
      <w:rFonts w:ascii="Times New Roman" w:hAnsi="Times New Roman"/>
      <w:b w:val="0"/>
      <w:i w:val="0"/>
      <w:color w:val="000000"/>
      <w:sz w:val="22"/>
      <w:u w:val="none"/>
    </w:rPr>
  </w:style>
  <w:style w:type="paragraph" w:customStyle="1" w:styleId="baaabaaabaaaaabaabaaaaaaabaabaaabaaaaaabaabaaaabaaa">
    <w:name w:val="baaabaaabaaaaabaabaaaaaaabaabaaabaaaaaabaabaaaabaaa"/>
    <w:rPr>
      <w:rFonts w:ascii="Times New Roman" w:hAnsi="Times New Roman"/>
      <w:b w:val="0"/>
      <w:i w:val="0"/>
      <w:color w:val="000000"/>
      <w:sz w:val="22"/>
      <w:u w:val="none"/>
    </w:rPr>
  </w:style>
  <w:style w:type="paragraph" w:customStyle="1" w:styleId="baaabaaabaaaaabaabaaaaaaabaabaaabaaaaaabaabaaaabaaaa">
    <w:name w:val="baaabaaabaaaaabaabaaaaaaabaabaaabaaaaaabaabaaaabaaaa"/>
    <w:rPr>
      <w:rFonts w:ascii="Times New Roman" w:hAnsi="Times New Roman"/>
      <w:b w:val="0"/>
      <w:i w:val="0"/>
      <w:color w:val="000000"/>
      <w:sz w:val="22"/>
      <w:u w:val="none"/>
    </w:rPr>
  </w:style>
  <w:style w:type="paragraph" w:customStyle="1" w:styleId="baaabaaabaaaaabaabaaaaaaabaabaaabaaaaaabaabaaaabaaaaa">
    <w:name w:val="baaabaaabaaaaabaabaaaaaaabaabaaabaaaaaabaabaaaabaaaaa"/>
    <w:rPr>
      <w:rFonts w:ascii="Times New Roman" w:hAnsi="Times New Roman"/>
      <w:b w:val="0"/>
      <w:i w:val="0"/>
      <w:color w:val="000000"/>
      <w:sz w:val="22"/>
      <w:u w:val="none"/>
    </w:rPr>
  </w:style>
  <w:style w:type="paragraph" w:customStyle="1" w:styleId="baaabaaabaaaaabaabaaaaaaabaabaaabaaaaaabaabaaaabaaaaaa">
    <w:name w:val="baaabaaabaaaaabaabaaaaaaabaabaaabaaaaaabaabaaaabaaaaaa"/>
    <w:rPr>
      <w:rFonts w:ascii="Times New Roman" w:hAnsi="Times New Roman"/>
      <w:b/>
      <w:i w:val="0"/>
      <w:color w:val="000000"/>
      <w:sz w:val="22"/>
      <w:u w:val="none"/>
    </w:rPr>
  </w:style>
  <w:style w:type="paragraph" w:customStyle="1" w:styleId="baaabaaabaaaaabaabaaaaaaabaabaaabaaaaaabaabaaaabaaaaaab">
    <w:name w:val="baaabaaabaaaaabaabaaaaaaabaabaaabaaaaaabaabaaaabaaaaaab"/>
    <w:rPr>
      <w:rFonts w:ascii="Times New Roman" w:hAnsi="Times New Roman"/>
      <w:b w:val="0"/>
      <w:i w:val="0"/>
      <w:color w:val="000000"/>
      <w:sz w:val="22"/>
      <w:u w:val="none"/>
    </w:rPr>
  </w:style>
  <w:style w:type="paragraph" w:customStyle="1" w:styleId="baaabaaabaaaaabaabaaaaaaabaabaaabaaaaaabaabaaaabaaaaaaba">
    <w:name w:val="baaabaaabaaaaabaabaaaaaaabaabaaabaaaaaabaabaaaabaaaaaaba"/>
    <w:rPr>
      <w:rFonts w:ascii="Times New Roman" w:hAnsi="Times New Roman"/>
      <w:b w:val="0"/>
      <w:i w:val="0"/>
      <w:color w:val="000000"/>
      <w:sz w:val="22"/>
      <w:u w:val="none"/>
    </w:rPr>
  </w:style>
  <w:style w:type="paragraph" w:customStyle="1" w:styleId="baaabaaabaaaaabaabaaaaaaabaabaaabaaaaaabaabaaaabaaaaaabaa">
    <w:name w:val="baaabaaabaaaaabaabaaaaaaabaabaaabaaaaaabaabaaaabaaaaaabaa"/>
    <w:rPr>
      <w:rFonts w:ascii="Times New Roman" w:hAnsi="Times New Roman"/>
      <w:b w:val="0"/>
      <w:i w:val="0"/>
      <w:color w:val="000000"/>
      <w:sz w:val="22"/>
      <w:u w:val="none"/>
    </w:rPr>
  </w:style>
  <w:style w:type="paragraph" w:customStyle="1" w:styleId="baaabaaabaaaaabaabaaaaaaabaabaaabaaaaaabaabaaaabaaaaaabaaa">
    <w:name w:val="baaabaaabaaaaabaabaaaaaaabaabaaabaaaaaabaabaaaabaaaaaabaaa"/>
    <w:rPr>
      <w:rFonts w:ascii="Times New Roman" w:hAnsi="Times New Roman"/>
      <w:b w:val="0"/>
      <w:i w:val="0"/>
      <w:color w:val="000000"/>
      <w:sz w:val="22"/>
      <w:u w:val="none"/>
    </w:rPr>
  </w:style>
  <w:style w:type="paragraph" w:customStyle="1" w:styleId="baaabaaabaaaaabaabaaaaaaabaabaaabaaaaaabaabaaaabaaaaaabaaaa">
    <w:name w:val="baaabaaabaaaaabaabaaaaaaabaabaaabaaaaaabaabaaaabaaaaaabaaaa"/>
    <w:rPr>
      <w:rFonts w:ascii="Times New Roman" w:hAnsi="Times New Roman"/>
      <w:b w:val="0"/>
      <w:i w:val="0"/>
      <w:color w:val="000000"/>
      <w:sz w:val="22"/>
      <w:u w:val="none"/>
    </w:rPr>
  </w:style>
  <w:style w:type="paragraph" w:customStyle="1" w:styleId="baaabaaabaaaaabaabaaaaaaabaabaaabaaaaaabaabaaaabaaaaaabaaaaa">
    <w:name w:val="baaabaaabaaaaabaabaaaaaaabaabaaabaaaaaabaabaaaabaaaaaabaaaaa"/>
    <w:rPr>
      <w:rFonts w:ascii="Times New Roman" w:hAnsi="Times New Roman"/>
      <w:b/>
      <w:i w:val="0"/>
      <w:color w:val="000000"/>
      <w:sz w:val="22"/>
      <w:u w:val="none"/>
    </w:rPr>
  </w:style>
  <w:style w:type="paragraph" w:customStyle="1" w:styleId="baaabaaabaaaaabaabaaaaaaabaabaaabaaaaaabaabaaaabaaaaaabaaaaab">
    <w:name w:val="baaabaaabaaaaabaabaaaaaaabaabaaabaaaaaabaabaaaabaaaaaabaaaaab"/>
    <w:rPr>
      <w:rFonts w:ascii="Times New Roman" w:hAnsi="Times New Roman"/>
      <w:b w:val="0"/>
      <w:i w:val="0"/>
      <w:color w:val="000000"/>
      <w:sz w:val="22"/>
      <w:u w:val="none"/>
    </w:rPr>
  </w:style>
  <w:style w:type="paragraph" w:customStyle="1" w:styleId="baaabaaabaaaaabaabaaaaaaabaabaaabaaaaaabaabaaaabaaaaaabaaaaaba">
    <w:name w:val="baaabaaabaaaaabaabaaaaaaabaabaaabaaaaaabaabaaaabaaaaaabaaaaaba"/>
    <w:rPr>
      <w:rFonts w:ascii="Times New Roman" w:hAnsi="Times New Roman"/>
      <w:b w:val="0"/>
      <w:i w:val="0"/>
      <w:color w:val="000000"/>
      <w:sz w:val="22"/>
      <w:u w:val="none"/>
    </w:rPr>
  </w:style>
  <w:style w:type="paragraph" w:customStyle="1" w:styleId="baaabaaabaaaaabaabaaaaaaabaabaaabaaaaaabaabaaaabaaaaaabaaaaabaa">
    <w:name w:val="baaabaaabaaaaabaabaaaaaaabaabaaabaaaaaabaabaaaabaaaaaabaaaaabaa"/>
    <w:rPr>
      <w:rFonts w:ascii="Times New Roman" w:hAnsi="Times New Roman"/>
      <w:b w:val="0"/>
      <w:i w:val="0"/>
      <w:color w:val="000000"/>
      <w:sz w:val="22"/>
      <w:u w:val="none"/>
    </w:rPr>
  </w:style>
  <w:style w:type="paragraph" w:customStyle="1" w:styleId="baaabaaabaaaaabaabaaaaaaabaabaaabaaaaaabaabaaaabaaaaaabaaaaabaaa">
    <w:name w:val="baaabaaabaaaaabaabaaaaaaabaabaaabaaaaaabaabaaaabaaaaaabaaaaabaaa"/>
    <w:rPr>
      <w:rFonts w:ascii="Times New Roman" w:hAnsi="Times New Roman"/>
      <w:b w:val="0"/>
      <w:i w:val="0"/>
      <w:color w:val="000000"/>
      <w:sz w:val="22"/>
      <w:u w:val="none"/>
    </w:rPr>
  </w:style>
  <w:style w:type="paragraph" w:customStyle="1" w:styleId="baaabaaabaaaaabaabaaaaaaabaabaaabaaaaaabaabaaaabaaaaaabaaaaabaaaa">
    <w:name w:val="baaabaaabaaaaabaabaaaaaaabaabaaabaaaaaabaabaaaabaaaaaabaaaaabaaaa"/>
    <w:rPr>
      <w:rFonts w:ascii="Times New Roman" w:hAnsi="Times New Roman"/>
      <w:b/>
      <w:i w:val="0"/>
      <w:color w:val="000000"/>
      <w:sz w:val="22"/>
      <w:u w:val="none"/>
    </w:rPr>
  </w:style>
  <w:style w:type="paragraph" w:customStyle="1" w:styleId="baaabaaabaaaaabaabaaaaaaabaabaaabaaaaaabaabaaaabaaaaaabaaaaabaaaab">
    <w:name w:val="baaabaaabaaaaabaabaaaaaaabaabaaabaaaaaabaabaaaabaaaaaabaaaaabaaaab"/>
    <w:rPr>
      <w:rFonts w:ascii="Times New Roman" w:hAnsi="Times New Roman"/>
      <w:b w:val="0"/>
      <w:i w:val="0"/>
      <w:color w:val="000000"/>
      <w:sz w:val="22"/>
      <w:u w:val="none"/>
    </w:rPr>
  </w:style>
  <w:style w:type="paragraph" w:customStyle="1" w:styleId="baaabaaabaaaaabaabaaaaaaabaabaaabaaaaaabaabaaaabaaaaaabaaaaabaaaaba">
    <w:name w:val="baaabaaabaaaaabaabaaaaaaabaabaaabaaaaaabaabaaaabaaaaaabaaaaabaaaaba"/>
    <w:rPr>
      <w:rFonts w:ascii="Times New Roman" w:hAnsi="Times New Roman"/>
      <w:b/>
      <w:i w:val="0"/>
      <w:color w:val="000000"/>
      <w:sz w:val="22"/>
      <w:u w:val="none"/>
    </w:rPr>
  </w:style>
  <w:style w:type="paragraph" w:customStyle="1" w:styleId="baaabaaabaaaaabaabaaaaaaabaabaaabaaaaaabaabaaaabaaaaaabaaaaabaaaabab">
    <w:name w:val="baaabaaabaaaaabaabaaaaaaabaabaaabaaaaaabaabaaaabaaaaaabaaaaabaaaabab"/>
    <w:rPr>
      <w:rFonts w:ascii="Times New Roman" w:hAnsi="Times New Roman"/>
      <w:b w:val="0"/>
      <w:i w:val="0"/>
      <w:color w:val="000000"/>
      <w:sz w:val="22"/>
      <w:u w:val="none"/>
    </w:rPr>
  </w:style>
  <w:style w:type="paragraph" w:customStyle="1" w:styleId="baaabaaabaaaaabaabaaaaaaabaabaaabaaaaaabaabaaaabaaaaaabaaaaabaaaababa">
    <w:name w:val="baaabaaabaaaaabaabaaaaaaabaabaaabaaaaaabaabaaaabaaaaaabaaaaabaaaababa"/>
    <w:rPr>
      <w:rFonts w:ascii="Times New Roman" w:hAnsi="Times New Roman"/>
      <w:b w:val="0"/>
      <w:i w:val="0"/>
      <w:color w:val="000000"/>
      <w:sz w:val="22"/>
      <w:u w:val="none"/>
    </w:rPr>
  </w:style>
  <w:style w:type="paragraph" w:customStyle="1" w:styleId="baaabaaabaaaaabaabaaaaaaabaabaaabaaaaaabaabaaaabaaaaaabaaaaabaaaababaa">
    <w:name w:val="baaabaaabaaaaabaabaaaaaaabaabaaabaaaaaabaabaaaabaaaaaabaaaaabaaaababaa"/>
    <w:rPr>
      <w:rFonts w:ascii="Times New Roman" w:hAnsi="Times New Roman"/>
      <w:b w:val="0"/>
      <w:i w:val="0"/>
      <w:color w:val="000000"/>
      <w:sz w:val="22"/>
      <w:u w:val="none"/>
    </w:rPr>
  </w:style>
  <w:style w:type="paragraph" w:customStyle="1" w:styleId="baaabaaabaaaaabaabaaaaaaabaabaaabaaaaaabaabaaaabaaaaaabaaaaabaaaababaaa">
    <w:name w:val="baaabaaabaaaaabaabaaaaaaabaabaaabaaaaaabaabaaaabaaaaaabaaaaabaaaababaaa"/>
    <w:rPr>
      <w:rFonts w:ascii="Times New Roman" w:hAnsi="Times New Roman"/>
      <w:b w:val="0"/>
      <w:i w:val="0"/>
      <w:color w:val="000000"/>
      <w:sz w:val="22"/>
      <w:u w:val="none"/>
    </w:rPr>
  </w:style>
  <w:style w:type="paragraph" w:customStyle="1" w:styleId="baaabaaabaaaaabaabaaaaaaabaabaaabaaaaaabaabaaaabaaaaaabaaaaabaaaababaaaa">
    <w:name w:val="baaabaaabaaaaabaabaaaaaaabaabaaabaaaaaabaabaaaabaaaaaabaaaaabaaaababaaaa"/>
    <w:rPr>
      <w:rFonts w:ascii="Times New Roman" w:hAnsi="Times New Roman"/>
      <w:b/>
      <w:i w:val="0"/>
      <w:color w:val="000000"/>
      <w:sz w:val="22"/>
      <w:u w:val="none"/>
    </w:rPr>
  </w:style>
  <w:style w:type="paragraph" w:customStyle="1" w:styleId="baaabaaabaaaaabaabaaaaaaabaabaaabaaaaaabaabaaaabaaaaaabaaaaabaaaababaaaab">
    <w:name w:val="baaabaaabaaaaabaabaaaaaaabaabaaabaaaaaabaabaaaabaaaaaabaaaaabaaaababaaaab"/>
    <w:rPr>
      <w:rFonts w:ascii="Times New Roman" w:hAnsi="Times New Roman"/>
      <w:b w:val="0"/>
      <w:i w:val="0"/>
      <w:color w:val="000000"/>
      <w:sz w:val="22"/>
      <w:u w:val="none"/>
    </w:rPr>
  </w:style>
  <w:style w:type="paragraph" w:customStyle="1" w:styleId="baaabaaabaaaaabaabaaaaaaabaabaaabaaaaaabaabaaaabaaaaaabaaaaabaaaababaaaaba">
    <w:name w:val="baaabaaabaaaaabaabaaaaaaabaabaaabaaaaaabaabaaaabaaaaaabaaaaabaaaababaaaaba"/>
    <w:rPr>
      <w:rFonts w:ascii="Times New Roman" w:hAnsi="Times New Roman"/>
      <w:b w:val="0"/>
      <w:i w:val="0"/>
      <w:color w:val="000000"/>
      <w:sz w:val="22"/>
      <w:u w:val="none"/>
    </w:rPr>
  </w:style>
  <w:style w:type="paragraph" w:customStyle="1" w:styleId="baaabaaabaaaaabaabaaaaaaabaabaaabaaaaaabaabaaaabaaaaaabaaaaabaaaababaaaabaa">
    <w:name w:val="baaabaaabaaaaabaabaaaaaaabaabaaabaaaaaabaabaaaabaaaaaabaaaaabaaaababaaaabaa"/>
    <w:rPr>
      <w:rFonts w:ascii="Times New Roman" w:hAnsi="Times New Roman"/>
      <w:b w:val="0"/>
      <w:i w:val="0"/>
      <w:color w:val="000000"/>
      <w:sz w:val="22"/>
      <w:u w:val="none"/>
    </w:rPr>
  </w:style>
  <w:style w:type="paragraph" w:customStyle="1" w:styleId="baaabaaabaaaaabaabaaaaaaabaabaaabaaaaaabaabaaaabaaaaaabaaaaabaaaababaaaabaaa">
    <w:name w:val="baaabaaabaaaaabaabaaaaaaabaabaaabaaaaaabaabaaaabaaaaaabaaaaabaaaababaaaabaaa"/>
    <w:rPr>
      <w:rFonts w:ascii="Times New Roman" w:hAnsi="Times New Roman"/>
      <w:b w:val="0"/>
      <w:i w:val="0"/>
      <w:color w:val="000000"/>
      <w:sz w:val="22"/>
      <w:u w:val="none"/>
    </w:rPr>
  </w:style>
  <w:style w:type="paragraph" w:customStyle="1" w:styleId="baaabaaabaaaaabaabaaaaaaabaabaaabaaaaaabaabaaaabaaaaaabaaaaabaaaababaaaabaaaa">
    <w:name w:val="baaabaaabaaaaabaabaaaaaaabaabaaabaaaaaabaabaaaabaaaaaabaaaaabaaaababaaaabaaaa"/>
    <w:rPr>
      <w:rFonts w:ascii="Times New Roman" w:hAnsi="Times New Roman"/>
      <w:b w:val="0"/>
      <w:i w:val="0"/>
      <w:color w:val="000000"/>
      <w:sz w:val="22"/>
      <w:u w:val="none"/>
    </w:rPr>
  </w:style>
  <w:style w:type="paragraph" w:customStyle="1" w:styleId="baaabaaabaaaaabaabaaaaaaabaabaaabaaaaaabaabaaaabaaaaaabaaaaabaaaababaaaabaaaaa">
    <w:name w:val="baaabaaabaaaaabaabaaaaaaabaabaaabaaaaaabaabaaaabaaaaaabaaaaabaaaababaaaabaaaaa"/>
    <w:rPr>
      <w:rFonts w:ascii="Times New Roman" w:hAnsi="Times New Roman"/>
      <w:b w:val="0"/>
      <w:i w:val="0"/>
      <w:color w:val="000000"/>
      <w:sz w:val="22"/>
      <w:u w:val="none"/>
    </w:rPr>
  </w:style>
  <w:style w:type="paragraph" w:customStyle="1" w:styleId="baaabaaabaaaaabaabaaaaaaabaabaaabaaaaaabaabaaaabaaaaaabaaaaabaaaababaaaabaaaaaa">
    <w:name w:val="baaabaaabaaaaabaabaaaaaaabaabaaabaaaaaabaabaaaabaaaaaabaaaaabaaaababaaaabaaaaaa"/>
    <w:rPr>
      <w:rFonts w:ascii="Times New Roman" w:hAnsi="Times New Roman"/>
      <w:b/>
      <w:i w:val="0"/>
      <w:color w:val="000000"/>
      <w:sz w:val="22"/>
      <w:u w:val="none"/>
    </w:rPr>
  </w:style>
  <w:style w:type="paragraph" w:customStyle="1" w:styleId="baaabaaabaaaaabaabaaaaaaabaabaaabaaaaaabaabaaaabaaaaaabaaaaabaaaababaaaabaaaaaab">
    <w:name w:val="baaabaaabaaaaabaabaaaaaaabaabaaabaaaaaabaabaaaabaaaaaabaaaaabaaaababaaaabaaaaaab"/>
    <w:rPr>
      <w:rFonts w:ascii="Times New Roman" w:hAnsi="Times New Roman"/>
      <w:b w:val="0"/>
      <w:i w:val="0"/>
      <w:color w:val="000000"/>
      <w:sz w:val="22"/>
      <w:u w:val="none"/>
    </w:rPr>
  </w:style>
  <w:style w:type="paragraph" w:customStyle="1" w:styleId="baaabaaabaaaaabaabaaaaaaabaabaaabaaaaaabaabaaaabaaaaaabaaaaabaaaababaaaabaaaaaaba">
    <w:name w:val="baaabaaabaaaaabaabaaaaaaabaabaaabaaaaaabaabaaaabaaaaaabaaaaabaaaababaaaabaaaaaaba"/>
    <w:rPr>
      <w:rFonts w:ascii="Times New Roman" w:hAnsi="Times New Roman"/>
      <w:b w:val="0"/>
      <w:i w:val="0"/>
      <w:color w:val="000000"/>
      <w:sz w:val="22"/>
      <w:u w:val="none"/>
    </w:rPr>
  </w:style>
  <w:style w:type="paragraph" w:customStyle="1" w:styleId="baaabaaabaaaaabaabaaaaaaabaabaaabaaaaaabaabaaaabaaaaaabaaaaabaaaababaaaabaaaaaabaa">
    <w:name w:val="baaabaaabaaaaabaabaaaaaaabaabaaabaaaaaabaabaaaabaaaaaabaaaaabaaaababaaaabaaaaaabaa"/>
    <w:rPr>
      <w:rFonts w:ascii="Times New Roman" w:hAnsi="Times New Roman"/>
      <w:b/>
      <w:i w:val="0"/>
      <w:color w:val="000000"/>
      <w:sz w:val="22"/>
      <w:u w:val="none"/>
    </w:rPr>
  </w:style>
  <w:style w:type="paragraph" w:customStyle="1" w:styleId="baaabaaabaaaaabaabaaaaaaabaabaaabaaaaaabaabaaaabaaaaaabaaaaabaaaababaaaabaaaaaabaab">
    <w:name w:val="baaabaaabaaaaabaabaaaaaaabaabaaabaaaaaabaabaaaabaaaaaabaaaaabaaaababaaaabaaaaaabaab"/>
    <w:rPr>
      <w:rFonts w:ascii="Times New Roman" w:hAnsi="Times New Roman"/>
      <w:b w:val="0"/>
      <w:i w:val="0"/>
      <w:color w:val="000000"/>
      <w:sz w:val="22"/>
      <w:u w:val="none"/>
    </w:rPr>
  </w:style>
  <w:style w:type="paragraph" w:customStyle="1" w:styleId="baaabaaabaaaaabaabaaaaaaabaabaaabaaaaaabaabaaaabaaaaaabaaaaabaaaababaaaabaaaaaabaaba">
    <w:name w:val="baaabaaabaaaaabaabaaaaaaabaabaaabaaaaaabaabaaaabaaaaaabaaaaabaaaababaaaabaaaaaabaaba"/>
    <w:rPr>
      <w:rFonts w:ascii="Times New Roman" w:hAnsi="Times New Roman"/>
      <w:b w:val="0"/>
      <w:i w:val="0"/>
      <w:color w:val="000000"/>
      <w:sz w:val="22"/>
      <w:u w:val="none"/>
    </w:rPr>
  </w:style>
  <w:style w:type="paragraph" w:customStyle="1" w:styleId="baaabaaabaaaaabaabaaaaaaabaabaaabaaaaaabaabaaaabaaaaaabaaaaabaaaababaaaabaaaaaabaabaa">
    <w:name w:val="baaabaaabaaaaabaabaaaaaaabaabaaabaaaaaabaabaaaabaaaaaabaaaaabaaaababaaaabaaaaaabaabaa"/>
    <w:rPr>
      <w:rFonts w:ascii="Times New Roman" w:hAnsi="Times New Roman"/>
      <w:b w:val="0"/>
      <w:i w:val="0"/>
      <w:color w:val="000000"/>
      <w:sz w:val="22"/>
      <w:u w:val="none"/>
    </w:rPr>
  </w:style>
  <w:style w:type="paragraph" w:customStyle="1" w:styleId="baaabaaabaaaaabaabaaaaaaabaabaaabaaaaaabaabaaaabaaaaaabaaaaabaaaababaaaabaaaaaabaabaaa">
    <w:name w:val="baaabaaabaaaaabaabaaaaaaabaabaaabaaaaaabaabaaaabaaaaaabaaaaabaaaababaaaabaaaaaabaabaaa"/>
    <w:rPr>
      <w:rFonts w:ascii="Times New Roman" w:hAnsi="Times New Roman"/>
      <w:b w:val="0"/>
      <w:i w:val="0"/>
      <w:color w:val="000000"/>
      <w:sz w:val="22"/>
      <w:u w:val="none"/>
    </w:rPr>
  </w:style>
  <w:style w:type="paragraph" w:customStyle="1" w:styleId="baaabaaabaaaaabaabaaaaaaabaabaaabaaaaaabaabaaaabaaaaaabaaaaabaaaababaaaabaaaaaabaabaaaa">
    <w:name w:val="baaabaaabaaaaabaabaaaaaaabaabaaabaaaaaabaabaaaabaaaaaabaaaaabaaaababaaaabaaaaaabaabaaaa"/>
    <w:rPr>
      <w:rFonts w:ascii="Times New Roman" w:hAnsi="Times New Roman"/>
      <w:b w:val="0"/>
      <w:i w:val="0"/>
      <w:color w:val="000000"/>
      <w:sz w:val="22"/>
      <w:u w:val="none"/>
    </w:rPr>
  </w:style>
  <w:style w:type="paragraph" w:customStyle="1" w:styleId="baaabaaabaaaaabaabaaaaaaabaabaaabaaaaaabaabaaaabaaaaaabaaaaabaaaababaaaabaaaaaabaabaaaaa">
    <w:name w:val="baaabaaabaaaaabaabaaaaaaabaabaaabaaaaaabaabaaaabaaaaaabaaaaabaaaababaaaabaaaaaabaabaaaaa"/>
    <w:rPr>
      <w:rFonts w:ascii="Times New Roman" w:hAnsi="Times New Roman"/>
      <w:b/>
      <w:i w:val="0"/>
      <w:color w:val="000000"/>
      <w:sz w:val="22"/>
      <w:u w:val="none"/>
    </w:rPr>
  </w:style>
  <w:style w:type="paragraph" w:customStyle="1" w:styleId="baaabaaabaaaaabaabaaaaaaabaabaaabaaaaaabaabaaaabaaaaaabaaaaabaaaababaaaabaaaaaabaabaaaaab">
    <w:name w:val="baaabaaabaaaaabaabaaaaaaabaabaaabaaaaaabaabaaaabaaaaaabaaaaabaaaababaaaabaaaaaabaabaaaaab"/>
    <w:rPr>
      <w:rFonts w:ascii="Times New Roman" w:hAnsi="Times New Roman"/>
      <w:b w:val="0"/>
      <w:i w:val="0"/>
      <w:color w:val="000000"/>
      <w:sz w:val="22"/>
      <w:u w:val="none"/>
    </w:rPr>
  </w:style>
  <w:style w:type="paragraph" w:customStyle="1" w:styleId="baaabaaabaaaaabaabaaaaaaabaabaaabaaaaaabaabaaaabaaaaaabaaaaabaaaababaaaabaaaaaabaabaaaaaba">
    <w:name w:val="baaabaaabaaaaabaabaaaaaaabaabaaabaaaaaabaabaaaabaaaaaabaaaaabaaaababaaaabaaaaaabaabaaaaaba"/>
    <w:rPr>
      <w:rFonts w:ascii="Times New Roman" w:hAnsi="Times New Roman"/>
      <w:b w:val="0"/>
      <w:i w:val="0"/>
      <w:color w:val="000000"/>
      <w:sz w:val="22"/>
      <w:u w:val="none"/>
    </w:rPr>
  </w:style>
  <w:style w:type="paragraph" w:customStyle="1" w:styleId="baaabaaabaaaaabaabaaaaaaabaabaaabaaaaaabaabaaaabaaaaaabaaaaabaaaababaaaabaaaaaabaabaaaaabaa">
    <w:name w:val="baaabaaabaaaaabaabaaaaaaabaabaaabaaaaaabaabaaaabaaaaaabaaaaabaaaababaaaabaaaaaabaabaaaaabaa"/>
    <w:rPr>
      <w:rFonts w:ascii="Times New Roman" w:hAnsi="Times New Roman"/>
      <w:b w:val="0"/>
      <w:i w:val="0"/>
      <w:color w:val="000000"/>
      <w:sz w:val="22"/>
      <w:u w:val="none"/>
    </w:rPr>
  </w:style>
  <w:style w:type="paragraph" w:customStyle="1" w:styleId="baaabaaabaaaaabaabaaaaaaabaabaaabaaaaaabaabaaaabaaaaaabaaaaabaaaababaaaabaaaaaabaabaaaaabaaa">
    <w:name w:val="baaabaaabaaaaabaabaaaaaaabaabaaabaaaaaabaabaaaabaaaaaabaaaaabaaaababaaaabaaaaaabaabaaaaabaaa"/>
    <w:rPr>
      <w:rFonts w:ascii="Times New Roman" w:hAnsi="Times New Roman"/>
      <w:b w:val="0"/>
      <w:i w:val="0"/>
      <w:color w:val="000000"/>
      <w:sz w:val="22"/>
      <w:u w:val="none"/>
    </w:rPr>
  </w:style>
  <w:style w:type="paragraph" w:customStyle="1" w:styleId="baaabaaabaaaaabaabaaaaaaabaabaaabaaaaaabaabaaaabaaaaaabaaaaabaaaababaaaabaaaaaabaabaaaaabaaaa">
    <w:name w:val="baaabaaabaaaaabaabaaaaaaabaabaaabaaaaaabaabaaaabaaaaaabaaaaabaaaababaaaabaaaaaabaabaaaaabaaaa"/>
    <w:rPr>
      <w:rFonts w:ascii="Times New Roman" w:hAnsi="Times New Roman"/>
      <w:b w:val="0"/>
      <w:i w:val="0"/>
      <w:color w:val="000000"/>
      <w:sz w:val="22"/>
      <w:u w:val="none"/>
    </w:rPr>
  </w:style>
  <w:style w:type="paragraph" w:customStyle="1" w:styleId="baaabaaabaaaaabaabaaaaaaabaabaaabaaaaaabaabaaaabaaaaaabaaaaabaaaababaaaabaaaaaabaabaaaaabaaaaa">
    <w:name w:val="baaabaaabaaaaabaabaaaaaaabaabaaabaaaaaabaabaaaabaaaaaabaaaaabaaaababaaaabaaaaaabaabaaaaabaaaaa"/>
    <w:rPr>
      <w:rFonts w:ascii="Times New Roman" w:hAnsi="Times New Roman"/>
      <w:b/>
      <w:i w:val="0"/>
      <w:color w:val="000000"/>
      <w:sz w:val="22"/>
      <w:u w:val="none"/>
    </w:rPr>
  </w:style>
  <w:style w:type="paragraph" w:customStyle="1" w:styleId="baaabaaabaaaaabaabaaaaaaabaabaaabaaaaaabaabaaaabaaaaaabaaaaabaaaababaaaabaaaaaabaabaaaaabaaaaab">
    <w:name w:val="baaabaaabaaaaabaabaaaaaaabaabaaabaaaaaabaabaaaabaaaaaabaaaaabaaaababaaaabaaaaaabaabaaaaabaaaaab"/>
    <w:rPr>
      <w:rFonts w:ascii="Times New Roman" w:hAnsi="Times New Roman"/>
      <w:b w:val="0"/>
      <w:i w:val="0"/>
      <w:color w:val="000000"/>
      <w:sz w:val="22"/>
      <w:u w:val="none"/>
    </w:rPr>
  </w:style>
  <w:style w:type="paragraph" w:customStyle="1" w:styleId="baaabaaabaaaaabaabaaaaaaabaabaaabaaaaaabaabaaaabaaaaaabaaaaabaaaababaaaabaaaaaabaabaaaaabaaaaaba">
    <w:name w:val="baaabaaabaaaaabaabaaaaaaabaabaaabaaaaaabaabaaaabaaaaaabaaaaabaaaababaaaabaaaaaabaabaaaaabaaaaaba"/>
    <w:rPr>
      <w:rFonts w:ascii="Times New Roman" w:hAnsi="Times New Roman"/>
      <w:b w:val="0"/>
      <w:i w:val="0"/>
      <w:color w:val="000000"/>
      <w:sz w:val="22"/>
      <w:u w:val="none"/>
    </w:rPr>
  </w:style>
  <w:style w:type="paragraph" w:customStyle="1" w:styleId="baaabaaabaaaaabaabaaaaaaabaabaaabaaaaaabaabaaaabaaaaaabaaaaabaaaababaaaabaaaaaabaabaaaaabaaaaabaa">
    <w:name w:val="baaabaaabaaaaabaabaaaaaaabaabaaabaaaaaabaabaaaabaaaaaabaaaaabaaaababaaaabaaaaaabaabaaaaabaaaaabaa"/>
    <w:rPr>
      <w:rFonts w:ascii="Times New Roman" w:hAnsi="Times New Roman"/>
      <w:b w:val="0"/>
      <w:i w:val="0"/>
      <w:color w:val="000000"/>
      <w:sz w:val="22"/>
      <w:u w:val="none"/>
    </w:rPr>
  </w:style>
  <w:style w:type="paragraph" w:customStyle="1" w:styleId="baaabaaabaaaaabaabaaaaaaabaabaaabaaaaaabaabaaaabaaaaaabaaaaabaaaababaaaabaaaaaabaabaaaaabaaaaabaaa">
    <w:name w:val="baaabaaabaaaaabaabaaaaaaabaabaaabaaaaaabaabaaaabaaaaaabaaaaabaaaababaaaabaaaaaabaabaaaaabaaaaabaaa"/>
    <w:rPr>
      <w:rFonts w:ascii="Times New Roman" w:hAnsi="Times New Roman"/>
      <w:b w:val="0"/>
      <w:i w:val="0"/>
      <w:color w:val="000000"/>
      <w:sz w:val="22"/>
      <w:u w:val="none"/>
    </w:rPr>
  </w:style>
  <w:style w:type="paragraph" w:customStyle="1" w:styleId="baaabaaabaaaaabaabaaaaaaabaabaaabaaaaaabaabaaaabaaaaaabaaaaabaaaababaaaabaaaaaabaabaaaaabaaaaabaaaa">
    <w:name w:val="baaabaaabaaaaabaabaaaaaaabaabaaabaaaaaabaabaaaabaaaaaabaaaaabaaaababaaaabaaaaaabaabaaaaabaaaaabaaaa"/>
    <w:rPr>
      <w:rFonts w:ascii="Times New Roman" w:hAnsi="Times New Roman"/>
      <w:b/>
      <w:i w:val="0"/>
      <w:color w:val="000000"/>
      <w:sz w:val="22"/>
      <w:u w:val="none"/>
    </w:rPr>
  </w:style>
  <w:style w:type="paragraph" w:customStyle="1" w:styleId="baaabaaabaaaaabaabaaaaaaabaabaaabaaaaaabaabaaaabaaaaaabaaaaabaaaababaaaabaaaaaabaabaaaaabaaaaabaaaab">
    <w:name w:val="baaabaaabaaaaabaabaaaaaaabaabaaabaaaaaabaabaaaabaaaaaabaaaaabaaaababaaaabaaaaaabaabaaaaabaa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i w:val="0"/>
      <w:color w:val="000000"/>
      <w:sz w:val="22"/>
      <w:u w:val="none"/>
    </w:rPr>
  </w:style>
  <w:style w:type="paragraph" w:customStyle="1" w:styleId="caaabaaaaabaab">
    <w:name w:val="caaabaaaaabaab"/>
    <w:rPr>
      <w:rFonts w:ascii="Times New Roman" w:hAnsi="Times New Roman"/>
      <w:b w:val="0"/>
      <w:i w:val="0"/>
      <w:color w:val="000000"/>
      <w:sz w:val="22"/>
      <w:u w:val="none"/>
    </w:rPr>
  </w:style>
  <w:style w:type="paragraph" w:customStyle="1" w:styleId="caaabaaaaabaaba">
    <w:name w:val="caaabaaaaabaaba"/>
    <w:rPr>
      <w:rFonts w:ascii="Times New Roman" w:hAnsi="Times New Roman"/>
      <w:b w:val="0"/>
      <w:i w:val="0"/>
      <w:color w:val="000000"/>
      <w:sz w:val="22"/>
      <w:u w:val="none"/>
    </w:rPr>
  </w:style>
  <w:style w:type="paragraph" w:customStyle="1" w:styleId="caaabaaaaabaabaa">
    <w:name w:val="caaabaaaaabaabaa"/>
    <w:rPr>
      <w:rFonts w:ascii="Times New Roman" w:hAnsi="Times New Roman"/>
      <w:b w:val="0"/>
      <w:i w:val="0"/>
      <w:color w:val="000000"/>
      <w:sz w:val="22"/>
      <w:u w:val="none"/>
    </w:rPr>
  </w:style>
  <w:style w:type="paragraph" w:customStyle="1" w:styleId="caaabaaaaabaabaaa">
    <w:name w:val="caaabaaaaabaabaaa"/>
    <w:rPr>
      <w:rFonts w:ascii="Times New Roman" w:hAnsi="Times New Roman"/>
      <w:b w:val="0"/>
      <w:i w:val="0"/>
      <w:color w:val="000000"/>
      <w:sz w:val="22"/>
      <w:u w:val="none"/>
    </w:rPr>
  </w:style>
  <w:style w:type="paragraph" w:customStyle="1" w:styleId="caaabaaaaabaabaaaa">
    <w:name w:val="caaabaaaaabaabaaaa"/>
    <w:rPr>
      <w:rFonts w:ascii="Times New Roman" w:hAnsi="Times New Roman"/>
      <w:b/>
      <w:i w:val="0"/>
      <w:color w:val="000000"/>
      <w:sz w:val="22"/>
      <w:u w:val="none"/>
    </w:rPr>
  </w:style>
  <w:style w:type="paragraph" w:customStyle="1" w:styleId="caaabaaaaabaabaaaab">
    <w:name w:val="caaabaaaaabaabaaaab"/>
    <w:rPr>
      <w:rFonts w:ascii="Times New Roman" w:hAnsi="Times New Roman"/>
      <w:b w:val="0"/>
      <w:i w:val="0"/>
      <w:color w:val="000000"/>
      <w:sz w:val="22"/>
      <w:u w:val="none"/>
    </w:rPr>
  </w:style>
  <w:style w:type="paragraph" w:customStyle="1" w:styleId="caaabaaaaabaabaaaaba">
    <w:name w:val="caaabaaaaabaabaaaaba"/>
    <w:rPr>
      <w:rFonts w:ascii="Times New Roman" w:hAnsi="Times New Roman"/>
      <w:b w:val="0"/>
      <w:i w:val="0"/>
      <w:color w:val="000000"/>
      <w:sz w:val="22"/>
      <w:u w:val="none"/>
    </w:rPr>
  </w:style>
  <w:style w:type="paragraph" w:customStyle="1" w:styleId="caaabaaaaabaabaaaabaa">
    <w:name w:val="caaabaaaaabaabaaaabaa"/>
    <w:rPr>
      <w:rFonts w:ascii="Times New Roman" w:hAnsi="Times New Roman"/>
      <w:b w:val="0"/>
      <w:i w:val="0"/>
      <w:color w:val="000000"/>
      <w:sz w:val="22"/>
      <w:u w:val="none"/>
    </w:rPr>
  </w:style>
  <w:style w:type="paragraph" w:customStyle="1" w:styleId="caaabaaaaabaabaaaabaaa">
    <w:name w:val="caaabaaaaabaabaaaabaaa"/>
    <w:rPr>
      <w:rFonts w:ascii="Times New Roman" w:hAnsi="Times New Roman"/>
      <w:b/>
      <w:i w:val="0"/>
      <w:color w:val="000000"/>
      <w:sz w:val="22"/>
      <w:u w:val="none"/>
    </w:rPr>
  </w:style>
  <w:style w:type="paragraph" w:customStyle="1" w:styleId="caaabaaaaabaabaaaabaaab">
    <w:name w:val="caaabaaaaabaabaaaabaaab"/>
    <w:rPr>
      <w:rFonts w:ascii="Times New Roman" w:hAnsi="Times New Roman"/>
      <w:b w:val="0"/>
      <w:i w:val="0"/>
      <w:color w:val="000000"/>
      <w:sz w:val="22"/>
      <w:u w:val="none"/>
    </w:rPr>
  </w:style>
  <w:style w:type="paragraph" w:customStyle="1" w:styleId="caaabaaaaabaabaaaabaaaba">
    <w:name w:val="caaabaaaaabaabaaaabaaaba"/>
    <w:rPr>
      <w:rFonts w:ascii="Times New Roman" w:hAnsi="Times New Roman"/>
      <w:b w:val="0"/>
      <w:i w:val="0"/>
      <w:color w:val="000000"/>
      <w:sz w:val="22"/>
      <w:u w:val="none"/>
    </w:rPr>
  </w:style>
  <w:style w:type="paragraph" w:customStyle="1" w:styleId="caaabaaaaabaabaaaabaaabaa">
    <w:name w:val="caaabaaaaabaabaaaabaaabaa"/>
    <w:rPr>
      <w:rFonts w:ascii="Times New Roman" w:hAnsi="Times New Roman"/>
      <w:b w:val="0"/>
      <w:i w:val="0"/>
      <w:color w:val="000000"/>
      <w:sz w:val="22"/>
      <w:u w:val="none"/>
    </w:rPr>
  </w:style>
  <w:style w:type="paragraph" w:customStyle="1" w:styleId="caaabaaaaabaabaaaabaaabaaa">
    <w:name w:val="caaabaaaaabaabaaaabaaabaaa"/>
    <w:rPr>
      <w:rFonts w:ascii="Times New Roman" w:hAnsi="Times New Roman"/>
      <w:b w:val="0"/>
      <w:i w:val="0"/>
      <w:color w:val="000000"/>
      <w:sz w:val="22"/>
      <w:u w:val="none"/>
    </w:rPr>
  </w:style>
  <w:style w:type="paragraph" w:customStyle="1" w:styleId="caaabaaaaabaabaaaabaaabaaaa">
    <w:name w:val="caaabaaaaabaabaaaabaaabaaaa"/>
    <w:rPr>
      <w:rFonts w:ascii="Times New Roman" w:hAnsi="Times New Roman"/>
      <w:b w:val="0"/>
      <w:i w:val="0"/>
      <w:color w:val="000000"/>
      <w:sz w:val="22"/>
      <w:u w:val="none"/>
    </w:rPr>
  </w:style>
  <w:style w:type="paragraph" w:customStyle="1" w:styleId="caaabaaaaabaabaaaabaaabaaaaa">
    <w:name w:val="caaabaaaaabaabaaaabaaabaaaaa"/>
    <w:rPr>
      <w:rFonts w:ascii="Times New Roman" w:hAnsi="Times New Roman"/>
      <w:b/>
      <w:i w:val="0"/>
      <w:color w:val="000000"/>
      <w:sz w:val="22"/>
      <w:u w:val="none"/>
    </w:rPr>
  </w:style>
  <w:style w:type="paragraph" w:customStyle="1" w:styleId="caaabaaaaabaabaaaabaaabaaaaab">
    <w:name w:val="caaabaaaaabaabaaaabaaabaaaaab"/>
    <w:rPr>
      <w:rFonts w:ascii="Times New Roman" w:hAnsi="Times New Roman"/>
      <w:b w:val="0"/>
      <w:i w:val="0"/>
      <w:color w:val="000000"/>
      <w:sz w:val="22"/>
      <w:u w:val="none"/>
    </w:rPr>
  </w:style>
  <w:style w:type="paragraph" w:customStyle="1" w:styleId="caaabaaaaabaabaaaabaaabaaaaaba">
    <w:name w:val="caaabaaaaabaabaaaabaaabaaaaaba"/>
    <w:rPr>
      <w:rFonts w:ascii="Times New Roman" w:hAnsi="Times New Roman"/>
      <w:b w:val="0"/>
      <w:i w:val="0"/>
      <w:color w:val="000000"/>
      <w:sz w:val="22"/>
      <w:u w:val="none"/>
    </w:rPr>
  </w:style>
  <w:style w:type="paragraph" w:customStyle="1" w:styleId="caaabaaaaabaabaaaabaaabaaaaabaa">
    <w:name w:val="caaabaaaaabaabaaaabaaabaaaaabaa"/>
    <w:rPr>
      <w:rFonts w:ascii="Times New Roman" w:hAnsi="Times New Roman"/>
      <w:b w:val="0"/>
      <w:i w:val="0"/>
      <w:color w:val="000000"/>
      <w:sz w:val="22"/>
      <w:u w:val="none"/>
    </w:rPr>
  </w:style>
  <w:style w:type="paragraph" w:customStyle="1" w:styleId="caaabaaaaabaabaaaabaaabaaaaabaaa">
    <w:name w:val="caaabaaaaabaabaaaabaaabaaaaabaaa"/>
    <w:rPr>
      <w:rFonts w:ascii="Times New Roman" w:hAnsi="Times New Roman"/>
      <w:b w:val="0"/>
      <w:i w:val="0"/>
      <w:color w:val="000000"/>
      <w:sz w:val="22"/>
      <w:u w:val="none"/>
    </w:rPr>
  </w:style>
  <w:style w:type="paragraph" w:customStyle="1" w:styleId="caaabaaaaabaabaaaabaaabaaaaabaaaa">
    <w:name w:val="caaabaaaaabaabaaaabaaabaaaaabaaaa"/>
    <w:rPr>
      <w:rFonts w:ascii="Times New Roman" w:hAnsi="Times New Roman"/>
      <w:b w:val="0"/>
      <w:i w:val="0"/>
      <w:color w:val="000000"/>
      <w:sz w:val="22"/>
      <w:u w:val="none"/>
    </w:rPr>
  </w:style>
  <w:style w:type="paragraph" w:customStyle="1" w:styleId="caaabaaaaabaabaaaabaaabaaaaabaaaaa">
    <w:name w:val="caaabaaaaabaabaaaabaaabaaaaabaaaaa"/>
    <w:rPr>
      <w:rFonts w:ascii="Times New Roman" w:hAnsi="Times New Roman"/>
      <w:b w:val="0"/>
      <w:i w:val="0"/>
      <w:color w:val="000000"/>
      <w:sz w:val="22"/>
      <w:u w:val="none"/>
    </w:rPr>
  </w:style>
  <w:style w:type="paragraph" w:customStyle="1" w:styleId="caaabaaaaabaabaaaabaaabaaaaabaaaaaa">
    <w:name w:val="caaabaaaaabaabaaaabaaabaaaaabaaaaaa"/>
    <w:rPr>
      <w:rFonts w:ascii="Times New Roman" w:hAnsi="Times New Roman"/>
      <w:b/>
      <w:i w:val="0"/>
      <w:color w:val="000000"/>
      <w:sz w:val="22"/>
      <w:u w:val="none"/>
    </w:rPr>
  </w:style>
  <w:style w:type="paragraph" w:customStyle="1" w:styleId="caaabaaaaabaabaaaabaaabaaaaabaaaaaab">
    <w:name w:val="caaabaaaaabaabaaaabaaabaaaaabaaaaaab"/>
    <w:rPr>
      <w:rFonts w:ascii="Times New Roman" w:hAnsi="Times New Roman"/>
      <w:b w:val="0"/>
      <w:i w:val="0"/>
      <w:color w:val="000000"/>
      <w:sz w:val="22"/>
      <w:u w:val="none"/>
    </w:rPr>
  </w:style>
  <w:style w:type="paragraph" w:customStyle="1" w:styleId="caaabaaaaabaabaaaabaaabaaaaabaaaaaaba">
    <w:name w:val="caaabaaaaabaabaaaabaaabaaaaabaaaaaaba"/>
    <w:rPr>
      <w:rFonts w:ascii="Times New Roman" w:hAnsi="Times New Roman"/>
      <w:b w:val="0"/>
      <w:i w:val="0"/>
      <w:color w:val="000000"/>
      <w:sz w:val="22"/>
      <w:u w:val="none"/>
    </w:rPr>
  </w:style>
  <w:style w:type="paragraph" w:customStyle="1" w:styleId="caaabaaaaabaabaaaabaaabaaaaabaaaaaabaa">
    <w:name w:val="caaabaaaaabaabaaaabaaabaaaaabaaaaaabaa"/>
    <w:rPr>
      <w:rFonts w:ascii="Times New Roman" w:hAnsi="Times New Roman"/>
      <w:b/>
      <w:i w:val="0"/>
      <w:color w:val="000000"/>
      <w:sz w:val="22"/>
      <w:u w:val="none"/>
    </w:rPr>
  </w:style>
  <w:style w:type="paragraph" w:customStyle="1" w:styleId="caaabaaaaabaabaaaabaaabaaaaabaaaaaabaab">
    <w:name w:val="caaabaaaaabaabaaaabaaabaaaaabaaaaaabaab"/>
    <w:rPr>
      <w:rFonts w:ascii="Times New Roman" w:hAnsi="Times New Roman"/>
      <w:b w:val="0"/>
      <w:i w:val="0"/>
      <w:color w:val="000000"/>
      <w:sz w:val="22"/>
      <w:u w:val="none"/>
    </w:rPr>
  </w:style>
  <w:style w:type="paragraph" w:customStyle="1" w:styleId="caaabaaaaabaabaaaabaaabaaaaabaaaaaabaaba">
    <w:name w:val="caaabaaaaabaabaaaabaaabaaaaabaaaaaabaaba"/>
    <w:rPr>
      <w:rFonts w:ascii="Times New Roman" w:hAnsi="Times New Roman"/>
      <w:b w:val="0"/>
      <w:i w:val="0"/>
      <w:color w:val="000000"/>
      <w:sz w:val="22"/>
      <w:u w:val="none"/>
    </w:rPr>
  </w:style>
  <w:style w:type="paragraph" w:customStyle="1" w:styleId="caaabaaaaabaabaaaabaaabaaaaabaaaaaabaabaa">
    <w:name w:val="caaabaaaaabaabaaaabaaabaaaaabaaaaaabaabaa"/>
    <w:rPr>
      <w:rFonts w:ascii="Times New Roman" w:hAnsi="Times New Roman"/>
      <w:b w:val="0"/>
      <w:i w:val="0"/>
      <w:color w:val="000000"/>
      <w:sz w:val="22"/>
      <w:u w:val="none"/>
    </w:rPr>
  </w:style>
  <w:style w:type="paragraph" w:customStyle="1" w:styleId="caaabaaaaabaabaaaabaaabaaaaabaaaaaabaabaaa">
    <w:name w:val="caaabaaaaabaabaaaabaaabaaaaabaaaaaabaabaaa"/>
    <w:rPr>
      <w:rFonts w:ascii="Times New Roman" w:hAnsi="Times New Roman"/>
      <w:b/>
      <w:i w:val="0"/>
      <w:color w:val="000000"/>
      <w:sz w:val="22"/>
      <w:u w:val="none"/>
    </w:rPr>
  </w:style>
  <w:style w:type="paragraph" w:customStyle="1" w:styleId="caaabaaaaabaabaaaabaaabaaaaabaaaaaabaabaaab">
    <w:name w:val="caaabaaaaabaabaaaabaaabaaaaabaaaaaabaabaaab"/>
    <w:rPr>
      <w:rFonts w:ascii="Times New Roman" w:hAnsi="Times New Roman"/>
      <w:b w:val="0"/>
      <w:i w:val="0"/>
      <w:color w:val="000000"/>
      <w:sz w:val="22"/>
      <w:u w:val="none"/>
    </w:rPr>
  </w:style>
  <w:style w:type="paragraph" w:customStyle="1" w:styleId="caaabaaaaabaabaaaabaaabaaaaabaaaaaabaabaaaba">
    <w:name w:val="caaabaaaaabaabaaaabaaabaaaaabaaaaaabaabaaaba"/>
    <w:rPr>
      <w:rFonts w:ascii="Times New Roman" w:hAnsi="Times New Roman"/>
      <w:b w:val="0"/>
      <w:i w:val="0"/>
      <w:color w:val="000000"/>
      <w:sz w:val="22"/>
      <w:u w:val="none"/>
    </w:rPr>
  </w:style>
  <w:style w:type="paragraph" w:customStyle="1" w:styleId="caaabaaaaabaabaaaabaaabaaaaabaaaaaabaabaaabaa">
    <w:name w:val="caaabaaaaabaabaaaabaaabaaaaabaaaaaabaabaaabaa"/>
    <w:rPr>
      <w:rFonts w:ascii="Times New Roman" w:hAnsi="Times New Roman"/>
      <w:b w:val="0"/>
      <w:i w:val="0"/>
      <w:color w:val="000000"/>
      <w:sz w:val="22"/>
      <w:u w:val="none"/>
    </w:rPr>
  </w:style>
  <w:style w:type="paragraph" w:customStyle="1" w:styleId="caaabaaaaabaabaaaabaaabaaaaabaaaaaabaabaaabaaa">
    <w:name w:val="caaabaaaaabaabaaaabaaabaaaaabaaaaaabaabaaabaaa"/>
    <w:rPr>
      <w:rFonts w:ascii="Times New Roman" w:hAnsi="Times New Roman"/>
      <w:b w:val="0"/>
      <w:i w:val="0"/>
      <w:color w:val="000000"/>
      <w:sz w:val="22"/>
      <w:u w:val="none"/>
    </w:rPr>
  </w:style>
  <w:style w:type="paragraph" w:customStyle="1" w:styleId="caaabaaaaabaabaaaabaaabaaaaabaaaaaabaabaaabaaaa">
    <w:name w:val="caaabaaaaabaabaaaabaaabaaaaabaaaaaabaabaaabaaaa"/>
    <w:rPr>
      <w:rFonts w:ascii="Times New Roman" w:hAnsi="Times New Roman"/>
      <w:b w:val="0"/>
      <w:i w:val="0"/>
      <w:color w:val="000000"/>
      <w:sz w:val="22"/>
      <w:u w:val="none"/>
    </w:rPr>
  </w:style>
  <w:style w:type="paragraph" w:customStyle="1" w:styleId="caaabaaaaabaabaaaabaaabaaaaabaaaaaabaabaaabaaaaa">
    <w:name w:val="caaabaaaaabaabaaaabaaabaaaaabaaaaaabaabaaabaaaaa"/>
    <w:rPr>
      <w:rFonts w:ascii="Times New Roman" w:hAnsi="Times New Roman"/>
      <w:b w:val="0"/>
      <w:i w:val="0"/>
      <w:color w:val="000000"/>
      <w:sz w:val="22"/>
      <w:u w:val="none"/>
    </w:rPr>
  </w:style>
  <w:style w:type="paragraph" w:customStyle="1" w:styleId="caaabaaaaabaabaaaabaaabaaaaabaaaaaabaabaaabaaaaaa">
    <w:name w:val="caaabaaaaabaabaaaabaaabaaaaabaaaaaabaabaaabaaaaaa"/>
    <w:rPr>
      <w:rFonts w:ascii="Times New Roman" w:hAnsi="Times New Roman"/>
      <w:b w:val="0"/>
      <w:i w:val="0"/>
      <w:color w:val="000000"/>
      <w:sz w:val="22"/>
      <w:u w:val="none"/>
    </w:rPr>
  </w:style>
  <w:style w:type="paragraph" w:customStyle="1" w:styleId="caaabaaaaabaabaaaabaaabaaaaabaaaaaabaabaaabaaaaaaa">
    <w:name w:val="caaabaaaaabaabaaaabaaabaaaaabaaaaaabaabaaabaaaaaaa"/>
    <w:rPr>
      <w:rFonts w:ascii="Times New Roman" w:hAnsi="Times New Roman"/>
      <w:b/>
      <w:i w:val="0"/>
      <w:color w:val="000000"/>
      <w:sz w:val="22"/>
      <w:u w:val="none"/>
    </w:rPr>
  </w:style>
  <w:style w:type="paragraph" w:customStyle="1" w:styleId="caaabaaaaabaabaaaabaaabaaaaabaaaaaabaabaaabaaaaaaab">
    <w:name w:val="caaabaaaaabaabaaaabaaabaaaaabaaaaaabaabaaabaaaaaaab"/>
    <w:rPr>
      <w:rFonts w:ascii="Times New Roman" w:hAnsi="Times New Roman"/>
      <w:b w:val="0"/>
      <w:i w:val="0"/>
      <w:color w:val="000000"/>
      <w:sz w:val="22"/>
      <w:u w:val="none"/>
    </w:rPr>
  </w:style>
  <w:style w:type="paragraph" w:customStyle="1" w:styleId="caaabaaaaabaabaaaabaaabaaaaabaaaaaabaabaaabaaaaaaaba">
    <w:name w:val="caaabaaaaabaabaaaabaaabaaaaabaaaaaabaabaaabaaaaaaaba"/>
    <w:rPr>
      <w:rFonts w:ascii="Times New Roman" w:hAnsi="Times New Roman"/>
      <w:b w:val="0"/>
      <w:i w:val="0"/>
      <w:color w:val="000000"/>
      <w:sz w:val="22"/>
      <w:u w:val="none"/>
    </w:rPr>
  </w:style>
  <w:style w:type="paragraph" w:customStyle="1" w:styleId="caaabaaaaabaabaaaabaaabaaaaabaaaaaabaabaaabaaaaaaabaa">
    <w:name w:val="caaabaaaaabaabaaaabaaabaaaaabaaaaaabaabaaabaaaaaaabaa"/>
    <w:rPr>
      <w:rFonts w:ascii="Times New Roman" w:hAnsi="Times New Roman"/>
      <w:b w:val="0"/>
      <w:i w:val="0"/>
      <w:color w:val="000000"/>
      <w:sz w:val="22"/>
      <w:u w:val="none"/>
    </w:rPr>
  </w:style>
  <w:style w:type="paragraph" w:customStyle="1" w:styleId="caaabaaaaabaabaaaabaaabaaaaabaaaaaabaabaaabaaaaaaabaaa">
    <w:name w:val="caaabaaaaabaabaaaabaaabaaaaabaaaaaabaabaaabaaaaaaabaaa"/>
    <w:rPr>
      <w:rFonts w:ascii="Times New Roman" w:hAnsi="Times New Roman"/>
      <w:b w:val="0"/>
      <w:i w:val="0"/>
      <w:color w:val="000000"/>
      <w:sz w:val="22"/>
      <w:u w:val="none"/>
    </w:rPr>
  </w:style>
  <w:style w:type="paragraph" w:customStyle="1" w:styleId="caaabaaaaabaabaaaabaaabaaaaabaaaaaabaabaaabaaaaaaabaaaa">
    <w:name w:val="caaabaaaaabaabaaaabaaabaaaaabaaaaaabaabaaabaaaaaaabaaaa"/>
    <w:rPr>
      <w:rFonts w:ascii="Times New Roman" w:hAnsi="Times New Roman"/>
      <w:b/>
      <w:i w:val="0"/>
      <w:color w:val="000000"/>
      <w:sz w:val="22"/>
      <w:u w:val="none"/>
    </w:rPr>
  </w:style>
  <w:style w:type="paragraph" w:customStyle="1" w:styleId="caaabaaaaabaabaaaabaaabaaaaabaaaaaabaabaaabaaaaaaabaaaab">
    <w:name w:val="caaabaaaaabaabaaaabaaabaaaaabaaaaaabaabaaabaaaaaaabaaaab"/>
    <w:rPr>
      <w:rFonts w:ascii="Times New Roman" w:hAnsi="Times New Roman"/>
      <w:b w:val="0"/>
      <w:i w:val="0"/>
      <w:color w:val="000000"/>
      <w:sz w:val="22"/>
      <w:u w:val="none"/>
    </w:rPr>
  </w:style>
  <w:style w:type="paragraph" w:customStyle="1" w:styleId="caaabaaaaabaabaaaabaaabaaaaabaaaaaabaabaaabaaaaaaabaaaaba">
    <w:name w:val="caaabaaaaabaabaaaabaaabaaaaabaaaaaabaabaaabaaaaaaabaaaaba"/>
    <w:rPr>
      <w:rFonts w:ascii="Times New Roman" w:hAnsi="Times New Roman"/>
      <w:b w:val="0"/>
      <w:i w:val="0"/>
      <w:color w:val="000000"/>
      <w:sz w:val="22"/>
      <w:u w:val="none"/>
    </w:rPr>
  </w:style>
  <w:style w:type="paragraph" w:customStyle="1" w:styleId="caaabaaaaabaabaaaabaaabaaaaabaaaaaabaabaaabaaaaaaabaaaabaa">
    <w:name w:val="caaabaaaaabaabaaaabaaabaaaaabaaaaaabaabaaabaaaaaaabaaaabaa"/>
    <w:rPr>
      <w:rFonts w:ascii="Times New Roman" w:hAnsi="Times New Roman"/>
      <w:b w:val="0"/>
      <w:i w:val="0"/>
      <w:color w:val="000000"/>
      <w:sz w:val="22"/>
      <w:u w:val="none"/>
    </w:rPr>
  </w:style>
  <w:style w:type="paragraph" w:customStyle="1" w:styleId="caaabaaaaabaabaaaabaaabaaaaabaaaaaabaabaaabaaaaaaabaaaabaaa">
    <w:name w:val="caaabaaaaabaabaaaabaaabaaaaabaaaaaabaabaaabaaaaaaabaaaabaaa"/>
    <w:rPr>
      <w:rFonts w:ascii="Times New Roman" w:hAnsi="Times New Roman"/>
      <w:b/>
      <w:i w:val="0"/>
      <w:color w:val="000000"/>
      <w:sz w:val="22"/>
      <w:u w:val="none"/>
    </w:rPr>
  </w:style>
  <w:style w:type="paragraph" w:customStyle="1" w:styleId="caaabaaaaabaabaaaabaaabaaaaabaaaaaabaabaaabaaaaaaabaaaabaaab">
    <w:name w:val="caaabaaaaabaabaaaabaaabaaaaabaaaaaabaabaaabaaaaaaabaaaabaaab"/>
    <w:rPr>
      <w:rFonts w:ascii="Times New Roman" w:hAnsi="Times New Roman"/>
      <w:b w:val="0"/>
      <w:i w:val="0"/>
      <w:color w:val="000000"/>
      <w:sz w:val="22"/>
      <w:u w:val="none"/>
    </w:rPr>
  </w:style>
  <w:style w:type="paragraph" w:customStyle="1" w:styleId="caaabaaaaabaabaaaabaaabaaaaabaaaaaabaabaaabaaaaaaabaaaabaaaba">
    <w:name w:val="caaabaaaaabaabaaaabaaabaaaaabaaaaaabaabaaabaaaaaaabaaaabaaaba"/>
    <w:rPr>
      <w:rFonts w:ascii="Times New Roman" w:hAnsi="Times New Roman"/>
      <w:b w:val="0"/>
      <w:i w:val="0"/>
      <w:color w:val="000000"/>
      <w:sz w:val="22"/>
      <w:u w:val="none"/>
    </w:rPr>
  </w:style>
  <w:style w:type="paragraph" w:customStyle="1" w:styleId="caaabaaaaabaabaaaabaaabaaaaabaaaaaabaabaaabaaaaaaabaaaabaaabaa">
    <w:name w:val="caaabaaaaabaabaaaabaaabaaaaabaaaaaabaabaaabaaaaaaabaaaabaaabaa"/>
    <w:rPr>
      <w:rFonts w:ascii="Times New Roman" w:hAnsi="Times New Roman"/>
      <w:b w:val="0"/>
      <w:i w:val="0"/>
      <w:color w:val="000000"/>
      <w:sz w:val="22"/>
      <w:u w:val="none"/>
    </w:rPr>
  </w:style>
  <w:style w:type="paragraph" w:customStyle="1" w:styleId="caaabaaaaabaabaaaabaaabaaaaabaaaaaabaabaaabaaaaaaabaaaabaaabaaa">
    <w:name w:val="caaabaaaaabaabaaaabaaabaaaaabaaaaaabaabaaabaaaaaaabaaaabaaabaaa"/>
    <w:rPr>
      <w:rFonts w:ascii="Times New Roman" w:hAnsi="Times New Roman"/>
      <w:b/>
      <w:i w:val="0"/>
      <w:color w:val="000000"/>
      <w:sz w:val="22"/>
      <w:u w:val="none"/>
    </w:rPr>
  </w:style>
  <w:style w:type="paragraph" w:customStyle="1" w:styleId="caaabaaaaabaabaaaabaaabaaaaabaaaaaabaabaaabaaaaaaabaaaabaaabaaab">
    <w:name w:val="caaabaaaaabaabaaaabaaabaaaaabaaaaaabaabaaabaaaaaaabaaaabaaabaaab"/>
    <w:rPr>
      <w:rFonts w:ascii="Times New Roman" w:hAnsi="Times New Roman"/>
      <w:b w:val="0"/>
      <w:i w:val="0"/>
      <w:color w:val="000000"/>
      <w:sz w:val="22"/>
      <w:u w:val="none"/>
    </w:rPr>
  </w:style>
  <w:style w:type="paragraph" w:customStyle="1" w:styleId="caaabaaaaabaabaaaabaaabaaaaabaaaaaabaabaaabaaaaaaabaaaabaaabaaaba">
    <w:name w:val="caaabaaaaabaabaaaabaaabaaaaabaaaaaabaabaaabaaaaaaabaaaabaaabaaaba"/>
    <w:rPr>
      <w:rFonts w:ascii="Times New Roman" w:hAnsi="Times New Roman"/>
      <w:b w:val="0"/>
      <w:i w:val="0"/>
      <w:color w:val="000000"/>
      <w:sz w:val="22"/>
      <w:u w:val="none"/>
    </w:rPr>
  </w:style>
  <w:style w:type="paragraph" w:customStyle="1" w:styleId="caaabaaaaabaabaaaabaaabaaaaabaaaaaabaabaaabaaaaaaabaaaabaaabaaabaa">
    <w:name w:val="caaabaaaaabaabaaaabaaabaaaaabaaaaaabaabaaabaaaaaaabaaaabaaabaaabaa"/>
    <w:rPr>
      <w:rFonts w:ascii="Times New Roman" w:hAnsi="Times New Roman"/>
      <w:b w:val="0"/>
      <w:i w:val="0"/>
      <w:color w:val="000000"/>
      <w:sz w:val="22"/>
      <w:u w:val="none"/>
    </w:rPr>
  </w:style>
  <w:style w:type="paragraph" w:customStyle="1" w:styleId="caaabaaaaabaabaaaabaaabaaaaabaaaaaabaabaaabaaaaaaabaaaabaaabaaabaaa">
    <w:name w:val="caaabaaaaabaabaaaabaaabaaaaabaaaaaabaabaaabaaaaaaabaaaabaaabaaabaaa"/>
    <w:rPr>
      <w:rFonts w:ascii="Times New Roman" w:hAnsi="Times New Roman"/>
      <w:b/>
      <w:i w:val="0"/>
      <w:color w:val="000000"/>
      <w:sz w:val="22"/>
      <w:u w:val="none"/>
    </w:rPr>
  </w:style>
  <w:style w:type="paragraph" w:customStyle="1" w:styleId="caaabaaaaabaabaaaabaaabaaaaabaaaaaabaabaaabaaaaaaabaaaabaaabaaabaaab">
    <w:name w:val="caaabaaaaabaabaaaabaaabaaaaabaaaaaabaabaaabaaaaaaabaaaabaaabaaabaaab"/>
    <w:rPr>
      <w:rFonts w:ascii="Times New Roman" w:hAnsi="Times New Roman"/>
      <w:b w:val="0"/>
      <w:i w:val="0"/>
      <w:color w:val="000000"/>
      <w:sz w:val="22"/>
      <w:u w:val="none"/>
    </w:rPr>
  </w:style>
  <w:style w:type="paragraph" w:customStyle="1" w:styleId="caaabaaaaabaabaaaabaaabaaaaabaaaaaabaabaaabaaaaaaabaaaabaaabaaabaaaba">
    <w:name w:val="caaabaaaaabaabaaaabaaabaaaaabaaaaaabaabaaabaaaaaaabaaaabaaabaaabaaaba"/>
    <w:rPr>
      <w:rFonts w:ascii="Times New Roman" w:hAnsi="Times New Roman"/>
      <w:b w:val="0"/>
      <w:i w:val="0"/>
      <w:color w:val="000000"/>
      <w:sz w:val="22"/>
      <w:u w:val="none"/>
    </w:rPr>
  </w:style>
  <w:style w:type="paragraph" w:customStyle="1" w:styleId="caaabaaaaabaabaaaabaaabaaaaabaaaaaabaabaaabaaaaaaabaaaabaaabaaabaaabaa">
    <w:name w:val="caaabaaaaabaabaaaabaaabaaaaabaaaaaabaabaaabaaaaaaabaaaabaaabaaabaaabaa"/>
    <w:rPr>
      <w:rFonts w:ascii="Times New Roman" w:hAnsi="Times New Roman"/>
      <w:b w:val="0"/>
      <w:i w:val="0"/>
      <w:color w:val="000000"/>
      <w:sz w:val="22"/>
      <w:u w:val="none"/>
    </w:rPr>
  </w:style>
  <w:style w:type="paragraph" w:customStyle="1" w:styleId="caaabaaaaabaabaaaabaaabaaaaabaaaaaabaabaaabaaaaaaabaaaabaaabaaabaaabaaa">
    <w:name w:val="caaabaaaaabaabaaaabaaabaaaaabaaaaaabaabaaabaaaaaaabaaaabaaabaaabaaabaaa"/>
    <w:rPr>
      <w:rFonts w:ascii="Times New Roman" w:hAnsi="Times New Roman"/>
      <w:b w:val="0"/>
      <w:i w:val="0"/>
      <w:color w:val="000000"/>
      <w:sz w:val="22"/>
      <w:u w:val="none"/>
    </w:rPr>
  </w:style>
  <w:style w:type="paragraph" w:customStyle="1" w:styleId="caaabaaaaabaabaaaabaaabaaaaabaaaaaabaabaaabaaaaaaabaaaabaaabaaabaaabaaaa">
    <w:name w:val="caaabaaaaabaabaaaabaaabaaaaabaaaaaabaabaaabaaaaaaabaaaabaaabaaabaaabaaaa"/>
    <w:rPr>
      <w:rFonts w:ascii="Times New Roman" w:hAnsi="Times New Roman"/>
      <w:b w:val="0"/>
      <w:i w:val="0"/>
      <w:color w:val="000000"/>
      <w:sz w:val="22"/>
      <w:u w:val="none"/>
    </w:rPr>
  </w:style>
  <w:style w:type="paragraph" w:customStyle="1" w:styleId="caaabaaaaabaabaaaabaaabaaaaabaaaaaabaabaaabaaaaaaabaaaabaaabaaabaaabaaaaa">
    <w:name w:val="caaabaaaaabaabaaaabaaabaaaaabaaaaaabaabaaabaaaaaaabaaaabaaabaaabaaabaaaaa"/>
    <w:rPr>
      <w:rFonts w:ascii="Times New Roman" w:hAnsi="Times New Roman"/>
      <w:b w:val="0"/>
      <w:i w:val="0"/>
      <w:color w:val="000000"/>
      <w:sz w:val="22"/>
      <w:u w:val="none"/>
    </w:rPr>
  </w:style>
  <w:style w:type="paragraph" w:customStyle="1" w:styleId="caaabaaaaabaabaaaabaaabaaaaabaaaaaabaabaaabaaaaaaabaaaabaaabaaabaaabaaaaaa">
    <w:name w:val="caaabaaaaabaabaaaabaaabaaaaabaaaaaabaabaaabaaaaaaabaaaabaaabaaabaaabaaaaaa"/>
    <w:rPr>
      <w:rFonts w:ascii="Times New Roman" w:hAnsi="Times New Roman"/>
      <w:b w:val="0"/>
      <w:i w:val="0"/>
      <w:color w:val="000000"/>
      <w:sz w:val="22"/>
      <w:u w:val="none"/>
    </w:rPr>
  </w:style>
  <w:style w:type="paragraph" w:customStyle="1" w:styleId="caaabaaaaabaabaaaabaaabaaaaabaaaaaabaabaaabaaaaaaabaaaabaaabaaabaaabaaaaaaa">
    <w:name w:val="caaabaaaaabaabaaaabaaabaaaaabaaaaaabaabaaabaaaaaaabaaaabaaabaaabaaabaaaaaaa"/>
    <w:rPr>
      <w:rFonts w:ascii="Times New Roman" w:hAnsi="Times New Roman"/>
      <w:b/>
      <w:i w:val="0"/>
      <w:color w:val="000000"/>
      <w:sz w:val="22"/>
      <w:u w:val="none"/>
    </w:rPr>
  </w:style>
  <w:style w:type="paragraph" w:customStyle="1" w:styleId="caaabaaaaabaabaaaabaaabaaaaabaaaaaabaabaaabaaaaaaabaaaabaaabaaabaaabaaaaaaab">
    <w:name w:val="caaabaaaaabaabaaaabaaabaaaaabaaaaaabaabaaabaaaaaaabaaaabaaabaaabaaabaaaaaaab"/>
    <w:rPr>
      <w:rFonts w:ascii="Times New Roman" w:hAnsi="Times New Roman"/>
      <w:b w:val="0"/>
      <w:i w:val="0"/>
      <w:color w:val="000000"/>
      <w:sz w:val="22"/>
      <w:u w:val="none"/>
    </w:rPr>
  </w:style>
  <w:style w:type="paragraph" w:customStyle="1" w:styleId="caaabaaaaabaabaaaabaaabaaaaabaaaaaabaabaaabaaaaaaabaaaabaaabaaabaaabaaaaaaaba">
    <w:name w:val="caaabaaaaabaabaaaabaaabaaaaabaaaaaabaabaaabaaaaaaabaaaabaaabaaabaaabaaaaaaaba"/>
    <w:rPr>
      <w:rFonts w:ascii="Times New Roman" w:hAnsi="Times New Roman"/>
      <w:b w:val="0"/>
      <w:i w:val="0"/>
      <w:color w:val="000000"/>
      <w:sz w:val="22"/>
      <w:u w:val="none"/>
    </w:rPr>
  </w:style>
  <w:style w:type="paragraph" w:customStyle="1" w:styleId="caaabaaaaabaabaaaabaaabaaaaabaaaaaabaabaaabaaaaaaabaaaabaaabaaabaaabaaaaaaabaa">
    <w:name w:val="caaabaaaaabaabaaaabaaabaaaaabaaaaaabaabaaabaaaaaaabaaaabaaabaaabaaabaaaaaaabaa"/>
    <w:rPr>
      <w:rFonts w:ascii="Times New Roman" w:hAnsi="Times New Roman"/>
      <w:b w:val="0"/>
      <w:i w:val="0"/>
      <w:color w:val="000000"/>
      <w:sz w:val="22"/>
      <w:u w:val="none"/>
    </w:rPr>
  </w:style>
  <w:style w:type="paragraph" w:customStyle="1" w:styleId="caaabaaaaabaabaaaabaaabaaaaabaaaaaabaabaaabaaaaaaabaaaabaaabaaabaaabaaaaaaabaaa">
    <w:name w:val="caaabaaaaabaabaaaabaaabaaaaabaaaaaabaabaaabaaaaaaabaaaabaaabaaabaaabaaaaaaabaaa"/>
    <w:rPr>
      <w:rFonts w:ascii="Times New Roman" w:hAnsi="Times New Roman"/>
      <w:b w:val="0"/>
      <w:i w:val="0"/>
      <w:color w:val="000000"/>
      <w:sz w:val="22"/>
      <w:u w:val="none"/>
    </w:rPr>
  </w:style>
  <w:style w:type="paragraph" w:customStyle="1" w:styleId="caaabaaaaabaabaaaabaaabaaaaabaaaaaabaabaaabaaaaaaabaaaabaaabaaabaaabaaaaaaabaaaa">
    <w:name w:val="caaabaaaaabaabaaaabaaabaaaaabaaaaaabaabaaabaaaaaaabaaaabaaabaaabaaabaaaaaaabaaaa"/>
    <w:rPr>
      <w:rFonts w:ascii="Times New Roman" w:hAnsi="Times New Roman"/>
      <w:b/>
      <w:i w:val="0"/>
      <w:color w:val="000000"/>
      <w:sz w:val="22"/>
      <w:u w:val="none"/>
    </w:rPr>
  </w:style>
  <w:style w:type="paragraph" w:customStyle="1" w:styleId="caaabaaaaabaabaaaabaaabaaaaabaaaaaabaabaaabaaaaaaabaaaabaaabaaabaaabaaaaaaabaaaab">
    <w:name w:val="caaabaaaaabaabaaaabaaabaaaaabaaaaaabaabaaabaaaaaaabaaaabaaabaaabaaabaaaaaaabaaaab"/>
    <w:rPr>
      <w:rFonts w:ascii="Times New Roman" w:hAnsi="Times New Roman"/>
      <w:b w:val="0"/>
      <w:i w:val="0"/>
      <w:color w:val="000000"/>
      <w:sz w:val="22"/>
      <w:u w:val="none"/>
    </w:rPr>
  </w:style>
  <w:style w:type="paragraph" w:customStyle="1" w:styleId="caaabaaaaabaabaaaabaaabaaaaabaaaaaabaabaaabaaaaaaabaaaabaaabaaabaaabaaaaaaabaaaaba">
    <w:name w:val="caaabaaaaabaabaaaabaaabaaaaabaaaaaabaabaaabaaaaaaabaaaabaaabaaabaaabaaaaaaabaaaaba"/>
    <w:rPr>
      <w:rFonts w:ascii="Times New Roman" w:hAnsi="Times New Roman"/>
      <w:b w:val="0"/>
      <w:i w:val="0"/>
      <w:color w:val="000000"/>
      <w:sz w:val="22"/>
      <w:u w:val="none"/>
    </w:rPr>
  </w:style>
  <w:style w:type="paragraph" w:customStyle="1" w:styleId="caaabaaaaabaabaaaabaaabaaaaabaaaaaabaabaaabaaaaaaabaaaabaaabaaabaaabaaaaaaabaaaabaa">
    <w:name w:val="caaabaaaaabaabaaaabaaabaaaaabaaaaaabaabaaabaaaaaaabaaaabaaabaaabaaabaaaaaaabaaaabaa"/>
    <w:rPr>
      <w:rFonts w:ascii="Times New Roman" w:hAnsi="Times New Roman"/>
      <w:b/>
      <w:i w:val="0"/>
      <w:color w:val="000000"/>
      <w:sz w:val="22"/>
      <w:u w:val="none"/>
    </w:rPr>
  </w:style>
  <w:style w:type="paragraph" w:customStyle="1" w:styleId="caaabaaaaabaabaaaabaaabaaaaabaaaaaabaabaaabaaaaaaabaaaabaaabaaabaaabaaaaaaabaaaabaab">
    <w:name w:val="caaabaaaaabaabaaaabaaabaaaaabaaaaaabaabaaabaaaaaaabaaaabaaabaaabaaabaaaaaaabaaaabaab"/>
    <w:rPr>
      <w:rFonts w:ascii="Times New Roman" w:hAnsi="Times New Roman"/>
      <w:b w:val="0"/>
      <w:i w:val="0"/>
      <w:color w:val="000000"/>
      <w:sz w:val="22"/>
      <w:u w:val="none"/>
    </w:rPr>
  </w:style>
  <w:style w:type="paragraph" w:customStyle="1" w:styleId="caaabaaaaabaabaaaabaaabaaaaabaaaaaabaabaaabaaaaaaabaaaabaaabaaabaaabaaaaaaabaaaabaaba">
    <w:name w:val="caaabaaaaabaabaaaabaaabaaaaabaaaaaabaabaaabaaaaaaabaaaabaaabaaabaaabaaaaaaabaaaabaaba"/>
    <w:rPr>
      <w:rFonts w:ascii="Times New Roman" w:hAnsi="Times New Roman"/>
      <w:b w:val="0"/>
      <w:i w:val="0"/>
      <w:color w:val="000000"/>
      <w:sz w:val="22"/>
      <w:u w:val="none"/>
    </w:rPr>
  </w:style>
  <w:style w:type="paragraph" w:customStyle="1" w:styleId="caaabaaaaabaabaaaabaaabaaaaabaaaaaabaabaaabaaaaaaabaaaabaaabaaabaaabaaaaaaabaaaabaabaa">
    <w:name w:val="caaabaaaaabaabaaaabaaabaaaaabaaaaaabaabaaabaaaaaaabaaaabaaabaaabaaabaaaaaaabaaaabaabaa"/>
    <w:rPr>
      <w:rFonts w:ascii="Times New Roman" w:hAnsi="Times New Roman"/>
      <w:b w:val="0"/>
      <w:i w:val="0"/>
      <w:color w:val="000000"/>
      <w:sz w:val="22"/>
      <w:u w:val="none"/>
    </w:rPr>
  </w:style>
  <w:style w:type="paragraph" w:customStyle="1" w:styleId="caaabaaaaabaabaaaabaaabaaaaabaaaaaabaabaaabaaaaaaabaaaabaaabaaabaaabaaaaaaabaaaabaabaaa">
    <w:name w:val="caaabaaaaabaabaaaabaaabaaaaabaaaaaabaabaaabaaaaaaabaaaabaaabaaabaaabaaaaaaabaaaabaabaaa"/>
    <w:rPr>
      <w:rFonts w:ascii="Times New Roman" w:hAnsi="Times New Roman"/>
      <w:b w:val="0"/>
      <w:i w:val="0"/>
      <w:color w:val="000000"/>
      <w:sz w:val="22"/>
      <w:u w:val="none"/>
    </w:rPr>
  </w:style>
  <w:style w:type="paragraph" w:customStyle="1" w:styleId="caaabaaaaabaabaaaabaaabaaaaabaaaaaabaabaaabaaaaaaabaaaabaaabaaabaaabaaaaaaabaaaabaabaaaa">
    <w:name w:val="caaabaaaaabaabaaaabaaabaaaaabaaaaaabaabaaabaaaaaaabaaaabaaabaaabaaabaaaaaaabaaaabaabaaaa"/>
    <w:rPr>
      <w:rFonts w:ascii="Times New Roman" w:hAnsi="Times New Roman"/>
      <w:b w:val="0"/>
      <w:i w:val="0"/>
      <w:color w:val="000000"/>
      <w:sz w:val="22"/>
      <w:u w:val="none"/>
    </w:rPr>
  </w:style>
  <w:style w:type="paragraph" w:customStyle="1" w:styleId="caaabaaaaabaabaaaabaaabaaaaabaaaaaabaabaaabaaaaaaabaaaabaaabaaabaaabaaaaaaabaaaabaabaaaaa">
    <w:name w:val="caaabaaaaabaabaaaabaaabaaaaabaaaaaabaabaaabaaaaaaabaaaabaaabaaabaaabaaaaaaabaaaabaabaaaaa"/>
    <w:rPr>
      <w:rFonts w:ascii="Times New Roman" w:hAnsi="Times New Roman"/>
      <w:b w:val="0"/>
      <w:i w:val="0"/>
      <w:color w:val="000000"/>
      <w:sz w:val="22"/>
      <w:u w:val="none"/>
    </w:rPr>
  </w:style>
  <w:style w:type="paragraph" w:customStyle="1" w:styleId="caaabaaaaabaabaaaabaaabaaaaabaaaaaabaabaaabaaaaaaabaaaabaaabaaabaaabaaaaaaabaaaabaabaaaaaa">
    <w:name w:val="caaabaaaaabaabaaaabaaabaaaaabaaaaaabaabaaabaaaaaaabaaaabaaabaaabaaabaaaaaaabaaaabaabaaaaaa"/>
    <w:rPr>
      <w:rFonts w:ascii="Times New Roman" w:hAnsi="Times New Roman"/>
      <w:b/>
      <w:i w:val="0"/>
      <w:color w:val="000000"/>
      <w:sz w:val="22"/>
      <w:u w:val="none"/>
    </w:rPr>
  </w:style>
  <w:style w:type="paragraph" w:customStyle="1" w:styleId="caaabaaaaabaabaaaabaaabaaaaabaaaaaabaabaaabaaaaaaabaaaabaaabaaabaaabaaaaaaabaaaabaabaaaaaab">
    <w:name w:val="caaabaaaaabaabaaaabaaabaaaaabaaaaaabaabaaabaaaaaaabaaaabaaabaaabaaabaaaaaaabaaaabaabaaaaaab"/>
    <w:rPr>
      <w:rFonts w:ascii="Times New Roman" w:hAnsi="Times New Roman"/>
      <w:b w:val="0"/>
      <w:i w:val="0"/>
      <w:color w:val="000000"/>
      <w:sz w:val="22"/>
      <w:u w:val="none"/>
    </w:rPr>
  </w:style>
  <w:style w:type="paragraph" w:customStyle="1" w:styleId="caaabaaaaabaabaaaabaaabaaaaabaaaaaabaabaaabaaaaaaabaaaabaaabaaabaaabaaaaaaabaaaabaabaaaaaaba">
    <w:name w:val="caaabaaaaabaabaaaabaaabaaaaabaaaaaabaabaaabaaaaaaabaaaabaaabaaabaaabaaaaaaabaaaabaabaaaaaaba"/>
    <w:rPr>
      <w:rFonts w:ascii="Times New Roman" w:hAnsi="Times New Roman"/>
      <w:b w:val="0"/>
      <w:i w:val="0"/>
      <w:color w:val="000000"/>
      <w:sz w:val="22"/>
      <w:u w:val="none"/>
    </w:rPr>
  </w:style>
  <w:style w:type="paragraph" w:customStyle="1" w:styleId="caaabaaaaabaabaaaabaaabaaaaabaaaaaabaabaaabaaaaaaabaaaabaaabaaabaaabaaaaaaabaaaabaabaaaaaabaa">
    <w:name w:val="caaabaaaaabaabaaaabaaabaaaaabaaaaaabaabaaabaaaaaaabaaaabaaabaaabaaabaaaaaaabaaaabaabaaaaaabaa"/>
    <w:rPr>
      <w:rFonts w:ascii="Times New Roman" w:hAnsi="Times New Roman"/>
      <w:b w:val="0"/>
      <w:i w:val="0"/>
      <w:color w:val="000000"/>
      <w:sz w:val="22"/>
      <w:u w:val="none"/>
    </w:rPr>
  </w:style>
  <w:style w:type="paragraph" w:customStyle="1" w:styleId="caaabaaaaabaabaaaabaaabaaaaabaaaaaabaabaaabaaaaaaabaaaabaaabaaabaaabaaaaaaabaaaabaabaaaaaabaaa">
    <w:name w:val="caaabaaaaabaabaaaabaaabaaaaabaaaaaabaabaaabaaaaaaabaaaabaaabaaabaaabaaaaaaabaaaabaabaaaaaabaaa"/>
    <w:rPr>
      <w:rFonts w:ascii="Times New Roman" w:hAnsi="Times New Roman"/>
      <w:b w:val="0"/>
      <w:i w:val="0"/>
      <w:color w:val="000000"/>
      <w:sz w:val="22"/>
      <w:u w:val="none"/>
    </w:rPr>
  </w:style>
  <w:style w:type="paragraph" w:customStyle="1" w:styleId="caaabaaaaabaabaaaabaaabaaaaabaaaaaabaabaaabaaaaaaabaaaabaaabaaabaaabaaaaaaabaaaabaabaaaaaabaaaa">
    <w:name w:val="caaabaaaaabaabaaaabaaabaaaaabaaaaaabaabaaabaaaaaaabaaaabaaabaaabaaabaaaaaaabaaaabaabaaaaaabaaaa"/>
    <w:rPr>
      <w:rFonts w:ascii="Times New Roman" w:hAnsi="Times New Roman"/>
      <w:b/>
      <w:i w:val="0"/>
      <w:color w:val="000000"/>
      <w:sz w:val="22"/>
      <w:u w:val="none"/>
    </w:rPr>
  </w:style>
  <w:style w:type="paragraph" w:customStyle="1" w:styleId="caaabaaaaabaabaaaabaaabaaaaabaaaaaabaabaaabaaaaaaabaaaabaaabaaabaaabaaaaaaabaaaabaabaaaaaabaaaab">
    <w:name w:val="caaabaaaaabaabaaaabaaabaaaaabaaaaaabaabaaabaaaaaaabaaaabaaabaaabaaabaaaaaaabaaaabaabaaaaaabaaaab"/>
    <w:rPr>
      <w:rFonts w:ascii="Times New Roman" w:hAnsi="Times New Roman"/>
      <w:b w:val="0"/>
      <w:i w:val="0"/>
      <w:color w:val="000000"/>
      <w:sz w:val="22"/>
      <w:u w:val="none"/>
    </w:rPr>
  </w:style>
  <w:style w:type="paragraph" w:customStyle="1" w:styleId="caaabaaaaabaabaaaabaaabaaaaabaaaaaabaabaaabaaaaaaabaaaabaaabaaabaaabaaaaaaabaaaabaabaaaaaabaaaaba">
    <w:name w:val="caaabaaaaabaabaaaabaaabaaaaabaaaaaabaabaaabaaaaaaabaaaabaaabaaabaaabaaaaaaabaaaabaabaaaaaabaaaaba"/>
    <w:rPr>
      <w:rFonts w:ascii="Times New Roman" w:hAnsi="Times New Roman"/>
      <w:b w:val="0"/>
      <w:i w:val="0"/>
      <w:color w:val="000000"/>
      <w:sz w:val="22"/>
      <w:u w:val="none"/>
    </w:rPr>
  </w:style>
  <w:style w:type="paragraph" w:customStyle="1" w:styleId="caaabaaaaabaabaaaabaaabaaaaabaaaaaabaabaaabaaaaaaabaaaabaaabaaabaaabaaaaaaabaaaabaabaaaaaabaaaabaa">
    <w:name w:val="caaabaaaaabaabaaaabaaabaaaaabaaaaaabaabaaabaaaaaaabaaaabaaabaaabaaabaaaaaaabaaaabaabaaaaaabaaaabaa"/>
    <w:rPr>
      <w:rFonts w:ascii="Times New Roman" w:hAnsi="Times New Roman"/>
      <w:b w:val="0"/>
      <w:i w:val="0"/>
      <w:color w:val="000000"/>
      <w:sz w:val="22"/>
      <w:u w:val="none"/>
    </w:rPr>
  </w:style>
  <w:style w:type="paragraph" w:customStyle="1" w:styleId="caaabaaaaabaabaaaabaaabaaaaabaaaaaabaabaaabaaaaaaabaaaabaaabaaabaaabaaaaaaabaaaabaabaaaaaabaaaabaaa">
    <w:name w:val="caaabaaaaabaabaaaabaaabaaaaabaaaaaabaabaaabaaaaaaabaaaabaaabaaabaaabaaaaaaabaaaabaabaaaaaabaaaabaaa"/>
    <w:rPr>
      <w:rFonts w:ascii="Times New Roman" w:hAnsi="Times New Roman"/>
      <w:b/>
      <w:i w:val="0"/>
      <w:color w:val="000000"/>
      <w:sz w:val="22"/>
      <w:u w:val="none"/>
    </w:rPr>
  </w:style>
  <w:style w:type="paragraph" w:customStyle="1" w:styleId="caaabaaaaabaabaaaabaaabaaaaabaaaaaabaabaaabaaaaaaabaaaabaaabaaabaaabaaaaaaabaaaabaabaaaaaabaaaabaaab">
    <w:name w:val="caaabaaaaabaabaaaabaaabaaaaabaaaaaabaabaaabaaaaaaabaaaabaaabaaabaaabaaaaaaabaaaabaabaaaaaab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i w:val="0"/>
      <w:color w:val="000000"/>
      <w:sz w:val="22"/>
      <w:u w:val="none"/>
    </w:rPr>
  </w:style>
  <w:style w:type="paragraph" w:customStyle="1" w:styleId="daabaaaaaabaaab">
    <w:name w:val="daabaaaaaabaaab"/>
    <w:rPr>
      <w:rFonts w:ascii="Times New Roman" w:hAnsi="Times New Roman"/>
      <w:b w:val="0"/>
      <w:i w:val="0"/>
      <w:color w:val="000000"/>
      <w:sz w:val="22"/>
      <w:u w:val="none"/>
    </w:rPr>
  </w:style>
  <w:style w:type="paragraph" w:customStyle="1" w:styleId="daabaaaaaabaaaba">
    <w:name w:val="daabaaaaaabaaaba"/>
    <w:rPr>
      <w:rFonts w:ascii="Times New Roman" w:hAnsi="Times New Roman"/>
      <w:b w:val="0"/>
      <w:i w:val="0"/>
      <w:color w:val="000000"/>
      <w:sz w:val="22"/>
      <w:u w:val="none"/>
    </w:rPr>
  </w:style>
  <w:style w:type="paragraph" w:customStyle="1" w:styleId="daabaaaaaabaaabaa">
    <w:name w:val="daabaaaaaabaaabaa"/>
    <w:rPr>
      <w:rFonts w:ascii="Times New Roman" w:hAnsi="Times New Roman"/>
      <w:b/>
      <w:i w:val="0"/>
      <w:color w:val="000000"/>
      <w:sz w:val="22"/>
      <w:u w:val="none"/>
    </w:rPr>
  </w:style>
  <w:style w:type="paragraph" w:customStyle="1" w:styleId="daabaaaaaabaaabaab">
    <w:name w:val="daabaaaaaabaaabaab"/>
    <w:rPr>
      <w:rFonts w:ascii="Times New Roman" w:hAnsi="Times New Roman"/>
      <w:b w:val="0"/>
      <w:i w:val="0"/>
      <w:color w:val="000000"/>
      <w:sz w:val="22"/>
      <w:u w:val="none"/>
    </w:rPr>
  </w:style>
  <w:style w:type="paragraph" w:customStyle="1" w:styleId="daabaaaaaabaaabaaba">
    <w:name w:val="daabaaaaaabaaabaaba"/>
    <w:rPr>
      <w:rFonts w:ascii="Times New Roman" w:hAnsi="Times New Roman"/>
      <w:b w:val="0"/>
      <w:i w:val="0"/>
      <w:color w:val="000000"/>
      <w:sz w:val="22"/>
      <w:u w:val="none"/>
    </w:rPr>
  </w:style>
  <w:style w:type="paragraph" w:customStyle="1" w:styleId="daabaaaaaabaaabaabaa">
    <w:name w:val="daabaaaaaabaaabaabaa"/>
    <w:rPr>
      <w:rFonts w:ascii="Times New Roman" w:hAnsi="Times New Roman"/>
      <w:b w:val="0"/>
      <w:i w:val="0"/>
      <w:color w:val="000000"/>
      <w:sz w:val="22"/>
      <w:u w:val="none"/>
    </w:rPr>
  </w:style>
  <w:style w:type="paragraph" w:customStyle="1" w:styleId="daabaaaaaabaaabaabaaa">
    <w:name w:val="daabaaaaaabaaabaabaaa"/>
    <w:rPr>
      <w:rFonts w:ascii="Times New Roman" w:hAnsi="Times New Roman"/>
      <w:b w:val="0"/>
      <w:i w:val="0"/>
      <w:color w:val="000000"/>
      <w:sz w:val="22"/>
      <w:u w:val="none"/>
    </w:rPr>
  </w:style>
  <w:style w:type="paragraph" w:customStyle="1" w:styleId="daabaaaaaabaaabaabaaaa">
    <w:name w:val="daabaaaaaabaaabaabaaaa"/>
    <w:rPr>
      <w:rFonts w:ascii="Times New Roman" w:hAnsi="Times New Roman"/>
      <w:b w:val="0"/>
      <w:i w:val="0"/>
      <w:color w:val="000000"/>
      <w:sz w:val="22"/>
      <w:u w:val="none"/>
    </w:rPr>
  </w:style>
  <w:style w:type="paragraph" w:customStyle="1" w:styleId="daabaaaaaabaaabaabaaaaa">
    <w:name w:val="daabaaaaaabaaabaabaaaaa"/>
    <w:rPr>
      <w:rFonts w:ascii="Times New Roman" w:hAnsi="Times New Roman"/>
      <w:b w:val="0"/>
      <w:i w:val="0"/>
      <w:color w:val="000000"/>
      <w:sz w:val="22"/>
      <w:u w:val="none"/>
    </w:rPr>
  </w:style>
  <w:style w:type="paragraph" w:customStyle="1" w:styleId="daabaaaaaabaaabaabaaaaaa">
    <w:name w:val="daabaaaaaabaaabaabaaaaaa"/>
    <w:rPr>
      <w:rFonts w:ascii="Times New Roman" w:hAnsi="Times New Roman"/>
      <w:b w:val="0"/>
      <w:i w:val="0"/>
      <w:color w:val="000000"/>
      <w:sz w:val="22"/>
      <w:u w:val="none"/>
    </w:rPr>
  </w:style>
  <w:style w:type="paragraph" w:customStyle="1" w:styleId="daabaaaaaabaaabaabaaaaaaa">
    <w:name w:val="daabaaaaaabaaabaabaaaaaaa"/>
    <w:rPr>
      <w:rFonts w:ascii="Times New Roman" w:hAnsi="Times New Roman"/>
      <w:b/>
      <w:i w:val="0"/>
      <w:color w:val="000000"/>
      <w:sz w:val="22"/>
      <w:u w:val="none"/>
    </w:rPr>
  </w:style>
  <w:style w:type="paragraph" w:customStyle="1" w:styleId="daabaaaaaabaaabaabaaaaaaab">
    <w:name w:val="daabaaaaaabaaabaabaaaaaaab"/>
    <w:rPr>
      <w:rFonts w:ascii="Times New Roman" w:hAnsi="Times New Roman"/>
      <w:b w:val="0"/>
      <w:i w:val="0"/>
      <w:color w:val="000000"/>
      <w:sz w:val="22"/>
      <w:u w:val="none"/>
    </w:rPr>
  </w:style>
  <w:style w:type="paragraph" w:customStyle="1" w:styleId="daabaaaaaabaaabaabaaaaaaaba">
    <w:name w:val="daabaaaaaabaaabaabaaaaaaaba"/>
    <w:rPr>
      <w:rFonts w:ascii="Times New Roman" w:hAnsi="Times New Roman"/>
      <w:b w:val="0"/>
      <w:i w:val="0"/>
      <w:color w:val="000000"/>
      <w:sz w:val="22"/>
      <w:u w:val="none"/>
    </w:rPr>
  </w:style>
  <w:style w:type="paragraph" w:customStyle="1" w:styleId="daabaaaaaabaaabaabaaaaaaabaa">
    <w:name w:val="daabaaaaaabaaabaabaaaaaaabaa"/>
    <w:rPr>
      <w:rFonts w:ascii="Times New Roman" w:hAnsi="Times New Roman"/>
      <w:b w:val="0"/>
      <w:i w:val="0"/>
      <w:color w:val="000000"/>
      <w:sz w:val="22"/>
      <w:u w:val="none"/>
    </w:rPr>
  </w:style>
  <w:style w:type="paragraph" w:customStyle="1" w:styleId="daabaaaaaabaaabaabaaaaaaabaaa">
    <w:name w:val="daabaaaaaabaaabaabaaaaaaabaaa"/>
    <w:rPr>
      <w:rFonts w:ascii="Times New Roman" w:hAnsi="Times New Roman"/>
      <w:b w:val="0"/>
      <w:i w:val="0"/>
      <w:color w:val="000000"/>
      <w:sz w:val="22"/>
      <w:u w:val="none"/>
    </w:rPr>
  </w:style>
  <w:style w:type="paragraph" w:customStyle="1" w:styleId="daabaaaaaabaaabaabaaaaaaabaaaa">
    <w:name w:val="daabaaaaaabaaabaabaaaaaaabaaaa"/>
    <w:rPr>
      <w:rFonts w:ascii="Times New Roman" w:hAnsi="Times New Roman"/>
      <w:b/>
      <w:i w:val="0"/>
      <w:color w:val="000000"/>
      <w:sz w:val="22"/>
      <w:u w:val="none"/>
    </w:rPr>
  </w:style>
  <w:style w:type="paragraph" w:customStyle="1" w:styleId="daabaaaaaabaaabaabaaaaaaabaaaab">
    <w:name w:val="daabaaaaaabaaabaabaaaaaaabaaaab"/>
    <w:rPr>
      <w:rFonts w:ascii="Times New Roman" w:hAnsi="Times New Roman"/>
      <w:b w:val="0"/>
      <w:i w:val="0"/>
      <w:color w:val="000000"/>
      <w:sz w:val="22"/>
      <w:u w:val="none"/>
    </w:rPr>
  </w:style>
  <w:style w:type="paragraph" w:customStyle="1" w:styleId="daabaaaaaabaaabaabaaaaaaabaaaaba">
    <w:name w:val="daabaaaaaabaaabaabaaaaaaabaaaaba"/>
    <w:rPr>
      <w:rFonts w:ascii="Times New Roman" w:hAnsi="Times New Roman"/>
      <w:b w:val="0"/>
      <w:i w:val="0"/>
      <w:color w:val="000000"/>
      <w:sz w:val="22"/>
      <w:u w:val="none"/>
    </w:rPr>
  </w:style>
  <w:style w:type="paragraph" w:customStyle="1" w:styleId="daabaaaaaabaaabaabaaaaaaabaaaabaa">
    <w:name w:val="daabaaaaaabaaabaabaaaaaaabaaaabaa"/>
    <w:rPr>
      <w:rFonts w:ascii="Times New Roman" w:hAnsi="Times New Roman"/>
      <w:b w:val="0"/>
      <w:i w:val="0"/>
      <w:color w:val="000000"/>
      <w:sz w:val="22"/>
      <w:u w:val="none"/>
    </w:rPr>
  </w:style>
  <w:style w:type="paragraph" w:customStyle="1" w:styleId="daabaaaaaabaaabaabaaaaaaabaaaabaaa">
    <w:name w:val="daabaaaaaabaaabaabaaaaaaabaaaabaaa"/>
    <w:rPr>
      <w:rFonts w:ascii="Times New Roman" w:hAnsi="Times New Roman"/>
      <w:b/>
      <w:i w:val="0"/>
      <w:color w:val="000000"/>
      <w:sz w:val="22"/>
      <w:u w:val="none"/>
    </w:rPr>
  </w:style>
  <w:style w:type="paragraph" w:customStyle="1" w:styleId="daabaaaaaabaaabaabaaaaaaabaaaabaaab">
    <w:name w:val="daabaaaaaabaaabaabaaaaaaabaaaabaaab"/>
    <w:rPr>
      <w:rFonts w:ascii="Times New Roman" w:hAnsi="Times New Roman"/>
      <w:b w:val="0"/>
      <w:i w:val="0"/>
      <w:color w:val="000000"/>
      <w:sz w:val="22"/>
      <w:u w:val="none"/>
    </w:rPr>
  </w:style>
  <w:style w:type="paragraph" w:customStyle="1" w:styleId="daabaaaaaabaaabaabaaaaaaabaaaabaaaba">
    <w:name w:val="daabaaaaaabaaabaabaaaaaaabaaaabaaaba"/>
    <w:rPr>
      <w:rFonts w:ascii="Times New Roman" w:hAnsi="Times New Roman"/>
      <w:b w:val="0"/>
      <w:i w:val="0"/>
      <w:color w:val="000000"/>
      <w:sz w:val="22"/>
      <w:u w:val="none"/>
    </w:rPr>
  </w:style>
  <w:style w:type="paragraph" w:customStyle="1" w:styleId="daabaaaaaabaaabaabaaaaaaabaaaabaaabaa">
    <w:name w:val="daabaaaaaabaaabaabaaaaaaabaaaabaaabaa"/>
    <w:rPr>
      <w:rFonts w:ascii="Times New Roman" w:hAnsi="Times New Roman"/>
      <w:b w:val="0"/>
      <w:i w:val="0"/>
      <w:color w:val="000000"/>
      <w:sz w:val="22"/>
      <w:u w:val="none"/>
    </w:rPr>
  </w:style>
  <w:style w:type="paragraph" w:customStyle="1" w:styleId="daabaaaaaabaaabaabaaaaaaabaaaabaaabaaa">
    <w:name w:val="daabaaaaaabaaabaabaaaaaaabaaaabaaabaaa"/>
    <w:rPr>
      <w:rFonts w:ascii="Times New Roman" w:hAnsi="Times New Roman"/>
      <w:b w:val="0"/>
      <w:i w:val="0"/>
      <w:color w:val="000000"/>
      <w:sz w:val="22"/>
      <w:u w:val="none"/>
    </w:rPr>
  </w:style>
  <w:style w:type="paragraph" w:customStyle="1" w:styleId="daabaaaaaabaaabaabaaaaaaabaaaabaaabaaaa">
    <w:name w:val="daabaaaaaabaaabaabaaaaaaabaaaabaaabaaaa"/>
    <w:rPr>
      <w:rFonts w:ascii="Times New Roman" w:hAnsi="Times New Roman"/>
      <w:b/>
      <w:i w:val="0"/>
      <w:color w:val="000000"/>
      <w:sz w:val="22"/>
      <w:u w:val="none"/>
    </w:rPr>
  </w:style>
  <w:style w:type="paragraph" w:customStyle="1" w:styleId="daabaaaaaabaaabaabaaaaaaabaaaabaaabaaaab">
    <w:name w:val="daabaaaaaabaaabaabaaaaaaabaaaabaaabaaaab"/>
    <w:rPr>
      <w:rFonts w:ascii="Times New Roman" w:hAnsi="Times New Roman"/>
      <w:b w:val="0"/>
      <w:i w:val="0"/>
      <w:color w:val="000000"/>
      <w:sz w:val="22"/>
      <w:u w:val="none"/>
    </w:rPr>
  </w:style>
  <w:style w:type="paragraph" w:customStyle="1" w:styleId="daabaaaaaabaaabaabaaaaaaabaaaabaaabaaaaba">
    <w:name w:val="daabaaaaaabaaabaabaaaaaaabaaaabaaabaaaaba"/>
    <w:rPr>
      <w:rFonts w:ascii="Times New Roman" w:hAnsi="Times New Roman"/>
      <w:b w:val="0"/>
      <w:i w:val="0"/>
      <w:color w:val="000000"/>
      <w:sz w:val="22"/>
      <w:u w:val="none"/>
    </w:rPr>
  </w:style>
  <w:style w:type="paragraph" w:customStyle="1" w:styleId="daabaaaaaabaaabaabaaaaaaabaaaabaaabaaaabaa">
    <w:name w:val="daabaaaaaabaaabaabaaaaaaabaaaabaaabaaaabaa"/>
    <w:rPr>
      <w:rFonts w:ascii="Times New Roman" w:hAnsi="Times New Roman"/>
      <w:b w:val="0"/>
      <w:i w:val="0"/>
      <w:color w:val="000000"/>
      <w:sz w:val="22"/>
      <w:u w:val="none"/>
    </w:rPr>
  </w:style>
  <w:style w:type="paragraph" w:customStyle="1" w:styleId="daabaaaaaabaaabaabaaaaaaabaaaabaaabaaaabaaa">
    <w:name w:val="daabaaaaaabaaabaabaaaaaaabaaaabaaabaaaabaaa"/>
    <w:rPr>
      <w:rFonts w:ascii="Times New Roman" w:hAnsi="Times New Roman"/>
      <w:b w:val="0"/>
      <w:i w:val="0"/>
      <w:color w:val="000000"/>
      <w:sz w:val="22"/>
      <w:u w:val="none"/>
    </w:rPr>
  </w:style>
  <w:style w:type="paragraph" w:customStyle="1" w:styleId="daabaaaaaabaaabaabaaaaaaabaaaabaaabaaaabaaaa">
    <w:name w:val="daabaaaaaabaaabaabaaaaaaabaaaabaaabaaaabaaaa"/>
    <w:rPr>
      <w:rFonts w:ascii="Times New Roman" w:hAnsi="Times New Roman"/>
      <w:b/>
      <w:i w:val="0"/>
      <w:color w:val="000000"/>
      <w:sz w:val="22"/>
      <w:u w:val="none"/>
    </w:rPr>
  </w:style>
  <w:style w:type="paragraph" w:customStyle="1" w:styleId="daabaaaaaabaaabaabaaaaaaabaaaabaaabaaaabaaaab">
    <w:name w:val="daabaaaaaabaaabaabaaaaaaabaaaabaaaba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