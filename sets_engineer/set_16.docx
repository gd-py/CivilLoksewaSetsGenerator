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masonry dam (density = 20, 000 N/m3) 6 m high, one metre wide at the top and 4 m wide at the base, has vertical water face. The minimum stress at the base of the dam when the reservoir is full, will be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 N/m2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750 N/m2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7500 N/m2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75000 N/m2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At any point of a beam, the section modulus may be obtained by dividing the moment of inertia of the section by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of the neutral axis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tensile stress at the section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compressive stress at the section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The strain energy stored in a spring when subjected to greatest load without being permanently distorted, is called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stiffness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proof resilience</w:t>
      </w:r>
    </w:p>
    <w:p>
      <w:pPr>
        <w:pStyle w:val="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proof stress</w:t>
      </w:r>
    </w:p>
    <w:p>
      <w:pPr>
        <w:pStyle w:val="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proof load.</w:t>
      </w:r>
    </w:p>
    <w:p>
      <w:pPr>
        <w:pStyle w:val="babaaaaabaa"/>
        <w:keepNext w:val="0"/>
        <w:keepLines w:val="0"/>
        <w:pageBreakBefore w:val="0"/>
        <w:widowControl/>
        <w:spacing w:before="0" w:after="160"/>
        <w:jc w:val="left"/>
      </w:pPr>
      <w:r>
        <w:t>4. If two forces acting at a joint are not along the straight line, then for the equilibrium of the joint</w:t>
      </w:r>
    </w:p>
    <w:p>
      <w:pPr>
        <w:pStyle w:val="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of the forces must be zero</w:t>
      </w:r>
    </w:p>
    <w:p>
      <w:pPr>
        <w:pStyle w:val="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force must be zero</w:t>
      </w:r>
    </w:p>
    <w:p>
      <w:pPr>
        <w:pStyle w:val="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forces must be equal and of the same sign</w:t>
      </w:r>
    </w:p>
    <w:p>
      <w:pPr>
        <w:pStyle w:val="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forces must be equal in magnitude but opposite in sign.</w:t>
      </w:r>
    </w:p>
    <w:p>
      <w:pPr>
        <w:pStyle w:val="babaaaaabaaaabaa"/>
        <w:keepNext w:val="0"/>
        <w:keepLines w:val="0"/>
        <w:pageBreakBefore w:val="0"/>
        <w:widowControl/>
        <w:spacing w:before="0" w:after="160"/>
        <w:jc w:val="left"/>
      </w:pPr>
      <w:r>
        <w:t>5. The effect of arching a beam, is</w:t>
      </w:r>
    </w:p>
    <w:p>
      <w:pPr>
        <w:pStyle w:val="b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reduce the bending moment throughout</w:t>
      </w:r>
    </w:p>
    <w:p>
      <w:pPr>
        <w:pStyle w:val="b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the bending moment throughout</w:t>
      </w:r>
    </w:p>
    <w:p>
      <w:pPr>
        <w:pStyle w:val="b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nothing on the bending throughout</w:t>
      </w:r>
    </w:p>
    <w:p>
      <w:pPr>
        <w:pStyle w:val="b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ail the above.</w:t>
      </w:r>
    </w:p>
    <w:p>
      <w:pPr>
        <w:pStyle w:val="babaaaaabaaaabaaabaaa"/>
        <w:keepNext w:val="0"/>
        <w:keepLines w:val="0"/>
        <w:pageBreakBefore w:val="0"/>
        <w:widowControl/>
        <w:spacing w:before="0" w:after="160"/>
        <w:jc w:val="left"/>
      </w:pPr>
      <w:r>
        <w:t>6. The ratio of the distances at which a stated length can be distinguished by the telescope and the human eye, respectively, is called</w:t>
      </w:r>
    </w:p>
    <w:p>
      <w:pPr>
        <w:pStyle w:val="b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brightness of telescope</w:t>
      </w:r>
    </w:p>
    <w:p>
      <w:pPr>
        <w:pStyle w:val="b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magnification of telescope</w:t>
      </w:r>
    </w:p>
    <w:p>
      <w:pPr>
        <w:pStyle w:val="baba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resolving power of telescope</w:t>
      </w:r>
    </w:p>
    <w:p>
      <w:pPr>
        <w:pStyle w:val="babaaa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abaaabaaaaaaba"/>
        <w:keepNext w:val="0"/>
        <w:keepLines w:val="0"/>
        <w:pageBreakBefore w:val="0"/>
        <w:widowControl/>
        <w:spacing w:before="0" w:after="160"/>
        <w:jc w:val="left"/>
      </w:pPr>
      <w:r>
        <w:t>7. Contours of different elevations may cross each other only in the case of</w:t>
      </w:r>
    </w:p>
    <w:p>
      <w:pPr>
        <w:pStyle w:val="babaa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over hanging cliff</w:t>
      </w:r>
    </w:p>
    <w:p>
      <w:pPr>
        <w:pStyle w:val="babaaaaab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cliff</w:t>
      </w:r>
    </w:p>
    <w:p>
      <w:pPr>
        <w:pStyle w:val="babaaaaab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saddle</w:t>
      </w:r>
    </w:p>
    <w:p>
      <w:pPr>
        <w:pStyle w:val="babaaaaabaa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inclined plane.</w:t>
      </w:r>
    </w:p>
    <w:p>
      <w:pPr>
        <w:pStyle w:val="babaaaaabaaaabaaabaaaaaabaabaaa"/>
        <w:keepNext w:val="0"/>
        <w:keepLines w:val="0"/>
        <w:pageBreakBefore w:val="0"/>
        <w:widowControl/>
        <w:spacing w:before="0" w:after="160"/>
        <w:jc w:val="left"/>
      </w:pPr>
      <w:r>
        <w:t>8. The first reading from a level station is</w:t>
      </w:r>
    </w:p>
    <w:p>
      <w:pPr>
        <w:pStyle w:val="babaaaaab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foresight</w:t>
      </w:r>
    </w:p>
    <w:p>
      <w:pPr>
        <w:pStyle w:val="babaaaaaba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sight</w:t>
      </w:r>
    </w:p>
    <w:p>
      <w:pPr>
        <w:pStyle w:val="babaaaaaba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back-sight</w:t>
      </w:r>
    </w:p>
    <w:p>
      <w:pPr>
        <w:pStyle w:val="babaaaaabaaaaba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 sight.</w:t>
      </w:r>
    </w:p>
    <w:p>
      <w:pPr>
        <w:pStyle w:val="babaaaaabaaaabaaabaaaaaabaabaaaaaaba"/>
        <w:keepNext w:val="0"/>
        <w:keepLines w:val="0"/>
        <w:pageBreakBefore w:val="0"/>
        <w:widowControl/>
        <w:spacing w:before="0" w:after="160"/>
        <w:jc w:val="left"/>
      </w:pPr>
      <w:r>
        <w:t>9. Number of subdivisions per metre length of a levelling staff is</w:t>
      </w:r>
    </w:p>
    <w:p>
      <w:pPr>
        <w:pStyle w:val="babaaaaabaaaab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</w:t>
      </w:r>
    </w:p>
    <w:p>
      <w:pPr>
        <w:pStyle w:val="babaaaaabaaaab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</w:t>
      </w:r>
    </w:p>
    <w:p>
      <w:pPr>
        <w:pStyle w:val="babaaaaabaaaabaaab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</w:t>
      </w:r>
    </w:p>
    <w:p>
      <w:pPr>
        <w:pStyle w:val="babaaaaabaaaabaaabaaa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1000</w:t>
      </w:r>
    </w:p>
    <w:p>
      <w:pPr>
        <w:pStyle w:val="babaaaaabaaaabaaabaaaaaabaabaaaaaabaaabaa"/>
        <w:keepNext w:val="0"/>
        <w:keepLines w:val="0"/>
        <w:pageBreakBefore w:val="0"/>
        <w:widowControl/>
        <w:spacing w:before="0" w:after="160"/>
        <w:jc w:val="left"/>
      </w:pPr>
      <w:r>
        <w:t>10. An ideal vertical curve to join two gradients, is</w:t>
      </w:r>
    </w:p>
    <w:p>
      <w:pPr>
        <w:pStyle w:val="babaaaaabaaaabaaab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</w:t>
      </w:r>
    </w:p>
    <w:p>
      <w:pPr>
        <w:pStyle w:val="babaaaaabaaaabaaabaaaaaab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elliptical</w:t>
      </w:r>
    </w:p>
    <w:p>
      <w:pPr>
        <w:pStyle w:val="babaaaaabaaaabaaabaaaaaab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hyperbolic</w:t>
      </w:r>
    </w:p>
    <w:p>
      <w:pPr>
        <w:pStyle w:val="babaaaaabaaaabaaabaaaaaaba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baaaabaaabaaaaaabaabaaaaaabaaabaaabaaa"/>
        <w:keepNext w:val="0"/>
        <w:keepLines w:val="0"/>
        <w:pageBreakBefore w:val="0"/>
        <w:widowControl/>
        <w:spacing w:before="0" w:after="160"/>
        <w:jc w:val="left"/>
      </w:pPr>
      <w:r>
        <w:t>11. The line normal to the plumb line is known as</w:t>
      </w:r>
    </w:p>
    <w:p>
      <w:pPr>
        <w:pStyle w:val="babaaaaabaaaabaaabaaaaaab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line</w:t>
      </w:r>
    </w:p>
    <w:p>
      <w:pPr>
        <w:pStyle w:val="babaaaaabaaaabaaabaaaaaab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level line</w:t>
      </w:r>
    </w:p>
    <w:p>
      <w:pPr>
        <w:pStyle w:val="babaaaaabaaaabaaabaaaaaabaaba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datum line</w:t>
      </w:r>
    </w:p>
    <w:p>
      <w:pPr>
        <w:pStyle w:val="babaaaaabaaaabaaabaaaaaabaabaa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vertical line.</w:t>
      </w:r>
    </w:p>
    <w:p>
      <w:pPr>
        <w:pStyle w:val="babaaaaabaaaabaaabaaaaaabaabaaaaaabaaabaaabaaaaabaa"/>
        <w:keepNext w:val="0"/>
        <w:keepLines w:val="0"/>
        <w:pageBreakBefore w:val="0"/>
        <w:widowControl/>
        <w:spacing w:before="0" w:after="160"/>
        <w:jc w:val="left"/>
      </w:pPr>
      <w:r>
        <w:t>12. In case of a double line river, contours are</w:t>
      </w:r>
    </w:p>
    <w:p>
      <w:pPr>
        <w:pStyle w:val="babaaaaabaaaabaaabaaaaaabaaba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stopped at the banks of the river</w:t>
      </w:r>
    </w:p>
    <w:p>
      <w:pPr>
        <w:pStyle w:val="babaaaaabaaaabaaabaaaaaabaaba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stopped at the edge of the river</w:t>
      </w:r>
    </w:p>
    <w:p>
      <w:pPr>
        <w:pStyle w:val="babaaaaabaaaabaaabaaaaaabaabaaaaaab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drawn across the water</w:t>
      </w:r>
    </w:p>
    <w:p>
      <w:pPr>
        <w:pStyle w:val="babaaaaabaaaabaaabaaaaaabaabaaaaaab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drawn by parabolic curves having their vertex at the centre of the water.</w:t>
      </w:r>
    </w:p>
    <w:p>
      <w:pPr>
        <w:pStyle w:val="babaaaaabaaaabaaabaaaaaabaabaaaaaabaaabaaabaaaaabaaaabaa"/>
        <w:keepNext w:val="0"/>
        <w:keepLines w:val="0"/>
        <w:pageBreakBefore w:val="0"/>
        <w:widowControl/>
        <w:spacing w:before="0" w:after="160"/>
        <w:jc w:val="left"/>
      </w:pPr>
      <w:r>
        <w:t>13. Pick up the correct statement from the following:</w:t>
      </w:r>
    </w:p>
    <w:p>
      <w:pPr>
        <w:pStyle w:val="babaaaaabaaaabaaabaaaaaabaabaaaaaab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Plastics have generally low melting point</w:t>
      </w:r>
    </w:p>
    <w:p>
      <w:pPr>
        <w:pStyle w:val="babaaaaabaaaabaaabaaaaaabaabaaaaaab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coefficient of thermal expansion of plastics is about three times than that of steel</w:t>
      </w:r>
    </w:p>
    <w:p>
      <w:pPr>
        <w:pStyle w:val="babaaaaabaaaabaaabaaaaaabaabaaaaaab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acoustical boards prepared by impregnating fibre-glass with phenolic resins has absorption coefficient of about 0.67</w:t>
      </w:r>
    </w:p>
    <w:p>
      <w:pPr>
        <w:pStyle w:val="babaaaaabaaaabaaabaaaaaabaabaaaaaabaaaba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baaabaaaaaabaabaaaaaabaaabaaabaaaaabaaaabaaaaaab"/>
        <w:keepNext w:val="0"/>
        <w:keepLines w:val="0"/>
        <w:pageBreakBefore w:val="0"/>
        <w:widowControl/>
        <w:spacing w:before="0" w:after="160"/>
        <w:jc w:val="left"/>
      </w:pPr>
      <w:r>
        <w:t>14. The most fire resistant paints are :</w:t>
      </w:r>
    </w:p>
    <w:p>
      <w:pPr>
        <w:pStyle w:val="babaaaaabaaaabaaabaaaaaabaabaaaaaabaaabaa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enamel paints</w:t>
      </w:r>
    </w:p>
    <w:p>
      <w:pPr>
        <w:pStyle w:val="babaaaaabaaaabaaabaaaaaabaabaaaaaabaaabaaaba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aluminium paints</w:t>
      </w:r>
    </w:p>
    <w:p>
      <w:pPr>
        <w:pStyle w:val="babaaaaabaaaabaaabaaaaaabaabaaaaaabaaabaaaba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asbestos paints</w:t>
      </w:r>
    </w:p>
    <w:p>
      <w:pPr>
        <w:pStyle w:val="babaaaaabaaaabaaabaaaaaabaabaaaaaabaaabaaabaa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paints.</w:t>
      </w:r>
    </w:p>
    <w:p>
      <w:pPr>
        <w:pStyle w:val="babaaaaabaaaabaaabaaaaaabaabaaaaaabaaabaaabaaaaabaaaabaaaaaabaaaba"/>
        <w:keepNext w:val="0"/>
        <w:keepLines w:val="0"/>
        <w:pageBreakBefore w:val="0"/>
        <w:widowControl/>
        <w:spacing w:before="0" w:after="160"/>
        <w:jc w:val="left"/>
      </w:pPr>
      <w:r>
        <w:t>15. Portland pozzolana cement possesses</w:t>
      </w:r>
    </w:p>
    <w:p>
      <w:pPr>
        <w:pStyle w:val="babaaaaabaaaabaaabaaaaaabaabaaaaaabaaabaaabaaa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lower heat of hydration</w:t>
      </w:r>
    </w:p>
    <w:p>
      <w:pPr>
        <w:pStyle w:val="babaaaaabaaaabaaabaaaaaabaabaaaaaabaaabaaabaaa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lower shrinkage on drying</w:t>
      </w:r>
    </w:p>
    <w:p>
      <w:pPr>
        <w:pStyle w:val="babaaaaabaaaabaaabaaaaaabaabaaaaaabaaabaaabaaaa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tightness</w:t>
      </w:r>
    </w:p>
    <w:p>
      <w:pPr>
        <w:pStyle w:val="babaaaaabaaaabaaabaaaaaabaabaaaaaabaaabaaabaaaaab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baaabaaaaaabaabaaaaaabaaabaaabaaaaabaaaabaaaaaabaaabaaaaab"/>
        <w:keepNext w:val="0"/>
        <w:keepLines w:val="0"/>
        <w:pageBreakBefore w:val="0"/>
        <w:widowControl/>
        <w:spacing w:before="0" w:after="160"/>
        <w:jc w:val="left"/>
      </w:pPr>
      <w:r>
        <w:t>16. Mastic asphalt is</w:t>
      </w:r>
    </w:p>
    <w:p>
      <w:pPr>
        <w:pStyle w:val="babaaaaabaaaabaaabaaaaaabaabaaaaaabaaabaaabaaaaaba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proof</w:t>
      </w:r>
    </w:p>
    <w:p>
      <w:pPr>
        <w:pStyle w:val="babaaaaabaaaabaaabaaaaaabaabaaaaaabaaabaaabaaaaab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fire proof</w:t>
      </w:r>
    </w:p>
    <w:p>
      <w:pPr>
        <w:pStyle w:val="babaaaaabaaaabaaabaaaaaabaabaaaaaabaaabaaabaaaaaba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</w:t>
      </w:r>
    </w:p>
    <w:p>
      <w:pPr>
        <w:pStyle w:val="babaaaaabaaaabaaabaaaaaabaabaaaaaabaaabaaabaaaaaba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baaaabaaabaaaaaabaabaaaaaabaaabaaabaaaaabaaaabaaaaaabaaabaaaaabaaaab"/>
        <w:keepNext w:val="0"/>
        <w:keepLines w:val="0"/>
        <w:pageBreakBefore w:val="0"/>
        <w:widowControl/>
        <w:spacing w:before="0" w:after="160"/>
        <w:jc w:val="left"/>
      </w:pPr>
      <w:r>
        <w:t>17. Wrought iron contains carbon about</w:t>
      </w:r>
    </w:p>
    <w:p>
      <w:pPr>
        <w:pStyle w:val="babaaaaabaaaabaaabaaaaaabaabaaaaaabaaabaaabaaaaabaa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1.5% to 5.5%</w:t>
      </w:r>
    </w:p>
    <w:p>
      <w:pPr>
        <w:pStyle w:val="babaaaaabaaaabaaabaaaaaabaabaaaaaabaaabaaabaaaaabaa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0.5% to 1.75%</w:t>
      </w:r>
    </w:p>
    <w:p>
      <w:pPr>
        <w:pStyle w:val="babaaaaabaaaabaaabaaaaaabaabaaaaaabaaabaaabaaaaabaa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0.1% to 0.25%</w:t>
      </w:r>
    </w:p>
    <w:p>
      <w:pPr>
        <w:pStyle w:val="babaaaaabaaaabaaabaaaaaabaabaaaaaabaaabaaabaaaaabaaaaba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abaaaabaaabaaaaaabaabaaaaaabaaabaaabaaaaabaaaabaaaaaabaaabaaaaabaaaabaaaba"/>
        <w:keepNext w:val="0"/>
        <w:keepLines w:val="0"/>
        <w:pageBreakBefore w:val="0"/>
        <w:widowControl/>
        <w:spacing w:before="0" w:after="160"/>
        <w:jc w:val="left"/>
      </w:pPr>
      <w:r>
        <w:t>18. Wrought iron is used for</w:t>
      </w:r>
    </w:p>
    <w:p>
      <w:pPr>
        <w:pStyle w:val="babaaaaabaaaabaaabaaaaaabaabaaaaaabaaabaaabaaaaabaaaabaa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</w:t>
      </w:r>
    </w:p>
    <w:p>
      <w:pPr>
        <w:pStyle w:val="babaaaaabaaaabaaabaaaaaabaabaaaaaabaaabaaabaaaaabaaaabaa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babaaaaabaaaabaaabaaaaaabaabaaaaaabaaabaaabaaaaabaaaabaaaaaab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babaaaaabaaaabaaabaaaaaabaabaaaaaabaaabaaabaaaaabaaaabaaaaaab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abaaaabaaabaaaaaabaabaaaaaabaaabaaabaaaaabaaaabaaaaaabaaabaaaaabaaaabaaabaaabaa"/>
        <w:keepNext w:val="0"/>
        <w:keepLines w:val="0"/>
        <w:pageBreakBefore w:val="0"/>
        <w:widowControl/>
        <w:spacing w:before="0" w:after="160"/>
        <w:jc w:val="left"/>
      </w:pPr>
      <w:r>
        <w:t>19. The surface where two successive placements of concrete meet, is known as</w:t>
      </w:r>
    </w:p>
    <w:p>
      <w:pPr>
        <w:pStyle w:val="babaaaaabaaaabaaabaaaaaabaabaaaaaabaaabaaabaaaaabaaaabaaaaaabaaab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Expansion joint</w:t>
      </w:r>
    </w:p>
    <w:p>
      <w:pPr>
        <w:pStyle w:val="babaaaaabaaaabaaabaaaaaabaabaaaaaabaaabaaabaaaaabaaaabaaaaaabaa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joint</w:t>
      </w:r>
    </w:p>
    <w:p>
      <w:pPr>
        <w:pStyle w:val="babaaaaabaaaabaaabaaaaaabaabaaaaaabaaabaaabaaaaabaaaabaaaaaabaaaba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baaaaabaaaabaaabaaaaaabaabaaaaaabaaabaaabaaaaabaaaabaaaaaabaaaba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(6) and (c).</w:t>
      </w:r>
    </w:p>
    <w:p>
      <w:pPr>
        <w:pStyle w:val="babaaaaabaaaabaaabaaaaaabaabaaaaaabaaabaaabaaaaabaaaabaaaaaabaaabaaaaabaaaabaaabaaabaaaabaa"/>
        <w:keepNext w:val="0"/>
        <w:keepLines w:val="0"/>
        <w:pageBreakBefore w:val="0"/>
        <w:widowControl/>
        <w:spacing w:before="0" w:after="160"/>
        <w:jc w:val="left"/>
      </w:pPr>
      <w:r>
        <w:t>20. M10 grade of concrete approximates</w:t>
      </w:r>
    </w:p>
    <w:p>
      <w:pPr>
        <w:pStyle w:val="babaaaaabaaaabaaabaaaaaabaabaaaaaabaaabaaabaaaaabaaaabaaaaaabaaabaaaaab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3 : 6 mix</w:t>
      </w:r>
    </w:p>
    <w:p>
      <w:pPr>
        <w:pStyle w:val="babaaaaabaaaabaaabaaaaaabaabaaaaaabaaabaaabaaaaabaaaabaaaaaabaaabaaaaabaaaab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1 : 2 mix</w:t>
      </w:r>
    </w:p>
    <w:p>
      <w:pPr>
        <w:pStyle w:val="babaaaaabaaaabaaabaaaaaabaabaaaaaabaaabaaabaaaaabaaaabaaaaaabaaabaaaaabaaaab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2 : 4 mix</w:t>
      </w:r>
    </w:p>
    <w:p>
      <w:pPr>
        <w:pStyle w:val="babaaaaabaaaabaaabaaaaaabaabaaaaaabaaabaaabaaaaabaaaabaaaaaabaaabaaaaabaaaab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1.5 : 3 mix</w:t>
      </w:r>
    </w:p>
    <w:p>
      <w:pPr>
        <w:pStyle w:val="babaaaaabaaaabaaabaaaaaabaabaaaaaabaaabaaabaaaaabaaaabaaaaaabaaabaaaaabaaaabaaabaaabaaaabaaabaaa"/>
        <w:keepNext w:val="0"/>
        <w:keepLines w:val="0"/>
        <w:pageBreakBefore w:val="0"/>
        <w:widowControl/>
        <w:spacing w:before="0" w:after="160"/>
        <w:jc w:val="left"/>
      </w:pPr>
      <w:r>
        <w:t>21. Workability improved by adding</w:t>
      </w:r>
    </w:p>
    <w:p>
      <w:pPr>
        <w:pStyle w:val="babaaaaabaaaabaaabaaaaaabaabaaaaaabaaabaaabaaaaabaaaabaaaaaabaaabaaaaabaaaab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foaming agent</w:t>
      </w:r>
    </w:p>
    <w:p>
      <w:pPr>
        <w:pStyle w:val="babaaaaabaaaabaaabaaaaaabaabaaaaaabaaabaaabaaaaabaaaabaaaaaabaaabaaaaabaaaab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oily-agent</w:t>
      </w:r>
    </w:p>
    <w:p>
      <w:pPr>
        <w:pStyle w:val="babaaaaabaaaabaaabaaaaaabaabaaaaaabaaabaaabaaaaabaaaabaaaaaabaaabaaaaabaaaab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aluminium compound</w:t>
      </w:r>
    </w:p>
    <w:p>
      <w:pPr>
        <w:pStyle w:val="babaaaaabaaaabaaabaaaaaabaabaaaaaabaaabaaabaaaaabaaaabaaaaaabaaabaaaaabaaaabaaaba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 construction joint is provided where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bending moment is small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force is small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member is supported by other member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A concrete using an air entrained cement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has more resistance to weathering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more plastic and workable</w:t>
      </w:r>
    </w:p>
    <w:p>
      <w:pPr>
        <w:pStyle w:val="c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free from segregation and bleeding</w:t>
      </w:r>
    </w:p>
    <w:p>
      <w:pPr>
        <w:pStyle w:val="c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"/>
        <w:keepNext w:val="0"/>
        <w:keepLines w:val="0"/>
        <w:pageBreakBefore w:val="0"/>
        <w:widowControl/>
        <w:spacing w:before="0" w:after="160"/>
        <w:jc w:val="left"/>
      </w:pPr>
      <w:r>
        <w:t>24. A soil has bulk density 2.30 g/cm3 and water content 15 per cent, the dry density of the sample, is</w:t>
      </w:r>
    </w:p>
    <w:p>
      <w:pPr>
        <w:pStyle w:val="c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 g/cm2</w:t>
      </w:r>
    </w:p>
    <w:p>
      <w:pPr>
        <w:pStyle w:val="c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g/cm3</w:t>
      </w:r>
    </w:p>
    <w:p>
      <w:pPr>
        <w:pStyle w:val="c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 g/cm3</w:t>
      </w:r>
    </w:p>
    <w:p>
      <w:pPr>
        <w:pStyle w:val="c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g/cm3</w:t>
      </w:r>
    </w:p>
    <w:p>
      <w:pPr>
        <w:pStyle w:val="caaaabaabaaaaaba"/>
        <w:keepNext w:val="0"/>
        <w:keepLines w:val="0"/>
        <w:pageBreakBefore w:val="0"/>
        <w:widowControl/>
        <w:spacing w:before="0" w:after="160"/>
        <w:jc w:val="left"/>
      </w:pPr>
      <w:r>
        <w:t>25. Transporting and redepositing soils, is done by</w:t>
      </w:r>
    </w:p>
    <w:p>
      <w:pPr>
        <w:pStyle w:val="c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glacier</w:t>
      </w:r>
    </w:p>
    <w:p>
      <w:pPr>
        <w:pStyle w:val="c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gravity</w:t>
      </w:r>
    </w:p>
    <w:p>
      <w:pPr>
        <w:pStyle w:val="c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</w:t>
      </w:r>
    </w:p>
    <w:p>
      <w:pPr>
        <w:pStyle w:val="c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ab"/>
        <w:keepNext w:val="0"/>
        <w:keepLines w:val="0"/>
        <w:pageBreakBefore w:val="0"/>
        <w:widowControl/>
        <w:spacing w:before="0" w:after="160"/>
        <w:jc w:val="left"/>
      </w:pPr>
      <w:r>
        <w:t>26. The liquid limit and plastic limit exist in</w:t>
      </w:r>
    </w:p>
    <w:p>
      <w:pPr>
        <w:pStyle w:val="c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soils</w:t>
      </w:r>
    </w:p>
    <w:p>
      <w:pPr>
        <w:pStyle w:val="c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silty soils</w:t>
      </w:r>
    </w:p>
    <w:p>
      <w:pPr>
        <w:pStyle w:val="c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gravel soils</w:t>
      </w:r>
    </w:p>
    <w:p>
      <w:pPr>
        <w:pStyle w:val="c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 soils.</w:t>
      </w:r>
    </w:p>
    <w:p>
      <w:pPr>
        <w:pStyle w:val="caaaabaabaaaaabaaaaabaaaab"/>
        <w:keepNext w:val="0"/>
        <w:keepLines w:val="0"/>
        <w:pageBreakBefore w:val="0"/>
        <w:widowControl/>
        <w:spacing w:before="0" w:after="160"/>
        <w:jc w:val="left"/>
      </w:pPr>
      <w:r>
        <w:t>27. The consolidation time for soils</w:t>
      </w:r>
    </w:p>
    <w:p>
      <w:pPr>
        <w:pStyle w:val="c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increasing permeability</w:t>
      </w:r>
    </w:p>
    <w:p>
      <w:pPr>
        <w:pStyle w:val="c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rapidly with increasing size of soil mass</w:t>
      </w:r>
    </w:p>
    <w:p>
      <w:pPr>
        <w:pStyle w:val="c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independent of the magnitude of the stress change.</w:t>
      </w:r>
    </w:p>
    <w:p>
      <w:pPr>
        <w:pStyle w:val="caaaab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abaaaabaaaab"/>
        <w:keepNext w:val="0"/>
        <w:keepLines w:val="0"/>
        <w:pageBreakBefore w:val="0"/>
        <w:widowControl/>
        <w:spacing w:before="0" w:after="160"/>
        <w:jc w:val="left"/>
      </w:pPr>
      <w:r>
        <w:t>28. The maximum shear stress occurs on the filament which makes an angle with the horizontal plane equal to</w:t>
      </w:r>
    </w:p>
    <w:p>
      <w:pPr>
        <w:pStyle w:val="caaaab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aab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aaabaabaa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caaaabaabaa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caaaabaabaaaaabaaaaabaaaabaaaabaabaa"/>
        <w:keepNext w:val="0"/>
        <w:keepLines w:val="0"/>
        <w:pageBreakBefore w:val="0"/>
        <w:widowControl/>
        <w:spacing w:before="0" w:after="160"/>
        <w:jc w:val="left"/>
      </w:pPr>
      <w:r>
        <w:t>29. Flow net is used for the determination of</w:t>
      </w:r>
    </w:p>
    <w:p>
      <w:pPr>
        <w:pStyle w:val="caaaabaabaa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hydrostatic pressure</w:t>
      </w:r>
    </w:p>
    <w:p>
      <w:pPr>
        <w:pStyle w:val="caaaabaabaa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seepage pressure</w:t>
      </w:r>
    </w:p>
    <w:p>
      <w:pPr>
        <w:pStyle w:val="caaaabaabaa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exit gradient</w:t>
      </w:r>
    </w:p>
    <w:p>
      <w:pPr>
        <w:pStyle w:val="caaaabaabaaaaab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abaaaabaaaabaabaa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following:</w:t>
      </w:r>
    </w:p>
    <w:p>
      <w:pPr>
        <w:pStyle w:val="caaaabaabaaaaab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Latest occurrence time is denoted by TL</w:t>
      </w:r>
    </w:p>
    <w:p>
      <w:pPr>
        <w:pStyle w:val="caaaabaabaaaaab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Contractual obligation time is denoted by Ts</w:t>
      </w:r>
    </w:p>
    <w:p>
      <w:pPr>
        <w:pStyle w:val="caaaabaabaaaaab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Latest occurrence time is taken as contractual obligation time</w:t>
      </w:r>
    </w:p>
    <w:p>
      <w:pPr>
        <w:pStyle w:val="caaaabaabaaaaab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31. For completion of a project, the critical path of the network represents</w:t>
      </w:r>
    </w:p>
    <w:p>
      <w:pPr>
        <w:pStyle w:val="caaaabaabaaaaab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caaaabaabaaaaabaaaaabaaaab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caaaabaabaaaaabaaaaabaaaab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caaaabaabaaaaabaaaaabaaaab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caaaabaabaaaaabaaaaabaaaabaaaabaabaaaaaabaaaababaaa"/>
        <w:keepNext w:val="0"/>
        <w:keepLines w:val="0"/>
        <w:pageBreakBefore w:val="0"/>
        <w:widowControl/>
        <w:spacing w:before="0" w:after="160"/>
        <w:jc w:val="left"/>
      </w:pPr>
      <w:r>
        <w:t>32. The technique for establishing and maintaining priorities among the various jobs of a project, is known</w:t>
      </w:r>
    </w:p>
    <w:p>
      <w:pPr>
        <w:pStyle w:val="caaaabaabaaaaabaaaaabaaaab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 flow scheduling technique</w:t>
      </w:r>
    </w:p>
    <w:p>
      <w:pPr>
        <w:pStyle w:val="caaaabaabaaaaabaaaaabaaaabaaaab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Critical ratio scheduling</w:t>
      </w:r>
    </w:p>
    <w:p>
      <w:pPr>
        <w:pStyle w:val="caaaabaabaaaaabaaaaabaaaabaaaab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Slotting technique for scheduling</w:t>
      </w:r>
    </w:p>
    <w:p>
      <w:pPr>
        <w:pStyle w:val="caaaabaabaaaaabaaaaabaaaabaaaabaab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interval scheduling.</w:t>
      </w:r>
    </w:p>
    <w:p>
      <w:pPr>
        <w:pStyle w:val="caaaabaabaaaaabaaaaabaaaabaaaabaabaaaaaabaaaababaaaaabaa"/>
        <w:keepNext w:val="0"/>
        <w:keepLines w:val="0"/>
        <w:pageBreakBefore w:val="0"/>
        <w:widowControl/>
        <w:spacing w:before="0" w:after="160"/>
        <w:jc w:val="left"/>
      </w:pPr>
      <w:r>
        <w:t>33. Which one of the following represents an event ?</w:t>
      </w:r>
    </w:p>
    <w:p>
      <w:pPr>
        <w:pStyle w:val="caaaabaabaaaaabaaaaabaaaabaaaabaab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caaaabaabaaaaabaaaaabaaaabaaaabaabaaaaaab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caaaabaabaaaaabaaaaabaaaabaaaabaabaaaaaab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caaaabaabaaaaabaaaaabaaaabaaaabaabaaaaaab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caaaabaabaaaaabaaaaabaaaabaaaabaabaaaaaabaaaababaaaaabaaabaaa"/>
        <w:keepNext w:val="0"/>
        <w:keepLines w:val="0"/>
        <w:pageBreakBefore w:val="0"/>
        <w:widowControl/>
        <w:spacing w:before="0" w:after="160"/>
        <w:jc w:val="left"/>
      </w:pPr>
      <w:r>
        <w:t>34. Final technical authority of a project lies with</w:t>
      </w:r>
    </w:p>
    <w:p>
      <w:pPr>
        <w:pStyle w:val="caaaabaabaaaaabaaaaabaaaabaaaabaabaaaaaab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Assistant Engineer</w:t>
      </w:r>
    </w:p>
    <w:p>
      <w:pPr>
        <w:pStyle w:val="caaaabaabaaaaabaaaaabaaaabaaaabaabaaaaaab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Executive Engineer</w:t>
      </w:r>
    </w:p>
    <w:p>
      <w:pPr>
        <w:pStyle w:val="caaaabaabaaaaabaaaaabaaaabaaaabaabaaaaaab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Superintending Engineer</w:t>
      </w:r>
    </w:p>
    <w:p>
      <w:pPr>
        <w:pStyle w:val="caaaabaabaaaaabaaaaabaaaabaaaabaabaaaaaabaaaab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Chief Engineer.</w:t>
      </w:r>
    </w:p>
    <w:p>
      <w:pPr>
        <w:pStyle w:val="caaaabaabaaaaabaaaaabaaaabaaaabaabaaaaaabaaaababaaaaabaaabaaaaaaab"/>
        <w:keepNext w:val="0"/>
        <w:keepLines w:val="0"/>
        <w:pageBreakBefore w:val="0"/>
        <w:widowControl/>
        <w:spacing w:before="0" w:after="160"/>
        <w:jc w:val="left"/>
      </w:pPr>
      <w:r>
        <w:t>35. Bar charts are suitable for</w:t>
      </w:r>
    </w:p>
    <w:p>
      <w:pPr>
        <w:pStyle w:val="caaaabaabaaaaabaaaaabaaaabaaaabaabaaaaaabaaaab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caaaabaabaaaaabaaaaabaaaabaaaabaabaaaaaabaaaababaa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caaaabaabaaaaabaaaaabaaaabaaaabaabaaaaaabaaaababaa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caaaabaabaaaaabaaaaabaaaabaaaabaabaaaaaabaaaababaa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abaaaabaaaabaabaaaaaabaaaababaaaaabaaabaaaaaaababaaa"/>
        <w:keepNext w:val="0"/>
        <w:keepLines w:val="0"/>
        <w:pageBreakBefore w:val="0"/>
        <w:widowControl/>
        <w:spacing w:before="0" w:after="160"/>
        <w:jc w:val="left"/>
      </w:pPr>
      <w:r>
        <w:t>36. The rate of payment is made for 100 cu m (per % cu m) in case of</w:t>
      </w:r>
    </w:p>
    <w:p>
      <w:pPr>
        <w:pStyle w:val="caaaabaabaaaaabaaaaabaaaabaaaabaabaaaaaabaaaababaa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Rock cutting</w:t>
      </w:r>
    </w:p>
    <w:p>
      <w:pPr>
        <w:pStyle w:val="caaaabaabaaaaabaaaaabaaaabaaaabaabaaaaaabaaaababaaa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Excavation in trenches for foundation</w:t>
      </w:r>
    </w:p>
    <w:p>
      <w:pPr>
        <w:pStyle w:val="caaaabaabaaaaabaaaaabaaaabaaaabaabaaaaaabaaaababaaa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 work in filling the plinth</w:t>
      </w:r>
    </w:p>
    <w:p>
      <w:pPr>
        <w:pStyle w:val="caaaabaabaaaaabaaaaabaaaabaaaabaabaaaaaabaaaababaaaaab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baaaaabaaaabaaaabaabaaaaaabaaaababaaaaabaaabaaaaaaababaaaaaaab"/>
        <w:keepNext w:val="0"/>
        <w:keepLines w:val="0"/>
        <w:pageBreakBefore w:val="0"/>
        <w:widowControl/>
        <w:spacing w:before="0" w:after="160"/>
        <w:jc w:val="left"/>
      </w:pPr>
      <w:r>
        <w:t>37. In case of laying gullies, siphons, intercepting traps, the cost includes</w:t>
      </w:r>
    </w:p>
    <w:p>
      <w:pPr>
        <w:pStyle w:val="caaaabaabaaaaabaaaaabaaaabaaaabaabaaaaaabaaaababaaaaab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caaaabaabaaaaabaaaaabaaaabaaaabaabaaaaaabaaaababaaaaab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caaaabaabaaaaabaaaaabaaaabaaaabaabaaaaaabaaaababaaaaaba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caaaabaabaaaaabaaaaabaaaabaaaabaabaaaaaabaaaababaaaaaba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abaabaaaaabaaaaabaaaabaaaabaabaaaaaabaaaababaaaaabaaabaaaaaaababaaaaaaabaaaab"/>
        <w:keepNext w:val="0"/>
        <w:keepLines w:val="0"/>
        <w:pageBreakBefore w:val="0"/>
        <w:widowControl/>
        <w:spacing w:before="0" w:after="160"/>
        <w:jc w:val="left"/>
      </w:pPr>
      <w:r>
        <w:t>38. Anti-siphonage pipe is connected to</w:t>
      </w:r>
    </w:p>
    <w:p>
      <w:pPr>
        <w:pStyle w:val="caaaabaabaaaaabaaaaabaaaabaaaabaabaaaaaabaaaababaaaaaba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 soil pipe</w:t>
      </w:r>
    </w:p>
    <w:p>
      <w:pPr>
        <w:pStyle w:val="caaaabaabaaaaabaaaaabaaaabaaaabaabaaaaaabaaaababaaaaaba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of P trap W.C.</w:t>
      </w:r>
    </w:p>
    <w:p>
      <w:pPr>
        <w:pStyle w:val="caaaabaabaaaaabaaaaabaaaabaaaabaabaaaaaabaaaababaaaaabaaaba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of P trap W.C.</w:t>
      </w:r>
    </w:p>
    <w:p>
      <w:pPr>
        <w:pStyle w:val="caaaabaabaaaaabaaaaabaaaabaaaabaabaaaaaabaaaababaaaaabaaabaa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Side of water closet.</w:t>
      </w:r>
    </w:p>
    <w:p>
      <w:pPr>
        <w:pStyle w:val="caaaabaabaaaaabaaaaabaaaabaaaabaabaaaaaabaaaababaaaaabaaabaaaaaaababaaaaaaabaaaabaaaba"/>
        <w:keepNext w:val="0"/>
        <w:keepLines w:val="0"/>
        <w:pageBreakBefore w:val="0"/>
        <w:widowControl/>
        <w:spacing w:before="0" w:after="160"/>
        <w:jc w:val="left"/>
      </w:pPr>
      <w:r>
        <w:t>39. The volume is measured correct to the nearest</w:t>
      </w:r>
    </w:p>
    <w:p>
      <w:pPr>
        <w:pStyle w:val="caaaabaabaaaaabaaaaabaaaabaaaabaabaaaaaabaaaababaaaaabaaabaa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caaaabaabaaaaabaaaaabaaaabaaaabaabaaaaaabaaaababaaaaabaaabaaaaaaab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caaaabaabaaaaabaaaaabaaaabaaaabaabaaaaaabaaaababaaaaabaaabaaaaaaab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caaaabaabaaaaabaaaaabaaaabaaaabaabaaaaaabaaaababaaaaabaaabaaaaaaab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caaaabaabaaaaabaaaaabaaaabaaaabaabaaaaaabaaaababaaaaabaaabaaaaaaababaaaaaaabaaaabaaabaabaaa"/>
        <w:keepNext w:val="0"/>
        <w:keepLines w:val="0"/>
        <w:pageBreakBefore w:val="0"/>
        <w:widowControl/>
        <w:spacing w:before="0" w:after="160"/>
        <w:jc w:val="left"/>
      </w:pPr>
      <w:r>
        <w:t>40. The expected out turn for earth work in excavation in ordinary soil per mazdoor per day is</w:t>
      </w:r>
    </w:p>
    <w:p>
      <w:pPr>
        <w:pStyle w:val="caaaabaabaaaaabaaaaabaaaabaaaabaabaaaaaabaaaababaaaaabaaabaaaaaaab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cubic meter</w:t>
      </w:r>
    </w:p>
    <w:p>
      <w:pPr>
        <w:pStyle w:val="caaaabaabaaaaabaaaaabaaaabaaaabaabaaaaaabaaaababaaaaabaaabaaaaaaababa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2.00 cubic meter</w:t>
      </w:r>
    </w:p>
    <w:p>
      <w:pPr>
        <w:pStyle w:val="caaaabaabaaaaabaaaaabaaaabaaaabaabaaaaaabaaaababaaaaabaaabaaaaaaababa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3.00 cubic meter</w:t>
      </w:r>
    </w:p>
    <w:p>
      <w:pPr>
        <w:pStyle w:val="caaaabaabaaaaabaaaaabaaaabaaaabaabaaaaaabaaaababaaaaabaaabaaaaaaababaaa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4.00 cubic meter</w:t>
      </w:r>
    </w:p>
    <w:p>
      <w:pPr>
        <w:pStyle w:val="caaaabaabaaaaabaaaaabaaaabaaaabaabaaaaaabaaaababaaaaabaaabaaaaaaababaaaaaaabaaaabaaabaabaaaaaaba"/>
        <w:keepNext w:val="0"/>
        <w:keepLines w:val="0"/>
        <w:pageBreakBefore w:val="0"/>
        <w:widowControl/>
        <w:spacing w:before="0" w:after="160"/>
        <w:jc w:val="left"/>
      </w:pPr>
      <w:r>
        <w:t>41. Which pencil is used for thinner line?</w:t>
      </w:r>
    </w:p>
    <w:p>
      <w:pPr>
        <w:pStyle w:val="caaaabaabaaaaabaaaaabaaaabaaaabaabaaaaaabaaaababaaaaabaaabaaaaaaababaaaaaaa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</w:t>
      </w:r>
    </w:p>
    <w:p>
      <w:pPr>
        <w:pStyle w:val="caaaabaabaaaaabaaaaabaaaabaaaabaabaaaaaabaaaababaaaaabaaabaaaaaaababaaaaaaa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</w:t>
      </w:r>
    </w:p>
    <w:p>
      <w:pPr>
        <w:pStyle w:val="caaaabaabaaaaabaaaaabaaaabaaaabaabaaaaaabaaaababaaaaabaaabaaaaaaababaaaaaaab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2B</w:t>
      </w:r>
    </w:p>
    <w:p>
      <w:pPr>
        <w:pStyle w:val="caaaabaabaaaaabaaaaabaaaabaaaabaabaaaaaabaaaababaaaaabaaabaaaaaaababaaaaaaabaaaab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case of aligned method of dimensioning, they can be readable form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bottoms and right side of drawing sheet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bottoms and left side of drawing sheet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bottoms and top side of drawing sheet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The point of intersection of co-ordinate axis is called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zero-zero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origin</w:t>
      </w:r>
    </w:p>
    <w:p>
      <w:pPr>
        <w:pStyle w:val="d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cross point</w:t>
      </w:r>
    </w:p>
    <w:p>
      <w:pPr>
        <w:pStyle w:val="d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baa"/>
        <w:keepNext w:val="0"/>
        <w:keepLines w:val="0"/>
        <w:pageBreakBefore w:val="0"/>
        <w:widowControl/>
        <w:spacing w:before="0" w:after="160"/>
        <w:jc w:val="left"/>
      </w:pPr>
      <w:r>
        <w:t>44. Free hand sketch is normally used for</w:t>
      </w:r>
    </w:p>
    <w:p>
      <w:pPr>
        <w:pStyle w:val="d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concept</w:t>
      </w:r>
    </w:p>
    <w:p>
      <w:pPr>
        <w:pStyle w:val="d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final</w:t>
      </w:r>
    </w:p>
    <w:p>
      <w:pPr>
        <w:pStyle w:val="d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discussion</w:t>
      </w:r>
    </w:p>
    <w:p>
      <w:pPr>
        <w:pStyle w:val="d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abaaabaaa"/>
        <w:keepNext w:val="0"/>
        <w:keepLines w:val="0"/>
        <w:pageBreakBefore w:val="0"/>
        <w:widowControl/>
        <w:spacing w:before="0" w:after="160"/>
        <w:jc w:val="left"/>
      </w:pPr>
      <w:r>
        <w:t>45. A project construction cost estimate includes:</w:t>
      </w:r>
    </w:p>
    <w:p>
      <w:pPr>
        <w:pStyle w:val="d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labour and material cost</w:t>
      </w:r>
    </w:p>
    <w:p>
      <w:pPr>
        <w:pStyle w:val="d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equipment and over head cost</w:t>
      </w:r>
    </w:p>
    <w:p>
      <w:pPr>
        <w:pStyle w:val="d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profit of the contractor</w:t>
      </w:r>
    </w:p>
    <w:p>
      <w:pPr>
        <w:pStyle w:val="d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baaabaaaaaaab"/>
        <w:keepNext w:val="0"/>
        <w:keepLines w:val="0"/>
        <w:pageBreakBefore w:val="0"/>
        <w:widowControl/>
        <w:spacing w:before="0" w:after="160"/>
        <w:jc w:val="left"/>
      </w:pPr>
      <w:r>
        <w:t>46. In a cash-flow diagram :</w:t>
      </w:r>
    </w:p>
    <w:p>
      <w:pPr>
        <w:pStyle w:val="d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Time 1 is considered to be the end of time period 1</w:t>
      </w:r>
    </w:p>
    <w:p>
      <w:pPr>
        <w:pStyle w:val="d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arrow pointing up indicates a positive cash flow</w:t>
      </w:r>
    </w:p>
    <w:p>
      <w:pPr>
        <w:pStyle w:val="d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arrow pointing downward indicates a negative cash flow</w:t>
      </w:r>
    </w:p>
    <w:p>
      <w:pPr>
        <w:pStyle w:val="daba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baaabaaaaaaabaaaab"/>
        <w:keepNext w:val="0"/>
        <w:keepLines w:val="0"/>
        <w:pageBreakBefore w:val="0"/>
        <w:widowControl/>
        <w:spacing w:before="0" w:after="160"/>
        <w:jc w:val="left"/>
      </w:pPr>
      <w:r>
        <w:t>47. The owner of the construction company makes use of the estimate :</w:t>
      </w:r>
    </w:p>
    <w:p>
      <w:pPr>
        <w:pStyle w:val="daba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assist in financial arrangements</w:t>
      </w:r>
    </w:p>
    <w:p>
      <w:pPr>
        <w:pStyle w:val="daba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determine economic feasibility of the project.</w:t>
      </w:r>
    </w:p>
    <w:p>
      <w:pPr>
        <w:pStyle w:val="dabaa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determine the tax, insurance and evaluation purpose.</w:t>
      </w:r>
    </w:p>
    <w:p>
      <w:pPr>
        <w:pStyle w:val="dabaaa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baaabaaaaaaabaaaabaaaab"/>
        <w:keepNext w:val="0"/>
        <w:keepLines w:val="0"/>
        <w:pageBreakBefore w:val="0"/>
        <w:widowControl/>
        <w:spacing w:before="0" w:after="160"/>
        <w:jc w:val="left"/>
      </w:pPr>
      <w:r>
        <w:t>48. Which one is not concerned with NEC</w:t>
      </w:r>
    </w:p>
    <w:p>
      <w:pPr>
        <w:pStyle w:val="dabaaa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acredition of academic certificate</w:t>
      </w:r>
    </w:p>
    <w:p>
      <w:pPr>
        <w:pStyle w:val="dabaaa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authority of opening engineering college.</w:t>
      </w:r>
    </w:p>
    <w:p>
      <w:pPr>
        <w:pStyle w:val="dabaaaaab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appointment of teacher</w:t>
      </w:r>
    </w:p>
    <w:p>
      <w:pPr>
        <w:pStyle w:val="dabaaaaabaaaba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baaabaaaaaaabaaaabaaaabaaaba"/>
        <w:keepNext w:val="0"/>
        <w:keepLines w:val="0"/>
        <w:pageBreakBefore w:val="0"/>
        <w:widowControl/>
        <w:spacing w:before="0" w:after="160"/>
        <w:jc w:val="left"/>
      </w:pPr>
      <w:r>
        <w:t>49. Prequilification is not required for any types of firm if the costing to buy an equipment is</w:t>
      </w:r>
    </w:p>
    <w:p>
      <w:pPr>
        <w:pStyle w:val="dabaaaaabaaaba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20 million</w:t>
      </w:r>
    </w:p>
    <w:p>
      <w:pPr>
        <w:pStyle w:val="dabaaaaabaaabaa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20 million</w:t>
      </w:r>
    </w:p>
    <w:p>
      <w:pPr>
        <w:pStyle w:val="dabaaaaabaaabaa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any amount</w:t>
      </w:r>
    </w:p>
    <w:p>
      <w:pPr>
        <w:pStyle w:val="dabaaaaabaaabaa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baaabaaaaaaabaaaabaaaabaaabaabaaa"/>
        <w:keepNext w:val="0"/>
        <w:keepLines w:val="0"/>
        <w:pageBreakBefore w:val="0"/>
        <w:widowControl/>
        <w:spacing w:before="0" w:after="160"/>
        <w:jc w:val="left"/>
      </w:pPr>
      <w:r>
        <w:t>50. Maximum working hour for a labour per week should be</w:t>
      </w:r>
    </w:p>
    <w:p>
      <w:pPr>
        <w:pStyle w:val="dabaaaaabaaabaa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42hr</w:t>
      </w:r>
    </w:p>
    <w:p>
      <w:pPr>
        <w:pStyle w:val="dabaaaaabaaabaa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45hr</w:t>
      </w:r>
    </w:p>
    <w:p>
      <w:pPr>
        <w:pStyle w:val="dabaaaaabaaabaaa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48hr</w:t>
      </w:r>
    </w:p>
    <w:p>
      <w:pPr>
        <w:pStyle w:val="dabaaaaabaaabaaaaaaab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53hr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">
    <w:name w:val="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">
    <w:name w:val="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">
    <w:name w:val="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">
    <w:name w:val="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">
    <w:name w:val="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">
    <w:name w:val="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">
    <w:name w:val="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">
    <w:name w:val="b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">
    <w:name w:val="b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">
    <w:name w:val="b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">
    <w:name w:val="b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">
    <w:name w:val="b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">
    <w:name w:val="b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">
    <w:name w:val="b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">
    <w:name w:val="baba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">
    <w:name w:val="baba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">
    <w:name w:val="baba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">
    <w:name w:val="babaa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">
    <w:name w:val="babaaaaab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aab">
    <w:name w:val="babaaaaab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">
    <w:name w:val="babaaaaab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">
    <w:name w:val="babaaaaab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">
    <w:name w:val="babaaaaab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">
    <w:name w:val="babaaaaaba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">
    <w:name w:val="babaaaaaba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">
    <w:name w:val="babaaaaabaa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aabaaaaaab">
    <w:name w:val="babaaaaabaa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">
    <w:name w:val="babaaaaabaaaab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">
    <w:name w:val="babaaaaabaaaab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">
    <w:name w:val="babaaaaabaaaabaaab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aabaaaaaabaaab">
    <w:name w:val="babaaaaabaaaabaaab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">
    <w:name w:val="babaaaaabaaaabaaab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">
    <w:name w:val="babaaaaabaaaabaaab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">
    <w:name w:val="babaaaaabaaaabaaabaaaaaab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aabaaaaaabaaabaaab">
    <w:name w:val="babaaaaabaaaabaaabaaaaaab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">
    <w:name w:val="babaaaaabaaaabaaabaaaaaab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">
    <w:name w:val="babaaaaabaaaabaaabaaaaaab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">
    <w:name w:val="babaaaaabaaaabaaabaaaaaab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">
    <w:name w:val="babaaaaabaaaabaaabaaaaaab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">
    <w:name w:val="babaaaaabaaaabaaabaaaaaabaaba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aabaaaaaabaaabaaabaaaaab">
    <w:name w:val="babaaaaabaaaabaaabaaaaaabaaba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">
    <w:name w:val="babaaaaabaaaabaaabaaaaaabaaba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">
    <w:name w:val="babaaaaabaaaabaaabaaaaaabaaba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">
    <w:name w:val="babaaaaabaaaabaaabaaaaaabaaba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">
    <w:name w:val="babaaaaabaaaabaaabaaaaaabaabaaaaaab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aabaaaaaabaaabaaabaaaaabaaaab">
    <w:name w:val="babaaaaabaaaabaaabaaaaaabaabaaaaaab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">
    <w:name w:val="babaaaaabaaaabaaabaaaaaabaabaaaaaab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">
    <w:name w:val="babaaaaabaaaabaaabaaaaaabaabaaaaaab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">
    <w:name w:val="babaaaaabaaaabaaabaaaaaabaabaaaaaab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">
    <w:name w:val="babaaaaabaaaabaaabaaaaaabaabaaaaaab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">
    <w:name w:val="babaaaaabaaaabaaabaaaaaabaabaaaaaabaaaba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">
    <w:name w:val="babaaaaabaaaabaaabaaaaaabaabaaaaaabaaaba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aabaaaaaabaaabaaabaaaaabaaaabaaaaaab">
    <w:name w:val="babaaaaabaaaabaaabaaaaaabaabaaaaaabaaabaa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">
    <w:name w:val="babaaaaabaaaabaaabaaaaaabaabaaaaaabaaabaaaba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">
    <w:name w:val="babaaaaabaaaabaaabaaaaaabaabaaaaaabaaabaaaba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">
    <w:name w:val="babaaaaabaaaabaaabaaaaaabaabaaaaaabaaabaaabaa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aabaaaaaabaaabaaabaaaaabaaaabaaaaaabaaab">
    <w:name w:val="babaaaaabaaaabaaabaaaaaabaabaaaaaabaaabaaabaa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">
    <w:name w:val="babaaaaabaaaabaaabaaaaaabaabaaaaaabaaabaaabaa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">
    <w:name w:val="babaaaaabaaaabaaabaaaaaabaabaaaaaabaaabaaabaaa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">
    <w:name w:val="babaaaaabaaaabaaabaaaaaabaabaaaaaabaaabaaabaaaa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">
    <w:name w:val="babaaaaabaaaabaaabaaaaaabaabaaaaaabaaabaaabaaaaab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">
    <w:name w:val="babaaaaabaaaabaaabaaaaaabaabaaaaaabaaabaaabaaaaab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aabaaaaaabaaabaaabaaaaabaaaabaaaaaabaaabaaaaab">
    <w:name w:val="babaaaaabaaaabaaabaaaaaabaabaaaaaabaaabaaabaaaaab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">
    <w:name w:val="babaaaaabaaaabaaabaaaaaabaabaaaaaabaaabaaabaaaaab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">
    <w:name w:val="babaaaaabaaaabaaabaaaaaabaabaaaaaabaaabaaabaaaaaba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">
    <w:name w:val="babaaaaabaaaabaaabaaaaaabaabaaaaaabaaabaaabaaaaaba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">
    <w:name w:val="babaaaaabaaaabaaabaaaaaabaabaaaaaabaaabaaabaaaaaba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aabaaaaaabaaabaaabaaaaabaaaabaaaaaabaaabaaaaabaaaab">
    <w:name w:val="babaaaaabaaaabaaabaaaaaabaabaaaaaabaaabaaabaaaaabaa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">
    <w:name w:val="babaaaaabaaaabaaabaaaaaabaabaaaaaabaaabaaabaaaaabaa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">
    <w:name w:val="babaaaaabaaaabaaabaaaaaabaabaaaaaabaaabaaabaaaaabaa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">
    <w:name w:val="babaaaaabaaaabaaabaaaaaabaabaaaaaabaaabaaabaaaaabaaaaba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aabaaaaaabaaabaaabaaaaabaaaabaaaaaabaaabaaaaabaaaabaaab">
    <w:name w:val="babaaaaabaaaabaaabaaaaaabaabaaaaaabaaabaaabaaaaabaaaaba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">
    <w:name w:val="babaaaaabaaaabaaabaaaaaabaabaaaaaabaaabaaabaaaaabaaaabaa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">
    <w:name w:val="babaaaaabaaaabaaabaaaaaabaabaaaaaabaaabaaabaaaaabaaaabaa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">
    <w:name w:val="babaaaaabaaaabaaabaaaaaabaabaaaaaabaaabaaabaaaaabaaaabaaaaaab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aabaaaaaabaaabaaabaaaaabaaaabaaaaaabaaabaaaaabaaaabaaabaaab">
    <w:name w:val="babaaaaabaaaabaaabaaaaaabaabaaaaaabaaabaaabaaaaabaaaabaaaaaab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ba">
    <w:name w:val="babaaaaabaaaabaaabaaaaaabaabaaaaaabaaabaaabaaaaabaaaabaaaaaaba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">
    <w:name w:val="babaaaaabaaaabaaabaaaaaabaabaaaaaabaaabaaabaaaaabaaaabaaaaaaba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a">
    <w:name w:val="babaaaaabaaaabaaabaaaaaabaabaaaaaabaaabaaabaaaaabaaaabaaaaaabaa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aa">
    <w:name w:val="babaaaaabaaaabaaabaaaaaabaabaaaaaabaaabaaabaaaaabaaaabaaaaaabaaaba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aab">
    <w:name w:val="babaaaaabaaaabaaabaaaaaabaabaaaaaabaaabaaabaaaaabaaaabaaaaaabaaaba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aaba">
    <w:name w:val="babaaaaabaaaabaaabaaaaaabaabaaaaaabaaabaaabaaaaabaaaabaaaaaabaaaba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aabaa">
    <w:name w:val="babaaaaabaaaabaaabaaaaaabaabaaaaaabaaabaaabaaaaabaaaabaaaaaabaaabaa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aabaaa">
    <w:name w:val="babaaaaabaaaabaaabaaaaaabaabaaaaaabaaabaaabaaaaabaaaabaaaaaabaaabaaaaabaaaab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aabaaab">
    <w:name w:val="babaaaaabaaaabaaabaaaaaabaabaaaaaabaaabaaabaaaaabaaaabaaaaaabaaabaaaaabaaaab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aabaaaba">
    <w:name w:val="babaaaaabaaaabaaabaaaaaabaabaaaaaabaaabaaabaaaaabaaaabaaaaaabaaabaaaaabaaaab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aabaaabaa">
    <w:name w:val="babaaaaabaaaabaaabaaaaaabaabaaaaaabaaabaaabaaaaabaaaabaaaaaabaaabaaaaabaaaab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aabaaabaaa">
    <w:name w:val="babaaaaabaaaabaaabaaaaaabaabaaaaaabaaabaaabaaaaabaaaabaaaaaabaaabaaaaabaaaab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aabaaabaaaa">
    <w:name w:val="babaaaaabaaaabaaabaaaaaabaabaaaaaabaaabaaabaaaaabaaaabaaaaaabaaabaaaaabaaaab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aabaaabaaaaa">
    <w:name w:val="babaaaaabaaaabaaabaaaaaabaabaaaaaabaaabaaabaaaaabaaaabaaaaaabaaabaaaaabaaaab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aabaaabaaaaaa">
    <w:name w:val="babaaaaabaaaabaaabaaaaaabaabaaaaaabaaabaaabaaaaabaaaabaaaaaabaaabaaaaabaaaabaaaba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baaaabaaabaaaaaabaabaaaaaabaaabaaabaaaaabaaaabaaaaaabaaabaaaaabaaaabaaabaaabaaaabaaabaaaaaaa">
    <w:name w:val="babaaaaabaaaabaaabaaaaaabaabaaaaaabaaabaaabaaaaabaaaabaaaaaabaaabaaaaabaaaabaaaba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">
    <w:name w:val="c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">
    <w:name w:val="c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">
    <w:name w:val="c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">
    <w:name w:val="c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">
    <w:name w:val="c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">
    <w:name w:val="c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">
    <w:name w:val="c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">
    <w:name w:val="c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">
    <w:name w:val="c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">
    <w:name w:val="c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">
    <w:name w:val="c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">
    <w:name w:val="c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">
    <w:name w:val="c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">
    <w:name w:val="c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">
    <w:name w:val="c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">
    <w:name w:val="c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">
    <w:name w:val="c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">
    <w:name w:val="c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">
    <w:name w:val="c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">
    <w:name w:val="c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">
    <w:name w:val="caaaab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">
    <w:name w:val="caaaab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aab">
    <w:name w:val="caaaab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">
    <w:name w:val="caaaab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">
    <w:name w:val="caaaabaabaa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aabaab">
    <w:name w:val="caaaabaabaa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">
    <w:name w:val="caaaabaabaa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">
    <w:name w:val="caaaabaabaa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">
    <w:name w:val="caaaabaabaa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">
    <w:name w:val="caaaabaabaa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">
    <w:name w:val="caaaabaabaaaaab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">
    <w:name w:val="caaaabaabaaaaab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aabaabaaaaaab">
    <w:name w:val="caaaabaabaaaaab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">
    <w:name w:val="caaaabaabaaaaab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">
    <w:name w:val="caaaabaabaaaaab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">
    <w:name w:val="caaaabaabaaaaab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">
    <w:name w:val="caaaabaabaaaaab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aabaabaaaaaabaaaab">
    <w:name w:val="caaaabaabaaaaab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">
    <w:name w:val="caaaabaabaaaaabaaaaabaaaab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aabaabaaaaaabaaaabab">
    <w:name w:val="caaaabaabaaaaabaaaaabaaaab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">
    <w:name w:val="caaaabaabaaaaabaaaaabaaaab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">
    <w:name w:val="caaaabaabaaaaabaaaaabaaaab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">
    <w:name w:val="caaaabaabaaaaabaaaaabaaaab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">
    <w:name w:val="caaaabaabaaaaabaaaaabaaaabaaaab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">
    <w:name w:val="caaaabaabaaaaabaaaaabaaaabaaaab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aabaabaaaaaabaaaababaaaaab">
    <w:name w:val="caaaabaabaaaaabaaaaabaaaabaaaab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">
    <w:name w:val="caaaabaabaaaaabaaaaabaaaabaaaabaab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">
    <w:name w:val="caaaabaabaaaaabaaaaabaaaabaaaabaab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">
    <w:name w:val="caaaabaabaaaaabaaaaabaaaabaaaabaabaaaaaab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aabaabaaaaaabaaaababaaaaabaaab">
    <w:name w:val="caaaabaabaaaaabaaaaabaaaabaaaabaabaaaaaab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">
    <w:name w:val="caaaabaabaaaaabaaaaabaaaabaaaabaabaaaaaab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">
    <w:name w:val="caaaabaabaaaaabaaaaabaaaabaaaabaabaaaaaab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">
    <w:name w:val="caaaabaabaaaaabaaaaabaaaabaaaabaabaaaaaab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">
    <w:name w:val="caaaabaabaaaaabaaaaabaaaabaaaabaabaaaaaab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">
    <w:name w:val="caaaabaabaaaaabaaaaabaaaabaaaabaabaaaaaab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">
    <w:name w:val="caaaabaabaaaaabaaaaabaaaabaaaabaabaaaaaabaaaab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">
    <w:name w:val="caaaabaabaaaaabaaaaabaaaabaaaabaabaaaaaabaaaab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aabaabaaaaaabaaaababaaaaabaaabaaaaaaab">
    <w:name w:val="caaaabaabaaaaabaaaaabaaaabaaaabaabaaaaaabaaaab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">
    <w:name w:val="caaaabaabaaaaabaaaaabaaaabaaaabaabaaaaaabaaaababaa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aabaabaaaaaabaaaababaaaaabaaabaaaaaaabab">
    <w:name w:val="caaaabaabaaaaabaaaaabaaaabaaaabaabaaaaaabaaaababaa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">
    <w:name w:val="caaaabaabaaaaabaaaaabaaaabaaaabaabaaaaaabaaaababaa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">
    <w:name w:val="caaaabaabaaaaabaaaaabaaaabaaaabaabaaaaaabaaaababaa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">
    <w:name w:val="caaaabaabaaaaabaaaaabaaaabaaaabaabaaaaaabaaaababaa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">
    <w:name w:val="caaaabaabaaaaabaaaaabaaaabaaaabaabaaaaaabaaaababaaa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">
    <w:name w:val="caaaabaabaaaaabaaaaabaaaabaaaabaabaaaaaabaaaababaaa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">
    <w:name w:val="caaaabaabaaaaabaaaaabaaaabaaaabaabaaaaaabaaaababaaaaab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">
    <w:name w:val="caaaabaabaaaaabaaaaabaaaabaaaabaabaaaaaabaaaababaaaaab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aabaabaaaaaabaaaababaaaaabaaabaaaaaaababaaaaaaab">
    <w:name w:val="caaaabaabaaaaabaaaaabaaaabaaaabaabaaaaaabaaaababaaaaab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">
    <w:name w:val="caaaabaabaaaaabaaaaabaaaabaaaabaabaaaaaabaaaababaaaaab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">
    <w:name w:val="caaaabaabaaaaabaaaaabaaaabaaaabaabaaaaaabaaaababaaaaaba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">
    <w:name w:val="caaaabaabaaaaabaaaaabaaaabaaaabaabaaaaaabaaaababaaaaaba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">
    <w:name w:val="caaaabaabaaaaabaaaaabaaaabaaaabaabaaaaaabaaaababaaaaaba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aabaabaaaaaabaaaababaaaaabaaabaaaaaaababaaaaaaabaaaab">
    <w:name w:val="caaaabaabaaaaabaaaaabaaaabaaaabaabaaaaaabaaaababaaaaaba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">
    <w:name w:val="caaaabaabaaaaabaaaaabaaaabaaaabaabaaaaaabaaaababaaaaaba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">
    <w:name w:val="caaaabaabaaaaabaaaaabaaaabaaaabaabaaaaaabaaaababaaaaabaaaba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a">
    <w:name w:val="caaaabaabaaaaabaaaaabaaaabaaaabaabaaaaaabaaaababaaaaabaaabaa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aabaabaaaaaabaaaababaaaaabaaabaaaaaaababaaaaaaabaaaabaaab">
    <w:name w:val="caaaabaabaaaaabaaaaabaaaabaaaabaabaaaaaabaaaababaaaaabaaabaa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">
    <w:name w:val="caaaabaabaaaaabaaaaabaaaabaaaabaabaaaaaabaaaababaaaaabaaabaa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a">
    <w:name w:val="caaaabaabaaaaabaaaaabaaaabaaaabaabaaaaaabaaaababaaaaabaaabaaaaaaab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ab">
    <w:name w:val="caaaabaabaaaaabaaaaabaaaabaaaabaabaaaaaabaaaababaaaaabaaabaaaaaaab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aba">
    <w:name w:val="caaaabaabaaaaabaaaaabaaaabaaaabaabaaaaaabaaaababaaaaabaaabaaaaaaab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abaa">
    <w:name w:val="caaaabaabaaaaabaaaaabaaaabaaaabaabaaaaaabaaaababaaaaabaaabaaaaaaab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abaaa">
    <w:name w:val="caaaabaabaaaaabaaaaabaaaabaaaabaabaaaaaabaaaababaaaaabaaabaaaaaaab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abaaaa">
    <w:name w:val="caaaabaabaaaaabaaaaabaaaabaaaabaabaaaaaabaaaababaaaaabaaabaaaaaaababa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abaaaaa">
    <w:name w:val="caaaabaabaaaaabaaaaabaaaabaaaabaabaaaaaabaaaababaaaaabaaabaaaaaaababa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abaaaaaa">
    <w:name w:val="caaaabaabaaaaabaaaaabaaaabaaaabaabaaaaaabaaaababaaaaabaaabaaaaaaababaaa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abaaaaaab">
    <w:name w:val="caaaabaabaaaaabaaaaabaaaabaaaabaabaaaaaabaaaababaaaaabaaabaaaaaaababaaa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abaaaaaaba">
    <w:name w:val="caaaabaabaaaaabaaaaabaaaabaaaabaabaaaaaabaaaababaaaaabaaabaaaaaaababaaaaaaa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abaaaaaabaa">
    <w:name w:val="caaaabaabaaaaabaaaaabaaaabaaaabaabaaaaaabaaaababaaaaabaaabaaaaaaababaaaaaaa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abaaaaaabaaa">
    <w:name w:val="caaaabaabaaaaabaaaaabaaaabaaaabaabaaaaaabaaaababaaaaabaaabaaaaaaababaaaaaaab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abaaaaaabaaaa">
    <w:name w:val="caaaabaabaaaaabaaaaabaaaabaaaabaabaaaaaabaaaababaaaaabaaabaaaaaaababaaaaaaabaaaab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baaaaabaaaabaaaabaabaaaaaabaaaababaaaaabaaabaaaaaaababaaaaaaabaaaabaaabaabaaaaaabaaaaa">
    <w:name w:val="caaaabaabaaaaabaaaaabaaaabaaaabaabaaaaaabaaaababaaaaabaaabaaaaaaababaaaaaaabaaaab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">
    <w:name w:val="d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">
    <w:name w:val="d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">
    <w:name w:val="d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">
    <w:name w:val="d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">
    <w:name w:val="d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">
    <w:name w:val="d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">
    <w:name w:val="d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">
    <w:name w:val="d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">
    <w:name w:val="d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">
    <w:name w:val="d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">
    <w:name w:val="d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">
    <w:name w:val="d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">
    <w:name w:val="d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">
    <w:name w:val="d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">
    <w:name w:val="d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">
    <w:name w:val="daba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">
    <w:name w:val="daba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">
    <w:name w:val="daba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">
    <w:name w:val="daba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">
    <w:name w:val="dabaa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">
    <w:name w:val="dabaaa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">
    <w:name w:val="dabaaa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">
    <w:name w:val="dabaaa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">
    <w:name w:val="dabaaa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">
    <w:name w:val="dabaaaaab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">
    <w:name w:val="dabaaaaabaaaba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aaab">
    <w:name w:val="dabaaaaabaaaba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">
    <w:name w:val="dabaaaaabaaaba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a">
    <w:name w:val="dabaaaaabaaabaa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aaabaab">
    <w:name w:val="dabaaaaabaaabaa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aba">
    <w:name w:val="dabaaaaabaaabaa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abaa">
    <w:name w:val="dabaaaaabaaabaa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abaaa">
    <w:name w:val="dabaaaaabaaabaa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abaaaa">
    <w:name w:val="dabaaaaabaaabaa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abaaaaa">
    <w:name w:val="dabaaaaabaaabaaa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abaaabaabaaaaaa">
    <w:name w:val="dabaaaaabaaabaaaaaaab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abaaabaabaaaaaab">
    <w:name w:val="dabaaaaabaaabaaaaaaabaaaabaaaabaaabaabaa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