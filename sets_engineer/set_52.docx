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shaft rotating N.R.M. under a torque T, transmits a power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Newton metres/sec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Newton metres/min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Newton metres/min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Newton metres/sec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Keeping the depth d constant, the width of a cantilever of length l of uniform strength loaded with a uniformly distributed load w varies from zero at the free end and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Along the neutral axis of a simply supported beam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fibres do not undergo strain</w:t>
      </w:r>
    </w:p>
    <w:p>
      <w:pPr>
        <w:pStyle w:val="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fibres undergo minimum strain</w:t>
      </w:r>
    </w:p>
    <w:p>
      <w:pPr>
        <w:pStyle w:val="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fibres undergo maximum strain</w:t>
      </w:r>
    </w:p>
    <w:p>
      <w:pPr>
        <w:pStyle w:val="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"/>
        <w:keepNext w:val="0"/>
        <w:keepLines w:val="0"/>
        <w:pageBreakBefore w:val="0"/>
        <w:widowControl/>
        <w:spacing w:before="0" w:after="160"/>
        <w:jc w:val="left"/>
      </w:pPr>
      <w:r>
        <w:t>5. Beams of uniform strength are preferred to those of uniform section because these are economical for</w:t>
      </w:r>
    </w:p>
    <w:p>
      <w:pPr>
        <w:pStyle w:val="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spans</w:t>
      </w:r>
    </w:p>
    <w:p>
      <w:pPr>
        <w:pStyle w:val="b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weights</w:t>
      </w:r>
    </w:p>
    <w:p>
      <w:pPr>
        <w:pStyle w:val="b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 weights</w:t>
      </w:r>
    </w:p>
    <w:p>
      <w:pPr>
        <w:pStyle w:val="b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spans.</w:t>
      </w:r>
    </w:p>
    <w:p>
      <w:pPr>
        <w:pStyle w:val="babaaaaaabaabaaaaba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 :</w:t>
      </w:r>
    </w:p>
    <w:p>
      <w:pPr>
        <w:pStyle w:val="b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vertical distance between a maximum ordinate and the next forward maximum ordinate represents the whole volume of the embankment</w:t>
      </w:r>
    </w:p>
    <w:p>
      <w:pPr>
        <w:pStyle w:val="b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vertical distance between a minimum ordinate and the next forward maximum ordinate represents the whole volume of a cutting</w:t>
      </w:r>
    </w:p>
    <w:p>
      <w:pPr>
        <w:pStyle w:val="b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enclosed by a loop of the curve and balancing line, measures the haul in that direction.</w:t>
      </w:r>
    </w:p>
    <w:p>
      <w:pPr>
        <w:pStyle w:val="baba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baaaaaaab"/>
        <w:keepNext w:val="0"/>
        <w:keepLines w:val="0"/>
        <w:pageBreakBefore w:val="0"/>
        <w:widowControl/>
        <w:spacing w:before="0" w:after="160"/>
        <w:jc w:val="left"/>
      </w:pPr>
      <w:r>
        <w:t>7. The representation of general topography of a very flat terrain is possible only</w:t>
      </w:r>
    </w:p>
    <w:p>
      <w:pPr>
        <w:pStyle w:val="babaa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drawing contours at large interval</w:t>
      </w:r>
    </w:p>
    <w:p>
      <w:pPr>
        <w:pStyle w:val="babaa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drawing contours at small interval</w:t>
      </w:r>
    </w:p>
    <w:p>
      <w:pPr>
        <w:pStyle w:val="babaa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giving spot levels at large interval</w:t>
      </w:r>
    </w:p>
    <w:p>
      <w:pPr>
        <w:pStyle w:val="babaaa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giving spot levels to salient features at close interval.</w:t>
      </w:r>
    </w:p>
    <w:p>
      <w:pPr>
        <w:pStyle w:val="babaaaaaabaabaaaabaaaaaaabaaaab"/>
        <w:keepNext w:val="0"/>
        <w:keepLines w:val="0"/>
        <w:pageBreakBefore w:val="0"/>
        <w:widowControl/>
        <w:spacing w:before="0" w:after="160"/>
        <w:jc w:val="left"/>
      </w:pPr>
      <w:r>
        <w:t>8. In optical reading instruments</w:t>
      </w:r>
    </w:p>
    <w:p>
      <w:pPr>
        <w:pStyle w:val="babaaa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vertical circle is usually continuous from 0° to 359°</w:t>
      </w:r>
    </w:p>
    <w:p>
      <w:pPr>
        <w:pStyle w:val="babaaa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readings increase when the telescope is elevated in the face left position</w:t>
      </w:r>
    </w:p>
    <w:p>
      <w:pPr>
        <w:pStyle w:val="babaaaaaab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readings decrease when the telescope is elevated in the face right position</w:t>
      </w:r>
    </w:p>
    <w:p>
      <w:pPr>
        <w:pStyle w:val="babaaaaaab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baaaaaaabaaaabaaaab"/>
        <w:keepNext w:val="0"/>
        <w:keepLines w:val="0"/>
        <w:pageBreakBefore w:val="0"/>
        <w:widowControl/>
        <w:spacing w:before="0" w:after="160"/>
        <w:jc w:val="left"/>
      </w:pPr>
      <w:r>
        <w:t>9. The bearings of the lines AB and BC are 146° 30' and 68° 30'. The included angle ABC is</w:t>
      </w:r>
    </w:p>
    <w:p>
      <w:pPr>
        <w:pStyle w:val="babaaaaaab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102°</w:t>
      </w:r>
    </w:p>
    <w:p>
      <w:pPr>
        <w:pStyle w:val="babaaaaaabaaba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78°</w:t>
      </w:r>
    </w:p>
    <w:p>
      <w:pPr>
        <w:pStyle w:val="babaaaaaabaaba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babaaaaaabaaba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abaaaaaaabaaaabaaaababaaa"/>
        <w:keepNext w:val="0"/>
        <w:keepLines w:val="0"/>
        <w:pageBreakBefore w:val="0"/>
        <w:widowControl/>
        <w:spacing w:before="0" w:after="160"/>
        <w:jc w:val="left"/>
      </w:pPr>
      <w:r>
        <w:t>10. The angle of intersection of a curve is the angle between</w:t>
      </w:r>
    </w:p>
    <w:p>
      <w:pPr>
        <w:pStyle w:val="babaaaaaabaabaaa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 tangent and forward tangent</w:t>
      </w:r>
    </w:p>
    <w:p>
      <w:pPr>
        <w:pStyle w:val="babaaaaaabaabaaaaba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prolongation of back tangent and forward tangent</w:t>
      </w:r>
    </w:p>
    <w:p>
      <w:pPr>
        <w:pStyle w:val="babaaaaaabaabaaaaba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forward tangent and long chord</w:t>
      </w:r>
    </w:p>
    <w:p>
      <w:pPr>
        <w:pStyle w:val="babaaaaaabaabaaaaba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 tangent and long chord.</w:t>
      </w:r>
    </w:p>
    <w:p>
      <w:pPr>
        <w:pStyle w:val="babaaaaaabaabaaaabaaaaaaabaaaabaaaababaaaabaaa"/>
        <w:keepNext w:val="0"/>
        <w:keepLines w:val="0"/>
        <w:pageBreakBefore w:val="0"/>
        <w:widowControl/>
        <w:spacing w:before="0" w:after="160"/>
        <w:jc w:val="left"/>
      </w:pPr>
      <w:r>
        <w:t>11. The whole circle bearing of a line is 290°. Its reduced bearing is</w:t>
      </w:r>
    </w:p>
    <w:p>
      <w:pPr>
        <w:pStyle w:val="babaaaaaabaabaaaaba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20° E</w:t>
      </w:r>
    </w:p>
    <w:p>
      <w:pPr>
        <w:pStyle w:val="babaaaaaabaabaaaabaa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 20° W</w:t>
      </w:r>
    </w:p>
    <w:p>
      <w:pPr>
        <w:pStyle w:val="babaaaaaabaabaaaabaa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 70° W</w:t>
      </w:r>
    </w:p>
    <w:p>
      <w:pPr>
        <w:pStyle w:val="babaaaaaabaabaaaabaaaaaaab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 70° E</w:t>
      </w:r>
    </w:p>
    <w:p>
      <w:pPr>
        <w:pStyle w:val="babaaaaaabaabaaaabaaaaaaabaaaabaaaababaaaabaaaaaaba"/>
        <w:keepNext w:val="0"/>
        <w:keepLines w:val="0"/>
        <w:pageBreakBefore w:val="0"/>
        <w:widowControl/>
        <w:spacing w:before="0" w:after="160"/>
        <w:jc w:val="left"/>
      </w:pPr>
      <w:r>
        <w:t>12. The 'point of curve' of a simple circular curve, is</w:t>
      </w:r>
    </w:p>
    <w:p>
      <w:pPr>
        <w:pStyle w:val="babaaaaaabaabaaaabaaaaaaab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point of tangency</w:t>
      </w:r>
    </w:p>
    <w:p>
      <w:pPr>
        <w:pStyle w:val="babaaaaaabaabaaaabaaaaaaab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commencement</w:t>
      </w:r>
    </w:p>
    <w:p>
      <w:pPr>
        <w:pStyle w:val="babaaaaaabaabaaaabaaaaaaabaaaabaaaab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</w:t>
      </w:r>
    </w:p>
    <w:p>
      <w:pPr>
        <w:pStyle w:val="babaaaaaabaabaaaabaaaaaaabaaaabaaaab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mid-point of the curve</w:t>
      </w:r>
    </w:p>
    <w:p>
      <w:pPr>
        <w:pStyle w:val="babaaaaaabaabaaaabaaaaaaabaaaabaaaababaaaabaaaaaabaaabaa"/>
        <w:keepNext w:val="0"/>
        <w:keepLines w:val="0"/>
        <w:pageBreakBefore w:val="0"/>
        <w:widowControl/>
        <w:spacing w:before="0" w:after="160"/>
        <w:jc w:val="left"/>
      </w:pPr>
      <w:r>
        <w:t>13. Stones used for ornamental work must be</w:t>
      </w:r>
    </w:p>
    <w:p>
      <w:pPr>
        <w:pStyle w:val="babaaaaaabaabaaaabaaaaaaabaaaabaaaab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baaaaaabaabaaaabaaaaaaabaaaabaaaabab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baaaaaabaabaaaabaaaaaaabaaaabaaaabab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baaaaaabaabaaaabaaaaaaabaaaabaaaababaa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baaaaaabaabaaaabaaaaaaabaaaabaaaababaaaabaaaaaabaaabaaabaaa"/>
        <w:keepNext w:val="0"/>
        <w:keepLines w:val="0"/>
        <w:pageBreakBefore w:val="0"/>
        <w:widowControl/>
        <w:spacing w:before="0" w:after="160"/>
        <w:jc w:val="left"/>
      </w:pPr>
      <w:r>
        <w:t>14. In a mortar, the binding material is</w:t>
      </w:r>
    </w:p>
    <w:p>
      <w:pPr>
        <w:pStyle w:val="babaaaaaabaabaaaabaaaaaaabaaaabaaaabab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</w:t>
      </w:r>
    </w:p>
    <w:p>
      <w:pPr>
        <w:pStyle w:val="babaaaaaabaabaaaabaaaaaaabaaaabaaaababaaaab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babaaaaaabaabaaaabaaaaaaabaaaabaaaababaaaab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surkhi</w:t>
      </w:r>
    </w:p>
    <w:p>
      <w:pPr>
        <w:pStyle w:val="babaaaaaabaabaaaabaaaaaaabaaaabaaaababaaaabaa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cinder.</w:t>
      </w:r>
    </w:p>
    <w:p>
      <w:pPr>
        <w:pStyle w:val="babaaaaaabaabaaaabaaaaaaabaaaabaaaababaaaabaaaaaabaaabaaabaaaabaaa"/>
        <w:keepNext w:val="0"/>
        <w:keepLines w:val="0"/>
        <w:pageBreakBefore w:val="0"/>
        <w:widowControl/>
        <w:spacing w:before="0" w:after="160"/>
        <w:jc w:val="left"/>
      </w:pPr>
      <w:r>
        <w:t>15. Pick up the correct characteristic of Pyroxene from the following:</w:t>
      </w:r>
    </w:p>
    <w:p>
      <w:pPr>
        <w:pStyle w:val="babaaaaaabaabaaaabaaaaaaabaaaabaaaababaaaab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converts to chlorine by hydration</w:t>
      </w:r>
    </w:p>
    <w:p>
      <w:pPr>
        <w:pStyle w:val="babaaaaaabaabaaaabaaaaaaabaaaabaaaababaaaab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density is 2.3 to 3.6 g/cm2</w:t>
      </w:r>
    </w:p>
    <w:p>
      <w:pPr>
        <w:pStyle w:val="babaaaaaabaabaaaabaaaaaaabaaaabaaaababaaaaba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hardness is 5 to 6</w:t>
      </w:r>
    </w:p>
    <w:p>
      <w:pPr>
        <w:pStyle w:val="babaaaaaabaabaaaabaaaaaaabaaaabaaaababaaaabaaaaaab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baaaaaaabaaaabaaaababaaaabaaaaaabaaabaaabaaaabaaaaaaab"/>
        <w:keepNext w:val="0"/>
        <w:keepLines w:val="0"/>
        <w:pageBreakBefore w:val="0"/>
        <w:widowControl/>
        <w:spacing w:before="0" w:after="160"/>
        <w:jc w:val="left"/>
      </w:pPr>
      <w:r>
        <w:t>16. A stone is rejected if it absorbs water more than</w:t>
      </w:r>
    </w:p>
    <w:p>
      <w:pPr>
        <w:pStyle w:val="babaaaaaabaabaaaabaaaaaaabaaaabaaaababaaaabaaaaaab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babaaaaaabaabaaaabaaaaaaabaaaabaaaababaaaabaaaaaabaaab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baaaaaabaabaaaabaaaaaaabaaaabaaaababaaaabaaaaaabaaab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baaaaaabaabaaaabaaaaaaabaaaabaaaababaaaabaaaaaabaaab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babaaaaaabaabaaaabaaaaaaabaaaabaaaababaaaabaaaaaabaaabaaabaaaabaaaaaaababaaa"/>
        <w:keepNext w:val="0"/>
        <w:keepLines w:val="0"/>
        <w:pageBreakBefore w:val="0"/>
        <w:widowControl/>
        <w:spacing w:before="0" w:after="160"/>
        <w:jc w:val="left"/>
      </w:pPr>
      <w:r>
        <w:t>17. Gniess is obtained from</w:t>
      </w:r>
    </w:p>
    <w:p>
      <w:pPr>
        <w:pStyle w:val="babaaaaaabaabaaaabaaaaaaabaaaabaaaababaaaabaaaaaabaaab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igneous rocks</w:t>
      </w:r>
    </w:p>
    <w:p>
      <w:pPr>
        <w:pStyle w:val="babaaaaaabaabaaaabaaaaaaabaaaabaaaababaaaabaaaaaabaaab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rocks</w:t>
      </w:r>
    </w:p>
    <w:p>
      <w:pPr>
        <w:pStyle w:val="babaaaaaabaabaaaabaaaaaaabaaaabaaaababaaaabaaaaaabaaaba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babaaaaaabaabaaaabaaaaaaabaaaabaaaababaaaabaaaaaabaaaba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sedimentary metamorphic rocks.</w:t>
      </w:r>
    </w:p>
    <w:p>
      <w:pPr>
        <w:pStyle w:val="babaaaaaabaabaaaabaaaaaaabaaaabaaaababaaaabaaaaaabaaabaaabaaaabaaaaaaababaaaaaaab"/>
        <w:keepNext w:val="0"/>
        <w:keepLines w:val="0"/>
        <w:pageBreakBefore w:val="0"/>
        <w:widowControl/>
        <w:spacing w:before="0" w:after="160"/>
        <w:jc w:val="left"/>
      </w:pPr>
      <w:r>
        <w:t>18. Galvanising means covering iron with a thin coat of</w:t>
      </w:r>
    </w:p>
    <w:p>
      <w:pPr>
        <w:pStyle w:val="babaaaaaabaabaaaabaaaaaaabaaaabaaaababaaaabaaaaaabaaaba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tin</w:t>
      </w:r>
    </w:p>
    <w:p>
      <w:pPr>
        <w:pStyle w:val="babaaaaaabaabaaaabaaaaaaabaaaabaaaababaaaabaaaaaabaaabaa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</w:t>
      </w:r>
    </w:p>
    <w:p>
      <w:pPr>
        <w:pStyle w:val="babaaaaaabaabaaaabaaaaaaabaaaabaaaababaaaabaaaaaabaaabaaabaaa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glaze</w:t>
      </w:r>
    </w:p>
    <w:p>
      <w:pPr>
        <w:pStyle w:val="babaaaaaabaabaaaabaaaaaaabaaaabaaaababaaaabaaaaaabaaabaaabaaa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coal tar.</w:t>
      </w:r>
    </w:p>
    <w:p>
      <w:pPr>
        <w:pStyle w:val="babaaaaaabaabaaaabaaaaaaabaaaabaaaababaaaabaaaaaabaaabaaabaaaabaaaaaaababaaaaaaabaabaa"/>
        <w:keepNext w:val="0"/>
        <w:keepLines w:val="0"/>
        <w:pageBreakBefore w:val="0"/>
        <w:widowControl/>
        <w:spacing w:before="0" w:after="160"/>
        <w:jc w:val="left"/>
      </w:pPr>
      <w:r>
        <w:t>19. An ordinary Portland cement when tested for its fineness, should not leave any residue on I.S. seive No. 9, more than</w:t>
      </w:r>
    </w:p>
    <w:p>
      <w:pPr>
        <w:pStyle w:val="babaaaaaabaabaaaabaaaaaaabaaaabaaaababaaaabaaaaaabaaabaaabaaa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babaaaaaabaabaaaabaaaaaaabaaaabaaaababaaaabaaaaaabaaabaaabaaaabaaaaaaab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baaaaaabaabaaaabaaaaaaabaaaabaaaababaaaabaaaaaabaaabaaabaaaabaaaaaaab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baaaaaabaabaaaabaaaaaaabaaaabaaaababaaaabaaaaaabaaabaaabaaaabaaaaaaab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babaaaaaabaabaaaabaaaaaaabaaaabaaaababaaaabaaaaaabaaabaaabaaaabaaaaaaababaaaaaaabaabaaabaaa"/>
        <w:keepNext w:val="0"/>
        <w:keepLines w:val="0"/>
        <w:pageBreakBefore w:val="0"/>
        <w:widowControl/>
        <w:spacing w:before="0" w:after="160"/>
        <w:jc w:val="left"/>
      </w:pPr>
      <w:r>
        <w:t>20. To obtain cement dry powder, lime stones and shales or their slurry, is burnt in a rotary kiln at a temperature between</w:t>
      </w:r>
    </w:p>
    <w:p>
      <w:pPr>
        <w:pStyle w:val="babaaaaaabaabaaaabaaaaaaabaaaabaaaababaaaabaaaaaabaaabaaabaaaabaaaaaaab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1200° and 1300°C</w:t>
      </w:r>
    </w:p>
    <w:p>
      <w:pPr>
        <w:pStyle w:val="babaaaaaabaabaaaabaaaaaaabaaaabaaaababaaaabaaaaaabaaabaaabaaaabaaaaaaab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1300° and 1400°C</w:t>
      </w:r>
    </w:p>
    <w:p>
      <w:pPr>
        <w:pStyle w:val="babaaaaaabaabaaaabaaaaaaabaaaabaaaababaaaabaaaaaabaaabaaabaaaabaaaaaaab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1400° and 1500°C</w:t>
      </w:r>
    </w:p>
    <w:p>
      <w:pPr>
        <w:pStyle w:val="babaaaaaabaabaaaabaaaaaaabaaaabaaaababaaaabaaaaaabaaabaaabaaaabaaaaaaab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1500° and 1600°C</w:t>
      </w:r>
    </w:p>
    <w:p>
      <w:pPr>
        <w:pStyle w:val="babaaaaaabaabaaaabaaaaaaabaaaabaaaababaaaabaaaaaabaaabaaabaaaabaaaaaaababaaaaaaabaabaaabaaaaaaba"/>
        <w:keepNext w:val="0"/>
        <w:keepLines w:val="0"/>
        <w:pageBreakBefore w:val="0"/>
        <w:widowControl/>
        <w:spacing w:before="0" w:after="160"/>
        <w:jc w:val="left"/>
      </w:pPr>
      <w:r>
        <w:t>21. For a good concrete</w:t>
      </w:r>
    </w:p>
    <w:p>
      <w:pPr>
        <w:pStyle w:val="babaaaaaabaabaaaabaaaaaaabaaaabaaaababaaaabaaaaaabaaabaaabaaaabaaaaaaababaa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should be sufficient to produce the required strength</w:t>
      </w:r>
    </w:p>
    <w:p>
      <w:pPr>
        <w:pStyle w:val="babaaaaaabaabaaaabaaaaaaabaaaabaaaababaaaabaaaaaabaaabaaabaaaabaaaaaaababaa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should be free from organic materials</w:t>
      </w:r>
    </w:p>
    <w:p>
      <w:pPr>
        <w:pStyle w:val="babaaaaaabaabaaaabaaaaaaabaaaabaaaababaaaabaaaaaabaaabaaabaaaabaaaaaaababaaa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mixing of ingredients should be done thoroughly so as to produce homogeneity</w:t>
      </w:r>
    </w:p>
    <w:p>
      <w:pPr>
        <w:pStyle w:val="babaaaaaabaabaaaabaaaaaaabaaaabaaaababaaaabaaaaaabaaabaaabaaaabaaaaaaababaaa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Slump test of concrete is a meausre ofits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strength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tensile strength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impact value.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If the effective plan area of a warehouse is 54 sq. m, and maximum height of piles permitted is 270 cm, the number of cement bags to be stored,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2200 bags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2400 bags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2700 bags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3000 bags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Which one of the following statements is true for Mohr-Coulomb envelope ?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generalised Mohr theory suggests that, though the shear stress depends on the normal stress, the relation is not linear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 and Mohr suggest that a definite relationship exists among the principal stress and the angle of internal friction</w:t>
      </w:r>
    </w:p>
    <w:p>
      <w:pPr>
        <w:pStyle w:val="c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an ideal pure friction material, the straight line passes through the origin.</w:t>
      </w:r>
    </w:p>
    <w:p>
      <w:pPr>
        <w:pStyle w:val="c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"/>
        <w:keepNext w:val="0"/>
        <w:keepLines w:val="0"/>
        <w:pageBreakBefore w:val="0"/>
        <w:widowControl/>
        <w:spacing w:before="0" w:after="160"/>
        <w:jc w:val="left"/>
      </w:pPr>
      <w:r>
        <w:t>25. 'Talus' is the soil transported by</w:t>
      </w:r>
    </w:p>
    <w:p>
      <w:pPr>
        <w:pStyle w:val="c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c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c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c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cabaaaaaabaaaaabaaaab"/>
        <w:keepNext w:val="0"/>
        <w:keepLines w:val="0"/>
        <w:pageBreakBefore w:val="0"/>
        <w:widowControl/>
        <w:spacing w:before="0" w:after="160"/>
        <w:jc w:val="left"/>
      </w:pPr>
      <w:r>
        <w:t>26. The void ratio of a soil sample decreases from 1.50 to 1.25 when the pressure is increased from 25 tonnes/m2 to 50 tonnes/m2, the coefficient of compressibility is</w:t>
      </w:r>
    </w:p>
    <w:p>
      <w:pPr>
        <w:pStyle w:val="c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</w:t>
      </w:r>
    </w:p>
    <w:p>
      <w:pPr>
        <w:pStyle w:val="caba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</w:t>
      </w:r>
    </w:p>
    <w:p>
      <w:pPr>
        <w:pStyle w:val="caba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0.05</w:t>
      </w:r>
    </w:p>
    <w:p>
      <w:pPr>
        <w:pStyle w:val="caba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0.001</w:t>
      </w:r>
    </w:p>
    <w:p>
      <w:pPr>
        <w:pStyle w:val="cabaaaaaabaaaaabaaaababaaa"/>
        <w:keepNext w:val="0"/>
        <w:keepLines w:val="0"/>
        <w:pageBreakBefore w:val="0"/>
        <w:widowControl/>
        <w:spacing w:before="0" w:after="160"/>
        <w:jc w:val="left"/>
      </w:pPr>
      <w:r>
        <w:t>27. The equation τ = C + σ tan φ is given by</w:t>
      </w:r>
    </w:p>
    <w:p>
      <w:pPr>
        <w:pStyle w:val="caba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Rankine</w:t>
      </w:r>
    </w:p>
    <w:p>
      <w:pPr>
        <w:pStyle w:val="caba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</w:t>
      </w:r>
    </w:p>
    <w:p>
      <w:pPr>
        <w:pStyle w:val="cabaaa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Culaman</w:t>
      </w:r>
    </w:p>
    <w:p>
      <w:pPr>
        <w:pStyle w:val="cabaaa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Mohr.</w:t>
      </w:r>
    </w:p>
    <w:p>
      <w:pPr>
        <w:pStyle w:val="cabaaaaaabaaaaabaaaababaaaaabaa"/>
        <w:keepNext w:val="0"/>
        <w:keepLines w:val="0"/>
        <w:pageBreakBefore w:val="0"/>
        <w:widowControl/>
        <w:spacing w:before="0" w:after="160"/>
        <w:jc w:val="left"/>
      </w:pPr>
      <w:r>
        <w:t>28. Failure of a slope occurs only when total shear force is</w:t>
      </w:r>
    </w:p>
    <w:p>
      <w:pPr>
        <w:pStyle w:val="cabaaaaaab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total shearing strength</w:t>
      </w:r>
    </w:p>
    <w:p>
      <w:pPr>
        <w:pStyle w:val="cabaaaaaab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total shearing strength</w:t>
      </w:r>
    </w:p>
    <w:p>
      <w:pPr>
        <w:pStyle w:val="cabaaaaaabaaaaab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total shearing strength</w:t>
      </w:r>
    </w:p>
    <w:p>
      <w:pPr>
        <w:pStyle w:val="cabaaaaaabaaaaab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aaababaaaaabaaaabaa"/>
        <w:keepNext w:val="0"/>
        <w:keepLines w:val="0"/>
        <w:pageBreakBefore w:val="0"/>
        <w:widowControl/>
        <w:spacing w:before="0" w:after="160"/>
        <w:jc w:val="left"/>
      </w:pPr>
      <w:r>
        <w:t>29. The minimum water content at which the soil retains its liquid state and also possesses a small shearing strength against flowing, is known</w:t>
      </w:r>
    </w:p>
    <w:p>
      <w:pPr>
        <w:pStyle w:val="cabaaaaaabaaaaab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cabaaaaaabaaaaabaaaab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cabaaaaaabaaaaabaaaab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cabaaaaaabaaaaabaaaab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cabaaaaaabaaaaabaaaababaaaaabaaaabaaabaaa"/>
        <w:keepNext w:val="0"/>
        <w:keepLines w:val="0"/>
        <w:pageBreakBefore w:val="0"/>
        <w:widowControl/>
        <w:spacing w:before="0" w:after="160"/>
        <w:jc w:val="left"/>
      </w:pPr>
      <w:r>
        <w:t>30. If D is the duration, ES and EF are the earliest start and finish, LS and LF are latest start and latest finish time, then the following relation holds good</w:t>
      </w:r>
    </w:p>
    <w:p>
      <w:pPr>
        <w:pStyle w:val="cabaaaaaabaaaaabaaaab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 = LF - D</w:t>
      </w:r>
    </w:p>
    <w:p>
      <w:pPr>
        <w:pStyle w:val="cabaaaaaabaaaaabaaaab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 = LS + D</w:t>
      </w:r>
    </w:p>
    <w:p>
      <w:pPr>
        <w:pStyle w:val="cabaaaaaabaaaaabaaaab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EF - ES</w:t>
      </w:r>
    </w:p>
    <w:p>
      <w:pPr>
        <w:pStyle w:val="cabaaaaaabaaaaabaaaababaaa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ababaaaaabaaaabaaabaaaaaaab"/>
        <w:keepNext w:val="0"/>
        <w:keepLines w:val="0"/>
        <w:pageBreakBefore w:val="0"/>
        <w:widowControl/>
        <w:spacing w:before="0" w:after="160"/>
        <w:jc w:val="left"/>
      </w:pPr>
      <w:r>
        <w:t>31. Bar charts are suitable for</w:t>
      </w:r>
    </w:p>
    <w:p>
      <w:pPr>
        <w:pStyle w:val="cabaaaaaabaaaaabaaaababaaa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cabaaaaaabaaaaabaaaababaaaaaba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cabaaaaaabaaaaabaaaababaaaaaba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cabaaaaaabaaaaabaaaababaaaaaba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ababaaaaabaaaabaaabaaaaaaababaaa"/>
        <w:keepNext w:val="0"/>
        <w:keepLines w:val="0"/>
        <w:pageBreakBefore w:val="0"/>
        <w:widowControl/>
        <w:spacing w:before="0" w:after="160"/>
        <w:jc w:val="left"/>
      </w:pPr>
      <w:r>
        <w:t>32. In CPM analysis,</w:t>
      </w:r>
    </w:p>
    <w:p>
      <w:pPr>
        <w:pStyle w:val="cabaaaaaabaaaaabaaaababaaaaaba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cabaaaaaabaaaaabaaaababaaaaaba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cabaaaaaabaaaaabaaaababaaaaaba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cabaaaaaabaaaaabaaaababaaaaabaa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ababaaaaabaaaabaaabaaaaaaababaaaaaaab"/>
        <w:keepNext w:val="0"/>
        <w:keepLines w:val="0"/>
        <w:pageBreakBefore w:val="0"/>
        <w:widowControl/>
        <w:spacing w:before="0" w:after="160"/>
        <w:jc w:val="left"/>
      </w:pPr>
      <w:r>
        <w:t>33. While filling the tender for any work, the contractor considers</w:t>
      </w:r>
    </w:p>
    <w:p>
      <w:pPr>
        <w:pStyle w:val="cabaaaaaabaaaaabaaaababaaaaabaa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cabaaaaaabaaaaabaaaababaaaaabaaaab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cabaaaaaabaaaaabaaaababaaaaabaaaab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cabaaaaaabaaaaabaaaababaaaaabaaaaba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ababaaaaabaaaabaaabaaaaaaababaaaaaaabaaaab"/>
        <w:keepNext w:val="0"/>
        <w:keepLines w:val="0"/>
        <w:pageBreakBefore w:val="0"/>
        <w:widowControl/>
        <w:spacing w:before="0" w:after="160"/>
        <w:jc w:val="left"/>
      </w:pPr>
      <w:r>
        <w:t>34. PERT is</w:t>
      </w:r>
    </w:p>
    <w:p>
      <w:pPr>
        <w:pStyle w:val="cabaaaaaabaaaaabaaaababaaaaabaaaaba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cabaaaaaabaaaaabaaaababaaaaabaaaaba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cabaaaaaabaaaaabaaaababaaaaabaaaabaa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cabaaaaaabaaaaabaaaababaaaaabaaaabaaaba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ababaaaaabaaaabaaabaaaaaaababaaaaaaabaaaabaaaab"/>
        <w:keepNext w:val="0"/>
        <w:keepLines w:val="0"/>
        <w:pageBreakBefore w:val="0"/>
        <w:widowControl/>
        <w:spacing w:before="0" w:after="160"/>
        <w:jc w:val="left"/>
      </w:pPr>
      <w:r>
        <w:t>35. The first method invented for planning projects, was</w:t>
      </w:r>
    </w:p>
    <w:p>
      <w:pPr>
        <w:pStyle w:val="cabaaaaaabaaaaabaaaababaaaaabaaaabaaaba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cabaaaaaabaaaaabaaaababaaaaabaaaabaaabaaaaaaab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cabaaaaaabaaaaabaaaababaaaaabaaaabaaabaaaaaaab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cabaaaaaabaaaaabaaaababaaaaabaaaabaaabaaaaaaab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cabaaaaaabaaaaabaaaababaaaaabaaaabaaabaaaaaaababaaaaaaabaaaabaaaababaaa"/>
        <w:keepNext w:val="0"/>
        <w:keepLines w:val="0"/>
        <w:pageBreakBefore w:val="0"/>
        <w:widowControl/>
        <w:spacing w:before="0" w:after="160"/>
        <w:jc w:val="left"/>
      </w:pPr>
      <w:r>
        <w:t>36. The inspection pit or chamber is a manhole provided in a base drainage system</w:t>
      </w:r>
    </w:p>
    <w:p>
      <w:pPr>
        <w:pStyle w:val="cabaaaaaabaaaaabaaaababaaaaabaaaabaaabaaaaaaab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baaaaaabaaaaabaaaababaaaaabaaaabaaabaaaaaaab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baaaaaabaaaaabaaaababaaaaabaaaabaaabaaaaaaab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baaaaaabaaaaabaaaababaaaaabaaaabaaabaaaaaaababa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ababaaaaabaaaabaaabaaaaaaababaaaaaaabaaaabaaaababaaaaaaab"/>
        <w:keepNext w:val="0"/>
        <w:keepLines w:val="0"/>
        <w:pageBreakBefore w:val="0"/>
        <w:widowControl/>
        <w:spacing w:before="0" w:after="160"/>
        <w:jc w:val="left"/>
      </w:pPr>
      <w:r>
        <w:t>37. The order of booking dimensions is</w:t>
      </w:r>
    </w:p>
    <w:p>
      <w:pPr>
        <w:pStyle w:val="cabaaaaaabaaaaabaaaababaaaaabaaaabaaabaaaaaaababa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cabaaaaaabaaaaabaaaababaaaaabaaaabaaabaaaaaaababaaaaaaab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cabaaaaaabaaaaabaaaababaaaaabaaaabaaabaaaaaaababaaaaaaab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breadth, length</w:t>
      </w:r>
    </w:p>
    <w:p>
      <w:pPr>
        <w:pStyle w:val="cabaaaaaabaaaaabaaaababaaaaabaaaabaaabaaaaaaababaaaaaaab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aaababaaaaabaaaabaaabaaaaaaababaaaaaaabaaaabaaaababaaaaaaababaaa"/>
        <w:keepNext w:val="0"/>
        <w:keepLines w:val="0"/>
        <w:pageBreakBefore w:val="0"/>
        <w:widowControl/>
        <w:spacing w:before="0" w:after="160"/>
        <w:jc w:val="left"/>
      </w:pPr>
      <w:r>
        <w:t>38. In long and short wall method of estimation, the length of long wall is the centre to centre distance between the walls and</w:t>
      </w:r>
    </w:p>
    <w:p>
      <w:pPr>
        <w:pStyle w:val="cabaaaaaabaaaaabaaaababaaaaabaaaabaaabaaaaaaababaaaaaaab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breadth of the wall</w:t>
      </w:r>
    </w:p>
    <w:p>
      <w:pPr>
        <w:pStyle w:val="cabaaaaaabaaaaabaaaababaaaaabaaaabaaabaaaaaaababaaaaaaab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breadth of wall on each side</w:t>
      </w:r>
    </w:p>
    <w:p>
      <w:pPr>
        <w:pStyle w:val="cabaaaaaabaaaaabaaaababaaaaabaaaabaaabaaaaaaababaaaaaaabaaaabaaaab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 breadth of wall on each side</w:t>
      </w:r>
    </w:p>
    <w:p>
      <w:pPr>
        <w:pStyle w:val="cabaaaaaabaaaaabaaaababaaaaabaaaabaaabaaaaaaababaaaaaaabaaaabaaaab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aaababaaaaabaaaabaaabaaaaaaababaaaaaaabaaaabaaaababaaaaaaababaaaaabaa"/>
        <w:keepNext w:val="0"/>
        <w:keepLines w:val="0"/>
        <w:pageBreakBefore w:val="0"/>
        <w:widowControl/>
        <w:spacing w:before="0" w:after="160"/>
        <w:jc w:val="left"/>
      </w:pPr>
      <w:r>
        <w:t>39. Pick up the incorrect statement from the following:</w:t>
      </w:r>
    </w:p>
    <w:p>
      <w:pPr>
        <w:pStyle w:val="cabaaaaaabaaaaabaaaababaaaaabaaaabaaabaaaaaaababaaaaaaabaaaabaaaab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cabaaaaaabaaaaabaaaababaaaaabaaaabaaabaaaaaaababaaaaaaabaaaabaaaab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cabaaaaaabaaaaabaaaababaaaaabaaaabaaabaaaaaaababaaaaaaabaaaabaaaab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cabaaaaaabaaaaabaaaababaaaaabaaaabaaabaaaaaaababaaaaaaabaaaabaaaababaa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cabaaaaaabaaaaabaaaababaaaaabaaaabaaabaaaaaaababaaaaaaabaaaabaaaababaaaaaaababaaaaabaaaaaba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baaaaaabaaaaabaaaababaaaaabaaaabaaabaaaaaaababaaaaaaabaaaabaaaababaa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cabaaaaaabaaaaabaaaababaaaaabaaaabaaabaaaaaaababaaaaaaabaaaabaaaababaa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cabaaaaaabaaaaabaaaababaaaaabaaaabaaabaaaaaaababaaaaaaabaaaabaaaababaaaaaaab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cabaaaaaabaaaaabaaaababaaaaabaaaabaaabaaaaaaababaaaaaaabaaaabaaaababaaaaaaab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cabaaaaaabaaaaabaaaababaaaaabaaaabaaabaaaaaaababaaaaaaabaaaabaaaababaaaaaaababaaaaabaaaaabaaabaa"/>
        <w:keepNext w:val="0"/>
        <w:keepLines w:val="0"/>
        <w:pageBreakBefore w:val="0"/>
        <w:widowControl/>
        <w:spacing w:before="0" w:after="160"/>
        <w:jc w:val="left"/>
      </w:pPr>
      <w:r>
        <w:t>41. Sketching is usually done:</w:t>
      </w:r>
    </w:p>
    <w:p>
      <w:pPr>
        <w:pStyle w:val="cabaaaaaabaaaaabaaaababaaaaabaaaabaaabaaaaaaababaaaaaaabaaaabaaaababaaaaaaab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 French curves</w:t>
      </w:r>
    </w:p>
    <w:p>
      <w:pPr>
        <w:pStyle w:val="cabaaaaaabaaaaabaaaababaaaaabaaaabaaabaaaaaaababaaaaaaabaaaabaaaababaaaaaaab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hand</w:t>
      </w:r>
    </w:p>
    <w:p>
      <w:pPr>
        <w:pStyle w:val="cabaaaaaabaaaaabaaaababaaaaabaaaabaaabaaaaaaababaaaaaaabaaaabaaaababaaaaaaab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drafting machine</w:t>
      </w:r>
    </w:p>
    <w:p>
      <w:pPr>
        <w:pStyle w:val="cabaaaaaabaaaaabaaaababaaaaabaaaabaaabaaaaaaababaaaaaaabaaaabaaaababaaaaaaababaaa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with protractor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When only one drawing is to be made then its position should be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side of paper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 of paper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upper side of paper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centre of paper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Dimension lines and projection lines are drawn as: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thick lines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continuous thin line with zig zags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continuous thin line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continuous thin and wary lines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two parts of T-square are....... and .......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and horizontal edge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straight and slant edge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stock and blade</w:t>
      </w:r>
    </w:p>
    <w:p>
      <w:pPr>
        <w:pStyle w:val="d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blade and batten</w:t>
      </w:r>
    </w:p>
    <w:p>
      <w:pPr>
        <w:pStyle w:val="daaaabaaabaaaaba"/>
        <w:keepNext w:val="0"/>
        <w:keepLines w:val="0"/>
        <w:pageBreakBefore w:val="0"/>
        <w:widowControl/>
        <w:spacing w:before="0" w:after="160"/>
        <w:jc w:val="left"/>
      </w:pPr>
      <w:r>
        <w:t>45. Current assests less inventories divided by current liabilities is known as</w:t>
      </w:r>
    </w:p>
    <w:p>
      <w:pPr>
        <w:pStyle w:val="d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d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d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d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daaaabaaabaaaabaaaab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manifestation of the time value of money is termed as interest.</w:t>
      </w:r>
    </w:p>
    <w:p>
      <w:pPr>
        <w:pStyle w:val="d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Interest on borrowing = present amount owed - original loan</w:t>
      </w:r>
    </w:p>
    <w:p>
      <w:pPr>
        <w:pStyle w:val="d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original investment (or loan) is referred to as principal.</w:t>
      </w:r>
    </w:p>
    <w:p>
      <w:pPr>
        <w:pStyle w:val="d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aabaaabaaaabaaaaba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numerator and denominator of financial ratios come directly from the balance sheet.</w:t>
      </w:r>
    </w:p>
    <w:p>
      <w:pPr>
        <w:pStyle w:val="d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Income statement ratios compare one 'flow' item from the income statement to another flow item from the income statement.</w:t>
      </w:r>
    </w:p>
    <w:p>
      <w:pPr>
        <w:pStyle w:val="d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Income statement ratios compare a flow item from the income statement to another flow item form the income statement</w:t>
      </w:r>
    </w:p>
    <w:p>
      <w:pPr>
        <w:pStyle w:val="da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aabaaaabaaaabaaaaabaaaab"/>
        <w:keepNext w:val="0"/>
        <w:keepLines w:val="0"/>
        <w:pageBreakBefore w:val="0"/>
        <w:widowControl/>
        <w:spacing w:before="0" w:after="160"/>
        <w:jc w:val="left"/>
      </w:pPr>
      <w:r>
        <w:t>48. Time extension may need to be granted due to</w:t>
      </w:r>
    </w:p>
    <w:p>
      <w:pPr>
        <w:pStyle w:val="daaaab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causes by force majeure</w:t>
      </w:r>
    </w:p>
    <w:p>
      <w:pPr>
        <w:pStyle w:val="daaaabaaaba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causes by purchaser</w:t>
      </w:r>
    </w:p>
    <w:p>
      <w:pPr>
        <w:pStyle w:val="daaaabaaaba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a) and b) of above</w:t>
      </w:r>
    </w:p>
    <w:p>
      <w:pPr>
        <w:pStyle w:val="daaaabaaaba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aabaaaabaaaabaaaaabaaaababaaa"/>
        <w:keepNext w:val="0"/>
        <w:keepLines w:val="0"/>
        <w:pageBreakBefore w:val="0"/>
        <w:widowControl/>
        <w:spacing w:before="0" w:after="160"/>
        <w:jc w:val="left"/>
      </w:pPr>
      <w:r>
        <w:t>49. The minimum and maximum no. of members in the user's committee should be</w:t>
      </w:r>
    </w:p>
    <w:p>
      <w:pPr>
        <w:pStyle w:val="daaaabaaaba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15&amp;17</w:t>
      </w:r>
    </w:p>
    <w:p>
      <w:pPr>
        <w:pStyle w:val="daaaabaaaba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17&amp;19</w:t>
      </w:r>
    </w:p>
    <w:p>
      <w:pPr>
        <w:pStyle w:val="daaaabaaabaaaab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9&amp; 15</w:t>
      </w:r>
    </w:p>
    <w:p>
      <w:pPr>
        <w:pStyle w:val="daaaabaaabaaaabaaaab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7&amp;9</w:t>
      </w:r>
    </w:p>
    <w:p>
      <w:pPr>
        <w:pStyle w:val="daaaabaaabaaaabaaaabaaaaabaaaababaaaaaaba"/>
        <w:keepNext w:val="0"/>
        <w:keepLines w:val="0"/>
        <w:pageBreakBefore w:val="0"/>
        <w:widowControl/>
        <w:spacing w:before="0" w:after="160"/>
        <w:jc w:val="left"/>
      </w:pPr>
      <w:r>
        <w:t>50. "Corrupt practice" means</w:t>
      </w:r>
    </w:p>
    <w:p>
      <w:pPr>
        <w:pStyle w:val="daaaabaaabaaaabaaaab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offering/receiving anything to influence the action of public official</w:t>
      </w:r>
    </w:p>
    <w:p>
      <w:pPr>
        <w:pStyle w:val="daaaabaaabaaaabaaaaba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buy more than one bid document</w:t>
      </w:r>
    </w:p>
    <w:p>
      <w:pPr>
        <w:pStyle w:val="daaaabaaabaaaabaaaaba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daaaabaaabaaaabaaaaba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">
    <w:name w:val="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">
    <w:name w:val="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">
    <w:name w:val="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">
    <w:name w:val="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">
    <w:name w:val="b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">
    <w:name w:val="b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">
    <w:name w:val="b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">
    <w:name w:val="b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">
    <w:name w:val="b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">
    <w:name w:val="b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">
    <w:name w:val="b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">
    <w:name w:val="baba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">
    <w:name w:val="baba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">
    <w:name w:val="babaa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">
    <w:name w:val="babaa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">
    <w:name w:val="babaa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">
    <w:name w:val="babaaa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">
    <w:name w:val="babaaa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">
    <w:name w:val="babaaa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">
    <w:name w:val="babaaa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">
    <w:name w:val="babaaaaaab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">
    <w:name w:val="babaaaaaab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">
    <w:name w:val="babaaaaaab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">
    <w:name w:val="babaaaaaab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">
    <w:name w:val="babaaaaaabaaba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">
    <w:name w:val="babaaaaaabaaba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">
    <w:name w:val="babaaaaaabaaba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">
    <w:name w:val="babaaaaaabaaba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">
    <w:name w:val="babaaaaaabaabaaa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">
    <w:name w:val="babaaaaaabaabaaaaba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">
    <w:name w:val="babaaaaaabaabaaaaba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">
    <w:name w:val="babaaaaaabaabaaaaba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">
    <w:name w:val="babaaaaaabaabaaaaba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">
    <w:name w:val="babaaaaaabaabaaaaba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">
    <w:name w:val="babaaaaaabaabaaaabaa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">
    <w:name w:val="babaaaaaabaabaaaabaa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">
    <w:name w:val="babaaaaaabaabaaaabaaaaaaab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">
    <w:name w:val="babaaaaaabaabaaaabaaaaaaab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">
    <w:name w:val="babaaaaaabaabaaaabaaaaaaab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">
    <w:name w:val="babaaaaaabaabaaaabaaaaaaab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">
    <w:name w:val="babaaaaaabaabaaaabaaaaaaabaaaabaaaab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aaab">
    <w:name w:val="babaaaaaabaabaaaabaaaaaaabaaaabaaaab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">
    <w:name w:val="babaaaaaabaabaaaabaaaaaaabaaaabaaaab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">
    <w:name w:val="babaaaaaabaabaaaabaaaaaaabaaaabaaaab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">
    <w:name w:val="babaaaaaabaabaaaabaaaaaaabaaaabaaaabab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aaabaaab">
    <w:name w:val="babaaaaaabaabaaaabaaaaaaabaaaabaaaabab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">
    <w:name w:val="babaaaaaabaabaaaabaaaaaaabaaaabaaaabab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">
    <w:name w:val="babaaaaaabaabaaaabaaaaaaabaaaabaaaabab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">
    <w:name w:val="babaaaaaabaabaaaabaaaaaaabaaaabaaaabab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">
    <w:name w:val="babaaaaaabaabaaaabaaaaaaabaaaabaaaababaaaab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aaabaaabaaaab">
    <w:name w:val="babaaaaaabaabaaaabaaaaaaabaaaabaaaababaaaab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">
    <w:name w:val="babaaaaaabaabaaaabaaaaaaabaaaabaaaababaaaab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">
    <w:name w:val="babaaaaaabaabaaaabaaaaaaabaaaabaaaababaaaab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">
    <w:name w:val="babaaaaaabaabaaaabaaaaaaabaaaabaaaababaaaab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">
    <w:name w:val="babaaaaaabaabaaaabaaaaaaabaaaabaaaababaaaab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">
    <w:name w:val="babaaaaaabaabaaaabaaaaaaabaaaabaaaababaaaaba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">
    <w:name w:val="babaaaaaabaabaaaabaaaaaaabaaaabaaaababaaaabaaaaaab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">
    <w:name w:val="babaaaaaabaabaaaabaaaaaaabaaaabaaaababaaaabaaaaaab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aaabaaabaaaabaaaaaaab">
    <w:name w:val="babaaaaaabaabaaaabaaaaaaabaaaabaaaababaaaabaaaaaab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">
    <w:name w:val="babaaaaaabaabaaaabaaaaaaabaaaabaaaababaaaabaaaaaabaaab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aaabaaabaaaabaaaaaaabab">
    <w:name w:val="babaaaaaabaabaaaabaaaaaaabaaaabaaaababaaaabaaaaaabaaab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">
    <w:name w:val="babaaaaaabaabaaaabaaaaaaabaaaabaaaababaaaabaaaaaabaaab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">
    <w:name w:val="babaaaaaabaabaaaabaaaaaaabaaaabaaaababaaaabaaaaaabaaab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">
    <w:name w:val="babaaaaaabaabaaaabaaaaaaabaaaabaaaababaaaabaaaaaabaaab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">
    <w:name w:val="babaaaaaabaabaaaabaaaaaaabaaaabaaaababaaaabaaaaaabaaab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">
    <w:name w:val="babaaaaaabaabaaaabaaaaaaabaaaabaaaababaaaabaaaaaabaaaba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">
    <w:name w:val="babaaaaaabaabaaaabaaaaaaabaaaabaaaababaaaabaaaaaabaaaba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">
    <w:name w:val="babaaaaaabaabaaaabaaaaaaabaaaabaaaababaaaabaaaaaabaaaba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aaabaaabaaaabaaaaaaababaaaaaaab">
    <w:name w:val="babaaaaaabaabaaaabaaaaaaabaaaabaaaababaaaabaaaaaabaaaba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">
    <w:name w:val="babaaaaaabaabaaaabaaaaaaabaaaabaaaababaaaabaaaaaabaaabaa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">
    <w:name w:val="babaaaaaabaabaaaabaaaaaaabaaaabaaaababaaaabaaaaaabaaabaaabaaa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aaabaaabaaaabaaaaaaababaaaaaaabaab">
    <w:name w:val="babaaaaaabaabaaaabaaaaaaabaaaabaaaababaaaabaaaaaabaaabaaabaaa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">
    <w:name w:val="babaaaaaabaabaaaabaaaaaaabaaaabaaaababaaaabaaaaaabaaabaaabaaa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">
    <w:name w:val="babaaaaaabaabaaaabaaaaaaabaaaabaaaababaaaabaaaaaabaaabaaabaaa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">
    <w:name w:val="babaaaaaabaabaaaabaaaaaaabaaaabaaaababaaaabaaaaaabaaabaaabaaaabaaaaaaab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">
    <w:name w:val="babaaaaaabaabaaaabaaaaaaabaaaabaaaababaaaabaaaaaabaaabaaabaaaabaaaaaaab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">
    <w:name w:val="babaaaaaabaabaaaabaaaaaaabaaaabaaaababaaaabaaaaaabaaabaaabaaaabaaaaaaab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">
    <w:name w:val="babaaaaaabaabaaaabaaaaaaabaaaabaaaababaaaabaaaaaabaaabaaabaaaabaaaaaaab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">
    <w:name w:val="babaaaaaabaabaaaabaaaaaaabaaaabaaaababaaaabaaaaaabaaabaaabaaaabaaaaaaab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a">
    <w:name w:val="babaaaaaabaabaaaabaaaaaaabaaaabaaaababaaaabaaaaaabaaabaaabaaaabaaaaaaab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aa">
    <w:name w:val="babaaaaaabaabaaaabaaaaaaabaaaabaaaababaaaabaaaaaabaaabaaabaaaabaaaaaaab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aaa">
    <w:name w:val="babaaaaaabaabaaaabaaaaaaabaaaabaaaababaaaabaaaaaabaaabaaabaaaabaaaaaaab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aaab">
    <w:name w:val="babaaaaaabaabaaaabaaaaaaabaaaabaaaababaaaabaaaaaabaaabaaabaaaabaaaaaaababaa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aaaba">
    <w:name w:val="babaaaaaabaabaaaabaaaaaaabaaaabaaaababaaaabaaaaaabaaabaaabaaaabaaaaaaababaa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aaabaa">
    <w:name w:val="babaaaaaabaabaaaabaaaaaaabaaaabaaaababaaaabaaaaaabaaabaaabaaaabaaaaaaababaa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aaabaaa">
    <w:name w:val="babaaaaaabaabaaaabaaaaaaabaaaabaaaababaaaabaaaaaabaaabaaabaaaabaaaaaaababaaa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aaabaaaa">
    <w:name w:val="babaaaaaabaabaaaabaaaaaaabaaaabaaaababaaaabaaaaaabaaabaaabaaaabaaaaaaababaaa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baaaaaaabaaaabaaaababaaaabaaaaaabaaabaaabaaaabaaaaaaababaaaaaaabaabaaabaaaaaabaaaaa">
    <w:name w:val="babaaaaaabaabaaaabaaaaaaabaaaabaaaababaaaabaaaaaabaaabaaabaaaabaaaaaaababaaa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">
    <w:name w:val="c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">
    <w:name w:val="c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">
    <w:name w:val="c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">
    <w:name w:val="c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">
    <w:name w:val="c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">
    <w:name w:val="c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">
    <w:name w:val="c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">
    <w:name w:val="c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">
    <w:name w:val="caba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">
    <w:name w:val="caba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">
    <w:name w:val="caba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">
    <w:name w:val="caba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">
    <w:name w:val="caba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">
    <w:name w:val="caba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">
    <w:name w:val="cabaaa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">
    <w:name w:val="cabaaa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">
    <w:name w:val="cabaaa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">
    <w:name w:val="cabaaaaaab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">
    <w:name w:val="cabaaaaaab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">
    <w:name w:val="cabaaaaaabaaaaab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">
    <w:name w:val="cabaaaaaabaaaaab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">
    <w:name w:val="cabaaaaaabaaaaab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">
    <w:name w:val="cabaaaaaabaaaaab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">
    <w:name w:val="cabaaaaaabaaaaabaaaab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">
    <w:name w:val="cabaaaaaabaaaaabaaaab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">
    <w:name w:val="cabaaaaaabaaaaabaaaab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">
    <w:name w:val="cabaaaaaabaaaaabaaaab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">
    <w:name w:val="cabaaaaaabaaaaabaaaab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">
    <w:name w:val="cabaaaaaabaaaaabaaaab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">
    <w:name w:val="cabaaaaaabaaaaabaaaab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">
    <w:name w:val="cabaaaaaabaaaaabaaaababaaa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">
    <w:name w:val="cabaaaaaabaaaaabaaaababaaa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">
    <w:name w:val="cabaaaaaabaaaaabaaaababaaa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">
    <w:name w:val="cabaaaaaabaaaaabaaaababaaaaaba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">
    <w:name w:val="cabaaaaaabaaaaabaaaababaaaaaba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">
    <w:name w:val="cabaaaaaabaaaaabaaaababaaaaaba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">
    <w:name w:val="cabaaaaaabaaaaabaaaababaaaaaba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">
    <w:name w:val="cabaaaaaabaaaaabaaaababaaaaaba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">
    <w:name w:val="cabaaaaaabaaaaabaaaababaaaaaba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">
    <w:name w:val="cabaaaaaabaaaaabaaaababaaaaaba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">
    <w:name w:val="cabaaaaaabaaaaabaaaababaaaaabaa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">
    <w:name w:val="cabaaaaaabaaaaabaaaababaaaaabaa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">
    <w:name w:val="cabaaaaaabaaaaabaaaababaaaaabaa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">
    <w:name w:val="cabaaaaaabaaaaabaaaababaaaaabaaaab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">
    <w:name w:val="cabaaaaaabaaaaabaaaababaaaaabaaaab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">
    <w:name w:val="cabaaaaaabaaaaabaaaababaaaaabaaaaba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">
    <w:name w:val="cabaaaaaabaaaaabaaaababaaaaabaaaaba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aaaab">
    <w:name w:val="cabaaaaaabaaaaabaaaababaaaaabaaaaba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">
    <w:name w:val="cabaaaaaabaaaaabaaaababaaaaabaaaaba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">
    <w:name w:val="cabaaaaaabaaaaabaaaababaaaaabaaaabaa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">
    <w:name w:val="cabaaaaaabaaaaabaaaababaaaaabaaaabaaaba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">
    <w:name w:val="cabaaaaaabaaaaabaaaababaaaaabaaaabaaaba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aaaabaaaab">
    <w:name w:val="cabaaaaaabaaaaabaaaababaaaaabaaaabaaaba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">
    <w:name w:val="cabaaaaaabaaaaabaaaababaaaaabaaaabaaabaaaaaaab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aaaabaaaabab">
    <w:name w:val="cabaaaaaabaaaaabaaaababaaaaabaaaabaaabaaaaaaab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">
    <w:name w:val="cabaaaaaabaaaaabaaaababaaaaabaaaabaaabaaaaaaab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">
    <w:name w:val="cabaaaaaabaaaaabaaaababaaaaabaaaabaaabaaaaaaab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">
    <w:name w:val="cabaaaaaabaaaaabaaaababaaaaabaaaabaaabaaaaaaab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">
    <w:name w:val="cabaaaaaabaaaaabaaaababaaaaabaaaabaaabaaaaaaab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">
    <w:name w:val="cabaaaaaabaaaaabaaaababaaaaabaaaabaaabaaaaaaab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">
    <w:name w:val="cabaaaaaabaaaaabaaaababaaaaabaaaabaaabaaaaaaababa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">
    <w:name w:val="cabaaaaaabaaaaabaaaababaaaaabaaaabaaabaaaaaaababa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aaaabaaaababaaaaaaab">
    <w:name w:val="cabaaaaaabaaaaabaaaababaaaaabaaaabaaabaaaaaaababa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">
    <w:name w:val="cabaaaaaabaaaaabaaaababaaaaabaaaabaaabaaaaaaababaaaaaaab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aaaabaaaababaaaaaaabab">
    <w:name w:val="cabaaaaaabaaaaabaaaababaaaaabaaaabaaabaaaaaaababaaaaaaab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">
    <w:name w:val="cabaaaaaabaaaaabaaaababaaaaabaaaabaaabaaaaaaababaaaaaaab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">
    <w:name w:val="cabaaaaaabaaaaabaaaababaaaaabaaaabaaabaaaaaaababaaaaaaab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">
    <w:name w:val="cabaaaaaabaaaaabaaaababaaaaabaaaabaaabaaaaaaababaaaaaaab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">
    <w:name w:val="cabaaaaaabaaaaabaaaababaaaaabaaaabaaabaaaaaaababaaaaaaab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">
    <w:name w:val="cabaaaaaabaaaaabaaaababaaaaabaaaabaaabaaaaaaababaaaaaaabaaaabaaaab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aaaabaaaababaaaaaaababaaaaab">
    <w:name w:val="cabaaaaaabaaaaabaaaababaaaaabaaaabaaabaaaaaaababaaaaaaabaaaabaaaab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">
    <w:name w:val="cabaaaaaabaaaaabaaaababaaaaabaaaabaaabaaaaaaababaaaaaaabaaaabaaaab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">
    <w:name w:val="cabaaaaaabaaaaabaaaababaaaaabaaaabaaabaaaaaaababaaaaaaabaaaabaaaab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">
    <w:name w:val="cabaaaaaabaaaaabaaaababaaaaabaaaabaaabaaaaaaababaaaaaaabaaaabaaaab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">
    <w:name w:val="cabaaaaaabaaaaabaaaababaaaaabaaaabaaabaaaaaaababaaaaaaabaaaabaaaab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">
    <w:name w:val="cabaaaaaabaaaaabaaaababaaaaabaaaabaaabaaaaaaababaaaaaaabaaaabaaaababaa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">
    <w:name w:val="cabaaaaaabaaaaabaaaababaaaaabaaaabaaabaaaaaaababaaaaaaabaaaabaaaababaa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">
    <w:name w:val="cabaaaaaabaaaaabaaaababaaaaabaaaabaaabaaaaaaababaaaaaaabaaaabaaaababaa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a">
    <w:name w:val="cabaaaaaabaaaaabaaaababaaaaabaaaabaaabaaaaaaababaaaaaaabaaaabaaaababaa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aa">
    <w:name w:val="cabaaaaaabaaaaabaaaababaaaaabaaaabaaabaaaaaaababaaaaaaabaaaabaaaababaaaaaaab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aab">
    <w:name w:val="cabaaaaaabaaaaabaaaababaaaaabaaaabaaabaaaaaaababaaaaaaabaaaabaaaababaaaaaaab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aaba">
    <w:name w:val="cabaaaaaabaaaaabaaaababaaaaabaaaabaaabaaaaaaababaaaaaaabaaaabaaaababaaaaaaab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aabaa">
    <w:name w:val="cabaaaaaabaaaaabaaaababaaaaabaaaabaaabaaaaaaababaaaaaaabaaaabaaaababaaaaaaab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aabaaa">
    <w:name w:val="cabaaaaaabaaaaabaaaababaaaaabaaaabaaabaaaaaaababaaaaaaabaaaabaaaababaaaaaaab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aabaaaa">
    <w:name w:val="cabaaaaaabaaaaabaaaababaaaaabaaaabaaabaaaaaaababaaaaaaabaaaabaaaababaaaaaaab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aabaaaab">
    <w:name w:val="cabaaaaaabaaaaabaaaababaaaaabaaaabaaabaaaaaaababaaaaaaabaaaabaaaababaaaaaaab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ababaaaaabaaaabaaabaaaaaaababaaaaaaabaaaabaaaababaaaaaaababaaaaabaaaaabaaabaaaaba">
    <w:name w:val="cabaaaaaabaaaaabaaaababaaaaabaaaabaaabaaaaaaababaaaaaaabaaaabaaaababaaaaaaab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">
    <w:name w:val="d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">
    <w:name w:val="d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">
    <w:name w:val="d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">
    <w:name w:val="d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">
    <w:name w:val="d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">
    <w:name w:val="d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">
    <w:name w:val="d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">
    <w:name w:val="d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">
    <w:name w:val="d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">
    <w:name w:val="d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">
    <w:name w:val="d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">
    <w:name w:val="d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">
    <w:name w:val="d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">
    <w:name w:val="d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">
    <w:name w:val="da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">
    <w:name w:val="da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aaaab">
    <w:name w:val="daa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">
    <w:name w:val="daaaabaaaba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aaaabab">
    <w:name w:val="daaaabaaaba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">
    <w:name w:val="daaaabaaaba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a">
    <w:name w:val="daaaabaaaba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aa">
    <w:name w:val="daaaabaaaba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aaa">
    <w:name w:val="daaaabaaaba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aaaa">
    <w:name w:val="daaaabaaabaaaab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aaaaa">
    <w:name w:val="daaaabaaabaaaabaaaab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aaaababaaaaaab">
    <w:name w:val="daaaabaaabaaaabaaaab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aaaaaba">
    <w:name w:val="daaaabaaabaaaabaaaab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aaaaabaa">
    <w:name w:val="daaaabaaabaaaabaaaaba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aaaababaaaaaabaab">
    <w:name w:val="daaaabaaabaaaabaaaaba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aaaaabaaba">
    <w:name w:val="daaaabaaabaaaabaaaaba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aaababaaaaaabaabaa">
    <w:name w:val="daaaabaaabaaaabaaaabaaaaabaaaababaaaaaab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