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If a concrete column 200 x 200 mm in cross-section is reinforced with four steel bars of 1200 mm2 total cross-sectional area. Calculate the safe load for the column if permissible stress in concrete is 5 N/mm2 and Es is 15 Ec</w:t>
      </w:r>
    </w:p>
    <w:p>
      <w:pPr>
        <w:pStyle w:val="aa"/>
        <w:keepNext w:val="0"/>
        <w:keepLines w:val="0"/>
        <w:pageBreakBefore w:val="0"/>
        <w:widowControl/>
        <w:spacing w:before="0" w:after="160"/>
        <w:jc w:val="left"/>
      </w:pPr>
      <w:r>
        <w:t xml:space="preserve">    a. 274 MN</w:t>
      </w:r>
    </w:p>
    <w:p>
      <w:pPr>
        <w:pStyle w:val="aaa"/>
        <w:keepNext w:val="0"/>
        <w:keepLines w:val="0"/>
        <w:pageBreakBefore w:val="0"/>
        <w:widowControl/>
        <w:spacing w:before="0" w:after="160"/>
        <w:jc w:val="left"/>
      </w:pPr>
      <w:r>
        <w:t xml:space="preserve">    b. 284 MN</w:t>
      </w:r>
    </w:p>
    <w:p>
      <w:pPr>
        <w:pStyle w:val="aaab"/>
        <w:keepNext w:val="0"/>
        <w:keepLines w:val="0"/>
        <w:pageBreakBefore w:val="0"/>
        <w:widowControl/>
        <w:spacing w:before="0" w:after="160"/>
        <w:jc w:val="left"/>
      </w:pPr>
      <w:r>
        <w:t xml:space="preserve">    c. 294 MN</w:t>
      </w:r>
    </w:p>
    <w:p>
      <w:pPr>
        <w:pStyle w:val="aaab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A composite beam is composed of two equal strips one of brass and other of steel. If the temperature is raised</w:t>
      </w:r>
    </w:p>
    <w:p>
      <w:pPr>
        <w:pStyle w:val="ba"/>
        <w:keepNext w:val="0"/>
        <w:keepLines w:val="0"/>
        <w:pageBreakBefore w:val="0"/>
        <w:widowControl/>
        <w:spacing w:before="0" w:after="160"/>
        <w:jc w:val="left"/>
      </w:pPr>
      <w:r>
        <w:t xml:space="preserve">    a. brass experiences compressive force</w:t>
      </w:r>
    </w:p>
    <w:p>
      <w:pPr>
        <w:pStyle w:val="baa"/>
        <w:keepNext w:val="0"/>
        <w:keepLines w:val="0"/>
        <w:pageBreakBefore w:val="0"/>
        <w:widowControl/>
        <w:spacing w:before="0" w:after="160"/>
        <w:jc w:val="left"/>
      </w:pPr>
      <w:r>
        <w:t xml:space="preserve">    b. composite beam gets subjected to a couple</w:t>
      </w:r>
    </w:p>
    <w:p>
      <w:pPr>
        <w:pStyle w:val="baaa"/>
        <w:keepNext w:val="0"/>
        <w:keepLines w:val="0"/>
        <w:pageBreakBefore w:val="0"/>
        <w:widowControl/>
        <w:spacing w:before="0" w:after="160"/>
        <w:jc w:val="left"/>
      </w:pPr>
      <w:r>
        <w:t xml:space="preserve">    c. composite beam bends</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Slenderness ratio of a long column, is</w:t>
      </w:r>
    </w:p>
    <w:p>
      <w:pPr>
        <w:pStyle w:val="baaaaba"/>
        <w:keepNext w:val="0"/>
        <w:keepLines w:val="0"/>
        <w:pageBreakBefore w:val="0"/>
        <w:widowControl/>
        <w:spacing w:before="0" w:after="160"/>
        <w:jc w:val="left"/>
      </w:pPr>
      <w:r>
        <w:t xml:space="preserve">    a. area of cross-section divided by radius of gyration</w:t>
      </w:r>
    </w:p>
    <w:p>
      <w:pPr>
        <w:pStyle w:val="baaaabaa"/>
        <w:keepNext w:val="0"/>
        <w:keepLines w:val="0"/>
        <w:pageBreakBefore w:val="0"/>
        <w:widowControl/>
        <w:spacing w:before="0" w:after="160"/>
        <w:jc w:val="left"/>
      </w:pPr>
      <w:r>
        <w:t xml:space="preserve">    b. area of cross-section divided by least radius of gyration</w:t>
      </w:r>
    </w:p>
    <w:p>
      <w:pPr>
        <w:pStyle w:val="baaaabaaa"/>
        <w:keepNext w:val="0"/>
        <w:keepLines w:val="0"/>
        <w:pageBreakBefore w:val="0"/>
        <w:widowControl/>
        <w:spacing w:before="0" w:after="160"/>
        <w:jc w:val="left"/>
      </w:pPr>
      <w:r>
        <w:t xml:space="preserve">    c. radius of gyration divided by area of cross-section</w:t>
      </w:r>
    </w:p>
    <w:p>
      <w:pPr>
        <w:pStyle w:val="baaaabaaaa"/>
        <w:keepNext w:val="0"/>
        <w:keepLines w:val="0"/>
        <w:pageBreakBefore w:val="0"/>
        <w:widowControl/>
        <w:spacing w:before="0" w:after="160"/>
        <w:jc w:val="left"/>
      </w:pPr>
      <w:r>
        <w:t xml:space="preserve">    d. length of column divided by least radius of gyration.</w:t>
      </w:r>
    </w:p>
    <w:p>
      <w:pPr>
        <w:pStyle w:val="baaaabaaaab"/>
        <w:keepNext w:val="0"/>
        <w:keepLines w:val="0"/>
        <w:pageBreakBefore w:val="0"/>
        <w:widowControl/>
        <w:spacing w:before="0" w:after="160"/>
        <w:jc w:val="left"/>
      </w:pPr>
      <w:r>
        <w:t>4. In a simply supported beam (l + 2a) with equal overhangs (a) and carrying a uniformly distributed load over its entire length, B.M. at the middle point of the beam will be zero if</w:t>
      </w:r>
    </w:p>
    <w:p>
      <w:pPr>
        <w:pStyle w:val="baaaabaaaaba"/>
        <w:keepNext w:val="0"/>
        <w:keepLines w:val="0"/>
        <w:pageBreakBefore w:val="0"/>
        <w:widowControl/>
        <w:spacing w:before="0" w:after="160"/>
        <w:jc w:val="left"/>
      </w:pPr>
      <w:r>
        <w:t xml:space="preserve">    a. l = 2a</w:t>
      </w:r>
    </w:p>
    <w:p>
      <w:pPr>
        <w:pStyle w:val="baaaabaaaabab"/>
        <w:keepNext w:val="0"/>
        <w:keepLines w:val="0"/>
        <w:pageBreakBefore w:val="0"/>
        <w:widowControl/>
        <w:spacing w:before="0" w:after="160"/>
        <w:jc w:val="left"/>
      </w:pPr>
      <w:r>
        <w:t xml:space="preserve">    b. l = 4a</w:t>
      </w:r>
    </w:p>
    <w:p>
      <w:pPr>
        <w:pStyle w:val="baaaabaaaababa"/>
        <w:keepNext w:val="0"/>
        <w:keepLines w:val="0"/>
        <w:pageBreakBefore w:val="0"/>
        <w:widowControl/>
        <w:spacing w:before="0" w:after="160"/>
        <w:jc w:val="left"/>
      </w:pPr>
      <w:r>
        <w:t xml:space="preserve">    c. l &lt; 2a</w:t>
      </w:r>
    </w:p>
    <w:p>
      <w:pPr>
        <w:pStyle w:val="baaaabaaaababaa"/>
        <w:keepNext w:val="0"/>
        <w:keepLines w:val="0"/>
        <w:pageBreakBefore w:val="0"/>
        <w:widowControl/>
        <w:spacing w:before="0" w:after="160"/>
        <w:jc w:val="left"/>
      </w:pPr>
      <w:r>
        <w:t xml:space="preserve">    d. l &gt; a</w:t>
      </w:r>
    </w:p>
    <w:p>
      <w:pPr>
        <w:pStyle w:val="baaaabaaaababaaa"/>
        <w:keepNext w:val="0"/>
        <w:keepLines w:val="0"/>
        <w:pageBreakBefore w:val="0"/>
        <w:widowControl/>
        <w:spacing w:before="0" w:after="160"/>
        <w:jc w:val="left"/>
      </w:pPr>
      <w:r>
        <w:t>5. For a simply supported beam with a central load, the bending moment is</w:t>
      </w:r>
    </w:p>
    <w:p>
      <w:pPr>
        <w:pStyle w:val="baaaabaaaababaaaa"/>
        <w:keepNext w:val="0"/>
        <w:keepLines w:val="0"/>
        <w:pageBreakBefore w:val="0"/>
        <w:widowControl/>
        <w:spacing w:before="0" w:after="160"/>
        <w:jc w:val="left"/>
      </w:pPr>
      <w:r>
        <w:t xml:space="preserve">    a. least at the centre</w:t>
      </w:r>
    </w:p>
    <w:p>
      <w:pPr>
        <w:pStyle w:val="baaaabaaaababaaaaa"/>
        <w:keepNext w:val="0"/>
        <w:keepLines w:val="0"/>
        <w:pageBreakBefore w:val="0"/>
        <w:widowControl/>
        <w:spacing w:before="0" w:after="160"/>
        <w:jc w:val="left"/>
      </w:pPr>
      <w:r>
        <w:t xml:space="preserve">    b. least at the supports</w:t>
      </w:r>
    </w:p>
    <w:p>
      <w:pPr>
        <w:pStyle w:val="baaaabaaaababaaaaaa"/>
        <w:keepNext w:val="0"/>
        <w:keepLines w:val="0"/>
        <w:pageBreakBefore w:val="0"/>
        <w:widowControl/>
        <w:spacing w:before="0" w:after="160"/>
        <w:jc w:val="left"/>
      </w:pPr>
      <w:r>
        <w:t xml:space="preserve">    c. maximum at the supports</w:t>
      </w:r>
    </w:p>
    <w:p>
      <w:pPr>
        <w:pStyle w:val="baaaabaaaababaaaaaaa"/>
        <w:keepNext w:val="0"/>
        <w:keepLines w:val="0"/>
        <w:pageBreakBefore w:val="0"/>
        <w:widowControl/>
        <w:spacing w:before="0" w:after="160"/>
        <w:jc w:val="left"/>
      </w:pPr>
      <w:r>
        <w:t xml:space="preserve">    d. maximum at the centre.</w:t>
      </w:r>
    </w:p>
    <w:p>
      <w:pPr>
        <w:pStyle w:val="baaaabaaaababaaaaaaab"/>
        <w:keepNext w:val="0"/>
        <w:keepLines w:val="0"/>
        <w:pageBreakBefore w:val="0"/>
        <w:widowControl/>
        <w:spacing w:before="0" w:after="160"/>
        <w:jc w:val="left"/>
      </w:pPr>
      <w:r>
        <w:t>6. Pick up the correct statement from the following :</w:t>
      </w:r>
    </w:p>
    <w:p>
      <w:pPr>
        <w:pStyle w:val="baaaabaaaababaaaaaaaba"/>
        <w:keepNext w:val="0"/>
        <w:keepLines w:val="0"/>
        <w:pageBreakBefore w:val="0"/>
        <w:widowControl/>
        <w:spacing w:before="0" w:after="160"/>
        <w:jc w:val="left"/>
      </w:pPr>
      <w:r>
        <w:t xml:space="preserve">    a. the tangent screw enables to give small movement under conditions of smooth and positive control</w:t>
      </w:r>
    </w:p>
    <w:p>
      <w:pPr>
        <w:pStyle w:val="baaaabaaaababaaaaaaabaa"/>
        <w:keepNext w:val="0"/>
        <w:keepLines w:val="0"/>
        <w:pageBreakBefore w:val="0"/>
        <w:widowControl/>
        <w:spacing w:before="0" w:after="160"/>
        <w:jc w:val="left"/>
      </w:pPr>
      <w:r>
        <w:t xml:space="preserve">    b. standing on the tripod is the levelling head or trib arch</w:t>
      </w:r>
    </w:p>
    <w:p>
      <w:pPr>
        <w:pStyle w:val="baaaabaaaababaaaaaaabaaa"/>
        <w:keepNext w:val="0"/>
        <w:keepLines w:val="0"/>
        <w:pageBreakBefore w:val="0"/>
        <w:widowControl/>
        <w:spacing w:before="0" w:after="160"/>
        <w:jc w:val="left"/>
      </w:pPr>
      <w:r>
        <w:t xml:space="preserve">    c. the levelling screws are used to tilt the instrument so that its rotation axis is truly vertical</w:t>
      </w:r>
    </w:p>
    <w:p>
      <w:pPr>
        <w:pStyle w:val="baaaabaaaababaaaaaaabaaaa"/>
        <w:keepNext w:val="0"/>
        <w:keepLines w:val="0"/>
        <w:pageBreakBefore w:val="0"/>
        <w:widowControl/>
        <w:spacing w:before="0" w:after="160"/>
        <w:jc w:val="left"/>
      </w:pPr>
      <w:r>
        <w:t xml:space="preserve">    d. all the above.</w:t>
      </w:r>
    </w:p>
    <w:p>
      <w:pPr>
        <w:pStyle w:val="baaaabaaaababaaaaaaabaaaab"/>
        <w:keepNext w:val="0"/>
        <w:keepLines w:val="0"/>
        <w:pageBreakBefore w:val="0"/>
        <w:widowControl/>
        <w:spacing w:before="0" w:after="160"/>
        <w:jc w:val="left"/>
      </w:pPr>
      <w:r>
        <w:t>7. The method of finding out the difference in elevation between two points for eliminating the effect of curvature and refraction, is</w:t>
      </w:r>
    </w:p>
    <w:p>
      <w:pPr>
        <w:pStyle w:val="baaaabaaaababaaaaaaabaaaaba"/>
        <w:keepNext w:val="0"/>
        <w:keepLines w:val="0"/>
        <w:pageBreakBefore w:val="0"/>
        <w:widowControl/>
        <w:spacing w:before="0" w:after="160"/>
        <w:jc w:val="left"/>
      </w:pPr>
      <w:r>
        <w:t xml:space="preserve">    a. reciprocal levelling</w:t>
      </w:r>
    </w:p>
    <w:p>
      <w:pPr>
        <w:pStyle w:val="baaaabaaaababaaaaaaabaaaabab"/>
        <w:keepNext w:val="0"/>
        <w:keepLines w:val="0"/>
        <w:pageBreakBefore w:val="0"/>
        <w:widowControl/>
        <w:spacing w:before="0" w:after="160"/>
        <w:jc w:val="left"/>
      </w:pPr>
      <w:r>
        <w:t xml:space="preserve">    b. precise levelling</w:t>
      </w:r>
    </w:p>
    <w:p>
      <w:pPr>
        <w:pStyle w:val="baaaabaaaababaaaaaaabaaaababa"/>
        <w:keepNext w:val="0"/>
        <w:keepLines w:val="0"/>
        <w:pageBreakBefore w:val="0"/>
        <w:widowControl/>
        <w:spacing w:before="0" w:after="160"/>
        <w:jc w:val="left"/>
      </w:pPr>
      <w:r>
        <w:t xml:space="preserve">    c. differential levelling</w:t>
      </w:r>
    </w:p>
    <w:p>
      <w:pPr>
        <w:pStyle w:val="baaaabaaaababaaaaaaabaaaababaa"/>
        <w:keepNext w:val="0"/>
        <w:keepLines w:val="0"/>
        <w:pageBreakBefore w:val="0"/>
        <w:widowControl/>
        <w:spacing w:before="0" w:after="160"/>
        <w:jc w:val="left"/>
      </w:pPr>
      <w:r>
        <w:t xml:space="preserve">    d. flying levelling</w:t>
      </w:r>
    </w:p>
    <w:p>
      <w:pPr>
        <w:pStyle w:val="baaaabaaaababaaaaaaabaaaababaaa"/>
        <w:keepNext w:val="0"/>
        <w:keepLines w:val="0"/>
        <w:pageBreakBefore w:val="0"/>
        <w:widowControl/>
        <w:spacing w:before="0" w:after="160"/>
        <w:jc w:val="left"/>
      </w:pPr>
      <w:r>
        <w:t>8. If the radius of a simple curve is 600 m, the maximum length of the chord for calculating offsets, is taken</w:t>
      </w:r>
    </w:p>
    <w:p>
      <w:pPr>
        <w:pStyle w:val="baaaabaaaababaaaaaaabaaaababaaaa"/>
        <w:keepNext w:val="0"/>
        <w:keepLines w:val="0"/>
        <w:pageBreakBefore w:val="0"/>
        <w:widowControl/>
        <w:spacing w:before="0" w:after="160"/>
        <w:jc w:val="left"/>
      </w:pPr>
      <w:r>
        <w:t xml:space="preserve">    a. 15 m</w:t>
      </w:r>
    </w:p>
    <w:p>
      <w:pPr>
        <w:pStyle w:val="baaaabaaaababaaaaaaabaaaababaaaaa"/>
        <w:keepNext w:val="0"/>
        <w:keepLines w:val="0"/>
        <w:pageBreakBefore w:val="0"/>
        <w:widowControl/>
        <w:spacing w:before="0" w:after="160"/>
        <w:jc w:val="left"/>
      </w:pPr>
      <w:r>
        <w:t xml:space="preserve">    b. 20 m</w:t>
      </w:r>
    </w:p>
    <w:p>
      <w:pPr>
        <w:pStyle w:val="baaaabaaaababaaaaaaabaaaababaaaaaa"/>
        <w:keepNext w:val="0"/>
        <w:keepLines w:val="0"/>
        <w:pageBreakBefore w:val="0"/>
        <w:widowControl/>
        <w:spacing w:before="0" w:after="160"/>
        <w:jc w:val="left"/>
      </w:pPr>
      <w:r>
        <w:t xml:space="preserve">    c. 25 m</w:t>
      </w:r>
    </w:p>
    <w:p>
      <w:pPr>
        <w:pStyle w:val="baaaabaaaababaaaaaaabaaaababaaaaaaa"/>
        <w:keepNext w:val="0"/>
        <w:keepLines w:val="0"/>
        <w:pageBreakBefore w:val="0"/>
        <w:widowControl/>
        <w:spacing w:before="0" w:after="160"/>
        <w:jc w:val="left"/>
      </w:pPr>
      <w:r>
        <w:t xml:space="preserve">    d. 30 m.</w:t>
      </w:r>
    </w:p>
    <w:p>
      <w:pPr>
        <w:pStyle w:val="baaaabaaaababaaaaaaabaaaababaaaaaaab"/>
        <w:keepNext w:val="0"/>
        <w:keepLines w:val="0"/>
        <w:pageBreakBefore w:val="0"/>
        <w:widowControl/>
        <w:spacing w:before="0" w:after="160"/>
        <w:jc w:val="left"/>
      </w:pPr>
      <w:r>
        <w:t>9. Prismatic compass is considered more accurate than a surveyor's compass, because</w:t>
      </w:r>
    </w:p>
    <w:p>
      <w:pPr>
        <w:pStyle w:val="baaaabaaaababaaaaaaabaaaababaaaaaaaba"/>
        <w:keepNext w:val="0"/>
        <w:keepLines w:val="0"/>
        <w:pageBreakBefore w:val="0"/>
        <w:widowControl/>
        <w:spacing w:before="0" w:after="160"/>
        <w:jc w:val="left"/>
      </w:pPr>
      <w:r>
        <w:t xml:space="preserve">    a. it is provided with a sliding glass in the object vane</w:t>
      </w:r>
    </w:p>
    <w:p>
      <w:pPr>
        <w:pStyle w:val="baaaabaaaababaaaaaaabaaaababaaaaaaabaa"/>
        <w:keepNext w:val="0"/>
        <w:keepLines w:val="0"/>
        <w:pageBreakBefore w:val="0"/>
        <w:widowControl/>
        <w:spacing w:before="0" w:after="160"/>
        <w:jc w:val="left"/>
      </w:pPr>
      <w:r>
        <w:t xml:space="preserve">    b. its graduations are in whole circle bearings</w:t>
      </w:r>
    </w:p>
    <w:p>
      <w:pPr>
        <w:pStyle w:val="baaaabaaaababaaaaaaabaaaababaaaaaaabaaa"/>
        <w:keepNext w:val="0"/>
        <w:keepLines w:val="0"/>
        <w:pageBreakBefore w:val="0"/>
        <w:widowControl/>
        <w:spacing w:before="0" w:after="160"/>
        <w:jc w:val="left"/>
      </w:pPr>
      <w:r>
        <w:t xml:space="preserve">    c. it is provided with a prism to facilitate reading of its graduated circle</w:t>
      </w:r>
    </w:p>
    <w:p>
      <w:pPr>
        <w:pStyle w:val="baaaabaaaababaaaaaaabaaaababaaaaaaabaaab"/>
        <w:keepNext w:val="0"/>
        <w:keepLines w:val="0"/>
        <w:pageBreakBefore w:val="0"/>
        <w:widowControl/>
        <w:spacing w:before="0" w:after="160"/>
        <w:jc w:val="left"/>
      </w:pPr>
      <w:r>
        <w:t xml:space="preserve">    d. both (c) and (d).</w:t>
      </w:r>
    </w:p>
    <w:p>
      <w:pPr>
        <w:pStyle w:val="baaaabaaaababaaaaaaabaaaababaaaaaaabaaaba"/>
        <w:keepNext w:val="0"/>
        <w:keepLines w:val="0"/>
        <w:pageBreakBefore w:val="0"/>
        <w:widowControl/>
        <w:spacing w:before="0" w:after="160"/>
        <w:jc w:val="left"/>
      </w:pPr>
      <w:r>
        <w:t>10. Contours of different elevations may cross each other only in the case of</w:t>
      </w:r>
    </w:p>
    <w:p>
      <w:pPr>
        <w:pStyle w:val="baaaabaaaababaaaaaaabaaaababaaaaaaabaaabaa"/>
        <w:keepNext w:val="0"/>
        <w:keepLines w:val="0"/>
        <w:pageBreakBefore w:val="0"/>
        <w:widowControl/>
        <w:spacing w:before="0" w:after="160"/>
        <w:jc w:val="left"/>
      </w:pPr>
      <w:r>
        <w:t xml:space="preserve">    a. an over hanging cliff</w:t>
      </w:r>
    </w:p>
    <w:p>
      <w:pPr>
        <w:pStyle w:val="baaaabaaaababaaaaaaabaaaababaaaaaaabaaabaab"/>
        <w:keepNext w:val="0"/>
        <w:keepLines w:val="0"/>
        <w:pageBreakBefore w:val="0"/>
        <w:widowControl/>
        <w:spacing w:before="0" w:after="160"/>
        <w:jc w:val="left"/>
      </w:pPr>
      <w:r>
        <w:t xml:space="preserve">    b. a vertical cliff</w:t>
      </w:r>
    </w:p>
    <w:p>
      <w:pPr>
        <w:pStyle w:val="baaaabaaaababaaaaaaabaaaababaaaaaaabaaabaaba"/>
        <w:keepNext w:val="0"/>
        <w:keepLines w:val="0"/>
        <w:pageBreakBefore w:val="0"/>
        <w:widowControl/>
        <w:spacing w:before="0" w:after="160"/>
        <w:jc w:val="left"/>
      </w:pPr>
      <w:r>
        <w:t xml:space="preserve">    c. a saddle</w:t>
      </w:r>
    </w:p>
    <w:p>
      <w:pPr>
        <w:pStyle w:val="baaaabaaaababaaaaaaabaaaababaaaaaaabaaabaabaa"/>
        <w:keepNext w:val="0"/>
        <w:keepLines w:val="0"/>
        <w:pageBreakBefore w:val="0"/>
        <w:widowControl/>
        <w:spacing w:before="0" w:after="160"/>
        <w:jc w:val="left"/>
      </w:pPr>
      <w:r>
        <w:t xml:space="preserve">    d. an inclined plane.</w:t>
      </w:r>
    </w:p>
    <w:p>
      <w:pPr>
        <w:pStyle w:val="baaaabaaaababaaaaaaabaaaababaaaaaaabaaabaabaaa"/>
        <w:keepNext w:val="0"/>
        <w:keepLines w:val="0"/>
        <w:pageBreakBefore w:val="0"/>
        <w:widowControl/>
        <w:spacing w:before="0" w:after="160"/>
        <w:jc w:val="left"/>
      </w:pPr>
      <w:r>
        <w:t>11. If the long chord and tangent length of a circular curve of radius R are equal the angle of deflection, is</w:t>
      </w:r>
    </w:p>
    <w:p>
      <w:pPr>
        <w:pStyle w:val="baaaabaaaababaaaaaaabaaaababaaaaaaabaaabaabaaaa"/>
        <w:keepNext w:val="0"/>
        <w:keepLines w:val="0"/>
        <w:pageBreakBefore w:val="0"/>
        <w:widowControl/>
        <w:spacing w:before="0" w:after="160"/>
        <w:jc w:val="left"/>
      </w:pPr>
      <w:r>
        <w:t xml:space="preserve">    a. 60°</w:t>
      </w:r>
    </w:p>
    <w:p>
      <w:pPr>
        <w:pStyle w:val="baaaabaaaababaaaaaaabaaaababaaaaaaabaaabaabaaaaa"/>
        <w:keepNext w:val="0"/>
        <w:keepLines w:val="0"/>
        <w:pageBreakBefore w:val="0"/>
        <w:widowControl/>
        <w:spacing w:before="0" w:after="160"/>
        <w:jc w:val="left"/>
      </w:pPr>
      <w:r>
        <w:t xml:space="preserve">    b. 90°</w:t>
      </w:r>
    </w:p>
    <w:p>
      <w:pPr>
        <w:pStyle w:val="baaaabaaaababaaaaaaabaaaababaaaaaaabaaabaabaaaaaa"/>
        <w:keepNext w:val="0"/>
        <w:keepLines w:val="0"/>
        <w:pageBreakBefore w:val="0"/>
        <w:widowControl/>
        <w:spacing w:before="0" w:after="160"/>
        <w:jc w:val="left"/>
      </w:pPr>
      <w:r>
        <w:t xml:space="preserve">    c. 120°</w:t>
      </w:r>
    </w:p>
    <w:p>
      <w:pPr>
        <w:pStyle w:val="baaaabaaaababaaaaaaabaaaababaaaaaaabaaabaabaaaaaab"/>
        <w:keepNext w:val="0"/>
        <w:keepLines w:val="0"/>
        <w:pageBreakBefore w:val="0"/>
        <w:widowControl/>
        <w:spacing w:before="0" w:after="160"/>
        <w:jc w:val="left"/>
      </w:pPr>
      <w:r>
        <w:t xml:space="preserve">    d. 150°.</w:t>
      </w:r>
    </w:p>
    <w:p>
      <w:pPr>
        <w:pStyle w:val="baaaabaaaababaaaaaaabaaaababaaaaaaabaaabaabaaaaaaba"/>
        <w:keepNext w:val="0"/>
        <w:keepLines w:val="0"/>
        <w:pageBreakBefore w:val="0"/>
        <w:widowControl/>
        <w:spacing w:before="0" w:after="160"/>
        <w:jc w:val="left"/>
      </w:pPr>
      <w:r>
        <w:t>12. True meridians are generally preferred to magnetic meridians because</w:t>
      </w:r>
    </w:p>
    <w:p>
      <w:pPr>
        <w:pStyle w:val="baaaabaaaababaaaaaaabaaaababaaaaaaabaaabaabaaaaaabaa"/>
        <w:keepNext w:val="0"/>
        <w:keepLines w:val="0"/>
        <w:pageBreakBefore w:val="0"/>
        <w:widowControl/>
        <w:spacing w:before="0" w:after="160"/>
        <w:jc w:val="left"/>
      </w:pPr>
      <w:r>
        <w:t xml:space="preserve">    a. these converge to a point</w:t>
      </w:r>
    </w:p>
    <w:p>
      <w:pPr>
        <w:pStyle w:val="baaaabaaaababaaaaaaabaaaababaaaaaaabaaabaabaaaaaabaaa"/>
        <w:keepNext w:val="0"/>
        <w:keepLines w:val="0"/>
        <w:pageBreakBefore w:val="0"/>
        <w:widowControl/>
        <w:spacing w:before="0" w:after="160"/>
        <w:jc w:val="left"/>
      </w:pPr>
      <w:r>
        <w:t xml:space="preserve">    b. these change due to change in time</w:t>
      </w:r>
    </w:p>
    <w:p>
      <w:pPr>
        <w:pStyle w:val="baaaabaaaababaaaaaaabaaaababaaaaaaabaaabaabaaaaaabaaaa"/>
        <w:keepNext w:val="0"/>
        <w:keepLines w:val="0"/>
        <w:pageBreakBefore w:val="0"/>
        <w:widowControl/>
        <w:spacing w:before="0" w:after="160"/>
        <w:jc w:val="left"/>
      </w:pPr>
      <w:r>
        <w:t xml:space="preserve">    c. these remain constant.</w:t>
      </w:r>
    </w:p>
    <w:p>
      <w:pPr>
        <w:pStyle w:val="baaaabaaaababaaaaaaabaaaababaaaaaaabaaabaabaaaaaabaaaab"/>
        <w:keepNext w:val="0"/>
        <w:keepLines w:val="0"/>
        <w:pageBreakBefore w:val="0"/>
        <w:widowControl/>
        <w:spacing w:before="0" w:after="160"/>
        <w:jc w:val="left"/>
      </w:pPr>
      <w:r>
        <w:t xml:space="preserve">    d. None of these.</w:t>
      </w:r>
    </w:p>
    <w:p>
      <w:pPr>
        <w:pStyle w:val="baaaabaaaababaaaaaaabaaaababaaaaaaabaaabaabaaaaaabaaaaba"/>
        <w:keepNext w:val="0"/>
        <w:keepLines w:val="0"/>
        <w:pageBreakBefore w:val="0"/>
        <w:widowControl/>
        <w:spacing w:before="0" w:after="160"/>
        <w:jc w:val="left"/>
      </w:pPr>
      <w:r>
        <w:t>13. The hardest rock is</w:t>
      </w:r>
    </w:p>
    <w:p>
      <w:pPr>
        <w:pStyle w:val="baaaabaaaababaaaaaaabaaaababaaaaaaabaaabaabaaaaaabaaaabaa"/>
        <w:keepNext w:val="0"/>
        <w:keepLines w:val="0"/>
        <w:pageBreakBefore w:val="0"/>
        <w:widowControl/>
        <w:spacing w:before="0" w:after="160"/>
        <w:jc w:val="left"/>
      </w:pPr>
      <w:r>
        <w:t xml:space="preserve">    a. marble</w:t>
      </w:r>
    </w:p>
    <w:p>
      <w:pPr>
        <w:pStyle w:val="baaaabaaaababaaaaaaabaaaababaaaaaaabaaabaabaaaaaabaaaabaaa"/>
        <w:keepNext w:val="0"/>
        <w:keepLines w:val="0"/>
        <w:pageBreakBefore w:val="0"/>
        <w:widowControl/>
        <w:spacing w:before="0" w:after="160"/>
        <w:jc w:val="left"/>
      </w:pPr>
      <w:r>
        <w:t xml:space="preserve">    b. diamond</w:t>
      </w:r>
    </w:p>
    <w:p>
      <w:pPr>
        <w:pStyle w:val="baaaabaaaababaaaaaaabaaaababaaaaaaabaaabaabaaaaaabaaaabaaab"/>
        <w:keepNext w:val="0"/>
        <w:keepLines w:val="0"/>
        <w:pageBreakBefore w:val="0"/>
        <w:widowControl/>
        <w:spacing w:before="0" w:after="160"/>
        <w:jc w:val="left"/>
      </w:pPr>
      <w:r>
        <w:t xml:space="preserve">    c. talc</w:t>
      </w:r>
    </w:p>
    <w:p>
      <w:pPr>
        <w:pStyle w:val="baaaabaaaababaaaaaaabaaaababaaaaaaabaaabaabaaaaaabaaaabaaaba"/>
        <w:keepNext w:val="0"/>
        <w:keepLines w:val="0"/>
        <w:pageBreakBefore w:val="0"/>
        <w:widowControl/>
        <w:spacing w:before="0" w:after="160"/>
        <w:jc w:val="left"/>
      </w:pPr>
      <w:r>
        <w:t xml:space="preserve">    d. quartz.</w:t>
      </w:r>
    </w:p>
    <w:p>
      <w:pPr>
        <w:pStyle w:val="baaaabaaaababaaaaaaabaaaababaaaaaaabaaabaabaaaaaabaaaabaaabaa"/>
        <w:keepNext w:val="0"/>
        <w:keepLines w:val="0"/>
        <w:pageBreakBefore w:val="0"/>
        <w:widowControl/>
        <w:spacing w:before="0" w:after="160"/>
        <w:jc w:val="left"/>
      </w:pPr>
      <w:r>
        <w:t>14. Cement paints usually</w:t>
      </w:r>
    </w:p>
    <w:p>
      <w:pPr>
        <w:pStyle w:val="baaaabaaaababaaaaaaabaaaababaaaaaaabaaabaabaaaaaabaaaabaaabaaa"/>
        <w:keepNext w:val="0"/>
        <w:keepLines w:val="0"/>
        <w:pageBreakBefore w:val="0"/>
        <w:widowControl/>
        <w:spacing w:before="0" w:after="160"/>
        <w:jc w:val="left"/>
      </w:pPr>
      <w:r>
        <w:t xml:space="preserve">    a. contain 5% to 10% colour pigments</w:t>
      </w:r>
    </w:p>
    <w:p>
      <w:pPr>
        <w:pStyle w:val="baaaabaaaababaaaaaaabaaaababaaaaaaabaaabaabaaaaaabaaaabaaabaaaa"/>
        <w:keepNext w:val="0"/>
        <w:keepLines w:val="0"/>
        <w:pageBreakBefore w:val="0"/>
        <w:widowControl/>
        <w:spacing w:before="0" w:after="160"/>
        <w:jc w:val="left"/>
      </w:pPr>
      <w:r>
        <w:t xml:space="preserve">    b. are prepared with white cement</w:t>
      </w:r>
    </w:p>
    <w:p>
      <w:pPr>
        <w:pStyle w:val="baaaabaaaababaaaaaaabaaaababaaaaaaabaaabaabaaaaaabaaaabaaabaaaaa"/>
        <w:keepNext w:val="0"/>
        <w:keepLines w:val="0"/>
        <w:pageBreakBefore w:val="0"/>
        <w:widowControl/>
        <w:spacing w:before="0" w:after="160"/>
        <w:jc w:val="left"/>
      </w:pPr>
      <w:r>
        <w:t xml:space="preserve">    c. contain 5% sodium chloride</w:t>
      </w:r>
    </w:p>
    <w:p>
      <w:pPr>
        <w:pStyle w:val="baaaabaaaababaaaaaaabaaaababaaaaaaabaaabaabaaaaaabaaaabaaabaaaaaa"/>
        <w:keepNext w:val="0"/>
        <w:keepLines w:val="0"/>
        <w:pageBreakBefore w:val="0"/>
        <w:widowControl/>
        <w:spacing w:before="0" w:after="160"/>
        <w:jc w:val="left"/>
      </w:pPr>
      <w:r>
        <w:t xml:space="preserve">    d. all the above.</w:t>
      </w:r>
    </w:p>
    <w:p>
      <w:pPr>
        <w:pStyle w:val="baaaabaaaababaaaaaaabaaaababaaaaaaabaaabaabaaaaaabaaaabaaabaaaaaab"/>
        <w:keepNext w:val="0"/>
        <w:keepLines w:val="0"/>
        <w:pageBreakBefore w:val="0"/>
        <w:widowControl/>
        <w:spacing w:before="0" w:after="160"/>
        <w:jc w:val="left"/>
      </w:pPr>
      <w:r>
        <w:t>15. Pick up the compound responsible for early strength of cement from the following:</w:t>
      </w:r>
    </w:p>
    <w:p>
      <w:pPr>
        <w:pStyle w:val="baaaabaaaababaaaaaaabaaaababaaaaaaabaaabaabaaaaaabaaaabaaabaaaaaaba"/>
        <w:keepNext w:val="0"/>
        <w:keepLines w:val="0"/>
        <w:pageBreakBefore w:val="0"/>
        <w:widowControl/>
        <w:spacing w:before="0" w:after="160"/>
        <w:jc w:val="left"/>
      </w:pPr>
      <w:r>
        <w:t xml:space="preserve">    a. Tetra-calcium alumino-ferrite</w:t>
      </w:r>
    </w:p>
    <w:p>
      <w:pPr>
        <w:pStyle w:val="baaaabaaaababaaaaaaabaaaababaaaaaaabaaabaabaaaaaabaaaabaaabaaaaaabaa"/>
        <w:keepNext w:val="0"/>
        <w:keepLines w:val="0"/>
        <w:pageBreakBefore w:val="0"/>
        <w:widowControl/>
        <w:spacing w:before="0" w:after="160"/>
        <w:jc w:val="left"/>
      </w:pPr>
      <w:r>
        <w:t xml:space="preserve">    b. Tricalcium silicate</w:t>
      </w:r>
    </w:p>
    <w:p>
      <w:pPr>
        <w:pStyle w:val="baaaabaaaababaaaaaaabaaaababaaaaaaabaaabaabaaaaaabaaaabaaabaaaaaabaab"/>
        <w:keepNext w:val="0"/>
        <w:keepLines w:val="0"/>
        <w:pageBreakBefore w:val="0"/>
        <w:widowControl/>
        <w:spacing w:before="0" w:after="160"/>
        <w:jc w:val="left"/>
      </w:pPr>
      <w:r>
        <w:t xml:space="preserve">    c. Tricalcium aluminate</w:t>
      </w:r>
    </w:p>
    <w:p>
      <w:pPr>
        <w:pStyle w:val="baaaabaaaababaaaaaaabaaaababaaaaaaabaaabaabaaaaaabaaaabaaabaaaaaabaaba"/>
        <w:keepNext w:val="0"/>
        <w:keepLines w:val="0"/>
        <w:pageBreakBefore w:val="0"/>
        <w:widowControl/>
        <w:spacing w:before="0" w:after="160"/>
        <w:jc w:val="left"/>
      </w:pPr>
      <w:r>
        <w:t xml:space="preserve">    d. Dicalcium silicate.</w:t>
      </w:r>
    </w:p>
    <w:p>
      <w:pPr>
        <w:pStyle w:val="baaaabaaaababaaaaaaabaaaababaaaaaaabaaabaabaaaaaabaaaabaaabaaaaaabaabaa"/>
        <w:keepNext w:val="0"/>
        <w:keepLines w:val="0"/>
        <w:pageBreakBefore w:val="0"/>
        <w:widowControl/>
        <w:spacing w:before="0" w:after="160"/>
        <w:jc w:val="left"/>
      </w:pPr>
      <w:r>
        <w:t>16. In the cement the compound quickest to react with water, is</w:t>
      </w:r>
    </w:p>
    <w:p>
      <w:pPr>
        <w:pStyle w:val="baaaabaaaababaaaaaaabaaaababaaaaaaabaaabaabaaaaaabaaaabaaabaaaaaabaabaaa"/>
        <w:keepNext w:val="0"/>
        <w:keepLines w:val="0"/>
        <w:pageBreakBefore w:val="0"/>
        <w:widowControl/>
        <w:spacing w:before="0" w:after="160"/>
        <w:jc w:val="left"/>
      </w:pPr>
      <w:r>
        <w:t xml:space="preserve">    a. Tricalcium aluminate</w:t>
      </w:r>
    </w:p>
    <w:p>
      <w:pPr>
        <w:pStyle w:val="baaaabaaaababaaaaaaabaaaababaaaaaaabaaabaabaaaaaabaaaabaaabaaaaaabaabaaab"/>
        <w:keepNext w:val="0"/>
        <w:keepLines w:val="0"/>
        <w:pageBreakBefore w:val="0"/>
        <w:widowControl/>
        <w:spacing w:before="0" w:after="160"/>
        <w:jc w:val="left"/>
      </w:pPr>
      <w:r>
        <w:t xml:space="preserve">    b. Tetra-calcium alumino-ferrite</w:t>
      </w:r>
    </w:p>
    <w:p>
      <w:pPr>
        <w:pStyle w:val="baaaabaaaababaaaaaaabaaaababaaaaaaabaaabaabaaaaaabaaaabaaabaaaaaabaabaaaba"/>
        <w:keepNext w:val="0"/>
        <w:keepLines w:val="0"/>
        <w:pageBreakBefore w:val="0"/>
        <w:widowControl/>
        <w:spacing w:before="0" w:after="160"/>
        <w:jc w:val="left"/>
      </w:pPr>
      <w:r>
        <w:t xml:space="preserve">    c. Tricalcium silicate</w:t>
      </w:r>
    </w:p>
    <w:p>
      <w:pPr>
        <w:pStyle w:val="baaaabaaaababaaaaaaabaaaababaaaaaaabaaabaabaaaaaabaaaabaaabaaaaaabaabaaabaa"/>
        <w:keepNext w:val="0"/>
        <w:keepLines w:val="0"/>
        <w:pageBreakBefore w:val="0"/>
        <w:widowControl/>
        <w:spacing w:before="0" w:after="160"/>
        <w:jc w:val="left"/>
      </w:pPr>
      <w:r>
        <w:t xml:space="preserve">    d. Dicalcium silicate.</w:t>
      </w:r>
    </w:p>
    <w:p>
      <w:pPr>
        <w:pStyle w:val="baaaabaaaababaaaaaaabaaaababaaaaaaabaaabaabaaaaaabaaaabaaabaaaaaabaabaaabaaa"/>
        <w:keepNext w:val="0"/>
        <w:keepLines w:val="0"/>
        <w:pageBreakBefore w:val="0"/>
        <w:widowControl/>
        <w:spacing w:before="0" w:after="160"/>
        <w:jc w:val="left"/>
      </w:pPr>
      <w:r>
        <w:t>17. The slag which floats on the surface of the molten iron generally contains</w:t>
      </w:r>
    </w:p>
    <w:p>
      <w:pPr>
        <w:pStyle w:val="baaaabaaaababaaaaaaabaaaababaaaaaaabaaabaabaaaaaabaaaabaaabaaaaaabaabaaabaaaa"/>
        <w:keepNext w:val="0"/>
        <w:keepLines w:val="0"/>
        <w:pageBreakBefore w:val="0"/>
        <w:widowControl/>
        <w:spacing w:before="0" w:after="160"/>
        <w:jc w:val="left"/>
      </w:pPr>
      <w:r>
        <w:t xml:space="preserve">    a. Silica (SiO2) 35%</w:t>
      </w:r>
    </w:p>
    <w:p>
      <w:pPr>
        <w:pStyle w:val="baaaabaaaababaaaaaaabaaaababaaaaaaabaaabaabaaaaaabaaaabaaabaaaaaabaabaaabaaaaa"/>
        <w:keepNext w:val="0"/>
        <w:keepLines w:val="0"/>
        <w:pageBreakBefore w:val="0"/>
        <w:widowControl/>
        <w:spacing w:before="0" w:after="160"/>
        <w:jc w:val="left"/>
      </w:pPr>
      <w:r>
        <w:t xml:space="preserve">    b. Alumina (Al2O3) 12%</w:t>
      </w:r>
    </w:p>
    <w:p>
      <w:pPr>
        <w:pStyle w:val="baaaabaaaababaaaaaaabaaaababaaaaaaabaaabaabaaaaaabaaaabaaabaaaaaabaabaaabaaaaaa"/>
        <w:keepNext w:val="0"/>
        <w:keepLines w:val="0"/>
        <w:pageBreakBefore w:val="0"/>
        <w:widowControl/>
        <w:spacing w:before="0" w:after="160"/>
        <w:jc w:val="left"/>
      </w:pPr>
      <w:r>
        <w:t xml:space="preserve">    c. MgO, CaSO4, KMnO2 and FeO 8%</w:t>
      </w:r>
    </w:p>
    <w:p>
      <w:pPr>
        <w:pStyle w:val="baaaabaaaababaaaaaaabaaaababaaaaaaabaaabaabaaaaaabaaaabaaabaaaaaabaabaaabaaaaaaa"/>
        <w:keepNext w:val="0"/>
        <w:keepLines w:val="0"/>
        <w:pageBreakBefore w:val="0"/>
        <w:widowControl/>
        <w:spacing w:before="0" w:after="160"/>
        <w:jc w:val="left"/>
      </w:pPr>
      <w:r>
        <w:t xml:space="preserve">    d. all the above.</w:t>
      </w:r>
    </w:p>
    <w:p>
      <w:pPr>
        <w:pStyle w:val="baaaabaaaababaaaaaaabaaaababaaaaaaabaaabaabaaaaaabaaaabaaabaaaaaabaabaaabaaaaaaab"/>
        <w:keepNext w:val="0"/>
        <w:keepLines w:val="0"/>
        <w:pageBreakBefore w:val="0"/>
        <w:widowControl/>
        <w:spacing w:before="0" w:after="160"/>
        <w:jc w:val="left"/>
      </w:pPr>
      <w:r>
        <w:t>18. Rapid hardening cement contains</w:t>
      </w:r>
    </w:p>
    <w:p>
      <w:pPr>
        <w:pStyle w:val="baaaabaaaababaaaaaaabaaaababaaaaaaabaaabaabaaaaaabaaaabaaabaaaaaabaabaaabaaaaaaaba"/>
        <w:keepNext w:val="0"/>
        <w:keepLines w:val="0"/>
        <w:pageBreakBefore w:val="0"/>
        <w:widowControl/>
        <w:spacing w:before="0" w:after="160"/>
        <w:jc w:val="left"/>
      </w:pPr>
      <w:r>
        <w:t xml:space="preserve">    a. Tri-calcium silicate</w:t>
      </w:r>
    </w:p>
    <w:p>
      <w:pPr>
        <w:pStyle w:val="baaaabaaaababaaaaaaabaaaababaaaaaaabaaabaabaaaaaabaaaabaaabaaaaaabaabaaabaaaaaaabab"/>
        <w:keepNext w:val="0"/>
        <w:keepLines w:val="0"/>
        <w:pageBreakBefore w:val="0"/>
        <w:widowControl/>
        <w:spacing w:before="0" w:after="160"/>
        <w:jc w:val="left"/>
      </w:pPr>
      <w:r>
        <w:t xml:space="preserve">    b. Tri-calcium aluminate</w:t>
      </w:r>
    </w:p>
    <w:p>
      <w:pPr>
        <w:pStyle w:val="baaaabaaaababaaaaaaabaaaababaaaaaaabaaabaabaaaaaabaaaabaaabaaaaaabaabaaabaaaaaaababa"/>
        <w:keepNext w:val="0"/>
        <w:keepLines w:val="0"/>
        <w:pageBreakBefore w:val="0"/>
        <w:widowControl/>
        <w:spacing w:before="0" w:after="160"/>
        <w:jc w:val="left"/>
      </w:pPr>
      <w:r>
        <w:t xml:space="preserve">    c. Tetra-calcium alumino-ferrite</w:t>
      </w:r>
    </w:p>
    <w:p>
      <w:pPr>
        <w:pStyle w:val="baaaabaaaababaaaaaaabaaaababaaaaaaabaaabaabaaaaaabaaaabaaabaaaaaabaabaaabaaaaaaababaa"/>
        <w:keepNext w:val="0"/>
        <w:keepLines w:val="0"/>
        <w:pageBreakBefore w:val="0"/>
        <w:widowControl/>
        <w:spacing w:before="0" w:after="160"/>
        <w:jc w:val="left"/>
      </w:pPr>
      <w:r>
        <w:t xml:space="preserve">    d. Dicalcium silicate.</w:t>
      </w:r>
    </w:p>
    <w:p>
      <w:pPr>
        <w:pStyle w:val="baaaabaaaababaaaaaaabaaaababaaaaaaabaaabaabaaaaaabaaaabaaabaaaaaabaabaaabaaaaaaababaaa"/>
        <w:keepNext w:val="0"/>
        <w:keepLines w:val="0"/>
        <w:pageBreakBefore w:val="0"/>
        <w:widowControl/>
        <w:spacing w:before="0" w:after="160"/>
        <w:jc w:val="left"/>
      </w:pPr>
      <w:r>
        <w:t>19. Concrete gains strength due to</w:t>
      </w:r>
    </w:p>
    <w:p>
      <w:pPr>
        <w:pStyle w:val="baaaabaaaababaaaaaaabaaaababaaaaaaabaaabaabaaaaaabaaaabaaabaaaaaabaabaaabaaaaaaababaaaa"/>
        <w:keepNext w:val="0"/>
        <w:keepLines w:val="0"/>
        <w:pageBreakBefore w:val="0"/>
        <w:widowControl/>
        <w:spacing w:before="0" w:after="160"/>
        <w:jc w:val="left"/>
      </w:pPr>
      <w:r>
        <w:t xml:space="preserve">    a. chemical reaction of cement with sand and coarse aggregates</w:t>
      </w:r>
    </w:p>
    <w:p>
      <w:pPr>
        <w:pStyle w:val="baaaabaaaababaaaaaaabaaaababaaaaaaabaaabaabaaaaaabaaaabaaabaaaaaabaabaaabaaaaaaababaaaaa"/>
        <w:keepNext w:val="0"/>
        <w:keepLines w:val="0"/>
        <w:pageBreakBefore w:val="0"/>
        <w:widowControl/>
        <w:spacing w:before="0" w:after="160"/>
        <w:jc w:val="left"/>
      </w:pPr>
      <w:r>
        <w:t xml:space="preserve">    b. evaporation of water from concrete</w:t>
      </w:r>
    </w:p>
    <w:p>
      <w:pPr>
        <w:pStyle w:val="baaaabaaaababaaaaaaabaaaababaaaaaaabaaabaabaaaaaabaaaabaaabaaaaaabaabaaabaaaaaaababaaaaaa"/>
        <w:keepNext w:val="0"/>
        <w:keepLines w:val="0"/>
        <w:pageBreakBefore w:val="0"/>
        <w:widowControl/>
        <w:spacing w:before="0" w:after="160"/>
        <w:jc w:val="left"/>
      </w:pPr>
      <w:r>
        <w:t xml:space="preserve">    c. hydration of cement</w:t>
      </w:r>
    </w:p>
    <w:p>
      <w:pPr>
        <w:pStyle w:val="baaaabaaaababaaaaaaabaaaababaaaaaaabaaabaabaaaaaabaaaabaaabaaaaaabaabaaabaaaaaaababaaaaaab"/>
        <w:keepNext w:val="0"/>
        <w:keepLines w:val="0"/>
        <w:pageBreakBefore w:val="0"/>
        <w:widowControl/>
        <w:spacing w:before="0" w:after="160"/>
        <w:jc w:val="left"/>
      </w:pPr>
      <w:r>
        <w:t xml:space="preserve">    d. All the above.</w:t>
      </w:r>
    </w:p>
    <w:p>
      <w:pPr>
        <w:pStyle w:val="baaaabaaaababaaaaaaabaaaababaaaaaaabaaabaabaaaaaabaaaabaaabaaaaaabaabaaabaaaaaaababaaaaaaba"/>
        <w:keepNext w:val="0"/>
        <w:keepLines w:val="0"/>
        <w:pageBreakBefore w:val="0"/>
        <w:widowControl/>
        <w:spacing w:before="0" w:after="160"/>
        <w:jc w:val="left"/>
      </w:pPr>
      <w:r>
        <w:t>20. Water cement ratio is</w:t>
      </w:r>
    </w:p>
    <w:p>
      <w:pPr>
        <w:pStyle w:val="baaaabaaaababaaaaaaabaaaababaaaaaaabaaabaabaaaaaabaaaabaaabaaaaaabaabaaabaaaaaaababaaaaaabaa"/>
        <w:keepNext w:val="0"/>
        <w:keepLines w:val="0"/>
        <w:pageBreakBefore w:val="0"/>
        <w:widowControl/>
        <w:spacing w:before="0" w:after="160"/>
        <w:jc w:val="left"/>
      </w:pPr>
      <w:r>
        <w:t xml:space="preserve">    a. weight of water to that of cement</w:t>
      </w:r>
    </w:p>
    <w:p>
      <w:pPr>
        <w:pStyle w:val="baaaabaaaababaaaaaaabaaaababaaaaaaabaaabaabaaaaaabaaaabaaabaaaaaabaabaaabaaaaaaababaaaaaabaaa"/>
        <w:keepNext w:val="0"/>
        <w:keepLines w:val="0"/>
        <w:pageBreakBefore w:val="0"/>
        <w:widowControl/>
        <w:spacing w:before="0" w:after="160"/>
        <w:jc w:val="left"/>
      </w:pPr>
      <w:r>
        <w:t xml:space="preserve">    b. weight of concrete to that of water</w:t>
      </w:r>
    </w:p>
    <w:p>
      <w:pPr>
        <w:pStyle w:val="baaaabaaaababaaaaaaabaaaababaaaaaaabaaabaabaaaaaabaaaabaaabaaaaaabaabaaabaaaaaaababaaaaaabaaaa"/>
        <w:keepNext w:val="0"/>
        <w:keepLines w:val="0"/>
        <w:pageBreakBefore w:val="0"/>
        <w:widowControl/>
        <w:spacing w:before="0" w:after="160"/>
        <w:jc w:val="left"/>
      </w:pPr>
      <w:r>
        <w:t xml:space="preserve">    c. volume of concrete to that of water</w:t>
      </w:r>
    </w:p>
    <w:p>
      <w:pPr>
        <w:pStyle w:val="baaaabaaaababaaaaaaabaaaababaaaaaaabaaabaabaaaaaabaaaabaaabaaaaaabaabaaabaaaaaaababaaaaaabaaaaa"/>
        <w:keepNext w:val="0"/>
        <w:keepLines w:val="0"/>
        <w:pageBreakBefore w:val="0"/>
        <w:widowControl/>
        <w:spacing w:before="0" w:after="160"/>
        <w:jc w:val="left"/>
      </w:pPr>
      <w:r>
        <w:t xml:space="preserve">    d. both (a) and (b) of the above.</w:t>
      </w:r>
    </w:p>
    <w:p>
      <w:pPr>
        <w:pStyle w:val="baaaabaaaababaaaaaaabaaaababaaaaaaabaaabaabaaaaaabaaaabaaabaaaaaabaabaaabaaaaaaababaaaaaabaaaaab"/>
        <w:keepNext w:val="0"/>
        <w:keepLines w:val="0"/>
        <w:pageBreakBefore w:val="0"/>
        <w:widowControl/>
        <w:spacing w:before="0" w:after="160"/>
        <w:jc w:val="left"/>
      </w:pPr>
      <w:r>
        <w:t>21. Vicat apparatus is used for</w:t>
      </w:r>
    </w:p>
    <w:p>
      <w:pPr>
        <w:pStyle w:val="baaaabaaaababaaaaaaabaaaababaaaaaaabaaabaabaaaaaabaaaabaaabaaaaaabaabaaabaaaaaaababaaaaaabaaaaaba"/>
        <w:keepNext w:val="0"/>
        <w:keepLines w:val="0"/>
        <w:pageBreakBefore w:val="0"/>
        <w:widowControl/>
        <w:spacing w:before="0" w:after="160"/>
        <w:jc w:val="left"/>
      </w:pPr>
      <w:r>
        <w:t xml:space="preserve">    a. consistency test</w:t>
      </w:r>
    </w:p>
    <w:p>
      <w:pPr>
        <w:pStyle w:val="baaaabaaaababaaaaaaabaaaababaaaaaaabaaabaabaaaaaabaaaabaaabaaaaaabaabaaabaaaaaaababaaaaaabaaaaabab"/>
        <w:keepNext w:val="0"/>
        <w:keepLines w:val="0"/>
        <w:pageBreakBefore w:val="0"/>
        <w:widowControl/>
        <w:spacing w:before="0" w:after="160"/>
        <w:jc w:val="left"/>
      </w:pPr>
      <w:r>
        <w:t xml:space="preserve">    b. test for setting time</w:t>
      </w:r>
    </w:p>
    <w:p>
      <w:pPr>
        <w:pStyle w:val="baaaabaaaababaaaaaaabaaaababaaaaaaabaaabaabaaaaaabaaaabaaabaaaaaabaabaaabaaaaaaababaaaaaabaaaaababa"/>
        <w:keepNext w:val="0"/>
        <w:keepLines w:val="0"/>
        <w:pageBreakBefore w:val="0"/>
        <w:widowControl/>
        <w:spacing w:before="0" w:after="160"/>
        <w:jc w:val="left"/>
      </w:pPr>
      <w:r>
        <w:t xml:space="preserve">    c. test for tensile strength</w:t>
      </w:r>
    </w:p>
    <w:p>
      <w:pPr>
        <w:pStyle w:val="baaaabaaaababaaaaaaabaaaababaaaaaaabaaabaabaaaaaabaaaabaaabaaaaaabaabaaabaaaaaaababaaaaaabaaaaababa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Addition of pozzolana to cement causes</w:t>
      </w:r>
    </w:p>
    <w:p>
      <w:pPr>
        <w:pStyle w:val="ca"/>
        <w:keepNext w:val="0"/>
        <w:keepLines w:val="0"/>
        <w:pageBreakBefore w:val="0"/>
        <w:widowControl/>
        <w:spacing w:before="0" w:after="160"/>
        <w:jc w:val="left"/>
      </w:pPr>
      <w:r>
        <w:t xml:space="preserve">    a. loss of heat of hydration</w:t>
      </w:r>
    </w:p>
    <w:p>
      <w:pPr>
        <w:pStyle w:val="caa"/>
        <w:keepNext w:val="0"/>
        <w:keepLines w:val="0"/>
        <w:pageBreakBefore w:val="0"/>
        <w:widowControl/>
        <w:spacing w:before="0" w:after="160"/>
        <w:jc w:val="left"/>
      </w:pPr>
      <w:r>
        <w:t xml:space="preserve">    b. reduction in bleeding</w:t>
      </w:r>
    </w:p>
    <w:p>
      <w:pPr>
        <w:pStyle w:val="caaa"/>
        <w:keepNext w:val="0"/>
        <w:keepLines w:val="0"/>
        <w:pageBreakBefore w:val="0"/>
        <w:widowControl/>
        <w:spacing w:before="0" w:after="160"/>
        <w:jc w:val="left"/>
      </w:pPr>
      <w:r>
        <w:t xml:space="preserve">    c. increase in curing time</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For ensuring quality of concrete, use</w:t>
      </w:r>
    </w:p>
    <w:p>
      <w:pPr>
        <w:pStyle w:val="caaaaba"/>
        <w:keepNext w:val="0"/>
        <w:keepLines w:val="0"/>
        <w:pageBreakBefore w:val="0"/>
        <w:widowControl/>
        <w:spacing w:before="0" w:after="160"/>
        <w:jc w:val="left"/>
      </w:pPr>
      <w:r>
        <w:t xml:space="preserve">    a. single sized aggegates</w:t>
      </w:r>
    </w:p>
    <w:p>
      <w:pPr>
        <w:pStyle w:val="caaaabaa"/>
        <w:keepNext w:val="0"/>
        <w:keepLines w:val="0"/>
        <w:pageBreakBefore w:val="0"/>
        <w:widowControl/>
        <w:spacing w:before="0" w:after="160"/>
        <w:jc w:val="left"/>
      </w:pPr>
      <w:r>
        <w:t xml:space="preserve">    b. two sized aggregate</w:t>
      </w:r>
    </w:p>
    <w:p>
      <w:pPr>
        <w:pStyle w:val="caaaabaaa"/>
        <w:keepNext w:val="0"/>
        <w:keepLines w:val="0"/>
        <w:pageBreakBefore w:val="0"/>
        <w:widowControl/>
        <w:spacing w:before="0" w:after="160"/>
        <w:jc w:val="left"/>
      </w:pPr>
      <w:r>
        <w:t xml:space="preserve">    c. graded aggregates</w:t>
      </w:r>
    </w:p>
    <w:p>
      <w:pPr>
        <w:pStyle w:val="caaaabaaab"/>
        <w:keepNext w:val="0"/>
        <w:keepLines w:val="0"/>
        <w:pageBreakBefore w:val="0"/>
        <w:widowControl/>
        <w:spacing w:before="0" w:after="160"/>
        <w:jc w:val="left"/>
      </w:pPr>
      <w:r>
        <w:t xml:space="preserve">    d. coarse aggregates.</w:t>
      </w:r>
    </w:p>
    <w:p>
      <w:pPr>
        <w:pStyle w:val="caaaabaaaba"/>
        <w:keepNext w:val="0"/>
        <w:keepLines w:val="0"/>
        <w:pageBreakBefore w:val="0"/>
        <w:widowControl/>
        <w:spacing w:before="0" w:after="160"/>
        <w:jc w:val="left"/>
      </w:pPr>
      <w:r>
        <w:t>24. The maximum value of effective stress in the past divided by the present value, is defined as over consolidation ratio (OCR). The O.C.R. of an over consolidated clay is</w:t>
      </w:r>
    </w:p>
    <w:p>
      <w:pPr>
        <w:pStyle w:val="caaaabaaabaa"/>
        <w:keepNext w:val="0"/>
        <w:keepLines w:val="0"/>
        <w:pageBreakBefore w:val="0"/>
        <w:widowControl/>
        <w:spacing w:before="0" w:after="160"/>
        <w:jc w:val="left"/>
      </w:pPr>
      <w:r>
        <w:t xml:space="preserve">    a. less than 1</w:t>
      </w:r>
    </w:p>
    <w:p>
      <w:pPr>
        <w:pStyle w:val="caaaabaaabaaa"/>
        <w:keepNext w:val="0"/>
        <w:keepLines w:val="0"/>
        <w:pageBreakBefore w:val="0"/>
        <w:widowControl/>
        <w:spacing w:before="0" w:after="160"/>
        <w:jc w:val="left"/>
      </w:pPr>
      <w:r>
        <w:t xml:space="preserve">    b. 1</w:t>
      </w:r>
    </w:p>
    <w:p>
      <w:pPr>
        <w:pStyle w:val="caaaabaaabaaaa"/>
        <w:keepNext w:val="0"/>
        <w:keepLines w:val="0"/>
        <w:pageBreakBefore w:val="0"/>
        <w:widowControl/>
        <w:spacing w:before="0" w:after="160"/>
        <w:jc w:val="left"/>
      </w:pPr>
      <w:r>
        <w:t xml:space="preserve">    c. more than 1</w:t>
      </w:r>
    </w:p>
    <w:p>
      <w:pPr>
        <w:pStyle w:val="caaaabaaabaaaab"/>
        <w:keepNext w:val="0"/>
        <w:keepLines w:val="0"/>
        <w:pageBreakBefore w:val="0"/>
        <w:widowControl/>
        <w:spacing w:before="0" w:after="160"/>
        <w:jc w:val="left"/>
      </w:pPr>
      <w:r>
        <w:t xml:space="preserve">    d. None of these.</w:t>
      </w:r>
    </w:p>
    <w:p>
      <w:pPr>
        <w:pStyle w:val="caaaabaaabaaaaba"/>
        <w:keepNext w:val="0"/>
        <w:keepLines w:val="0"/>
        <w:pageBreakBefore w:val="0"/>
        <w:widowControl/>
        <w:spacing w:before="0" w:after="160"/>
        <w:jc w:val="left"/>
      </w:pPr>
      <w:r>
        <w:t>25. A sample of saturated soil has 30% water content and the specific gravity of soil grains is 2.6. The dry density of the soil mass in g/cm3, is</w:t>
      </w:r>
    </w:p>
    <w:p>
      <w:pPr>
        <w:pStyle w:val="caaaabaaabaaaabaa"/>
        <w:keepNext w:val="0"/>
        <w:keepLines w:val="0"/>
        <w:pageBreakBefore w:val="0"/>
        <w:widowControl/>
        <w:spacing w:before="0" w:after="160"/>
        <w:jc w:val="left"/>
      </w:pPr>
      <w:r>
        <w:t xml:space="preserve">    a. 1.47</w:t>
      </w:r>
    </w:p>
    <w:p>
      <w:pPr>
        <w:pStyle w:val="caaaabaaabaaaabaab"/>
        <w:keepNext w:val="0"/>
        <w:keepLines w:val="0"/>
        <w:pageBreakBefore w:val="0"/>
        <w:widowControl/>
        <w:spacing w:before="0" w:after="160"/>
        <w:jc w:val="left"/>
      </w:pPr>
      <w:r>
        <w:t xml:space="preserve">    b. 1.82</w:t>
      </w:r>
    </w:p>
    <w:p>
      <w:pPr>
        <w:pStyle w:val="caaaabaaabaaaabaaba"/>
        <w:keepNext w:val="0"/>
        <w:keepLines w:val="0"/>
        <w:pageBreakBefore w:val="0"/>
        <w:widowControl/>
        <w:spacing w:before="0" w:after="160"/>
        <w:jc w:val="left"/>
      </w:pPr>
      <w:r>
        <w:t xml:space="preserve">    c. 1.91</w:t>
      </w:r>
    </w:p>
    <w:p>
      <w:pPr>
        <w:pStyle w:val="caaaabaaabaaaabaabaa"/>
        <w:keepNext w:val="0"/>
        <w:keepLines w:val="0"/>
        <w:pageBreakBefore w:val="0"/>
        <w:widowControl/>
        <w:spacing w:before="0" w:after="160"/>
        <w:jc w:val="left"/>
      </w:pPr>
      <w:r>
        <w:t xml:space="preserve">    d. none of these.</w:t>
      </w:r>
    </w:p>
    <w:p>
      <w:pPr>
        <w:pStyle w:val="caaaabaaabaaaabaabaaa"/>
        <w:keepNext w:val="0"/>
        <w:keepLines w:val="0"/>
        <w:pageBreakBefore w:val="0"/>
        <w:widowControl/>
        <w:spacing w:before="0" w:after="160"/>
        <w:jc w:val="left"/>
      </w:pPr>
      <w:r>
        <w:t>26. Determination of water content of a soil sample suspected to contain gypsum is made by drying the sample for longer period at a temperature not more than</w:t>
      </w:r>
    </w:p>
    <w:p>
      <w:pPr>
        <w:pStyle w:val="caaaabaaabaaaabaabaaaa"/>
        <w:keepNext w:val="0"/>
        <w:keepLines w:val="0"/>
        <w:pageBreakBefore w:val="0"/>
        <w:widowControl/>
        <w:spacing w:before="0" w:after="160"/>
        <w:jc w:val="left"/>
      </w:pPr>
      <w:r>
        <w:t xml:space="preserve">    a. 60°C</w:t>
      </w:r>
    </w:p>
    <w:p>
      <w:pPr>
        <w:pStyle w:val="caaaabaaabaaaabaabaaaaa"/>
        <w:keepNext w:val="0"/>
        <w:keepLines w:val="0"/>
        <w:pageBreakBefore w:val="0"/>
        <w:widowControl/>
        <w:spacing w:before="0" w:after="160"/>
        <w:jc w:val="left"/>
      </w:pPr>
      <w:r>
        <w:t xml:space="preserve">    b. 80°C</w:t>
      </w:r>
    </w:p>
    <w:p>
      <w:pPr>
        <w:pStyle w:val="caaaabaaabaaaabaabaaaaab"/>
        <w:keepNext w:val="0"/>
        <w:keepLines w:val="0"/>
        <w:pageBreakBefore w:val="0"/>
        <w:widowControl/>
        <w:spacing w:before="0" w:after="160"/>
        <w:jc w:val="left"/>
      </w:pPr>
      <w:r>
        <w:t xml:space="preserve">    c. 100°C</w:t>
      </w:r>
    </w:p>
    <w:p>
      <w:pPr>
        <w:pStyle w:val="caaaabaaabaaaabaabaaaaaba"/>
        <w:keepNext w:val="0"/>
        <w:keepLines w:val="0"/>
        <w:pageBreakBefore w:val="0"/>
        <w:widowControl/>
        <w:spacing w:before="0" w:after="160"/>
        <w:jc w:val="left"/>
      </w:pPr>
      <w:r>
        <w:t xml:space="preserve">    d. 110°C</w:t>
      </w:r>
    </w:p>
    <w:p>
      <w:pPr>
        <w:pStyle w:val="caaaabaaabaaaabaabaaaaabaa"/>
        <w:keepNext w:val="0"/>
        <w:keepLines w:val="0"/>
        <w:pageBreakBefore w:val="0"/>
        <w:widowControl/>
        <w:spacing w:before="0" w:after="160"/>
        <w:jc w:val="left"/>
      </w:pPr>
      <w:r>
        <w:t>27. The coefficient of curvature for a well graded soil, must be between</w:t>
      </w:r>
    </w:p>
    <w:p>
      <w:pPr>
        <w:pStyle w:val="caaaabaaabaaaabaabaaaaabaaa"/>
        <w:keepNext w:val="0"/>
        <w:keepLines w:val="0"/>
        <w:pageBreakBefore w:val="0"/>
        <w:widowControl/>
        <w:spacing w:before="0" w:after="160"/>
        <w:jc w:val="left"/>
      </w:pPr>
      <w:r>
        <w:t xml:space="preserve">    a. 0.5 to 1.0</w:t>
      </w:r>
    </w:p>
    <w:p>
      <w:pPr>
        <w:pStyle w:val="caaaabaaabaaaabaabaaaaabaaaa"/>
        <w:keepNext w:val="0"/>
        <w:keepLines w:val="0"/>
        <w:pageBreakBefore w:val="0"/>
        <w:widowControl/>
        <w:spacing w:before="0" w:after="160"/>
        <w:jc w:val="left"/>
      </w:pPr>
      <w:r>
        <w:t xml:space="preserve">    b. 1.0 to 3.0</w:t>
      </w:r>
    </w:p>
    <w:p>
      <w:pPr>
        <w:pStyle w:val="caaaabaaabaaaabaabaaaaabaaaab"/>
        <w:keepNext w:val="0"/>
        <w:keepLines w:val="0"/>
        <w:pageBreakBefore w:val="0"/>
        <w:widowControl/>
        <w:spacing w:before="0" w:after="160"/>
        <w:jc w:val="left"/>
      </w:pPr>
      <w:r>
        <w:t xml:space="preserve">    c. 3.0 to 4.0</w:t>
      </w:r>
    </w:p>
    <w:p>
      <w:pPr>
        <w:pStyle w:val="caaaabaaabaaaabaabaaaaabaaaaba"/>
        <w:keepNext w:val="0"/>
        <w:keepLines w:val="0"/>
        <w:pageBreakBefore w:val="0"/>
        <w:widowControl/>
        <w:spacing w:before="0" w:after="160"/>
        <w:jc w:val="left"/>
      </w:pPr>
      <w:r>
        <w:t xml:space="preserve">    d. 4.0 to 5.0</w:t>
      </w:r>
    </w:p>
    <w:p>
      <w:pPr>
        <w:pStyle w:val="caaaabaaabaaaabaabaaaaabaaaabaa"/>
        <w:keepNext w:val="0"/>
        <w:keepLines w:val="0"/>
        <w:pageBreakBefore w:val="0"/>
        <w:widowControl/>
        <w:spacing w:before="0" w:after="160"/>
        <w:jc w:val="left"/>
      </w:pPr>
      <w:r>
        <w:t>28. Compression of soil occurs rapidly if voids are filled with</w:t>
      </w:r>
    </w:p>
    <w:p>
      <w:pPr>
        <w:pStyle w:val="caaaabaaabaaaabaabaaaaabaaaabaaa"/>
        <w:keepNext w:val="0"/>
        <w:keepLines w:val="0"/>
        <w:pageBreakBefore w:val="0"/>
        <w:widowControl/>
        <w:spacing w:before="0" w:after="160"/>
        <w:jc w:val="left"/>
      </w:pPr>
      <w:r>
        <w:t xml:space="preserve">    a. air</w:t>
      </w:r>
    </w:p>
    <w:p>
      <w:pPr>
        <w:pStyle w:val="caaaabaaabaaaabaabaaaaabaaaabaaab"/>
        <w:keepNext w:val="0"/>
        <w:keepLines w:val="0"/>
        <w:pageBreakBefore w:val="0"/>
        <w:widowControl/>
        <w:spacing w:before="0" w:after="160"/>
        <w:jc w:val="left"/>
      </w:pPr>
      <w:r>
        <w:t xml:space="preserve">    b. water</w:t>
      </w:r>
    </w:p>
    <w:p>
      <w:pPr>
        <w:pStyle w:val="caaaabaaabaaaabaabaaaaabaaaabaaaba"/>
        <w:keepNext w:val="0"/>
        <w:keepLines w:val="0"/>
        <w:pageBreakBefore w:val="0"/>
        <w:widowControl/>
        <w:spacing w:before="0" w:after="160"/>
        <w:jc w:val="left"/>
      </w:pPr>
      <w:r>
        <w:t xml:space="preserve">    c. partly with air and partly with water</w:t>
      </w:r>
    </w:p>
    <w:p>
      <w:pPr>
        <w:pStyle w:val="caaaabaaabaaaabaabaaaaabaaaabaaabaa"/>
        <w:keepNext w:val="0"/>
        <w:keepLines w:val="0"/>
        <w:pageBreakBefore w:val="0"/>
        <w:widowControl/>
        <w:spacing w:before="0" w:after="160"/>
        <w:jc w:val="left"/>
      </w:pPr>
      <w:r>
        <w:t xml:space="preserve">    d. none of these.</w:t>
      </w:r>
    </w:p>
    <w:p>
      <w:pPr>
        <w:pStyle w:val="caaaabaaabaaaabaabaaaaabaaaabaaabaaa"/>
        <w:keepNext w:val="0"/>
        <w:keepLines w:val="0"/>
        <w:pageBreakBefore w:val="0"/>
        <w:widowControl/>
        <w:spacing w:before="0" w:after="160"/>
        <w:jc w:val="left"/>
      </w:pPr>
      <w:r>
        <w:t>29. In non-cohesive soil in passive state of plastic equilibrium</w:t>
      </w:r>
    </w:p>
    <w:p>
      <w:pPr>
        <w:pStyle w:val="caaaabaaabaaaabaabaaaaabaaaabaaabaaaa"/>
        <w:keepNext w:val="0"/>
        <w:keepLines w:val="0"/>
        <w:pageBreakBefore w:val="0"/>
        <w:widowControl/>
        <w:spacing w:before="0" w:after="160"/>
        <w:jc w:val="left"/>
      </w:pPr>
      <w:r>
        <w:t xml:space="preserve">    a. major principal stress is horizontal</w:t>
      </w:r>
    </w:p>
    <w:p>
      <w:pPr>
        <w:pStyle w:val="caaaabaaabaaaabaabaaaaabaaaabaaabaaaaa"/>
        <w:keepNext w:val="0"/>
        <w:keepLines w:val="0"/>
        <w:pageBreakBefore w:val="0"/>
        <w:widowControl/>
        <w:spacing w:before="0" w:after="160"/>
        <w:jc w:val="left"/>
      </w:pPr>
      <w:r>
        <w:t xml:space="preserve">    b. minor principal stress is vertical</w:t>
      </w:r>
    </w:p>
    <w:p>
      <w:pPr>
        <w:pStyle w:val="caaaabaaabaaaabaabaaaaabaaaabaaabaaaaab"/>
        <w:keepNext w:val="0"/>
        <w:keepLines w:val="0"/>
        <w:pageBreakBefore w:val="0"/>
        <w:widowControl/>
        <w:spacing w:before="0" w:after="160"/>
        <w:jc w:val="left"/>
      </w:pPr>
      <w:r>
        <w:t xml:space="preserve">    c. major principal stress is vertical</w:t>
      </w:r>
    </w:p>
    <w:p>
      <w:pPr>
        <w:pStyle w:val="caaaabaaabaaaabaabaaaaabaaaabaaabaaaaaba"/>
        <w:keepNext w:val="0"/>
        <w:keepLines w:val="0"/>
        <w:pageBreakBefore w:val="0"/>
        <w:widowControl/>
        <w:spacing w:before="0" w:after="160"/>
        <w:jc w:val="left"/>
      </w:pPr>
      <w:r>
        <w:t xml:space="preserve">    d. minor and major principal stresses are equally inclined to the horizontal.</w:t>
      </w:r>
    </w:p>
    <w:p>
      <w:pPr>
        <w:pStyle w:val="caaaabaaabaaaabaabaaaaabaaaabaaabaaaaabaa"/>
        <w:keepNext w:val="0"/>
        <w:keepLines w:val="0"/>
        <w:pageBreakBefore w:val="0"/>
        <w:widowControl/>
        <w:spacing w:before="0" w:after="160"/>
        <w:jc w:val="left"/>
      </w:pPr>
      <w:r>
        <w:t>30. The main disadvantage of line organisation, is</w:t>
      </w:r>
    </w:p>
    <w:p>
      <w:pPr>
        <w:pStyle w:val="caaaabaaabaaaabaabaaaaabaaaabaaabaaaaabaaa"/>
        <w:keepNext w:val="0"/>
        <w:keepLines w:val="0"/>
        <w:pageBreakBefore w:val="0"/>
        <w:widowControl/>
        <w:spacing w:before="0" w:after="160"/>
        <w:jc w:val="left"/>
      </w:pPr>
      <w:r>
        <w:t xml:space="preserve">    a. rigid structure</w:t>
      </w:r>
    </w:p>
    <w:p>
      <w:pPr>
        <w:pStyle w:val="caaaabaaabaaaabaabaaaaabaaaabaaabaaaaabaaaa"/>
        <w:keepNext w:val="0"/>
        <w:keepLines w:val="0"/>
        <w:pageBreakBefore w:val="0"/>
        <w:widowControl/>
        <w:spacing w:before="0" w:after="160"/>
        <w:jc w:val="left"/>
      </w:pPr>
      <w:r>
        <w:t xml:space="preserve">    b. extraordinary delay in communications</w:t>
      </w:r>
    </w:p>
    <w:p>
      <w:pPr>
        <w:pStyle w:val="caaaabaaabaaaabaabaaaaabaaaabaaabaaaaabaaaaa"/>
        <w:keepNext w:val="0"/>
        <w:keepLines w:val="0"/>
        <w:pageBreakBefore w:val="0"/>
        <w:widowControl/>
        <w:spacing w:before="0" w:after="160"/>
        <w:jc w:val="left"/>
      </w:pPr>
      <w:r>
        <w:t xml:space="preserve">    c. top level executions over work</w:t>
      </w:r>
    </w:p>
    <w:p>
      <w:pPr>
        <w:pStyle w:val="caaaabaaabaaaabaabaaaaabaaaabaaabaaaaabaaaaaa"/>
        <w:keepNext w:val="0"/>
        <w:keepLines w:val="0"/>
        <w:pageBreakBefore w:val="0"/>
        <w:widowControl/>
        <w:spacing w:before="0" w:after="160"/>
        <w:jc w:val="left"/>
      </w:pPr>
      <w:r>
        <w:t xml:space="preserve">    d. all the above.</w:t>
      </w:r>
    </w:p>
    <w:p>
      <w:pPr>
        <w:pStyle w:val="caaaabaaabaaaabaabaaaaabaaaabaaabaaaaabaaaaaab"/>
        <w:keepNext w:val="0"/>
        <w:keepLines w:val="0"/>
        <w:pageBreakBefore w:val="0"/>
        <w:widowControl/>
        <w:spacing w:before="0" w:after="160"/>
        <w:jc w:val="left"/>
      </w:pPr>
      <w:r>
        <w:t>31. Power stations are generally treated as</w:t>
      </w:r>
    </w:p>
    <w:p>
      <w:pPr>
        <w:pStyle w:val="caaaabaaabaaaabaabaaaaabaaaabaaabaaaaabaaaaaaba"/>
        <w:keepNext w:val="0"/>
        <w:keepLines w:val="0"/>
        <w:pageBreakBefore w:val="0"/>
        <w:widowControl/>
        <w:spacing w:before="0" w:after="160"/>
        <w:jc w:val="left"/>
      </w:pPr>
      <w:r>
        <w:t xml:space="preserve">    a. light construction</w:t>
      </w:r>
    </w:p>
    <w:p>
      <w:pPr>
        <w:pStyle w:val="caaaabaaabaaaabaabaaaaabaaaabaaabaaaaabaaaaaabaa"/>
        <w:keepNext w:val="0"/>
        <w:keepLines w:val="0"/>
        <w:pageBreakBefore w:val="0"/>
        <w:widowControl/>
        <w:spacing w:before="0" w:after="160"/>
        <w:jc w:val="left"/>
      </w:pPr>
      <w:r>
        <w:t xml:space="preserve">    b. heavy construction</w:t>
      </w:r>
    </w:p>
    <w:p>
      <w:pPr>
        <w:pStyle w:val="caaaabaaabaaaabaabaaaaabaaaabaaabaaaaabaaaaaabaaa"/>
        <w:keepNext w:val="0"/>
        <w:keepLines w:val="0"/>
        <w:pageBreakBefore w:val="0"/>
        <w:widowControl/>
        <w:spacing w:before="0" w:after="160"/>
        <w:jc w:val="left"/>
      </w:pPr>
      <w:r>
        <w:t xml:space="preserve">    c. industrial construction</w:t>
      </w:r>
    </w:p>
    <w:p>
      <w:pPr>
        <w:pStyle w:val="caaaabaaabaaaabaabaaaaabaaaabaaabaaaaabaaaaaabaaab"/>
        <w:keepNext w:val="0"/>
        <w:keepLines w:val="0"/>
        <w:pageBreakBefore w:val="0"/>
        <w:widowControl/>
        <w:spacing w:before="0" w:after="160"/>
        <w:jc w:val="left"/>
      </w:pPr>
      <w:r>
        <w:t xml:space="preserve">    d. electrical construction.</w:t>
      </w:r>
    </w:p>
    <w:p>
      <w:pPr>
        <w:pStyle w:val="caaaabaaabaaaabaabaaaaabaaaabaaabaaaaabaaaaaabaaaba"/>
        <w:keepNext w:val="0"/>
        <w:keepLines w:val="0"/>
        <w:pageBreakBefore w:val="0"/>
        <w:widowControl/>
        <w:spacing w:before="0" w:after="160"/>
        <w:jc w:val="left"/>
      </w:pPr>
      <w:r>
        <w:t>32. Pick up the incorrect statement from the following:</w:t>
      </w:r>
    </w:p>
    <w:p>
      <w:pPr>
        <w:pStyle w:val="caaaabaaabaaaabaabaaaaabaaaabaaabaaaaabaaaaaabaaabaa"/>
        <w:keepNext w:val="0"/>
        <w:keepLines w:val="0"/>
        <w:pageBreakBefore w:val="0"/>
        <w:widowControl/>
        <w:spacing w:before="0" w:after="160"/>
        <w:jc w:val="left"/>
      </w:pPr>
      <w:r>
        <w:t xml:space="preserve">    a. The tail of the arrow indicates the start of the activity</w:t>
      </w:r>
    </w:p>
    <w:p>
      <w:pPr>
        <w:pStyle w:val="caaaabaaabaaaabaabaaaaabaaaabaaabaaaaabaaaaaabaaabaaa"/>
        <w:keepNext w:val="0"/>
        <w:keepLines w:val="0"/>
        <w:pageBreakBefore w:val="0"/>
        <w:widowControl/>
        <w:spacing w:before="0" w:after="160"/>
        <w:jc w:val="left"/>
      </w:pPr>
      <w:r>
        <w:t xml:space="preserve">    b. The head of the arrow indicates the end of the activity</w:t>
      </w:r>
    </w:p>
    <w:p>
      <w:pPr>
        <w:pStyle w:val="caaaabaaabaaaabaabaaaaabaaaabaaabaaaaabaaaaaabaaabaaaa"/>
        <w:keepNext w:val="0"/>
        <w:keepLines w:val="0"/>
        <w:pageBreakBefore w:val="0"/>
        <w:widowControl/>
        <w:spacing w:before="0" w:after="160"/>
        <w:jc w:val="left"/>
      </w:pPr>
      <w:r>
        <w:t xml:space="preserve">    c. The arrows are drawn to scale from left to right</w:t>
      </w:r>
    </w:p>
    <w:p>
      <w:pPr>
        <w:pStyle w:val="caaaabaaabaaaabaabaaaaabaaaabaaabaaaaabaaaaaabaaabaaaab"/>
        <w:keepNext w:val="0"/>
        <w:keepLines w:val="0"/>
        <w:pageBreakBefore w:val="0"/>
        <w:widowControl/>
        <w:spacing w:before="0" w:after="160"/>
        <w:jc w:val="left"/>
      </w:pPr>
      <w:r>
        <w:t xml:space="preserve">    d. Each activity consumes a given time.</w:t>
      </w:r>
    </w:p>
    <w:p>
      <w:pPr>
        <w:pStyle w:val="caaaabaaabaaaabaabaaaaabaaaabaaabaaaaabaaaaaabaaabaaaaba"/>
        <w:keepNext w:val="0"/>
        <w:keepLines w:val="0"/>
        <w:pageBreakBefore w:val="0"/>
        <w:widowControl/>
        <w:spacing w:before="0" w:after="160"/>
        <w:jc w:val="left"/>
      </w:pPr>
      <w:r>
        <w:t>33. Critical path lies along the activities having total float</w:t>
      </w:r>
    </w:p>
    <w:p>
      <w:pPr>
        <w:pStyle w:val="caaaabaaabaaaabaabaaaaabaaaabaaabaaaaabaaaaaabaaabaaaabaa"/>
        <w:keepNext w:val="0"/>
        <w:keepLines w:val="0"/>
        <w:pageBreakBefore w:val="0"/>
        <w:widowControl/>
        <w:spacing w:before="0" w:after="160"/>
        <w:jc w:val="left"/>
      </w:pPr>
      <w:r>
        <w:t xml:space="preserve">    a. positive</w:t>
      </w:r>
    </w:p>
    <w:p>
      <w:pPr>
        <w:pStyle w:val="caaaabaaabaaaabaabaaaaabaaaabaaabaaaaabaaaaaabaaabaaaabaaa"/>
        <w:keepNext w:val="0"/>
        <w:keepLines w:val="0"/>
        <w:pageBreakBefore w:val="0"/>
        <w:widowControl/>
        <w:spacing w:before="0" w:after="160"/>
        <w:jc w:val="left"/>
      </w:pPr>
      <w:r>
        <w:t xml:space="preserve">    b. negative</w:t>
      </w:r>
    </w:p>
    <w:p>
      <w:pPr>
        <w:pStyle w:val="caaaabaaabaaaabaabaaaaabaaaabaaabaaaaabaaaaaabaaabaaaabaaaa"/>
        <w:keepNext w:val="0"/>
        <w:keepLines w:val="0"/>
        <w:pageBreakBefore w:val="0"/>
        <w:widowControl/>
        <w:spacing w:before="0" w:after="160"/>
        <w:jc w:val="left"/>
      </w:pPr>
      <w:r>
        <w:t xml:space="preserve">    c. zero</w:t>
      </w:r>
    </w:p>
    <w:p>
      <w:pPr>
        <w:pStyle w:val="caaaabaaabaaaabaabaaaaabaaaabaaabaaaaabaaaaaabaaabaaaabaaaab"/>
        <w:keepNext w:val="0"/>
        <w:keepLines w:val="0"/>
        <w:pageBreakBefore w:val="0"/>
        <w:widowControl/>
        <w:spacing w:before="0" w:after="160"/>
        <w:jc w:val="left"/>
      </w:pPr>
      <w:r>
        <w:t xml:space="preserve">    d. same.</w:t>
      </w:r>
    </w:p>
    <w:p>
      <w:pPr>
        <w:pStyle w:val="caaaabaaabaaaabaabaaaaabaaaabaaabaaaaabaaaaaabaaabaaaabaaaaba"/>
        <w:keepNext w:val="0"/>
        <w:keepLines w:val="0"/>
        <w:pageBreakBefore w:val="0"/>
        <w:widowControl/>
        <w:spacing w:before="0" w:after="160"/>
        <w:jc w:val="left"/>
      </w:pPr>
      <w:r>
        <w:t>34. If t is the duration of an activity, t1 is the latest finish possible moment of its preceding activity and t2 is the earliest start possible moment, the independent float of the activity is</w:t>
      </w:r>
    </w:p>
    <w:p>
      <w:pPr>
        <w:pStyle w:val="caaaabaaabaaaabaabaaaaabaaaabaaabaaaaabaaaaaabaaabaaaabaaaabaa"/>
        <w:keepNext w:val="0"/>
        <w:keepLines w:val="0"/>
        <w:pageBreakBefore w:val="0"/>
        <w:widowControl/>
        <w:spacing w:before="0" w:after="160"/>
        <w:jc w:val="left"/>
      </w:pPr>
      <w:r>
        <w:t xml:space="preserve">    a. (t1 - t2) - t</w:t>
      </w:r>
    </w:p>
    <w:p>
      <w:pPr>
        <w:pStyle w:val="caaaabaaabaaaabaabaaaaabaaaabaaabaaaaabaaaaaabaaabaaaabaaaabaab"/>
        <w:keepNext w:val="0"/>
        <w:keepLines w:val="0"/>
        <w:pageBreakBefore w:val="0"/>
        <w:widowControl/>
        <w:spacing w:before="0" w:after="160"/>
        <w:jc w:val="left"/>
      </w:pPr>
      <w:r>
        <w:t xml:space="preserve">    b. t - (t1 - t2)</w:t>
      </w:r>
    </w:p>
    <w:p>
      <w:pPr>
        <w:pStyle w:val="caaaabaaabaaaabaabaaaaabaaaabaaabaaaaabaaaaaabaaabaaaabaaaabaaba"/>
        <w:keepNext w:val="0"/>
        <w:keepLines w:val="0"/>
        <w:pageBreakBefore w:val="0"/>
        <w:widowControl/>
        <w:spacing w:before="0" w:after="160"/>
        <w:jc w:val="left"/>
      </w:pPr>
      <w:r>
        <w:t xml:space="preserve">    c. (t1 + t2) - t</w:t>
      </w:r>
    </w:p>
    <w:p>
      <w:pPr>
        <w:pStyle w:val="caaaabaaabaaaabaabaaaaabaaaabaaabaaaaabaaaaaabaaabaaaabaaaabaabaa"/>
        <w:keepNext w:val="0"/>
        <w:keepLines w:val="0"/>
        <w:pageBreakBefore w:val="0"/>
        <w:widowControl/>
        <w:spacing w:before="0" w:after="160"/>
        <w:jc w:val="left"/>
      </w:pPr>
      <w:r>
        <w:t xml:space="preserve">    d. t + (t1 - t2)</w:t>
      </w:r>
    </w:p>
    <w:p>
      <w:pPr>
        <w:pStyle w:val="caaaabaaabaaaabaabaaaaabaaaabaaabaaaaabaaaaaabaaabaaaabaaaabaabaaa"/>
        <w:keepNext w:val="0"/>
        <w:keepLines w:val="0"/>
        <w:pageBreakBefore w:val="0"/>
        <w:widowControl/>
        <w:spacing w:before="0" w:after="160"/>
        <w:jc w:val="left"/>
      </w:pPr>
      <w:r>
        <w:t>35. Frequency distribution curves</w:t>
      </w:r>
    </w:p>
    <w:p>
      <w:pPr>
        <w:pStyle w:val="caaaabaaabaaaabaabaaaaabaaaabaaabaaaaabaaaaaabaaabaaaabaaaabaabaaaa"/>
        <w:keepNext w:val="0"/>
        <w:keepLines w:val="0"/>
        <w:pageBreakBefore w:val="0"/>
        <w:widowControl/>
        <w:spacing w:before="0" w:after="160"/>
        <w:jc w:val="left"/>
      </w:pPr>
      <w:r>
        <w:t xml:space="preserve">    a. having a single lump, are called uninodal curves</w:t>
      </w:r>
    </w:p>
    <w:p>
      <w:pPr>
        <w:pStyle w:val="caaaabaaabaaaabaabaaaaabaaaabaaabaaaaabaaaaaabaaabaaaabaaaabaabaaaaa"/>
        <w:keepNext w:val="0"/>
        <w:keepLines w:val="0"/>
        <w:pageBreakBefore w:val="0"/>
        <w:widowControl/>
        <w:spacing w:before="0" w:after="160"/>
        <w:jc w:val="left"/>
      </w:pPr>
      <w:r>
        <w:t xml:space="preserve">    b. if symmetrical, are called normal curves</w:t>
      </w:r>
    </w:p>
    <w:p>
      <w:pPr>
        <w:pStyle w:val="caaaabaaabaaaabaabaaaaabaaaabaaabaaaaabaaaaaabaaabaaaabaaaabaabaaaaaa"/>
        <w:keepNext w:val="0"/>
        <w:keepLines w:val="0"/>
        <w:pageBreakBefore w:val="0"/>
        <w:widowControl/>
        <w:spacing w:before="0" w:after="160"/>
        <w:jc w:val="left"/>
      </w:pPr>
      <w:r>
        <w:t xml:space="preserve">    c. if not symmetrical, are called skew curves</w:t>
      </w:r>
    </w:p>
    <w:p>
      <w:pPr>
        <w:pStyle w:val="caaaabaaabaaaabaabaaaaabaaaabaaabaaaaabaaaaaabaaabaaaabaaaabaabaaaaaaa"/>
        <w:keepNext w:val="0"/>
        <w:keepLines w:val="0"/>
        <w:pageBreakBefore w:val="0"/>
        <w:widowControl/>
        <w:spacing w:before="0" w:after="160"/>
        <w:jc w:val="left"/>
      </w:pPr>
      <w:r>
        <w:t xml:space="preserve">    d. all the above.</w:t>
      </w:r>
    </w:p>
    <w:p>
      <w:pPr>
        <w:pStyle w:val="caaaabaaabaaaabaabaaaaabaaaabaaabaaaaabaaaaaabaaabaaaabaaaabaabaaaaaaab"/>
        <w:keepNext w:val="0"/>
        <w:keepLines w:val="0"/>
        <w:pageBreakBefore w:val="0"/>
        <w:widowControl/>
        <w:spacing w:before="0" w:after="160"/>
        <w:jc w:val="left"/>
      </w:pPr>
      <w:r>
        <w:t>36. For the construction of buildings, the subheads of the estimate are</w:t>
      </w:r>
    </w:p>
    <w:p>
      <w:pPr>
        <w:pStyle w:val="caaaabaaabaaaabaabaaaaabaaaabaaabaaaaabaaaaaabaaabaaaabaaaabaabaaaaaaaba"/>
        <w:keepNext w:val="0"/>
        <w:keepLines w:val="0"/>
        <w:pageBreakBefore w:val="0"/>
        <w:widowControl/>
        <w:spacing w:before="0" w:after="160"/>
        <w:jc w:val="left"/>
      </w:pPr>
      <w:r>
        <w:t xml:space="preserve">    a. Brickwork, Stone work, Roofing</w:t>
      </w:r>
    </w:p>
    <w:p>
      <w:pPr>
        <w:pStyle w:val="caaaabaaabaaaabaabaaaaabaaaabaaabaaaaabaaaaaabaaabaaaabaaaabaabaaaaaaabaa"/>
        <w:keepNext w:val="0"/>
        <w:keepLines w:val="0"/>
        <w:pageBreakBefore w:val="0"/>
        <w:widowControl/>
        <w:spacing w:before="0" w:after="160"/>
        <w:jc w:val="left"/>
      </w:pPr>
      <w:r>
        <w:t xml:space="preserve">    b. Brickwork Flooring, Wood work, Steel work</w:t>
      </w:r>
    </w:p>
    <w:p>
      <w:pPr>
        <w:pStyle w:val="caaaabaaabaaaabaabaaaaabaaaabaaabaaaaabaaaaaabaaabaaaabaaaabaabaaaaaaabaaa"/>
        <w:keepNext w:val="0"/>
        <w:keepLines w:val="0"/>
        <w:pageBreakBefore w:val="0"/>
        <w:widowControl/>
        <w:spacing w:before="0" w:after="160"/>
        <w:jc w:val="left"/>
      </w:pPr>
      <w:r>
        <w:t xml:space="preserve">    c. Plastering or pointing, finishing, water supply and sanitary work</w:t>
      </w:r>
    </w:p>
    <w:p>
      <w:pPr>
        <w:pStyle w:val="caaaabaaabaaaabaabaaaaabaaaabaaabaaaaabaaaaaabaaabaaaabaaaabaabaaaaaaabaaaa"/>
        <w:keepNext w:val="0"/>
        <w:keepLines w:val="0"/>
        <w:pageBreakBefore w:val="0"/>
        <w:widowControl/>
        <w:spacing w:before="0" w:after="160"/>
        <w:jc w:val="left"/>
      </w:pPr>
      <w:r>
        <w:t xml:space="preserve">    d. All the above.</w:t>
      </w:r>
    </w:p>
    <w:p>
      <w:pPr>
        <w:pStyle w:val="caaaabaaabaaaabaabaaaaabaaaabaaabaaaaabaaaaaabaaabaaaabaaaabaabaaaaaaabaaaab"/>
        <w:keepNext w:val="0"/>
        <w:keepLines w:val="0"/>
        <w:pageBreakBefore w:val="0"/>
        <w:widowControl/>
        <w:spacing w:before="0" w:after="160"/>
        <w:jc w:val="left"/>
      </w:pPr>
      <w:r>
        <w:t>37. Due to change in price level, a revised estimate is prepared if the sanctioned estimate exceeds</w:t>
      </w:r>
    </w:p>
    <w:p>
      <w:pPr>
        <w:pStyle w:val="caaaabaaabaaaabaabaaaaabaaaabaaabaaaaabaaaaaabaaabaaaabaaaabaabaaaaaaabaaaaba"/>
        <w:keepNext w:val="0"/>
        <w:keepLines w:val="0"/>
        <w:pageBreakBefore w:val="0"/>
        <w:widowControl/>
        <w:spacing w:before="0" w:after="160"/>
        <w:jc w:val="left"/>
      </w:pPr>
      <w:r>
        <w:t xml:space="preserve">    a. 2.0%</w:t>
      </w:r>
    </w:p>
    <w:p>
      <w:pPr>
        <w:pStyle w:val="caaaabaaabaaaabaabaaaaabaaaabaaabaaaaabaaaaaabaaabaaaabaaaabaabaaaaaaabaaaabaa"/>
        <w:keepNext w:val="0"/>
        <w:keepLines w:val="0"/>
        <w:pageBreakBefore w:val="0"/>
        <w:widowControl/>
        <w:spacing w:before="0" w:after="160"/>
        <w:jc w:val="left"/>
      </w:pPr>
      <w:r>
        <w:t xml:space="preserve">    b. 2.5%</w:t>
      </w:r>
    </w:p>
    <w:p>
      <w:pPr>
        <w:pStyle w:val="caaaabaaabaaaabaabaaaaabaaaabaaabaaaaabaaaaaabaaabaaaabaaaabaabaaaaaaabaaaabaaa"/>
        <w:keepNext w:val="0"/>
        <w:keepLines w:val="0"/>
        <w:pageBreakBefore w:val="0"/>
        <w:widowControl/>
        <w:spacing w:before="0" w:after="160"/>
        <w:jc w:val="left"/>
      </w:pPr>
      <w:r>
        <w:t xml:space="preserve">    c. 4.0%</w:t>
      </w:r>
    </w:p>
    <w:p>
      <w:pPr>
        <w:pStyle w:val="caaaabaaabaaaabaabaaaaabaaaabaaabaaaaabaaaaaabaaabaaaabaaaabaabaaaaaaabaaaabaaaa"/>
        <w:keepNext w:val="0"/>
        <w:keepLines w:val="0"/>
        <w:pageBreakBefore w:val="0"/>
        <w:widowControl/>
        <w:spacing w:before="0" w:after="160"/>
        <w:jc w:val="left"/>
      </w:pPr>
      <w:r>
        <w:t xml:space="preserve">    d. 5.0%</w:t>
      </w:r>
    </w:p>
    <w:p>
      <w:pPr>
        <w:pStyle w:val="caaaabaaabaaaabaabaaaaabaaaabaaabaaaaabaaaaaabaaabaaaabaaaabaabaaaaaaabaaaabaaaab"/>
        <w:keepNext w:val="0"/>
        <w:keepLines w:val="0"/>
        <w:pageBreakBefore w:val="0"/>
        <w:widowControl/>
        <w:spacing w:before="0" w:after="160"/>
        <w:jc w:val="left"/>
      </w:pPr>
      <w:r>
        <w:t>38. The trap which is provided to disconnect the house drain from the street sewer is called</w:t>
      </w:r>
    </w:p>
    <w:p>
      <w:pPr>
        <w:pStyle w:val="caaaabaaabaaaabaabaaaaabaaaabaaabaaaaabaaaaaabaaabaaaabaaaabaabaaaaaaabaaaabaaaaba"/>
        <w:keepNext w:val="0"/>
        <w:keepLines w:val="0"/>
        <w:pageBreakBefore w:val="0"/>
        <w:widowControl/>
        <w:spacing w:before="0" w:after="160"/>
        <w:jc w:val="left"/>
      </w:pPr>
      <w:r>
        <w:t xml:space="preserve">    a. Intercepting trap</w:t>
      </w:r>
    </w:p>
    <w:p>
      <w:pPr>
        <w:pStyle w:val="caaaabaaabaaaabaabaaaaabaaaabaaabaaaaabaaaaaabaaabaaaabaaaabaabaaaaaaabaaaabaaaabaa"/>
        <w:keepNext w:val="0"/>
        <w:keepLines w:val="0"/>
        <w:pageBreakBefore w:val="0"/>
        <w:widowControl/>
        <w:spacing w:before="0" w:after="160"/>
        <w:jc w:val="left"/>
      </w:pPr>
      <w:r>
        <w:t xml:space="preserve">    b. Interception manhole</w:t>
      </w:r>
    </w:p>
    <w:p>
      <w:pPr>
        <w:pStyle w:val="caaaabaaabaaaabaabaaaaabaaaabaaabaaaaabaaaaaabaaabaaaabaaaabaabaaaaaaabaaaabaaaabaaa"/>
        <w:keepNext w:val="0"/>
        <w:keepLines w:val="0"/>
        <w:pageBreakBefore w:val="0"/>
        <w:widowControl/>
        <w:spacing w:before="0" w:after="160"/>
        <w:jc w:val="left"/>
      </w:pPr>
      <w:r>
        <w:t xml:space="preserve">    c. Intercepterchamber</w:t>
      </w:r>
    </w:p>
    <w:p>
      <w:pPr>
        <w:pStyle w:val="caaaabaaabaaaabaabaaaaabaaaabaaabaaaaabaaaaaabaaabaaaabaaaabaabaaaaaaabaaaabaaaabaaaa"/>
        <w:keepNext w:val="0"/>
        <w:keepLines w:val="0"/>
        <w:pageBreakBefore w:val="0"/>
        <w:widowControl/>
        <w:spacing w:before="0" w:after="160"/>
        <w:jc w:val="left"/>
      </w:pPr>
      <w:r>
        <w:t xml:space="preserve">    d. All the above.</w:t>
      </w:r>
    </w:p>
    <w:p>
      <w:pPr>
        <w:pStyle w:val="caaaabaaabaaaabaabaaaaabaaaabaaabaaaaabaaaaaabaaabaaaabaaaabaabaaaaaaabaaaabaaaabaaaab"/>
        <w:keepNext w:val="0"/>
        <w:keepLines w:val="0"/>
        <w:pageBreakBefore w:val="0"/>
        <w:widowControl/>
        <w:spacing w:before="0" w:after="160"/>
        <w:jc w:val="left"/>
      </w:pPr>
      <w:r>
        <w:t>39. Pick up the correct statement from the following:</w:t>
      </w:r>
    </w:p>
    <w:p>
      <w:pPr>
        <w:pStyle w:val="caaaabaaabaaaabaabaaaaabaaaabaaabaaaaabaaaaaabaaabaaaabaaaabaabaaaaaaabaaaabaaaabaaaaba"/>
        <w:keepNext w:val="0"/>
        <w:keepLines w:val="0"/>
        <w:pageBreakBefore w:val="0"/>
        <w:widowControl/>
        <w:spacing w:before="0" w:after="160"/>
        <w:jc w:val="left"/>
      </w:pPr>
      <w:r>
        <w:t xml:space="preserve">    a. Area of canal in cutting = BD + Sd2 where B = bed width, d = depth of cutting and S is the side slope</w:t>
      </w:r>
    </w:p>
    <w:p>
      <w:pPr>
        <w:pStyle w:val="caaaabaaabaaaabaabaaaaabaaaabaaabaaaaabaaaaaabaaabaaaabaaaabaabaaaaaaabaaaabaaaabaaaab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caaaabaaabaaaabaabaaaaabaaaabaaabaaaaabaaaaaabaaabaaaabaaaabaabaaaaaaabaaaabaaaabaaaab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caaaabaaabaaaabaabaaaaabaaaabaaabaaaaabaaaaaabaaabaaaabaaaabaabaaaaaaabaaaabaaaabaaaabaaaa"/>
        <w:keepNext w:val="0"/>
        <w:keepLines w:val="0"/>
        <w:pageBreakBefore w:val="0"/>
        <w:widowControl/>
        <w:spacing w:before="0" w:after="160"/>
        <w:jc w:val="left"/>
      </w:pPr>
      <w:r>
        <w:t xml:space="preserve">    d. All the above.</w:t>
      </w:r>
    </w:p>
    <w:p>
      <w:pPr>
        <w:pStyle w:val="caaaabaaabaaaabaabaaaaabaaaabaaabaaaaabaaaaaabaaabaaaabaaaabaabaaaaaaabaaaabaaaabaaaabaaaab"/>
        <w:keepNext w:val="0"/>
        <w:keepLines w:val="0"/>
        <w:pageBreakBefore w:val="0"/>
        <w:widowControl/>
        <w:spacing w:before="0" w:after="160"/>
        <w:jc w:val="left"/>
      </w:pPr>
      <w:r>
        <w:t>40. In long and short wall method of estimation, the length of long wall is the centre to centre distance between the walls and</w:t>
      </w:r>
    </w:p>
    <w:p>
      <w:pPr>
        <w:pStyle w:val="caaaabaaabaaaabaabaaaaabaaaabaaabaaaaabaaaaaabaaabaaaabaaaabaabaaaaaaabaaaabaaaabaaaabaaaaba"/>
        <w:keepNext w:val="0"/>
        <w:keepLines w:val="0"/>
        <w:pageBreakBefore w:val="0"/>
        <w:widowControl/>
        <w:spacing w:before="0" w:after="160"/>
        <w:jc w:val="left"/>
      </w:pPr>
      <w:r>
        <w:t xml:space="preserve">    a. breadth of the wall</w:t>
      </w:r>
    </w:p>
    <w:p>
      <w:pPr>
        <w:pStyle w:val="caaaabaaabaaaabaabaaaaabaaaabaaabaaaaabaaaaaabaaabaaaabaaaabaabaaaaaaabaaaabaaaabaaaabaaaabaa"/>
        <w:keepNext w:val="0"/>
        <w:keepLines w:val="0"/>
        <w:pageBreakBefore w:val="0"/>
        <w:widowControl/>
        <w:spacing w:before="0" w:after="160"/>
        <w:jc w:val="left"/>
      </w:pPr>
      <w:r>
        <w:t xml:space="preserve">    b. half breadth of wall on each side</w:t>
      </w:r>
    </w:p>
    <w:p>
      <w:pPr>
        <w:pStyle w:val="caaaabaaabaaaabaabaaaaabaaaabaaabaaaaabaaaaaabaaabaaaabaaaabaabaaaaaaabaaaabaaaabaaaabaaaabaab"/>
        <w:keepNext w:val="0"/>
        <w:keepLines w:val="0"/>
        <w:pageBreakBefore w:val="0"/>
        <w:widowControl/>
        <w:spacing w:before="0" w:after="160"/>
        <w:jc w:val="left"/>
      </w:pPr>
      <w:r>
        <w:t xml:space="preserve">    c. one fourth breadth of wall on each side</w:t>
      </w:r>
    </w:p>
    <w:p>
      <w:pPr>
        <w:pStyle w:val="caaaabaaabaaaabaabaaaaabaaaabaaabaaaaabaaaaaabaaabaaaabaaaabaabaaaaaaabaaaabaaaabaaaabaaaabaaba"/>
        <w:keepNext w:val="0"/>
        <w:keepLines w:val="0"/>
        <w:pageBreakBefore w:val="0"/>
        <w:widowControl/>
        <w:spacing w:before="0" w:after="160"/>
        <w:jc w:val="left"/>
      </w:pPr>
      <w:r>
        <w:t xml:space="preserve">    d. None of these.</w:t>
      </w:r>
    </w:p>
    <w:p>
      <w:pPr>
        <w:pStyle w:val="caaaabaaabaaaabaabaaaaabaaaabaaabaaaaabaaaaaabaaabaaaabaaaabaabaaaaaaabaaaabaaaabaaaabaaaabaabaa"/>
        <w:keepNext w:val="0"/>
        <w:keepLines w:val="0"/>
        <w:pageBreakBefore w:val="0"/>
        <w:widowControl/>
        <w:spacing w:before="0" w:after="160"/>
        <w:jc w:val="left"/>
      </w:pPr>
      <w:r>
        <w:t>41. Sketching is usually done:</w:t>
      </w:r>
    </w:p>
    <w:p>
      <w:pPr>
        <w:pStyle w:val="caaaabaaabaaaabaabaaaaabaaaabaaabaaaaabaaaaaabaaabaaaabaaaabaabaaaaaaabaaaabaaaabaaaabaaaabaabaaa"/>
        <w:keepNext w:val="0"/>
        <w:keepLines w:val="0"/>
        <w:pageBreakBefore w:val="0"/>
        <w:widowControl/>
        <w:spacing w:before="0" w:after="160"/>
        <w:jc w:val="left"/>
      </w:pPr>
      <w:r>
        <w:t xml:space="preserve">    a. with French curves</w:t>
      </w:r>
    </w:p>
    <w:p>
      <w:pPr>
        <w:pStyle w:val="caaaabaaabaaaabaabaaaaabaaaabaaabaaaaabaaaaaabaaabaaaabaaaabaabaaaaaaabaaaabaaaabaaaabaaaabaabaaaa"/>
        <w:keepNext w:val="0"/>
        <w:keepLines w:val="0"/>
        <w:pageBreakBefore w:val="0"/>
        <w:widowControl/>
        <w:spacing w:before="0" w:after="160"/>
        <w:jc w:val="left"/>
      </w:pPr>
      <w:r>
        <w:t xml:space="preserve">    b. free hand</w:t>
      </w:r>
    </w:p>
    <w:p>
      <w:pPr>
        <w:pStyle w:val="caaaabaaabaaaabaabaaaaabaaaabaaabaaaaabaaaaaabaaabaaaabaaaabaabaaaaaaabaaaabaaaabaaaabaaaabaabaaaab"/>
        <w:keepNext w:val="0"/>
        <w:keepLines w:val="0"/>
        <w:pageBreakBefore w:val="0"/>
        <w:widowControl/>
        <w:spacing w:before="0" w:after="160"/>
        <w:jc w:val="left"/>
      </w:pPr>
      <w:r>
        <w:t xml:space="preserve">    c. with drafting machine</w:t>
      </w:r>
    </w:p>
    <w:p>
      <w:pPr>
        <w:pStyle w:val="caaaabaaabaaaabaabaaaaabaaaabaaabaaaaabaaaaaabaaabaaaabaaaabaabaaaaaaabaaaabaaaabaaaabaaaabaabaaaaba"/>
        <w:keepNext w:val="0"/>
        <w:keepLines w:val="0"/>
        <w:pageBreakBefore w:val="0"/>
        <w:widowControl/>
        <w:spacing w:before="0" w:after="160"/>
        <w:jc w:val="left"/>
      </w:pPr>
      <w:r>
        <w:t xml:space="preserve">    d. with protractor</w:t>
      </w:r>
    </w:p>
    <w:p>
      <w:pPr>
        <w:pStyle w:val="d"/>
        <w:keepNext w:val="0"/>
        <w:keepLines w:val="0"/>
        <w:pageBreakBefore w:val="0"/>
        <w:widowControl/>
        <w:spacing w:before="0" w:after="160"/>
        <w:jc w:val="left"/>
      </w:pPr>
      <w:r>
        <w:t>42. The shades and shadows are :</w:t>
      </w:r>
    </w:p>
    <w:p>
      <w:pPr>
        <w:pStyle w:val="da"/>
        <w:keepNext w:val="0"/>
        <w:keepLines w:val="0"/>
        <w:pageBreakBefore w:val="0"/>
        <w:widowControl/>
        <w:spacing w:before="0" w:after="160"/>
        <w:jc w:val="left"/>
      </w:pPr>
      <w:r>
        <w:t xml:space="preserve">    a. the same</w:t>
      </w:r>
    </w:p>
    <w:p>
      <w:pPr>
        <w:pStyle w:val="daa"/>
        <w:keepNext w:val="0"/>
        <w:keepLines w:val="0"/>
        <w:pageBreakBefore w:val="0"/>
        <w:widowControl/>
        <w:spacing w:before="0" w:after="160"/>
        <w:jc w:val="left"/>
      </w:pPr>
      <w:r>
        <w:t xml:space="preserve">    b. the different</w:t>
      </w:r>
    </w:p>
    <w:p>
      <w:pPr>
        <w:pStyle w:val="daab"/>
        <w:keepNext w:val="0"/>
        <w:keepLines w:val="0"/>
        <w:pageBreakBefore w:val="0"/>
        <w:widowControl/>
        <w:spacing w:before="0" w:after="160"/>
        <w:jc w:val="left"/>
      </w:pPr>
      <w:r>
        <w:t xml:space="preserve">    c. the result of object on the ground</w:t>
      </w:r>
    </w:p>
    <w:p>
      <w:pPr>
        <w:pStyle w:val="daaba"/>
        <w:keepNext w:val="0"/>
        <w:keepLines w:val="0"/>
        <w:pageBreakBefore w:val="0"/>
        <w:widowControl/>
        <w:spacing w:before="0" w:after="160"/>
        <w:jc w:val="left"/>
      </w:pPr>
      <w:r>
        <w:t xml:space="preserve">    d. the result of light on the ground</w:t>
      </w:r>
    </w:p>
    <w:p>
      <w:pPr>
        <w:pStyle w:val="daabaa"/>
        <w:keepNext w:val="0"/>
        <w:keepLines w:val="0"/>
        <w:pageBreakBefore w:val="0"/>
        <w:widowControl/>
        <w:spacing w:before="0" w:after="160"/>
        <w:jc w:val="left"/>
      </w:pPr>
      <w:r>
        <w:t>43. The angle between two perpendicular line is</w:t>
      </w:r>
    </w:p>
    <w:p>
      <w:pPr>
        <w:pStyle w:val="daabaaa"/>
        <w:keepNext w:val="0"/>
        <w:keepLines w:val="0"/>
        <w:pageBreakBefore w:val="0"/>
        <w:widowControl/>
        <w:spacing w:before="0" w:after="160"/>
        <w:jc w:val="left"/>
      </w:pPr>
      <w:r>
        <w:t xml:space="preserve">    a. 0°</w:t>
      </w:r>
    </w:p>
    <w:p>
      <w:pPr>
        <w:pStyle w:val="daabaaaa"/>
        <w:keepNext w:val="0"/>
        <w:keepLines w:val="0"/>
        <w:pageBreakBefore w:val="0"/>
        <w:widowControl/>
        <w:spacing w:before="0" w:after="160"/>
        <w:jc w:val="left"/>
      </w:pPr>
      <w:r>
        <w:t xml:space="preserve">    b. 45°</w:t>
      </w:r>
    </w:p>
    <w:p>
      <w:pPr>
        <w:pStyle w:val="daabaaaaa"/>
        <w:keepNext w:val="0"/>
        <w:keepLines w:val="0"/>
        <w:pageBreakBefore w:val="0"/>
        <w:widowControl/>
        <w:spacing w:before="0" w:after="160"/>
        <w:jc w:val="left"/>
      </w:pPr>
      <w:r>
        <w:t xml:space="preserve">    c. 90°</w:t>
      </w:r>
    </w:p>
    <w:p>
      <w:pPr>
        <w:pStyle w:val="daabaaaaab"/>
        <w:keepNext w:val="0"/>
        <w:keepLines w:val="0"/>
        <w:pageBreakBefore w:val="0"/>
        <w:widowControl/>
        <w:spacing w:before="0" w:after="160"/>
        <w:jc w:val="left"/>
      </w:pPr>
      <w:r>
        <w:t xml:space="preserve">    d. 180°</w:t>
      </w:r>
    </w:p>
    <w:p>
      <w:pPr>
        <w:pStyle w:val="daabaaaaaba"/>
        <w:keepNext w:val="0"/>
        <w:keepLines w:val="0"/>
        <w:pageBreakBefore w:val="0"/>
        <w:widowControl/>
        <w:spacing w:before="0" w:after="160"/>
        <w:jc w:val="left"/>
      </w:pPr>
      <w:r>
        <w:t>44. Axonometric drawing is a drawing like</w:t>
      </w:r>
    </w:p>
    <w:p>
      <w:pPr>
        <w:pStyle w:val="daabaaaaabaa"/>
        <w:keepNext w:val="0"/>
        <w:keepLines w:val="0"/>
        <w:pageBreakBefore w:val="0"/>
        <w:widowControl/>
        <w:spacing w:before="0" w:after="160"/>
        <w:jc w:val="left"/>
      </w:pPr>
      <w:r>
        <w:t xml:space="preserve">    a. parallel to the plane</w:t>
      </w:r>
    </w:p>
    <w:p>
      <w:pPr>
        <w:pStyle w:val="daabaaaaabaaa"/>
        <w:keepNext w:val="0"/>
        <w:keepLines w:val="0"/>
        <w:pageBreakBefore w:val="0"/>
        <w:widowControl/>
        <w:spacing w:before="0" w:after="160"/>
        <w:jc w:val="left"/>
      </w:pPr>
      <w:r>
        <w:t xml:space="preserve">    b. perpendicular to the plane</w:t>
      </w:r>
    </w:p>
    <w:p>
      <w:pPr>
        <w:pStyle w:val="daabaaaaabaaab"/>
        <w:keepNext w:val="0"/>
        <w:keepLines w:val="0"/>
        <w:pageBreakBefore w:val="0"/>
        <w:widowControl/>
        <w:spacing w:before="0" w:after="160"/>
        <w:jc w:val="left"/>
      </w:pPr>
      <w:r>
        <w:t xml:space="preserve">    c. inclined to the plane</w:t>
      </w:r>
    </w:p>
    <w:p>
      <w:pPr>
        <w:pStyle w:val="daabaaaaabaaaba"/>
        <w:keepNext w:val="0"/>
        <w:keepLines w:val="0"/>
        <w:pageBreakBefore w:val="0"/>
        <w:widowControl/>
        <w:spacing w:before="0" w:after="160"/>
        <w:jc w:val="left"/>
      </w:pPr>
      <w:r>
        <w:t xml:space="preserve">    d. all of the above</w:t>
      </w:r>
    </w:p>
    <w:p>
      <w:pPr>
        <w:pStyle w:val="daabaaaaabaaabaa"/>
        <w:keepNext w:val="0"/>
        <w:keepLines w:val="0"/>
        <w:pageBreakBefore w:val="0"/>
        <w:widowControl/>
        <w:spacing w:before="0" w:after="160"/>
        <w:jc w:val="left"/>
      </w:pPr>
      <w:r>
        <w:t>45. Earning per share is the most important ratio for</w:t>
      </w:r>
    </w:p>
    <w:p>
      <w:pPr>
        <w:pStyle w:val="daabaaaaabaaabaaa"/>
        <w:keepNext w:val="0"/>
        <w:keepLines w:val="0"/>
        <w:pageBreakBefore w:val="0"/>
        <w:widowControl/>
        <w:spacing w:before="0" w:after="160"/>
        <w:jc w:val="left"/>
      </w:pPr>
      <w:r>
        <w:t xml:space="preserve">    a. share holders</w:t>
      </w:r>
    </w:p>
    <w:p>
      <w:pPr>
        <w:pStyle w:val="daabaaaaabaaabaaaa"/>
        <w:keepNext w:val="0"/>
        <w:keepLines w:val="0"/>
        <w:pageBreakBefore w:val="0"/>
        <w:widowControl/>
        <w:spacing w:before="0" w:after="160"/>
        <w:jc w:val="left"/>
      </w:pPr>
      <w:r>
        <w:t xml:space="preserve">    b. banks</w:t>
      </w:r>
    </w:p>
    <w:p>
      <w:pPr>
        <w:pStyle w:val="daabaaaaabaaabaaaaa"/>
        <w:keepNext w:val="0"/>
        <w:keepLines w:val="0"/>
        <w:pageBreakBefore w:val="0"/>
        <w:widowControl/>
        <w:spacing w:before="0" w:after="160"/>
        <w:jc w:val="left"/>
      </w:pPr>
      <w:r>
        <w:t xml:space="preserve">    c. company's management</w:t>
      </w:r>
    </w:p>
    <w:p>
      <w:pPr>
        <w:pStyle w:val="daabaaaaabaaabaaaaaa"/>
        <w:keepNext w:val="0"/>
        <w:keepLines w:val="0"/>
        <w:pageBreakBefore w:val="0"/>
        <w:widowControl/>
        <w:spacing w:before="0" w:after="160"/>
        <w:jc w:val="left"/>
      </w:pPr>
      <w:r>
        <w:t xml:space="preserve">    d. All of these</w:t>
      </w:r>
    </w:p>
    <w:p>
      <w:pPr>
        <w:pStyle w:val="daabaaaaabaaabaaaaaab"/>
        <w:keepNext w:val="0"/>
        <w:keepLines w:val="0"/>
        <w:pageBreakBefore w:val="0"/>
        <w:widowControl/>
        <w:spacing w:before="0" w:after="160"/>
        <w:jc w:val="left"/>
      </w:pPr>
      <w:r>
        <w:t>46. Pick up the correct statement from the following:</w:t>
      </w:r>
    </w:p>
    <w:p>
      <w:pPr>
        <w:pStyle w:val="daabaaaaabaaabaaaaaaba"/>
        <w:keepNext w:val="0"/>
        <w:keepLines w:val="0"/>
        <w:pageBreakBefore w:val="0"/>
        <w:widowControl/>
        <w:spacing w:before="0" w:after="160"/>
        <w:jc w:val="left"/>
      </w:pPr>
      <w:r>
        <w:t xml:space="preserve">    a. The ratio of current assests, loans and advances, and the current liquidity is called current ratio.</w:t>
      </w:r>
    </w:p>
    <w:p>
      <w:pPr>
        <w:pStyle w:val="daabaaaaabaaabaaaaaabaa"/>
        <w:keepNext w:val="0"/>
        <w:keepLines w:val="0"/>
        <w:pageBreakBefore w:val="0"/>
        <w:widowControl/>
        <w:spacing w:before="0" w:after="160"/>
        <w:jc w:val="left"/>
      </w:pPr>
      <w:r>
        <w:t xml:space="preserve">    b. Larger the current ratio, larger is the margin of safety.</w:t>
      </w:r>
    </w:p>
    <w:p>
      <w:pPr>
        <w:pStyle w:val="daabaaaaabaaabaaaaaabaaa"/>
        <w:keepNext w:val="0"/>
        <w:keepLines w:val="0"/>
        <w:pageBreakBefore w:val="0"/>
        <w:widowControl/>
        <w:spacing w:before="0" w:after="160"/>
        <w:jc w:val="left"/>
      </w:pPr>
      <w:r>
        <w:t xml:space="preserve">    c. The operating profit is the difference between gross profit and operating expenses.</w:t>
      </w:r>
    </w:p>
    <w:p>
      <w:pPr>
        <w:pStyle w:val="daabaaaaabaaabaaaaaabaaaa"/>
        <w:keepNext w:val="0"/>
        <w:keepLines w:val="0"/>
        <w:pageBreakBefore w:val="0"/>
        <w:widowControl/>
        <w:spacing w:before="0" w:after="160"/>
        <w:jc w:val="left"/>
      </w:pPr>
      <w:r>
        <w:t xml:space="preserve">    d. All of these</w:t>
      </w:r>
    </w:p>
    <w:p>
      <w:pPr>
        <w:pStyle w:val="daabaaaaabaaabaaaaaabaaaab"/>
        <w:keepNext w:val="0"/>
        <w:keepLines w:val="0"/>
        <w:pageBreakBefore w:val="0"/>
        <w:widowControl/>
        <w:spacing w:before="0" w:after="160"/>
        <w:jc w:val="left"/>
      </w:pPr>
      <w:r>
        <w:t>47. Liquidity ratios are used :</w:t>
      </w:r>
    </w:p>
    <w:p>
      <w:pPr>
        <w:pStyle w:val="daabaaaaabaaabaaaaaabaaaaba"/>
        <w:keepNext w:val="0"/>
        <w:keepLines w:val="0"/>
        <w:pageBreakBefore w:val="0"/>
        <w:widowControl/>
        <w:spacing w:before="0" w:after="160"/>
        <w:jc w:val="left"/>
      </w:pPr>
      <w:r>
        <w:t xml:space="preserve">    a. to measure a firms ability to meet short-cut obligations.</w:t>
      </w:r>
    </w:p>
    <w:p>
      <w:pPr>
        <w:pStyle w:val="daabaaaaabaaabaaaaaabaaaabaa"/>
        <w:keepNext w:val="0"/>
        <w:keepLines w:val="0"/>
        <w:pageBreakBefore w:val="0"/>
        <w:widowControl/>
        <w:spacing w:before="0" w:after="160"/>
        <w:jc w:val="left"/>
      </w:pPr>
      <w:r>
        <w:t xml:space="preserve">    b. to compare short term obligations to short-term resources available to meet these obligations.</w:t>
      </w:r>
    </w:p>
    <w:p>
      <w:pPr>
        <w:pStyle w:val="daabaaaaabaaabaaaaaabaaaabaaa"/>
        <w:keepNext w:val="0"/>
        <w:keepLines w:val="0"/>
        <w:pageBreakBefore w:val="0"/>
        <w:widowControl/>
        <w:spacing w:before="0" w:after="160"/>
        <w:jc w:val="left"/>
      </w:pPr>
      <w:r>
        <w:t xml:space="preserve">    c. to obtain much insight into the present cash solvency of the firm and the firm's ability to remain solvent in the event of adversity.</w:t>
      </w:r>
    </w:p>
    <w:p>
      <w:pPr>
        <w:pStyle w:val="daabaaaaabaaabaaaaaabaaaabaaaa"/>
        <w:keepNext w:val="0"/>
        <w:keepLines w:val="0"/>
        <w:pageBreakBefore w:val="0"/>
        <w:widowControl/>
        <w:spacing w:before="0" w:after="160"/>
        <w:jc w:val="left"/>
      </w:pPr>
      <w:r>
        <w:t xml:space="preserve">    d. All of these</w:t>
      </w:r>
    </w:p>
    <w:p>
      <w:pPr>
        <w:pStyle w:val="daabaaaaabaaabaaaaaabaaaabaaaab"/>
        <w:keepNext w:val="0"/>
        <w:keepLines w:val="0"/>
        <w:pageBreakBefore w:val="0"/>
        <w:widowControl/>
        <w:spacing w:before="0" w:after="160"/>
        <w:jc w:val="left"/>
      </w:pPr>
      <w:r>
        <w:t>48. For the registration of foregineer engineers the amount of fee required is:</w:t>
      </w:r>
    </w:p>
    <w:p>
      <w:pPr>
        <w:pStyle w:val="daabaaaaabaaabaaaaaabaaaabaaaaba"/>
        <w:keepNext w:val="0"/>
        <w:keepLines w:val="0"/>
        <w:pageBreakBefore w:val="0"/>
        <w:widowControl/>
        <w:spacing w:before="0" w:after="160"/>
        <w:jc w:val="left"/>
      </w:pPr>
      <w:r>
        <w:t xml:space="preserve">    a. NRS 3000/-</w:t>
      </w:r>
    </w:p>
    <w:p>
      <w:pPr>
        <w:pStyle w:val="daabaaaaabaaabaaaaaabaaaabaaaabaa"/>
        <w:keepNext w:val="0"/>
        <w:keepLines w:val="0"/>
        <w:pageBreakBefore w:val="0"/>
        <w:widowControl/>
        <w:spacing w:before="0" w:after="160"/>
        <w:jc w:val="left"/>
      </w:pPr>
      <w:r>
        <w:t xml:space="preserve">    b. NRS 5000/-</w:t>
      </w:r>
    </w:p>
    <w:p>
      <w:pPr>
        <w:pStyle w:val="daabaaaaabaaabaaaaaabaaaabaaaabaaa"/>
        <w:keepNext w:val="0"/>
        <w:keepLines w:val="0"/>
        <w:pageBreakBefore w:val="0"/>
        <w:widowControl/>
        <w:spacing w:before="0" w:after="160"/>
        <w:jc w:val="left"/>
      </w:pPr>
      <w:r>
        <w:t xml:space="preserve">    c. NRS 10000/-</w:t>
      </w:r>
    </w:p>
    <w:p>
      <w:pPr>
        <w:pStyle w:val="daabaaaaabaaabaaaaaabaaaabaaaabaaaa"/>
        <w:keepNext w:val="0"/>
        <w:keepLines w:val="0"/>
        <w:pageBreakBefore w:val="0"/>
        <w:widowControl/>
        <w:spacing w:before="0" w:after="160"/>
        <w:jc w:val="left"/>
      </w:pPr>
      <w:r>
        <w:t xml:space="preserve">    d. NRS 15000/-</w:t>
      </w:r>
    </w:p>
    <w:p>
      <w:pPr>
        <w:pStyle w:val="daabaaaaabaaabaaaaaabaaaabaaaabaaaab"/>
        <w:keepNext w:val="0"/>
        <w:keepLines w:val="0"/>
        <w:pageBreakBefore w:val="0"/>
        <w:widowControl/>
        <w:spacing w:before="0" w:after="160"/>
        <w:jc w:val="left"/>
      </w:pPr>
      <w:r>
        <w:t>49. Maximum working hour for a labour per week should be</w:t>
      </w:r>
    </w:p>
    <w:p>
      <w:pPr>
        <w:pStyle w:val="daabaaaaabaaabaaaaaabaaaabaaaabaaaaba"/>
        <w:keepNext w:val="0"/>
        <w:keepLines w:val="0"/>
        <w:pageBreakBefore w:val="0"/>
        <w:widowControl/>
        <w:spacing w:before="0" w:after="160"/>
        <w:jc w:val="left"/>
      </w:pPr>
      <w:r>
        <w:t xml:space="preserve">    a. 42hr</w:t>
      </w:r>
    </w:p>
    <w:p>
      <w:pPr>
        <w:pStyle w:val="daabaaaaabaaabaaaaaabaaaabaaaabaaaabaa"/>
        <w:keepNext w:val="0"/>
        <w:keepLines w:val="0"/>
        <w:pageBreakBefore w:val="0"/>
        <w:widowControl/>
        <w:spacing w:before="0" w:after="160"/>
        <w:jc w:val="left"/>
      </w:pPr>
      <w:r>
        <w:t xml:space="preserve">    b. 45hr</w:t>
      </w:r>
    </w:p>
    <w:p>
      <w:pPr>
        <w:pStyle w:val="daabaaaaabaaabaaaaaabaaaabaaaabaaaabaaa"/>
        <w:keepNext w:val="0"/>
        <w:keepLines w:val="0"/>
        <w:pageBreakBefore w:val="0"/>
        <w:widowControl/>
        <w:spacing w:before="0" w:after="160"/>
        <w:jc w:val="left"/>
      </w:pPr>
      <w:r>
        <w:t xml:space="preserve">    c. 48hr</w:t>
      </w:r>
    </w:p>
    <w:p>
      <w:pPr>
        <w:pStyle w:val="daabaaaaabaaabaaaaaabaaaabaaaabaaaabaaab"/>
        <w:keepNext w:val="0"/>
        <w:keepLines w:val="0"/>
        <w:pageBreakBefore w:val="0"/>
        <w:widowControl/>
        <w:spacing w:before="0" w:after="160"/>
        <w:jc w:val="left"/>
      </w:pPr>
      <w:r>
        <w:t xml:space="preserve">    d. 53hr</w:t>
      </w:r>
    </w:p>
    <w:p>
      <w:pPr>
        <w:pStyle w:val="daabaaaaabaaabaaaaaabaaaabaaaabaaaabaaaba"/>
        <w:keepNext w:val="0"/>
        <w:keepLines w:val="0"/>
        <w:pageBreakBefore w:val="0"/>
        <w:widowControl/>
        <w:spacing w:before="0" w:after="160"/>
        <w:jc w:val="left"/>
      </w:pPr>
      <w:r>
        <w:t>50. Integrity is</w:t>
      </w:r>
    </w:p>
    <w:p>
      <w:pPr>
        <w:pStyle w:val="daabaaaaabaaabaaaaaabaaaabaaaabaaaabaaabaa"/>
        <w:keepNext w:val="0"/>
        <w:keepLines w:val="0"/>
        <w:pageBreakBefore w:val="0"/>
        <w:widowControl/>
        <w:spacing w:before="0" w:after="160"/>
        <w:jc w:val="left"/>
      </w:pPr>
      <w:r>
        <w:t xml:space="preserve">    a. state or quality of being complete, undivided or unbroken moral soundness, honesty &amp; uprightness</w:t>
      </w:r>
    </w:p>
    <w:p>
      <w:pPr>
        <w:pStyle w:val="daabaaaaabaaabaaaaaabaaaabaaaabaaaabaaabaab"/>
        <w:keepNext w:val="0"/>
        <w:keepLines w:val="0"/>
        <w:pageBreakBefore w:val="0"/>
        <w:widowControl/>
        <w:spacing w:before="0" w:after="160"/>
        <w:jc w:val="left"/>
      </w:pPr>
      <w:r>
        <w:t xml:space="preserve">    b. the wholeness of deriving quality</w:t>
      </w:r>
    </w:p>
    <w:p>
      <w:pPr>
        <w:pStyle w:val="daabaaaaabaaabaaaaaabaaaabaaaabaaaabaaabaaba"/>
        <w:keepNext w:val="0"/>
        <w:keepLines w:val="0"/>
        <w:pageBreakBefore w:val="0"/>
        <w:widowControl/>
        <w:spacing w:before="0" w:after="160"/>
        <w:jc w:val="left"/>
      </w:pPr>
      <w:r>
        <w:t xml:space="preserve">    c. both a) and b) of above</w:t>
      </w:r>
    </w:p>
    <w:p>
      <w:pPr>
        <w:pStyle w:val="daabaaaaabaaabaaaaaabaaaabaaaabaaaabaaabaabaa"/>
        <w:keepNext w:val="0"/>
        <w:keepLines w:val="0"/>
        <w:pageBreakBefore w:val="0"/>
        <w:widowControl/>
        <w:spacing w:before="0" w:after="160"/>
        <w:jc w:val="left"/>
      </w:pPr>
      <w:r>
        <w:t xml:space="preserve">    d. none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i w:val="0"/>
      <w:color w:val="000000"/>
      <w:sz w:val="22"/>
      <w:u w:val="none"/>
    </w:rPr>
  </w:style>
  <w:style w:type="paragraph" w:customStyle="1" w:styleId="baaaabaaaabab">
    <w:name w:val="baaaabaaaabab"/>
    <w:rPr>
      <w:rFonts w:ascii="Times New Roman" w:hAnsi="Times New Roman"/>
      <w:b w:val="0"/>
      <w:i w:val="0"/>
      <w:color w:val="000000"/>
      <w:sz w:val="22"/>
      <w:u w:val="none"/>
    </w:rPr>
  </w:style>
  <w:style w:type="paragraph" w:customStyle="1" w:styleId="baaaabaaaababa">
    <w:name w:val="baaaabaaaababa"/>
    <w:rPr>
      <w:rFonts w:ascii="Times New Roman" w:hAnsi="Times New Roman"/>
      <w:b w:val="0"/>
      <w:i w:val="0"/>
      <w:color w:val="000000"/>
      <w:sz w:val="22"/>
      <w:u w:val="none"/>
    </w:rPr>
  </w:style>
  <w:style w:type="paragraph" w:customStyle="1" w:styleId="baaaabaaaababaa">
    <w:name w:val="baaaabaaaababaa"/>
    <w:rPr>
      <w:rFonts w:ascii="Times New Roman" w:hAnsi="Times New Roman"/>
      <w:b w:val="0"/>
      <w:i w:val="0"/>
      <w:color w:val="000000"/>
      <w:sz w:val="22"/>
      <w:u w:val="none"/>
    </w:rPr>
  </w:style>
  <w:style w:type="paragraph" w:customStyle="1" w:styleId="baaaabaaaababaaa">
    <w:name w:val="baaaabaaaababaaa"/>
    <w:rPr>
      <w:rFonts w:ascii="Times New Roman" w:hAnsi="Times New Roman"/>
      <w:b w:val="0"/>
      <w:i w:val="0"/>
      <w:color w:val="000000"/>
      <w:sz w:val="22"/>
      <w:u w:val="none"/>
    </w:rPr>
  </w:style>
  <w:style w:type="paragraph" w:customStyle="1" w:styleId="baaaabaaaababaaaa">
    <w:name w:val="baaaabaaaababaaaa"/>
    <w:rPr>
      <w:rFonts w:ascii="Times New Roman" w:hAnsi="Times New Roman"/>
      <w:b w:val="0"/>
      <w:i w:val="0"/>
      <w:color w:val="000000"/>
      <w:sz w:val="22"/>
      <w:u w:val="none"/>
    </w:rPr>
  </w:style>
  <w:style w:type="paragraph" w:customStyle="1" w:styleId="baaaabaaaababaaaaa">
    <w:name w:val="baaaabaaaababaaaaa"/>
    <w:rPr>
      <w:rFonts w:ascii="Times New Roman" w:hAnsi="Times New Roman"/>
      <w:b w:val="0"/>
      <w:i w:val="0"/>
      <w:color w:val="000000"/>
      <w:sz w:val="22"/>
      <w:u w:val="none"/>
    </w:rPr>
  </w:style>
  <w:style w:type="paragraph" w:customStyle="1" w:styleId="baaaabaaaababaaaaaa">
    <w:name w:val="baaaabaaaababaaaaaa"/>
    <w:rPr>
      <w:rFonts w:ascii="Times New Roman" w:hAnsi="Times New Roman"/>
      <w:b w:val="0"/>
      <w:i w:val="0"/>
      <w:color w:val="000000"/>
      <w:sz w:val="22"/>
      <w:u w:val="none"/>
    </w:rPr>
  </w:style>
  <w:style w:type="paragraph" w:customStyle="1" w:styleId="baaaabaaaababaaaaaaa">
    <w:name w:val="baaaabaaaababaaaaaaa"/>
    <w:rPr>
      <w:rFonts w:ascii="Times New Roman" w:hAnsi="Times New Roman"/>
      <w:b/>
      <w:i w:val="0"/>
      <w:color w:val="000000"/>
      <w:sz w:val="22"/>
      <w:u w:val="none"/>
    </w:rPr>
  </w:style>
  <w:style w:type="paragraph" w:customStyle="1" w:styleId="baaaabaaaababaaaaaaab">
    <w:name w:val="baaaabaaaababaaaaaaab"/>
    <w:rPr>
      <w:rFonts w:ascii="Times New Roman" w:hAnsi="Times New Roman"/>
      <w:b w:val="0"/>
      <w:i w:val="0"/>
      <w:color w:val="000000"/>
      <w:sz w:val="22"/>
      <w:u w:val="none"/>
    </w:rPr>
  </w:style>
  <w:style w:type="paragraph" w:customStyle="1" w:styleId="baaaabaaaababaaaaaaaba">
    <w:name w:val="baaaabaaaababaaaaaaaba"/>
    <w:rPr>
      <w:rFonts w:ascii="Times New Roman" w:hAnsi="Times New Roman"/>
      <w:b w:val="0"/>
      <w:i w:val="0"/>
      <w:color w:val="000000"/>
      <w:sz w:val="22"/>
      <w:u w:val="none"/>
    </w:rPr>
  </w:style>
  <w:style w:type="paragraph" w:customStyle="1" w:styleId="baaaabaaaababaaaaaaabaa">
    <w:name w:val="baaaabaaaababaaaaaaabaa"/>
    <w:rPr>
      <w:rFonts w:ascii="Times New Roman" w:hAnsi="Times New Roman"/>
      <w:b w:val="0"/>
      <w:i w:val="0"/>
      <w:color w:val="000000"/>
      <w:sz w:val="22"/>
      <w:u w:val="none"/>
    </w:rPr>
  </w:style>
  <w:style w:type="paragraph" w:customStyle="1" w:styleId="baaaabaaaababaaaaaaabaaa">
    <w:name w:val="baaaabaaaababaaaaaaabaaa"/>
    <w:rPr>
      <w:rFonts w:ascii="Times New Roman" w:hAnsi="Times New Roman"/>
      <w:b w:val="0"/>
      <w:i w:val="0"/>
      <w:color w:val="000000"/>
      <w:sz w:val="22"/>
      <w:u w:val="none"/>
    </w:rPr>
  </w:style>
  <w:style w:type="paragraph" w:customStyle="1" w:styleId="baaaabaaaababaaaaaaabaaaa">
    <w:name w:val="baaaabaaaababaaaaaaabaaaa"/>
    <w:rPr>
      <w:rFonts w:ascii="Times New Roman" w:hAnsi="Times New Roman"/>
      <w:b/>
      <w:i w:val="0"/>
      <w:color w:val="000000"/>
      <w:sz w:val="22"/>
      <w:u w:val="none"/>
    </w:rPr>
  </w:style>
  <w:style w:type="paragraph" w:customStyle="1" w:styleId="baaaabaaaababaaaaaaabaaaab">
    <w:name w:val="baaaabaaaababaaaaaaabaaaab"/>
    <w:rPr>
      <w:rFonts w:ascii="Times New Roman" w:hAnsi="Times New Roman"/>
      <w:b w:val="0"/>
      <w:i w:val="0"/>
      <w:color w:val="000000"/>
      <w:sz w:val="22"/>
      <w:u w:val="none"/>
    </w:rPr>
  </w:style>
  <w:style w:type="paragraph" w:customStyle="1" w:styleId="baaaabaaaababaaaaaaabaaaaba">
    <w:name w:val="baaaabaaaababaaaaaaabaaaaba"/>
    <w:rPr>
      <w:rFonts w:ascii="Times New Roman" w:hAnsi="Times New Roman"/>
      <w:b/>
      <w:i w:val="0"/>
      <w:color w:val="000000"/>
      <w:sz w:val="22"/>
      <w:u w:val="none"/>
    </w:rPr>
  </w:style>
  <w:style w:type="paragraph" w:customStyle="1" w:styleId="baaaabaaaababaaaaaaabaaaabab">
    <w:name w:val="baaaabaaaababaaaaaaabaaaabab"/>
    <w:rPr>
      <w:rFonts w:ascii="Times New Roman" w:hAnsi="Times New Roman"/>
      <w:b w:val="0"/>
      <w:i w:val="0"/>
      <w:color w:val="000000"/>
      <w:sz w:val="22"/>
      <w:u w:val="none"/>
    </w:rPr>
  </w:style>
  <w:style w:type="paragraph" w:customStyle="1" w:styleId="baaaabaaaababaaaaaaabaaaababa">
    <w:name w:val="baaaabaaaababaaaaaaabaaaababa"/>
    <w:rPr>
      <w:rFonts w:ascii="Times New Roman" w:hAnsi="Times New Roman"/>
      <w:b w:val="0"/>
      <w:i w:val="0"/>
      <w:color w:val="000000"/>
      <w:sz w:val="22"/>
      <w:u w:val="none"/>
    </w:rPr>
  </w:style>
  <w:style w:type="paragraph" w:customStyle="1" w:styleId="baaaabaaaababaaaaaaabaaaababaa">
    <w:name w:val="baaaabaaaababaaaaaaabaaaababaa"/>
    <w:rPr>
      <w:rFonts w:ascii="Times New Roman" w:hAnsi="Times New Roman"/>
      <w:b w:val="0"/>
      <w:i w:val="0"/>
      <w:color w:val="000000"/>
      <w:sz w:val="22"/>
      <w:u w:val="none"/>
    </w:rPr>
  </w:style>
  <w:style w:type="paragraph" w:customStyle="1" w:styleId="baaaabaaaababaaaaaaabaaaababaaa">
    <w:name w:val="baaaabaaaababaaaaaaabaaaababaaa"/>
    <w:rPr>
      <w:rFonts w:ascii="Times New Roman" w:hAnsi="Times New Roman"/>
      <w:b w:val="0"/>
      <w:i w:val="0"/>
      <w:color w:val="000000"/>
      <w:sz w:val="22"/>
      <w:u w:val="none"/>
    </w:rPr>
  </w:style>
  <w:style w:type="paragraph" w:customStyle="1" w:styleId="baaaabaaaababaaaaaaabaaaababaaaa">
    <w:name w:val="baaaabaaaababaaaaaaabaaaababaaaa"/>
    <w:rPr>
      <w:rFonts w:ascii="Times New Roman" w:hAnsi="Times New Roman"/>
      <w:b w:val="0"/>
      <w:i w:val="0"/>
      <w:color w:val="000000"/>
      <w:sz w:val="22"/>
      <w:u w:val="none"/>
    </w:rPr>
  </w:style>
  <w:style w:type="paragraph" w:customStyle="1" w:styleId="baaaabaaaababaaaaaaabaaaababaaaaa">
    <w:name w:val="baaaabaaaababaaaaaaabaaaababaaaaa"/>
    <w:rPr>
      <w:rFonts w:ascii="Times New Roman" w:hAnsi="Times New Roman"/>
      <w:b w:val="0"/>
      <w:i w:val="0"/>
      <w:color w:val="000000"/>
      <w:sz w:val="22"/>
      <w:u w:val="none"/>
    </w:rPr>
  </w:style>
  <w:style w:type="paragraph" w:customStyle="1" w:styleId="baaaabaaaababaaaaaaabaaaababaaaaaa">
    <w:name w:val="baaaabaaaababaaaaaaabaaaababaaaaaa"/>
    <w:rPr>
      <w:rFonts w:ascii="Times New Roman" w:hAnsi="Times New Roman"/>
      <w:b w:val="0"/>
      <w:i w:val="0"/>
      <w:color w:val="000000"/>
      <w:sz w:val="22"/>
      <w:u w:val="none"/>
    </w:rPr>
  </w:style>
  <w:style w:type="paragraph" w:customStyle="1" w:styleId="baaaabaaaababaaaaaaabaaaababaaaaaaa">
    <w:name w:val="baaaabaaaababaaaaaaabaaaababaaaaaaa"/>
    <w:rPr>
      <w:rFonts w:ascii="Times New Roman" w:hAnsi="Times New Roman"/>
      <w:b/>
      <w:i w:val="0"/>
      <w:color w:val="000000"/>
      <w:sz w:val="22"/>
      <w:u w:val="none"/>
    </w:rPr>
  </w:style>
  <w:style w:type="paragraph" w:customStyle="1" w:styleId="baaaabaaaababaaaaaaabaaaababaaaaaaab">
    <w:name w:val="baaaabaaaababaaaaaaabaaaababaaaaaaab"/>
    <w:rPr>
      <w:rFonts w:ascii="Times New Roman" w:hAnsi="Times New Roman"/>
      <w:b w:val="0"/>
      <w:i w:val="0"/>
      <w:color w:val="000000"/>
      <w:sz w:val="22"/>
      <w:u w:val="none"/>
    </w:rPr>
  </w:style>
  <w:style w:type="paragraph" w:customStyle="1" w:styleId="baaaabaaaababaaaaaaabaaaababaaaaaaaba">
    <w:name w:val="baaaabaaaababaaaaaaabaaaababaaaaaaaba"/>
    <w:rPr>
      <w:rFonts w:ascii="Times New Roman" w:hAnsi="Times New Roman"/>
      <w:b w:val="0"/>
      <w:i w:val="0"/>
      <w:color w:val="000000"/>
      <w:sz w:val="22"/>
      <w:u w:val="none"/>
    </w:rPr>
  </w:style>
  <w:style w:type="paragraph" w:customStyle="1" w:styleId="baaaabaaaababaaaaaaabaaaababaaaaaaabaa">
    <w:name w:val="baaaabaaaababaaaaaaabaaaababaaaaaaabaa"/>
    <w:rPr>
      <w:rFonts w:ascii="Times New Roman" w:hAnsi="Times New Roman"/>
      <w:b w:val="0"/>
      <w:i w:val="0"/>
      <w:color w:val="000000"/>
      <w:sz w:val="22"/>
      <w:u w:val="none"/>
    </w:rPr>
  </w:style>
  <w:style w:type="paragraph" w:customStyle="1" w:styleId="baaaabaaaababaaaaaaabaaaababaaaaaaabaaa">
    <w:name w:val="baaaabaaaababaaaaaaabaaaababaaaaaaabaaa"/>
    <w:rPr>
      <w:rFonts w:ascii="Times New Roman" w:hAnsi="Times New Roman"/>
      <w:b/>
      <w:i w:val="0"/>
      <w:color w:val="000000"/>
      <w:sz w:val="22"/>
      <w:u w:val="none"/>
    </w:rPr>
  </w:style>
  <w:style w:type="paragraph" w:customStyle="1" w:styleId="baaaabaaaababaaaaaaabaaaababaaaaaaabaaab">
    <w:name w:val="baaaabaaaababaaaaaaabaaaababaaaaaaabaaab"/>
    <w:rPr>
      <w:rFonts w:ascii="Times New Roman" w:hAnsi="Times New Roman"/>
      <w:b w:val="0"/>
      <w:i w:val="0"/>
      <w:color w:val="000000"/>
      <w:sz w:val="22"/>
      <w:u w:val="none"/>
    </w:rPr>
  </w:style>
  <w:style w:type="paragraph" w:customStyle="1" w:styleId="baaaabaaaababaaaaaaabaaaababaaaaaaabaaaba">
    <w:name w:val="baaaabaaaababaaaaaaabaaaababaaaaaaabaaaba"/>
    <w:rPr>
      <w:rFonts w:ascii="Times New Roman" w:hAnsi="Times New Roman"/>
      <w:b w:val="0"/>
      <w:i w:val="0"/>
      <w:color w:val="000000"/>
      <w:sz w:val="22"/>
      <w:u w:val="none"/>
    </w:rPr>
  </w:style>
  <w:style w:type="paragraph" w:customStyle="1" w:styleId="baaaabaaaababaaaaaaabaaaababaaaaaaabaaabaa">
    <w:name w:val="baaaabaaaababaaaaaaabaaaababaaaaaaabaaabaa"/>
    <w:rPr>
      <w:rFonts w:ascii="Times New Roman" w:hAnsi="Times New Roman"/>
      <w:b/>
      <w:i w:val="0"/>
      <w:color w:val="000000"/>
      <w:sz w:val="22"/>
      <w:u w:val="none"/>
    </w:rPr>
  </w:style>
  <w:style w:type="paragraph" w:customStyle="1" w:styleId="baaaabaaaababaaaaaaabaaaababaaaaaaabaaabaab">
    <w:name w:val="baaaabaaaababaaaaaaabaaaababaaaaaaabaaabaab"/>
    <w:rPr>
      <w:rFonts w:ascii="Times New Roman" w:hAnsi="Times New Roman"/>
      <w:b w:val="0"/>
      <w:i w:val="0"/>
      <w:color w:val="000000"/>
      <w:sz w:val="22"/>
      <w:u w:val="none"/>
    </w:rPr>
  </w:style>
  <w:style w:type="paragraph" w:customStyle="1" w:styleId="baaaabaaaababaaaaaaabaaaababaaaaaaabaaabaaba">
    <w:name w:val="baaaabaaaababaaaaaaabaaaababaaaaaaabaaabaaba"/>
    <w:rPr>
      <w:rFonts w:ascii="Times New Roman" w:hAnsi="Times New Roman"/>
      <w:b w:val="0"/>
      <w:i w:val="0"/>
      <w:color w:val="000000"/>
      <w:sz w:val="22"/>
      <w:u w:val="none"/>
    </w:rPr>
  </w:style>
  <w:style w:type="paragraph" w:customStyle="1" w:styleId="baaaabaaaababaaaaaaabaaaababaaaaaaabaaabaabaa">
    <w:name w:val="baaaabaaaababaaaaaaabaaaababaaaaaaabaaabaabaa"/>
    <w:rPr>
      <w:rFonts w:ascii="Times New Roman" w:hAnsi="Times New Roman"/>
      <w:b w:val="0"/>
      <w:i w:val="0"/>
      <w:color w:val="000000"/>
      <w:sz w:val="22"/>
      <w:u w:val="none"/>
    </w:rPr>
  </w:style>
  <w:style w:type="paragraph" w:customStyle="1" w:styleId="baaaabaaaababaaaaaaabaaaababaaaaaaabaaabaabaaa">
    <w:name w:val="baaaabaaaababaaaaaaabaaaababaaaaaaabaaabaabaaa"/>
    <w:rPr>
      <w:rFonts w:ascii="Times New Roman" w:hAnsi="Times New Roman"/>
      <w:b w:val="0"/>
      <w:i w:val="0"/>
      <w:color w:val="000000"/>
      <w:sz w:val="22"/>
      <w:u w:val="none"/>
    </w:rPr>
  </w:style>
  <w:style w:type="paragraph" w:customStyle="1" w:styleId="baaaabaaaababaaaaaaabaaaababaaaaaaabaaabaabaaaa">
    <w:name w:val="baaaabaaaababaaaaaaabaaaababaaaaaaabaaabaabaaaa"/>
    <w:rPr>
      <w:rFonts w:ascii="Times New Roman" w:hAnsi="Times New Roman"/>
      <w:b w:val="0"/>
      <w:i w:val="0"/>
      <w:color w:val="000000"/>
      <w:sz w:val="22"/>
      <w:u w:val="none"/>
    </w:rPr>
  </w:style>
  <w:style w:type="paragraph" w:customStyle="1" w:styleId="baaaabaaaababaaaaaaabaaaababaaaaaaabaaabaabaaaaa">
    <w:name w:val="baaaabaaaababaaaaaaabaaaababaaaaaaabaaabaabaaaaa"/>
    <w:rPr>
      <w:rFonts w:ascii="Times New Roman" w:hAnsi="Times New Roman"/>
      <w:b w:val="0"/>
      <w:i w:val="0"/>
      <w:color w:val="000000"/>
      <w:sz w:val="22"/>
      <w:u w:val="none"/>
    </w:rPr>
  </w:style>
  <w:style w:type="paragraph" w:customStyle="1" w:styleId="baaaabaaaababaaaaaaabaaaababaaaaaaabaaabaabaaaaaa">
    <w:name w:val="baaaabaaaababaaaaaaabaaaababaaaaaaabaaabaabaaaaaa"/>
    <w:rPr>
      <w:rFonts w:ascii="Times New Roman" w:hAnsi="Times New Roman"/>
      <w:b/>
      <w:i w:val="0"/>
      <w:color w:val="000000"/>
      <w:sz w:val="22"/>
      <w:u w:val="none"/>
    </w:rPr>
  </w:style>
  <w:style w:type="paragraph" w:customStyle="1" w:styleId="baaaabaaaababaaaaaaabaaaababaaaaaaabaaabaabaaaaaab">
    <w:name w:val="baaaabaaaababaaaaaaabaaaababaaaaaaabaaabaabaaaaaab"/>
    <w:rPr>
      <w:rFonts w:ascii="Times New Roman" w:hAnsi="Times New Roman"/>
      <w:b w:val="0"/>
      <w:i w:val="0"/>
      <w:color w:val="000000"/>
      <w:sz w:val="22"/>
      <w:u w:val="none"/>
    </w:rPr>
  </w:style>
  <w:style w:type="paragraph" w:customStyle="1" w:styleId="baaaabaaaababaaaaaaabaaaababaaaaaaabaaabaabaaaaaaba">
    <w:name w:val="baaaabaaaababaaaaaaabaaaababaaaaaaabaaabaabaaaaaaba"/>
    <w:rPr>
      <w:rFonts w:ascii="Times New Roman" w:hAnsi="Times New Roman"/>
      <w:b w:val="0"/>
      <w:i w:val="0"/>
      <w:color w:val="000000"/>
      <w:sz w:val="22"/>
      <w:u w:val="none"/>
    </w:rPr>
  </w:style>
  <w:style w:type="paragraph" w:customStyle="1" w:styleId="baaaabaaaababaaaaaaabaaaababaaaaaaabaaabaabaaaaaabaa">
    <w:name w:val="baaaabaaaababaaaaaaabaaaababaaaaaaabaaabaabaaaaaabaa"/>
    <w:rPr>
      <w:rFonts w:ascii="Times New Roman" w:hAnsi="Times New Roman"/>
      <w:b w:val="0"/>
      <w:i w:val="0"/>
      <w:color w:val="000000"/>
      <w:sz w:val="22"/>
      <w:u w:val="none"/>
    </w:rPr>
  </w:style>
  <w:style w:type="paragraph" w:customStyle="1" w:styleId="baaaabaaaababaaaaaaabaaaababaaaaaaabaaabaabaaaaaabaaa">
    <w:name w:val="baaaabaaaababaaaaaaabaaaababaaaaaaabaaabaabaaaaaabaaa"/>
    <w:rPr>
      <w:rFonts w:ascii="Times New Roman" w:hAnsi="Times New Roman"/>
      <w:b w:val="0"/>
      <w:i w:val="0"/>
      <w:color w:val="000000"/>
      <w:sz w:val="22"/>
      <w:u w:val="none"/>
    </w:rPr>
  </w:style>
  <w:style w:type="paragraph" w:customStyle="1" w:styleId="baaaabaaaababaaaaaaabaaaababaaaaaaabaaabaabaaaaaabaaaa">
    <w:name w:val="baaaabaaaababaaaaaaabaaaababaaaaaaabaaabaabaaaaaabaaaa"/>
    <w:rPr>
      <w:rFonts w:ascii="Times New Roman" w:hAnsi="Times New Roman"/>
      <w:b/>
      <w:i w:val="0"/>
      <w:color w:val="000000"/>
      <w:sz w:val="22"/>
      <w:u w:val="none"/>
    </w:rPr>
  </w:style>
  <w:style w:type="paragraph" w:customStyle="1" w:styleId="baaaabaaaababaaaaaaabaaaababaaaaaaabaaabaabaaaaaabaaaab">
    <w:name w:val="baaaabaaaababaaaaaaabaaaababaaaaaaabaaabaabaaaaaabaaaab"/>
    <w:rPr>
      <w:rFonts w:ascii="Times New Roman" w:hAnsi="Times New Roman"/>
      <w:b w:val="0"/>
      <w:i w:val="0"/>
      <w:color w:val="000000"/>
      <w:sz w:val="22"/>
      <w:u w:val="none"/>
    </w:rPr>
  </w:style>
  <w:style w:type="paragraph" w:customStyle="1" w:styleId="baaaabaaaababaaaaaaabaaaababaaaaaaabaaabaabaaaaaabaaaaba">
    <w:name w:val="baaaabaaaababaaaaaaabaaaababaaaaaaabaaabaabaaaaaabaaaaba"/>
    <w:rPr>
      <w:rFonts w:ascii="Times New Roman" w:hAnsi="Times New Roman"/>
      <w:b w:val="0"/>
      <w:i w:val="0"/>
      <w:color w:val="000000"/>
      <w:sz w:val="22"/>
      <w:u w:val="none"/>
    </w:rPr>
  </w:style>
  <w:style w:type="paragraph" w:customStyle="1" w:styleId="baaaabaaaababaaaaaaabaaaababaaaaaaabaaabaabaaaaaabaaaabaa">
    <w:name w:val="baaaabaaaababaaaaaaabaaaababaaaaaaabaaabaabaaaaaabaaaabaa"/>
    <w:rPr>
      <w:rFonts w:ascii="Times New Roman" w:hAnsi="Times New Roman"/>
      <w:b w:val="0"/>
      <w:i w:val="0"/>
      <w:color w:val="000000"/>
      <w:sz w:val="22"/>
      <w:u w:val="none"/>
    </w:rPr>
  </w:style>
  <w:style w:type="paragraph" w:customStyle="1" w:styleId="baaaabaaaababaaaaaaabaaaababaaaaaaabaaabaabaaaaaabaaaabaaa">
    <w:name w:val="baaaabaaaababaaaaaaabaaaababaaaaaaabaaabaabaaaaaabaaaabaaa"/>
    <w:rPr>
      <w:rFonts w:ascii="Times New Roman" w:hAnsi="Times New Roman"/>
      <w:b/>
      <w:i w:val="0"/>
      <w:color w:val="000000"/>
      <w:sz w:val="22"/>
      <w:u w:val="none"/>
    </w:rPr>
  </w:style>
  <w:style w:type="paragraph" w:customStyle="1" w:styleId="baaaabaaaababaaaaaaabaaaababaaaaaaabaaabaabaaaaaabaaaabaaab">
    <w:name w:val="baaaabaaaababaaaaaaabaaaababaaaaaaabaaabaabaaaaaabaaaabaaab"/>
    <w:rPr>
      <w:rFonts w:ascii="Times New Roman" w:hAnsi="Times New Roman"/>
      <w:b w:val="0"/>
      <w:i w:val="0"/>
      <w:color w:val="000000"/>
      <w:sz w:val="22"/>
      <w:u w:val="none"/>
    </w:rPr>
  </w:style>
  <w:style w:type="paragraph" w:customStyle="1" w:styleId="baaaabaaaababaaaaaaabaaaababaaaaaaabaaabaabaaaaaabaaaabaaaba">
    <w:name w:val="baaaabaaaababaaaaaaabaaaababaaaaaaabaaabaabaaaaaabaaaabaaaba"/>
    <w:rPr>
      <w:rFonts w:ascii="Times New Roman" w:hAnsi="Times New Roman"/>
      <w:b w:val="0"/>
      <w:i w:val="0"/>
      <w:color w:val="000000"/>
      <w:sz w:val="22"/>
      <w:u w:val="none"/>
    </w:rPr>
  </w:style>
  <w:style w:type="paragraph" w:customStyle="1" w:styleId="baaaabaaaababaaaaaaabaaaababaaaaaaabaaabaabaaaaaabaaaabaaabaa">
    <w:name w:val="baaaabaaaababaaaaaaabaaaababaaaaaaabaaabaabaaaaaabaaaabaaabaa"/>
    <w:rPr>
      <w:rFonts w:ascii="Times New Roman" w:hAnsi="Times New Roman"/>
      <w:b w:val="0"/>
      <w:i w:val="0"/>
      <w:color w:val="000000"/>
      <w:sz w:val="22"/>
      <w:u w:val="none"/>
    </w:rPr>
  </w:style>
  <w:style w:type="paragraph" w:customStyle="1" w:styleId="baaaabaaaababaaaaaaabaaaababaaaaaaabaaabaabaaaaaabaaaabaaabaaa">
    <w:name w:val="baaaabaaaababaaaaaaabaaaababaaaaaaabaaabaabaaaaaabaaaabaaabaaa"/>
    <w:rPr>
      <w:rFonts w:ascii="Times New Roman" w:hAnsi="Times New Roman"/>
      <w:b w:val="0"/>
      <w:i w:val="0"/>
      <w:color w:val="000000"/>
      <w:sz w:val="22"/>
      <w:u w:val="none"/>
    </w:rPr>
  </w:style>
  <w:style w:type="paragraph" w:customStyle="1" w:styleId="baaaabaaaababaaaaaaabaaaababaaaaaaabaaabaabaaaaaabaaaabaaabaaaa">
    <w:name w:val="baaaabaaaababaaaaaaabaaaababaaaaaaabaaabaabaaaaaabaaaabaaabaaaa"/>
    <w:rPr>
      <w:rFonts w:ascii="Times New Roman" w:hAnsi="Times New Roman"/>
      <w:b w:val="0"/>
      <w:i w:val="0"/>
      <w:color w:val="000000"/>
      <w:sz w:val="22"/>
      <w:u w:val="none"/>
    </w:rPr>
  </w:style>
  <w:style w:type="paragraph" w:customStyle="1" w:styleId="baaaabaaaababaaaaaaabaaaababaaaaaaabaaabaabaaaaaabaaaabaaabaaaaa">
    <w:name w:val="baaaabaaaababaaaaaaabaaaababaaaaaaabaaabaabaaaaaabaaaabaaabaaaaa"/>
    <w:rPr>
      <w:rFonts w:ascii="Times New Roman" w:hAnsi="Times New Roman"/>
      <w:b w:val="0"/>
      <w:i w:val="0"/>
      <w:color w:val="000000"/>
      <w:sz w:val="22"/>
      <w:u w:val="none"/>
    </w:rPr>
  </w:style>
  <w:style w:type="paragraph" w:customStyle="1" w:styleId="baaaabaaaababaaaaaaabaaaababaaaaaaabaaabaabaaaaaabaaaabaaabaaaaaa">
    <w:name w:val="baaaabaaaababaaaaaaabaaaababaaaaaaabaaabaabaaaaaabaaaabaaabaaaaaa"/>
    <w:rPr>
      <w:rFonts w:ascii="Times New Roman" w:hAnsi="Times New Roman"/>
      <w:b/>
      <w:i w:val="0"/>
      <w:color w:val="000000"/>
      <w:sz w:val="22"/>
      <w:u w:val="none"/>
    </w:rPr>
  </w:style>
  <w:style w:type="paragraph" w:customStyle="1" w:styleId="baaaabaaaababaaaaaaabaaaababaaaaaaabaaabaabaaaaaabaaaabaaabaaaaaab">
    <w:name w:val="baaaabaaaababaaaaaaabaaaababaaaaaaabaaabaabaaaaaabaaaabaaabaaaaaab"/>
    <w:rPr>
      <w:rFonts w:ascii="Times New Roman" w:hAnsi="Times New Roman"/>
      <w:b w:val="0"/>
      <w:i w:val="0"/>
      <w:color w:val="000000"/>
      <w:sz w:val="22"/>
      <w:u w:val="none"/>
    </w:rPr>
  </w:style>
  <w:style w:type="paragraph" w:customStyle="1" w:styleId="baaaabaaaababaaaaaaabaaaababaaaaaaabaaabaabaaaaaabaaaabaaabaaaaaaba">
    <w:name w:val="baaaabaaaababaaaaaaabaaaababaaaaaaabaaabaabaaaaaabaaaabaaabaaaaaaba"/>
    <w:rPr>
      <w:rFonts w:ascii="Times New Roman" w:hAnsi="Times New Roman"/>
      <w:b w:val="0"/>
      <w:i w:val="0"/>
      <w:color w:val="000000"/>
      <w:sz w:val="22"/>
      <w:u w:val="none"/>
    </w:rPr>
  </w:style>
  <w:style w:type="paragraph" w:customStyle="1" w:styleId="baaaabaaaababaaaaaaabaaaababaaaaaaabaaabaabaaaaaabaaaabaaabaaaaaabaa">
    <w:name w:val="baaaabaaaababaaaaaaabaaaababaaaaaaabaaabaabaaaaaabaaaabaaabaaaaaabaa"/>
    <w:rPr>
      <w:rFonts w:ascii="Times New Roman" w:hAnsi="Times New Roman"/>
      <w:b/>
      <w:i w:val="0"/>
      <w:color w:val="000000"/>
      <w:sz w:val="22"/>
      <w:u w:val="none"/>
    </w:rPr>
  </w:style>
  <w:style w:type="paragraph" w:customStyle="1" w:styleId="baaaabaaaababaaaaaaabaaaababaaaaaaabaaabaabaaaaaabaaaabaaabaaaaaabaab">
    <w:name w:val="baaaabaaaababaaaaaaabaaaababaaaaaaabaaabaabaaaaaabaaaabaaabaaaaaabaab"/>
    <w:rPr>
      <w:rFonts w:ascii="Times New Roman" w:hAnsi="Times New Roman"/>
      <w:b w:val="0"/>
      <w:i w:val="0"/>
      <w:color w:val="000000"/>
      <w:sz w:val="22"/>
      <w:u w:val="none"/>
    </w:rPr>
  </w:style>
  <w:style w:type="paragraph" w:customStyle="1" w:styleId="baaaabaaaababaaaaaaabaaaababaaaaaaabaaabaabaaaaaabaaaabaaabaaaaaabaaba">
    <w:name w:val="baaaabaaaababaaaaaaabaaaababaaaaaaabaaabaabaaaaaabaaaabaaabaaaaaabaaba"/>
    <w:rPr>
      <w:rFonts w:ascii="Times New Roman" w:hAnsi="Times New Roman"/>
      <w:b w:val="0"/>
      <w:i w:val="0"/>
      <w:color w:val="000000"/>
      <w:sz w:val="22"/>
      <w:u w:val="none"/>
    </w:rPr>
  </w:style>
  <w:style w:type="paragraph" w:customStyle="1" w:styleId="baaaabaaaababaaaaaaabaaaababaaaaaaabaaabaabaaaaaabaaaabaaabaaaaaabaabaa">
    <w:name w:val="baaaabaaaababaaaaaaabaaaababaaaaaaabaaabaabaaaaaabaaaabaaabaaaaaabaabaa"/>
    <w:rPr>
      <w:rFonts w:ascii="Times New Roman" w:hAnsi="Times New Roman"/>
      <w:b w:val="0"/>
      <w:i w:val="0"/>
      <w:color w:val="000000"/>
      <w:sz w:val="22"/>
      <w:u w:val="none"/>
    </w:rPr>
  </w:style>
  <w:style w:type="paragraph" w:customStyle="1" w:styleId="baaaabaaaababaaaaaaabaaaababaaaaaaabaaabaabaaaaaabaaaabaaabaaaaaabaabaaa">
    <w:name w:val="baaaabaaaababaaaaaaabaaaababaaaaaaabaaabaabaaaaaabaaaabaaabaaaaaabaabaaa"/>
    <w:rPr>
      <w:rFonts w:ascii="Times New Roman" w:hAnsi="Times New Roman"/>
      <w:b/>
      <w:i w:val="0"/>
      <w:color w:val="000000"/>
      <w:sz w:val="22"/>
      <w:u w:val="none"/>
    </w:rPr>
  </w:style>
  <w:style w:type="paragraph" w:customStyle="1" w:styleId="baaaabaaaababaaaaaaabaaaababaaaaaaabaaabaabaaaaaabaaaabaaabaaaaaabaabaaab">
    <w:name w:val="baaaabaaaababaaaaaaabaaaababaaaaaaabaaabaabaaaaaabaaaabaaabaaaaaabaabaaab"/>
    <w:rPr>
      <w:rFonts w:ascii="Times New Roman" w:hAnsi="Times New Roman"/>
      <w:b w:val="0"/>
      <w:i w:val="0"/>
      <w:color w:val="000000"/>
      <w:sz w:val="22"/>
      <w:u w:val="none"/>
    </w:rPr>
  </w:style>
  <w:style w:type="paragraph" w:customStyle="1" w:styleId="baaaabaaaababaaaaaaabaaaababaaaaaaabaaabaabaaaaaabaaaabaaabaaaaaabaabaaaba">
    <w:name w:val="baaaabaaaababaaaaaaabaaaababaaaaaaabaaabaabaaaaaabaaaabaaabaaaaaabaabaaaba"/>
    <w:rPr>
      <w:rFonts w:ascii="Times New Roman" w:hAnsi="Times New Roman"/>
      <w:b w:val="0"/>
      <w:i w:val="0"/>
      <w:color w:val="000000"/>
      <w:sz w:val="22"/>
      <w:u w:val="none"/>
    </w:rPr>
  </w:style>
  <w:style w:type="paragraph" w:customStyle="1" w:styleId="baaaabaaaababaaaaaaabaaaababaaaaaaabaaabaabaaaaaabaaaabaaabaaaaaabaabaaabaa">
    <w:name w:val="baaaabaaaababaaaaaaabaaaababaaaaaaabaaabaabaaaaaabaaaabaaabaaaaaabaabaaabaa"/>
    <w:rPr>
      <w:rFonts w:ascii="Times New Roman" w:hAnsi="Times New Roman"/>
      <w:b w:val="0"/>
      <w:i w:val="0"/>
      <w:color w:val="000000"/>
      <w:sz w:val="22"/>
      <w:u w:val="none"/>
    </w:rPr>
  </w:style>
  <w:style w:type="paragraph" w:customStyle="1" w:styleId="baaaabaaaababaaaaaaabaaaababaaaaaaabaaabaabaaaaaabaaaabaaabaaaaaabaabaaabaaa">
    <w:name w:val="baaaabaaaababaaaaaaabaaaababaaaaaaabaaabaabaaaaaabaaaabaaabaaaaaabaabaaabaaa"/>
    <w:rPr>
      <w:rFonts w:ascii="Times New Roman" w:hAnsi="Times New Roman"/>
      <w:b w:val="0"/>
      <w:i w:val="0"/>
      <w:color w:val="000000"/>
      <w:sz w:val="22"/>
      <w:u w:val="none"/>
    </w:rPr>
  </w:style>
  <w:style w:type="paragraph" w:customStyle="1" w:styleId="baaaabaaaababaaaaaaabaaaababaaaaaaabaaabaabaaaaaabaaaabaaabaaaaaabaabaaabaaaa">
    <w:name w:val="baaaabaaaababaaaaaaabaaaababaaaaaaabaaabaabaaaaaabaaaabaaabaaaaaabaabaaabaaaa"/>
    <w:rPr>
      <w:rFonts w:ascii="Times New Roman" w:hAnsi="Times New Roman"/>
      <w:b w:val="0"/>
      <w:i w:val="0"/>
      <w:color w:val="000000"/>
      <w:sz w:val="22"/>
      <w:u w:val="none"/>
    </w:rPr>
  </w:style>
  <w:style w:type="paragraph" w:customStyle="1" w:styleId="baaaabaaaababaaaaaaabaaaababaaaaaaabaaabaabaaaaaabaaaabaaabaaaaaabaabaaabaaaaa">
    <w:name w:val="baaaabaaaababaaaaaaabaaaababaaaaaaabaaabaabaaaaaabaaaabaaabaaaaaabaabaaabaaaaa"/>
    <w:rPr>
      <w:rFonts w:ascii="Times New Roman" w:hAnsi="Times New Roman"/>
      <w:b w:val="0"/>
      <w:i w:val="0"/>
      <w:color w:val="000000"/>
      <w:sz w:val="22"/>
      <w:u w:val="none"/>
    </w:rPr>
  </w:style>
  <w:style w:type="paragraph" w:customStyle="1" w:styleId="baaaabaaaababaaaaaaabaaaababaaaaaaabaaabaabaaaaaabaaaabaaabaaaaaabaabaaabaaaaaa">
    <w:name w:val="baaaabaaaababaaaaaaabaaaababaaaaaaabaaabaabaaaaaabaaaabaaabaaaaaabaabaaabaaaaaa"/>
    <w:rPr>
      <w:rFonts w:ascii="Times New Roman" w:hAnsi="Times New Roman"/>
      <w:b w:val="0"/>
      <w:i w:val="0"/>
      <w:color w:val="000000"/>
      <w:sz w:val="22"/>
      <w:u w:val="none"/>
    </w:rPr>
  </w:style>
  <w:style w:type="paragraph" w:customStyle="1" w:styleId="baaaabaaaababaaaaaaabaaaababaaaaaaabaaabaabaaaaaabaaaabaaabaaaaaabaabaaabaaaaaaa">
    <w:name w:val="baaaabaaaababaaaaaaabaaaababaaaaaaabaaabaabaaaaaabaaaabaaabaaaaaabaabaaabaaaaaaa"/>
    <w:rPr>
      <w:rFonts w:ascii="Times New Roman" w:hAnsi="Times New Roman"/>
      <w:b/>
      <w:i w:val="0"/>
      <w:color w:val="000000"/>
      <w:sz w:val="22"/>
      <w:u w:val="none"/>
    </w:rPr>
  </w:style>
  <w:style w:type="paragraph" w:customStyle="1" w:styleId="baaaabaaaababaaaaaaabaaaababaaaaaaabaaabaabaaaaaabaaaabaaabaaaaaabaabaaabaaaaaaab">
    <w:name w:val="baaaabaaaababaaaaaaabaaaababaaaaaaabaaabaabaaaaaabaaaabaaabaaaaaabaabaaabaaaaaaab"/>
    <w:rPr>
      <w:rFonts w:ascii="Times New Roman" w:hAnsi="Times New Roman"/>
      <w:b w:val="0"/>
      <w:i w:val="0"/>
      <w:color w:val="000000"/>
      <w:sz w:val="22"/>
      <w:u w:val="none"/>
    </w:rPr>
  </w:style>
  <w:style w:type="paragraph" w:customStyle="1" w:styleId="baaaabaaaababaaaaaaabaaaababaaaaaaabaaabaabaaaaaabaaaabaaabaaaaaabaabaaabaaaaaaaba">
    <w:name w:val="baaaabaaaababaaaaaaabaaaababaaaaaaabaaabaabaaaaaabaaaabaaabaaaaaabaabaaabaaaaaaaba"/>
    <w:rPr>
      <w:rFonts w:ascii="Times New Roman" w:hAnsi="Times New Roman"/>
      <w:b/>
      <w:i w:val="0"/>
      <w:color w:val="000000"/>
      <w:sz w:val="22"/>
      <w:u w:val="none"/>
    </w:rPr>
  </w:style>
  <w:style w:type="paragraph" w:customStyle="1" w:styleId="baaaabaaaababaaaaaaabaaaababaaaaaaabaaabaabaaaaaabaaaabaaabaaaaaabaabaaabaaaaaaabab">
    <w:name w:val="baaaabaaaababaaaaaaabaaaababaaaaaaabaaabaabaaaaaabaaaabaaabaaaaaabaabaaabaaaaaaabab"/>
    <w:rPr>
      <w:rFonts w:ascii="Times New Roman" w:hAnsi="Times New Roman"/>
      <w:b w:val="0"/>
      <w:i w:val="0"/>
      <w:color w:val="000000"/>
      <w:sz w:val="22"/>
      <w:u w:val="none"/>
    </w:rPr>
  </w:style>
  <w:style w:type="paragraph" w:customStyle="1" w:styleId="baaaabaaaababaaaaaaabaaaababaaaaaaabaaabaabaaaaaabaaaabaaabaaaaaabaabaaabaaaaaaababa">
    <w:name w:val="baaaabaaaababaaaaaaabaaaababaaaaaaabaaabaabaaaaaabaaaabaaabaaaaaabaabaaabaaaaaaababa"/>
    <w:rPr>
      <w:rFonts w:ascii="Times New Roman" w:hAnsi="Times New Roman"/>
      <w:b w:val="0"/>
      <w:i w:val="0"/>
      <w:color w:val="000000"/>
      <w:sz w:val="22"/>
      <w:u w:val="none"/>
    </w:rPr>
  </w:style>
  <w:style w:type="paragraph" w:customStyle="1" w:styleId="baaaabaaaababaaaaaaabaaaababaaaaaaabaaabaabaaaaaabaaaabaaabaaaaaabaabaaabaaaaaaababaa">
    <w:name w:val="baaaabaaaababaaaaaaabaaaababaaaaaaabaaabaabaaaaaabaaaabaaabaaaaaabaabaaabaaaaaaababaa"/>
    <w:rPr>
      <w:rFonts w:ascii="Times New Roman" w:hAnsi="Times New Roman"/>
      <w:b w:val="0"/>
      <w:i w:val="0"/>
      <w:color w:val="000000"/>
      <w:sz w:val="22"/>
      <w:u w:val="none"/>
    </w:rPr>
  </w:style>
  <w:style w:type="paragraph" w:customStyle="1" w:styleId="baaaabaaaababaaaaaaabaaaababaaaaaaabaaabaabaaaaaabaaaabaaabaaaaaabaabaaabaaaaaaababaaa">
    <w:name w:val="baaaabaaaababaaaaaaabaaaababaaaaaaabaaabaabaaaaaabaaaabaaabaaaaaabaabaaabaaaaaaababaaa"/>
    <w:rPr>
      <w:rFonts w:ascii="Times New Roman" w:hAnsi="Times New Roman"/>
      <w:b w:val="0"/>
      <w:i w:val="0"/>
      <w:color w:val="000000"/>
      <w:sz w:val="22"/>
      <w:u w:val="none"/>
    </w:rPr>
  </w:style>
  <w:style w:type="paragraph" w:customStyle="1" w:styleId="baaaabaaaababaaaaaaabaaaababaaaaaaabaaabaabaaaaaabaaaabaaabaaaaaabaabaaabaaaaaaababaaaa">
    <w:name w:val="baaaabaaaababaaaaaaabaaaababaaaaaaabaaabaabaaaaaabaaaabaaabaaaaaabaabaaabaaaaaaababaaaa"/>
    <w:rPr>
      <w:rFonts w:ascii="Times New Roman" w:hAnsi="Times New Roman"/>
      <w:b w:val="0"/>
      <w:i w:val="0"/>
      <w:color w:val="000000"/>
      <w:sz w:val="22"/>
      <w:u w:val="none"/>
    </w:rPr>
  </w:style>
  <w:style w:type="paragraph" w:customStyle="1" w:styleId="baaaabaaaababaaaaaaabaaaababaaaaaaabaaabaabaaaaaabaaaabaaabaaaaaabaabaaabaaaaaaababaaaaa">
    <w:name w:val="baaaabaaaababaaaaaaabaaaababaaaaaaabaaabaabaaaaaabaaaabaaabaaaaaabaabaaabaaaaaaababaaaaa"/>
    <w:rPr>
      <w:rFonts w:ascii="Times New Roman" w:hAnsi="Times New Roman"/>
      <w:b w:val="0"/>
      <w:i w:val="0"/>
      <w:color w:val="000000"/>
      <w:sz w:val="22"/>
      <w:u w:val="none"/>
    </w:rPr>
  </w:style>
  <w:style w:type="paragraph" w:customStyle="1" w:styleId="baaaabaaaababaaaaaaabaaaababaaaaaaabaaabaabaaaaaabaaaabaaabaaaaaabaabaaabaaaaaaababaaaaaa">
    <w:name w:val="baaaabaaaababaaaaaaabaaaababaaaaaaabaaabaabaaaaaabaaaabaaabaaaaaabaabaaabaaaaaaababaaaaaa"/>
    <w:rPr>
      <w:rFonts w:ascii="Times New Roman" w:hAnsi="Times New Roman"/>
      <w:b/>
      <w:i w:val="0"/>
      <w:color w:val="000000"/>
      <w:sz w:val="22"/>
      <w:u w:val="none"/>
    </w:rPr>
  </w:style>
  <w:style w:type="paragraph" w:customStyle="1" w:styleId="baaaabaaaababaaaaaaabaaaababaaaaaaabaaabaabaaaaaabaaaabaaabaaaaaabaabaaabaaaaaaababaaaaaab">
    <w:name w:val="baaaabaaaababaaaaaaabaaaababaaaaaaabaaabaabaaaaaabaaaabaaabaaaaaabaabaaabaaaaaaababaaaaaab"/>
    <w:rPr>
      <w:rFonts w:ascii="Times New Roman" w:hAnsi="Times New Roman"/>
      <w:b w:val="0"/>
      <w:i w:val="0"/>
      <w:color w:val="000000"/>
      <w:sz w:val="22"/>
      <w:u w:val="none"/>
    </w:rPr>
  </w:style>
  <w:style w:type="paragraph" w:customStyle="1" w:styleId="baaaabaaaababaaaaaaabaaaababaaaaaaabaaabaabaaaaaabaaaabaaabaaaaaabaabaaabaaaaaaababaaaaaaba">
    <w:name w:val="baaaabaaaababaaaaaaabaaaababaaaaaaabaaabaabaaaaaabaaaabaaabaaaaaabaabaaabaaaaaaababaaaaaaba"/>
    <w:rPr>
      <w:rFonts w:ascii="Times New Roman" w:hAnsi="Times New Roman"/>
      <w:b w:val="0"/>
      <w:i w:val="0"/>
      <w:color w:val="000000"/>
      <w:sz w:val="22"/>
      <w:u w:val="none"/>
    </w:rPr>
  </w:style>
  <w:style w:type="paragraph" w:customStyle="1" w:styleId="baaaabaaaababaaaaaaabaaaababaaaaaaabaaabaabaaaaaabaaaabaaabaaaaaabaabaaabaaaaaaababaaaaaabaa">
    <w:name w:val="baaaabaaaababaaaaaaabaaaababaaaaaaabaaabaabaaaaaabaaaabaaabaaaaaabaabaaabaaaaaaababaaaaaabaa"/>
    <w:rPr>
      <w:rFonts w:ascii="Times New Roman" w:hAnsi="Times New Roman"/>
      <w:b w:val="0"/>
      <w:i w:val="0"/>
      <w:color w:val="000000"/>
      <w:sz w:val="22"/>
      <w:u w:val="none"/>
    </w:rPr>
  </w:style>
  <w:style w:type="paragraph" w:customStyle="1" w:styleId="baaaabaaaababaaaaaaabaaaababaaaaaaabaaabaabaaaaaabaaaabaaabaaaaaabaabaaabaaaaaaababaaaaaabaaa">
    <w:name w:val="baaaabaaaababaaaaaaabaaaababaaaaaaabaaabaabaaaaaabaaaabaaabaaaaaabaabaaabaaaaaaababaaaaaabaaa"/>
    <w:rPr>
      <w:rFonts w:ascii="Times New Roman" w:hAnsi="Times New Roman"/>
      <w:b w:val="0"/>
      <w:i w:val="0"/>
      <w:color w:val="000000"/>
      <w:sz w:val="22"/>
      <w:u w:val="none"/>
    </w:rPr>
  </w:style>
  <w:style w:type="paragraph" w:customStyle="1" w:styleId="baaaabaaaababaaaaaaabaaaababaaaaaaabaaabaabaaaaaabaaaabaaabaaaaaabaabaaabaaaaaaababaaaaaabaaaa">
    <w:name w:val="baaaabaaaababaaaaaaabaaaababaaaaaaabaaabaabaaaaaabaaaabaaabaaaaaabaabaaabaaaaaaababaaaaaabaaaa"/>
    <w:rPr>
      <w:rFonts w:ascii="Times New Roman" w:hAnsi="Times New Roman"/>
      <w:b w:val="0"/>
      <w:i w:val="0"/>
      <w:color w:val="000000"/>
      <w:sz w:val="22"/>
      <w:u w:val="none"/>
    </w:rPr>
  </w:style>
  <w:style w:type="paragraph" w:customStyle="1" w:styleId="baaaabaaaababaaaaaaabaaaababaaaaaaabaaabaabaaaaaabaaaabaaabaaaaaabaabaaabaaaaaaababaaaaaabaaaaa">
    <w:name w:val="baaaabaaaababaaaaaaabaaaababaaaaaaabaaabaabaaaaaabaaaabaaabaaaaaabaabaaabaaaaaaababaaaaaabaaaaa"/>
    <w:rPr>
      <w:rFonts w:ascii="Times New Roman" w:hAnsi="Times New Roman"/>
      <w:b/>
      <w:i w:val="0"/>
      <w:color w:val="000000"/>
      <w:sz w:val="22"/>
      <w:u w:val="none"/>
    </w:rPr>
  </w:style>
  <w:style w:type="paragraph" w:customStyle="1" w:styleId="baaaabaaaababaaaaaaabaaaababaaaaaaabaaabaabaaaaaabaaaabaaabaaaaaabaabaaabaaaaaaababaaaaaabaaaaab">
    <w:name w:val="baaaabaaaababaaaaaaabaaaababaaaaaaabaaabaabaaaaaabaaaabaaabaaaaaabaabaaabaaaaaaababaaaaaabaaaaab"/>
    <w:rPr>
      <w:rFonts w:ascii="Times New Roman" w:hAnsi="Times New Roman"/>
      <w:b w:val="0"/>
      <w:i w:val="0"/>
      <w:color w:val="000000"/>
      <w:sz w:val="22"/>
      <w:u w:val="none"/>
    </w:rPr>
  </w:style>
  <w:style w:type="paragraph" w:customStyle="1" w:styleId="baaaabaaaababaaaaaaabaaaababaaaaaaabaaabaabaaaaaabaaaabaaabaaaaaabaabaaabaaaaaaababaaaaaabaaaaaba">
    <w:name w:val="baaaabaaaababaaaaaaabaaaababaaaaaaabaaabaabaaaaaabaaaabaaabaaaaaabaabaaabaaaaaaababaaaaaabaaaaaba"/>
    <w:rPr>
      <w:rFonts w:ascii="Times New Roman" w:hAnsi="Times New Roman"/>
      <w:b/>
      <w:i w:val="0"/>
      <w:color w:val="000000"/>
      <w:sz w:val="22"/>
      <w:u w:val="none"/>
    </w:rPr>
  </w:style>
  <w:style w:type="paragraph" w:customStyle="1" w:styleId="baaaabaaaababaaaaaaabaaaababaaaaaaabaaabaabaaaaaabaaaabaaabaaaaaabaabaaabaaaaaaababaaaaaabaaaaabab">
    <w:name w:val="baaaabaaaababaaaaaaabaaaababaaaaaaabaaabaabaaaaaabaaaabaaabaaaaaabaabaaabaaaaaaababaaaaaabaaaaabab"/>
    <w:rPr>
      <w:rFonts w:ascii="Times New Roman" w:hAnsi="Times New Roman"/>
      <w:b w:val="0"/>
      <w:i w:val="0"/>
      <w:color w:val="000000"/>
      <w:sz w:val="22"/>
      <w:u w:val="none"/>
    </w:rPr>
  </w:style>
  <w:style w:type="paragraph" w:customStyle="1" w:styleId="baaaabaaaababaaaaaaabaaaababaaaaaaabaaabaabaaaaaabaaaabaaabaaaaaabaabaaabaaaaaaababaaaaaabaaaaababa">
    <w:name w:val="baaaabaaaababaaaaaaabaaaababaaaaaaabaaabaabaaaaaabaaaabaaabaaaaaabaabaaabaaaaaaababaaaaaabaaaaababa"/>
    <w:rPr>
      <w:rFonts w:ascii="Times New Roman" w:hAnsi="Times New Roman"/>
      <w:b w:val="0"/>
      <w:i w:val="0"/>
      <w:color w:val="000000"/>
      <w:sz w:val="22"/>
      <w:u w:val="none"/>
    </w:rPr>
  </w:style>
  <w:style w:type="paragraph" w:customStyle="1" w:styleId="baaaabaaaababaaaaaaabaaaababaaaaaaabaaabaabaaaaaabaaaabaaabaaaaaabaabaaabaaaaaaababaaaaaabaaaaababaa">
    <w:name w:val="baaaabaaaababaaaaaaabaaaababaaaaaaabaaabaabaaaaaabaaaabaaabaaaaaabaabaaabaaaaaaababaaaaaaba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val="0"/>
      <w:i w:val="0"/>
      <w:color w:val="000000"/>
      <w:sz w:val="22"/>
      <w:u w:val="none"/>
    </w:rPr>
  </w:style>
  <w:style w:type="paragraph" w:customStyle="1" w:styleId="caaaabaaabaaaa">
    <w:name w:val="caaaabaaabaaaa"/>
    <w:rPr>
      <w:rFonts w:ascii="Times New Roman" w:hAnsi="Times New Roman"/>
      <w:b/>
      <w:i w:val="0"/>
      <w:color w:val="000000"/>
      <w:sz w:val="22"/>
      <w:u w:val="none"/>
    </w:rPr>
  </w:style>
  <w:style w:type="paragraph" w:customStyle="1" w:styleId="caaaabaaabaaaab">
    <w:name w:val="caaaabaaabaaaab"/>
    <w:rPr>
      <w:rFonts w:ascii="Times New Roman" w:hAnsi="Times New Roman"/>
      <w:b w:val="0"/>
      <w:i w:val="0"/>
      <w:color w:val="000000"/>
      <w:sz w:val="22"/>
      <w:u w:val="none"/>
    </w:rPr>
  </w:style>
  <w:style w:type="paragraph" w:customStyle="1" w:styleId="caaaabaaabaaaaba">
    <w:name w:val="caaaabaaabaaaaba"/>
    <w:rPr>
      <w:rFonts w:ascii="Times New Roman" w:hAnsi="Times New Roman"/>
      <w:b w:val="0"/>
      <w:i w:val="0"/>
      <w:color w:val="000000"/>
      <w:sz w:val="22"/>
      <w:u w:val="none"/>
    </w:rPr>
  </w:style>
  <w:style w:type="paragraph" w:customStyle="1" w:styleId="caaaabaaabaaaabaa">
    <w:name w:val="caaaabaaabaaaabaa"/>
    <w:rPr>
      <w:rFonts w:ascii="Times New Roman" w:hAnsi="Times New Roman"/>
      <w:b/>
      <w:i w:val="0"/>
      <w:color w:val="000000"/>
      <w:sz w:val="22"/>
      <w:u w:val="none"/>
    </w:rPr>
  </w:style>
  <w:style w:type="paragraph" w:customStyle="1" w:styleId="caaaabaaabaaaabaab">
    <w:name w:val="caaaabaaabaaaabaab"/>
    <w:rPr>
      <w:rFonts w:ascii="Times New Roman" w:hAnsi="Times New Roman"/>
      <w:b w:val="0"/>
      <w:i w:val="0"/>
      <w:color w:val="000000"/>
      <w:sz w:val="22"/>
      <w:u w:val="none"/>
    </w:rPr>
  </w:style>
  <w:style w:type="paragraph" w:customStyle="1" w:styleId="caaaabaaabaaaabaaba">
    <w:name w:val="caaaabaaabaaaabaaba"/>
    <w:rPr>
      <w:rFonts w:ascii="Times New Roman" w:hAnsi="Times New Roman"/>
      <w:b w:val="0"/>
      <w:i w:val="0"/>
      <w:color w:val="000000"/>
      <w:sz w:val="22"/>
      <w:u w:val="none"/>
    </w:rPr>
  </w:style>
  <w:style w:type="paragraph" w:customStyle="1" w:styleId="caaaabaaabaaaabaabaa">
    <w:name w:val="caaaabaaabaaaabaabaa"/>
    <w:rPr>
      <w:rFonts w:ascii="Times New Roman" w:hAnsi="Times New Roman"/>
      <w:b w:val="0"/>
      <w:i w:val="0"/>
      <w:color w:val="000000"/>
      <w:sz w:val="22"/>
      <w:u w:val="none"/>
    </w:rPr>
  </w:style>
  <w:style w:type="paragraph" w:customStyle="1" w:styleId="caaaabaaabaaaabaabaaa">
    <w:name w:val="caaaabaaabaaaabaabaaa"/>
    <w:rPr>
      <w:rFonts w:ascii="Times New Roman" w:hAnsi="Times New Roman"/>
      <w:b w:val="0"/>
      <w:i w:val="0"/>
      <w:color w:val="000000"/>
      <w:sz w:val="22"/>
      <w:u w:val="none"/>
    </w:rPr>
  </w:style>
  <w:style w:type="paragraph" w:customStyle="1" w:styleId="caaaabaaabaaaabaabaaaa">
    <w:name w:val="caaaabaaabaaaabaabaaaa"/>
    <w:rPr>
      <w:rFonts w:ascii="Times New Roman" w:hAnsi="Times New Roman"/>
      <w:b w:val="0"/>
      <w:i w:val="0"/>
      <w:color w:val="000000"/>
      <w:sz w:val="22"/>
      <w:u w:val="none"/>
    </w:rPr>
  </w:style>
  <w:style w:type="paragraph" w:customStyle="1" w:styleId="caaaabaaabaaaabaabaaaaa">
    <w:name w:val="caaaabaaabaaaabaabaaaaa"/>
    <w:rPr>
      <w:rFonts w:ascii="Times New Roman" w:hAnsi="Times New Roman"/>
      <w:b/>
      <w:i w:val="0"/>
      <w:color w:val="000000"/>
      <w:sz w:val="22"/>
      <w:u w:val="none"/>
    </w:rPr>
  </w:style>
  <w:style w:type="paragraph" w:customStyle="1" w:styleId="caaaabaaabaaaabaabaaaaab">
    <w:name w:val="caaaabaaabaaaabaabaaaaab"/>
    <w:rPr>
      <w:rFonts w:ascii="Times New Roman" w:hAnsi="Times New Roman"/>
      <w:b w:val="0"/>
      <w:i w:val="0"/>
      <w:color w:val="000000"/>
      <w:sz w:val="22"/>
      <w:u w:val="none"/>
    </w:rPr>
  </w:style>
  <w:style w:type="paragraph" w:customStyle="1" w:styleId="caaaabaaabaaaabaabaaaaaba">
    <w:name w:val="caaaabaaabaaaabaabaaaaaba"/>
    <w:rPr>
      <w:rFonts w:ascii="Times New Roman" w:hAnsi="Times New Roman"/>
      <w:b w:val="0"/>
      <w:i w:val="0"/>
      <w:color w:val="000000"/>
      <w:sz w:val="22"/>
      <w:u w:val="none"/>
    </w:rPr>
  </w:style>
  <w:style w:type="paragraph" w:customStyle="1" w:styleId="caaaabaaabaaaabaabaaaaabaa">
    <w:name w:val="caaaabaaabaaaabaabaaaaabaa"/>
    <w:rPr>
      <w:rFonts w:ascii="Times New Roman" w:hAnsi="Times New Roman"/>
      <w:b w:val="0"/>
      <w:i w:val="0"/>
      <w:color w:val="000000"/>
      <w:sz w:val="22"/>
      <w:u w:val="none"/>
    </w:rPr>
  </w:style>
  <w:style w:type="paragraph" w:customStyle="1" w:styleId="caaaabaaabaaaabaabaaaaabaaa">
    <w:name w:val="caaaabaaabaaaabaabaaaaabaaa"/>
    <w:rPr>
      <w:rFonts w:ascii="Times New Roman" w:hAnsi="Times New Roman"/>
      <w:b w:val="0"/>
      <w:i w:val="0"/>
      <w:color w:val="000000"/>
      <w:sz w:val="22"/>
      <w:u w:val="none"/>
    </w:rPr>
  </w:style>
  <w:style w:type="paragraph" w:customStyle="1" w:styleId="caaaabaaabaaaabaabaaaaabaaaa">
    <w:name w:val="caaaabaaabaaaabaabaaaaabaaaa"/>
    <w:rPr>
      <w:rFonts w:ascii="Times New Roman" w:hAnsi="Times New Roman"/>
      <w:b/>
      <w:i w:val="0"/>
      <w:color w:val="000000"/>
      <w:sz w:val="22"/>
      <w:u w:val="none"/>
    </w:rPr>
  </w:style>
  <w:style w:type="paragraph" w:customStyle="1" w:styleId="caaaabaaabaaaabaabaaaaabaaaab">
    <w:name w:val="caaaabaaabaaaabaabaaaaabaaaab"/>
    <w:rPr>
      <w:rFonts w:ascii="Times New Roman" w:hAnsi="Times New Roman"/>
      <w:b w:val="0"/>
      <w:i w:val="0"/>
      <w:color w:val="000000"/>
      <w:sz w:val="22"/>
      <w:u w:val="none"/>
    </w:rPr>
  </w:style>
  <w:style w:type="paragraph" w:customStyle="1" w:styleId="caaaabaaabaaaabaabaaaaabaaaaba">
    <w:name w:val="caaaabaaabaaaabaabaaaaabaaaaba"/>
    <w:rPr>
      <w:rFonts w:ascii="Times New Roman" w:hAnsi="Times New Roman"/>
      <w:b w:val="0"/>
      <w:i w:val="0"/>
      <w:color w:val="000000"/>
      <w:sz w:val="22"/>
      <w:u w:val="none"/>
    </w:rPr>
  </w:style>
  <w:style w:type="paragraph" w:customStyle="1" w:styleId="caaaabaaabaaaabaabaaaaabaaaabaa">
    <w:name w:val="caaaabaaabaaaabaabaaaaabaaaabaa"/>
    <w:rPr>
      <w:rFonts w:ascii="Times New Roman" w:hAnsi="Times New Roman"/>
      <w:b w:val="0"/>
      <w:i w:val="0"/>
      <w:color w:val="000000"/>
      <w:sz w:val="22"/>
      <w:u w:val="none"/>
    </w:rPr>
  </w:style>
  <w:style w:type="paragraph" w:customStyle="1" w:styleId="caaaabaaabaaaabaabaaaaabaaaabaaa">
    <w:name w:val="caaaabaaabaaaabaabaaaaabaaaabaaa"/>
    <w:rPr>
      <w:rFonts w:ascii="Times New Roman" w:hAnsi="Times New Roman"/>
      <w:b/>
      <w:i w:val="0"/>
      <w:color w:val="000000"/>
      <w:sz w:val="22"/>
      <w:u w:val="none"/>
    </w:rPr>
  </w:style>
  <w:style w:type="paragraph" w:customStyle="1" w:styleId="caaaabaaabaaaabaabaaaaabaaaabaaab">
    <w:name w:val="caaaabaaabaaaabaabaaaaabaaaabaaab"/>
    <w:rPr>
      <w:rFonts w:ascii="Times New Roman" w:hAnsi="Times New Roman"/>
      <w:b w:val="0"/>
      <w:i w:val="0"/>
      <w:color w:val="000000"/>
      <w:sz w:val="22"/>
      <w:u w:val="none"/>
    </w:rPr>
  </w:style>
  <w:style w:type="paragraph" w:customStyle="1" w:styleId="caaaabaaabaaaabaabaaaaabaaaabaaaba">
    <w:name w:val="caaaabaaabaaaabaabaaaaabaaaabaaaba"/>
    <w:rPr>
      <w:rFonts w:ascii="Times New Roman" w:hAnsi="Times New Roman"/>
      <w:b w:val="0"/>
      <w:i w:val="0"/>
      <w:color w:val="000000"/>
      <w:sz w:val="22"/>
      <w:u w:val="none"/>
    </w:rPr>
  </w:style>
  <w:style w:type="paragraph" w:customStyle="1" w:styleId="caaaabaaabaaaabaabaaaaabaaaabaaabaa">
    <w:name w:val="caaaabaaabaaaabaabaaaaabaaaabaaabaa"/>
    <w:rPr>
      <w:rFonts w:ascii="Times New Roman" w:hAnsi="Times New Roman"/>
      <w:b w:val="0"/>
      <w:i w:val="0"/>
      <w:color w:val="000000"/>
      <w:sz w:val="22"/>
      <w:u w:val="none"/>
    </w:rPr>
  </w:style>
  <w:style w:type="paragraph" w:customStyle="1" w:styleId="caaaabaaabaaaabaabaaaaabaaaabaaabaaa">
    <w:name w:val="caaaabaaabaaaabaabaaaaabaaaabaaabaaa"/>
    <w:rPr>
      <w:rFonts w:ascii="Times New Roman" w:hAnsi="Times New Roman"/>
      <w:b w:val="0"/>
      <w:i w:val="0"/>
      <w:color w:val="000000"/>
      <w:sz w:val="22"/>
      <w:u w:val="none"/>
    </w:rPr>
  </w:style>
  <w:style w:type="paragraph" w:customStyle="1" w:styleId="caaaabaaabaaaabaabaaaaabaaaabaaabaaaa">
    <w:name w:val="caaaabaaabaaaabaabaaaaabaaaabaaabaaaa"/>
    <w:rPr>
      <w:rFonts w:ascii="Times New Roman" w:hAnsi="Times New Roman"/>
      <w:b w:val="0"/>
      <w:i w:val="0"/>
      <w:color w:val="000000"/>
      <w:sz w:val="22"/>
      <w:u w:val="none"/>
    </w:rPr>
  </w:style>
  <w:style w:type="paragraph" w:customStyle="1" w:styleId="caaaabaaabaaaabaabaaaaabaaaabaaabaaaaa">
    <w:name w:val="caaaabaaabaaaabaabaaaaabaaaabaaabaaaaa"/>
    <w:rPr>
      <w:rFonts w:ascii="Times New Roman" w:hAnsi="Times New Roman"/>
      <w:b/>
      <w:i w:val="0"/>
      <w:color w:val="000000"/>
      <w:sz w:val="22"/>
      <w:u w:val="none"/>
    </w:rPr>
  </w:style>
  <w:style w:type="paragraph" w:customStyle="1" w:styleId="caaaabaaabaaaabaabaaaaabaaaabaaabaaaaab">
    <w:name w:val="caaaabaaabaaaabaabaaaaabaaaabaaabaaaaab"/>
    <w:rPr>
      <w:rFonts w:ascii="Times New Roman" w:hAnsi="Times New Roman"/>
      <w:b w:val="0"/>
      <w:i w:val="0"/>
      <w:color w:val="000000"/>
      <w:sz w:val="22"/>
      <w:u w:val="none"/>
    </w:rPr>
  </w:style>
  <w:style w:type="paragraph" w:customStyle="1" w:styleId="caaaabaaabaaaabaabaaaaabaaaabaaabaaaaaba">
    <w:name w:val="caaaabaaabaaaabaabaaaaabaaaabaaabaaaaaba"/>
    <w:rPr>
      <w:rFonts w:ascii="Times New Roman" w:hAnsi="Times New Roman"/>
      <w:b w:val="0"/>
      <w:i w:val="0"/>
      <w:color w:val="000000"/>
      <w:sz w:val="22"/>
      <w:u w:val="none"/>
    </w:rPr>
  </w:style>
  <w:style w:type="paragraph" w:customStyle="1" w:styleId="caaaabaaabaaaabaabaaaaabaaaabaaabaaaaabaa">
    <w:name w:val="caaaabaaabaaaabaabaaaaabaaaabaaabaaaaabaa"/>
    <w:rPr>
      <w:rFonts w:ascii="Times New Roman" w:hAnsi="Times New Roman"/>
      <w:b w:val="0"/>
      <w:i w:val="0"/>
      <w:color w:val="000000"/>
      <w:sz w:val="22"/>
      <w:u w:val="none"/>
    </w:rPr>
  </w:style>
  <w:style w:type="paragraph" w:customStyle="1" w:styleId="caaaabaaabaaaabaabaaaaabaaaabaaabaaaaabaaa">
    <w:name w:val="caaaabaaabaaaabaabaaaaabaaaabaaabaaaaabaaa"/>
    <w:rPr>
      <w:rFonts w:ascii="Times New Roman" w:hAnsi="Times New Roman"/>
      <w:b w:val="0"/>
      <w:i w:val="0"/>
      <w:color w:val="000000"/>
      <w:sz w:val="22"/>
      <w:u w:val="none"/>
    </w:rPr>
  </w:style>
  <w:style w:type="paragraph" w:customStyle="1" w:styleId="caaaabaaabaaaabaabaaaaabaaaabaaabaaaaabaaaa">
    <w:name w:val="caaaabaaabaaaabaabaaaaabaaaabaaabaaaaabaaaa"/>
    <w:rPr>
      <w:rFonts w:ascii="Times New Roman" w:hAnsi="Times New Roman"/>
      <w:b w:val="0"/>
      <w:i w:val="0"/>
      <w:color w:val="000000"/>
      <w:sz w:val="22"/>
      <w:u w:val="none"/>
    </w:rPr>
  </w:style>
  <w:style w:type="paragraph" w:customStyle="1" w:styleId="caaaabaaabaaaabaabaaaaabaaaabaaabaaaaabaaaaa">
    <w:name w:val="caaaabaaabaaaabaabaaaaabaaaabaaabaaaaabaaaaa"/>
    <w:rPr>
      <w:rFonts w:ascii="Times New Roman" w:hAnsi="Times New Roman"/>
      <w:b w:val="0"/>
      <w:i w:val="0"/>
      <w:color w:val="000000"/>
      <w:sz w:val="22"/>
      <w:u w:val="none"/>
    </w:rPr>
  </w:style>
  <w:style w:type="paragraph" w:customStyle="1" w:styleId="caaaabaaabaaaabaabaaaaabaaaabaaabaaaaabaaaaaa">
    <w:name w:val="caaaabaaabaaaabaabaaaaabaaaabaaabaaaaabaaaaaa"/>
    <w:rPr>
      <w:rFonts w:ascii="Times New Roman" w:hAnsi="Times New Roman"/>
      <w:b/>
      <w:i w:val="0"/>
      <w:color w:val="000000"/>
      <w:sz w:val="22"/>
      <w:u w:val="none"/>
    </w:rPr>
  </w:style>
  <w:style w:type="paragraph" w:customStyle="1" w:styleId="caaaabaaabaaaabaabaaaaabaaaabaaabaaaaabaaaaaab">
    <w:name w:val="caaaabaaabaaaabaabaaaaabaaaabaaabaaaaabaaaaaab"/>
    <w:rPr>
      <w:rFonts w:ascii="Times New Roman" w:hAnsi="Times New Roman"/>
      <w:b w:val="0"/>
      <w:i w:val="0"/>
      <w:color w:val="000000"/>
      <w:sz w:val="22"/>
      <w:u w:val="none"/>
    </w:rPr>
  </w:style>
  <w:style w:type="paragraph" w:customStyle="1" w:styleId="caaaabaaabaaaabaabaaaaabaaaabaaabaaaaabaaaaaaba">
    <w:name w:val="caaaabaaabaaaabaabaaaaabaaaabaaabaaaaabaaaaaaba"/>
    <w:rPr>
      <w:rFonts w:ascii="Times New Roman" w:hAnsi="Times New Roman"/>
      <w:b w:val="0"/>
      <w:i w:val="0"/>
      <w:color w:val="000000"/>
      <w:sz w:val="22"/>
      <w:u w:val="none"/>
    </w:rPr>
  </w:style>
  <w:style w:type="paragraph" w:customStyle="1" w:styleId="caaaabaaabaaaabaabaaaaabaaaabaaabaaaaabaaaaaabaa">
    <w:name w:val="caaaabaaabaaaabaabaaaaabaaaabaaabaaaaabaaaaaabaa"/>
    <w:rPr>
      <w:rFonts w:ascii="Times New Roman" w:hAnsi="Times New Roman"/>
      <w:b w:val="0"/>
      <w:i w:val="0"/>
      <w:color w:val="000000"/>
      <w:sz w:val="22"/>
      <w:u w:val="none"/>
    </w:rPr>
  </w:style>
  <w:style w:type="paragraph" w:customStyle="1" w:styleId="caaaabaaabaaaabaabaaaaabaaaabaaabaaaaabaaaaaabaaa">
    <w:name w:val="caaaabaaabaaaabaabaaaaabaaaabaaabaaaaabaaaaaabaaa"/>
    <w:rPr>
      <w:rFonts w:ascii="Times New Roman" w:hAnsi="Times New Roman"/>
      <w:b/>
      <w:i w:val="0"/>
      <w:color w:val="000000"/>
      <w:sz w:val="22"/>
      <w:u w:val="none"/>
    </w:rPr>
  </w:style>
  <w:style w:type="paragraph" w:customStyle="1" w:styleId="caaaabaaabaaaabaabaaaaabaaaabaaabaaaaabaaaaaabaaab">
    <w:name w:val="caaaabaaabaaaabaabaaaaabaaaabaaabaaaaabaaaaaabaaab"/>
    <w:rPr>
      <w:rFonts w:ascii="Times New Roman" w:hAnsi="Times New Roman"/>
      <w:b w:val="0"/>
      <w:i w:val="0"/>
      <w:color w:val="000000"/>
      <w:sz w:val="22"/>
      <w:u w:val="none"/>
    </w:rPr>
  </w:style>
  <w:style w:type="paragraph" w:customStyle="1" w:styleId="caaaabaaabaaaabaabaaaaabaaaabaaabaaaaabaaaaaabaaaba">
    <w:name w:val="caaaabaaabaaaabaabaaaaabaaaabaaabaaaaabaaaaaabaaaba"/>
    <w:rPr>
      <w:rFonts w:ascii="Times New Roman" w:hAnsi="Times New Roman"/>
      <w:b w:val="0"/>
      <w:i w:val="0"/>
      <w:color w:val="000000"/>
      <w:sz w:val="22"/>
      <w:u w:val="none"/>
    </w:rPr>
  </w:style>
  <w:style w:type="paragraph" w:customStyle="1" w:styleId="caaaabaaabaaaabaabaaaaabaaaabaaabaaaaabaaaaaabaaabaa">
    <w:name w:val="caaaabaaabaaaabaabaaaaabaaaabaaabaaaaabaaaaaabaaabaa"/>
    <w:rPr>
      <w:rFonts w:ascii="Times New Roman" w:hAnsi="Times New Roman"/>
      <w:b w:val="0"/>
      <w:i w:val="0"/>
      <w:color w:val="000000"/>
      <w:sz w:val="22"/>
      <w:u w:val="none"/>
    </w:rPr>
  </w:style>
  <w:style w:type="paragraph" w:customStyle="1" w:styleId="caaaabaaabaaaabaabaaaaabaaaabaaabaaaaabaaaaaabaaabaaa">
    <w:name w:val="caaaabaaabaaaabaabaaaaabaaaabaaabaaaaabaaaaaabaaabaaa"/>
    <w:rPr>
      <w:rFonts w:ascii="Times New Roman" w:hAnsi="Times New Roman"/>
      <w:b w:val="0"/>
      <w:i w:val="0"/>
      <w:color w:val="000000"/>
      <w:sz w:val="22"/>
      <w:u w:val="none"/>
    </w:rPr>
  </w:style>
  <w:style w:type="paragraph" w:customStyle="1" w:styleId="caaaabaaabaaaabaabaaaaabaaaabaaabaaaaabaaaaaabaaabaaaa">
    <w:name w:val="caaaabaaabaaaabaabaaaaabaaaabaaabaaaaabaaaaaabaaabaaaa"/>
    <w:rPr>
      <w:rFonts w:ascii="Times New Roman" w:hAnsi="Times New Roman"/>
      <w:b/>
      <w:i w:val="0"/>
      <w:color w:val="000000"/>
      <w:sz w:val="22"/>
      <w:u w:val="none"/>
    </w:rPr>
  </w:style>
  <w:style w:type="paragraph" w:customStyle="1" w:styleId="caaaabaaabaaaabaabaaaaabaaaabaaabaaaaabaaaaaabaaabaaaab">
    <w:name w:val="caaaabaaabaaaabaabaaaaabaaaabaaabaaaaabaaaaaabaaabaaaab"/>
    <w:rPr>
      <w:rFonts w:ascii="Times New Roman" w:hAnsi="Times New Roman"/>
      <w:b w:val="0"/>
      <w:i w:val="0"/>
      <w:color w:val="000000"/>
      <w:sz w:val="22"/>
      <w:u w:val="none"/>
    </w:rPr>
  </w:style>
  <w:style w:type="paragraph" w:customStyle="1" w:styleId="caaaabaaabaaaabaabaaaaabaaaabaaabaaaaabaaaaaabaaabaaaaba">
    <w:name w:val="caaaabaaabaaaabaabaaaaabaaaabaaabaaaaabaaaaaabaaabaaaaba"/>
    <w:rPr>
      <w:rFonts w:ascii="Times New Roman" w:hAnsi="Times New Roman"/>
      <w:b w:val="0"/>
      <w:i w:val="0"/>
      <w:color w:val="000000"/>
      <w:sz w:val="22"/>
      <w:u w:val="none"/>
    </w:rPr>
  </w:style>
  <w:style w:type="paragraph" w:customStyle="1" w:styleId="caaaabaaabaaaabaabaaaaabaaaabaaabaaaaabaaaaaabaaabaaaabaa">
    <w:name w:val="caaaabaaabaaaabaabaaaaabaaaabaaabaaaaabaaaaaabaaabaaaabaa"/>
    <w:rPr>
      <w:rFonts w:ascii="Times New Roman" w:hAnsi="Times New Roman"/>
      <w:b w:val="0"/>
      <w:i w:val="0"/>
      <w:color w:val="000000"/>
      <w:sz w:val="22"/>
      <w:u w:val="none"/>
    </w:rPr>
  </w:style>
  <w:style w:type="paragraph" w:customStyle="1" w:styleId="caaaabaaabaaaabaabaaaaabaaaabaaabaaaaabaaaaaabaaabaaaabaaa">
    <w:name w:val="caaaabaaabaaaabaabaaaaabaaaabaaabaaaaabaaaaaabaaabaaaabaaa"/>
    <w:rPr>
      <w:rFonts w:ascii="Times New Roman" w:hAnsi="Times New Roman"/>
      <w:b w:val="0"/>
      <w:i w:val="0"/>
      <w:color w:val="000000"/>
      <w:sz w:val="22"/>
      <w:u w:val="none"/>
    </w:rPr>
  </w:style>
  <w:style w:type="paragraph" w:customStyle="1" w:styleId="caaaabaaabaaaabaabaaaaabaaaabaaabaaaaabaaaaaabaaabaaaabaaaa">
    <w:name w:val="caaaabaaabaaaabaabaaaaabaaaabaaabaaaaabaaaaaabaaabaaaabaaaa"/>
    <w:rPr>
      <w:rFonts w:ascii="Times New Roman" w:hAnsi="Times New Roman"/>
      <w:b/>
      <w:i w:val="0"/>
      <w:color w:val="000000"/>
      <w:sz w:val="22"/>
      <w:u w:val="none"/>
    </w:rPr>
  </w:style>
  <w:style w:type="paragraph" w:customStyle="1" w:styleId="caaaabaaabaaaabaabaaaaabaaaabaaabaaaaabaaaaaabaaabaaaabaaaab">
    <w:name w:val="caaaabaaabaaaabaabaaaaabaaaabaaabaaaaabaaaaaabaaabaaaabaaaab"/>
    <w:rPr>
      <w:rFonts w:ascii="Times New Roman" w:hAnsi="Times New Roman"/>
      <w:b w:val="0"/>
      <w:i w:val="0"/>
      <w:color w:val="000000"/>
      <w:sz w:val="22"/>
      <w:u w:val="none"/>
    </w:rPr>
  </w:style>
  <w:style w:type="paragraph" w:customStyle="1" w:styleId="caaaabaaabaaaabaabaaaaabaaaabaaabaaaaabaaaaaabaaabaaaabaaaaba">
    <w:name w:val="caaaabaaabaaaabaabaaaaabaaaabaaabaaaaabaaaaaabaaabaaaabaaaaba"/>
    <w:rPr>
      <w:rFonts w:ascii="Times New Roman" w:hAnsi="Times New Roman"/>
      <w:b w:val="0"/>
      <w:i w:val="0"/>
      <w:color w:val="000000"/>
      <w:sz w:val="22"/>
      <w:u w:val="none"/>
    </w:rPr>
  </w:style>
  <w:style w:type="paragraph" w:customStyle="1" w:styleId="caaaabaaabaaaabaabaaaaabaaaabaaabaaaaabaaaaaabaaabaaaabaaaabaa">
    <w:name w:val="caaaabaaabaaaabaabaaaaabaaaabaaabaaaaabaaaaaabaaabaaaabaaaabaa"/>
    <w:rPr>
      <w:rFonts w:ascii="Times New Roman" w:hAnsi="Times New Roman"/>
      <w:b/>
      <w:i w:val="0"/>
      <w:color w:val="000000"/>
      <w:sz w:val="22"/>
      <w:u w:val="none"/>
    </w:rPr>
  </w:style>
  <w:style w:type="paragraph" w:customStyle="1" w:styleId="caaaabaaabaaaabaabaaaaabaaaabaaabaaaaabaaaaaabaaabaaaabaaaabaab">
    <w:name w:val="caaaabaaabaaaabaabaaaaabaaaabaaabaaaaabaaaaaabaaabaaaabaaaabaab"/>
    <w:rPr>
      <w:rFonts w:ascii="Times New Roman" w:hAnsi="Times New Roman"/>
      <w:b w:val="0"/>
      <w:i w:val="0"/>
      <w:color w:val="000000"/>
      <w:sz w:val="22"/>
      <w:u w:val="none"/>
    </w:rPr>
  </w:style>
  <w:style w:type="paragraph" w:customStyle="1" w:styleId="caaaabaaabaaaabaabaaaaabaaaabaaabaaaaabaaaaaabaaabaaaabaaaabaaba">
    <w:name w:val="caaaabaaabaaaabaabaaaaabaaaabaaabaaaaabaaaaaabaaabaaaabaaaabaaba"/>
    <w:rPr>
      <w:rFonts w:ascii="Times New Roman" w:hAnsi="Times New Roman"/>
      <w:b w:val="0"/>
      <w:i w:val="0"/>
      <w:color w:val="000000"/>
      <w:sz w:val="22"/>
      <w:u w:val="none"/>
    </w:rPr>
  </w:style>
  <w:style w:type="paragraph" w:customStyle="1" w:styleId="caaaabaaabaaaabaabaaaaabaaaabaaabaaaaabaaaaaabaaabaaaabaaaabaabaa">
    <w:name w:val="caaaabaaabaaaabaabaaaaabaaaabaaabaaaaabaaaaaabaaabaaaabaaaabaabaa"/>
    <w:rPr>
      <w:rFonts w:ascii="Times New Roman" w:hAnsi="Times New Roman"/>
      <w:b w:val="0"/>
      <w:i w:val="0"/>
      <w:color w:val="000000"/>
      <w:sz w:val="22"/>
      <w:u w:val="none"/>
    </w:rPr>
  </w:style>
  <w:style w:type="paragraph" w:customStyle="1" w:styleId="caaaabaaabaaaabaabaaaaabaaaabaaabaaaaabaaaaaabaaabaaaabaaaabaabaaa">
    <w:name w:val="caaaabaaabaaaabaabaaaaabaaaabaaabaaaaabaaaaaabaaabaaaabaaaabaabaaa"/>
    <w:rPr>
      <w:rFonts w:ascii="Times New Roman" w:hAnsi="Times New Roman"/>
      <w:b w:val="0"/>
      <w:i w:val="0"/>
      <w:color w:val="000000"/>
      <w:sz w:val="22"/>
      <w:u w:val="none"/>
    </w:rPr>
  </w:style>
  <w:style w:type="paragraph" w:customStyle="1" w:styleId="caaaabaaabaaaabaabaaaaabaaaabaaabaaaaabaaaaaabaaabaaaabaaaabaabaaaa">
    <w:name w:val="caaaabaaabaaaabaabaaaaabaaaabaaabaaaaabaaaaaabaaabaaaabaaaabaabaaaa"/>
    <w:rPr>
      <w:rFonts w:ascii="Times New Roman" w:hAnsi="Times New Roman"/>
      <w:b w:val="0"/>
      <w:i w:val="0"/>
      <w:color w:val="000000"/>
      <w:sz w:val="22"/>
      <w:u w:val="none"/>
    </w:rPr>
  </w:style>
  <w:style w:type="paragraph" w:customStyle="1" w:styleId="caaaabaaabaaaabaabaaaaabaaaabaaabaaaaabaaaaaabaaabaaaabaaaabaabaaaaa">
    <w:name w:val="caaaabaaabaaaabaabaaaaabaaaabaaabaaaaabaaaaaabaaabaaaabaaaabaabaaaaa"/>
    <w:rPr>
      <w:rFonts w:ascii="Times New Roman" w:hAnsi="Times New Roman"/>
      <w:b w:val="0"/>
      <w:i w:val="0"/>
      <w:color w:val="000000"/>
      <w:sz w:val="22"/>
      <w:u w:val="none"/>
    </w:rPr>
  </w:style>
  <w:style w:type="paragraph" w:customStyle="1" w:styleId="caaaabaaabaaaabaabaaaaabaaaabaaabaaaaabaaaaaabaaabaaaabaaaabaabaaaaaa">
    <w:name w:val="caaaabaaabaaaabaabaaaaabaaaabaaabaaaaabaaaaaabaaabaaaabaaaabaabaaaaaa"/>
    <w:rPr>
      <w:rFonts w:ascii="Times New Roman" w:hAnsi="Times New Roman"/>
      <w:b w:val="0"/>
      <w:i w:val="0"/>
      <w:color w:val="000000"/>
      <w:sz w:val="22"/>
      <w:u w:val="none"/>
    </w:rPr>
  </w:style>
  <w:style w:type="paragraph" w:customStyle="1" w:styleId="caaaabaaabaaaabaabaaaaabaaaabaaabaaaaabaaaaaabaaabaaaabaaaabaabaaaaaaa">
    <w:name w:val="caaaabaaabaaaabaabaaaaabaaaabaaabaaaaabaaaaaabaaabaaaabaaaabaabaaaaaaa"/>
    <w:rPr>
      <w:rFonts w:ascii="Times New Roman" w:hAnsi="Times New Roman"/>
      <w:b/>
      <w:i w:val="0"/>
      <w:color w:val="000000"/>
      <w:sz w:val="22"/>
      <w:u w:val="none"/>
    </w:rPr>
  </w:style>
  <w:style w:type="paragraph" w:customStyle="1" w:styleId="caaaabaaabaaaabaabaaaaabaaaabaaabaaaaabaaaaaabaaabaaaabaaaabaabaaaaaaab">
    <w:name w:val="caaaabaaabaaaabaabaaaaabaaaabaaabaaaaabaaaaaabaaabaaaabaaaabaabaaaaaaab"/>
    <w:rPr>
      <w:rFonts w:ascii="Times New Roman" w:hAnsi="Times New Roman"/>
      <w:b w:val="0"/>
      <w:i w:val="0"/>
      <w:color w:val="000000"/>
      <w:sz w:val="22"/>
      <w:u w:val="none"/>
    </w:rPr>
  </w:style>
  <w:style w:type="paragraph" w:customStyle="1" w:styleId="caaaabaaabaaaabaabaaaaabaaaabaaabaaaaabaaaaaabaaabaaaabaaaabaabaaaaaaaba">
    <w:name w:val="caaaabaaabaaaabaabaaaaabaaaabaaabaaaaabaaaaaabaaabaaaabaaaabaabaaaaaaaba"/>
    <w:rPr>
      <w:rFonts w:ascii="Times New Roman" w:hAnsi="Times New Roman"/>
      <w:b w:val="0"/>
      <w:i w:val="0"/>
      <w:color w:val="000000"/>
      <w:sz w:val="22"/>
      <w:u w:val="none"/>
    </w:rPr>
  </w:style>
  <w:style w:type="paragraph" w:customStyle="1" w:styleId="caaaabaaabaaaabaabaaaaabaaaabaaabaaaaabaaaaaabaaabaaaabaaaabaabaaaaaaabaa">
    <w:name w:val="caaaabaaabaaaabaabaaaaabaaaabaaabaaaaabaaaaaabaaabaaaabaaaabaabaaaaaaabaa"/>
    <w:rPr>
      <w:rFonts w:ascii="Times New Roman" w:hAnsi="Times New Roman"/>
      <w:b w:val="0"/>
      <w:i w:val="0"/>
      <w:color w:val="000000"/>
      <w:sz w:val="22"/>
      <w:u w:val="none"/>
    </w:rPr>
  </w:style>
  <w:style w:type="paragraph" w:customStyle="1" w:styleId="caaaabaaabaaaabaabaaaaabaaaabaaabaaaaabaaaaaabaaabaaaabaaaabaabaaaaaaabaaa">
    <w:name w:val="caaaabaaabaaaabaabaaaaabaaaabaaabaaaaabaaaaaabaaabaaaabaaaabaabaaaaaaabaaa"/>
    <w:rPr>
      <w:rFonts w:ascii="Times New Roman" w:hAnsi="Times New Roman"/>
      <w:b w:val="0"/>
      <w:i w:val="0"/>
      <w:color w:val="000000"/>
      <w:sz w:val="22"/>
      <w:u w:val="none"/>
    </w:rPr>
  </w:style>
  <w:style w:type="paragraph" w:customStyle="1" w:styleId="caaaabaaabaaaabaabaaaaabaaaabaaabaaaaabaaaaaabaaabaaaabaaaabaabaaaaaaabaaaa">
    <w:name w:val="caaaabaaabaaaabaabaaaaabaaaabaaabaaaaabaaaaaabaaabaaaabaaaabaabaaaaaaabaaaa"/>
    <w:rPr>
      <w:rFonts w:ascii="Times New Roman" w:hAnsi="Times New Roman"/>
      <w:b/>
      <w:i w:val="0"/>
      <w:color w:val="000000"/>
      <w:sz w:val="22"/>
      <w:u w:val="none"/>
    </w:rPr>
  </w:style>
  <w:style w:type="paragraph" w:customStyle="1" w:styleId="caaaabaaabaaaabaabaaaaabaaaabaaabaaaaabaaaaaabaaabaaaabaaaabaabaaaaaaabaaaab">
    <w:name w:val="caaaabaaabaaaabaabaaaaabaaaabaaabaaaaabaaaaaabaaabaaaabaaaabaabaaaaaaabaaaab"/>
    <w:rPr>
      <w:rFonts w:ascii="Times New Roman" w:hAnsi="Times New Roman"/>
      <w:b w:val="0"/>
      <w:i w:val="0"/>
      <w:color w:val="000000"/>
      <w:sz w:val="22"/>
      <w:u w:val="none"/>
    </w:rPr>
  </w:style>
  <w:style w:type="paragraph" w:customStyle="1" w:styleId="caaaabaaabaaaabaabaaaaabaaaabaaabaaaaabaaaaaabaaabaaaabaaaabaabaaaaaaabaaaaba">
    <w:name w:val="caaaabaaabaaaabaabaaaaabaaaabaaabaaaaabaaaaaabaaabaaaabaaaabaabaaaaaaabaaaaba"/>
    <w:rPr>
      <w:rFonts w:ascii="Times New Roman" w:hAnsi="Times New Roman"/>
      <w:b w:val="0"/>
      <w:i w:val="0"/>
      <w:color w:val="000000"/>
      <w:sz w:val="22"/>
      <w:u w:val="none"/>
    </w:rPr>
  </w:style>
  <w:style w:type="paragraph" w:customStyle="1" w:styleId="caaaabaaabaaaabaabaaaaabaaaabaaabaaaaabaaaaaabaaabaaaabaaaabaabaaaaaaabaaaabaa">
    <w:name w:val="caaaabaaabaaaabaabaaaaabaaaabaaabaaaaabaaaaaabaaabaaaabaaaabaabaaaaaaabaaaabaa"/>
    <w:rPr>
      <w:rFonts w:ascii="Times New Roman" w:hAnsi="Times New Roman"/>
      <w:b w:val="0"/>
      <w:i w:val="0"/>
      <w:color w:val="000000"/>
      <w:sz w:val="22"/>
      <w:u w:val="none"/>
    </w:rPr>
  </w:style>
  <w:style w:type="paragraph" w:customStyle="1" w:styleId="caaaabaaabaaaabaabaaaaabaaaabaaabaaaaabaaaaaabaaabaaaabaaaabaabaaaaaaabaaaabaaa">
    <w:name w:val="caaaabaaabaaaabaabaaaaabaaaabaaabaaaaabaaaaaabaaabaaaabaaaabaabaaaaaaabaaaabaaa"/>
    <w:rPr>
      <w:rFonts w:ascii="Times New Roman" w:hAnsi="Times New Roman"/>
      <w:b w:val="0"/>
      <w:i w:val="0"/>
      <w:color w:val="000000"/>
      <w:sz w:val="22"/>
      <w:u w:val="none"/>
    </w:rPr>
  </w:style>
  <w:style w:type="paragraph" w:customStyle="1" w:styleId="caaaabaaabaaaabaabaaaaabaaaabaaabaaaaabaaaaaabaaabaaaabaaaabaabaaaaaaabaaaabaaaa">
    <w:name w:val="caaaabaaabaaaabaabaaaaabaaaabaaabaaaaabaaaaaabaaabaaaabaaaabaabaaaaaaabaaaabaaaa"/>
    <w:rPr>
      <w:rFonts w:ascii="Times New Roman" w:hAnsi="Times New Roman"/>
      <w:b/>
      <w:i w:val="0"/>
      <w:color w:val="000000"/>
      <w:sz w:val="22"/>
      <w:u w:val="none"/>
    </w:rPr>
  </w:style>
  <w:style w:type="paragraph" w:customStyle="1" w:styleId="caaaabaaabaaaabaabaaaaabaaaabaaabaaaaabaaaaaabaaabaaaabaaaabaabaaaaaaabaaaabaaaab">
    <w:name w:val="caaaabaaabaaaabaabaaaaabaaaabaaabaaaaabaaaaaabaaabaaaabaaaabaabaaaaaaabaaaabaaaab"/>
    <w:rPr>
      <w:rFonts w:ascii="Times New Roman" w:hAnsi="Times New Roman"/>
      <w:b w:val="0"/>
      <w:i w:val="0"/>
      <w:color w:val="000000"/>
      <w:sz w:val="22"/>
      <w:u w:val="none"/>
    </w:rPr>
  </w:style>
  <w:style w:type="paragraph" w:customStyle="1" w:styleId="caaaabaaabaaaabaabaaaaabaaaabaaabaaaaabaaaaaabaaabaaaabaaaabaabaaaaaaabaaaabaaaaba">
    <w:name w:val="caaaabaaabaaaabaabaaaaabaaaabaaabaaaaabaaaaaabaaabaaaabaaaabaabaaaaaaabaaaabaaaaba"/>
    <w:rPr>
      <w:rFonts w:ascii="Times New Roman" w:hAnsi="Times New Roman"/>
      <w:b w:val="0"/>
      <w:i w:val="0"/>
      <w:color w:val="000000"/>
      <w:sz w:val="22"/>
      <w:u w:val="none"/>
    </w:rPr>
  </w:style>
  <w:style w:type="paragraph" w:customStyle="1" w:styleId="caaaabaaabaaaabaabaaaaabaaaabaaabaaaaabaaaaaabaaabaaaabaaaabaabaaaaaaabaaaabaaaabaa">
    <w:name w:val="caaaabaaabaaaabaabaaaaabaaaabaaabaaaaabaaaaaabaaabaaaabaaaabaabaaaaaaabaaaabaaaabaa"/>
    <w:rPr>
      <w:rFonts w:ascii="Times New Roman" w:hAnsi="Times New Roman"/>
      <w:b w:val="0"/>
      <w:i w:val="0"/>
      <w:color w:val="000000"/>
      <w:sz w:val="22"/>
      <w:u w:val="none"/>
    </w:rPr>
  </w:style>
  <w:style w:type="paragraph" w:customStyle="1" w:styleId="caaaabaaabaaaabaabaaaaabaaaabaaabaaaaabaaaaaabaaabaaaabaaaabaabaaaaaaabaaaabaaaabaaa">
    <w:name w:val="caaaabaaabaaaabaabaaaaabaaaabaaabaaaaabaaaaaabaaabaaaabaaaabaabaaaaaaabaaaabaaaabaaa"/>
    <w:rPr>
      <w:rFonts w:ascii="Times New Roman" w:hAnsi="Times New Roman"/>
      <w:b w:val="0"/>
      <w:i w:val="0"/>
      <w:color w:val="000000"/>
      <w:sz w:val="22"/>
      <w:u w:val="none"/>
    </w:rPr>
  </w:style>
  <w:style w:type="paragraph" w:customStyle="1" w:styleId="caaaabaaabaaaabaabaaaaabaaaabaaabaaaaabaaaaaabaaabaaaabaaaabaabaaaaaaabaaaabaaaabaaaa">
    <w:name w:val="caaaabaaabaaaabaabaaaaabaaaabaaabaaaaabaaaaaabaaabaaaabaaaabaabaaaaaaabaaaabaaaabaaaa"/>
    <w:rPr>
      <w:rFonts w:ascii="Times New Roman" w:hAnsi="Times New Roman"/>
      <w:b/>
      <w:i w:val="0"/>
      <w:color w:val="000000"/>
      <w:sz w:val="22"/>
      <w:u w:val="none"/>
    </w:rPr>
  </w:style>
  <w:style w:type="paragraph" w:customStyle="1" w:styleId="caaaabaaabaaaabaabaaaaabaaaabaaabaaaaabaaaaaabaaabaaaabaaaabaabaaaaaaabaaaabaaaabaaaab">
    <w:name w:val="caaaabaaabaaaabaabaaaaabaaaabaaabaaaaabaaaaaabaaabaaaabaaaabaabaaaaaaabaaaabaaaabaaaab"/>
    <w:rPr>
      <w:rFonts w:ascii="Times New Roman" w:hAnsi="Times New Roman"/>
      <w:b w:val="0"/>
      <w:i w:val="0"/>
      <w:color w:val="000000"/>
      <w:sz w:val="22"/>
      <w:u w:val="none"/>
    </w:rPr>
  </w:style>
  <w:style w:type="paragraph" w:customStyle="1" w:styleId="caaaabaaabaaaabaabaaaaabaaaabaaabaaaaabaaaaaabaaabaaaabaaaabaabaaaaaaabaaaabaaaabaaaaba">
    <w:name w:val="caaaabaaabaaaabaabaaaaabaaaabaaabaaaaabaaaaaabaaabaaaabaaaabaabaaaaaaabaaaabaaaabaaaaba"/>
    <w:rPr>
      <w:rFonts w:ascii="Times New Roman" w:hAnsi="Times New Roman"/>
      <w:b w:val="0"/>
      <w:i w:val="0"/>
      <w:color w:val="000000"/>
      <w:sz w:val="22"/>
      <w:u w:val="none"/>
    </w:rPr>
  </w:style>
  <w:style w:type="paragraph" w:customStyle="1" w:styleId="caaaabaaabaaaabaabaaaaabaaaabaaabaaaaabaaaaaabaaabaaaabaaaabaabaaaaaaabaaaabaaaabaaaabaa">
    <w:name w:val="caaaabaaabaaaabaabaaaaabaaaabaaabaaaaabaaaaaabaaabaaaabaaaabaabaaaaaaabaaaabaaaabaaaabaa"/>
    <w:rPr>
      <w:rFonts w:ascii="Times New Roman" w:hAnsi="Times New Roman"/>
      <w:b w:val="0"/>
      <w:i w:val="0"/>
      <w:color w:val="000000"/>
      <w:sz w:val="22"/>
      <w:u w:val="none"/>
    </w:rPr>
  </w:style>
  <w:style w:type="paragraph" w:customStyle="1" w:styleId="caaaabaaabaaaabaabaaaaabaaaabaaabaaaaabaaaaaabaaabaaaabaaaabaabaaaaaaabaaaabaaaabaaaabaaa">
    <w:name w:val="caaaabaaabaaaabaabaaaaabaaaabaaabaaaaabaaaaaabaaabaaaabaaaabaabaaaaaaabaaaabaaaabaaaabaaa"/>
    <w:rPr>
      <w:rFonts w:ascii="Times New Roman" w:hAnsi="Times New Roman"/>
      <w:b w:val="0"/>
      <w:i w:val="0"/>
      <w:color w:val="000000"/>
      <w:sz w:val="22"/>
      <w:u w:val="none"/>
    </w:rPr>
  </w:style>
  <w:style w:type="paragraph" w:customStyle="1" w:styleId="caaaabaaabaaaabaabaaaaabaaaabaaabaaaaabaaaaaabaaabaaaabaaaabaabaaaaaaabaaaabaaaabaaaabaaaa">
    <w:name w:val="caaaabaaabaaaabaabaaaaabaaaabaaabaaaaabaaaaaabaaabaaaabaaaabaabaaaaaaabaaaabaaaabaaaabaaaa"/>
    <w:rPr>
      <w:rFonts w:ascii="Times New Roman" w:hAnsi="Times New Roman"/>
      <w:b/>
      <w:i w:val="0"/>
      <w:color w:val="000000"/>
      <w:sz w:val="22"/>
      <w:u w:val="none"/>
    </w:rPr>
  </w:style>
  <w:style w:type="paragraph" w:customStyle="1" w:styleId="caaaabaaabaaaabaabaaaaabaaaabaaabaaaaabaaaaaabaaabaaaabaaaabaabaaaaaaabaaaabaaaabaaaabaaaab">
    <w:name w:val="caaaabaaabaaaabaabaaaaabaaaabaaabaaaaabaaaaaabaaabaaaabaaaabaabaaaaaaabaaaabaaaabaaaabaaaab"/>
    <w:rPr>
      <w:rFonts w:ascii="Times New Roman" w:hAnsi="Times New Roman"/>
      <w:b w:val="0"/>
      <w:i w:val="0"/>
      <w:color w:val="000000"/>
      <w:sz w:val="22"/>
      <w:u w:val="none"/>
    </w:rPr>
  </w:style>
  <w:style w:type="paragraph" w:customStyle="1" w:styleId="caaaabaaabaaaabaabaaaaabaaaabaaabaaaaabaaaaaabaaabaaaabaaaabaabaaaaaaabaaaabaaaabaaaabaaaaba">
    <w:name w:val="caaaabaaabaaaabaabaaaaabaaaabaaabaaaaabaaaaaabaaabaaaabaaaabaabaaaaaaabaaaabaaaabaaaabaaaaba"/>
    <w:rPr>
      <w:rFonts w:ascii="Times New Roman" w:hAnsi="Times New Roman"/>
      <w:b w:val="0"/>
      <w:i w:val="0"/>
      <w:color w:val="000000"/>
      <w:sz w:val="22"/>
      <w:u w:val="none"/>
    </w:rPr>
  </w:style>
  <w:style w:type="paragraph" w:customStyle="1" w:styleId="caaaabaaabaaaabaabaaaaabaaaabaaabaaaaabaaaaaabaaabaaaabaaaabaabaaaaaaabaaaabaaaabaaaabaaaabaa">
    <w:name w:val="caaaabaaabaaaabaabaaaaabaaaabaaabaaaaabaaaaaabaaabaaaabaaaabaabaaaaaaabaaaabaaaabaaaabaaaabaa"/>
    <w:rPr>
      <w:rFonts w:ascii="Times New Roman" w:hAnsi="Times New Roman"/>
      <w:b/>
      <w:i w:val="0"/>
      <w:color w:val="000000"/>
      <w:sz w:val="22"/>
      <w:u w:val="none"/>
    </w:rPr>
  </w:style>
  <w:style w:type="paragraph" w:customStyle="1" w:styleId="caaaabaaabaaaabaabaaaaabaaaabaaabaaaaabaaaaaabaaabaaaabaaaabaabaaaaaaabaaaabaaaabaaaabaaaabaab">
    <w:name w:val="caaaabaaabaaaabaabaaaaabaaaabaaabaaaaabaaaaaabaaabaaaabaaaabaabaaaaaaabaaaabaaaabaaaabaaaabaab"/>
    <w:rPr>
      <w:rFonts w:ascii="Times New Roman" w:hAnsi="Times New Roman"/>
      <w:b w:val="0"/>
      <w:i w:val="0"/>
      <w:color w:val="000000"/>
      <w:sz w:val="22"/>
      <w:u w:val="none"/>
    </w:rPr>
  </w:style>
  <w:style w:type="paragraph" w:customStyle="1" w:styleId="caaaabaaabaaaabaabaaaaabaaaabaaabaaaaabaaaaaabaaabaaaabaaaabaabaaaaaaabaaaabaaaabaaaabaaaabaaba">
    <w:name w:val="caaaabaaabaaaabaabaaaaabaaaabaaabaaaaabaaaaaabaaabaaaabaaaabaabaaaaaaabaaaabaaaabaaaabaaaabaaba"/>
    <w:rPr>
      <w:rFonts w:ascii="Times New Roman" w:hAnsi="Times New Roman"/>
      <w:b w:val="0"/>
      <w:i w:val="0"/>
      <w:color w:val="000000"/>
      <w:sz w:val="22"/>
      <w:u w:val="none"/>
    </w:rPr>
  </w:style>
  <w:style w:type="paragraph" w:customStyle="1" w:styleId="caaaabaaabaaaabaabaaaaabaaaabaaabaaaaabaaaaaabaaabaaaabaaaabaabaaaaaaabaaaabaaaabaaaabaaaabaabaa">
    <w:name w:val="caaaabaaabaaaabaabaaaaabaaaabaaabaaaaabaaaaaabaaabaaaabaaaabaabaaaaaaabaaaabaaaabaaaabaaaabaabaa"/>
    <w:rPr>
      <w:rFonts w:ascii="Times New Roman" w:hAnsi="Times New Roman"/>
      <w:b w:val="0"/>
      <w:i w:val="0"/>
      <w:color w:val="000000"/>
      <w:sz w:val="22"/>
      <w:u w:val="none"/>
    </w:rPr>
  </w:style>
  <w:style w:type="paragraph" w:customStyle="1" w:styleId="caaaabaaabaaaabaabaaaaabaaaabaaabaaaaabaaaaaabaaabaaaabaaaabaabaaaaaaabaaaabaaaabaaaabaaaabaabaaa">
    <w:name w:val="caaaabaaabaaaabaabaaaaabaaaabaaabaaaaabaaaaaabaaabaaaabaaaabaabaaaaaaabaaaabaaaabaaaabaaaabaabaaa"/>
    <w:rPr>
      <w:rFonts w:ascii="Times New Roman" w:hAnsi="Times New Roman"/>
      <w:b w:val="0"/>
      <w:i w:val="0"/>
      <w:color w:val="000000"/>
      <w:sz w:val="22"/>
      <w:u w:val="none"/>
    </w:rPr>
  </w:style>
  <w:style w:type="paragraph" w:customStyle="1" w:styleId="caaaabaaabaaaabaabaaaaabaaaabaaabaaaaabaaaaaabaaabaaaabaaaabaabaaaaaaabaaaabaaaabaaaabaaaabaabaaaa">
    <w:name w:val="caaaabaaabaaaabaabaaaaabaaaabaaabaaaaabaaaaaabaaabaaaabaaaabaabaaaaaaabaaaabaaaabaaaabaaaabaabaaaa"/>
    <w:rPr>
      <w:rFonts w:ascii="Times New Roman" w:hAnsi="Times New Roman"/>
      <w:b/>
      <w:i w:val="0"/>
      <w:color w:val="000000"/>
      <w:sz w:val="22"/>
      <w:u w:val="none"/>
    </w:rPr>
  </w:style>
  <w:style w:type="paragraph" w:customStyle="1" w:styleId="caaaabaaabaaaabaabaaaaabaaaabaaabaaaaabaaaaaabaaabaaaabaaaabaabaaaaaaabaaaabaaaabaaaabaaaabaabaaaab">
    <w:name w:val="caaaabaaabaaaabaabaaaaabaaaabaaabaaaaabaaaaaabaaabaaaabaaaabaabaaaaaaabaaaabaaaabaaaabaaaabaabaaaab"/>
    <w:rPr>
      <w:rFonts w:ascii="Times New Roman" w:hAnsi="Times New Roman"/>
      <w:b w:val="0"/>
      <w:i w:val="0"/>
      <w:color w:val="000000"/>
      <w:sz w:val="22"/>
      <w:u w:val="none"/>
    </w:rPr>
  </w:style>
  <w:style w:type="paragraph" w:customStyle="1" w:styleId="caaaabaaabaaaabaabaaaaabaaaabaaabaaaaabaaaaaabaaabaaaabaaaabaabaaaaaaabaaaabaaaabaaaabaaaabaabaaaaba">
    <w:name w:val="caaaabaaabaaaabaabaaaaabaaaabaaabaaaaabaaaaaabaaabaaaabaaaabaabaaaaaaabaaaabaaaabaaaabaaaabaab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i w:val="0"/>
      <w:color w:val="000000"/>
      <w:sz w:val="22"/>
      <w:u w:val="none"/>
    </w:rPr>
  </w:style>
  <w:style w:type="paragraph" w:customStyle="1" w:styleId="daabaaaaab">
    <w:name w:val="daabaaaaab"/>
    <w:rPr>
      <w:rFonts w:ascii="Times New Roman" w:hAnsi="Times New Roman"/>
      <w:b w:val="0"/>
      <w:i w:val="0"/>
      <w:color w:val="000000"/>
      <w:sz w:val="22"/>
      <w:u w:val="none"/>
    </w:rPr>
  </w:style>
  <w:style w:type="paragraph" w:customStyle="1" w:styleId="daabaaaaaba">
    <w:name w:val="daabaaaaaba"/>
    <w:rPr>
      <w:rFonts w:ascii="Times New Roman" w:hAnsi="Times New Roman"/>
      <w:b w:val="0"/>
      <w:i w:val="0"/>
      <w:color w:val="000000"/>
      <w:sz w:val="22"/>
      <w:u w:val="none"/>
    </w:rPr>
  </w:style>
  <w:style w:type="paragraph" w:customStyle="1" w:styleId="daabaaaaabaa">
    <w:name w:val="daabaaaaabaa"/>
    <w:rPr>
      <w:rFonts w:ascii="Times New Roman" w:hAnsi="Times New Roman"/>
      <w:b w:val="0"/>
      <w:i w:val="0"/>
      <w:color w:val="000000"/>
      <w:sz w:val="22"/>
      <w:u w:val="none"/>
    </w:rPr>
  </w:style>
  <w:style w:type="paragraph" w:customStyle="1" w:styleId="daabaaaaabaaa">
    <w:name w:val="daabaaaaabaaa"/>
    <w:rPr>
      <w:rFonts w:ascii="Times New Roman" w:hAnsi="Times New Roman"/>
      <w:b/>
      <w:i w:val="0"/>
      <w:color w:val="000000"/>
      <w:sz w:val="22"/>
      <w:u w:val="none"/>
    </w:rPr>
  </w:style>
  <w:style w:type="paragraph" w:customStyle="1" w:styleId="daabaaaaabaaab">
    <w:name w:val="daabaaaaabaaab"/>
    <w:rPr>
      <w:rFonts w:ascii="Times New Roman" w:hAnsi="Times New Roman"/>
      <w:b w:val="0"/>
      <w:i w:val="0"/>
      <w:color w:val="000000"/>
      <w:sz w:val="22"/>
      <w:u w:val="none"/>
    </w:rPr>
  </w:style>
  <w:style w:type="paragraph" w:customStyle="1" w:styleId="daabaaaaabaaaba">
    <w:name w:val="daabaaaaabaaaba"/>
    <w:rPr>
      <w:rFonts w:ascii="Times New Roman" w:hAnsi="Times New Roman"/>
      <w:b w:val="0"/>
      <w:i w:val="0"/>
      <w:color w:val="000000"/>
      <w:sz w:val="22"/>
      <w:u w:val="none"/>
    </w:rPr>
  </w:style>
  <w:style w:type="paragraph" w:customStyle="1" w:styleId="daabaaaaabaaabaa">
    <w:name w:val="daabaaaaabaaabaa"/>
    <w:rPr>
      <w:rFonts w:ascii="Times New Roman" w:hAnsi="Times New Roman"/>
      <w:b w:val="0"/>
      <w:i w:val="0"/>
      <w:color w:val="000000"/>
      <w:sz w:val="22"/>
      <w:u w:val="none"/>
    </w:rPr>
  </w:style>
  <w:style w:type="paragraph" w:customStyle="1" w:styleId="daabaaaaabaaabaaa">
    <w:name w:val="daabaaaaabaaabaaa"/>
    <w:rPr>
      <w:rFonts w:ascii="Times New Roman" w:hAnsi="Times New Roman"/>
      <w:b w:val="0"/>
      <w:i w:val="0"/>
      <w:color w:val="000000"/>
      <w:sz w:val="22"/>
      <w:u w:val="none"/>
    </w:rPr>
  </w:style>
  <w:style w:type="paragraph" w:customStyle="1" w:styleId="daabaaaaabaaabaaaa">
    <w:name w:val="daabaaaaabaaabaaaa"/>
    <w:rPr>
      <w:rFonts w:ascii="Times New Roman" w:hAnsi="Times New Roman"/>
      <w:b w:val="0"/>
      <w:i w:val="0"/>
      <w:color w:val="000000"/>
      <w:sz w:val="22"/>
      <w:u w:val="none"/>
    </w:rPr>
  </w:style>
  <w:style w:type="paragraph" w:customStyle="1" w:styleId="daabaaaaabaaabaaaaa">
    <w:name w:val="daabaaaaabaaabaaaaa"/>
    <w:rPr>
      <w:rFonts w:ascii="Times New Roman" w:hAnsi="Times New Roman"/>
      <w:b w:val="0"/>
      <w:i w:val="0"/>
      <w:color w:val="000000"/>
      <w:sz w:val="22"/>
      <w:u w:val="none"/>
    </w:rPr>
  </w:style>
  <w:style w:type="paragraph" w:customStyle="1" w:styleId="daabaaaaabaaabaaaaaa">
    <w:name w:val="daabaaaaabaaabaaaaaa"/>
    <w:rPr>
      <w:rFonts w:ascii="Times New Roman" w:hAnsi="Times New Roman"/>
      <w:b/>
      <w:i w:val="0"/>
      <w:color w:val="000000"/>
      <w:sz w:val="22"/>
      <w:u w:val="none"/>
    </w:rPr>
  </w:style>
  <w:style w:type="paragraph" w:customStyle="1" w:styleId="daabaaaaabaaabaaaaaab">
    <w:name w:val="daabaaaaabaaabaaaaaab"/>
    <w:rPr>
      <w:rFonts w:ascii="Times New Roman" w:hAnsi="Times New Roman"/>
      <w:b w:val="0"/>
      <w:i w:val="0"/>
      <w:color w:val="000000"/>
      <w:sz w:val="22"/>
      <w:u w:val="none"/>
    </w:rPr>
  </w:style>
  <w:style w:type="paragraph" w:customStyle="1" w:styleId="daabaaaaabaaabaaaaaaba">
    <w:name w:val="daabaaaaabaaabaaaaaaba"/>
    <w:rPr>
      <w:rFonts w:ascii="Times New Roman" w:hAnsi="Times New Roman"/>
      <w:b w:val="0"/>
      <w:i w:val="0"/>
      <w:color w:val="000000"/>
      <w:sz w:val="22"/>
      <w:u w:val="none"/>
    </w:rPr>
  </w:style>
  <w:style w:type="paragraph" w:customStyle="1" w:styleId="daabaaaaabaaabaaaaaabaa">
    <w:name w:val="daabaaaaabaaabaaaaaabaa"/>
    <w:rPr>
      <w:rFonts w:ascii="Times New Roman" w:hAnsi="Times New Roman"/>
      <w:b w:val="0"/>
      <w:i w:val="0"/>
      <w:color w:val="000000"/>
      <w:sz w:val="22"/>
      <w:u w:val="none"/>
    </w:rPr>
  </w:style>
  <w:style w:type="paragraph" w:customStyle="1" w:styleId="daabaaaaabaaabaaaaaabaaa">
    <w:name w:val="daabaaaaabaaabaaaaaabaaa"/>
    <w:rPr>
      <w:rFonts w:ascii="Times New Roman" w:hAnsi="Times New Roman"/>
      <w:b w:val="0"/>
      <w:i w:val="0"/>
      <w:color w:val="000000"/>
      <w:sz w:val="22"/>
      <w:u w:val="none"/>
    </w:rPr>
  </w:style>
  <w:style w:type="paragraph" w:customStyle="1" w:styleId="daabaaaaabaaabaaaaaabaaaa">
    <w:name w:val="daabaaaaabaaabaaaaaabaaaa"/>
    <w:rPr>
      <w:rFonts w:ascii="Times New Roman" w:hAnsi="Times New Roman"/>
      <w:b/>
      <w:i w:val="0"/>
      <w:color w:val="000000"/>
      <w:sz w:val="22"/>
      <w:u w:val="none"/>
    </w:rPr>
  </w:style>
  <w:style w:type="paragraph" w:customStyle="1" w:styleId="daabaaaaabaaabaaaaaabaaaab">
    <w:name w:val="daabaaaaabaaabaaaaaabaaaab"/>
    <w:rPr>
      <w:rFonts w:ascii="Times New Roman" w:hAnsi="Times New Roman"/>
      <w:b w:val="0"/>
      <w:i w:val="0"/>
      <w:color w:val="000000"/>
      <w:sz w:val="22"/>
      <w:u w:val="none"/>
    </w:rPr>
  </w:style>
  <w:style w:type="paragraph" w:customStyle="1" w:styleId="daabaaaaabaaabaaaaaabaaaaba">
    <w:name w:val="daabaaaaabaaabaaaaaabaaaaba"/>
    <w:rPr>
      <w:rFonts w:ascii="Times New Roman" w:hAnsi="Times New Roman"/>
      <w:b w:val="0"/>
      <w:i w:val="0"/>
      <w:color w:val="000000"/>
      <w:sz w:val="22"/>
      <w:u w:val="none"/>
    </w:rPr>
  </w:style>
  <w:style w:type="paragraph" w:customStyle="1" w:styleId="daabaaaaabaaabaaaaaabaaaabaa">
    <w:name w:val="daabaaaaabaaabaaaaaabaaaabaa"/>
    <w:rPr>
      <w:rFonts w:ascii="Times New Roman" w:hAnsi="Times New Roman"/>
      <w:b w:val="0"/>
      <w:i w:val="0"/>
      <w:color w:val="000000"/>
      <w:sz w:val="22"/>
      <w:u w:val="none"/>
    </w:rPr>
  </w:style>
  <w:style w:type="paragraph" w:customStyle="1" w:styleId="daabaaaaabaaabaaaaaabaaaabaaa">
    <w:name w:val="daabaaaaabaaabaaaaaabaaaabaaa"/>
    <w:rPr>
      <w:rFonts w:ascii="Times New Roman" w:hAnsi="Times New Roman"/>
      <w:b w:val="0"/>
      <w:i w:val="0"/>
      <w:color w:val="000000"/>
      <w:sz w:val="22"/>
      <w:u w:val="none"/>
    </w:rPr>
  </w:style>
  <w:style w:type="paragraph" w:customStyle="1" w:styleId="daabaaaaabaaabaaaaaabaaaabaaaa">
    <w:name w:val="daabaaaaabaaabaaaaaabaaaabaaaa"/>
    <w:rPr>
      <w:rFonts w:ascii="Times New Roman" w:hAnsi="Times New Roman"/>
      <w:b/>
      <w:i w:val="0"/>
      <w:color w:val="000000"/>
      <w:sz w:val="22"/>
      <w:u w:val="none"/>
    </w:rPr>
  </w:style>
  <w:style w:type="paragraph" w:customStyle="1" w:styleId="daabaaaaabaaabaaaaaabaaaabaaaab">
    <w:name w:val="daabaaaaabaaabaaaaaabaaaabaaaab"/>
    <w:rPr>
      <w:rFonts w:ascii="Times New Roman" w:hAnsi="Times New Roman"/>
      <w:b w:val="0"/>
      <w:i w:val="0"/>
      <w:color w:val="000000"/>
      <w:sz w:val="22"/>
      <w:u w:val="none"/>
    </w:rPr>
  </w:style>
  <w:style w:type="paragraph" w:customStyle="1" w:styleId="daabaaaaabaaabaaaaaabaaaabaaaaba">
    <w:name w:val="daabaaaaabaaabaaaaaabaaaabaaaaba"/>
    <w:rPr>
      <w:rFonts w:ascii="Times New Roman" w:hAnsi="Times New Roman"/>
      <w:b w:val="0"/>
      <w:i w:val="0"/>
      <w:color w:val="000000"/>
      <w:sz w:val="22"/>
      <w:u w:val="none"/>
    </w:rPr>
  </w:style>
  <w:style w:type="paragraph" w:customStyle="1" w:styleId="daabaaaaabaaabaaaaaabaaaabaaaabaa">
    <w:name w:val="daabaaaaabaaabaaaaaabaaaabaaaabaa"/>
    <w:rPr>
      <w:rFonts w:ascii="Times New Roman" w:hAnsi="Times New Roman"/>
      <w:b w:val="0"/>
      <w:i w:val="0"/>
      <w:color w:val="000000"/>
      <w:sz w:val="22"/>
      <w:u w:val="none"/>
    </w:rPr>
  </w:style>
  <w:style w:type="paragraph" w:customStyle="1" w:styleId="daabaaaaabaaabaaaaaabaaaabaaaabaaa">
    <w:name w:val="daabaaaaabaaabaaaaaabaaaabaaaabaaa"/>
    <w:rPr>
      <w:rFonts w:ascii="Times New Roman" w:hAnsi="Times New Roman"/>
      <w:b w:val="0"/>
      <w:i w:val="0"/>
      <w:color w:val="000000"/>
      <w:sz w:val="22"/>
      <w:u w:val="none"/>
    </w:rPr>
  </w:style>
  <w:style w:type="paragraph" w:customStyle="1" w:styleId="daabaaaaabaaabaaaaaabaaaabaaaabaaaa">
    <w:name w:val="daabaaaaabaaabaaaaaabaaaabaaaabaaaa"/>
    <w:rPr>
      <w:rFonts w:ascii="Times New Roman" w:hAnsi="Times New Roman"/>
      <w:b/>
      <w:i w:val="0"/>
      <w:color w:val="000000"/>
      <w:sz w:val="22"/>
      <w:u w:val="none"/>
    </w:rPr>
  </w:style>
  <w:style w:type="paragraph" w:customStyle="1" w:styleId="daabaaaaabaaabaaaaaabaaaabaaaabaaaab">
    <w:name w:val="daabaaaaabaaabaaaaaabaaaabaaaabaaaab"/>
    <w:rPr>
      <w:rFonts w:ascii="Times New Roman" w:hAnsi="Times New Roman"/>
      <w:b w:val="0"/>
      <w:i w:val="0"/>
      <w:color w:val="000000"/>
      <w:sz w:val="22"/>
      <w:u w:val="none"/>
    </w:rPr>
  </w:style>
  <w:style w:type="paragraph" w:customStyle="1" w:styleId="daabaaaaabaaabaaaaaabaaaabaaaabaaaaba">
    <w:name w:val="daabaaaaabaaabaaaaaabaaaabaaaabaaaaba"/>
    <w:rPr>
      <w:rFonts w:ascii="Times New Roman" w:hAnsi="Times New Roman"/>
      <w:b w:val="0"/>
      <w:i w:val="0"/>
      <w:color w:val="000000"/>
      <w:sz w:val="22"/>
      <w:u w:val="none"/>
    </w:rPr>
  </w:style>
  <w:style w:type="paragraph" w:customStyle="1" w:styleId="daabaaaaabaaabaaaaaabaaaabaaaabaaaabaa">
    <w:name w:val="daabaaaaabaaabaaaaaabaaaabaaaabaaaabaa"/>
    <w:rPr>
      <w:rFonts w:ascii="Times New Roman" w:hAnsi="Times New Roman"/>
      <w:b w:val="0"/>
      <w:i w:val="0"/>
      <w:color w:val="000000"/>
      <w:sz w:val="22"/>
      <w:u w:val="none"/>
    </w:rPr>
  </w:style>
  <w:style w:type="paragraph" w:customStyle="1" w:styleId="daabaaaaabaaabaaaaaabaaaabaaaabaaaabaaa">
    <w:name w:val="daabaaaaabaaabaaaaaabaaaabaaaabaaaabaaa"/>
    <w:rPr>
      <w:rFonts w:ascii="Times New Roman" w:hAnsi="Times New Roman"/>
      <w:b/>
      <w:i w:val="0"/>
      <w:color w:val="000000"/>
      <w:sz w:val="22"/>
      <w:u w:val="none"/>
    </w:rPr>
  </w:style>
  <w:style w:type="paragraph" w:customStyle="1" w:styleId="daabaaaaabaaabaaaaaabaaaabaaaabaaaabaaab">
    <w:name w:val="daabaaaaabaaabaaaaaabaaaabaaaabaaaabaaab"/>
    <w:rPr>
      <w:rFonts w:ascii="Times New Roman" w:hAnsi="Times New Roman"/>
      <w:b w:val="0"/>
      <w:i w:val="0"/>
      <w:color w:val="000000"/>
      <w:sz w:val="22"/>
      <w:u w:val="none"/>
    </w:rPr>
  </w:style>
  <w:style w:type="paragraph" w:customStyle="1" w:styleId="daabaaaaabaaabaaaaaabaaaabaaaabaaaabaaaba">
    <w:name w:val="daabaaaaabaaabaaaaaabaaaabaaaabaaaabaaaba"/>
    <w:rPr>
      <w:rFonts w:ascii="Times New Roman" w:hAnsi="Times New Roman"/>
      <w:b w:val="0"/>
      <w:i w:val="0"/>
      <w:color w:val="000000"/>
      <w:sz w:val="22"/>
      <w:u w:val="none"/>
    </w:rPr>
  </w:style>
  <w:style w:type="paragraph" w:customStyle="1" w:styleId="daabaaaaabaaabaaaaaabaaaabaaaabaaaabaaabaa">
    <w:name w:val="daabaaaaabaaabaaaaaabaaaabaaaabaaaabaaabaa"/>
    <w:rPr>
      <w:rFonts w:ascii="Times New Roman" w:hAnsi="Times New Roman"/>
      <w:b/>
      <w:i w:val="0"/>
      <w:color w:val="000000"/>
      <w:sz w:val="22"/>
      <w:u w:val="none"/>
    </w:rPr>
  </w:style>
  <w:style w:type="paragraph" w:customStyle="1" w:styleId="daabaaaaabaaabaaaaaabaaaabaaaabaaaabaaabaab">
    <w:name w:val="daabaaaaabaaabaaaaaabaaaabaaaabaaaabaaabaab"/>
    <w:rPr>
      <w:rFonts w:ascii="Times New Roman" w:hAnsi="Times New Roman"/>
      <w:b w:val="0"/>
      <w:i w:val="0"/>
      <w:color w:val="000000"/>
      <w:sz w:val="22"/>
      <w:u w:val="none"/>
    </w:rPr>
  </w:style>
  <w:style w:type="paragraph" w:customStyle="1" w:styleId="daabaaaaabaaabaaaaaabaaaabaaaabaaaabaaabaaba">
    <w:name w:val="daabaaaaabaaabaaaaaabaaaabaaaabaaaabaaabaaba"/>
    <w:rPr>
      <w:rFonts w:ascii="Times New Roman" w:hAnsi="Times New Roman"/>
      <w:b w:val="0"/>
      <w:i w:val="0"/>
      <w:color w:val="000000"/>
      <w:sz w:val="22"/>
      <w:u w:val="none"/>
    </w:rPr>
  </w:style>
  <w:style w:type="paragraph" w:customStyle="1" w:styleId="daabaaaaabaaabaaaaaabaaaabaaaabaaaabaaabaabaa">
    <w:name w:val="daabaaaaabaaabaaaaaabaaaabaaaabaaaabaaab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