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***Engineer***</w:t>
      </w:r>
    </w:p>
    <w:p>
      <w:pPr>
        <w:pStyle w:val="a"/>
        <w:keepNext w:val="0"/>
        <w:keepLines w:val="0"/>
        <w:pageBreakBefore w:val="0"/>
        <w:widowControl/>
        <w:spacing w:before="0" w:after="160"/>
        <w:jc w:val="left"/>
      </w:pPr>
      <w:r>
        <w:t>1. A body is said to be in equilibrium if</w:t>
      </w:r>
    </w:p>
    <w:p>
      <w:pPr>
        <w:pStyle w:val="aa"/>
        <w:keepNext w:val="0"/>
        <w:keepLines w:val="0"/>
        <w:pageBreakBefore w:val="0"/>
        <w:widowControl/>
        <w:spacing w:before="0" w:after="160"/>
        <w:jc w:val="left"/>
      </w:pPr>
      <w:r>
        <w:t xml:space="preserve">    a. it moves horizontally</w:t>
      </w:r>
    </w:p>
    <w:p>
      <w:pPr>
        <w:pStyle w:val="aaa"/>
        <w:keepNext w:val="0"/>
        <w:keepLines w:val="0"/>
        <w:pageBreakBefore w:val="0"/>
        <w:widowControl/>
        <w:spacing w:before="0" w:after="160"/>
        <w:jc w:val="left"/>
      </w:pPr>
      <w:r>
        <w:t xml:space="preserve">    b. it moves vertically</w:t>
      </w:r>
    </w:p>
    <w:p>
      <w:pPr>
        <w:pStyle w:val="aaaa"/>
        <w:keepNext w:val="0"/>
        <w:keepLines w:val="0"/>
        <w:pageBreakBefore w:val="0"/>
        <w:widowControl/>
        <w:spacing w:before="0" w:after="160"/>
        <w:jc w:val="left"/>
      </w:pPr>
      <w:r>
        <w:t xml:space="preserve">    c. it rotates about its C.G.</w:t>
      </w:r>
    </w:p>
    <w:p>
      <w:pPr>
        <w:pStyle w:val="aaaaa"/>
        <w:keepNext w:val="0"/>
        <w:keepLines w:val="0"/>
        <w:pageBreakBefore w:val="0"/>
        <w:widowControl/>
        <w:spacing w:before="0" w:after="160"/>
        <w:jc w:val="left"/>
      </w:pPr>
      <w:r>
        <w:t xml:space="preserve">    d. none of these.</w:t>
      </w:r>
    </w:p>
    <w:p>
      <w:pPr>
        <w:pStyle w:val="b"/>
        <w:keepNext w:val="0"/>
        <w:keepLines w:val="0"/>
        <w:pageBreakBefore w:val="0"/>
        <w:widowControl/>
        <w:spacing w:before="0" w:after="160"/>
        <w:jc w:val="left"/>
      </w:pPr>
      <w:r>
        <w:t>2. The ratio of maximum and average shear stresses on a rectangular section, is</w:t>
      </w:r>
    </w:p>
    <w:p>
      <w:pPr>
        <w:pStyle w:val="ba"/>
        <w:keepNext w:val="0"/>
        <w:keepLines w:val="0"/>
        <w:pageBreakBefore w:val="0"/>
        <w:widowControl/>
        <w:spacing w:before="0" w:after="160"/>
        <w:jc w:val="left"/>
      </w:pPr>
      <w:r>
        <w:t xml:space="preserve">    a. 1.25</w:t>
      </w:r>
    </w:p>
    <w:p>
      <w:pPr>
        <w:pStyle w:val="baa"/>
        <w:keepNext w:val="0"/>
        <w:keepLines w:val="0"/>
        <w:pageBreakBefore w:val="0"/>
        <w:widowControl/>
        <w:spacing w:before="0" w:after="160"/>
        <w:jc w:val="left"/>
      </w:pPr>
      <w:r>
        <w:t xml:space="preserve">    b. 1.5</w:t>
      </w:r>
    </w:p>
    <w:p>
      <w:pPr>
        <w:pStyle w:val="baab"/>
        <w:keepNext w:val="0"/>
        <w:keepLines w:val="0"/>
        <w:pageBreakBefore w:val="0"/>
        <w:widowControl/>
        <w:spacing w:before="0" w:after="160"/>
        <w:jc w:val="left"/>
      </w:pPr>
      <w:r>
        <w:t xml:space="preserve">    c. 2.0</w:t>
      </w:r>
    </w:p>
    <w:p>
      <w:pPr>
        <w:pStyle w:val="baaba"/>
        <w:keepNext w:val="0"/>
        <w:keepLines w:val="0"/>
        <w:pageBreakBefore w:val="0"/>
        <w:widowControl/>
        <w:spacing w:before="0" w:after="160"/>
        <w:jc w:val="left"/>
      </w:pPr>
      <w:r>
        <w:t xml:space="preserve">    d. 2.5</w:t>
      </w:r>
    </w:p>
    <w:p>
      <w:pPr>
        <w:pStyle w:val="baabaa"/>
        <w:keepNext w:val="0"/>
        <w:keepLines w:val="0"/>
        <w:pageBreakBefore w:val="0"/>
        <w:widowControl/>
        <w:spacing w:before="0" w:after="160"/>
        <w:jc w:val="left"/>
      </w:pPr>
      <w:r>
        <w:t>3. Pick up the correct statement from the following:</w:t>
      </w:r>
    </w:p>
    <w:p>
      <w:pPr>
        <w:pStyle w:val="baabaaa"/>
        <w:keepNext w:val="0"/>
        <w:keepLines w:val="0"/>
        <w:pageBreakBefore w:val="0"/>
        <w:widowControl/>
        <w:spacing w:before="0" w:after="160"/>
        <w:jc w:val="left"/>
      </w:pPr>
      <w:r>
        <w:t xml:space="preserve">    a. In a loaded beam, the moment at which the entire section of the beam becomes fully plastic, is called plastic moment</w:t>
      </w:r>
    </w:p>
    <w:p>
      <w:pPr>
        <w:pStyle w:val="baabaaaa"/>
        <w:keepNext w:val="0"/>
        <w:keepLines w:val="0"/>
        <w:pageBreakBefore w:val="0"/>
        <w:widowControl/>
        <w:spacing w:before="0" w:after="160"/>
        <w:jc w:val="left"/>
      </w:pPr>
      <w:r>
        <w:t xml:space="preserve">    b. In a fully plastic stage of the beam, the neutral axis divides the section in two sections of equal area</w:t>
      </w:r>
    </w:p>
    <w:p>
      <w:pPr>
        <w:pStyle w:val="baabaaaaa"/>
        <w:keepNext w:val="0"/>
        <w:keepLines w:val="0"/>
        <w:pageBreakBefore w:val="0"/>
        <w:widowControl/>
        <w:spacing w:before="0" w:after="160"/>
        <w:jc w:val="left"/>
      </w:pPr>
      <w:r>
        <w:t xml:space="preserve">    c. The ratio of plastic moment to the yield moment, is called shape factor</w:t>
      </w:r>
    </w:p>
    <w:p>
      <w:pPr>
        <w:pStyle w:val="baabaaaaaa"/>
        <w:keepNext w:val="0"/>
        <w:keepLines w:val="0"/>
        <w:pageBreakBefore w:val="0"/>
        <w:widowControl/>
        <w:spacing w:before="0" w:after="160"/>
        <w:jc w:val="left"/>
      </w:pPr>
      <w:r>
        <w:t xml:space="preserve">    d. All the above.</w:t>
      </w:r>
    </w:p>
    <w:p>
      <w:pPr>
        <w:pStyle w:val="baabaaaaaab"/>
        <w:keepNext w:val="0"/>
        <w:keepLines w:val="0"/>
        <w:pageBreakBefore w:val="0"/>
        <w:widowControl/>
        <w:spacing w:before="0" w:after="160"/>
        <w:jc w:val="left"/>
      </w:pPr>
      <w:r>
        <w:t>4. A cast iron T section beam is subjected to pure bending. For maximum compressive stress to be three times the maximum tensile stress, centre of gravity of the section from flange side is</w:t>
      </w:r>
    </w:p>
    <w:p>
      <w:pPr>
        <w:pStyle w:val="baabaaaaaaba"/>
        <w:keepNext w:val="0"/>
        <w:keepLines w:val="0"/>
        <w:pageBreakBefore w:val="0"/>
        <w:widowControl/>
        <w:spacing w:before="0" w:after="160"/>
        <w:jc w:val="left"/>
      </w:pPr>
      <w:r>
        <w:t xml:space="preserve">    a. h/4</w:t>
      </w:r>
    </w:p>
    <w:p>
      <w:pPr>
        <w:pStyle w:val="baabaaaaaabab"/>
        <w:keepNext w:val="0"/>
        <w:keepLines w:val="0"/>
        <w:pageBreakBefore w:val="0"/>
        <w:widowControl/>
        <w:spacing w:before="0" w:after="160"/>
        <w:jc w:val="left"/>
      </w:pPr>
      <w:r>
        <w:t xml:space="preserve">    b. h/3</w:t>
      </w:r>
    </w:p>
    <w:p>
      <w:pPr>
        <w:pStyle w:val="baabaaaaaababa"/>
        <w:keepNext w:val="0"/>
        <w:keepLines w:val="0"/>
        <w:pageBreakBefore w:val="0"/>
        <w:widowControl/>
        <w:spacing w:before="0" w:after="160"/>
        <w:jc w:val="left"/>
      </w:pPr>
      <w:r>
        <w:t xml:space="preserve">    c. h/2</w:t>
      </w:r>
    </w:p>
    <w:p>
      <w:pPr>
        <w:pStyle w:val="baabaaaaaababaa"/>
        <w:keepNext w:val="0"/>
        <w:keepLines w:val="0"/>
        <w:pageBreakBefore w:val="0"/>
        <w:widowControl/>
        <w:spacing w:before="0" w:after="160"/>
        <w:jc w:val="left"/>
      </w:pPr>
      <w:r>
        <w:t xml:space="preserve">    d. 2/3 h.</w:t>
      </w:r>
    </w:p>
    <w:p>
      <w:pPr>
        <w:pStyle w:val="baabaaaaaababaaa"/>
        <w:keepNext w:val="0"/>
        <w:keepLines w:val="0"/>
        <w:pageBreakBefore w:val="0"/>
        <w:widowControl/>
        <w:spacing w:before="0" w:after="160"/>
        <w:jc w:val="left"/>
      </w:pPr>
      <w:r>
        <w:t>5. The stress necessary to initiate yielding, is considerably</w:t>
      </w:r>
    </w:p>
    <w:p>
      <w:pPr>
        <w:pStyle w:val="baabaaaaaababaaaa"/>
        <w:keepNext w:val="0"/>
        <w:keepLines w:val="0"/>
        <w:pageBreakBefore w:val="0"/>
        <w:widowControl/>
        <w:spacing w:before="0" w:after="160"/>
        <w:jc w:val="left"/>
      </w:pPr>
      <w:r>
        <w:t xml:space="preserve">    a. more than that necessary to continue it</w:t>
      </w:r>
    </w:p>
    <w:p>
      <w:pPr>
        <w:pStyle w:val="baabaaaaaababaaaab"/>
        <w:keepNext w:val="0"/>
        <w:keepLines w:val="0"/>
        <w:pageBreakBefore w:val="0"/>
        <w:widowControl/>
        <w:spacing w:before="0" w:after="160"/>
        <w:jc w:val="left"/>
      </w:pPr>
      <w:r>
        <w:t xml:space="preserve">    b. less than that necessary to continue it</w:t>
      </w:r>
    </w:p>
    <w:p>
      <w:pPr>
        <w:pStyle w:val="baabaaaaaababaaaaba"/>
        <w:keepNext w:val="0"/>
        <w:keepLines w:val="0"/>
        <w:pageBreakBefore w:val="0"/>
        <w:widowControl/>
        <w:spacing w:before="0" w:after="160"/>
        <w:jc w:val="left"/>
      </w:pPr>
      <w:r>
        <w:t xml:space="preserve">    c. more than that necessary to stop it</w:t>
      </w:r>
    </w:p>
    <w:p>
      <w:pPr>
        <w:pStyle w:val="baabaaaaaababaaaabaa"/>
        <w:keepNext w:val="0"/>
        <w:keepLines w:val="0"/>
        <w:pageBreakBefore w:val="0"/>
        <w:widowControl/>
        <w:spacing w:before="0" w:after="160"/>
        <w:jc w:val="left"/>
      </w:pPr>
      <w:r>
        <w:t xml:space="preserve">    d. less than that necessary to stop it.</w:t>
      </w:r>
    </w:p>
    <w:p>
      <w:pPr>
        <w:pStyle w:val="baabaaaaaababaaaabaaa"/>
        <w:keepNext w:val="0"/>
        <w:keepLines w:val="0"/>
        <w:pageBreakBefore w:val="0"/>
        <w:widowControl/>
        <w:spacing w:before="0" w:after="160"/>
        <w:jc w:val="left"/>
      </w:pPr>
      <w:r>
        <w:t>6. In a lemniscate curve the ratio of the angle between the tangent at the end of the polar ray and the straight, and the angle between the polar ray and the straight, is</w:t>
      </w:r>
    </w:p>
    <w:p>
      <w:pPr>
        <w:pStyle w:val="baabaaaaaababaaaabaaaa"/>
        <w:keepNext w:val="0"/>
        <w:keepLines w:val="0"/>
        <w:pageBreakBefore w:val="0"/>
        <w:widowControl/>
        <w:spacing w:before="0" w:after="160"/>
        <w:jc w:val="left"/>
      </w:pPr>
      <w:r>
        <w:t xml:space="preserve">    a. 3</w:t>
      </w:r>
    </w:p>
    <w:p>
      <w:pPr>
        <w:pStyle w:val="baabaaaaaababaaaabaaaaa"/>
        <w:keepNext w:val="0"/>
        <w:keepLines w:val="0"/>
        <w:pageBreakBefore w:val="0"/>
        <w:widowControl/>
        <w:spacing w:before="0" w:after="160"/>
        <w:jc w:val="left"/>
      </w:pPr>
      <w:r>
        <w:t xml:space="preserve">    b. 4</w:t>
      </w:r>
    </w:p>
    <w:p>
      <w:pPr>
        <w:pStyle w:val="baabaaaaaababaaaabaaaaaa"/>
        <w:keepNext w:val="0"/>
        <w:keepLines w:val="0"/>
        <w:pageBreakBefore w:val="0"/>
        <w:widowControl/>
        <w:spacing w:before="0" w:after="160"/>
        <w:jc w:val="left"/>
      </w:pPr>
      <w:r>
        <w:t xml:space="preserve">    c. 5</w:t>
      </w:r>
    </w:p>
    <w:p>
      <w:pPr>
        <w:pStyle w:val="baabaaaaaababaaaabaaaaaaa"/>
        <w:keepNext w:val="0"/>
        <w:keepLines w:val="0"/>
        <w:pageBreakBefore w:val="0"/>
        <w:widowControl/>
        <w:spacing w:before="0" w:after="160"/>
        <w:jc w:val="left"/>
      </w:pPr>
      <w:r>
        <w:t xml:space="preserve">    d. 3/2</w:t>
      </w:r>
    </w:p>
    <w:p>
      <w:pPr>
        <w:pStyle w:val="baabaaaaaababaaaabaaaaaaab"/>
        <w:keepNext w:val="0"/>
        <w:keepLines w:val="0"/>
        <w:pageBreakBefore w:val="0"/>
        <w:widowControl/>
        <w:spacing w:before="0" w:after="160"/>
        <w:jc w:val="left"/>
      </w:pPr>
      <w:r>
        <w:t>7. The additional lines which are measured to show the correctness of the chain surveying are called:</w:t>
      </w:r>
    </w:p>
    <w:p>
      <w:pPr>
        <w:pStyle w:val="baabaaaaaababaaaabaaaaaaaba"/>
        <w:keepNext w:val="0"/>
        <w:keepLines w:val="0"/>
        <w:pageBreakBefore w:val="0"/>
        <w:widowControl/>
        <w:spacing w:before="0" w:after="160"/>
        <w:jc w:val="left"/>
      </w:pPr>
      <w:r>
        <w:t xml:space="preserve">    a. check clines</w:t>
      </w:r>
    </w:p>
    <w:p>
      <w:pPr>
        <w:pStyle w:val="baabaaaaaababaaaabaaaaaaabaa"/>
        <w:keepNext w:val="0"/>
        <w:keepLines w:val="0"/>
        <w:pageBreakBefore w:val="0"/>
        <w:widowControl/>
        <w:spacing w:before="0" w:after="160"/>
        <w:jc w:val="left"/>
      </w:pPr>
      <w:r>
        <w:t xml:space="preserve">    b. proof lines</w:t>
      </w:r>
    </w:p>
    <w:p>
      <w:pPr>
        <w:pStyle w:val="baabaaaaaababaaaabaaaaaaabaaa"/>
        <w:keepNext w:val="0"/>
        <w:keepLines w:val="0"/>
        <w:pageBreakBefore w:val="0"/>
        <w:widowControl/>
        <w:spacing w:before="0" w:after="160"/>
        <w:jc w:val="left"/>
      </w:pPr>
      <w:r>
        <w:t xml:space="preserve">    c. tie lines</w:t>
      </w:r>
    </w:p>
    <w:p>
      <w:pPr>
        <w:pStyle w:val="baabaaaaaababaaaabaaaaaaabaaaa"/>
        <w:keepNext w:val="0"/>
        <w:keepLines w:val="0"/>
        <w:pageBreakBefore w:val="0"/>
        <w:widowControl/>
        <w:spacing w:before="0" w:after="160"/>
        <w:jc w:val="left"/>
      </w:pPr>
      <w:r>
        <w:t xml:space="preserve">    d. all of these.</w:t>
      </w:r>
    </w:p>
    <w:p>
      <w:pPr>
        <w:pStyle w:val="baabaaaaaababaaaabaaaaaaabaaaab"/>
        <w:keepNext w:val="0"/>
        <w:keepLines w:val="0"/>
        <w:pageBreakBefore w:val="0"/>
        <w:widowControl/>
        <w:spacing w:before="0" w:after="160"/>
        <w:jc w:val="left"/>
      </w:pPr>
      <w:r>
        <w:t>8. The sum of the interior angles of a geometrical figure laid on the surface of the earth differs from that of the corresponding plane figure only to the extent of one second for every</w:t>
      </w:r>
    </w:p>
    <w:p>
      <w:pPr>
        <w:pStyle w:val="baabaaaaaababaaaabaaaaaaabaaaaba"/>
        <w:keepNext w:val="0"/>
        <w:keepLines w:val="0"/>
        <w:pageBreakBefore w:val="0"/>
        <w:widowControl/>
        <w:spacing w:before="0" w:after="160"/>
        <w:jc w:val="left"/>
      </w:pPr>
      <w:r>
        <w:t xml:space="preserve">    a. 100 sq. km of area</w:t>
      </w:r>
    </w:p>
    <w:p>
      <w:pPr>
        <w:pStyle w:val="baabaaaaaababaaaabaaaaaaabaaaabaa"/>
        <w:keepNext w:val="0"/>
        <w:keepLines w:val="0"/>
        <w:pageBreakBefore w:val="0"/>
        <w:widowControl/>
        <w:spacing w:before="0" w:after="160"/>
        <w:jc w:val="left"/>
      </w:pPr>
      <w:r>
        <w:t xml:space="preserve">    b. 150 sq. km of area</w:t>
      </w:r>
    </w:p>
    <w:p>
      <w:pPr>
        <w:pStyle w:val="baabaaaaaababaaaabaaaaaaabaaaabaaa"/>
        <w:keepNext w:val="0"/>
        <w:keepLines w:val="0"/>
        <w:pageBreakBefore w:val="0"/>
        <w:widowControl/>
        <w:spacing w:before="0" w:after="160"/>
        <w:jc w:val="left"/>
      </w:pPr>
      <w:r>
        <w:t xml:space="preserve">    c. 200 sq. km of area</w:t>
      </w:r>
    </w:p>
    <w:p>
      <w:pPr>
        <w:pStyle w:val="baabaaaaaababaaaabaaaaaaabaaaabaaab"/>
        <w:keepNext w:val="0"/>
        <w:keepLines w:val="0"/>
        <w:pageBreakBefore w:val="0"/>
        <w:widowControl/>
        <w:spacing w:before="0" w:after="160"/>
        <w:jc w:val="left"/>
      </w:pPr>
      <w:r>
        <w:t xml:space="preserve">    d. none of these.</w:t>
      </w:r>
    </w:p>
    <w:p>
      <w:pPr>
        <w:pStyle w:val="baabaaaaaababaaaabaaaaaaabaaaabaaaba"/>
        <w:keepNext w:val="0"/>
        <w:keepLines w:val="0"/>
        <w:pageBreakBefore w:val="0"/>
        <w:widowControl/>
        <w:spacing w:before="0" w:after="160"/>
        <w:jc w:val="left"/>
      </w:pPr>
      <w:r>
        <w:t>9. The real image of an object formed by the objective, must lie</w:t>
      </w:r>
    </w:p>
    <w:p>
      <w:pPr>
        <w:pStyle w:val="baabaaaaaababaaaabaaaaaaabaaaabaaabaa"/>
        <w:keepNext w:val="0"/>
        <w:keepLines w:val="0"/>
        <w:pageBreakBefore w:val="0"/>
        <w:widowControl/>
        <w:spacing w:before="0" w:after="160"/>
        <w:jc w:val="left"/>
      </w:pPr>
      <w:r>
        <w:t xml:space="preserve">    a. in the plane of cross hairs</w:t>
      </w:r>
    </w:p>
    <w:p>
      <w:pPr>
        <w:pStyle w:val="baabaaaaaababaaaabaaaaaaabaaaabaaabaab"/>
        <w:keepNext w:val="0"/>
        <w:keepLines w:val="0"/>
        <w:pageBreakBefore w:val="0"/>
        <w:widowControl/>
        <w:spacing w:before="0" w:after="160"/>
        <w:jc w:val="left"/>
      </w:pPr>
      <w:r>
        <w:t xml:space="preserve">    b. at the centre of the telescope</w:t>
      </w:r>
    </w:p>
    <w:p>
      <w:pPr>
        <w:pStyle w:val="baabaaaaaababaaaabaaaaaaabaaaabaaabaaba"/>
        <w:keepNext w:val="0"/>
        <w:keepLines w:val="0"/>
        <w:pageBreakBefore w:val="0"/>
        <w:widowControl/>
        <w:spacing w:before="0" w:after="160"/>
        <w:jc w:val="left"/>
      </w:pPr>
      <w:r>
        <w:t xml:space="preserve">    c. at the optical centre of the eye-piece</w:t>
      </w:r>
    </w:p>
    <w:p>
      <w:pPr>
        <w:pStyle w:val="baabaaaaaababaaaabaaaaaaabaaaabaaabaabaa"/>
        <w:keepNext w:val="0"/>
        <w:keepLines w:val="0"/>
        <w:pageBreakBefore w:val="0"/>
        <w:widowControl/>
        <w:spacing w:before="0" w:after="160"/>
        <w:jc w:val="left"/>
      </w:pPr>
      <w:r>
        <w:t xml:space="preserve">    d. anywhere inside the telescope.</w:t>
      </w:r>
    </w:p>
    <w:p>
      <w:pPr>
        <w:pStyle w:val="baabaaaaaababaaaabaaaaaaabaaaabaaabaabaaa"/>
        <w:keepNext w:val="0"/>
        <w:keepLines w:val="0"/>
        <w:pageBreakBefore w:val="0"/>
        <w:widowControl/>
        <w:spacing w:before="0" w:after="160"/>
        <w:jc w:val="left"/>
      </w:pPr>
      <w:r>
        <w:t>10. If θ is the slope of the ground and l is the measured distance, the correction is</w:t>
      </w:r>
    </w:p>
    <w:p>
      <w:pPr>
        <w:pStyle w:val="baabaaaaaababaaaabaaaaaaabaaaabaaabaabaaaa"/>
        <w:keepNext w:val="0"/>
        <w:keepLines w:val="0"/>
        <w:pageBreakBefore w:val="0"/>
        <w:widowControl/>
        <w:spacing w:before="0" w:after="160"/>
        <w:jc w:val="left"/>
      </w:pPr>
      <w:r>
        <w:t xml:space="preserve">    a. 2l sin2 θ/2</w:t>
      </w:r>
    </w:p>
    <w:p>
      <w:pPr>
        <w:pStyle w:val="baabaaaaaababaaaabaaaaaaabaaaabaaabaabaaaab"/>
        <w:keepNext w:val="0"/>
        <w:keepLines w:val="0"/>
        <w:pageBreakBefore w:val="0"/>
        <w:widowControl/>
        <w:spacing w:before="0" w:after="160"/>
        <w:jc w:val="left"/>
      </w:pPr>
      <w:r>
        <w:t xml:space="preserve">    b. 2l cos2 θ/2</w:t>
      </w:r>
    </w:p>
    <w:p>
      <w:pPr>
        <w:pStyle w:val="baabaaaaaababaaaabaaaaaaabaaaabaaabaabaaaaba"/>
        <w:keepNext w:val="0"/>
        <w:keepLines w:val="0"/>
        <w:pageBreakBefore w:val="0"/>
        <w:widowControl/>
        <w:spacing w:before="0" w:after="160"/>
        <w:jc w:val="left"/>
      </w:pPr>
      <w:r>
        <w:t xml:space="preserve">    c. 2l tan2 θ/2</w:t>
      </w:r>
    </w:p>
    <w:p>
      <w:pPr>
        <w:pStyle w:val="baabaaaaaababaaaabaaaaaaabaaaabaaabaabaaaabaa"/>
        <w:keepNext w:val="0"/>
        <w:keepLines w:val="0"/>
        <w:pageBreakBefore w:val="0"/>
        <w:widowControl/>
        <w:spacing w:before="0" w:after="160"/>
        <w:jc w:val="left"/>
      </w:pPr>
      <w:r>
        <w:t xml:space="preserve">    d. 2l cot2 θ/2.</w:t>
      </w:r>
    </w:p>
    <w:p>
      <w:pPr>
        <w:pStyle w:val="baabaaaaaababaaaabaaaaaaabaaaabaaabaabaaaabaaa"/>
        <w:keepNext w:val="0"/>
        <w:keepLines w:val="0"/>
        <w:pageBreakBefore w:val="0"/>
        <w:widowControl/>
        <w:spacing w:before="0" w:after="160"/>
        <w:jc w:val="left"/>
      </w:pPr>
      <w:r>
        <w:t>11. A theodolite is said to be in perfect adjustment if</w:t>
      </w:r>
    </w:p>
    <w:p>
      <w:pPr>
        <w:pStyle w:val="baabaaaaaababaaaabaaaaaaabaaaabaaabaabaaaabaaaa"/>
        <w:keepNext w:val="0"/>
        <w:keepLines w:val="0"/>
        <w:pageBreakBefore w:val="0"/>
        <w:widowControl/>
        <w:spacing w:before="0" w:after="160"/>
        <w:jc w:val="left"/>
      </w:pPr>
      <w:r>
        <w:t xml:space="preserve">    a. rotation axis is vertical to the transit axis</w:t>
      </w:r>
    </w:p>
    <w:p>
      <w:pPr>
        <w:pStyle w:val="baabaaaaaababaaaabaaaaaaabaaaabaaabaabaaaabaaaaa"/>
        <w:keepNext w:val="0"/>
        <w:keepLines w:val="0"/>
        <w:pageBreakBefore w:val="0"/>
        <w:widowControl/>
        <w:spacing w:before="0" w:after="160"/>
        <w:jc w:val="left"/>
      </w:pPr>
      <w:r>
        <w:t xml:space="preserve">    b. transit axis is perpendicular to line of collimation</w:t>
      </w:r>
    </w:p>
    <w:p>
      <w:pPr>
        <w:pStyle w:val="baabaaaaaababaaaabaaaaaaabaaaabaaabaabaaaabaaaaaa"/>
        <w:keepNext w:val="0"/>
        <w:keepLines w:val="0"/>
        <w:pageBreakBefore w:val="0"/>
        <w:widowControl/>
        <w:spacing w:before="0" w:after="160"/>
        <w:jc w:val="left"/>
      </w:pPr>
      <w:r>
        <w:t xml:space="preserve">    c. line of collimation sweeps out a vertical plane while the telescope is elevated or depressed</w:t>
      </w:r>
    </w:p>
    <w:p>
      <w:pPr>
        <w:pStyle w:val="baabaaaaaababaaaabaaaaaaabaaaabaaabaabaaaabaaaaaaa"/>
        <w:keepNext w:val="0"/>
        <w:keepLines w:val="0"/>
        <w:pageBreakBefore w:val="0"/>
        <w:widowControl/>
        <w:spacing w:before="0" w:after="160"/>
        <w:jc w:val="left"/>
      </w:pPr>
      <w:r>
        <w:t xml:space="preserve">    d. all the above.</w:t>
      </w:r>
    </w:p>
    <w:p>
      <w:pPr>
        <w:pStyle w:val="baabaaaaaababaaaabaaaaaaabaaaabaaabaabaaaabaaaaaaab"/>
        <w:keepNext w:val="0"/>
        <w:keepLines w:val="0"/>
        <w:pageBreakBefore w:val="0"/>
        <w:widowControl/>
        <w:spacing w:before="0" w:after="160"/>
        <w:jc w:val="left"/>
      </w:pPr>
      <w:r>
        <w:t>12. The area of a plane triangle ABC, having its base AC and perpendicular height h, is</w:t>
      </w:r>
    </w:p>
    <w:p>
      <w:pPr>
        <w:pStyle w:val="baabaaaaaababaaaabaaaaaaabaaaabaaabaabaaaabaaaaaaaba"/>
        <w:keepNext w:val="0"/>
        <w:keepLines w:val="0"/>
        <w:pageBreakBefore w:val="0"/>
        <w:widowControl/>
        <w:spacing w:before="0" w:after="160"/>
        <w:jc w:val="left"/>
      </w:pPr>
      <w:r>
        <w:t xml:space="preserve">    a.  ba sin C</w:t>
      </w:r>
    </w:p>
    <w:p>
      <w:pPr>
        <w:pStyle w:val="baabaaaaaababaaaabaaaaaaabaaaabaaabaabaaaabaaaaaaabaa"/>
        <w:keepNext w:val="0"/>
        <w:keepLines w:val="0"/>
        <w:pageBreakBefore w:val="0"/>
        <w:widowControl/>
        <w:spacing w:before="0" w:after="160"/>
        <w:jc w:val="left"/>
      </w:pPr>
      <w:r>
        <w:t xml:space="preserve">    b.  bc sin A</w:t>
      </w:r>
    </w:p>
    <w:p>
      <w:pPr>
        <w:pStyle w:val="baabaaaaaababaaaabaaaaaaabaaaabaaabaabaaaabaaaaaaabaaa"/>
        <w:keepNext w:val="0"/>
        <w:keepLines w:val="0"/>
        <w:pageBreakBefore w:val="0"/>
        <w:widowControl/>
        <w:spacing w:before="0" w:after="160"/>
        <w:jc w:val="left"/>
      </w:pPr>
      <w:r>
        <w:t xml:space="preserve">    c. S(S - a)(S - b)(S - c) where S is </w:t>
      </w:r>
    </w:p>
    <w:p>
      <w:pPr>
        <w:pStyle w:val="baabaaaaaababaaaabaaaaaaabaaaabaaabaabaaaabaaaaaaabaaaa"/>
        <w:keepNext w:val="0"/>
        <w:keepLines w:val="0"/>
        <w:pageBreakBefore w:val="0"/>
        <w:widowControl/>
        <w:spacing w:before="0" w:after="160"/>
        <w:jc w:val="left"/>
      </w:pPr>
      <w:r>
        <w:t xml:space="preserve">    d. all the above</w:t>
      </w:r>
    </w:p>
    <w:p>
      <w:pPr>
        <w:pStyle w:val="baabaaaaaababaaaabaaaaaaabaaaabaaabaabaaaabaaaaaaabaaaab"/>
        <w:keepNext w:val="0"/>
        <w:keepLines w:val="0"/>
        <w:pageBreakBefore w:val="0"/>
        <w:widowControl/>
        <w:spacing w:before="0" w:after="160"/>
        <w:jc w:val="left"/>
      </w:pPr>
      <w:r>
        <w:t>13. Sewer pipes are made of</w:t>
      </w:r>
    </w:p>
    <w:p>
      <w:pPr>
        <w:pStyle w:val="baabaaaaaababaaaabaaaaaaabaaaabaaabaabaaaabaaaaaaabaaaaba"/>
        <w:keepNext w:val="0"/>
        <w:keepLines w:val="0"/>
        <w:pageBreakBefore w:val="0"/>
        <w:widowControl/>
        <w:spacing w:before="0" w:after="160"/>
        <w:jc w:val="left"/>
      </w:pPr>
      <w:r>
        <w:t xml:space="preserve">    a. stone ware</w:t>
      </w:r>
    </w:p>
    <w:p>
      <w:pPr>
        <w:pStyle w:val="baabaaaaaababaaaabaaaaaaabaaaabaaabaabaaaabaaaaaaabaaaabab"/>
        <w:keepNext w:val="0"/>
        <w:keepLines w:val="0"/>
        <w:pageBreakBefore w:val="0"/>
        <w:widowControl/>
        <w:spacing w:before="0" w:after="160"/>
        <w:jc w:val="left"/>
      </w:pPr>
      <w:r>
        <w:t xml:space="preserve">    b. refractory clay</w:t>
      </w:r>
    </w:p>
    <w:p>
      <w:pPr>
        <w:pStyle w:val="baabaaaaaababaaaabaaaaaaabaaaabaaabaabaaaabaaaaaaabaaaababa"/>
        <w:keepNext w:val="0"/>
        <w:keepLines w:val="0"/>
        <w:pageBreakBefore w:val="0"/>
        <w:widowControl/>
        <w:spacing w:before="0" w:after="160"/>
        <w:jc w:val="left"/>
      </w:pPr>
      <w:r>
        <w:t xml:space="preserve">    c. terracota</w:t>
      </w:r>
    </w:p>
    <w:p>
      <w:pPr>
        <w:pStyle w:val="baabaaaaaababaaaabaaaaaaabaaaabaaabaabaaaabaaaaaaabaaaababaa"/>
        <w:keepNext w:val="0"/>
        <w:keepLines w:val="0"/>
        <w:pageBreakBefore w:val="0"/>
        <w:widowControl/>
        <w:spacing w:before="0" w:after="160"/>
        <w:jc w:val="left"/>
      </w:pPr>
      <w:r>
        <w:t xml:space="preserve">    d. all the above.</w:t>
      </w:r>
    </w:p>
    <w:p>
      <w:pPr>
        <w:pStyle w:val="baabaaaaaababaaaabaaaaaaabaaaabaaabaabaaaabaaaaaaabaaaababaaa"/>
        <w:keepNext w:val="0"/>
        <w:keepLines w:val="0"/>
        <w:pageBreakBefore w:val="0"/>
        <w:widowControl/>
        <w:spacing w:before="0" w:after="160"/>
        <w:jc w:val="left"/>
      </w:pPr>
      <w:r>
        <w:t>14. Spirit varnish generally consists of</w:t>
      </w:r>
    </w:p>
    <w:p>
      <w:pPr>
        <w:pStyle w:val="baabaaaaaababaaaabaaaaaaabaaaabaaabaabaaaabaaaaaaabaaaababaaaa"/>
        <w:keepNext w:val="0"/>
        <w:keepLines w:val="0"/>
        <w:pageBreakBefore w:val="0"/>
        <w:widowControl/>
        <w:spacing w:before="0" w:after="160"/>
        <w:jc w:val="left"/>
      </w:pPr>
      <w:r>
        <w:t xml:space="preserve">    a. alcohol, wax and turpentine</w:t>
      </w:r>
    </w:p>
    <w:p>
      <w:pPr>
        <w:pStyle w:val="baabaaaaaababaaaabaaaaaaabaaaabaaabaabaaaabaaaaaaabaaaababaaaaa"/>
        <w:keepNext w:val="0"/>
        <w:keepLines w:val="0"/>
        <w:pageBreakBefore w:val="0"/>
        <w:widowControl/>
        <w:spacing w:before="0" w:after="160"/>
        <w:jc w:val="left"/>
      </w:pPr>
      <w:r>
        <w:t xml:space="preserve">    b. pigment and synthetic resin</w:t>
      </w:r>
    </w:p>
    <w:p>
      <w:pPr>
        <w:pStyle w:val="baabaaaaaababaaaabaaaaaaabaaaabaaabaabaaaabaaaaaaabaaaababaaaaaa"/>
        <w:keepNext w:val="0"/>
        <w:keepLines w:val="0"/>
        <w:pageBreakBefore w:val="0"/>
        <w:widowControl/>
        <w:spacing w:before="0" w:after="160"/>
        <w:jc w:val="left"/>
      </w:pPr>
      <w:r>
        <w:t xml:space="preserve">    c. spirit and shellac</w:t>
      </w:r>
    </w:p>
    <w:p>
      <w:pPr>
        <w:pStyle w:val="baabaaaaaababaaaabaaaaaaabaaaabaaabaabaaaabaaaaaaabaaaababaaaaaab"/>
        <w:keepNext w:val="0"/>
        <w:keepLines w:val="0"/>
        <w:pageBreakBefore w:val="0"/>
        <w:widowControl/>
        <w:spacing w:before="0" w:after="160"/>
        <w:jc w:val="left"/>
      </w:pPr>
      <w:r>
        <w:t xml:space="preserve">    d. none of these.</w:t>
      </w:r>
    </w:p>
    <w:p>
      <w:pPr>
        <w:pStyle w:val="baabaaaaaababaaaabaaaaaaabaaaabaaabaabaaaabaaaaaaabaaaababaaaaaaba"/>
        <w:keepNext w:val="0"/>
        <w:keepLines w:val="0"/>
        <w:pageBreakBefore w:val="0"/>
        <w:widowControl/>
        <w:spacing w:before="0" w:after="160"/>
        <w:jc w:val="left"/>
      </w:pPr>
      <w:r>
        <w:t>15. Quick setting cement is produced by adding</w:t>
      </w:r>
    </w:p>
    <w:p>
      <w:pPr>
        <w:pStyle w:val="baabaaaaaababaaaabaaaaaaabaaaabaaabaabaaaabaaaaaaabaaaababaaaaaabaa"/>
        <w:keepNext w:val="0"/>
        <w:keepLines w:val="0"/>
        <w:pageBreakBefore w:val="0"/>
        <w:widowControl/>
        <w:spacing w:before="0" w:after="160"/>
        <w:jc w:val="left"/>
      </w:pPr>
      <w:r>
        <w:t xml:space="preserve">    a. more amount of gypsum in very fine powdered form</w:t>
      </w:r>
    </w:p>
    <w:p>
      <w:pPr>
        <w:pStyle w:val="baabaaaaaababaaaabaaaaaaabaaaabaaabaabaaaabaaaaaaabaaaababaaaaaabaaa"/>
        <w:keepNext w:val="0"/>
        <w:keepLines w:val="0"/>
        <w:pageBreakBefore w:val="0"/>
        <w:widowControl/>
        <w:spacing w:before="0" w:after="160"/>
        <w:jc w:val="left"/>
      </w:pPr>
      <w:r>
        <w:t xml:space="preserve">    b. aluminium sulphate in very fine powdered form</w:t>
      </w:r>
    </w:p>
    <w:p>
      <w:pPr>
        <w:pStyle w:val="baabaaaaaababaaaabaaaaaaabaaaabaaabaabaaaabaaaaaaabaaaababaaaaaabaaab"/>
        <w:keepNext w:val="0"/>
        <w:keepLines w:val="0"/>
        <w:pageBreakBefore w:val="0"/>
        <w:widowControl/>
        <w:spacing w:before="0" w:after="160"/>
        <w:jc w:val="left"/>
      </w:pPr>
      <w:r>
        <w:t xml:space="preserve">    c. pozzolana in very fine powdered form</w:t>
      </w:r>
    </w:p>
    <w:p>
      <w:pPr>
        <w:pStyle w:val="baabaaaaaababaaaabaaaaaaabaaaabaaabaabaaaabaaaaaaabaaaababaaaaaabaaaba"/>
        <w:keepNext w:val="0"/>
        <w:keepLines w:val="0"/>
        <w:pageBreakBefore w:val="0"/>
        <w:widowControl/>
        <w:spacing w:before="0" w:after="160"/>
        <w:jc w:val="left"/>
      </w:pPr>
      <w:r>
        <w:t xml:space="preserve">    d. none of these.</w:t>
      </w:r>
    </w:p>
    <w:p>
      <w:pPr>
        <w:pStyle w:val="baabaaaaaababaaaabaaaaaaabaaaabaaabaabaaaabaaaaaaabaaaababaaaaaabaaabaa"/>
        <w:keepNext w:val="0"/>
        <w:keepLines w:val="0"/>
        <w:pageBreakBefore w:val="0"/>
        <w:widowControl/>
        <w:spacing w:before="0" w:after="160"/>
        <w:jc w:val="left"/>
      </w:pPr>
      <w:r>
        <w:t>16. The initial setting time of hydraulic lime, is</w:t>
      </w:r>
    </w:p>
    <w:p>
      <w:pPr>
        <w:pStyle w:val="baabaaaaaababaaaabaaaaaaabaaaabaaabaabaaaabaaaaaaabaaaababaaaaaabaaabaaa"/>
        <w:keepNext w:val="0"/>
        <w:keepLines w:val="0"/>
        <w:pageBreakBefore w:val="0"/>
        <w:widowControl/>
        <w:spacing w:before="0" w:after="160"/>
        <w:jc w:val="left"/>
      </w:pPr>
      <w:r>
        <w:t xml:space="preserve">    a. 60 minutes</w:t>
      </w:r>
    </w:p>
    <w:p>
      <w:pPr>
        <w:pStyle w:val="baabaaaaaababaaaabaaaaaaabaaaabaaabaabaaaabaaaaaaabaaaababaaaaaabaaabaaaa"/>
        <w:keepNext w:val="0"/>
        <w:keepLines w:val="0"/>
        <w:pageBreakBefore w:val="0"/>
        <w:widowControl/>
        <w:spacing w:before="0" w:after="160"/>
        <w:jc w:val="left"/>
      </w:pPr>
      <w:r>
        <w:t xml:space="preserve">    b. 90 minutes</w:t>
      </w:r>
    </w:p>
    <w:p>
      <w:pPr>
        <w:pStyle w:val="baabaaaaaababaaaabaaaaaaabaaaabaaabaabaaaabaaaaaaabaaaababaaaaaabaaabaaaaa"/>
        <w:keepNext w:val="0"/>
        <w:keepLines w:val="0"/>
        <w:pageBreakBefore w:val="0"/>
        <w:widowControl/>
        <w:spacing w:before="0" w:after="160"/>
        <w:jc w:val="left"/>
      </w:pPr>
      <w:r>
        <w:t xml:space="preserve">    c. 120 minutes</w:t>
      </w:r>
    </w:p>
    <w:p>
      <w:pPr>
        <w:pStyle w:val="baabaaaaaababaaaabaaaaaaabaaaabaaabaabaaaabaaaaaaabaaaababaaaaaabaaabaaaaab"/>
        <w:keepNext w:val="0"/>
        <w:keepLines w:val="0"/>
        <w:pageBreakBefore w:val="0"/>
        <w:widowControl/>
        <w:spacing w:before="0" w:after="160"/>
        <w:jc w:val="left"/>
      </w:pPr>
      <w:r>
        <w:t xml:space="preserve">    d. 150 minutes.</w:t>
      </w:r>
    </w:p>
    <w:p>
      <w:pPr>
        <w:pStyle w:val="baabaaaaaababaaaabaaaaaaabaaaabaaabaabaaaabaaaaaaabaaaababaaaaaabaaabaaaaaba"/>
        <w:keepNext w:val="0"/>
        <w:keepLines w:val="0"/>
        <w:pageBreakBefore w:val="0"/>
        <w:widowControl/>
        <w:spacing w:before="0" w:after="160"/>
        <w:jc w:val="left"/>
      </w:pPr>
      <w:r>
        <w:t>17. Cast iron</w:t>
      </w:r>
    </w:p>
    <w:p>
      <w:pPr>
        <w:pStyle w:val="baabaaaaaababaaaabaaaaaaabaaaabaaabaabaaaabaaaaaaabaaaababaaaaaabaaabaaaaabaa"/>
        <w:keepNext w:val="0"/>
        <w:keepLines w:val="0"/>
        <w:pageBreakBefore w:val="0"/>
        <w:widowControl/>
        <w:spacing w:before="0" w:after="160"/>
        <w:jc w:val="left"/>
      </w:pPr>
      <w:r>
        <w:t xml:space="preserve">    a. is manufactured in required shapes</w:t>
      </w:r>
    </w:p>
    <w:p>
      <w:pPr>
        <w:pStyle w:val="baabaaaaaababaaaabaaaaaaabaaaabaaabaabaaaabaaaaaaabaaaababaaaaaabaaabaaaaabaaa"/>
        <w:keepNext w:val="0"/>
        <w:keepLines w:val="0"/>
        <w:pageBreakBefore w:val="0"/>
        <w:widowControl/>
        <w:spacing w:before="0" w:after="160"/>
        <w:jc w:val="left"/>
      </w:pPr>
      <w:r>
        <w:t xml:space="preserve">    b. may contain 2 to 5 per cent of carbon with other impurities</w:t>
      </w:r>
    </w:p>
    <w:p>
      <w:pPr>
        <w:pStyle w:val="baabaaaaaababaaaabaaaaaaabaaaabaaabaabaaaabaaaaaaabaaaababaaaaaabaaabaaaaabaaaa"/>
        <w:keepNext w:val="0"/>
        <w:keepLines w:val="0"/>
        <w:pageBreakBefore w:val="0"/>
        <w:widowControl/>
        <w:spacing w:before="0" w:after="160"/>
        <w:jc w:val="left"/>
      </w:pPr>
      <w:r>
        <w:t xml:space="preserve">    c. is remelted in a cupola furnace</w:t>
      </w:r>
    </w:p>
    <w:p>
      <w:pPr>
        <w:pStyle w:val="baabaaaaaababaaaabaaaaaaabaaaabaaabaabaaaabaaaaaaabaaaababaaaaaabaaabaaaaabaaaaa"/>
        <w:keepNext w:val="0"/>
        <w:keepLines w:val="0"/>
        <w:pageBreakBefore w:val="0"/>
        <w:widowControl/>
        <w:spacing w:before="0" w:after="160"/>
        <w:jc w:val="left"/>
      </w:pPr>
      <w:r>
        <w:t xml:space="preserve">    d. all the above.</w:t>
      </w:r>
    </w:p>
    <w:p>
      <w:pPr>
        <w:pStyle w:val="baabaaaaaababaaaabaaaaaaabaaaabaaabaabaaaabaaaaaaabaaaababaaaaaabaaabaaaaabaaaaab"/>
        <w:keepNext w:val="0"/>
        <w:keepLines w:val="0"/>
        <w:pageBreakBefore w:val="0"/>
        <w:widowControl/>
        <w:spacing w:before="0" w:after="160"/>
        <w:jc w:val="left"/>
      </w:pPr>
      <w:r>
        <w:t>18. The initial setting time of lime-pozzolana, is</w:t>
      </w:r>
    </w:p>
    <w:p>
      <w:pPr>
        <w:pStyle w:val="baabaaaaaababaaaabaaaaaaabaaaabaaabaabaaaabaaaaaaabaaaababaaaaaabaaabaaaaabaaaaaba"/>
        <w:keepNext w:val="0"/>
        <w:keepLines w:val="0"/>
        <w:pageBreakBefore w:val="0"/>
        <w:widowControl/>
        <w:spacing w:before="0" w:after="160"/>
        <w:jc w:val="left"/>
      </w:pPr>
      <w:r>
        <w:t xml:space="preserve">    a. 30 minutes</w:t>
      </w:r>
    </w:p>
    <w:p>
      <w:pPr>
        <w:pStyle w:val="baabaaaaaababaaaabaaaaaaabaaaabaaabaabaaaabaaaaaaabaaaababaaaaaabaaabaaaaabaaaaabaa"/>
        <w:keepNext w:val="0"/>
        <w:keepLines w:val="0"/>
        <w:pageBreakBefore w:val="0"/>
        <w:widowControl/>
        <w:spacing w:before="0" w:after="160"/>
        <w:jc w:val="left"/>
      </w:pPr>
      <w:r>
        <w:t xml:space="preserve">    b. 60 minutes</w:t>
      </w:r>
    </w:p>
    <w:p>
      <w:pPr>
        <w:pStyle w:val="baabaaaaaababaaaabaaaaaaabaaaabaaabaabaaaabaaaaaaabaaaababaaaaaabaaabaaaaabaaaaabaaa"/>
        <w:keepNext w:val="0"/>
        <w:keepLines w:val="0"/>
        <w:pageBreakBefore w:val="0"/>
        <w:widowControl/>
        <w:spacing w:before="0" w:after="160"/>
        <w:jc w:val="left"/>
      </w:pPr>
      <w:r>
        <w:t xml:space="preserve">    c. 90 minutes</w:t>
      </w:r>
    </w:p>
    <w:p>
      <w:pPr>
        <w:pStyle w:val="baabaaaaaababaaaabaaaaaaabaaaabaaabaabaaaabaaaaaaabaaaababaaaaaabaaabaaaaabaaaaabaaaa"/>
        <w:keepNext w:val="0"/>
        <w:keepLines w:val="0"/>
        <w:pageBreakBefore w:val="0"/>
        <w:widowControl/>
        <w:spacing w:before="0" w:after="160"/>
        <w:jc w:val="left"/>
      </w:pPr>
      <w:r>
        <w:t xml:space="preserve">    d. 120 minutes.</w:t>
      </w:r>
    </w:p>
    <w:p>
      <w:pPr>
        <w:pStyle w:val="baabaaaaaababaaaabaaaaaaabaaaabaaabaabaaaabaaaaaaabaaaababaaaaaabaaabaaaaabaaaaabaaaab"/>
        <w:keepNext w:val="0"/>
        <w:keepLines w:val="0"/>
        <w:pageBreakBefore w:val="0"/>
        <w:widowControl/>
        <w:spacing w:before="0" w:after="160"/>
        <w:jc w:val="left"/>
      </w:pPr>
      <w:r>
        <w:t>19. The 28 days cube strength of mass concrete using aggregates of maximum size 5 cm for gravity dams should be</w:t>
      </w:r>
    </w:p>
    <w:p>
      <w:pPr>
        <w:pStyle w:val="baabaaaaaababaaaabaaaaaaabaaaabaaabaabaaaabaaaaaaabaaaababaaaaaabaaabaaaaabaaaaabaaaaba"/>
        <w:keepNext w:val="0"/>
        <w:keepLines w:val="0"/>
        <w:pageBreakBefore w:val="0"/>
        <w:widowControl/>
        <w:spacing w:before="0" w:after="160"/>
        <w:jc w:val="left"/>
      </w:pPr>
      <w:r>
        <w:t xml:space="preserve">    a. between 350 to 600 kg/cm2</w:t>
      </w:r>
    </w:p>
    <w:p>
      <w:pPr>
        <w:pStyle w:val="baabaaaaaababaaaabaaaaaaabaaaabaaabaabaaaabaaaaaaabaaaababaaaaaabaaabaaaaabaaaaabaaaabaa"/>
        <w:keepNext w:val="0"/>
        <w:keepLines w:val="0"/>
        <w:pageBreakBefore w:val="0"/>
        <w:widowControl/>
        <w:spacing w:before="0" w:after="160"/>
        <w:jc w:val="left"/>
      </w:pPr>
      <w:r>
        <w:t xml:space="preserve">    b. between 150 to 500 kg/cm2</w:t>
      </w:r>
    </w:p>
    <w:p>
      <w:pPr>
        <w:pStyle w:val="baabaaaaaababaaaabaaaaaaabaaaabaaabaabaaaabaaaaaaabaaaababaaaaaabaaabaaaaabaaaaabaaaabaaa"/>
        <w:keepNext w:val="0"/>
        <w:keepLines w:val="0"/>
        <w:pageBreakBefore w:val="0"/>
        <w:widowControl/>
        <w:spacing w:before="0" w:after="160"/>
        <w:jc w:val="left"/>
      </w:pPr>
      <w:r>
        <w:t xml:space="preserve">    c. below 200 kg/cm2</w:t>
      </w:r>
    </w:p>
    <w:p>
      <w:pPr>
        <w:pStyle w:val="baabaaaaaababaaaabaaaaaaabaaaabaaabaabaaaabaaaaaaabaaaababaaaaaabaaabaaaaabaaaaabaaaabaaab"/>
        <w:keepNext w:val="0"/>
        <w:keepLines w:val="0"/>
        <w:pageBreakBefore w:val="0"/>
        <w:widowControl/>
        <w:spacing w:before="0" w:after="160"/>
        <w:jc w:val="left"/>
      </w:pPr>
      <w:r>
        <w:t xml:space="preserve">    d. none of these.</w:t>
      </w:r>
    </w:p>
    <w:p>
      <w:pPr>
        <w:pStyle w:val="baabaaaaaababaaaabaaaaaaabaaaabaaabaabaaaabaaaaaaabaaaababaaaaaabaaabaaaaabaaaaabaaaabaaaba"/>
        <w:keepNext w:val="0"/>
        <w:keepLines w:val="0"/>
        <w:pageBreakBefore w:val="0"/>
        <w:widowControl/>
        <w:spacing w:before="0" w:after="160"/>
        <w:jc w:val="left"/>
      </w:pPr>
      <w:r>
        <w:t>20. The process of proper and accurate measurement of concrete ingredients for uniformity of proportion, is known</w:t>
      </w:r>
    </w:p>
    <w:p>
      <w:pPr>
        <w:pStyle w:val="baabaaaaaababaaaabaaaaaaabaaaabaaabaabaaaabaaaaaaabaaaababaaaaaabaaabaaaaabaaaaabaaaabaaabaa"/>
        <w:keepNext w:val="0"/>
        <w:keepLines w:val="0"/>
        <w:pageBreakBefore w:val="0"/>
        <w:widowControl/>
        <w:spacing w:before="0" w:after="160"/>
        <w:jc w:val="left"/>
      </w:pPr>
      <w:r>
        <w:t xml:space="preserve">    a. curing</w:t>
      </w:r>
    </w:p>
    <w:p>
      <w:pPr>
        <w:pStyle w:val="baabaaaaaababaaaabaaaaaaabaaaabaaabaabaaaabaaaaaaabaaaababaaaaaabaaabaaaaabaaaaabaaaabaaabaaa"/>
        <w:keepNext w:val="0"/>
        <w:keepLines w:val="0"/>
        <w:pageBreakBefore w:val="0"/>
        <w:widowControl/>
        <w:spacing w:before="0" w:after="160"/>
        <w:jc w:val="left"/>
      </w:pPr>
      <w:r>
        <w:t xml:space="preserve">    b. mixing</w:t>
      </w:r>
    </w:p>
    <w:p>
      <w:pPr>
        <w:pStyle w:val="baabaaaaaababaaaabaaaaaaabaaaabaaabaabaaaabaaaaaaabaaaababaaaaaabaaabaaaaabaaaaabaaaabaaabaaaa"/>
        <w:keepNext w:val="0"/>
        <w:keepLines w:val="0"/>
        <w:pageBreakBefore w:val="0"/>
        <w:widowControl/>
        <w:spacing w:before="0" w:after="160"/>
        <w:jc w:val="left"/>
      </w:pPr>
      <w:r>
        <w:t xml:space="preserve">    c. batching</w:t>
      </w:r>
    </w:p>
    <w:p>
      <w:pPr>
        <w:pStyle w:val="baabaaaaaababaaaabaaaaaaabaaaabaaabaabaaaabaaaaaaabaaaababaaaaaabaaabaaaaabaaaaabaaaabaaabaaaab"/>
        <w:keepNext w:val="0"/>
        <w:keepLines w:val="0"/>
        <w:pageBreakBefore w:val="0"/>
        <w:widowControl/>
        <w:spacing w:before="0" w:after="160"/>
        <w:jc w:val="left"/>
      </w:pPr>
      <w:r>
        <w:t xml:space="preserve">    d. none of these.</w:t>
      </w:r>
    </w:p>
    <w:p>
      <w:pPr>
        <w:pStyle w:val="baabaaaaaababaaaabaaaaaaabaaaabaaabaabaaaabaaaaaaabaaaababaaaaaabaaabaaaaabaaaaabaaaabaaabaaaaba"/>
        <w:keepNext w:val="0"/>
        <w:keepLines w:val="0"/>
        <w:pageBreakBefore w:val="0"/>
        <w:widowControl/>
        <w:spacing w:before="0" w:after="160"/>
        <w:jc w:val="left"/>
      </w:pPr>
      <w:r>
        <w:t>21. Pick up the incorrect statement from the following:</w:t>
      </w:r>
    </w:p>
    <w:p>
      <w:pPr>
        <w:pStyle w:val="baabaaaaaababaaaabaaaaaaabaaaabaaabaabaaaabaaaaaaabaaaababaaaaaabaaabaaaaabaaaaabaaaabaaabaaaabaa"/>
        <w:keepNext w:val="0"/>
        <w:keepLines w:val="0"/>
        <w:pageBreakBefore w:val="0"/>
        <w:widowControl/>
        <w:spacing w:before="0" w:after="160"/>
        <w:jc w:val="left"/>
      </w:pPr>
      <w:r>
        <w:t xml:space="preserve">    a. Admixtures accelerate hydration</w:t>
      </w:r>
    </w:p>
    <w:p>
      <w:pPr>
        <w:pStyle w:val="baabaaaaaababaaaabaaaaaaabaaaabaaabaabaaaabaaaaaaabaaaababaaaaaabaaabaaaaabaaaaabaaaabaaabaaaabaab"/>
        <w:keepNext w:val="0"/>
        <w:keepLines w:val="0"/>
        <w:pageBreakBefore w:val="0"/>
        <w:widowControl/>
        <w:spacing w:before="0" w:after="160"/>
        <w:jc w:val="left"/>
      </w:pPr>
      <w:r>
        <w:t xml:space="preserve">    b. Admixtures make concrete water proof</w:t>
      </w:r>
    </w:p>
    <w:p>
      <w:pPr>
        <w:pStyle w:val="baabaaaaaababaaaabaaaaaaabaaaabaaabaabaaaabaaaaaaabaaaababaaaaaabaaabaaaaabaaaaabaaaabaaabaaaabaaba"/>
        <w:keepNext w:val="0"/>
        <w:keepLines w:val="0"/>
        <w:pageBreakBefore w:val="0"/>
        <w:widowControl/>
        <w:spacing w:before="0" w:after="160"/>
        <w:jc w:val="left"/>
      </w:pPr>
      <w:r>
        <w:t xml:space="preserve">    c. Admixtures make concrete acid proof</w:t>
      </w:r>
    </w:p>
    <w:p>
      <w:pPr>
        <w:pStyle w:val="baabaaaaaababaaaabaaaaaaabaaaabaaabaabaaaabaaaaaaabaaaababaaaaaabaaabaaaaabaaaaabaaaabaaabaaaabaabaa"/>
        <w:keepNext w:val="0"/>
        <w:keepLines w:val="0"/>
        <w:pageBreakBefore w:val="0"/>
        <w:widowControl/>
        <w:spacing w:before="0" w:after="160"/>
        <w:jc w:val="left"/>
      </w:pPr>
      <w:r>
        <w:t xml:space="preserve">    d. Admixtures give high strength</w:t>
      </w:r>
    </w:p>
    <w:p>
      <w:pPr>
        <w:pStyle w:val="c"/>
        <w:keepNext w:val="0"/>
        <w:keepLines w:val="0"/>
        <w:pageBreakBefore w:val="0"/>
        <w:widowControl/>
        <w:spacing w:before="0" w:after="160"/>
        <w:jc w:val="left"/>
      </w:pPr>
      <w:r>
        <w:t>22. If fineness modulus of sand is 2.5, it is graded as</w:t>
      </w:r>
    </w:p>
    <w:p>
      <w:pPr>
        <w:pStyle w:val="ca"/>
        <w:keepNext w:val="0"/>
        <w:keepLines w:val="0"/>
        <w:pageBreakBefore w:val="0"/>
        <w:widowControl/>
        <w:spacing w:before="0" w:after="160"/>
        <w:jc w:val="left"/>
      </w:pPr>
      <w:r>
        <w:t xml:space="preserve">    a. fine sand</w:t>
      </w:r>
    </w:p>
    <w:p>
      <w:pPr>
        <w:pStyle w:val="cab"/>
        <w:keepNext w:val="0"/>
        <w:keepLines w:val="0"/>
        <w:pageBreakBefore w:val="0"/>
        <w:widowControl/>
        <w:spacing w:before="0" w:after="160"/>
        <w:jc w:val="left"/>
      </w:pPr>
      <w:r>
        <w:t xml:space="preserve">    b. medium sand</w:t>
      </w:r>
    </w:p>
    <w:p>
      <w:pPr>
        <w:pStyle w:val="caba"/>
        <w:keepNext w:val="0"/>
        <w:keepLines w:val="0"/>
        <w:pageBreakBefore w:val="0"/>
        <w:widowControl/>
        <w:spacing w:before="0" w:after="160"/>
        <w:jc w:val="left"/>
      </w:pPr>
      <w:r>
        <w:t xml:space="preserve">    c. coarse sand</w:t>
      </w:r>
    </w:p>
    <w:p>
      <w:pPr>
        <w:pStyle w:val="cabaa"/>
        <w:keepNext w:val="0"/>
        <w:keepLines w:val="0"/>
        <w:pageBreakBefore w:val="0"/>
        <w:widowControl/>
        <w:spacing w:before="0" w:after="160"/>
        <w:jc w:val="left"/>
      </w:pPr>
      <w:r>
        <w:t xml:space="preserve">    d. very coarse sand.</w:t>
      </w:r>
    </w:p>
    <w:p>
      <w:pPr>
        <w:pStyle w:val="cabaaa"/>
        <w:keepNext w:val="0"/>
        <w:keepLines w:val="0"/>
        <w:pageBreakBefore w:val="0"/>
        <w:widowControl/>
        <w:spacing w:before="0" w:after="160"/>
        <w:jc w:val="left"/>
      </w:pPr>
      <w:r>
        <w:t>23. Construction joints are generally provided in concrete</w:t>
      </w:r>
    </w:p>
    <w:p>
      <w:pPr>
        <w:pStyle w:val="cabaaaa"/>
        <w:keepNext w:val="0"/>
        <w:keepLines w:val="0"/>
        <w:pageBreakBefore w:val="0"/>
        <w:widowControl/>
        <w:spacing w:before="0" w:after="160"/>
        <w:jc w:val="left"/>
      </w:pPr>
      <w:r>
        <w:t xml:space="preserve">    a. retaining walls</w:t>
      </w:r>
    </w:p>
    <w:p>
      <w:pPr>
        <w:pStyle w:val="cabaaaaa"/>
        <w:keepNext w:val="0"/>
        <w:keepLines w:val="0"/>
        <w:pageBreakBefore w:val="0"/>
        <w:widowControl/>
        <w:spacing w:before="0" w:after="160"/>
        <w:jc w:val="left"/>
      </w:pPr>
      <w:r>
        <w:t xml:space="preserve">    b. lining of canals</w:t>
      </w:r>
    </w:p>
    <w:p>
      <w:pPr>
        <w:pStyle w:val="cabaaaaaa"/>
        <w:keepNext w:val="0"/>
        <w:keepLines w:val="0"/>
        <w:pageBreakBefore w:val="0"/>
        <w:widowControl/>
        <w:spacing w:before="0" w:after="160"/>
        <w:jc w:val="left"/>
      </w:pPr>
      <w:r>
        <w:t xml:space="preserve">    c. lining of tunnels</w:t>
      </w:r>
    </w:p>
    <w:p>
      <w:pPr>
        <w:pStyle w:val="cabaaaaaaa"/>
        <w:keepNext w:val="0"/>
        <w:keepLines w:val="0"/>
        <w:pageBreakBefore w:val="0"/>
        <w:widowControl/>
        <w:spacing w:before="0" w:after="160"/>
        <w:jc w:val="left"/>
      </w:pPr>
      <w:r>
        <w:t xml:space="preserve">    d. all the above.</w:t>
      </w:r>
    </w:p>
    <w:p>
      <w:pPr>
        <w:pStyle w:val="cabaaaaaaab"/>
        <w:keepNext w:val="0"/>
        <w:keepLines w:val="0"/>
        <w:pageBreakBefore w:val="0"/>
        <w:widowControl/>
        <w:spacing w:before="0" w:after="160"/>
        <w:jc w:val="left"/>
      </w:pPr>
      <w:r>
        <w:t>24. If there is no impervious boundary at the bottom of a hydraulic structure, stream lines tend to follow :</w:t>
      </w:r>
    </w:p>
    <w:p>
      <w:pPr>
        <w:pStyle w:val="cabaaaaaaaba"/>
        <w:keepNext w:val="0"/>
        <w:keepLines w:val="0"/>
        <w:pageBreakBefore w:val="0"/>
        <w:widowControl/>
        <w:spacing w:before="0" w:after="160"/>
        <w:jc w:val="left"/>
      </w:pPr>
      <w:r>
        <w:t xml:space="preserve">    a. a straight line</w:t>
      </w:r>
    </w:p>
    <w:p>
      <w:pPr>
        <w:pStyle w:val="cabaaaaaaabaa"/>
        <w:keepNext w:val="0"/>
        <w:keepLines w:val="0"/>
        <w:pageBreakBefore w:val="0"/>
        <w:widowControl/>
        <w:spacing w:before="0" w:after="160"/>
        <w:jc w:val="left"/>
      </w:pPr>
      <w:r>
        <w:t xml:space="preserve">    b. a parabola</w:t>
      </w:r>
    </w:p>
    <w:p>
      <w:pPr>
        <w:pStyle w:val="cabaaaaaaabaaa"/>
        <w:keepNext w:val="0"/>
        <w:keepLines w:val="0"/>
        <w:pageBreakBefore w:val="0"/>
        <w:widowControl/>
        <w:spacing w:before="0" w:after="160"/>
        <w:jc w:val="left"/>
      </w:pPr>
      <w:r>
        <w:t xml:space="preserve">    c. a semi-ellipse</w:t>
      </w:r>
    </w:p>
    <w:p>
      <w:pPr>
        <w:pStyle w:val="cabaaaaaaabaaab"/>
        <w:keepNext w:val="0"/>
        <w:keepLines w:val="0"/>
        <w:pageBreakBefore w:val="0"/>
        <w:widowControl/>
        <w:spacing w:before="0" w:after="160"/>
        <w:jc w:val="left"/>
      </w:pPr>
      <w:r>
        <w:t xml:space="preserve">    d. a semi-circle.</w:t>
      </w:r>
    </w:p>
    <w:p>
      <w:pPr>
        <w:pStyle w:val="cabaaaaaaabaaaba"/>
        <w:keepNext w:val="0"/>
        <w:keepLines w:val="0"/>
        <w:pageBreakBefore w:val="0"/>
        <w:widowControl/>
        <w:spacing w:before="0" w:after="160"/>
        <w:jc w:val="left"/>
      </w:pPr>
      <w:r>
        <w:t>25. Soils containing organic matters</w:t>
      </w:r>
    </w:p>
    <w:p>
      <w:pPr>
        <w:pStyle w:val="cabaaaaaaabaaabaa"/>
        <w:keepNext w:val="0"/>
        <w:keepLines w:val="0"/>
        <w:pageBreakBefore w:val="0"/>
        <w:widowControl/>
        <w:spacing w:before="0" w:after="160"/>
        <w:jc w:val="left"/>
      </w:pPr>
      <w:r>
        <w:t xml:space="preserve">    a. are of spongy nature</w:t>
      </w:r>
    </w:p>
    <w:p>
      <w:pPr>
        <w:pStyle w:val="cabaaaaaaabaaabaab"/>
        <w:keepNext w:val="0"/>
        <w:keepLines w:val="0"/>
        <w:pageBreakBefore w:val="0"/>
        <w:widowControl/>
        <w:spacing w:before="0" w:after="160"/>
        <w:jc w:val="left"/>
      </w:pPr>
      <w:r>
        <w:t xml:space="preserve">    b. swell with decrease of moisture</w:t>
      </w:r>
    </w:p>
    <w:p>
      <w:pPr>
        <w:pStyle w:val="cabaaaaaaabaaabaaba"/>
        <w:keepNext w:val="0"/>
        <w:keepLines w:val="0"/>
        <w:pageBreakBefore w:val="0"/>
        <w:widowControl/>
        <w:spacing w:before="0" w:after="160"/>
        <w:jc w:val="left"/>
      </w:pPr>
      <w:r>
        <w:t xml:space="preserve">    c. shrink with increase of moisture content</w:t>
      </w:r>
    </w:p>
    <w:p>
      <w:pPr>
        <w:pStyle w:val="cabaaaaaaabaaabaabaa"/>
        <w:keepNext w:val="0"/>
        <w:keepLines w:val="0"/>
        <w:pageBreakBefore w:val="0"/>
        <w:widowControl/>
        <w:spacing w:before="0" w:after="160"/>
        <w:jc w:val="left"/>
      </w:pPr>
      <w:r>
        <w:t xml:space="preserve">    d. none of these.</w:t>
      </w:r>
    </w:p>
    <w:p>
      <w:pPr>
        <w:pStyle w:val="cabaaaaaaabaaabaabaaa"/>
        <w:keepNext w:val="0"/>
        <w:keepLines w:val="0"/>
        <w:pageBreakBefore w:val="0"/>
        <w:widowControl/>
        <w:spacing w:before="0" w:after="160"/>
        <w:jc w:val="left"/>
      </w:pPr>
      <w:r>
        <w:t>26. The compression index of a soil</w:t>
      </w:r>
    </w:p>
    <w:p>
      <w:pPr>
        <w:pStyle w:val="cabaaaaaaabaaabaabaaaa"/>
        <w:keepNext w:val="0"/>
        <w:keepLines w:val="0"/>
        <w:pageBreakBefore w:val="0"/>
        <w:widowControl/>
        <w:spacing w:before="0" w:after="160"/>
        <w:jc w:val="left"/>
      </w:pPr>
      <w:r>
        <w:t xml:space="preserve">    a. decreases with an increase in the liquid limit</w:t>
      </w:r>
    </w:p>
    <w:p>
      <w:pPr>
        <w:pStyle w:val="cabaaaaaaabaaabaabaaaaa"/>
        <w:keepNext w:val="0"/>
        <w:keepLines w:val="0"/>
        <w:pageBreakBefore w:val="0"/>
        <w:widowControl/>
        <w:spacing w:before="0" w:after="160"/>
        <w:jc w:val="left"/>
      </w:pPr>
      <w:r>
        <w:t xml:space="preserve">    b. increases with an increase in the liquid limit</w:t>
      </w:r>
    </w:p>
    <w:p>
      <w:pPr>
        <w:pStyle w:val="cabaaaaaaabaaabaabaaaaab"/>
        <w:keepNext w:val="0"/>
        <w:keepLines w:val="0"/>
        <w:pageBreakBefore w:val="0"/>
        <w:widowControl/>
        <w:spacing w:before="0" w:after="160"/>
        <w:jc w:val="left"/>
      </w:pPr>
      <w:r>
        <w:t xml:space="preserve">    c. decreases with an increase in the plastic limit</w:t>
      </w:r>
    </w:p>
    <w:p>
      <w:pPr>
        <w:pStyle w:val="cabaaaaaaabaaabaabaaaaaba"/>
        <w:keepNext w:val="0"/>
        <w:keepLines w:val="0"/>
        <w:pageBreakBefore w:val="0"/>
        <w:widowControl/>
        <w:spacing w:before="0" w:after="160"/>
        <w:jc w:val="left"/>
      </w:pPr>
      <w:r>
        <w:t xml:space="preserve">    d. is not related with plastic limit.</w:t>
      </w:r>
    </w:p>
    <w:p>
      <w:pPr>
        <w:pStyle w:val="cabaaaaaaabaaabaabaaaaabaa"/>
        <w:keepNext w:val="0"/>
        <w:keepLines w:val="0"/>
        <w:pageBreakBefore w:val="0"/>
        <w:widowControl/>
        <w:spacing w:before="0" w:after="160"/>
        <w:jc w:val="left"/>
      </w:pPr>
      <w:r>
        <w:t>27. The equation τ = C + σ tan φ is given by</w:t>
      </w:r>
    </w:p>
    <w:p>
      <w:pPr>
        <w:pStyle w:val="cabaaaaaaabaaabaabaaaaabaaa"/>
        <w:keepNext w:val="0"/>
        <w:keepLines w:val="0"/>
        <w:pageBreakBefore w:val="0"/>
        <w:widowControl/>
        <w:spacing w:before="0" w:after="160"/>
        <w:jc w:val="left"/>
      </w:pPr>
      <w:r>
        <w:t xml:space="preserve">    a. Rankine</w:t>
      </w:r>
    </w:p>
    <w:p>
      <w:pPr>
        <w:pStyle w:val="cabaaaaaaabaaabaabaaaaabaaaa"/>
        <w:keepNext w:val="0"/>
        <w:keepLines w:val="0"/>
        <w:pageBreakBefore w:val="0"/>
        <w:widowControl/>
        <w:spacing w:before="0" w:after="160"/>
        <w:jc w:val="left"/>
      </w:pPr>
      <w:r>
        <w:t xml:space="preserve">    b. Coulomb</w:t>
      </w:r>
    </w:p>
    <w:p>
      <w:pPr>
        <w:pStyle w:val="cabaaaaaaabaaabaabaaaaabaaaab"/>
        <w:keepNext w:val="0"/>
        <w:keepLines w:val="0"/>
        <w:pageBreakBefore w:val="0"/>
        <w:widowControl/>
        <w:spacing w:before="0" w:after="160"/>
        <w:jc w:val="left"/>
      </w:pPr>
      <w:r>
        <w:t xml:space="preserve">    c. Culaman</w:t>
      </w:r>
    </w:p>
    <w:p>
      <w:pPr>
        <w:pStyle w:val="cabaaaaaaabaaabaabaaaaabaaaaba"/>
        <w:keepNext w:val="0"/>
        <w:keepLines w:val="0"/>
        <w:pageBreakBefore w:val="0"/>
        <w:widowControl/>
        <w:spacing w:before="0" w:after="160"/>
        <w:jc w:val="left"/>
      </w:pPr>
      <w:r>
        <w:t xml:space="preserve">    d. Mohr.</w:t>
      </w:r>
    </w:p>
    <w:p>
      <w:pPr>
        <w:pStyle w:val="cabaaaaaaabaaabaabaaaaabaaaabaa"/>
        <w:keepNext w:val="0"/>
        <w:keepLines w:val="0"/>
        <w:pageBreakBefore w:val="0"/>
        <w:widowControl/>
        <w:spacing w:before="0" w:after="160"/>
        <w:jc w:val="left"/>
      </w:pPr>
      <w:r>
        <w:t>28. If G is specific gravity of sand particles, e is porosity, the critically hydraulic gradient</w:t>
      </w:r>
    </w:p>
    <w:p>
      <w:pPr>
        <w:pStyle w:val="cabaaaaaaabaaabaabaaaaabaaaabaaa"/>
        <w:keepNext w:val="0"/>
        <w:keepLines w:val="0"/>
        <w:pageBreakBefore w:val="0"/>
        <w:widowControl/>
        <w:spacing w:before="0" w:after="160"/>
        <w:jc w:val="left"/>
      </w:pPr>
      <w:r>
        <w:t xml:space="preserve">    a. ic = </w:t>
      </w:r>
    </w:p>
    <w:p>
      <w:pPr>
        <w:pStyle w:val="cabaaaaaaabaaabaabaaaaabaaaabaaaa"/>
        <w:keepNext w:val="0"/>
        <w:keepLines w:val="0"/>
        <w:pageBreakBefore w:val="0"/>
        <w:widowControl/>
        <w:spacing w:before="0" w:after="160"/>
        <w:jc w:val="left"/>
      </w:pPr>
      <w:r>
        <w:t xml:space="preserve">    b. ic = </w:t>
      </w:r>
    </w:p>
    <w:p>
      <w:pPr>
        <w:pStyle w:val="cabaaaaaaabaaabaabaaaaabaaaabaaaaa"/>
        <w:keepNext w:val="0"/>
        <w:keepLines w:val="0"/>
        <w:pageBreakBefore w:val="0"/>
        <w:widowControl/>
        <w:spacing w:before="0" w:after="160"/>
        <w:jc w:val="left"/>
      </w:pPr>
      <w:r>
        <w:t xml:space="preserve">    c. ic = </w:t>
      </w:r>
    </w:p>
    <w:p>
      <w:pPr>
        <w:pStyle w:val="cabaaaaaaabaaabaabaaaaabaaaabaaaaab"/>
        <w:keepNext w:val="0"/>
        <w:keepLines w:val="0"/>
        <w:pageBreakBefore w:val="0"/>
        <w:widowControl/>
        <w:spacing w:before="0" w:after="160"/>
        <w:jc w:val="left"/>
      </w:pPr>
      <w:r>
        <w:t xml:space="preserve">    d. ic = </w:t>
      </w:r>
    </w:p>
    <w:p>
      <w:pPr>
        <w:pStyle w:val="cabaaaaaaabaaabaabaaaaabaaaabaaaaaba"/>
        <w:keepNext w:val="0"/>
        <w:keepLines w:val="0"/>
        <w:pageBreakBefore w:val="0"/>
        <w:widowControl/>
        <w:spacing w:before="0" w:after="160"/>
        <w:jc w:val="left"/>
      </w:pPr>
      <w:r>
        <w:t>29. The general relationship between specific gravity (G), weight of water (γω), degree of saturation (Sr), void ratio (e) and bulk density (γ), is</w:t>
      </w:r>
    </w:p>
    <w:p>
      <w:pPr>
        <w:pStyle w:val="cabaaaaaaabaaabaabaaaaabaaaabaaaaabaa"/>
        <w:keepNext w:val="0"/>
        <w:keepLines w:val="0"/>
        <w:pageBreakBefore w:val="0"/>
        <w:widowControl/>
        <w:spacing w:before="0" w:after="160"/>
        <w:jc w:val="left"/>
      </w:pPr>
      <w:r>
        <w:t xml:space="preserve">    a. γ = </w:t>
      </w:r>
    </w:p>
    <w:p>
      <w:pPr>
        <w:pStyle w:val="cabaaaaaaabaaabaabaaaaabaaaabaaaaabaaa"/>
        <w:keepNext w:val="0"/>
        <w:keepLines w:val="0"/>
        <w:pageBreakBefore w:val="0"/>
        <w:widowControl/>
        <w:spacing w:before="0" w:after="160"/>
        <w:jc w:val="left"/>
      </w:pPr>
      <w:r>
        <w:t xml:space="preserve">    b. γ = </w:t>
      </w:r>
    </w:p>
    <w:p>
      <w:pPr>
        <w:pStyle w:val="cabaaaaaaabaaabaabaaaaabaaaabaaaaabaaab"/>
        <w:keepNext w:val="0"/>
        <w:keepLines w:val="0"/>
        <w:pageBreakBefore w:val="0"/>
        <w:widowControl/>
        <w:spacing w:before="0" w:after="160"/>
        <w:jc w:val="left"/>
      </w:pPr>
      <w:r>
        <w:t xml:space="preserve">    c. γ = </w:t>
      </w:r>
    </w:p>
    <w:p>
      <w:pPr>
        <w:pStyle w:val="cabaaaaaaabaaabaabaaaaabaaaabaaaaabaaaba"/>
        <w:keepNext w:val="0"/>
        <w:keepLines w:val="0"/>
        <w:pageBreakBefore w:val="0"/>
        <w:widowControl/>
        <w:spacing w:before="0" w:after="160"/>
        <w:jc w:val="left"/>
      </w:pPr>
      <w:r>
        <w:t xml:space="preserve">    d. γ = </w:t>
      </w:r>
    </w:p>
    <w:p>
      <w:pPr>
        <w:pStyle w:val="cabaaaaaaabaaabaabaaaaabaaaabaaaaabaaabaa"/>
        <w:keepNext w:val="0"/>
        <w:keepLines w:val="0"/>
        <w:pageBreakBefore w:val="0"/>
        <w:widowControl/>
        <w:spacing w:before="0" w:after="160"/>
        <w:jc w:val="left"/>
      </w:pPr>
      <w:r>
        <w:t>30. If D is the duration, ES and EF are the earliest start and finish, LS and LF are latest start and latest finish time, then the following relation holds good</w:t>
      </w:r>
    </w:p>
    <w:p>
      <w:pPr>
        <w:pStyle w:val="cabaaaaaaabaaabaabaaaaabaaaabaaaaabaaabaaa"/>
        <w:keepNext w:val="0"/>
        <w:keepLines w:val="0"/>
        <w:pageBreakBefore w:val="0"/>
        <w:widowControl/>
        <w:spacing w:before="0" w:after="160"/>
        <w:jc w:val="left"/>
      </w:pPr>
      <w:r>
        <w:t xml:space="preserve">    a. LS = LF - D</w:t>
      </w:r>
    </w:p>
    <w:p>
      <w:pPr>
        <w:pStyle w:val="cabaaaaaaabaaabaabaaaaabaaaabaaaaabaaabaaaa"/>
        <w:keepNext w:val="0"/>
        <w:keepLines w:val="0"/>
        <w:pageBreakBefore w:val="0"/>
        <w:widowControl/>
        <w:spacing w:before="0" w:after="160"/>
        <w:jc w:val="left"/>
      </w:pPr>
      <w:r>
        <w:t xml:space="preserve">    b. LF = LS + D</w:t>
      </w:r>
    </w:p>
    <w:p>
      <w:pPr>
        <w:pStyle w:val="cabaaaaaaabaaabaabaaaaabaaaabaaaaabaaabaaaaa"/>
        <w:keepNext w:val="0"/>
        <w:keepLines w:val="0"/>
        <w:pageBreakBefore w:val="0"/>
        <w:widowControl/>
        <w:spacing w:before="0" w:after="160"/>
        <w:jc w:val="left"/>
      </w:pPr>
      <w:r>
        <w:t xml:space="preserve">    c. D = EF - ES</w:t>
      </w:r>
    </w:p>
    <w:p>
      <w:pPr>
        <w:pStyle w:val="cabaaaaaaabaaabaabaaaaabaaaabaaaaabaaabaaaaaa"/>
        <w:keepNext w:val="0"/>
        <w:keepLines w:val="0"/>
        <w:pageBreakBefore w:val="0"/>
        <w:widowControl/>
        <w:spacing w:before="0" w:after="160"/>
        <w:jc w:val="left"/>
      </w:pPr>
      <w:r>
        <w:t xml:space="preserve">    d. all the above.</w:t>
      </w:r>
    </w:p>
    <w:p>
      <w:pPr>
        <w:pStyle w:val="cabaaaaaaabaaabaabaaaaabaaaabaaaaabaaabaaaaaab"/>
        <w:keepNext w:val="0"/>
        <w:keepLines w:val="0"/>
        <w:pageBreakBefore w:val="0"/>
        <w:widowControl/>
        <w:spacing w:before="0" w:after="160"/>
        <w:jc w:val="left"/>
      </w:pPr>
      <w:r>
        <w:t>31. In CPM analysis,</w:t>
      </w:r>
    </w:p>
    <w:p>
      <w:pPr>
        <w:pStyle w:val="cabaaaaaaabaaabaabaaaaabaaaabaaaaabaaabaaaaaaba"/>
        <w:keepNext w:val="0"/>
        <w:keepLines w:val="0"/>
        <w:pageBreakBefore w:val="0"/>
        <w:widowControl/>
        <w:spacing w:before="0" w:after="160"/>
        <w:jc w:val="left"/>
      </w:pPr>
      <w:r>
        <w:t xml:space="preserve">    a. uncertainties are not allowed</w:t>
      </w:r>
    </w:p>
    <w:p>
      <w:pPr>
        <w:pStyle w:val="cabaaaaaaabaaabaabaaaaabaaaabaaaaabaaabaaaaaabaa"/>
        <w:keepNext w:val="0"/>
        <w:keepLines w:val="0"/>
        <w:pageBreakBefore w:val="0"/>
        <w:widowControl/>
        <w:spacing w:before="0" w:after="160"/>
        <w:jc w:val="left"/>
      </w:pPr>
      <w:r>
        <w:t xml:space="preserve">    b. activities are represented by arrows</w:t>
      </w:r>
    </w:p>
    <w:p>
      <w:pPr>
        <w:pStyle w:val="cabaaaaaaabaaabaabaaaaabaaaabaaaaabaaabaaaaaabaaa"/>
        <w:keepNext w:val="0"/>
        <w:keepLines w:val="0"/>
        <w:pageBreakBefore w:val="0"/>
        <w:widowControl/>
        <w:spacing w:before="0" w:after="160"/>
        <w:jc w:val="left"/>
      </w:pPr>
      <w:r>
        <w:t xml:space="preserve">    c. beginning and end of an activity, are denoted by nodes</w:t>
      </w:r>
    </w:p>
    <w:p>
      <w:pPr>
        <w:pStyle w:val="cabaaaaaaabaaabaabaaaaabaaaabaaaaabaaabaaaaaabaaaa"/>
        <w:keepNext w:val="0"/>
        <w:keepLines w:val="0"/>
        <w:pageBreakBefore w:val="0"/>
        <w:widowControl/>
        <w:spacing w:before="0" w:after="160"/>
        <w:jc w:val="left"/>
      </w:pPr>
      <w:r>
        <w:t xml:space="preserve">    d. all the above.</w:t>
      </w:r>
    </w:p>
    <w:p>
      <w:pPr>
        <w:pStyle w:val="cabaaaaaaabaaabaabaaaaabaaaabaaaaabaaabaaaaaabaaaab"/>
        <w:keepNext w:val="0"/>
        <w:keepLines w:val="0"/>
        <w:pageBreakBefore w:val="0"/>
        <w:widowControl/>
        <w:spacing w:before="0" w:after="160"/>
        <w:jc w:val="left"/>
      </w:pPr>
      <w:r>
        <w:t>32. The final selection of a construction site, is done by</w:t>
      </w:r>
    </w:p>
    <w:p>
      <w:pPr>
        <w:pStyle w:val="cabaaaaaaabaaabaabaaaaabaaaabaaaaabaaabaaaaaabaaaaba"/>
        <w:keepNext w:val="0"/>
        <w:keepLines w:val="0"/>
        <w:pageBreakBefore w:val="0"/>
        <w:widowControl/>
        <w:spacing w:before="0" w:after="160"/>
        <w:jc w:val="left"/>
      </w:pPr>
      <w:r>
        <w:t xml:space="preserve">    a. local civil authority representative</w:t>
      </w:r>
    </w:p>
    <w:p>
      <w:pPr>
        <w:pStyle w:val="cabaaaaaaabaaabaabaaaaabaaaabaaaaabaaabaaaaaabaaaabaa"/>
        <w:keepNext w:val="0"/>
        <w:keepLines w:val="0"/>
        <w:pageBreakBefore w:val="0"/>
        <w:widowControl/>
        <w:spacing w:before="0" w:after="160"/>
        <w:jc w:val="left"/>
      </w:pPr>
      <w:r>
        <w:t xml:space="preserve">    b. representative of engineer authority</w:t>
      </w:r>
    </w:p>
    <w:p>
      <w:pPr>
        <w:pStyle w:val="cabaaaaaaabaaabaabaaaaabaaaabaaaaabaaabaaaaaabaaaabaaa"/>
        <w:keepNext w:val="0"/>
        <w:keepLines w:val="0"/>
        <w:pageBreakBefore w:val="0"/>
        <w:widowControl/>
        <w:spacing w:before="0" w:after="160"/>
        <w:jc w:val="left"/>
      </w:pPr>
      <w:r>
        <w:t xml:space="preserve">    c. representative of administration</w:t>
      </w:r>
    </w:p>
    <w:p>
      <w:pPr>
        <w:pStyle w:val="cabaaaaaaabaaabaabaaaaabaaaabaaaaabaaabaaaaaabaaaabaaaa"/>
        <w:keepNext w:val="0"/>
        <w:keepLines w:val="0"/>
        <w:pageBreakBefore w:val="0"/>
        <w:widowControl/>
        <w:spacing w:before="0" w:after="160"/>
        <w:jc w:val="left"/>
      </w:pPr>
      <w:r>
        <w:t xml:space="preserve">    d. all the above.</w:t>
      </w:r>
    </w:p>
    <w:p>
      <w:pPr>
        <w:pStyle w:val="cabaaaaaaabaaabaabaaaaabaaaabaaaaabaaabaaaaaabaaaabaaaab"/>
        <w:keepNext w:val="0"/>
        <w:keepLines w:val="0"/>
        <w:pageBreakBefore w:val="0"/>
        <w:widowControl/>
        <w:spacing w:before="0" w:after="160"/>
        <w:jc w:val="left"/>
      </w:pPr>
      <w:r>
        <w:t>33. Pick up the correct statement from the following:</w:t>
      </w:r>
    </w:p>
    <w:p>
      <w:pPr>
        <w:pStyle w:val="cabaaaaaaabaaabaabaaaaabaaaabaaaaabaaabaaaaaabaaaabaaaaba"/>
        <w:keepNext w:val="0"/>
        <w:keepLines w:val="0"/>
        <w:pageBreakBefore w:val="0"/>
        <w:widowControl/>
        <w:spacing w:before="0" w:after="160"/>
        <w:jc w:val="left"/>
      </w:pPr>
      <w:r>
        <w:t xml:space="preserve">    a. Programme Evaluation and Review Technique, is event oriented</w:t>
      </w:r>
    </w:p>
    <w:p>
      <w:pPr>
        <w:pStyle w:val="cabaaaaaaabaaabaabaaaaabaaaabaaaaabaaabaaaaaabaaaabaaaabab"/>
        <w:keepNext w:val="0"/>
        <w:keepLines w:val="0"/>
        <w:pageBreakBefore w:val="0"/>
        <w:widowControl/>
        <w:spacing w:before="0" w:after="160"/>
        <w:jc w:val="left"/>
      </w:pPr>
      <w:r>
        <w:t xml:space="preserve">    b. Programme Evaluation and Review Technique is not event oriented</w:t>
      </w:r>
    </w:p>
    <w:p>
      <w:pPr>
        <w:pStyle w:val="cabaaaaaaabaaabaabaaaaabaaaabaaaaabaaabaaaaaabaaaabaaaababa"/>
        <w:keepNext w:val="0"/>
        <w:keepLines w:val="0"/>
        <w:pageBreakBefore w:val="0"/>
        <w:widowControl/>
        <w:spacing w:before="0" w:after="160"/>
        <w:jc w:val="left"/>
      </w:pPr>
      <w:r>
        <w:t xml:space="preserve">    c. Critical Path Method is event oriented</w:t>
      </w:r>
    </w:p>
    <w:p>
      <w:pPr>
        <w:pStyle w:val="cabaaaaaaabaaabaabaaaaabaaaabaaaaabaaabaaaaaabaaaabaaaababaa"/>
        <w:keepNext w:val="0"/>
        <w:keepLines w:val="0"/>
        <w:pageBreakBefore w:val="0"/>
        <w:widowControl/>
        <w:spacing w:before="0" w:after="160"/>
        <w:jc w:val="left"/>
      </w:pPr>
      <w:r>
        <w:t xml:space="preserve">    d. Critical Path method is event oriented.</w:t>
      </w:r>
    </w:p>
    <w:p>
      <w:pPr>
        <w:pStyle w:val="cabaaaaaaabaaabaabaaaaabaaaabaaaaabaaabaaaaaabaaaabaaaababaaa"/>
        <w:keepNext w:val="0"/>
        <w:keepLines w:val="0"/>
        <w:pageBreakBefore w:val="0"/>
        <w:widowControl/>
        <w:spacing w:before="0" w:after="160"/>
        <w:jc w:val="left"/>
      </w:pPr>
      <w:r>
        <w:t>34. The first method invented for planning projects, was</w:t>
      </w:r>
    </w:p>
    <w:p>
      <w:pPr>
        <w:pStyle w:val="cabaaaaaaabaaabaabaaaaabaaaabaaaaabaaabaaaaaabaaaabaaaababaaaa"/>
        <w:keepNext w:val="0"/>
        <w:keepLines w:val="0"/>
        <w:pageBreakBefore w:val="0"/>
        <w:widowControl/>
        <w:spacing w:before="0" w:after="160"/>
        <w:jc w:val="left"/>
      </w:pPr>
      <w:r>
        <w:t xml:space="preserve">    a. Bar chart method</w:t>
      </w:r>
    </w:p>
    <w:p>
      <w:pPr>
        <w:pStyle w:val="cabaaaaaaabaaabaabaaaaabaaaabaaaaabaaabaaaaaabaaaabaaaababaaaab"/>
        <w:keepNext w:val="0"/>
        <w:keepLines w:val="0"/>
        <w:pageBreakBefore w:val="0"/>
        <w:widowControl/>
        <w:spacing w:before="0" w:after="160"/>
        <w:jc w:val="left"/>
      </w:pPr>
      <w:r>
        <w:t xml:space="preserve">    b. Milestone chart</w:t>
      </w:r>
    </w:p>
    <w:p>
      <w:pPr>
        <w:pStyle w:val="cabaaaaaaabaaabaabaaaaabaaaabaaaaabaaabaaaaaabaaaabaaaababaaaaba"/>
        <w:keepNext w:val="0"/>
        <w:keepLines w:val="0"/>
        <w:pageBreakBefore w:val="0"/>
        <w:widowControl/>
        <w:spacing w:before="0" w:after="160"/>
        <w:jc w:val="left"/>
      </w:pPr>
      <w:r>
        <w:t xml:space="preserve">    c. Critical path method (CPM)</w:t>
      </w:r>
    </w:p>
    <w:p>
      <w:pPr>
        <w:pStyle w:val="cabaaaaaaabaaabaabaaaaabaaaabaaaaabaaabaaaaaabaaaabaaaababaaaabaa"/>
        <w:keepNext w:val="0"/>
        <w:keepLines w:val="0"/>
        <w:pageBreakBefore w:val="0"/>
        <w:widowControl/>
        <w:spacing w:before="0" w:after="160"/>
        <w:jc w:val="left"/>
      </w:pPr>
      <w:r>
        <w:t xml:space="preserve">    d. Programme Evaluation and Review Technique (PERT)</w:t>
      </w:r>
    </w:p>
    <w:p>
      <w:pPr>
        <w:pStyle w:val="cabaaaaaaabaaabaabaaaaabaaaabaaaaabaaabaaaaaabaaaabaaaababaaaabaaa"/>
        <w:keepNext w:val="0"/>
        <w:keepLines w:val="0"/>
        <w:pageBreakBefore w:val="0"/>
        <w:widowControl/>
        <w:spacing w:before="0" w:after="160"/>
        <w:jc w:val="left"/>
      </w:pPr>
      <w:r>
        <w:t>35. Power stations are generally treated as</w:t>
      </w:r>
    </w:p>
    <w:p>
      <w:pPr>
        <w:pStyle w:val="cabaaaaaaabaaabaabaaaaabaaaabaaaaabaaabaaaaaabaaaabaaaababaaaabaaaa"/>
        <w:keepNext w:val="0"/>
        <w:keepLines w:val="0"/>
        <w:pageBreakBefore w:val="0"/>
        <w:widowControl/>
        <w:spacing w:before="0" w:after="160"/>
        <w:jc w:val="left"/>
      </w:pPr>
      <w:r>
        <w:t xml:space="preserve">    a. light construction</w:t>
      </w:r>
    </w:p>
    <w:p>
      <w:pPr>
        <w:pStyle w:val="cabaaaaaaabaaabaabaaaaabaaaabaaaaabaaabaaaaaabaaaabaaaababaaaabaaaaa"/>
        <w:keepNext w:val="0"/>
        <w:keepLines w:val="0"/>
        <w:pageBreakBefore w:val="0"/>
        <w:widowControl/>
        <w:spacing w:before="0" w:after="160"/>
        <w:jc w:val="left"/>
      </w:pPr>
      <w:r>
        <w:t xml:space="preserve">    b. heavy construction</w:t>
      </w:r>
    </w:p>
    <w:p>
      <w:pPr>
        <w:pStyle w:val="cabaaaaaaabaaabaabaaaaabaaaabaaaaabaaabaaaaaabaaaabaaaababaaaabaaaaaa"/>
        <w:keepNext w:val="0"/>
        <w:keepLines w:val="0"/>
        <w:pageBreakBefore w:val="0"/>
        <w:widowControl/>
        <w:spacing w:before="0" w:after="160"/>
        <w:jc w:val="left"/>
      </w:pPr>
      <w:r>
        <w:t xml:space="preserve">    c. industrial construction</w:t>
      </w:r>
    </w:p>
    <w:p>
      <w:pPr>
        <w:pStyle w:val="cabaaaaaaabaaabaabaaaaabaaaabaaaaabaaabaaaaaabaaaabaaaababaaaabaaaaaab"/>
        <w:keepNext w:val="0"/>
        <w:keepLines w:val="0"/>
        <w:pageBreakBefore w:val="0"/>
        <w:widowControl/>
        <w:spacing w:before="0" w:after="160"/>
        <w:jc w:val="left"/>
      </w:pPr>
      <w:r>
        <w:t xml:space="preserve">    d. electrical construction.</w:t>
      </w:r>
    </w:p>
    <w:p>
      <w:pPr>
        <w:pStyle w:val="cabaaaaaaabaaabaabaaaaabaaaabaaaaabaaabaaaaaabaaaabaaaababaaaabaaaaaaba"/>
        <w:keepNext w:val="0"/>
        <w:keepLines w:val="0"/>
        <w:pageBreakBefore w:val="0"/>
        <w:widowControl/>
        <w:spacing w:before="0" w:after="160"/>
        <w:jc w:val="left"/>
      </w:pPr>
      <w:r>
        <w:t>36. Pick up the incorrect statement from the following:</w:t>
      </w:r>
    </w:p>
    <w:p>
      <w:pPr>
        <w:pStyle w:val="cabaaaaaaabaaabaabaaaaabaaaabaaaaabaaabaaaaaabaaaabaaaababaaaabaaaaaabaa"/>
        <w:keepNext w:val="0"/>
        <w:keepLines w:val="0"/>
        <w:pageBreakBefore w:val="0"/>
        <w:widowControl/>
        <w:spacing w:before="0" w:after="160"/>
        <w:jc w:val="left"/>
      </w:pPr>
      <w:r>
        <w:t xml:space="preserve">    a. The built up covered area at the floor level of any storey of a building is called plinth area</w:t>
      </w:r>
    </w:p>
    <w:p>
      <w:pPr>
        <w:pStyle w:val="cabaaaaaaabaaabaabaaaaabaaaabaaaaabaaabaaaaaabaaaabaaaababaaaabaaaaaabaaa"/>
        <w:keepNext w:val="0"/>
        <w:keepLines w:val="0"/>
        <w:pageBreakBefore w:val="0"/>
        <w:widowControl/>
        <w:spacing w:before="0" w:after="160"/>
        <w:jc w:val="left"/>
      </w:pPr>
      <w:r>
        <w:t xml:space="preserve">    b. The usable covered area of the rooms of any storey of a building is called carpet area</w:t>
      </w:r>
    </w:p>
    <w:p>
      <w:pPr>
        <w:pStyle w:val="cabaaaaaaabaaabaabaaaaabaaaabaaaaabaaabaaaaaabaaaabaaaababaaaabaaaaaabaaaa"/>
        <w:keepNext w:val="0"/>
        <w:keepLines w:val="0"/>
        <w:pageBreakBefore w:val="0"/>
        <w:widowControl/>
        <w:spacing w:before="0" w:after="160"/>
        <w:jc w:val="left"/>
      </w:pPr>
      <w:r>
        <w:t xml:space="preserve">    c. The carpet area of a building along with area of its kitchen, pantry, store, lavatory, bath room and glazed verandah, is called floor area</w:t>
      </w:r>
    </w:p>
    <w:p>
      <w:pPr>
        <w:pStyle w:val="cabaaaaaaabaaabaabaaaaabaaaabaaaaabaaabaaaaaabaaaabaaaababaaaabaaaaaabaaaaa"/>
        <w:keepNext w:val="0"/>
        <w:keepLines w:val="0"/>
        <w:pageBreakBefore w:val="0"/>
        <w:widowControl/>
        <w:spacing w:before="0" w:after="160"/>
        <w:jc w:val="left"/>
      </w:pPr>
      <w:r>
        <w:t xml:space="preserve">    d. None of these.</w:t>
      </w:r>
    </w:p>
    <w:p>
      <w:pPr>
        <w:pStyle w:val="cabaaaaaaabaaabaabaaaaabaaaabaaaaabaaabaaaaaabaaaabaaaababaaaabaaaaaabaaaaab"/>
        <w:keepNext w:val="0"/>
        <w:keepLines w:val="0"/>
        <w:pageBreakBefore w:val="0"/>
        <w:widowControl/>
        <w:spacing w:before="0" w:after="160"/>
        <w:jc w:val="left"/>
      </w:pPr>
      <w:r>
        <w:t>37. Berms are provided in canals if these are</w:t>
      </w:r>
    </w:p>
    <w:p>
      <w:pPr>
        <w:pStyle w:val="cabaaaaaaabaaabaabaaaaabaaaabaaaaabaaabaaaaaabaaaabaaaababaaaabaaaaaabaaaaaba"/>
        <w:keepNext w:val="0"/>
        <w:keepLines w:val="0"/>
        <w:pageBreakBefore w:val="0"/>
        <w:widowControl/>
        <w:spacing w:before="0" w:after="160"/>
        <w:jc w:val="left"/>
      </w:pPr>
      <w:r>
        <w:t xml:space="preserve">    a. fully in excavation</w:t>
      </w:r>
    </w:p>
    <w:p>
      <w:pPr>
        <w:pStyle w:val="cabaaaaaaabaaabaabaaaaabaaaabaaaaabaaabaaaaaabaaaabaaaababaaaabaaaaaabaaaaabaa"/>
        <w:keepNext w:val="0"/>
        <w:keepLines w:val="0"/>
        <w:pageBreakBefore w:val="0"/>
        <w:widowControl/>
        <w:spacing w:before="0" w:after="160"/>
        <w:jc w:val="left"/>
      </w:pPr>
      <w:r>
        <w:t xml:space="preserve">    b. partly in excavtion and partly in embankment</w:t>
      </w:r>
    </w:p>
    <w:p>
      <w:pPr>
        <w:pStyle w:val="cabaaaaaaabaaabaabaaaaabaaaabaaaaabaaabaaaaaabaaaabaaaababaaaabaaaaaabaaaaabaab"/>
        <w:keepNext w:val="0"/>
        <w:keepLines w:val="0"/>
        <w:pageBreakBefore w:val="0"/>
        <w:widowControl/>
        <w:spacing w:before="0" w:after="160"/>
        <w:jc w:val="left"/>
      </w:pPr>
      <w:r>
        <w:t xml:space="preserve">    c. fully in embankment</w:t>
      </w:r>
    </w:p>
    <w:p>
      <w:pPr>
        <w:pStyle w:val="cabaaaaaaabaaabaabaaaaabaaaabaaaaabaaabaaaaaabaaaabaaaababaaaabaaaaaabaaaaabaaba"/>
        <w:keepNext w:val="0"/>
        <w:keepLines w:val="0"/>
        <w:pageBreakBefore w:val="0"/>
        <w:widowControl/>
        <w:spacing w:before="0" w:after="160"/>
        <w:jc w:val="left"/>
      </w:pPr>
      <w:r>
        <w:t xml:space="preserve">    d. All the above.</w:t>
      </w:r>
    </w:p>
    <w:p>
      <w:pPr>
        <w:pStyle w:val="cabaaaaaaabaaabaabaaaaabaaaabaaaaabaaabaaaaaabaaaabaaaababaaaabaaaaaabaaaaabaabaa"/>
        <w:keepNext w:val="0"/>
        <w:keepLines w:val="0"/>
        <w:pageBreakBefore w:val="0"/>
        <w:widowControl/>
        <w:spacing w:before="0" w:after="160"/>
        <w:jc w:val="left"/>
      </w:pPr>
      <w:r>
        <w:t>38. The rate of an item of work depends on</w:t>
      </w:r>
    </w:p>
    <w:p>
      <w:pPr>
        <w:pStyle w:val="cabaaaaaaabaaabaabaaaaabaaaabaaaaabaaabaaaaaabaaaabaaaababaaaabaaaaaabaaaaabaabaaa"/>
        <w:keepNext w:val="0"/>
        <w:keepLines w:val="0"/>
        <w:pageBreakBefore w:val="0"/>
        <w:widowControl/>
        <w:spacing w:before="0" w:after="160"/>
        <w:jc w:val="left"/>
      </w:pPr>
      <w:r>
        <w:t xml:space="preserve">    a. Specifications of materials</w:t>
      </w:r>
    </w:p>
    <w:p>
      <w:pPr>
        <w:pStyle w:val="cabaaaaaaabaaabaabaaaaabaaaabaaaaabaaabaaaaaabaaaabaaaababaaaabaaaaaabaaaaabaabaaaa"/>
        <w:keepNext w:val="0"/>
        <w:keepLines w:val="0"/>
        <w:pageBreakBefore w:val="0"/>
        <w:widowControl/>
        <w:spacing w:before="0" w:after="160"/>
        <w:jc w:val="left"/>
      </w:pPr>
      <w:r>
        <w:t xml:space="preserve">    b. Proportion of mortar</w:t>
      </w:r>
    </w:p>
    <w:p>
      <w:pPr>
        <w:pStyle w:val="cabaaaaaaabaaabaabaaaaabaaaabaaaaabaaabaaaaaabaaaabaaaababaaaabaaaaaabaaaaabaabaaaaa"/>
        <w:keepNext w:val="0"/>
        <w:keepLines w:val="0"/>
        <w:pageBreakBefore w:val="0"/>
        <w:widowControl/>
        <w:spacing w:before="0" w:after="160"/>
        <w:jc w:val="left"/>
      </w:pPr>
      <w:r>
        <w:t xml:space="preserve">    c. Method of construction</w:t>
      </w:r>
    </w:p>
    <w:p>
      <w:pPr>
        <w:pStyle w:val="cabaaaaaaabaaabaabaaaaabaaaabaaaaabaaabaaaaaabaaaabaaaababaaaabaaaaaabaaaaabaabaaaaaa"/>
        <w:keepNext w:val="0"/>
        <w:keepLines w:val="0"/>
        <w:pageBreakBefore w:val="0"/>
        <w:widowControl/>
        <w:spacing w:before="0" w:after="160"/>
        <w:jc w:val="left"/>
      </w:pPr>
      <w:r>
        <w:t xml:space="preserve">    d. All the above.</w:t>
      </w:r>
    </w:p>
    <w:p>
      <w:pPr>
        <w:pStyle w:val="cabaaaaaaabaaabaabaaaaabaaaabaaaaabaaabaaaaaabaaaabaaaababaaaabaaaaaabaaaaabaabaaaaaab"/>
        <w:keepNext w:val="0"/>
        <w:keepLines w:val="0"/>
        <w:pageBreakBefore w:val="0"/>
        <w:widowControl/>
        <w:spacing w:before="0" w:after="160"/>
        <w:jc w:val="left"/>
      </w:pPr>
      <w:r>
        <w:t>39. The volume is measured correct to the nearest</w:t>
      </w:r>
    </w:p>
    <w:p>
      <w:pPr>
        <w:pStyle w:val="cabaaaaaaabaaabaabaaaaabaaaabaaaaabaaabaaaaaabaaaabaaaababaaaabaaaaaabaaaaabaabaaaaaaba"/>
        <w:keepNext w:val="0"/>
        <w:keepLines w:val="0"/>
        <w:pageBreakBefore w:val="0"/>
        <w:widowControl/>
        <w:spacing w:before="0" w:after="160"/>
        <w:jc w:val="left"/>
      </w:pPr>
      <w:r>
        <w:t xml:space="preserve">    a. 0.01 cum</w:t>
      </w:r>
    </w:p>
    <w:p>
      <w:pPr>
        <w:pStyle w:val="cabaaaaaaabaaabaabaaaaabaaaabaaaaabaaabaaaaaabaaaabaaaababaaaabaaaaaabaaaaabaabaaaaaabab"/>
        <w:keepNext w:val="0"/>
        <w:keepLines w:val="0"/>
        <w:pageBreakBefore w:val="0"/>
        <w:widowControl/>
        <w:spacing w:before="0" w:after="160"/>
        <w:jc w:val="left"/>
      </w:pPr>
      <w:r>
        <w:t xml:space="preserve">    b. 0.02 cum</w:t>
      </w:r>
    </w:p>
    <w:p>
      <w:pPr>
        <w:pStyle w:val="cabaaaaaaabaaabaabaaaaabaaaabaaaaabaaabaaaaaabaaaabaaaababaaaabaaaaaabaaaaabaabaaaaaababa"/>
        <w:keepNext w:val="0"/>
        <w:keepLines w:val="0"/>
        <w:pageBreakBefore w:val="0"/>
        <w:widowControl/>
        <w:spacing w:before="0" w:after="160"/>
        <w:jc w:val="left"/>
      </w:pPr>
      <w:r>
        <w:t xml:space="preserve">    c. 0.03 cum</w:t>
      </w:r>
    </w:p>
    <w:p>
      <w:pPr>
        <w:pStyle w:val="cabaaaaaaabaaabaabaaaaabaaaabaaaaabaaabaaaaaabaaaabaaaababaaaabaaaaaabaaaaabaabaaaaaababaa"/>
        <w:keepNext w:val="0"/>
        <w:keepLines w:val="0"/>
        <w:pageBreakBefore w:val="0"/>
        <w:widowControl/>
        <w:spacing w:before="0" w:after="160"/>
        <w:jc w:val="left"/>
      </w:pPr>
      <w:r>
        <w:t xml:space="preserve">    d. 0.04 cum</w:t>
      </w:r>
    </w:p>
    <w:p>
      <w:pPr>
        <w:pStyle w:val="cabaaaaaaabaaabaabaaaaabaaaabaaaaabaaabaaaaaabaaaabaaaababaaaabaaaaaabaaaaabaabaaaaaababaaa"/>
        <w:keepNext w:val="0"/>
        <w:keepLines w:val="0"/>
        <w:pageBreakBefore w:val="0"/>
        <w:widowControl/>
        <w:spacing w:before="0" w:after="160"/>
        <w:jc w:val="left"/>
      </w:pPr>
      <w:r>
        <w:t>40. For 100 sq. m cement concrete (1 : 2: 4) 4 cm thick floor, the quantity of cement required, is</w:t>
      </w:r>
    </w:p>
    <w:p>
      <w:pPr>
        <w:pStyle w:val="cabaaaaaaabaaabaabaaaaabaaaabaaaaabaaabaaaaaabaaaabaaaababaaaabaaaaaabaaaaabaabaaaaaababaaaa"/>
        <w:keepNext w:val="0"/>
        <w:keepLines w:val="0"/>
        <w:pageBreakBefore w:val="0"/>
        <w:widowControl/>
        <w:spacing w:before="0" w:after="160"/>
        <w:jc w:val="left"/>
      </w:pPr>
      <w:r>
        <w:t xml:space="preserve">    a. 0.90 m3</w:t>
      </w:r>
    </w:p>
    <w:p>
      <w:pPr>
        <w:pStyle w:val="cabaaaaaaabaaabaabaaaaabaaaabaaaaabaaabaaaaaabaaaabaaaababaaaabaaaaaabaaaaabaabaaaaaababaaaaa"/>
        <w:keepNext w:val="0"/>
        <w:keepLines w:val="0"/>
        <w:pageBreakBefore w:val="0"/>
        <w:widowControl/>
        <w:spacing w:before="0" w:after="160"/>
        <w:jc w:val="left"/>
      </w:pPr>
      <w:r>
        <w:t xml:space="preserve">    b. 0.94 m3</w:t>
      </w:r>
    </w:p>
    <w:p>
      <w:pPr>
        <w:pStyle w:val="cabaaaaaaabaaabaabaaaaabaaaabaaaaabaaabaaaaaabaaaabaaaababaaaabaaaaaabaaaaabaabaaaaaababaaaaab"/>
        <w:keepNext w:val="0"/>
        <w:keepLines w:val="0"/>
        <w:pageBreakBefore w:val="0"/>
        <w:widowControl/>
        <w:spacing w:before="0" w:after="160"/>
        <w:jc w:val="left"/>
      </w:pPr>
      <w:r>
        <w:t xml:space="preserve">    c. 0.98 m3</w:t>
      </w:r>
    </w:p>
    <w:p>
      <w:pPr>
        <w:pStyle w:val="cabaaaaaaabaaabaabaaaaabaaaabaaaaabaaabaaaaaabaaaabaaaababaaaabaaaaaabaaaaabaabaaaaaababaaaaaba"/>
        <w:keepNext w:val="0"/>
        <w:keepLines w:val="0"/>
        <w:pageBreakBefore w:val="0"/>
        <w:widowControl/>
        <w:spacing w:before="0" w:after="160"/>
        <w:jc w:val="left"/>
      </w:pPr>
      <w:r>
        <w:t xml:space="preserve">    d. 1.00 m3</w:t>
      </w:r>
    </w:p>
    <w:p>
      <w:pPr>
        <w:pStyle w:val="cabaaaaaaabaaabaabaaaaabaaaabaaaaabaaabaaaaaabaaaabaaaababaaaabaaaaaabaaaaabaabaaaaaababaaaaabaa"/>
        <w:keepNext w:val="0"/>
        <w:keepLines w:val="0"/>
        <w:pageBreakBefore w:val="0"/>
        <w:widowControl/>
        <w:spacing w:before="0" w:after="160"/>
        <w:jc w:val="left"/>
      </w:pPr>
      <w:r>
        <w:t>41. The art of representation of an object by systemic lines on a paper is known as</w:t>
      </w:r>
    </w:p>
    <w:p>
      <w:pPr>
        <w:pStyle w:val="cabaaaaaaabaaabaabaaaaabaaaabaaaaabaaabaaaaaabaaaabaaaababaaaabaaaaaabaaaaabaabaaaaaababaaaaabaaa"/>
        <w:keepNext w:val="0"/>
        <w:keepLines w:val="0"/>
        <w:pageBreakBefore w:val="0"/>
        <w:widowControl/>
        <w:spacing w:before="0" w:after="160"/>
        <w:jc w:val="left"/>
      </w:pPr>
      <w:r>
        <w:t xml:space="preserve">    a. drawing</w:t>
      </w:r>
    </w:p>
    <w:p>
      <w:pPr>
        <w:pStyle w:val="cabaaaaaaabaaabaabaaaaabaaaabaaaaabaaabaaaaaabaaaabaaaababaaaabaaaaaabaaaaabaabaaaaaababaaaaabaaab"/>
        <w:keepNext w:val="0"/>
        <w:keepLines w:val="0"/>
        <w:pageBreakBefore w:val="0"/>
        <w:widowControl/>
        <w:spacing w:before="0" w:after="160"/>
        <w:jc w:val="left"/>
      </w:pPr>
      <w:r>
        <w:t xml:space="preserve">    b. art</w:t>
      </w:r>
    </w:p>
    <w:p>
      <w:pPr>
        <w:pStyle w:val="cabaaaaaaabaaabaabaaaaabaaaabaaaaabaaabaaaaaabaaaabaaaababaaaabaaaaaabaaaaabaabaaaaaababaaaaabaaaba"/>
        <w:keepNext w:val="0"/>
        <w:keepLines w:val="0"/>
        <w:pageBreakBefore w:val="0"/>
        <w:widowControl/>
        <w:spacing w:before="0" w:after="160"/>
        <w:jc w:val="left"/>
      </w:pPr>
      <w:r>
        <w:t xml:space="preserve">    c. dimensioning</w:t>
      </w:r>
    </w:p>
    <w:p>
      <w:pPr>
        <w:pStyle w:val="cabaaaaaaabaaabaabaaaaabaaaabaaaaabaaabaaaaaabaaaabaaaababaaaabaaaaaabaaaaabaabaaaaaababaaaaabaaabaa"/>
        <w:keepNext w:val="0"/>
        <w:keepLines w:val="0"/>
        <w:pageBreakBefore w:val="0"/>
        <w:widowControl/>
        <w:spacing w:before="0" w:after="160"/>
        <w:jc w:val="left"/>
      </w:pPr>
      <w:r>
        <w:t xml:space="preserve">    d. profession</w:t>
      </w:r>
    </w:p>
    <w:p>
      <w:pPr>
        <w:pStyle w:val="d"/>
        <w:keepNext w:val="0"/>
        <w:keepLines w:val="0"/>
        <w:pageBreakBefore w:val="0"/>
        <w:widowControl/>
        <w:spacing w:before="0" w:after="160"/>
        <w:jc w:val="left"/>
      </w:pPr>
      <w:r>
        <w:t>42. In the first angle projection the object is assumed to be placed in</w:t>
      </w:r>
    </w:p>
    <w:p>
      <w:pPr>
        <w:pStyle w:val="da"/>
        <w:keepNext w:val="0"/>
        <w:keepLines w:val="0"/>
        <w:pageBreakBefore w:val="0"/>
        <w:widowControl/>
        <w:spacing w:before="0" w:after="160"/>
        <w:jc w:val="left"/>
      </w:pPr>
      <w:r>
        <w:t xml:space="preserve">    a. fourth quadrant</w:t>
      </w:r>
    </w:p>
    <w:p>
      <w:pPr>
        <w:pStyle w:val="daa"/>
        <w:keepNext w:val="0"/>
        <w:keepLines w:val="0"/>
        <w:pageBreakBefore w:val="0"/>
        <w:widowControl/>
        <w:spacing w:before="0" w:after="160"/>
        <w:jc w:val="left"/>
      </w:pPr>
      <w:r>
        <w:t xml:space="preserve">    b. third quadrant</w:t>
      </w:r>
    </w:p>
    <w:p>
      <w:pPr>
        <w:pStyle w:val="daaa"/>
        <w:keepNext w:val="0"/>
        <w:keepLines w:val="0"/>
        <w:pageBreakBefore w:val="0"/>
        <w:widowControl/>
        <w:spacing w:before="0" w:after="160"/>
        <w:jc w:val="left"/>
      </w:pPr>
      <w:r>
        <w:t xml:space="preserve">    c. second quadrant</w:t>
      </w:r>
    </w:p>
    <w:p>
      <w:pPr>
        <w:pStyle w:val="daaaa"/>
        <w:keepNext w:val="0"/>
        <w:keepLines w:val="0"/>
        <w:pageBreakBefore w:val="0"/>
        <w:widowControl/>
        <w:spacing w:before="0" w:after="160"/>
        <w:jc w:val="left"/>
      </w:pPr>
      <w:r>
        <w:t xml:space="preserve">    d. first quadrant</w:t>
      </w:r>
    </w:p>
    <w:p>
      <w:pPr>
        <w:pStyle w:val="daaaab"/>
        <w:keepNext w:val="0"/>
        <w:keepLines w:val="0"/>
        <w:pageBreakBefore w:val="0"/>
        <w:widowControl/>
        <w:spacing w:before="0" w:after="160"/>
        <w:jc w:val="left"/>
      </w:pPr>
      <w:r>
        <w:t>43. The space between two sentences should be left equal to</w:t>
      </w:r>
    </w:p>
    <w:p>
      <w:pPr>
        <w:pStyle w:val="daaaaba"/>
        <w:keepNext w:val="0"/>
        <w:keepLines w:val="0"/>
        <w:pageBreakBefore w:val="0"/>
        <w:widowControl/>
        <w:spacing w:before="0" w:after="160"/>
        <w:jc w:val="left"/>
      </w:pPr>
      <w:r>
        <w:t xml:space="preserve">    a. height of letter</w:t>
      </w:r>
    </w:p>
    <w:p>
      <w:pPr>
        <w:pStyle w:val="daaaabaa"/>
        <w:keepNext w:val="0"/>
        <w:keepLines w:val="0"/>
        <w:pageBreakBefore w:val="0"/>
        <w:widowControl/>
        <w:spacing w:before="0" w:after="160"/>
        <w:jc w:val="left"/>
      </w:pPr>
      <w:r>
        <w:t xml:space="preserve">    b. twice the ht. of letter</w:t>
      </w:r>
    </w:p>
    <w:p>
      <w:pPr>
        <w:pStyle w:val="daaaabaab"/>
        <w:keepNext w:val="0"/>
        <w:keepLines w:val="0"/>
        <w:pageBreakBefore w:val="0"/>
        <w:widowControl/>
        <w:spacing w:before="0" w:after="160"/>
        <w:jc w:val="left"/>
      </w:pPr>
      <w:r>
        <w:t xml:space="preserve">    c. 1.5 times ht. of letter</w:t>
      </w:r>
    </w:p>
    <w:p>
      <w:pPr>
        <w:pStyle w:val="daaaabaaba"/>
        <w:keepNext w:val="0"/>
        <w:keepLines w:val="0"/>
        <w:pageBreakBefore w:val="0"/>
        <w:widowControl/>
        <w:spacing w:before="0" w:after="160"/>
        <w:jc w:val="left"/>
      </w:pPr>
      <w:r>
        <w:t xml:space="preserve">    d. none of the above</w:t>
      </w:r>
    </w:p>
    <w:p>
      <w:pPr>
        <w:pStyle w:val="daaaabaabaa"/>
        <w:keepNext w:val="0"/>
        <w:keepLines w:val="0"/>
        <w:pageBreakBefore w:val="0"/>
        <w:widowControl/>
        <w:spacing w:before="0" w:after="160"/>
        <w:jc w:val="left"/>
      </w:pPr>
      <w:r>
        <w:t>44. The other name of axonometric projection is</w:t>
      </w:r>
    </w:p>
    <w:p>
      <w:pPr>
        <w:pStyle w:val="daaaabaabaaa"/>
        <w:keepNext w:val="0"/>
        <w:keepLines w:val="0"/>
        <w:pageBreakBefore w:val="0"/>
        <w:widowControl/>
        <w:spacing w:before="0" w:after="160"/>
        <w:jc w:val="left"/>
      </w:pPr>
      <w:r>
        <w:t xml:space="preserve">    a. one plane projection</w:t>
      </w:r>
    </w:p>
    <w:p>
      <w:pPr>
        <w:pStyle w:val="daaaabaabaaab"/>
        <w:keepNext w:val="0"/>
        <w:keepLines w:val="0"/>
        <w:pageBreakBefore w:val="0"/>
        <w:widowControl/>
        <w:spacing w:before="0" w:after="160"/>
        <w:jc w:val="left"/>
      </w:pPr>
      <w:r>
        <w:t xml:space="preserve">    b. two plane projection</w:t>
      </w:r>
    </w:p>
    <w:p>
      <w:pPr>
        <w:pStyle w:val="daaaabaabaaaba"/>
        <w:keepNext w:val="0"/>
        <w:keepLines w:val="0"/>
        <w:pageBreakBefore w:val="0"/>
        <w:widowControl/>
        <w:spacing w:before="0" w:after="160"/>
        <w:jc w:val="left"/>
      </w:pPr>
      <w:r>
        <w:t xml:space="preserve">    c. three plane projection on</w:t>
      </w:r>
    </w:p>
    <w:p>
      <w:pPr>
        <w:pStyle w:val="daaaabaabaaabaa"/>
        <w:keepNext w:val="0"/>
        <w:keepLines w:val="0"/>
        <w:pageBreakBefore w:val="0"/>
        <w:widowControl/>
        <w:spacing w:before="0" w:after="160"/>
        <w:jc w:val="left"/>
      </w:pPr>
      <w:r>
        <w:t xml:space="preserve">    d. all of the above</w:t>
      </w:r>
    </w:p>
    <w:p>
      <w:pPr>
        <w:pStyle w:val="daaaabaabaaabaaa"/>
        <w:keepNext w:val="0"/>
        <w:keepLines w:val="0"/>
        <w:pageBreakBefore w:val="0"/>
        <w:widowControl/>
        <w:spacing w:before="0" w:after="160"/>
        <w:jc w:val="left"/>
      </w:pPr>
      <w:r>
        <w:t>45. The estimator for definitive estimates must be able :</w:t>
      </w:r>
    </w:p>
    <w:p>
      <w:pPr>
        <w:pStyle w:val="daaaabaabaaabaaaa"/>
        <w:keepNext w:val="0"/>
        <w:keepLines w:val="0"/>
        <w:pageBreakBefore w:val="0"/>
        <w:widowControl/>
        <w:spacing w:before="0" w:after="160"/>
        <w:jc w:val="left"/>
      </w:pPr>
      <w:r>
        <w:t xml:space="preserve">    a. and an all-around construction expert.</w:t>
      </w:r>
    </w:p>
    <w:p>
      <w:pPr>
        <w:pStyle w:val="daaaabaabaaabaaaaa"/>
        <w:keepNext w:val="0"/>
        <w:keepLines w:val="0"/>
        <w:pageBreakBefore w:val="0"/>
        <w:widowControl/>
        <w:spacing w:before="0" w:after="160"/>
        <w:jc w:val="left"/>
      </w:pPr>
      <w:r>
        <w:t xml:space="preserve">    b. to read the plans and specifications to determine accurate quantities of permanent materials and installed Equipment.</w:t>
      </w:r>
    </w:p>
    <w:p>
      <w:pPr>
        <w:pStyle w:val="daaaabaabaaabaaaaaa"/>
        <w:keepNext w:val="0"/>
        <w:keepLines w:val="0"/>
        <w:pageBreakBefore w:val="0"/>
        <w:widowControl/>
        <w:spacing w:before="0" w:after="160"/>
        <w:jc w:val="left"/>
      </w:pPr>
      <w:r>
        <w:t xml:space="preserve">    c. to express the job material requirements in dimensions suitable for costing and construction supplies.</w:t>
      </w:r>
    </w:p>
    <w:p>
      <w:pPr>
        <w:pStyle w:val="daaaabaabaaabaaaaaab"/>
        <w:keepNext w:val="0"/>
        <w:keepLines w:val="0"/>
        <w:pageBreakBefore w:val="0"/>
        <w:widowControl/>
        <w:spacing w:before="0" w:after="160"/>
        <w:jc w:val="left"/>
      </w:pPr>
      <w:r>
        <w:t>46. If P is principal amount, i is the rate of interest per annum and n is the number of periods in years, the compound amount factor (CAF) is :</w:t>
      </w:r>
    </w:p>
    <w:p>
      <w:pPr>
        <w:pStyle w:val="daaaabaabaaabaaaaaaba"/>
        <w:keepNext w:val="0"/>
        <w:keepLines w:val="0"/>
        <w:pageBreakBefore w:val="0"/>
        <w:widowControl/>
        <w:spacing w:before="0" w:after="160"/>
        <w:jc w:val="left"/>
      </w:pPr>
      <w:r>
        <w:t xml:space="preserve">    a. (1 + i)n</w:t>
      </w:r>
    </w:p>
    <w:p>
      <w:pPr>
        <w:pStyle w:val="daaaabaabaaabaaaaaabab"/>
        <w:keepNext w:val="0"/>
        <w:keepLines w:val="0"/>
        <w:pageBreakBefore w:val="0"/>
        <w:widowControl/>
        <w:spacing w:before="0" w:after="160"/>
        <w:jc w:val="left"/>
      </w:pPr>
      <w:r>
        <w:t xml:space="preserve">    b. (1 + i)(1/2n)</w:t>
      </w:r>
    </w:p>
    <w:p>
      <w:pPr>
        <w:pStyle w:val="daaaabaabaaabaaaaaababa"/>
        <w:keepNext w:val="0"/>
        <w:keepLines w:val="0"/>
        <w:pageBreakBefore w:val="0"/>
        <w:widowControl/>
        <w:spacing w:before="0" w:after="160"/>
        <w:jc w:val="left"/>
      </w:pPr>
      <w:r>
        <w:t xml:space="preserve">    c. (n + i)</w:t>
      </w:r>
    </w:p>
    <w:p>
      <w:pPr>
        <w:pStyle w:val="daaaabaabaaabaaaaaababaa"/>
        <w:keepNext w:val="0"/>
        <w:keepLines w:val="0"/>
        <w:pageBreakBefore w:val="0"/>
        <w:widowControl/>
        <w:spacing w:before="0" w:after="160"/>
        <w:jc w:val="left"/>
      </w:pPr>
      <w:r>
        <w:t xml:space="preserve">    d. None of these</w:t>
      </w:r>
    </w:p>
    <w:p>
      <w:pPr>
        <w:pStyle w:val="daaaabaabaaabaaaaaababaaa"/>
        <w:keepNext w:val="0"/>
        <w:keepLines w:val="0"/>
        <w:pageBreakBefore w:val="0"/>
        <w:widowControl/>
        <w:spacing w:before="0" w:after="160"/>
        <w:jc w:val="left"/>
      </w:pPr>
      <w:r>
        <w:t>47. The owner of the construction company makes use of the estimate :</w:t>
      </w:r>
    </w:p>
    <w:p>
      <w:pPr>
        <w:pStyle w:val="daaaabaabaaabaaaaaababaaaa"/>
        <w:keepNext w:val="0"/>
        <w:keepLines w:val="0"/>
        <w:pageBreakBefore w:val="0"/>
        <w:widowControl/>
        <w:spacing w:before="0" w:after="160"/>
        <w:jc w:val="left"/>
      </w:pPr>
      <w:r>
        <w:t xml:space="preserve">    a. to assist in financial arrangements</w:t>
      </w:r>
    </w:p>
    <w:p>
      <w:pPr>
        <w:pStyle w:val="daaaabaabaaabaaaaaababaaaaa"/>
        <w:keepNext w:val="0"/>
        <w:keepLines w:val="0"/>
        <w:pageBreakBefore w:val="0"/>
        <w:widowControl/>
        <w:spacing w:before="0" w:after="160"/>
        <w:jc w:val="left"/>
      </w:pPr>
      <w:r>
        <w:t xml:space="preserve">    b. to determine economic feasibility of the project.</w:t>
      </w:r>
    </w:p>
    <w:p>
      <w:pPr>
        <w:pStyle w:val="daaaabaabaaabaaaaaababaaaaaa"/>
        <w:keepNext w:val="0"/>
        <w:keepLines w:val="0"/>
        <w:pageBreakBefore w:val="0"/>
        <w:widowControl/>
        <w:spacing w:before="0" w:after="160"/>
        <w:jc w:val="left"/>
      </w:pPr>
      <w:r>
        <w:t xml:space="preserve">    c. to determine the tax, insurance and evaluation purpose.</w:t>
      </w:r>
    </w:p>
    <w:p>
      <w:pPr>
        <w:pStyle w:val="daaaabaabaaabaaaaaababaaaaaaa"/>
        <w:keepNext w:val="0"/>
        <w:keepLines w:val="0"/>
        <w:pageBreakBefore w:val="0"/>
        <w:widowControl/>
        <w:spacing w:before="0" w:after="160"/>
        <w:jc w:val="left"/>
      </w:pPr>
      <w:r>
        <w:t xml:space="preserve">    d. All of these</w:t>
      </w:r>
    </w:p>
    <w:p>
      <w:pPr>
        <w:pStyle w:val="daaaabaabaaabaaaaaababaaaaaaab"/>
        <w:keepNext w:val="0"/>
        <w:keepLines w:val="0"/>
        <w:pageBreakBefore w:val="0"/>
        <w:widowControl/>
        <w:spacing w:before="0" w:after="160"/>
        <w:jc w:val="left"/>
      </w:pPr>
      <w:r>
        <w:t>48. According to the Public Procurement Regulation, 2064, Who approves the prequalification criteria ?</w:t>
      </w:r>
    </w:p>
    <w:p>
      <w:pPr>
        <w:pStyle w:val="daaaabaabaaabaaaaaababaaaaaaaba"/>
        <w:keepNext w:val="0"/>
        <w:keepLines w:val="0"/>
        <w:pageBreakBefore w:val="0"/>
        <w:widowControl/>
        <w:spacing w:before="0" w:after="160"/>
        <w:jc w:val="left"/>
      </w:pPr>
      <w:r>
        <w:t xml:space="preserve">    a. concerned project chief</w:t>
      </w:r>
    </w:p>
    <w:p>
      <w:pPr>
        <w:pStyle w:val="daaaabaabaaabaaaaaababaaaaaaabaa"/>
        <w:keepNext w:val="0"/>
        <w:keepLines w:val="0"/>
        <w:pageBreakBefore w:val="0"/>
        <w:widowControl/>
        <w:spacing w:before="0" w:after="160"/>
        <w:jc w:val="left"/>
      </w:pPr>
      <w:r>
        <w:t xml:space="preserve">    b. concerned department chief</w:t>
      </w:r>
    </w:p>
    <w:p>
      <w:pPr>
        <w:pStyle w:val="daaaabaabaaabaaaaaababaaaaaaabaab"/>
        <w:keepNext w:val="0"/>
        <w:keepLines w:val="0"/>
        <w:pageBreakBefore w:val="0"/>
        <w:widowControl/>
        <w:spacing w:before="0" w:after="160"/>
        <w:jc w:val="left"/>
      </w:pPr>
      <w:r>
        <w:t xml:space="preserve">    c. concerned secretary</w:t>
      </w:r>
    </w:p>
    <w:p>
      <w:pPr>
        <w:pStyle w:val="daaaabaabaaabaaaaaababaaaaaaabaaba"/>
        <w:keepNext w:val="0"/>
        <w:keepLines w:val="0"/>
        <w:pageBreakBefore w:val="0"/>
        <w:widowControl/>
        <w:spacing w:before="0" w:after="160"/>
        <w:jc w:val="left"/>
      </w:pPr>
      <w:r>
        <w:t xml:space="preserve">    d. concerned minister</w:t>
      </w:r>
    </w:p>
    <w:p>
      <w:pPr>
        <w:pStyle w:val="daaaabaabaaabaaaaaababaaaaaaabaabaa"/>
        <w:keepNext w:val="0"/>
        <w:keepLines w:val="0"/>
        <w:pageBreakBefore w:val="0"/>
        <w:widowControl/>
        <w:spacing w:before="0" w:after="160"/>
        <w:jc w:val="left"/>
      </w:pPr>
      <w:r>
        <w:t>49. As per the Public Procurement Regulation of Nepal, 2064, What is the maximum consulting services that can be procured directly by a public agency?</w:t>
      </w:r>
    </w:p>
    <w:p>
      <w:pPr>
        <w:pStyle w:val="daaaabaabaaabaaaaaababaaaaaaabaabaaa"/>
        <w:keepNext w:val="0"/>
        <w:keepLines w:val="0"/>
        <w:pageBreakBefore w:val="0"/>
        <w:widowControl/>
        <w:spacing w:before="0" w:after="160"/>
        <w:jc w:val="left"/>
      </w:pPr>
      <w:r>
        <w:t xml:space="preserve">    a. Rs. 200,000/-</w:t>
      </w:r>
    </w:p>
    <w:p>
      <w:pPr>
        <w:pStyle w:val="daaaabaabaaabaaaaaababaaaaaaabaabaaaa"/>
        <w:keepNext w:val="0"/>
        <w:keepLines w:val="0"/>
        <w:pageBreakBefore w:val="0"/>
        <w:widowControl/>
        <w:spacing w:before="0" w:after="160"/>
        <w:jc w:val="left"/>
      </w:pPr>
      <w:r>
        <w:t xml:space="preserve">    b. Rs. 300,000/-</w:t>
      </w:r>
    </w:p>
    <w:p>
      <w:pPr>
        <w:pStyle w:val="daaaabaabaaabaaaaaababaaaaaaabaabaaaaa"/>
        <w:keepNext w:val="0"/>
        <w:keepLines w:val="0"/>
        <w:pageBreakBefore w:val="0"/>
        <w:widowControl/>
        <w:spacing w:before="0" w:after="160"/>
        <w:jc w:val="left"/>
      </w:pPr>
      <w:r>
        <w:t xml:space="preserve">    c. Rs. 500,000/-</w:t>
      </w:r>
    </w:p>
    <w:p>
      <w:pPr>
        <w:pStyle w:val="daaaabaabaaabaaaaaababaaaaaaabaabaaaaab"/>
        <w:keepNext w:val="0"/>
        <w:keepLines w:val="0"/>
        <w:pageBreakBefore w:val="0"/>
        <w:widowControl/>
        <w:spacing w:before="0" w:after="160"/>
        <w:jc w:val="left"/>
      </w:pPr>
      <w:r>
        <w:t xml:space="preserve">    d. none of the above</w:t>
      </w:r>
    </w:p>
    <w:p>
      <w:pPr>
        <w:pStyle w:val="daaaabaabaaabaaaaaababaaaaaaabaabaaaaaba"/>
        <w:keepNext w:val="0"/>
        <w:keepLines w:val="0"/>
        <w:pageBreakBefore w:val="0"/>
        <w:widowControl/>
        <w:spacing w:before="0" w:after="160"/>
        <w:jc w:val="left"/>
      </w:pPr>
      <w:r>
        <w:t>50. Provision for professional code of conduct of engineers in Nepal is made in detail in:</w:t>
      </w:r>
    </w:p>
    <w:p>
      <w:pPr>
        <w:pStyle w:val="daaaabaabaaabaaaaaababaaaaaaabaabaaaaabaa"/>
        <w:keepNext w:val="0"/>
        <w:keepLines w:val="0"/>
        <w:pageBreakBefore w:val="0"/>
        <w:widowControl/>
        <w:spacing w:before="0" w:after="160"/>
        <w:jc w:val="left"/>
      </w:pPr>
      <w:r>
        <w:t xml:space="preserve">    a. NEC Act</w:t>
      </w:r>
    </w:p>
    <w:p>
      <w:pPr>
        <w:pStyle w:val="daaaabaabaaabaaaaaababaaaaaaabaabaaaaabaaa"/>
        <w:keepNext w:val="0"/>
        <w:keepLines w:val="0"/>
        <w:pageBreakBefore w:val="0"/>
        <w:widowControl/>
        <w:spacing w:before="0" w:after="160"/>
        <w:jc w:val="left"/>
      </w:pPr>
      <w:r>
        <w:t xml:space="preserve">    b. NEC Rules</w:t>
      </w:r>
    </w:p>
    <w:p>
      <w:pPr>
        <w:pStyle w:val="daaaabaabaaabaaaaaababaaaaaaabaabaaaaabaaab"/>
        <w:keepNext w:val="0"/>
        <w:keepLines w:val="0"/>
        <w:pageBreakBefore w:val="0"/>
        <w:widowControl/>
        <w:spacing w:before="0" w:after="160"/>
        <w:jc w:val="left"/>
      </w:pPr>
      <w:r>
        <w:t xml:space="preserve">    c. NEC bye-laws</w:t>
      </w:r>
    </w:p>
    <w:p>
      <w:pPr>
        <w:pStyle w:val="daaaabaabaaabaaaaaababaaaaaaabaabaaaaabaaaba"/>
        <w:keepNext w:val="0"/>
        <w:keepLines w:val="0"/>
        <w:pageBreakBefore w:val="0"/>
        <w:widowControl/>
        <w:spacing w:before="0" w:after="160"/>
        <w:jc w:val="left"/>
      </w:pPr>
      <w:r>
        <w:t xml:space="preserve">    d. NEC ordience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val="0"/>
      <w:i w:val="0"/>
      <w:color w:val="000000"/>
      <w:sz w:val="22"/>
      <w:u w:val="none"/>
    </w:rPr>
  </w:style>
  <w:style w:type="paragraph" w:customStyle="1" w:styleId="aaaaa">
    <w:name w:val="aaaaa"/>
    <w:rPr>
      <w:rFonts w:ascii="Times New Roman" w:hAnsi="Times New Roman"/>
      <w:b/>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i w:val="0"/>
      <w:color w:val="000000"/>
      <w:sz w:val="22"/>
      <w:u w:val="none"/>
    </w:rPr>
  </w:style>
  <w:style w:type="paragraph" w:customStyle="1" w:styleId="baab">
    <w:name w:val="baab"/>
    <w:rPr>
      <w:rFonts w:ascii="Times New Roman" w:hAnsi="Times New Roman"/>
      <w:b w:val="0"/>
      <w:i w:val="0"/>
      <w:color w:val="000000"/>
      <w:sz w:val="22"/>
      <w:u w:val="none"/>
    </w:rPr>
  </w:style>
  <w:style w:type="paragraph" w:customStyle="1" w:styleId="baaba">
    <w:name w:val="baaba"/>
    <w:rPr>
      <w:rFonts w:ascii="Times New Roman" w:hAnsi="Times New Roman"/>
      <w:b w:val="0"/>
      <w:i w:val="0"/>
      <w:color w:val="000000"/>
      <w:sz w:val="22"/>
      <w:u w:val="none"/>
    </w:rPr>
  </w:style>
  <w:style w:type="paragraph" w:customStyle="1" w:styleId="baabaa">
    <w:name w:val="baabaa"/>
    <w:rPr>
      <w:rFonts w:ascii="Times New Roman" w:hAnsi="Times New Roman"/>
      <w:b w:val="0"/>
      <w:i w:val="0"/>
      <w:color w:val="000000"/>
      <w:sz w:val="22"/>
      <w:u w:val="none"/>
    </w:rPr>
  </w:style>
  <w:style w:type="paragraph" w:customStyle="1" w:styleId="baabaaa">
    <w:name w:val="baabaaa"/>
    <w:rPr>
      <w:rFonts w:ascii="Times New Roman" w:hAnsi="Times New Roman"/>
      <w:b w:val="0"/>
      <w:i w:val="0"/>
      <w:color w:val="000000"/>
      <w:sz w:val="22"/>
      <w:u w:val="none"/>
    </w:rPr>
  </w:style>
  <w:style w:type="paragraph" w:customStyle="1" w:styleId="baabaaaa">
    <w:name w:val="baabaaaa"/>
    <w:rPr>
      <w:rFonts w:ascii="Times New Roman" w:hAnsi="Times New Roman"/>
      <w:b w:val="0"/>
      <w:i w:val="0"/>
      <w:color w:val="000000"/>
      <w:sz w:val="22"/>
      <w:u w:val="none"/>
    </w:rPr>
  </w:style>
  <w:style w:type="paragraph" w:customStyle="1" w:styleId="baabaaaaa">
    <w:name w:val="baabaaaaa"/>
    <w:rPr>
      <w:rFonts w:ascii="Times New Roman" w:hAnsi="Times New Roman"/>
      <w:b w:val="0"/>
      <w:i w:val="0"/>
      <w:color w:val="000000"/>
      <w:sz w:val="22"/>
      <w:u w:val="none"/>
    </w:rPr>
  </w:style>
  <w:style w:type="paragraph" w:customStyle="1" w:styleId="baabaaaaaa">
    <w:name w:val="baabaaaaaa"/>
    <w:rPr>
      <w:rFonts w:ascii="Times New Roman" w:hAnsi="Times New Roman"/>
      <w:b/>
      <w:i w:val="0"/>
      <w:color w:val="000000"/>
      <w:sz w:val="22"/>
      <w:u w:val="none"/>
    </w:rPr>
  </w:style>
  <w:style w:type="paragraph" w:customStyle="1" w:styleId="baabaaaaaab">
    <w:name w:val="baabaaaaaab"/>
    <w:rPr>
      <w:rFonts w:ascii="Times New Roman" w:hAnsi="Times New Roman"/>
      <w:b w:val="0"/>
      <w:i w:val="0"/>
      <w:color w:val="000000"/>
      <w:sz w:val="22"/>
      <w:u w:val="none"/>
    </w:rPr>
  </w:style>
  <w:style w:type="paragraph" w:customStyle="1" w:styleId="baabaaaaaaba">
    <w:name w:val="baabaaaaaaba"/>
    <w:rPr>
      <w:rFonts w:ascii="Times New Roman" w:hAnsi="Times New Roman"/>
      <w:b/>
      <w:i w:val="0"/>
      <w:color w:val="000000"/>
      <w:sz w:val="22"/>
      <w:u w:val="none"/>
    </w:rPr>
  </w:style>
  <w:style w:type="paragraph" w:customStyle="1" w:styleId="baabaaaaaabab">
    <w:name w:val="baabaaaaaabab"/>
    <w:rPr>
      <w:rFonts w:ascii="Times New Roman" w:hAnsi="Times New Roman"/>
      <w:b w:val="0"/>
      <w:i w:val="0"/>
      <w:color w:val="000000"/>
      <w:sz w:val="22"/>
      <w:u w:val="none"/>
    </w:rPr>
  </w:style>
  <w:style w:type="paragraph" w:customStyle="1" w:styleId="baabaaaaaababa">
    <w:name w:val="baabaaaaaababa"/>
    <w:rPr>
      <w:rFonts w:ascii="Times New Roman" w:hAnsi="Times New Roman"/>
      <w:b w:val="0"/>
      <w:i w:val="0"/>
      <w:color w:val="000000"/>
      <w:sz w:val="22"/>
      <w:u w:val="none"/>
    </w:rPr>
  </w:style>
  <w:style w:type="paragraph" w:customStyle="1" w:styleId="baabaaaaaababaa">
    <w:name w:val="baabaaaaaababaa"/>
    <w:rPr>
      <w:rFonts w:ascii="Times New Roman" w:hAnsi="Times New Roman"/>
      <w:b w:val="0"/>
      <w:i w:val="0"/>
      <w:color w:val="000000"/>
      <w:sz w:val="22"/>
      <w:u w:val="none"/>
    </w:rPr>
  </w:style>
  <w:style w:type="paragraph" w:customStyle="1" w:styleId="baabaaaaaababaaa">
    <w:name w:val="baabaaaaaababaaa"/>
    <w:rPr>
      <w:rFonts w:ascii="Times New Roman" w:hAnsi="Times New Roman"/>
      <w:b w:val="0"/>
      <w:i w:val="0"/>
      <w:color w:val="000000"/>
      <w:sz w:val="22"/>
      <w:u w:val="none"/>
    </w:rPr>
  </w:style>
  <w:style w:type="paragraph" w:customStyle="1" w:styleId="baabaaaaaababaaaa">
    <w:name w:val="baabaaaaaababaaaa"/>
    <w:rPr>
      <w:rFonts w:ascii="Times New Roman" w:hAnsi="Times New Roman"/>
      <w:b/>
      <w:i w:val="0"/>
      <w:color w:val="000000"/>
      <w:sz w:val="22"/>
      <w:u w:val="none"/>
    </w:rPr>
  </w:style>
  <w:style w:type="paragraph" w:customStyle="1" w:styleId="baabaaaaaababaaaab">
    <w:name w:val="baabaaaaaababaaaab"/>
    <w:rPr>
      <w:rFonts w:ascii="Times New Roman" w:hAnsi="Times New Roman"/>
      <w:b w:val="0"/>
      <w:i w:val="0"/>
      <w:color w:val="000000"/>
      <w:sz w:val="22"/>
      <w:u w:val="none"/>
    </w:rPr>
  </w:style>
  <w:style w:type="paragraph" w:customStyle="1" w:styleId="baabaaaaaababaaaaba">
    <w:name w:val="baabaaaaaababaaaaba"/>
    <w:rPr>
      <w:rFonts w:ascii="Times New Roman" w:hAnsi="Times New Roman"/>
      <w:b w:val="0"/>
      <w:i w:val="0"/>
      <w:color w:val="000000"/>
      <w:sz w:val="22"/>
      <w:u w:val="none"/>
    </w:rPr>
  </w:style>
  <w:style w:type="paragraph" w:customStyle="1" w:styleId="baabaaaaaababaaaabaa">
    <w:name w:val="baabaaaaaababaaaabaa"/>
    <w:rPr>
      <w:rFonts w:ascii="Times New Roman" w:hAnsi="Times New Roman"/>
      <w:b w:val="0"/>
      <w:i w:val="0"/>
      <w:color w:val="000000"/>
      <w:sz w:val="22"/>
      <w:u w:val="none"/>
    </w:rPr>
  </w:style>
  <w:style w:type="paragraph" w:customStyle="1" w:styleId="baabaaaaaababaaaabaaa">
    <w:name w:val="baabaaaaaababaaaabaaa"/>
    <w:rPr>
      <w:rFonts w:ascii="Times New Roman" w:hAnsi="Times New Roman"/>
      <w:b w:val="0"/>
      <w:i w:val="0"/>
      <w:color w:val="000000"/>
      <w:sz w:val="22"/>
      <w:u w:val="none"/>
    </w:rPr>
  </w:style>
  <w:style w:type="paragraph" w:customStyle="1" w:styleId="baabaaaaaababaaaabaaaa">
    <w:name w:val="baabaaaaaababaaaabaaaa"/>
    <w:rPr>
      <w:rFonts w:ascii="Times New Roman" w:hAnsi="Times New Roman"/>
      <w:b w:val="0"/>
      <w:i w:val="0"/>
      <w:color w:val="000000"/>
      <w:sz w:val="22"/>
      <w:u w:val="none"/>
    </w:rPr>
  </w:style>
  <w:style w:type="paragraph" w:customStyle="1" w:styleId="baabaaaaaababaaaabaaaaa">
    <w:name w:val="baabaaaaaababaaaabaaaaa"/>
    <w:rPr>
      <w:rFonts w:ascii="Times New Roman" w:hAnsi="Times New Roman"/>
      <w:b w:val="0"/>
      <w:i w:val="0"/>
      <w:color w:val="000000"/>
      <w:sz w:val="22"/>
      <w:u w:val="none"/>
    </w:rPr>
  </w:style>
  <w:style w:type="paragraph" w:customStyle="1" w:styleId="baabaaaaaababaaaabaaaaaa">
    <w:name w:val="baabaaaaaababaaaabaaaaaa"/>
    <w:rPr>
      <w:rFonts w:ascii="Times New Roman" w:hAnsi="Times New Roman"/>
      <w:b w:val="0"/>
      <w:i w:val="0"/>
      <w:color w:val="000000"/>
      <w:sz w:val="22"/>
      <w:u w:val="none"/>
    </w:rPr>
  </w:style>
  <w:style w:type="paragraph" w:customStyle="1" w:styleId="baabaaaaaababaaaabaaaaaaa">
    <w:name w:val="baabaaaaaababaaaabaaaaaaa"/>
    <w:rPr>
      <w:rFonts w:ascii="Times New Roman" w:hAnsi="Times New Roman"/>
      <w:b/>
      <w:i w:val="0"/>
      <w:color w:val="000000"/>
      <w:sz w:val="22"/>
      <w:u w:val="none"/>
    </w:rPr>
  </w:style>
  <w:style w:type="paragraph" w:customStyle="1" w:styleId="baabaaaaaababaaaabaaaaaaab">
    <w:name w:val="baabaaaaaababaaaabaaaaaaab"/>
    <w:rPr>
      <w:rFonts w:ascii="Times New Roman" w:hAnsi="Times New Roman"/>
      <w:b w:val="0"/>
      <w:i w:val="0"/>
      <w:color w:val="000000"/>
      <w:sz w:val="22"/>
      <w:u w:val="none"/>
    </w:rPr>
  </w:style>
  <w:style w:type="paragraph" w:customStyle="1" w:styleId="baabaaaaaababaaaabaaaaaaaba">
    <w:name w:val="baabaaaaaababaaaabaaaaaaaba"/>
    <w:rPr>
      <w:rFonts w:ascii="Times New Roman" w:hAnsi="Times New Roman"/>
      <w:b w:val="0"/>
      <w:i w:val="0"/>
      <w:color w:val="000000"/>
      <w:sz w:val="22"/>
      <w:u w:val="none"/>
    </w:rPr>
  </w:style>
  <w:style w:type="paragraph" w:customStyle="1" w:styleId="baabaaaaaababaaaabaaaaaaabaa">
    <w:name w:val="baabaaaaaababaaaabaaaaaaabaa"/>
    <w:rPr>
      <w:rFonts w:ascii="Times New Roman" w:hAnsi="Times New Roman"/>
      <w:b w:val="0"/>
      <w:i w:val="0"/>
      <w:color w:val="000000"/>
      <w:sz w:val="22"/>
      <w:u w:val="none"/>
    </w:rPr>
  </w:style>
  <w:style w:type="paragraph" w:customStyle="1" w:styleId="baabaaaaaababaaaabaaaaaaabaaa">
    <w:name w:val="baabaaaaaababaaaabaaaaaaabaaa"/>
    <w:rPr>
      <w:rFonts w:ascii="Times New Roman" w:hAnsi="Times New Roman"/>
      <w:b w:val="0"/>
      <w:i w:val="0"/>
      <w:color w:val="000000"/>
      <w:sz w:val="22"/>
      <w:u w:val="none"/>
    </w:rPr>
  </w:style>
  <w:style w:type="paragraph" w:customStyle="1" w:styleId="baabaaaaaababaaaabaaaaaaabaaaa">
    <w:name w:val="baabaaaaaababaaaabaaaaaaabaaaa"/>
    <w:rPr>
      <w:rFonts w:ascii="Times New Roman" w:hAnsi="Times New Roman"/>
      <w:b/>
      <w:i w:val="0"/>
      <w:color w:val="000000"/>
      <w:sz w:val="22"/>
      <w:u w:val="none"/>
    </w:rPr>
  </w:style>
  <w:style w:type="paragraph" w:customStyle="1" w:styleId="baabaaaaaababaaaabaaaaaaabaaaab">
    <w:name w:val="baabaaaaaababaaaabaaaaaaabaaaab"/>
    <w:rPr>
      <w:rFonts w:ascii="Times New Roman" w:hAnsi="Times New Roman"/>
      <w:b w:val="0"/>
      <w:i w:val="0"/>
      <w:color w:val="000000"/>
      <w:sz w:val="22"/>
      <w:u w:val="none"/>
    </w:rPr>
  </w:style>
  <w:style w:type="paragraph" w:customStyle="1" w:styleId="baabaaaaaababaaaabaaaaaaabaaaaba">
    <w:name w:val="baabaaaaaababaaaabaaaaaaabaaaaba"/>
    <w:rPr>
      <w:rFonts w:ascii="Times New Roman" w:hAnsi="Times New Roman"/>
      <w:b w:val="0"/>
      <w:i w:val="0"/>
      <w:color w:val="000000"/>
      <w:sz w:val="22"/>
      <w:u w:val="none"/>
    </w:rPr>
  </w:style>
  <w:style w:type="paragraph" w:customStyle="1" w:styleId="baabaaaaaababaaaabaaaaaaabaaaabaa">
    <w:name w:val="baabaaaaaababaaaabaaaaaaabaaaabaa"/>
    <w:rPr>
      <w:rFonts w:ascii="Times New Roman" w:hAnsi="Times New Roman"/>
      <w:b w:val="0"/>
      <w:i w:val="0"/>
      <w:color w:val="000000"/>
      <w:sz w:val="22"/>
      <w:u w:val="none"/>
    </w:rPr>
  </w:style>
  <w:style w:type="paragraph" w:customStyle="1" w:styleId="baabaaaaaababaaaabaaaaaaabaaaabaaa">
    <w:name w:val="baabaaaaaababaaaabaaaaaaabaaaabaaa"/>
    <w:rPr>
      <w:rFonts w:ascii="Times New Roman" w:hAnsi="Times New Roman"/>
      <w:b/>
      <w:i w:val="0"/>
      <w:color w:val="000000"/>
      <w:sz w:val="22"/>
      <w:u w:val="none"/>
    </w:rPr>
  </w:style>
  <w:style w:type="paragraph" w:customStyle="1" w:styleId="baabaaaaaababaaaabaaaaaaabaaaabaaab">
    <w:name w:val="baabaaaaaababaaaabaaaaaaabaaaabaaab"/>
    <w:rPr>
      <w:rFonts w:ascii="Times New Roman" w:hAnsi="Times New Roman"/>
      <w:b w:val="0"/>
      <w:i w:val="0"/>
      <w:color w:val="000000"/>
      <w:sz w:val="22"/>
      <w:u w:val="none"/>
    </w:rPr>
  </w:style>
  <w:style w:type="paragraph" w:customStyle="1" w:styleId="baabaaaaaababaaaabaaaaaaabaaaabaaaba">
    <w:name w:val="baabaaaaaababaaaabaaaaaaabaaaabaaaba"/>
    <w:rPr>
      <w:rFonts w:ascii="Times New Roman" w:hAnsi="Times New Roman"/>
      <w:b w:val="0"/>
      <w:i w:val="0"/>
      <w:color w:val="000000"/>
      <w:sz w:val="22"/>
      <w:u w:val="none"/>
    </w:rPr>
  </w:style>
  <w:style w:type="paragraph" w:customStyle="1" w:styleId="baabaaaaaababaaaabaaaaaaabaaaabaaabaa">
    <w:name w:val="baabaaaaaababaaaabaaaaaaabaaaabaaabaa"/>
    <w:rPr>
      <w:rFonts w:ascii="Times New Roman" w:hAnsi="Times New Roman"/>
      <w:b/>
      <w:i w:val="0"/>
      <w:color w:val="000000"/>
      <w:sz w:val="22"/>
      <w:u w:val="none"/>
    </w:rPr>
  </w:style>
  <w:style w:type="paragraph" w:customStyle="1" w:styleId="baabaaaaaababaaaabaaaaaaabaaaabaaabaab">
    <w:name w:val="baabaaaaaababaaaabaaaaaaabaaaabaaabaab"/>
    <w:rPr>
      <w:rFonts w:ascii="Times New Roman" w:hAnsi="Times New Roman"/>
      <w:b w:val="0"/>
      <w:i w:val="0"/>
      <w:color w:val="000000"/>
      <w:sz w:val="22"/>
      <w:u w:val="none"/>
    </w:rPr>
  </w:style>
  <w:style w:type="paragraph" w:customStyle="1" w:styleId="baabaaaaaababaaaabaaaaaaabaaaabaaabaaba">
    <w:name w:val="baabaaaaaababaaaabaaaaaaabaaaabaaabaaba"/>
    <w:rPr>
      <w:rFonts w:ascii="Times New Roman" w:hAnsi="Times New Roman"/>
      <w:b w:val="0"/>
      <w:i w:val="0"/>
      <w:color w:val="000000"/>
      <w:sz w:val="22"/>
      <w:u w:val="none"/>
    </w:rPr>
  </w:style>
  <w:style w:type="paragraph" w:customStyle="1" w:styleId="baabaaaaaababaaaabaaaaaaabaaaabaaabaabaa">
    <w:name w:val="baabaaaaaababaaaabaaaaaaabaaaabaaabaabaa"/>
    <w:rPr>
      <w:rFonts w:ascii="Times New Roman" w:hAnsi="Times New Roman"/>
      <w:b w:val="0"/>
      <w:i w:val="0"/>
      <w:color w:val="000000"/>
      <w:sz w:val="22"/>
      <w:u w:val="none"/>
    </w:rPr>
  </w:style>
  <w:style w:type="paragraph" w:customStyle="1" w:styleId="baabaaaaaababaaaabaaaaaaabaaaabaaabaabaaa">
    <w:name w:val="baabaaaaaababaaaabaaaaaaabaaaabaaabaabaaa"/>
    <w:rPr>
      <w:rFonts w:ascii="Times New Roman" w:hAnsi="Times New Roman"/>
      <w:b w:val="0"/>
      <w:i w:val="0"/>
      <w:color w:val="000000"/>
      <w:sz w:val="22"/>
      <w:u w:val="none"/>
    </w:rPr>
  </w:style>
  <w:style w:type="paragraph" w:customStyle="1" w:styleId="baabaaaaaababaaaabaaaaaaabaaaabaaabaabaaaa">
    <w:name w:val="baabaaaaaababaaaabaaaaaaabaaaabaaabaabaaaa"/>
    <w:rPr>
      <w:rFonts w:ascii="Times New Roman" w:hAnsi="Times New Roman"/>
      <w:b/>
      <w:i w:val="0"/>
      <w:color w:val="000000"/>
      <w:sz w:val="22"/>
      <w:u w:val="none"/>
    </w:rPr>
  </w:style>
  <w:style w:type="paragraph" w:customStyle="1" w:styleId="baabaaaaaababaaaabaaaaaaabaaaabaaabaabaaaab">
    <w:name w:val="baabaaaaaababaaaabaaaaaaabaaaabaaabaabaaaab"/>
    <w:rPr>
      <w:rFonts w:ascii="Times New Roman" w:hAnsi="Times New Roman"/>
      <w:b w:val="0"/>
      <w:i w:val="0"/>
      <w:color w:val="000000"/>
      <w:sz w:val="22"/>
      <w:u w:val="none"/>
    </w:rPr>
  </w:style>
  <w:style w:type="paragraph" w:customStyle="1" w:styleId="baabaaaaaababaaaabaaaaaaabaaaabaaabaabaaaaba">
    <w:name w:val="baabaaaaaababaaaabaaaaaaabaaaabaaabaabaaaaba"/>
    <w:rPr>
      <w:rFonts w:ascii="Times New Roman" w:hAnsi="Times New Roman"/>
      <w:b w:val="0"/>
      <w:i w:val="0"/>
      <w:color w:val="000000"/>
      <w:sz w:val="22"/>
      <w:u w:val="none"/>
    </w:rPr>
  </w:style>
  <w:style w:type="paragraph" w:customStyle="1" w:styleId="baabaaaaaababaaaabaaaaaaabaaaabaaabaabaaaabaa">
    <w:name w:val="baabaaaaaababaaaabaaaaaaabaaaabaaabaabaaaabaa"/>
    <w:rPr>
      <w:rFonts w:ascii="Times New Roman" w:hAnsi="Times New Roman"/>
      <w:b w:val="0"/>
      <w:i w:val="0"/>
      <w:color w:val="000000"/>
      <w:sz w:val="22"/>
      <w:u w:val="none"/>
    </w:rPr>
  </w:style>
  <w:style w:type="paragraph" w:customStyle="1" w:styleId="baabaaaaaababaaaabaaaaaaabaaaabaaabaabaaaabaaa">
    <w:name w:val="baabaaaaaababaaaabaaaaaaabaaaabaaabaabaaaabaaa"/>
    <w:rPr>
      <w:rFonts w:ascii="Times New Roman" w:hAnsi="Times New Roman"/>
      <w:b w:val="0"/>
      <w:i w:val="0"/>
      <w:color w:val="000000"/>
      <w:sz w:val="22"/>
      <w:u w:val="none"/>
    </w:rPr>
  </w:style>
  <w:style w:type="paragraph" w:customStyle="1" w:styleId="baabaaaaaababaaaabaaaaaaabaaaabaaabaabaaaabaaaa">
    <w:name w:val="baabaaaaaababaaaabaaaaaaabaaaabaaabaabaaaabaaaa"/>
    <w:rPr>
      <w:rFonts w:ascii="Times New Roman" w:hAnsi="Times New Roman"/>
      <w:b w:val="0"/>
      <w:i w:val="0"/>
      <w:color w:val="000000"/>
      <w:sz w:val="22"/>
      <w:u w:val="none"/>
    </w:rPr>
  </w:style>
  <w:style w:type="paragraph" w:customStyle="1" w:styleId="baabaaaaaababaaaabaaaaaaabaaaabaaabaabaaaabaaaaa">
    <w:name w:val="baabaaaaaababaaaabaaaaaaabaaaabaaabaabaaaabaaaaa"/>
    <w:rPr>
      <w:rFonts w:ascii="Times New Roman" w:hAnsi="Times New Roman"/>
      <w:b w:val="0"/>
      <w:i w:val="0"/>
      <w:color w:val="000000"/>
      <w:sz w:val="22"/>
      <w:u w:val="none"/>
    </w:rPr>
  </w:style>
  <w:style w:type="paragraph" w:customStyle="1" w:styleId="baabaaaaaababaaaabaaaaaaabaaaabaaabaabaaaabaaaaaa">
    <w:name w:val="baabaaaaaababaaaabaaaaaaabaaaabaaabaabaaaabaaaaaa"/>
    <w:rPr>
      <w:rFonts w:ascii="Times New Roman" w:hAnsi="Times New Roman"/>
      <w:b w:val="0"/>
      <w:i w:val="0"/>
      <w:color w:val="000000"/>
      <w:sz w:val="22"/>
      <w:u w:val="none"/>
    </w:rPr>
  </w:style>
  <w:style w:type="paragraph" w:customStyle="1" w:styleId="baabaaaaaababaaaabaaaaaaabaaaabaaabaabaaaabaaaaaaa">
    <w:name w:val="baabaaaaaababaaaabaaaaaaabaaaabaaabaabaaaabaaaaaaa"/>
    <w:rPr>
      <w:rFonts w:ascii="Times New Roman" w:hAnsi="Times New Roman"/>
      <w:b/>
      <w:i w:val="0"/>
      <w:color w:val="000000"/>
      <w:sz w:val="22"/>
      <w:u w:val="none"/>
    </w:rPr>
  </w:style>
  <w:style w:type="paragraph" w:customStyle="1" w:styleId="baabaaaaaababaaaabaaaaaaabaaaabaaabaabaaaabaaaaaaab">
    <w:name w:val="baabaaaaaababaaaabaaaaaaabaaaabaaabaabaaaabaaaaaaab"/>
    <w:rPr>
      <w:rFonts w:ascii="Times New Roman" w:hAnsi="Times New Roman"/>
      <w:b w:val="0"/>
      <w:i w:val="0"/>
      <w:color w:val="000000"/>
      <w:sz w:val="22"/>
      <w:u w:val="none"/>
    </w:rPr>
  </w:style>
  <w:style w:type="paragraph" w:customStyle="1" w:styleId="baabaaaaaababaaaabaaaaaaabaaaabaaabaabaaaabaaaaaaaba">
    <w:name w:val="baabaaaaaababaaaabaaaaaaabaaaabaaabaabaaaabaaaaaaaba"/>
    <w:rPr>
      <w:rFonts w:ascii="Times New Roman" w:hAnsi="Times New Roman"/>
      <w:b w:val="0"/>
      <w:i w:val="0"/>
      <w:color w:val="000000"/>
      <w:sz w:val="22"/>
      <w:u w:val="none"/>
    </w:rPr>
  </w:style>
  <w:style w:type="paragraph" w:customStyle="1" w:styleId="baabaaaaaababaaaabaaaaaaabaaaabaaabaabaaaabaaaaaaabaa">
    <w:name w:val="baabaaaaaababaaaabaaaaaaabaaaabaaabaabaaaabaaaaaaabaa"/>
    <w:rPr>
      <w:rFonts w:ascii="Times New Roman" w:hAnsi="Times New Roman"/>
      <w:b w:val="0"/>
      <w:i w:val="0"/>
      <w:color w:val="000000"/>
      <w:sz w:val="22"/>
      <w:u w:val="none"/>
    </w:rPr>
  </w:style>
  <w:style w:type="paragraph" w:customStyle="1" w:styleId="baabaaaaaababaaaabaaaaaaabaaaabaaabaabaaaabaaaaaaabaaa">
    <w:name w:val="baabaaaaaababaaaabaaaaaaabaaaabaaabaabaaaabaaaaaaabaaa"/>
    <w:rPr>
      <w:rFonts w:ascii="Times New Roman" w:hAnsi="Times New Roman"/>
      <w:b w:val="0"/>
      <w:i w:val="0"/>
      <w:color w:val="000000"/>
      <w:sz w:val="22"/>
      <w:u w:val="none"/>
    </w:rPr>
  </w:style>
  <w:style w:type="paragraph" w:customStyle="1" w:styleId="baabaaaaaababaaaabaaaaaaabaaaabaaabaabaaaabaaaaaaabaaaa">
    <w:name w:val="baabaaaaaababaaaabaaaaaaabaaaabaaabaabaaaabaaaaaaabaaaa"/>
    <w:rPr>
      <w:rFonts w:ascii="Times New Roman" w:hAnsi="Times New Roman"/>
      <w:b/>
      <w:i w:val="0"/>
      <w:color w:val="000000"/>
      <w:sz w:val="22"/>
      <w:u w:val="none"/>
    </w:rPr>
  </w:style>
  <w:style w:type="paragraph" w:customStyle="1" w:styleId="baabaaaaaababaaaabaaaaaaabaaaabaaabaabaaaabaaaaaaabaaaab">
    <w:name w:val="baabaaaaaababaaaabaaaaaaabaaaabaaabaabaaaabaaaaaaabaaaab"/>
    <w:rPr>
      <w:rFonts w:ascii="Times New Roman" w:hAnsi="Times New Roman"/>
      <w:b w:val="0"/>
      <w:i w:val="0"/>
      <w:color w:val="000000"/>
      <w:sz w:val="22"/>
      <w:u w:val="none"/>
    </w:rPr>
  </w:style>
  <w:style w:type="paragraph" w:customStyle="1" w:styleId="baabaaaaaababaaaabaaaaaaabaaaabaaabaabaaaabaaaaaaabaaaaba">
    <w:name w:val="baabaaaaaababaaaabaaaaaaabaaaabaaabaabaaaabaaaaaaabaaaaba"/>
    <w:rPr>
      <w:rFonts w:ascii="Times New Roman" w:hAnsi="Times New Roman"/>
      <w:b/>
      <w:i w:val="0"/>
      <w:color w:val="000000"/>
      <w:sz w:val="22"/>
      <w:u w:val="none"/>
    </w:rPr>
  </w:style>
  <w:style w:type="paragraph" w:customStyle="1" w:styleId="baabaaaaaababaaaabaaaaaaabaaaabaaabaabaaaabaaaaaaabaaaabab">
    <w:name w:val="baabaaaaaababaaaabaaaaaaabaaaabaaabaabaaaabaaaaaaabaaaabab"/>
    <w:rPr>
      <w:rFonts w:ascii="Times New Roman" w:hAnsi="Times New Roman"/>
      <w:b w:val="0"/>
      <w:i w:val="0"/>
      <w:color w:val="000000"/>
      <w:sz w:val="22"/>
      <w:u w:val="none"/>
    </w:rPr>
  </w:style>
  <w:style w:type="paragraph" w:customStyle="1" w:styleId="baabaaaaaababaaaabaaaaaaabaaaabaaabaabaaaabaaaaaaabaaaababa">
    <w:name w:val="baabaaaaaababaaaabaaaaaaabaaaabaaabaabaaaabaaaaaaabaaaababa"/>
    <w:rPr>
      <w:rFonts w:ascii="Times New Roman" w:hAnsi="Times New Roman"/>
      <w:b w:val="0"/>
      <w:i w:val="0"/>
      <w:color w:val="000000"/>
      <w:sz w:val="22"/>
      <w:u w:val="none"/>
    </w:rPr>
  </w:style>
  <w:style w:type="paragraph" w:customStyle="1" w:styleId="baabaaaaaababaaaabaaaaaaabaaaabaaabaabaaaabaaaaaaabaaaababaa">
    <w:name w:val="baabaaaaaababaaaabaaaaaaabaaaabaaabaabaaaabaaaaaaabaaaababaa"/>
    <w:rPr>
      <w:rFonts w:ascii="Times New Roman" w:hAnsi="Times New Roman"/>
      <w:b w:val="0"/>
      <w:i w:val="0"/>
      <w:color w:val="000000"/>
      <w:sz w:val="22"/>
      <w:u w:val="none"/>
    </w:rPr>
  </w:style>
  <w:style w:type="paragraph" w:customStyle="1" w:styleId="baabaaaaaababaaaabaaaaaaabaaaabaaabaabaaaabaaaaaaabaaaababaaa">
    <w:name w:val="baabaaaaaababaaaabaaaaaaabaaaabaaabaabaaaabaaaaaaabaaaababaaa"/>
    <w:rPr>
      <w:rFonts w:ascii="Times New Roman" w:hAnsi="Times New Roman"/>
      <w:b w:val="0"/>
      <w:i w:val="0"/>
      <w:color w:val="000000"/>
      <w:sz w:val="22"/>
      <w:u w:val="none"/>
    </w:rPr>
  </w:style>
  <w:style w:type="paragraph" w:customStyle="1" w:styleId="baabaaaaaababaaaabaaaaaaabaaaabaaabaabaaaabaaaaaaabaaaababaaaa">
    <w:name w:val="baabaaaaaababaaaabaaaaaaabaaaabaaabaabaaaabaaaaaaabaaaababaaaa"/>
    <w:rPr>
      <w:rFonts w:ascii="Times New Roman" w:hAnsi="Times New Roman"/>
      <w:b w:val="0"/>
      <w:i w:val="0"/>
      <w:color w:val="000000"/>
      <w:sz w:val="22"/>
      <w:u w:val="none"/>
    </w:rPr>
  </w:style>
  <w:style w:type="paragraph" w:customStyle="1" w:styleId="baabaaaaaababaaaabaaaaaaabaaaabaaabaabaaaabaaaaaaabaaaababaaaaa">
    <w:name w:val="baabaaaaaababaaaabaaaaaaabaaaabaaabaabaaaabaaaaaaabaaaababaaaaa"/>
    <w:rPr>
      <w:rFonts w:ascii="Times New Roman" w:hAnsi="Times New Roman"/>
      <w:b w:val="0"/>
      <w:i w:val="0"/>
      <w:color w:val="000000"/>
      <w:sz w:val="22"/>
      <w:u w:val="none"/>
    </w:rPr>
  </w:style>
  <w:style w:type="paragraph" w:customStyle="1" w:styleId="baabaaaaaababaaaabaaaaaaabaaaabaaabaabaaaabaaaaaaabaaaababaaaaaa">
    <w:name w:val="baabaaaaaababaaaabaaaaaaabaaaabaaabaabaaaabaaaaaaabaaaababaaaaaa"/>
    <w:rPr>
      <w:rFonts w:ascii="Times New Roman" w:hAnsi="Times New Roman"/>
      <w:b/>
      <w:i w:val="0"/>
      <w:color w:val="000000"/>
      <w:sz w:val="22"/>
      <w:u w:val="none"/>
    </w:rPr>
  </w:style>
  <w:style w:type="paragraph" w:customStyle="1" w:styleId="baabaaaaaababaaaabaaaaaaabaaaabaaabaabaaaabaaaaaaabaaaababaaaaaab">
    <w:name w:val="baabaaaaaababaaaabaaaaaaabaaaabaaabaabaaaabaaaaaaabaaaababaaaaaab"/>
    <w:rPr>
      <w:rFonts w:ascii="Times New Roman" w:hAnsi="Times New Roman"/>
      <w:b w:val="0"/>
      <w:i w:val="0"/>
      <w:color w:val="000000"/>
      <w:sz w:val="22"/>
      <w:u w:val="none"/>
    </w:rPr>
  </w:style>
  <w:style w:type="paragraph" w:customStyle="1" w:styleId="baabaaaaaababaaaabaaaaaaabaaaabaaabaabaaaabaaaaaaabaaaababaaaaaaba">
    <w:name w:val="baabaaaaaababaaaabaaaaaaabaaaabaaabaabaaaabaaaaaaabaaaababaaaaaaba"/>
    <w:rPr>
      <w:rFonts w:ascii="Times New Roman" w:hAnsi="Times New Roman"/>
      <w:b w:val="0"/>
      <w:i w:val="0"/>
      <w:color w:val="000000"/>
      <w:sz w:val="22"/>
      <w:u w:val="none"/>
    </w:rPr>
  </w:style>
  <w:style w:type="paragraph" w:customStyle="1" w:styleId="baabaaaaaababaaaabaaaaaaabaaaabaaabaabaaaabaaaaaaabaaaababaaaaaabaa">
    <w:name w:val="baabaaaaaababaaaabaaaaaaabaaaabaaabaabaaaabaaaaaaabaaaababaaaaaabaa"/>
    <w:rPr>
      <w:rFonts w:ascii="Times New Roman" w:hAnsi="Times New Roman"/>
      <w:b w:val="0"/>
      <w:i w:val="0"/>
      <w:color w:val="000000"/>
      <w:sz w:val="22"/>
      <w:u w:val="none"/>
    </w:rPr>
  </w:style>
  <w:style w:type="paragraph" w:customStyle="1" w:styleId="baabaaaaaababaaaabaaaaaaabaaaabaaabaabaaaabaaaaaaabaaaababaaaaaabaaa">
    <w:name w:val="baabaaaaaababaaaabaaaaaaabaaaabaaabaabaaaabaaaaaaabaaaababaaaaaabaaa"/>
    <w:rPr>
      <w:rFonts w:ascii="Times New Roman" w:hAnsi="Times New Roman"/>
      <w:b/>
      <w:i w:val="0"/>
      <w:color w:val="000000"/>
      <w:sz w:val="22"/>
      <w:u w:val="none"/>
    </w:rPr>
  </w:style>
  <w:style w:type="paragraph" w:customStyle="1" w:styleId="baabaaaaaababaaaabaaaaaaabaaaabaaabaabaaaabaaaaaaabaaaababaaaaaabaaab">
    <w:name w:val="baabaaaaaababaaaabaaaaaaabaaaabaaabaabaaaabaaaaaaabaaaababaaaaaabaaab"/>
    <w:rPr>
      <w:rFonts w:ascii="Times New Roman" w:hAnsi="Times New Roman"/>
      <w:b w:val="0"/>
      <w:i w:val="0"/>
      <w:color w:val="000000"/>
      <w:sz w:val="22"/>
      <w:u w:val="none"/>
    </w:rPr>
  </w:style>
  <w:style w:type="paragraph" w:customStyle="1" w:styleId="baabaaaaaababaaaabaaaaaaabaaaabaaabaabaaaabaaaaaaabaaaababaaaaaabaaaba">
    <w:name w:val="baabaaaaaababaaaabaaaaaaabaaaabaaabaabaaaabaaaaaaabaaaababaaaaaabaaaba"/>
    <w:rPr>
      <w:rFonts w:ascii="Times New Roman" w:hAnsi="Times New Roman"/>
      <w:b w:val="0"/>
      <w:i w:val="0"/>
      <w:color w:val="000000"/>
      <w:sz w:val="22"/>
      <w:u w:val="none"/>
    </w:rPr>
  </w:style>
  <w:style w:type="paragraph" w:customStyle="1" w:styleId="baabaaaaaababaaaabaaaaaaabaaaabaaabaabaaaabaaaaaaabaaaababaaaaaabaaabaa">
    <w:name w:val="baabaaaaaababaaaabaaaaaaabaaaabaaabaabaaaabaaaaaaabaaaababaaaaaabaaabaa"/>
    <w:rPr>
      <w:rFonts w:ascii="Times New Roman" w:hAnsi="Times New Roman"/>
      <w:b w:val="0"/>
      <w:i w:val="0"/>
      <w:color w:val="000000"/>
      <w:sz w:val="22"/>
      <w:u w:val="none"/>
    </w:rPr>
  </w:style>
  <w:style w:type="paragraph" w:customStyle="1" w:styleId="baabaaaaaababaaaabaaaaaaabaaaabaaabaabaaaabaaaaaaabaaaababaaaaaabaaabaaa">
    <w:name w:val="baabaaaaaababaaaabaaaaaaabaaaabaaabaabaaaabaaaaaaabaaaababaaaaaabaaabaaa"/>
    <w:rPr>
      <w:rFonts w:ascii="Times New Roman" w:hAnsi="Times New Roman"/>
      <w:b w:val="0"/>
      <w:i w:val="0"/>
      <w:color w:val="000000"/>
      <w:sz w:val="22"/>
      <w:u w:val="none"/>
    </w:rPr>
  </w:style>
  <w:style w:type="paragraph" w:customStyle="1" w:styleId="baabaaaaaababaaaabaaaaaaabaaaabaaabaabaaaabaaaaaaabaaaababaaaaaabaaabaaaa">
    <w:name w:val="baabaaaaaababaaaabaaaaaaabaaaabaaabaabaaaabaaaaaaabaaaababaaaaaabaaabaaaa"/>
    <w:rPr>
      <w:rFonts w:ascii="Times New Roman" w:hAnsi="Times New Roman"/>
      <w:b w:val="0"/>
      <w:i w:val="0"/>
      <w:color w:val="000000"/>
      <w:sz w:val="22"/>
      <w:u w:val="none"/>
    </w:rPr>
  </w:style>
  <w:style w:type="paragraph" w:customStyle="1" w:styleId="baabaaaaaababaaaabaaaaaaabaaaabaaabaabaaaabaaaaaaabaaaababaaaaaabaaabaaaaa">
    <w:name w:val="baabaaaaaababaaaabaaaaaaabaaaabaaabaabaaaabaaaaaaabaaaababaaaaaabaaabaaaaa"/>
    <w:rPr>
      <w:rFonts w:ascii="Times New Roman" w:hAnsi="Times New Roman"/>
      <w:b/>
      <w:i w:val="0"/>
      <w:color w:val="000000"/>
      <w:sz w:val="22"/>
      <w:u w:val="none"/>
    </w:rPr>
  </w:style>
  <w:style w:type="paragraph" w:customStyle="1" w:styleId="baabaaaaaababaaaabaaaaaaabaaaabaaabaabaaaabaaaaaaabaaaababaaaaaabaaabaaaaab">
    <w:name w:val="baabaaaaaababaaaabaaaaaaabaaaabaaabaabaaaabaaaaaaabaaaababaaaaaabaaabaaaaab"/>
    <w:rPr>
      <w:rFonts w:ascii="Times New Roman" w:hAnsi="Times New Roman"/>
      <w:b w:val="0"/>
      <w:i w:val="0"/>
      <w:color w:val="000000"/>
      <w:sz w:val="22"/>
      <w:u w:val="none"/>
    </w:rPr>
  </w:style>
  <w:style w:type="paragraph" w:customStyle="1" w:styleId="baabaaaaaababaaaabaaaaaaabaaaabaaabaabaaaabaaaaaaabaaaababaaaaaabaaabaaaaaba">
    <w:name w:val="baabaaaaaababaaaabaaaaaaabaaaabaaabaabaaaabaaaaaaabaaaababaaaaaabaaabaaaaaba"/>
    <w:rPr>
      <w:rFonts w:ascii="Times New Roman" w:hAnsi="Times New Roman"/>
      <w:b w:val="0"/>
      <w:i w:val="0"/>
      <w:color w:val="000000"/>
      <w:sz w:val="22"/>
      <w:u w:val="none"/>
    </w:rPr>
  </w:style>
  <w:style w:type="paragraph" w:customStyle="1" w:styleId="baabaaaaaababaaaabaaaaaaabaaaabaaabaabaaaabaaaaaaabaaaababaaaaaabaaabaaaaabaa">
    <w:name w:val="baabaaaaaababaaaabaaaaaaabaaaabaaabaabaaaabaaaaaaabaaaababaaaaaabaaabaaaaabaa"/>
    <w:rPr>
      <w:rFonts w:ascii="Times New Roman" w:hAnsi="Times New Roman"/>
      <w:b w:val="0"/>
      <w:i w:val="0"/>
      <w:color w:val="000000"/>
      <w:sz w:val="22"/>
      <w:u w:val="none"/>
    </w:rPr>
  </w:style>
  <w:style w:type="paragraph" w:customStyle="1" w:styleId="baabaaaaaababaaaabaaaaaaabaaaabaaabaabaaaabaaaaaaabaaaababaaaaaabaaabaaaaabaaa">
    <w:name w:val="baabaaaaaababaaaabaaaaaaabaaaabaaabaabaaaabaaaaaaabaaaababaaaaaabaaabaaaaabaaa"/>
    <w:rPr>
      <w:rFonts w:ascii="Times New Roman" w:hAnsi="Times New Roman"/>
      <w:b w:val="0"/>
      <w:i w:val="0"/>
      <w:color w:val="000000"/>
      <w:sz w:val="22"/>
      <w:u w:val="none"/>
    </w:rPr>
  </w:style>
  <w:style w:type="paragraph" w:customStyle="1" w:styleId="baabaaaaaababaaaabaaaaaaabaaaabaaabaabaaaabaaaaaaabaaaababaaaaaabaaabaaaaabaaaa">
    <w:name w:val="baabaaaaaababaaaabaaaaaaabaaaabaaabaabaaaabaaaaaaabaaaababaaaaaabaaabaaaaabaaaa"/>
    <w:rPr>
      <w:rFonts w:ascii="Times New Roman" w:hAnsi="Times New Roman"/>
      <w:b w:val="0"/>
      <w:i w:val="0"/>
      <w:color w:val="000000"/>
      <w:sz w:val="22"/>
      <w:u w:val="none"/>
    </w:rPr>
  </w:style>
  <w:style w:type="paragraph" w:customStyle="1" w:styleId="baabaaaaaababaaaabaaaaaaabaaaabaaabaabaaaabaaaaaaabaaaababaaaaaabaaabaaaaabaaaaa">
    <w:name w:val="baabaaaaaababaaaabaaaaaaabaaaabaaabaabaaaabaaaaaaabaaaababaaaaaabaaabaaaaabaaaaa"/>
    <w:rPr>
      <w:rFonts w:ascii="Times New Roman" w:hAnsi="Times New Roman"/>
      <w:b/>
      <w:i w:val="0"/>
      <w:color w:val="000000"/>
      <w:sz w:val="22"/>
      <w:u w:val="none"/>
    </w:rPr>
  </w:style>
  <w:style w:type="paragraph" w:customStyle="1" w:styleId="baabaaaaaababaaaabaaaaaaabaaaabaaabaabaaaabaaaaaaabaaaababaaaaaabaaabaaaaabaaaaab">
    <w:name w:val="baabaaaaaababaaaabaaaaaaabaaaabaaabaabaaaabaaaaaaabaaaababaaaaaabaaabaaaaabaaaaab"/>
    <w:rPr>
      <w:rFonts w:ascii="Times New Roman" w:hAnsi="Times New Roman"/>
      <w:b w:val="0"/>
      <w:i w:val="0"/>
      <w:color w:val="000000"/>
      <w:sz w:val="22"/>
      <w:u w:val="none"/>
    </w:rPr>
  </w:style>
  <w:style w:type="paragraph" w:customStyle="1" w:styleId="baabaaaaaababaaaabaaaaaaabaaaabaaabaabaaaabaaaaaaabaaaababaaaaaabaaabaaaaabaaaaaba">
    <w:name w:val="baabaaaaaababaaaabaaaaaaabaaaabaaabaabaaaabaaaaaaabaaaababaaaaaabaaabaaaaabaaaaaba"/>
    <w:rPr>
      <w:rFonts w:ascii="Times New Roman" w:hAnsi="Times New Roman"/>
      <w:b w:val="0"/>
      <w:i w:val="0"/>
      <w:color w:val="000000"/>
      <w:sz w:val="22"/>
      <w:u w:val="none"/>
    </w:rPr>
  </w:style>
  <w:style w:type="paragraph" w:customStyle="1" w:styleId="baabaaaaaababaaaabaaaaaaabaaaabaaabaabaaaabaaaaaaabaaaababaaaaaabaaabaaaaabaaaaabaa">
    <w:name w:val="baabaaaaaababaaaabaaaaaaabaaaabaaabaabaaaabaaaaaaabaaaababaaaaaabaaabaaaaabaaaaabaa"/>
    <w:rPr>
      <w:rFonts w:ascii="Times New Roman" w:hAnsi="Times New Roman"/>
      <w:b w:val="0"/>
      <w:i w:val="0"/>
      <w:color w:val="000000"/>
      <w:sz w:val="22"/>
      <w:u w:val="none"/>
    </w:rPr>
  </w:style>
  <w:style w:type="paragraph" w:customStyle="1" w:styleId="baabaaaaaababaaaabaaaaaaabaaaabaaabaabaaaabaaaaaaabaaaababaaaaaabaaabaaaaabaaaaabaaa">
    <w:name w:val="baabaaaaaababaaaabaaaaaaabaaaabaaabaabaaaabaaaaaaabaaaababaaaaaabaaabaaaaabaaaaabaaa"/>
    <w:rPr>
      <w:rFonts w:ascii="Times New Roman" w:hAnsi="Times New Roman"/>
      <w:b w:val="0"/>
      <w:i w:val="0"/>
      <w:color w:val="000000"/>
      <w:sz w:val="22"/>
      <w:u w:val="none"/>
    </w:rPr>
  </w:style>
  <w:style w:type="paragraph" w:customStyle="1" w:styleId="baabaaaaaababaaaabaaaaaaabaaaabaaabaabaaaabaaaaaaabaaaababaaaaaabaaabaaaaabaaaaabaaaa">
    <w:name w:val="baabaaaaaababaaaabaaaaaaabaaaabaaabaabaaaabaaaaaaabaaaababaaaaaabaaabaaaaabaaaaabaaaa"/>
    <w:rPr>
      <w:rFonts w:ascii="Times New Roman" w:hAnsi="Times New Roman"/>
      <w:b/>
      <w:i w:val="0"/>
      <w:color w:val="000000"/>
      <w:sz w:val="22"/>
      <w:u w:val="none"/>
    </w:rPr>
  </w:style>
  <w:style w:type="paragraph" w:customStyle="1" w:styleId="baabaaaaaababaaaabaaaaaaabaaaabaaabaabaaaabaaaaaaabaaaababaaaaaabaaabaaaaabaaaaabaaaab">
    <w:name w:val="baabaaaaaababaaaabaaaaaaabaaaabaaabaabaaaabaaaaaaabaaaababaaaaaabaaabaaaaabaaaaabaaaab"/>
    <w:rPr>
      <w:rFonts w:ascii="Times New Roman" w:hAnsi="Times New Roman"/>
      <w:b w:val="0"/>
      <w:i w:val="0"/>
      <w:color w:val="000000"/>
      <w:sz w:val="22"/>
      <w:u w:val="none"/>
    </w:rPr>
  </w:style>
  <w:style w:type="paragraph" w:customStyle="1" w:styleId="baabaaaaaababaaaabaaaaaaabaaaabaaabaabaaaabaaaaaaabaaaababaaaaaabaaabaaaaabaaaaabaaaaba">
    <w:name w:val="baabaaaaaababaaaabaaaaaaabaaaabaaabaabaaaabaaaaaaabaaaababaaaaaabaaabaaaaabaaaaabaaaaba"/>
    <w:rPr>
      <w:rFonts w:ascii="Times New Roman" w:hAnsi="Times New Roman"/>
      <w:b w:val="0"/>
      <w:i w:val="0"/>
      <w:color w:val="000000"/>
      <w:sz w:val="22"/>
      <w:u w:val="none"/>
    </w:rPr>
  </w:style>
  <w:style w:type="paragraph" w:customStyle="1" w:styleId="baabaaaaaababaaaabaaaaaaabaaaabaaabaabaaaabaaaaaaabaaaababaaaaaabaaabaaaaabaaaaabaaaabaa">
    <w:name w:val="baabaaaaaababaaaabaaaaaaabaaaabaaabaabaaaabaaaaaaabaaaababaaaaaabaaabaaaaabaaaaabaaaabaa"/>
    <w:rPr>
      <w:rFonts w:ascii="Times New Roman" w:hAnsi="Times New Roman"/>
      <w:b w:val="0"/>
      <w:i w:val="0"/>
      <w:color w:val="000000"/>
      <w:sz w:val="22"/>
      <w:u w:val="none"/>
    </w:rPr>
  </w:style>
  <w:style w:type="paragraph" w:customStyle="1" w:styleId="baabaaaaaababaaaabaaaaaaabaaaabaaabaabaaaabaaaaaaabaaaababaaaaaabaaabaaaaabaaaaabaaaabaaa">
    <w:name w:val="baabaaaaaababaaaabaaaaaaabaaaabaaabaabaaaabaaaaaaabaaaababaaaaaabaaabaaaaabaaaaabaaaabaaa"/>
    <w:rPr>
      <w:rFonts w:ascii="Times New Roman" w:hAnsi="Times New Roman"/>
      <w:b/>
      <w:i w:val="0"/>
      <w:color w:val="000000"/>
      <w:sz w:val="22"/>
      <w:u w:val="none"/>
    </w:rPr>
  </w:style>
  <w:style w:type="paragraph" w:customStyle="1" w:styleId="baabaaaaaababaaaabaaaaaaabaaaabaaabaabaaaabaaaaaaabaaaababaaaaaabaaabaaaaabaaaaabaaaabaaab">
    <w:name w:val="baabaaaaaababaaaabaaaaaaabaaaabaaabaabaaaabaaaaaaabaaaababaaaaaabaaabaaaaabaaaaabaaaabaaab"/>
    <w:rPr>
      <w:rFonts w:ascii="Times New Roman" w:hAnsi="Times New Roman"/>
      <w:b w:val="0"/>
      <w:i w:val="0"/>
      <w:color w:val="000000"/>
      <w:sz w:val="22"/>
      <w:u w:val="none"/>
    </w:rPr>
  </w:style>
  <w:style w:type="paragraph" w:customStyle="1" w:styleId="baabaaaaaababaaaabaaaaaaabaaaabaaabaabaaaabaaaaaaabaaaababaaaaaabaaabaaaaabaaaaabaaaabaaaba">
    <w:name w:val="baabaaaaaababaaaabaaaaaaabaaaabaaabaabaaaabaaaaaaabaaaababaaaaaabaaabaaaaabaaaaabaaaabaaaba"/>
    <w:rPr>
      <w:rFonts w:ascii="Times New Roman" w:hAnsi="Times New Roman"/>
      <w:b w:val="0"/>
      <w:i w:val="0"/>
      <w:color w:val="000000"/>
      <w:sz w:val="22"/>
      <w:u w:val="none"/>
    </w:rPr>
  </w:style>
  <w:style w:type="paragraph" w:customStyle="1" w:styleId="baabaaaaaababaaaabaaaaaaabaaaabaaabaabaaaabaaaaaaabaaaababaaaaaabaaabaaaaabaaaaabaaaabaaabaa">
    <w:name w:val="baabaaaaaababaaaabaaaaaaabaaaabaaabaabaaaabaaaaaaabaaaababaaaaaabaaabaaaaabaaaaabaaaabaaabaa"/>
    <w:rPr>
      <w:rFonts w:ascii="Times New Roman" w:hAnsi="Times New Roman"/>
      <w:b w:val="0"/>
      <w:i w:val="0"/>
      <w:color w:val="000000"/>
      <w:sz w:val="22"/>
      <w:u w:val="none"/>
    </w:rPr>
  </w:style>
  <w:style w:type="paragraph" w:customStyle="1" w:styleId="baabaaaaaababaaaabaaaaaaabaaaabaaabaabaaaabaaaaaaabaaaababaaaaaabaaabaaaaabaaaaabaaaabaaabaaa">
    <w:name w:val="baabaaaaaababaaaabaaaaaaabaaaabaaabaabaaaabaaaaaaabaaaababaaaaaabaaabaaaaabaaaaabaaaabaaabaaa"/>
    <w:rPr>
      <w:rFonts w:ascii="Times New Roman" w:hAnsi="Times New Roman"/>
      <w:b w:val="0"/>
      <w:i w:val="0"/>
      <w:color w:val="000000"/>
      <w:sz w:val="22"/>
      <w:u w:val="none"/>
    </w:rPr>
  </w:style>
  <w:style w:type="paragraph" w:customStyle="1" w:styleId="baabaaaaaababaaaabaaaaaaabaaaabaaabaabaaaabaaaaaaabaaaababaaaaaabaaabaaaaabaaaaabaaaabaaabaaaa">
    <w:name w:val="baabaaaaaababaaaabaaaaaaabaaaabaaabaabaaaabaaaaaaabaaaababaaaaaabaaabaaaaabaaaaabaaaabaaabaaaa"/>
    <w:rPr>
      <w:rFonts w:ascii="Times New Roman" w:hAnsi="Times New Roman"/>
      <w:b/>
      <w:i w:val="0"/>
      <w:color w:val="000000"/>
      <w:sz w:val="22"/>
      <w:u w:val="none"/>
    </w:rPr>
  </w:style>
  <w:style w:type="paragraph" w:customStyle="1" w:styleId="baabaaaaaababaaaabaaaaaaabaaaabaaabaabaaaabaaaaaaabaaaababaaaaaabaaabaaaaabaaaaabaaaabaaabaaaab">
    <w:name w:val="baabaaaaaababaaaabaaaaaaabaaaabaaabaabaaaabaaaaaaabaaaababaaaaaabaaabaaaaabaaaaabaaaabaaabaaaab"/>
    <w:rPr>
      <w:rFonts w:ascii="Times New Roman" w:hAnsi="Times New Roman"/>
      <w:b w:val="0"/>
      <w:i w:val="0"/>
      <w:color w:val="000000"/>
      <w:sz w:val="22"/>
      <w:u w:val="none"/>
    </w:rPr>
  </w:style>
  <w:style w:type="paragraph" w:customStyle="1" w:styleId="baabaaaaaababaaaabaaaaaaabaaaabaaabaabaaaabaaaaaaabaaaababaaaaaabaaabaaaaabaaaaabaaaabaaabaaaaba">
    <w:name w:val="baabaaaaaababaaaabaaaaaaabaaaabaaabaabaaaabaaaaaaabaaaababaaaaaabaaabaaaaabaaaaabaaaabaaabaaaaba"/>
    <w:rPr>
      <w:rFonts w:ascii="Times New Roman" w:hAnsi="Times New Roman"/>
      <w:b w:val="0"/>
      <w:i w:val="0"/>
      <w:color w:val="000000"/>
      <w:sz w:val="22"/>
      <w:u w:val="none"/>
    </w:rPr>
  </w:style>
  <w:style w:type="paragraph" w:customStyle="1" w:styleId="baabaaaaaababaaaabaaaaaaabaaaabaaabaabaaaabaaaaaaabaaaababaaaaaabaaabaaaaabaaaaabaaaabaaabaaaabaa">
    <w:name w:val="baabaaaaaababaaaabaaaaaaabaaaabaaabaabaaaabaaaaaaabaaaababaaaaaabaaabaaaaabaaaaabaaaabaaabaaaabaa"/>
    <w:rPr>
      <w:rFonts w:ascii="Times New Roman" w:hAnsi="Times New Roman"/>
      <w:b/>
      <w:i w:val="0"/>
      <w:color w:val="000000"/>
      <w:sz w:val="22"/>
      <w:u w:val="none"/>
    </w:rPr>
  </w:style>
  <w:style w:type="paragraph" w:customStyle="1" w:styleId="baabaaaaaababaaaabaaaaaaabaaaabaaabaabaaaabaaaaaaabaaaababaaaaaabaaabaaaaabaaaaabaaaabaaabaaaabaab">
    <w:name w:val="baabaaaaaababaaaabaaaaaaabaaaabaaabaabaaaabaaaaaaabaaaababaaaaaabaaabaaaaabaaaaabaaaabaaabaaaabaab"/>
    <w:rPr>
      <w:rFonts w:ascii="Times New Roman" w:hAnsi="Times New Roman"/>
      <w:b w:val="0"/>
      <w:i w:val="0"/>
      <w:color w:val="000000"/>
      <w:sz w:val="22"/>
      <w:u w:val="none"/>
    </w:rPr>
  </w:style>
  <w:style w:type="paragraph" w:customStyle="1" w:styleId="baabaaaaaababaaaabaaaaaaabaaaabaaabaabaaaabaaaaaaabaaaababaaaaaabaaabaaaaabaaaaabaaaabaaabaaaabaaba">
    <w:name w:val="baabaaaaaababaaaabaaaaaaabaaaabaaabaabaaaabaaaaaaabaaaababaaaaaabaaabaaaaabaaaaabaaaabaaabaaaabaaba"/>
    <w:rPr>
      <w:rFonts w:ascii="Times New Roman" w:hAnsi="Times New Roman"/>
      <w:b w:val="0"/>
      <w:i w:val="0"/>
      <w:color w:val="000000"/>
      <w:sz w:val="22"/>
      <w:u w:val="none"/>
    </w:rPr>
  </w:style>
  <w:style w:type="paragraph" w:customStyle="1" w:styleId="baabaaaaaababaaaabaaaaaaabaaaabaaabaabaaaabaaaaaaabaaaababaaaaaabaaabaaaaabaaaaabaaaabaaabaaaabaabaa">
    <w:name w:val="baabaaaaaababaaaabaaaaaaabaaaabaaabaabaaaabaaaaaaabaaaababaaaaaabaaabaaaaabaaaaabaaaabaaabaaaabaabaa"/>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i w:val="0"/>
      <w:color w:val="000000"/>
      <w:sz w:val="22"/>
      <w:u w:val="none"/>
    </w:rPr>
  </w:style>
  <w:style w:type="paragraph" w:customStyle="1" w:styleId="cab">
    <w:name w:val="cab"/>
    <w:rPr>
      <w:rFonts w:ascii="Times New Roman" w:hAnsi="Times New Roman"/>
      <w:b w:val="0"/>
      <w:i w:val="0"/>
      <w:color w:val="000000"/>
      <w:sz w:val="22"/>
      <w:u w:val="none"/>
    </w:rPr>
  </w:style>
  <w:style w:type="paragraph" w:customStyle="1" w:styleId="caba">
    <w:name w:val="caba"/>
    <w:rPr>
      <w:rFonts w:ascii="Times New Roman" w:hAnsi="Times New Roman"/>
      <w:b w:val="0"/>
      <w:i w:val="0"/>
      <w:color w:val="000000"/>
      <w:sz w:val="22"/>
      <w:u w:val="none"/>
    </w:rPr>
  </w:style>
  <w:style w:type="paragraph" w:customStyle="1" w:styleId="cabaa">
    <w:name w:val="cabaa"/>
    <w:rPr>
      <w:rFonts w:ascii="Times New Roman" w:hAnsi="Times New Roman"/>
      <w:b w:val="0"/>
      <w:i w:val="0"/>
      <w:color w:val="000000"/>
      <w:sz w:val="22"/>
      <w:u w:val="none"/>
    </w:rPr>
  </w:style>
  <w:style w:type="paragraph" w:customStyle="1" w:styleId="cabaaa">
    <w:name w:val="cabaaa"/>
    <w:rPr>
      <w:rFonts w:ascii="Times New Roman" w:hAnsi="Times New Roman"/>
      <w:b w:val="0"/>
      <w:i w:val="0"/>
      <w:color w:val="000000"/>
      <w:sz w:val="22"/>
      <w:u w:val="none"/>
    </w:rPr>
  </w:style>
  <w:style w:type="paragraph" w:customStyle="1" w:styleId="cabaaaa">
    <w:name w:val="cabaaaa"/>
    <w:rPr>
      <w:rFonts w:ascii="Times New Roman" w:hAnsi="Times New Roman"/>
      <w:b w:val="0"/>
      <w:i w:val="0"/>
      <w:color w:val="000000"/>
      <w:sz w:val="22"/>
      <w:u w:val="none"/>
    </w:rPr>
  </w:style>
  <w:style w:type="paragraph" w:customStyle="1" w:styleId="cabaaaaa">
    <w:name w:val="cabaaaaa"/>
    <w:rPr>
      <w:rFonts w:ascii="Times New Roman" w:hAnsi="Times New Roman"/>
      <w:b w:val="0"/>
      <w:i w:val="0"/>
      <w:color w:val="000000"/>
      <w:sz w:val="22"/>
      <w:u w:val="none"/>
    </w:rPr>
  </w:style>
  <w:style w:type="paragraph" w:customStyle="1" w:styleId="cabaaaaaa">
    <w:name w:val="cabaaaaaa"/>
    <w:rPr>
      <w:rFonts w:ascii="Times New Roman" w:hAnsi="Times New Roman"/>
      <w:b w:val="0"/>
      <w:i w:val="0"/>
      <w:color w:val="000000"/>
      <w:sz w:val="22"/>
      <w:u w:val="none"/>
    </w:rPr>
  </w:style>
  <w:style w:type="paragraph" w:customStyle="1" w:styleId="cabaaaaaaa">
    <w:name w:val="cabaaaaaaa"/>
    <w:rPr>
      <w:rFonts w:ascii="Times New Roman" w:hAnsi="Times New Roman"/>
      <w:b/>
      <w:i w:val="0"/>
      <w:color w:val="000000"/>
      <w:sz w:val="22"/>
      <w:u w:val="none"/>
    </w:rPr>
  </w:style>
  <w:style w:type="paragraph" w:customStyle="1" w:styleId="cabaaaaaaab">
    <w:name w:val="cabaaaaaaab"/>
    <w:rPr>
      <w:rFonts w:ascii="Times New Roman" w:hAnsi="Times New Roman"/>
      <w:b w:val="0"/>
      <w:i w:val="0"/>
      <w:color w:val="000000"/>
      <w:sz w:val="22"/>
      <w:u w:val="none"/>
    </w:rPr>
  </w:style>
  <w:style w:type="paragraph" w:customStyle="1" w:styleId="cabaaaaaaaba">
    <w:name w:val="cabaaaaaaaba"/>
    <w:rPr>
      <w:rFonts w:ascii="Times New Roman" w:hAnsi="Times New Roman"/>
      <w:b w:val="0"/>
      <w:i w:val="0"/>
      <w:color w:val="000000"/>
      <w:sz w:val="22"/>
      <w:u w:val="none"/>
    </w:rPr>
  </w:style>
  <w:style w:type="paragraph" w:customStyle="1" w:styleId="cabaaaaaaabaa">
    <w:name w:val="cabaaaaaaabaa"/>
    <w:rPr>
      <w:rFonts w:ascii="Times New Roman" w:hAnsi="Times New Roman"/>
      <w:b w:val="0"/>
      <w:i w:val="0"/>
      <w:color w:val="000000"/>
      <w:sz w:val="22"/>
      <w:u w:val="none"/>
    </w:rPr>
  </w:style>
  <w:style w:type="paragraph" w:customStyle="1" w:styleId="cabaaaaaaabaaa">
    <w:name w:val="cabaaaaaaabaaa"/>
    <w:rPr>
      <w:rFonts w:ascii="Times New Roman" w:hAnsi="Times New Roman"/>
      <w:b/>
      <w:i w:val="0"/>
      <w:color w:val="000000"/>
      <w:sz w:val="22"/>
      <w:u w:val="none"/>
    </w:rPr>
  </w:style>
  <w:style w:type="paragraph" w:customStyle="1" w:styleId="cabaaaaaaabaaab">
    <w:name w:val="cabaaaaaaabaaab"/>
    <w:rPr>
      <w:rFonts w:ascii="Times New Roman" w:hAnsi="Times New Roman"/>
      <w:b w:val="0"/>
      <w:i w:val="0"/>
      <w:color w:val="000000"/>
      <w:sz w:val="22"/>
      <w:u w:val="none"/>
    </w:rPr>
  </w:style>
  <w:style w:type="paragraph" w:customStyle="1" w:styleId="cabaaaaaaabaaaba">
    <w:name w:val="cabaaaaaaabaaaba"/>
    <w:rPr>
      <w:rFonts w:ascii="Times New Roman" w:hAnsi="Times New Roman"/>
      <w:b w:val="0"/>
      <w:i w:val="0"/>
      <w:color w:val="000000"/>
      <w:sz w:val="22"/>
      <w:u w:val="none"/>
    </w:rPr>
  </w:style>
  <w:style w:type="paragraph" w:customStyle="1" w:styleId="cabaaaaaaabaaabaa">
    <w:name w:val="cabaaaaaaabaaabaa"/>
    <w:rPr>
      <w:rFonts w:ascii="Times New Roman" w:hAnsi="Times New Roman"/>
      <w:b/>
      <w:i w:val="0"/>
      <w:color w:val="000000"/>
      <w:sz w:val="22"/>
      <w:u w:val="none"/>
    </w:rPr>
  </w:style>
  <w:style w:type="paragraph" w:customStyle="1" w:styleId="cabaaaaaaabaaabaab">
    <w:name w:val="cabaaaaaaabaaabaab"/>
    <w:rPr>
      <w:rFonts w:ascii="Times New Roman" w:hAnsi="Times New Roman"/>
      <w:b w:val="0"/>
      <w:i w:val="0"/>
      <w:color w:val="000000"/>
      <w:sz w:val="22"/>
      <w:u w:val="none"/>
    </w:rPr>
  </w:style>
  <w:style w:type="paragraph" w:customStyle="1" w:styleId="cabaaaaaaabaaabaaba">
    <w:name w:val="cabaaaaaaabaaabaaba"/>
    <w:rPr>
      <w:rFonts w:ascii="Times New Roman" w:hAnsi="Times New Roman"/>
      <w:b w:val="0"/>
      <w:i w:val="0"/>
      <w:color w:val="000000"/>
      <w:sz w:val="22"/>
      <w:u w:val="none"/>
    </w:rPr>
  </w:style>
  <w:style w:type="paragraph" w:customStyle="1" w:styleId="cabaaaaaaabaaabaabaa">
    <w:name w:val="cabaaaaaaabaaabaabaa"/>
    <w:rPr>
      <w:rFonts w:ascii="Times New Roman" w:hAnsi="Times New Roman"/>
      <w:b w:val="0"/>
      <w:i w:val="0"/>
      <w:color w:val="000000"/>
      <w:sz w:val="22"/>
      <w:u w:val="none"/>
    </w:rPr>
  </w:style>
  <w:style w:type="paragraph" w:customStyle="1" w:styleId="cabaaaaaaabaaabaabaaa">
    <w:name w:val="cabaaaaaaabaaabaabaaa"/>
    <w:rPr>
      <w:rFonts w:ascii="Times New Roman" w:hAnsi="Times New Roman"/>
      <w:b w:val="0"/>
      <w:i w:val="0"/>
      <w:color w:val="000000"/>
      <w:sz w:val="22"/>
      <w:u w:val="none"/>
    </w:rPr>
  </w:style>
  <w:style w:type="paragraph" w:customStyle="1" w:styleId="cabaaaaaaabaaabaabaaaa">
    <w:name w:val="cabaaaaaaabaaabaabaaaa"/>
    <w:rPr>
      <w:rFonts w:ascii="Times New Roman" w:hAnsi="Times New Roman"/>
      <w:b w:val="0"/>
      <w:i w:val="0"/>
      <w:color w:val="000000"/>
      <w:sz w:val="22"/>
      <w:u w:val="none"/>
    </w:rPr>
  </w:style>
  <w:style w:type="paragraph" w:customStyle="1" w:styleId="cabaaaaaaabaaabaabaaaaa">
    <w:name w:val="cabaaaaaaabaaabaabaaaaa"/>
    <w:rPr>
      <w:rFonts w:ascii="Times New Roman" w:hAnsi="Times New Roman"/>
      <w:b/>
      <w:i w:val="0"/>
      <w:color w:val="000000"/>
      <w:sz w:val="22"/>
      <w:u w:val="none"/>
    </w:rPr>
  </w:style>
  <w:style w:type="paragraph" w:customStyle="1" w:styleId="cabaaaaaaabaaabaabaaaaab">
    <w:name w:val="cabaaaaaaabaaabaabaaaaab"/>
    <w:rPr>
      <w:rFonts w:ascii="Times New Roman" w:hAnsi="Times New Roman"/>
      <w:b w:val="0"/>
      <w:i w:val="0"/>
      <w:color w:val="000000"/>
      <w:sz w:val="22"/>
      <w:u w:val="none"/>
    </w:rPr>
  </w:style>
  <w:style w:type="paragraph" w:customStyle="1" w:styleId="cabaaaaaaabaaabaabaaaaaba">
    <w:name w:val="cabaaaaaaabaaabaabaaaaaba"/>
    <w:rPr>
      <w:rFonts w:ascii="Times New Roman" w:hAnsi="Times New Roman"/>
      <w:b w:val="0"/>
      <w:i w:val="0"/>
      <w:color w:val="000000"/>
      <w:sz w:val="22"/>
      <w:u w:val="none"/>
    </w:rPr>
  </w:style>
  <w:style w:type="paragraph" w:customStyle="1" w:styleId="cabaaaaaaabaaabaabaaaaabaa">
    <w:name w:val="cabaaaaaaabaaabaabaaaaabaa"/>
    <w:rPr>
      <w:rFonts w:ascii="Times New Roman" w:hAnsi="Times New Roman"/>
      <w:b w:val="0"/>
      <w:i w:val="0"/>
      <w:color w:val="000000"/>
      <w:sz w:val="22"/>
      <w:u w:val="none"/>
    </w:rPr>
  </w:style>
  <w:style w:type="paragraph" w:customStyle="1" w:styleId="cabaaaaaaabaaabaabaaaaabaaa">
    <w:name w:val="cabaaaaaaabaaabaabaaaaabaaa"/>
    <w:rPr>
      <w:rFonts w:ascii="Times New Roman" w:hAnsi="Times New Roman"/>
      <w:b w:val="0"/>
      <w:i w:val="0"/>
      <w:color w:val="000000"/>
      <w:sz w:val="22"/>
      <w:u w:val="none"/>
    </w:rPr>
  </w:style>
  <w:style w:type="paragraph" w:customStyle="1" w:styleId="cabaaaaaaabaaabaabaaaaabaaaa">
    <w:name w:val="cabaaaaaaabaaabaabaaaaabaaaa"/>
    <w:rPr>
      <w:rFonts w:ascii="Times New Roman" w:hAnsi="Times New Roman"/>
      <w:b/>
      <w:i w:val="0"/>
      <w:color w:val="000000"/>
      <w:sz w:val="22"/>
      <w:u w:val="none"/>
    </w:rPr>
  </w:style>
  <w:style w:type="paragraph" w:customStyle="1" w:styleId="cabaaaaaaabaaabaabaaaaabaaaab">
    <w:name w:val="cabaaaaaaabaaabaabaaaaabaaaab"/>
    <w:rPr>
      <w:rFonts w:ascii="Times New Roman" w:hAnsi="Times New Roman"/>
      <w:b w:val="0"/>
      <w:i w:val="0"/>
      <w:color w:val="000000"/>
      <w:sz w:val="22"/>
      <w:u w:val="none"/>
    </w:rPr>
  </w:style>
  <w:style w:type="paragraph" w:customStyle="1" w:styleId="cabaaaaaaabaaabaabaaaaabaaaaba">
    <w:name w:val="cabaaaaaaabaaabaabaaaaabaaaaba"/>
    <w:rPr>
      <w:rFonts w:ascii="Times New Roman" w:hAnsi="Times New Roman"/>
      <w:b w:val="0"/>
      <w:i w:val="0"/>
      <w:color w:val="000000"/>
      <w:sz w:val="22"/>
      <w:u w:val="none"/>
    </w:rPr>
  </w:style>
  <w:style w:type="paragraph" w:customStyle="1" w:styleId="cabaaaaaaabaaabaabaaaaabaaaabaa">
    <w:name w:val="cabaaaaaaabaaabaabaaaaabaaaabaa"/>
    <w:rPr>
      <w:rFonts w:ascii="Times New Roman" w:hAnsi="Times New Roman"/>
      <w:b w:val="0"/>
      <w:i w:val="0"/>
      <w:color w:val="000000"/>
      <w:sz w:val="22"/>
      <w:u w:val="none"/>
    </w:rPr>
  </w:style>
  <w:style w:type="paragraph" w:customStyle="1" w:styleId="cabaaaaaaabaaabaabaaaaabaaaabaaa">
    <w:name w:val="cabaaaaaaabaaabaabaaaaabaaaabaaa"/>
    <w:rPr>
      <w:rFonts w:ascii="Times New Roman" w:hAnsi="Times New Roman"/>
      <w:b w:val="0"/>
      <w:i w:val="0"/>
      <w:color w:val="000000"/>
      <w:sz w:val="22"/>
      <w:u w:val="none"/>
    </w:rPr>
  </w:style>
  <w:style w:type="paragraph" w:customStyle="1" w:styleId="cabaaaaaaabaaabaabaaaaabaaaabaaaa">
    <w:name w:val="cabaaaaaaabaaabaabaaaaabaaaabaaaa"/>
    <w:rPr>
      <w:rFonts w:ascii="Times New Roman" w:hAnsi="Times New Roman"/>
      <w:b w:val="0"/>
      <w:i w:val="0"/>
      <w:color w:val="000000"/>
      <w:sz w:val="22"/>
      <w:u w:val="none"/>
    </w:rPr>
  </w:style>
  <w:style w:type="paragraph" w:customStyle="1" w:styleId="cabaaaaaaabaaabaabaaaaabaaaabaaaaa">
    <w:name w:val="cabaaaaaaabaaabaabaaaaabaaaabaaaaa"/>
    <w:rPr>
      <w:rFonts w:ascii="Times New Roman" w:hAnsi="Times New Roman"/>
      <w:b/>
      <w:i w:val="0"/>
      <w:color w:val="000000"/>
      <w:sz w:val="22"/>
      <w:u w:val="none"/>
    </w:rPr>
  </w:style>
  <w:style w:type="paragraph" w:customStyle="1" w:styleId="cabaaaaaaabaaabaabaaaaabaaaabaaaaab">
    <w:name w:val="cabaaaaaaabaaabaabaaaaabaaaabaaaaab"/>
    <w:rPr>
      <w:rFonts w:ascii="Times New Roman" w:hAnsi="Times New Roman"/>
      <w:b w:val="0"/>
      <w:i w:val="0"/>
      <w:color w:val="000000"/>
      <w:sz w:val="22"/>
      <w:u w:val="none"/>
    </w:rPr>
  </w:style>
  <w:style w:type="paragraph" w:customStyle="1" w:styleId="cabaaaaaaabaaabaabaaaaabaaaabaaaaaba">
    <w:name w:val="cabaaaaaaabaaabaabaaaaabaaaabaaaaaba"/>
    <w:rPr>
      <w:rFonts w:ascii="Times New Roman" w:hAnsi="Times New Roman"/>
      <w:b w:val="0"/>
      <w:i w:val="0"/>
      <w:color w:val="000000"/>
      <w:sz w:val="22"/>
      <w:u w:val="none"/>
    </w:rPr>
  </w:style>
  <w:style w:type="paragraph" w:customStyle="1" w:styleId="cabaaaaaaabaaabaabaaaaabaaaabaaaaabaa">
    <w:name w:val="cabaaaaaaabaaabaabaaaaabaaaabaaaaabaa"/>
    <w:rPr>
      <w:rFonts w:ascii="Times New Roman" w:hAnsi="Times New Roman"/>
      <w:b w:val="0"/>
      <w:i w:val="0"/>
      <w:color w:val="000000"/>
      <w:sz w:val="22"/>
      <w:u w:val="none"/>
    </w:rPr>
  </w:style>
  <w:style w:type="paragraph" w:customStyle="1" w:styleId="cabaaaaaaabaaabaabaaaaabaaaabaaaaabaaa">
    <w:name w:val="cabaaaaaaabaaabaabaaaaabaaaabaaaaabaaa"/>
    <w:rPr>
      <w:rFonts w:ascii="Times New Roman" w:hAnsi="Times New Roman"/>
      <w:b/>
      <w:i w:val="0"/>
      <w:color w:val="000000"/>
      <w:sz w:val="22"/>
      <w:u w:val="none"/>
    </w:rPr>
  </w:style>
  <w:style w:type="paragraph" w:customStyle="1" w:styleId="cabaaaaaaabaaabaabaaaaabaaaabaaaaabaaab">
    <w:name w:val="cabaaaaaaabaaabaabaaaaabaaaabaaaaabaaab"/>
    <w:rPr>
      <w:rFonts w:ascii="Times New Roman" w:hAnsi="Times New Roman"/>
      <w:b w:val="0"/>
      <w:i w:val="0"/>
      <w:color w:val="000000"/>
      <w:sz w:val="22"/>
      <w:u w:val="none"/>
    </w:rPr>
  </w:style>
  <w:style w:type="paragraph" w:customStyle="1" w:styleId="cabaaaaaaabaaabaabaaaaabaaaabaaaaabaaaba">
    <w:name w:val="cabaaaaaaabaaabaabaaaaabaaaabaaaaabaaaba"/>
    <w:rPr>
      <w:rFonts w:ascii="Times New Roman" w:hAnsi="Times New Roman"/>
      <w:b w:val="0"/>
      <w:i w:val="0"/>
      <w:color w:val="000000"/>
      <w:sz w:val="22"/>
      <w:u w:val="none"/>
    </w:rPr>
  </w:style>
  <w:style w:type="paragraph" w:customStyle="1" w:styleId="cabaaaaaaabaaabaabaaaaabaaaabaaaaabaaabaa">
    <w:name w:val="cabaaaaaaabaaabaabaaaaabaaaabaaaaabaaabaa"/>
    <w:rPr>
      <w:rFonts w:ascii="Times New Roman" w:hAnsi="Times New Roman"/>
      <w:b w:val="0"/>
      <w:i w:val="0"/>
      <w:color w:val="000000"/>
      <w:sz w:val="22"/>
      <w:u w:val="none"/>
    </w:rPr>
  </w:style>
  <w:style w:type="paragraph" w:customStyle="1" w:styleId="cabaaaaaaabaaabaabaaaaabaaaabaaaaabaaabaaa">
    <w:name w:val="cabaaaaaaabaaabaabaaaaabaaaabaaaaabaaabaaa"/>
    <w:rPr>
      <w:rFonts w:ascii="Times New Roman" w:hAnsi="Times New Roman"/>
      <w:b w:val="0"/>
      <w:i w:val="0"/>
      <w:color w:val="000000"/>
      <w:sz w:val="22"/>
      <w:u w:val="none"/>
    </w:rPr>
  </w:style>
  <w:style w:type="paragraph" w:customStyle="1" w:styleId="cabaaaaaaabaaabaabaaaaabaaaabaaaaabaaabaaaa">
    <w:name w:val="cabaaaaaaabaaabaabaaaaabaaaabaaaaabaaabaaaa"/>
    <w:rPr>
      <w:rFonts w:ascii="Times New Roman" w:hAnsi="Times New Roman"/>
      <w:b w:val="0"/>
      <w:i w:val="0"/>
      <w:color w:val="000000"/>
      <w:sz w:val="22"/>
      <w:u w:val="none"/>
    </w:rPr>
  </w:style>
  <w:style w:type="paragraph" w:customStyle="1" w:styleId="cabaaaaaaabaaabaabaaaaabaaaabaaaaabaaabaaaaa">
    <w:name w:val="cabaaaaaaabaaabaabaaaaabaaaabaaaaabaaabaaaaa"/>
    <w:rPr>
      <w:rFonts w:ascii="Times New Roman" w:hAnsi="Times New Roman"/>
      <w:b w:val="0"/>
      <w:i w:val="0"/>
      <w:color w:val="000000"/>
      <w:sz w:val="22"/>
      <w:u w:val="none"/>
    </w:rPr>
  </w:style>
  <w:style w:type="paragraph" w:customStyle="1" w:styleId="cabaaaaaaabaaabaabaaaaabaaaabaaaaabaaabaaaaaa">
    <w:name w:val="cabaaaaaaabaaabaabaaaaabaaaabaaaaabaaabaaaaaa"/>
    <w:rPr>
      <w:rFonts w:ascii="Times New Roman" w:hAnsi="Times New Roman"/>
      <w:b/>
      <w:i w:val="0"/>
      <w:color w:val="000000"/>
      <w:sz w:val="22"/>
      <w:u w:val="none"/>
    </w:rPr>
  </w:style>
  <w:style w:type="paragraph" w:customStyle="1" w:styleId="cabaaaaaaabaaabaabaaaaabaaaabaaaaabaaabaaaaaab">
    <w:name w:val="cabaaaaaaabaaabaabaaaaabaaaabaaaaabaaabaaaaaab"/>
    <w:rPr>
      <w:rFonts w:ascii="Times New Roman" w:hAnsi="Times New Roman"/>
      <w:b w:val="0"/>
      <w:i w:val="0"/>
      <w:color w:val="000000"/>
      <w:sz w:val="22"/>
      <w:u w:val="none"/>
    </w:rPr>
  </w:style>
  <w:style w:type="paragraph" w:customStyle="1" w:styleId="cabaaaaaaabaaabaabaaaaabaaaabaaaaabaaabaaaaaaba">
    <w:name w:val="cabaaaaaaabaaabaabaaaaabaaaabaaaaabaaabaaaaaaba"/>
    <w:rPr>
      <w:rFonts w:ascii="Times New Roman" w:hAnsi="Times New Roman"/>
      <w:b w:val="0"/>
      <w:i w:val="0"/>
      <w:color w:val="000000"/>
      <w:sz w:val="22"/>
      <w:u w:val="none"/>
    </w:rPr>
  </w:style>
  <w:style w:type="paragraph" w:customStyle="1" w:styleId="cabaaaaaaabaaabaabaaaaabaaaabaaaaabaaabaaaaaabaa">
    <w:name w:val="cabaaaaaaabaaabaabaaaaabaaaabaaaaabaaabaaaaaabaa"/>
    <w:rPr>
      <w:rFonts w:ascii="Times New Roman" w:hAnsi="Times New Roman"/>
      <w:b w:val="0"/>
      <w:i w:val="0"/>
      <w:color w:val="000000"/>
      <w:sz w:val="22"/>
      <w:u w:val="none"/>
    </w:rPr>
  </w:style>
  <w:style w:type="paragraph" w:customStyle="1" w:styleId="cabaaaaaaabaaabaabaaaaabaaaabaaaaabaaabaaaaaabaaa">
    <w:name w:val="cabaaaaaaabaaabaabaaaaabaaaabaaaaabaaabaaaaaabaaa"/>
    <w:rPr>
      <w:rFonts w:ascii="Times New Roman" w:hAnsi="Times New Roman"/>
      <w:b w:val="0"/>
      <w:i w:val="0"/>
      <w:color w:val="000000"/>
      <w:sz w:val="22"/>
      <w:u w:val="none"/>
    </w:rPr>
  </w:style>
  <w:style w:type="paragraph" w:customStyle="1" w:styleId="cabaaaaaaabaaabaabaaaaabaaaabaaaaabaaabaaaaaabaaaa">
    <w:name w:val="cabaaaaaaabaaabaabaaaaabaaaabaaaaabaaabaaaaaabaaaa"/>
    <w:rPr>
      <w:rFonts w:ascii="Times New Roman" w:hAnsi="Times New Roman"/>
      <w:b/>
      <w:i w:val="0"/>
      <w:color w:val="000000"/>
      <w:sz w:val="22"/>
      <w:u w:val="none"/>
    </w:rPr>
  </w:style>
  <w:style w:type="paragraph" w:customStyle="1" w:styleId="cabaaaaaaabaaabaabaaaaabaaaabaaaaabaaabaaaaaabaaaab">
    <w:name w:val="cabaaaaaaabaaabaabaaaaabaaaabaaaaabaaabaaaaaabaaaab"/>
    <w:rPr>
      <w:rFonts w:ascii="Times New Roman" w:hAnsi="Times New Roman"/>
      <w:b w:val="0"/>
      <w:i w:val="0"/>
      <w:color w:val="000000"/>
      <w:sz w:val="22"/>
      <w:u w:val="none"/>
    </w:rPr>
  </w:style>
  <w:style w:type="paragraph" w:customStyle="1" w:styleId="cabaaaaaaabaaabaabaaaaabaaaabaaaaabaaabaaaaaabaaaaba">
    <w:name w:val="cabaaaaaaabaaabaabaaaaabaaaabaaaaabaaabaaaaaabaaaaba"/>
    <w:rPr>
      <w:rFonts w:ascii="Times New Roman" w:hAnsi="Times New Roman"/>
      <w:b w:val="0"/>
      <w:i w:val="0"/>
      <w:color w:val="000000"/>
      <w:sz w:val="22"/>
      <w:u w:val="none"/>
    </w:rPr>
  </w:style>
  <w:style w:type="paragraph" w:customStyle="1" w:styleId="cabaaaaaaabaaabaabaaaaabaaaabaaaaabaaabaaaaaabaaaabaa">
    <w:name w:val="cabaaaaaaabaaabaabaaaaabaaaabaaaaabaaabaaaaaabaaaabaa"/>
    <w:rPr>
      <w:rFonts w:ascii="Times New Roman" w:hAnsi="Times New Roman"/>
      <w:b w:val="0"/>
      <w:i w:val="0"/>
      <w:color w:val="000000"/>
      <w:sz w:val="22"/>
      <w:u w:val="none"/>
    </w:rPr>
  </w:style>
  <w:style w:type="paragraph" w:customStyle="1" w:styleId="cabaaaaaaabaaabaabaaaaabaaaabaaaaabaaabaaaaaabaaaabaaa">
    <w:name w:val="cabaaaaaaabaaabaabaaaaabaaaabaaaaabaaabaaaaaabaaaabaaa"/>
    <w:rPr>
      <w:rFonts w:ascii="Times New Roman" w:hAnsi="Times New Roman"/>
      <w:b w:val="0"/>
      <w:i w:val="0"/>
      <w:color w:val="000000"/>
      <w:sz w:val="22"/>
      <w:u w:val="none"/>
    </w:rPr>
  </w:style>
  <w:style w:type="paragraph" w:customStyle="1" w:styleId="cabaaaaaaabaaabaabaaaaabaaaabaaaaabaaabaaaaaabaaaabaaaa">
    <w:name w:val="cabaaaaaaabaaabaabaaaaabaaaabaaaaabaaabaaaaaabaaaabaaaa"/>
    <w:rPr>
      <w:rFonts w:ascii="Times New Roman" w:hAnsi="Times New Roman"/>
      <w:b/>
      <w:i w:val="0"/>
      <w:color w:val="000000"/>
      <w:sz w:val="22"/>
      <w:u w:val="none"/>
    </w:rPr>
  </w:style>
  <w:style w:type="paragraph" w:customStyle="1" w:styleId="cabaaaaaaabaaabaabaaaaabaaaabaaaaabaaabaaaaaabaaaabaaaab">
    <w:name w:val="cabaaaaaaabaaabaabaaaaabaaaabaaaaabaaabaaaaaabaaaabaaaab"/>
    <w:rPr>
      <w:rFonts w:ascii="Times New Roman" w:hAnsi="Times New Roman"/>
      <w:b w:val="0"/>
      <w:i w:val="0"/>
      <w:color w:val="000000"/>
      <w:sz w:val="22"/>
      <w:u w:val="none"/>
    </w:rPr>
  </w:style>
  <w:style w:type="paragraph" w:customStyle="1" w:styleId="cabaaaaaaabaaabaabaaaaabaaaabaaaaabaaabaaaaaabaaaabaaaaba">
    <w:name w:val="cabaaaaaaabaaabaabaaaaabaaaabaaaaabaaabaaaaaabaaaabaaaaba"/>
    <w:rPr>
      <w:rFonts w:ascii="Times New Roman" w:hAnsi="Times New Roman"/>
      <w:b/>
      <w:i w:val="0"/>
      <w:color w:val="000000"/>
      <w:sz w:val="22"/>
      <w:u w:val="none"/>
    </w:rPr>
  </w:style>
  <w:style w:type="paragraph" w:customStyle="1" w:styleId="cabaaaaaaabaaabaabaaaaabaaaabaaaaabaaabaaaaaabaaaabaaaabab">
    <w:name w:val="cabaaaaaaabaaabaabaaaaabaaaabaaaaabaaabaaaaaabaaaabaaaabab"/>
    <w:rPr>
      <w:rFonts w:ascii="Times New Roman" w:hAnsi="Times New Roman"/>
      <w:b w:val="0"/>
      <w:i w:val="0"/>
      <w:color w:val="000000"/>
      <w:sz w:val="22"/>
      <w:u w:val="none"/>
    </w:rPr>
  </w:style>
  <w:style w:type="paragraph" w:customStyle="1" w:styleId="cabaaaaaaabaaabaabaaaaabaaaabaaaaabaaabaaaaaabaaaabaaaababa">
    <w:name w:val="cabaaaaaaabaaabaabaaaaabaaaabaaaaabaaabaaaaaabaaaabaaaababa"/>
    <w:rPr>
      <w:rFonts w:ascii="Times New Roman" w:hAnsi="Times New Roman"/>
      <w:b w:val="0"/>
      <w:i w:val="0"/>
      <w:color w:val="000000"/>
      <w:sz w:val="22"/>
      <w:u w:val="none"/>
    </w:rPr>
  </w:style>
  <w:style w:type="paragraph" w:customStyle="1" w:styleId="cabaaaaaaabaaabaabaaaaabaaaabaaaaabaaabaaaaaabaaaabaaaababaa">
    <w:name w:val="cabaaaaaaabaaabaabaaaaabaaaabaaaaabaaabaaaaaabaaaabaaaababaa"/>
    <w:rPr>
      <w:rFonts w:ascii="Times New Roman" w:hAnsi="Times New Roman"/>
      <w:b w:val="0"/>
      <w:i w:val="0"/>
      <w:color w:val="000000"/>
      <w:sz w:val="22"/>
      <w:u w:val="none"/>
    </w:rPr>
  </w:style>
  <w:style w:type="paragraph" w:customStyle="1" w:styleId="cabaaaaaaabaaabaabaaaaabaaaabaaaaabaaabaaaaaabaaaabaaaababaaa">
    <w:name w:val="cabaaaaaaabaaabaabaaaaabaaaabaaaaabaaabaaaaaabaaaabaaaababaaa"/>
    <w:rPr>
      <w:rFonts w:ascii="Times New Roman" w:hAnsi="Times New Roman"/>
      <w:b w:val="0"/>
      <w:i w:val="0"/>
      <w:color w:val="000000"/>
      <w:sz w:val="22"/>
      <w:u w:val="none"/>
    </w:rPr>
  </w:style>
  <w:style w:type="paragraph" w:customStyle="1" w:styleId="cabaaaaaaabaaabaabaaaaabaaaabaaaaabaaabaaaaaabaaaabaaaababaaaa">
    <w:name w:val="cabaaaaaaabaaabaabaaaaabaaaabaaaaabaaabaaaaaabaaaabaaaababaaaa"/>
    <w:rPr>
      <w:rFonts w:ascii="Times New Roman" w:hAnsi="Times New Roman"/>
      <w:b/>
      <w:i w:val="0"/>
      <w:color w:val="000000"/>
      <w:sz w:val="22"/>
      <w:u w:val="none"/>
    </w:rPr>
  </w:style>
  <w:style w:type="paragraph" w:customStyle="1" w:styleId="cabaaaaaaabaaabaabaaaaabaaaabaaaaabaaabaaaaaabaaaabaaaababaaaab">
    <w:name w:val="cabaaaaaaabaaabaabaaaaabaaaabaaaaabaaabaaaaaabaaaabaaaababaaaab"/>
    <w:rPr>
      <w:rFonts w:ascii="Times New Roman" w:hAnsi="Times New Roman"/>
      <w:b w:val="0"/>
      <w:i w:val="0"/>
      <w:color w:val="000000"/>
      <w:sz w:val="22"/>
      <w:u w:val="none"/>
    </w:rPr>
  </w:style>
  <w:style w:type="paragraph" w:customStyle="1" w:styleId="cabaaaaaaabaaabaabaaaaabaaaabaaaaabaaabaaaaaabaaaabaaaababaaaaba">
    <w:name w:val="cabaaaaaaabaaabaabaaaaabaaaabaaaaabaaabaaaaaabaaaabaaaababaaaaba"/>
    <w:rPr>
      <w:rFonts w:ascii="Times New Roman" w:hAnsi="Times New Roman"/>
      <w:b w:val="0"/>
      <w:i w:val="0"/>
      <w:color w:val="000000"/>
      <w:sz w:val="22"/>
      <w:u w:val="none"/>
    </w:rPr>
  </w:style>
  <w:style w:type="paragraph" w:customStyle="1" w:styleId="cabaaaaaaabaaabaabaaaaabaaaabaaaaabaaabaaaaaabaaaabaaaababaaaabaa">
    <w:name w:val="cabaaaaaaabaaabaabaaaaabaaaabaaaaabaaabaaaaaabaaaabaaaababaaaabaa"/>
    <w:rPr>
      <w:rFonts w:ascii="Times New Roman" w:hAnsi="Times New Roman"/>
      <w:b w:val="0"/>
      <w:i w:val="0"/>
      <w:color w:val="000000"/>
      <w:sz w:val="22"/>
      <w:u w:val="none"/>
    </w:rPr>
  </w:style>
  <w:style w:type="paragraph" w:customStyle="1" w:styleId="cabaaaaaaabaaabaabaaaaabaaaabaaaaabaaabaaaaaabaaaabaaaababaaaabaaa">
    <w:name w:val="cabaaaaaaabaaabaabaaaaabaaaabaaaaabaaabaaaaaabaaaabaaaababaaaabaaa"/>
    <w:rPr>
      <w:rFonts w:ascii="Times New Roman" w:hAnsi="Times New Roman"/>
      <w:b w:val="0"/>
      <w:i w:val="0"/>
      <w:color w:val="000000"/>
      <w:sz w:val="22"/>
      <w:u w:val="none"/>
    </w:rPr>
  </w:style>
  <w:style w:type="paragraph" w:customStyle="1" w:styleId="cabaaaaaaabaaabaabaaaaabaaaabaaaaabaaabaaaaaabaaaabaaaababaaaabaaaa">
    <w:name w:val="cabaaaaaaabaaabaabaaaaabaaaabaaaaabaaabaaaaaabaaaabaaaababaaaabaaaa"/>
    <w:rPr>
      <w:rFonts w:ascii="Times New Roman" w:hAnsi="Times New Roman"/>
      <w:b w:val="0"/>
      <w:i w:val="0"/>
      <w:color w:val="000000"/>
      <w:sz w:val="22"/>
      <w:u w:val="none"/>
    </w:rPr>
  </w:style>
  <w:style w:type="paragraph" w:customStyle="1" w:styleId="cabaaaaaaabaaabaabaaaaabaaaabaaaaabaaabaaaaaabaaaabaaaababaaaabaaaaa">
    <w:name w:val="cabaaaaaaabaaabaabaaaaabaaaabaaaaabaaabaaaaaabaaaabaaaababaaaabaaaaa"/>
    <w:rPr>
      <w:rFonts w:ascii="Times New Roman" w:hAnsi="Times New Roman"/>
      <w:b w:val="0"/>
      <w:i w:val="0"/>
      <w:color w:val="000000"/>
      <w:sz w:val="22"/>
      <w:u w:val="none"/>
    </w:rPr>
  </w:style>
  <w:style w:type="paragraph" w:customStyle="1" w:styleId="cabaaaaaaabaaabaabaaaaabaaaabaaaaabaaabaaaaaabaaaabaaaababaaaabaaaaaa">
    <w:name w:val="cabaaaaaaabaaabaabaaaaabaaaabaaaaabaaabaaaaaabaaaabaaaababaaaabaaaaaa"/>
    <w:rPr>
      <w:rFonts w:ascii="Times New Roman" w:hAnsi="Times New Roman"/>
      <w:b/>
      <w:i w:val="0"/>
      <w:color w:val="000000"/>
      <w:sz w:val="22"/>
      <w:u w:val="none"/>
    </w:rPr>
  </w:style>
  <w:style w:type="paragraph" w:customStyle="1" w:styleId="cabaaaaaaabaaabaabaaaaabaaaabaaaaabaaabaaaaaabaaaabaaaababaaaabaaaaaab">
    <w:name w:val="cabaaaaaaabaaabaabaaaaabaaaabaaaaabaaabaaaaaabaaaabaaaababaaaabaaaaaab"/>
    <w:rPr>
      <w:rFonts w:ascii="Times New Roman" w:hAnsi="Times New Roman"/>
      <w:b w:val="0"/>
      <w:i w:val="0"/>
      <w:color w:val="000000"/>
      <w:sz w:val="22"/>
      <w:u w:val="none"/>
    </w:rPr>
  </w:style>
  <w:style w:type="paragraph" w:customStyle="1" w:styleId="cabaaaaaaabaaabaabaaaaabaaaabaaaaabaaabaaaaaabaaaabaaaababaaaabaaaaaaba">
    <w:name w:val="cabaaaaaaabaaabaabaaaaabaaaabaaaaabaaabaaaaaabaaaabaaaababaaaabaaaaaaba"/>
    <w:rPr>
      <w:rFonts w:ascii="Times New Roman" w:hAnsi="Times New Roman"/>
      <w:b w:val="0"/>
      <w:i w:val="0"/>
      <w:color w:val="000000"/>
      <w:sz w:val="22"/>
      <w:u w:val="none"/>
    </w:rPr>
  </w:style>
  <w:style w:type="paragraph" w:customStyle="1" w:styleId="cabaaaaaaabaaabaabaaaaabaaaabaaaaabaaabaaaaaabaaaabaaaababaaaabaaaaaabaa">
    <w:name w:val="cabaaaaaaabaaabaabaaaaabaaaabaaaaabaaabaaaaaabaaaabaaaababaaaabaaaaaabaa"/>
    <w:rPr>
      <w:rFonts w:ascii="Times New Roman" w:hAnsi="Times New Roman"/>
      <w:b w:val="0"/>
      <w:i w:val="0"/>
      <w:color w:val="000000"/>
      <w:sz w:val="22"/>
      <w:u w:val="none"/>
    </w:rPr>
  </w:style>
  <w:style w:type="paragraph" w:customStyle="1" w:styleId="cabaaaaaaabaaabaabaaaaabaaaabaaaaabaaabaaaaaabaaaabaaaababaaaabaaaaaabaaa">
    <w:name w:val="cabaaaaaaabaaabaabaaaaabaaaabaaaaabaaabaaaaaabaaaabaaaababaaaabaaaaaabaaa"/>
    <w:rPr>
      <w:rFonts w:ascii="Times New Roman" w:hAnsi="Times New Roman"/>
      <w:b w:val="0"/>
      <w:i w:val="0"/>
      <w:color w:val="000000"/>
      <w:sz w:val="22"/>
      <w:u w:val="none"/>
    </w:rPr>
  </w:style>
  <w:style w:type="paragraph" w:customStyle="1" w:styleId="cabaaaaaaabaaabaabaaaaabaaaabaaaaabaaabaaaaaabaaaabaaaababaaaabaaaaaabaaaa">
    <w:name w:val="cabaaaaaaabaaabaabaaaaabaaaabaaaaabaaabaaaaaabaaaabaaaababaaaabaaaaaabaaaa"/>
    <w:rPr>
      <w:rFonts w:ascii="Times New Roman" w:hAnsi="Times New Roman"/>
      <w:b w:val="0"/>
      <w:i w:val="0"/>
      <w:color w:val="000000"/>
      <w:sz w:val="22"/>
      <w:u w:val="none"/>
    </w:rPr>
  </w:style>
  <w:style w:type="paragraph" w:customStyle="1" w:styleId="cabaaaaaaabaaabaabaaaaabaaaabaaaaabaaabaaaaaabaaaabaaaababaaaabaaaaaabaaaaa">
    <w:name w:val="cabaaaaaaabaaabaabaaaaabaaaabaaaaabaaabaaaaaabaaaabaaaababaaaabaaaaaabaaaaa"/>
    <w:rPr>
      <w:rFonts w:ascii="Times New Roman" w:hAnsi="Times New Roman"/>
      <w:b/>
      <w:i w:val="0"/>
      <w:color w:val="000000"/>
      <w:sz w:val="22"/>
      <w:u w:val="none"/>
    </w:rPr>
  </w:style>
  <w:style w:type="paragraph" w:customStyle="1" w:styleId="cabaaaaaaabaaabaabaaaaabaaaabaaaaabaaabaaaaaabaaaabaaaababaaaabaaaaaabaaaaab">
    <w:name w:val="cabaaaaaaabaaabaabaaaaabaaaabaaaaabaaabaaaaaabaaaabaaaababaaaabaaaaaabaaaaab"/>
    <w:rPr>
      <w:rFonts w:ascii="Times New Roman" w:hAnsi="Times New Roman"/>
      <w:b w:val="0"/>
      <w:i w:val="0"/>
      <w:color w:val="000000"/>
      <w:sz w:val="22"/>
      <w:u w:val="none"/>
    </w:rPr>
  </w:style>
  <w:style w:type="paragraph" w:customStyle="1" w:styleId="cabaaaaaaabaaabaabaaaaabaaaabaaaaabaaabaaaaaabaaaabaaaababaaaabaaaaaabaaaaaba">
    <w:name w:val="cabaaaaaaabaaabaabaaaaabaaaabaaaaabaaabaaaaaabaaaabaaaababaaaabaaaaaabaaaaaba"/>
    <w:rPr>
      <w:rFonts w:ascii="Times New Roman" w:hAnsi="Times New Roman"/>
      <w:b w:val="0"/>
      <w:i w:val="0"/>
      <w:color w:val="000000"/>
      <w:sz w:val="22"/>
      <w:u w:val="none"/>
    </w:rPr>
  </w:style>
  <w:style w:type="paragraph" w:customStyle="1" w:styleId="cabaaaaaaabaaabaabaaaaabaaaabaaaaabaaabaaaaaabaaaabaaaababaaaabaaaaaabaaaaabaa">
    <w:name w:val="cabaaaaaaabaaabaabaaaaabaaaabaaaaabaaabaaaaaabaaaabaaaababaaaabaaaaaabaaaaabaa"/>
    <w:rPr>
      <w:rFonts w:ascii="Times New Roman" w:hAnsi="Times New Roman"/>
      <w:b/>
      <w:i w:val="0"/>
      <w:color w:val="000000"/>
      <w:sz w:val="22"/>
      <w:u w:val="none"/>
    </w:rPr>
  </w:style>
  <w:style w:type="paragraph" w:customStyle="1" w:styleId="cabaaaaaaabaaabaabaaaaabaaaabaaaaabaaabaaaaaabaaaabaaaababaaaabaaaaaabaaaaabaab">
    <w:name w:val="cabaaaaaaabaaabaabaaaaabaaaabaaaaabaaabaaaaaabaaaabaaaababaaaabaaaaaabaaaaabaab"/>
    <w:rPr>
      <w:rFonts w:ascii="Times New Roman" w:hAnsi="Times New Roman"/>
      <w:b w:val="0"/>
      <w:i w:val="0"/>
      <w:color w:val="000000"/>
      <w:sz w:val="22"/>
      <w:u w:val="none"/>
    </w:rPr>
  </w:style>
  <w:style w:type="paragraph" w:customStyle="1" w:styleId="cabaaaaaaabaaabaabaaaaabaaaabaaaaabaaabaaaaaabaaaabaaaababaaaabaaaaaabaaaaabaaba">
    <w:name w:val="cabaaaaaaabaaabaabaaaaabaaaabaaaaabaaabaaaaaabaaaabaaaababaaaabaaaaaabaaaaabaaba"/>
    <w:rPr>
      <w:rFonts w:ascii="Times New Roman" w:hAnsi="Times New Roman"/>
      <w:b w:val="0"/>
      <w:i w:val="0"/>
      <w:color w:val="000000"/>
      <w:sz w:val="22"/>
      <w:u w:val="none"/>
    </w:rPr>
  </w:style>
  <w:style w:type="paragraph" w:customStyle="1" w:styleId="cabaaaaaaabaaabaabaaaaabaaaabaaaaabaaabaaaaaabaaaabaaaababaaaabaaaaaabaaaaabaabaa">
    <w:name w:val="cabaaaaaaabaaabaabaaaaabaaaabaaaaabaaabaaaaaabaaaabaaaababaaaabaaaaaabaaaaabaabaa"/>
    <w:rPr>
      <w:rFonts w:ascii="Times New Roman" w:hAnsi="Times New Roman"/>
      <w:b w:val="0"/>
      <w:i w:val="0"/>
      <w:color w:val="000000"/>
      <w:sz w:val="22"/>
      <w:u w:val="none"/>
    </w:rPr>
  </w:style>
  <w:style w:type="paragraph" w:customStyle="1" w:styleId="cabaaaaaaabaaabaabaaaaabaaaabaaaaabaaabaaaaaabaaaabaaaababaaaabaaaaaabaaaaabaabaaa">
    <w:name w:val="cabaaaaaaabaaabaabaaaaabaaaabaaaaabaaabaaaaaabaaaabaaaababaaaabaaaaaabaaaaabaabaaa"/>
    <w:rPr>
      <w:rFonts w:ascii="Times New Roman" w:hAnsi="Times New Roman"/>
      <w:b w:val="0"/>
      <w:i w:val="0"/>
      <w:color w:val="000000"/>
      <w:sz w:val="22"/>
      <w:u w:val="none"/>
    </w:rPr>
  </w:style>
  <w:style w:type="paragraph" w:customStyle="1" w:styleId="cabaaaaaaabaaabaabaaaaabaaaabaaaaabaaabaaaaaabaaaabaaaababaaaabaaaaaabaaaaabaabaaaa">
    <w:name w:val="cabaaaaaaabaaabaabaaaaabaaaabaaaaabaaabaaaaaabaaaabaaaababaaaabaaaaaabaaaaabaabaaaa"/>
    <w:rPr>
      <w:rFonts w:ascii="Times New Roman" w:hAnsi="Times New Roman"/>
      <w:b w:val="0"/>
      <w:i w:val="0"/>
      <w:color w:val="000000"/>
      <w:sz w:val="22"/>
      <w:u w:val="none"/>
    </w:rPr>
  </w:style>
  <w:style w:type="paragraph" w:customStyle="1" w:styleId="cabaaaaaaabaaabaabaaaaabaaaabaaaaabaaabaaaaaabaaaabaaaababaaaabaaaaaabaaaaabaabaaaaa">
    <w:name w:val="cabaaaaaaabaaabaabaaaaabaaaabaaaaabaaabaaaaaabaaaabaaaababaaaabaaaaaabaaaaabaabaaaaa"/>
    <w:rPr>
      <w:rFonts w:ascii="Times New Roman" w:hAnsi="Times New Roman"/>
      <w:b w:val="0"/>
      <w:i w:val="0"/>
      <w:color w:val="000000"/>
      <w:sz w:val="22"/>
      <w:u w:val="none"/>
    </w:rPr>
  </w:style>
  <w:style w:type="paragraph" w:customStyle="1" w:styleId="cabaaaaaaabaaabaabaaaaabaaaabaaaaabaaabaaaaaabaaaabaaaababaaaabaaaaaabaaaaabaabaaaaaa">
    <w:name w:val="cabaaaaaaabaaabaabaaaaabaaaabaaaaabaaabaaaaaabaaaabaaaababaaaabaaaaaabaaaaabaabaaaaaa"/>
    <w:rPr>
      <w:rFonts w:ascii="Times New Roman" w:hAnsi="Times New Roman"/>
      <w:b/>
      <w:i w:val="0"/>
      <w:color w:val="000000"/>
      <w:sz w:val="22"/>
      <w:u w:val="none"/>
    </w:rPr>
  </w:style>
  <w:style w:type="paragraph" w:customStyle="1" w:styleId="cabaaaaaaabaaabaabaaaaabaaaabaaaaabaaabaaaaaabaaaabaaaababaaaabaaaaaabaaaaabaabaaaaaab">
    <w:name w:val="cabaaaaaaabaaabaabaaaaabaaaabaaaaabaaabaaaaaabaaaabaaaababaaaabaaaaaabaaaaabaabaaaaaab"/>
    <w:rPr>
      <w:rFonts w:ascii="Times New Roman" w:hAnsi="Times New Roman"/>
      <w:b w:val="0"/>
      <w:i w:val="0"/>
      <w:color w:val="000000"/>
      <w:sz w:val="22"/>
      <w:u w:val="none"/>
    </w:rPr>
  </w:style>
  <w:style w:type="paragraph" w:customStyle="1" w:styleId="cabaaaaaaabaaabaabaaaaabaaaabaaaaabaaabaaaaaabaaaabaaaababaaaabaaaaaabaaaaabaabaaaaaaba">
    <w:name w:val="cabaaaaaaabaaabaabaaaaabaaaabaaaaabaaabaaaaaabaaaabaaaababaaaabaaaaaabaaaaabaabaaaaaaba"/>
    <w:rPr>
      <w:rFonts w:ascii="Times New Roman" w:hAnsi="Times New Roman"/>
      <w:b/>
      <w:i w:val="0"/>
      <w:color w:val="000000"/>
      <w:sz w:val="22"/>
      <w:u w:val="none"/>
    </w:rPr>
  </w:style>
  <w:style w:type="paragraph" w:customStyle="1" w:styleId="cabaaaaaaabaaabaabaaaaabaaaabaaaaabaaabaaaaaabaaaabaaaababaaaabaaaaaabaaaaabaabaaaaaabab">
    <w:name w:val="cabaaaaaaabaaabaabaaaaabaaaabaaaaabaaabaaaaaabaaaabaaaababaaaabaaaaaabaaaaabaabaaaaaabab"/>
    <w:rPr>
      <w:rFonts w:ascii="Times New Roman" w:hAnsi="Times New Roman"/>
      <w:b w:val="0"/>
      <w:i w:val="0"/>
      <w:color w:val="000000"/>
      <w:sz w:val="22"/>
      <w:u w:val="none"/>
    </w:rPr>
  </w:style>
  <w:style w:type="paragraph" w:customStyle="1" w:styleId="cabaaaaaaabaaabaabaaaaabaaaabaaaaabaaabaaaaaabaaaabaaaababaaaabaaaaaabaaaaabaabaaaaaababa">
    <w:name w:val="cabaaaaaaabaaabaabaaaaabaaaabaaaaabaaabaaaaaabaaaabaaaababaaaabaaaaaabaaaaabaabaaaaaababa"/>
    <w:rPr>
      <w:rFonts w:ascii="Times New Roman" w:hAnsi="Times New Roman"/>
      <w:b w:val="0"/>
      <w:i w:val="0"/>
      <w:color w:val="000000"/>
      <w:sz w:val="22"/>
      <w:u w:val="none"/>
    </w:rPr>
  </w:style>
  <w:style w:type="paragraph" w:customStyle="1" w:styleId="cabaaaaaaabaaabaabaaaaabaaaabaaaaabaaabaaaaaabaaaabaaaababaaaabaaaaaabaaaaabaabaaaaaababaa">
    <w:name w:val="cabaaaaaaabaaabaabaaaaabaaaabaaaaabaaabaaaaaabaaaabaaaababaaaabaaaaaabaaaaabaabaaaaaababaa"/>
    <w:rPr>
      <w:rFonts w:ascii="Times New Roman" w:hAnsi="Times New Roman"/>
      <w:b w:val="0"/>
      <w:i w:val="0"/>
      <w:color w:val="000000"/>
      <w:sz w:val="22"/>
      <w:u w:val="none"/>
    </w:rPr>
  </w:style>
  <w:style w:type="paragraph" w:customStyle="1" w:styleId="cabaaaaaaabaaabaabaaaaabaaaabaaaaabaaabaaaaaabaaaabaaaababaaaabaaaaaabaaaaabaabaaaaaababaaa">
    <w:name w:val="cabaaaaaaabaaabaabaaaaabaaaabaaaaabaaabaaaaaabaaaabaaaababaaaabaaaaaabaaaaabaabaaaaaababaaa"/>
    <w:rPr>
      <w:rFonts w:ascii="Times New Roman" w:hAnsi="Times New Roman"/>
      <w:b w:val="0"/>
      <w:i w:val="0"/>
      <w:color w:val="000000"/>
      <w:sz w:val="22"/>
      <w:u w:val="none"/>
    </w:rPr>
  </w:style>
  <w:style w:type="paragraph" w:customStyle="1" w:styleId="cabaaaaaaabaaabaabaaaaabaaaabaaaaabaaabaaaaaabaaaabaaaababaaaabaaaaaabaaaaabaabaaaaaababaaaa">
    <w:name w:val="cabaaaaaaabaaabaabaaaaabaaaabaaaaabaaabaaaaaabaaaabaaaababaaaabaaaaaabaaaaabaabaaaaaababaaaa"/>
    <w:rPr>
      <w:rFonts w:ascii="Times New Roman" w:hAnsi="Times New Roman"/>
      <w:b w:val="0"/>
      <w:i w:val="0"/>
      <w:color w:val="000000"/>
      <w:sz w:val="22"/>
      <w:u w:val="none"/>
    </w:rPr>
  </w:style>
  <w:style w:type="paragraph" w:customStyle="1" w:styleId="cabaaaaaaabaaabaabaaaaabaaaabaaaaabaaabaaaaaabaaaabaaaababaaaabaaaaaabaaaaabaabaaaaaababaaaaa">
    <w:name w:val="cabaaaaaaabaaabaabaaaaabaaaabaaaaabaaabaaaaaabaaaabaaaababaaaabaaaaaabaaaaabaabaaaaaababaaaaa"/>
    <w:rPr>
      <w:rFonts w:ascii="Times New Roman" w:hAnsi="Times New Roman"/>
      <w:b/>
      <w:i w:val="0"/>
      <w:color w:val="000000"/>
      <w:sz w:val="22"/>
      <w:u w:val="none"/>
    </w:rPr>
  </w:style>
  <w:style w:type="paragraph" w:customStyle="1" w:styleId="cabaaaaaaabaaabaabaaaaabaaaabaaaaabaaabaaaaaabaaaabaaaababaaaabaaaaaabaaaaabaabaaaaaababaaaaab">
    <w:name w:val="cabaaaaaaabaaabaabaaaaabaaaabaaaaabaaabaaaaaabaaaabaaaababaaaabaaaaaabaaaaabaabaaaaaababaaaaab"/>
    <w:rPr>
      <w:rFonts w:ascii="Times New Roman" w:hAnsi="Times New Roman"/>
      <w:b w:val="0"/>
      <w:i w:val="0"/>
      <w:color w:val="000000"/>
      <w:sz w:val="22"/>
      <w:u w:val="none"/>
    </w:rPr>
  </w:style>
  <w:style w:type="paragraph" w:customStyle="1" w:styleId="cabaaaaaaabaaabaabaaaaabaaaabaaaaabaaabaaaaaabaaaabaaaababaaaabaaaaaabaaaaabaabaaaaaababaaaaaba">
    <w:name w:val="cabaaaaaaabaaabaabaaaaabaaaabaaaaabaaabaaaaaabaaaabaaaababaaaabaaaaaabaaaaabaabaaaaaababaaaaaba"/>
    <w:rPr>
      <w:rFonts w:ascii="Times New Roman" w:hAnsi="Times New Roman"/>
      <w:b w:val="0"/>
      <w:i w:val="0"/>
      <w:color w:val="000000"/>
      <w:sz w:val="22"/>
      <w:u w:val="none"/>
    </w:rPr>
  </w:style>
  <w:style w:type="paragraph" w:customStyle="1" w:styleId="cabaaaaaaabaaabaabaaaaabaaaabaaaaabaaabaaaaaabaaaabaaaababaaaabaaaaaabaaaaabaabaaaaaababaaaaabaa">
    <w:name w:val="cabaaaaaaabaaabaabaaaaabaaaabaaaaabaaabaaaaaabaaaabaaaababaaaabaaaaaabaaaaabaabaaaaaababaaaaabaa"/>
    <w:rPr>
      <w:rFonts w:ascii="Times New Roman" w:hAnsi="Times New Roman"/>
      <w:b w:val="0"/>
      <w:i w:val="0"/>
      <w:color w:val="000000"/>
      <w:sz w:val="22"/>
      <w:u w:val="none"/>
    </w:rPr>
  </w:style>
  <w:style w:type="paragraph" w:customStyle="1" w:styleId="cabaaaaaaabaaabaabaaaaabaaaabaaaaabaaabaaaaaabaaaabaaaababaaaabaaaaaabaaaaabaabaaaaaababaaaaabaaa">
    <w:name w:val="cabaaaaaaabaaabaabaaaaabaaaabaaaaabaaabaaaaaabaaaabaaaababaaaabaaaaaabaaaaabaabaaaaaababaaaaabaaa"/>
    <w:rPr>
      <w:rFonts w:ascii="Times New Roman" w:hAnsi="Times New Roman"/>
      <w:b/>
      <w:i w:val="0"/>
      <w:color w:val="000000"/>
      <w:sz w:val="22"/>
      <w:u w:val="none"/>
    </w:rPr>
  </w:style>
  <w:style w:type="paragraph" w:customStyle="1" w:styleId="cabaaaaaaabaaabaabaaaaabaaaabaaaaabaaabaaaaaabaaaabaaaababaaaabaaaaaabaaaaabaabaaaaaababaaaaabaaab">
    <w:name w:val="cabaaaaaaabaaabaabaaaaabaaaabaaaaabaaabaaaaaabaaaabaaaababaaaabaaaaaabaaaaabaabaaaaaababaaaaabaaab"/>
    <w:rPr>
      <w:rFonts w:ascii="Times New Roman" w:hAnsi="Times New Roman"/>
      <w:b w:val="0"/>
      <w:i w:val="0"/>
      <w:color w:val="000000"/>
      <w:sz w:val="22"/>
      <w:u w:val="none"/>
    </w:rPr>
  </w:style>
  <w:style w:type="paragraph" w:customStyle="1" w:styleId="cabaaaaaaabaaabaabaaaaabaaaabaaaaabaaabaaaaaabaaaabaaaababaaaabaaaaaabaaaaabaabaaaaaababaaaaabaaaba">
    <w:name w:val="cabaaaaaaabaaabaabaaaaabaaaabaaaaabaaabaaaaaabaaaabaaaababaaaabaaaaaabaaaaabaabaaaaaababaaaaabaaaba"/>
    <w:rPr>
      <w:rFonts w:ascii="Times New Roman" w:hAnsi="Times New Roman"/>
      <w:b w:val="0"/>
      <w:i w:val="0"/>
      <w:color w:val="000000"/>
      <w:sz w:val="22"/>
      <w:u w:val="none"/>
    </w:rPr>
  </w:style>
  <w:style w:type="paragraph" w:customStyle="1" w:styleId="cabaaaaaaabaaabaabaaaaabaaaabaaaaabaaabaaaaaabaaaabaaaababaaaabaaaaaabaaaaabaabaaaaaababaaaaabaaabaa">
    <w:name w:val="cabaaaaaaabaaabaabaaaaabaaaabaaaaabaaabaaaaaabaaaabaaaababaaaabaaaaaabaaaaabaabaaaaaababaaaaabaaabaa"/>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val="0"/>
      <w:i w:val="0"/>
      <w:color w:val="000000"/>
      <w:sz w:val="22"/>
      <w:u w:val="none"/>
    </w:rPr>
  </w:style>
  <w:style w:type="paragraph" w:customStyle="1" w:styleId="daaaa">
    <w:name w:val="daaaa"/>
    <w:rPr>
      <w:rFonts w:ascii="Times New Roman" w:hAnsi="Times New Roman"/>
      <w:b/>
      <w:i w:val="0"/>
      <w:color w:val="000000"/>
      <w:sz w:val="22"/>
      <w:u w:val="none"/>
    </w:rPr>
  </w:style>
  <w:style w:type="paragraph" w:customStyle="1" w:styleId="daaaab">
    <w:name w:val="daaaab"/>
    <w:rPr>
      <w:rFonts w:ascii="Times New Roman" w:hAnsi="Times New Roman"/>
      <w:b w:val="0"/>
      <w:i w:val="0"/>
      <w:color w:val="000000"/>
      <w:sz w:val="22"/>
      <w:u w:val="none"/>
    </w:rPr>
  </w:style>
  <w:style w:type="paragraph" w:customStyle="1" w:styleId="daaaaba">
    <w:name w:val="daaaaba"/>
    <w:rPr>
      <w:rFonts w:ascii="Times New Roman" w:hAnsi="Times New Roman"/>
      <w:b w:val="0"/>
      <w:i w:val="0"/>
      <w:color w:val="000000"/>
      <w:sz w:val="22"/>
      <w:u w:val="none"/>
    </w:rPr>
  </w:style>
  <w:style w:type="paragraph" w:customStyle="1" w:styleId="daaaabaa">
    <w:name w:val="daaaabaa"/>
    <w:rPr>
      <w:rFonts w:ascii="Times New Roman" w:hAnsi="Times New Roman"/>
      <w:b/>
      <w:i w:val="0"/>
      <w:color w:val="000000"/>
      <w:sz w:val="22"/>
      <w:u w:val="none"/>
    </w:rPr>
  </w:style>
  <w:style w:type="paragraph" w:customStyle="1" w:styleId="daaaabaab">
    <w:name w:val="daaaabaab"/>
    <w:rPr>
      <w:rFonts w:ascii="Times New Roman" w:hAnsi="Times New Roman"/>
      <w:b w:val="0"/>
      <w:i w:val="0"/>
      <w:color w:val="000000"/>
      <w:sz w:val="22"/>
      <w:u w:val="none"/>
    </w:rPr>
  </w:style>
  <w:style w:type="paragraph" w:customStyle="1" w:styleId="daaaabaaba">
    <w:name w:val="daaaabaaba"/>
    <w:rPr>
      <w:rFonts w:ascii="Times New Roman" w:hAnsi="Times New Roman"/>
      <w:b w:val="0"/>
      <w:i w:val="0"/>
      <w:color w:val="000000"/>
      <w:sz w:val="22"/>
      <w:u w:val="none"/>
    </w:rPr>
  </w:style>
  <w:style w:type="paragraph" w:customStyle="1" w:styleId="daaaabaabaa">
    <w:name w:val="daaaabaabaa"/>
    <w:rPr>
      <w:rFonts w:ascii="Times New Roman" w:hAnsi="Times New Roman"/>
      <w:b w:val="0"/>
      <w:i w:val="0"/>
      <w:color w:val="000000"/>
      <w:sz w:val="22"/>
      <w:u w:val="none"/>
    </w:rPr>
  </w:style>
  <w:style w:type="paragraph" w:customStyle="1" w:styleId="daaaabaabaaa">
    <w:name w:val="daaaabaabaaa"/>
    <w:rPr>
      <w:rFonts w:ascii="Times New Roman" w:hAnsi="Times New Roman"/>
      <w:b/>
      <w:i w:val="0"/>
      <w:color w:val="000000"/>
      <w:sz w:val="22"/>
      <w:u w:val="none"/>
    </w:rPr>
  </w:style>
  <w:style w:type="paragraph" w:customStyle="1" w:styleId="daaaabaabaaab">
    <w:name w:val="daaaabaabaaab"/>
    <w:rPr>
      <w:rFonts w:ascii="Times New Roman" w:hAnsi="Times New Roman"/>
      <w:b w:val="0"/>
      <w:i w:val="0"/>
      <w:color w:val="000000"/>
      <w:sz w:val="22"/>
      <w:u w:val="none"/>
    </w:rPr>
  </w:style>
  <w:style w:type="paragraph" w:customStyle="1" w:styleId="daaaabaabaaaba">
    <w:name w:val="daaaabaabaaaba"/>
    <w:rPr>
      <w:rFonts w:ascii="Times New Roman" w:hAnsi="Times New Roman"/>
      <w:b w:val="0"/>
      <w:i w:val="0"/>
      <w:color w:val="000000"/>
      <w:sz w:val="22"/>
      <w:u w:val="none"/>
    </w:rPr>
  </w:style>
  <w:style w:type="paragraph" w:customStyle="1" w:styleId="daaaabaabaaabaa">
    <w:name w:val="daaaabaabaaabaa"/>
    <w:rPr>
      <w:rFonts w:ascii="Times New Roman" w:hAnsi="Times New Roman"/>
      <w:b w:val="0"/>
      <w:i w:val="0"/>
      <w:color w:val="000000"/>
      <w:sz w:val="22"/>
      <w:u w:val="none"/>
    </w:rPr>
  </w:style>
  <w:style w:type="paragraph" w:customStyle="1" w:styleId="daaaabaabaaabaaa">
    <w:name w:val="daaaabaabaaabaaa"/>
    <w:rPr>
      <w:rFonts w:ascii="Times New Roman" w:hAnsi="Times New Roman"/>
      <w:b w:val="0"/>
      <w:i w:val="0"/>
      <w:color w:val="000000"/>
      <w:sz w:val="22"/>
      <w:u w:val="none"/>
    </w:rPr>
  </w:style>
  <w:style w:type="paragraph" w:customStyle="1" w:styleId="daaaabaabaaabaaaa">
    <w:name w:val="daaaabaabaaabaaaa"/>
    <w:rPr>
      <w:rFonts w:ascii="Times New Roman" w:hAnsi="Times New Roman"/>
      <w:b w:val="0"/>
      <w:i w:val="0"/>
      <w:color w:val="000000"/>
      <w:sz w:val="22"/>
      <w:u w:val="none"/>
    </w:rPr>
  </w:style>
  <w:style w:type="paragraph" w:customStyle="1" w:styleId="daaaabaabaaabaaaaa">
    <w:name w:val="daaaabaabaaabaaaaa"/>
    <w:rPr>
      <w:rFonts w:ascii="Times New Roman" w:hAnsi="Times New Roman"/>
      <w:b w:val="0"/>
      <w:i w:val="0"/>
      <w:color w:val="000000"/>
      <w:sz w:val="22"/>
      <w:u w:val="none"/>
    </w:rPr>
  </w:style>
  <w:style w:type="paragraph" w:customStyle="1" w:styleId="daaaabaabaaabaaaaaa">
    <w:name w:val="daaaabaabaaabaaaaaa"/>
    <w:rPr>
      <w:rFonts w:ascii="Times New Roman" w:hAnsi="Times New Roman"/>
      <w:b/>
      <w:i w:val="0"/>
      <w:color w:val="000000"/>
      <w:sz w:val="22"/>
      <w:u w:val="none"/>
    </w:rPr>
  </w:style>
  <w:style w:type="paragraph" w:customStyle="1" w:styleId="daaaabaabaaabaaaaaab">
    <w:name w:val="daaaabaabaaabaaaaaab"/>
    <w:rPr>
      <w:rFonts w:ascii="Times New Roman" w:hAnsi="Times New Roman"/>
      <w:b w:val="0"/>
      <w:i w:val="0"/>
      <w:color w:val="000000"/>
      <w:sz w:val="22"/>
      <w:u w:val="none"/>
    </w:rPr>
  </w:style>
  <w:style w:type="paragraph" w:customStyle="1" w:styleId="daaaabaabaaabaaaaaaba">
    <w:name w:val="daaaabaabaaabaaaaaaba"/>
    <w:rPr>
      <w:rFonts w:ascii="Times New Roman" w:hAnsi="Times New Roman"/>
      <w:b/>
      <w:i w:val="0"/>
      <w:color w:val="000000"/>
      <w:sz w:val="22"/>
      <w:u w:val="none"/>
    </w:rPr>
  </w:style>
  <w:style w:type="paragraph" w:customStyle="1" w:styleId="daaaabaabaaabaaaaaabab">
    <w:name w:val="daaaabaabaaabaaaaaabab"/>
    <w:rPr>
      <w:rFonts w:ascii="Times New Roman" w:hAnsi="Times New Roman"/>
      <w:b w:val="0"/>
      <w:i w:val="0"/>
      <w:color w:val="000000"/>
      <w:sz w:val="22"/>
      <w:u w:val="none"/>
    </w:rPr>
  </w:style>
  <w:style w:type="paragraph" w:customStyle="1" w:styleId="daaaabaabaaabaaaaaababa">
    <w:name w:val="daaaabaabaaabaaaaaababa"/>
    <w:rPr>
      <w:rFonts w:ascii="Times New Roman" w:hAnsi="Times New Roman"/>
      <w:b w:val="0"/>
      <w:i w:val="0"/>
      <w:color w:val="000000"/>
      <w:sz w:val="22"/>
      <w:u w:val="none"/>
    </w:rPr>
  </w:style>
  <w:style w:type="paragraph" w:customStyle="1" w:styleId="daaaabaabaaabaaaaaababaa">
    <w:name w:val="daaaabaabaaabaaaaaababaa"/>
    <w:rPr>
      <w:rFonts w:ascii="Times New Roman" w:hAnsi="Times New Roman"/>
      <w:b w:val="0"/>
      <w:i w:val="0"/>
      <w:color w:val="000000"/>
      <w:sz w:val="22"/>
      <w:u w:val="none"/>
    </w:rPr>
  </w:style>
  <w:style w:type="paragraph" w:customStyle="1" w:styleId="daaaabaabaaabaaaaaababaaa">
    <w:name w:val="daaaabaabaaabaaaaaababaaa"/>
    <w:rPr>
      <w:rFonts w:ascii="Times New Roman" w:hAnsi="Times New Roman"/>
      <w:b w:val="0"/>
      <w:i w:val="0"/>
      <w:color w:val="000000"/>
      <w:sz w:val="22"/>
      <w:u w:val="none"/>
    </w:rPr>
  </w:style>
  <w:style w:type="paragraph" w:customStyle="1" w:styleId="daaaabaabaaabaaaaaababaaaa">
    <w:name w:val="daaaabaabaaabaaaaaababaaaa"/>
    <w:rPr>
      <w:rFonts w:ascii="Times New Roman" w:hAnsi="Times New Roman"/>
      <w:b w:val="0"/>
      <w:i w:val="0"/>
      <w:color w:val="000000"/>
      <w:sz w:val="22"/>
      <w:u w:val="none"/>
    </w:rPr>
  </w:style>
  <w:style w:type="paragraph" w:customStyle="1" w:styleId="daaaabaabaaabaaaaaababaaaaa">
    <w:name w:val="daaaabaabaaabaaaaaababaaaaa"/>
    <w:rPr>
      <w:rFonts w:ascii="Times New Roman" w:hAnsi="Times New Roman"/>
      <w:b w:val="0"/>
      <w:i w:val="0"/>
      <w:color w:val="000000"/>
      <w:sz w:val="22"/>
      <w:u w:val="none"/>
    </w:rPr>
  </w:style>
  <w:style w:type="paragraph" w:customStyle="1" w:styleId="daaaabaabaaabaaaaaababaaaaaa">
    <w:name w:val="daaaabaabaaabaaaaaababaaaaaa"/>
    <w:rPr>
      <w:rFonts w:ascii="Times New Roman" w:hAnsi="Times New Roman"/>
      <w:b w:val="0"/>
      <w:i w:val="0"/>
      <w:color w:val="000000"/>
      <w:sz w:val="22"/>
      <w:u w:val="none"/>
    </w:rPr>
  </w:style>
  <w:style w:type="paragraph" w:customStyle="1" w:styleId="daaaabaabaaabaaaaaababaaaaaaa">
    <w:name w:val="daaaabaabaaabaaaaaababaaaaaaa"/>
    <w:rPr>
      <w:rFonts w:ascii="Times New Roman" w:hAnsi="Times New Roman"/>
      <w:b/>
      <w:i w:val="0"/>
      <w:color w:val="000000"/>
      <w:sz w:val="22"/>
      <w:u w:val="none"/>
    </w:rPr>
  </w:style>
  <w:style w:type="paragraph" w:customStyle="1" w:styleId="daaaabaabaaabaaaaaababaaaaaaab">
    <w:name w:val="daaaabaabaaabaaaaaababaaaaaaab"/>
    <w:rPr>
      <w:rFonts w:ascii="Times New Roman" w:hAnsi="Times New Roman"/>
      <w:b w:val="0"/>
      <w:i w:val="0"/>
      <w:color w:val="000000"/>
      <w:sz w:val="22"/>
      <w:u w:val="none"/>
    </w:rPr>
  </w:style>
  <w:style w:type="paragraph" w:customStyle="1" w:styleId="daaaabaabaaabaaaaaababaaaaaaaba">
    <w:name w:val="daaaabaabaaabaaaaaababaaaaaaaba"/>
    <w:rPr>
      <w:rFonts w:ascii="Times New Roman" w:hAnsi="Times New Roman"/>
      <w:b w:val="0"/>
      <w:i w:val="0"/>
      <w:color w:val="000000"/>
      <w:sz w:val="22"/>
      <w:u w:val="none"/>
    </w:rPr>
  </w:style>
  <w:style w:type="paragraph" w:customStyle="1" w:styleId="daaaabaabaaabaaaaaababaaaaaaabaa">
    <w:name w:val="daaaabaabaaabaaaaaababaaaaaaabaa"/>
    <w:rPr>
      <w:rFonts w:ascii="Times New Roman" w:hAnsi="Times New Roman"/>
      <w:b/>
      <w:i w:val="0"/>
      <w:color w:val="000000"/>
      <w:sz w:val="22"/>
      <w:u w:val="none"/>
    </w:rPr>
  </w:style>
  <w:style w:type="paragraph" w:customStyle="1" w:styleId="daaaabaabaaabaaaaaababaaaaaaabaab">
    <w:name w:val="daaaabaabaaabaaaaaababaaaaaaabaab"/>
    <w:rPr>
      <w:rFonts w:ascii="Times New Roman" w:hAnsi="Times New Roman"/>
      <w:b w:val="0"/>
      <w:i w:val="0"/>
      <w:color w:val="000000"/>
      <w:sz w:val="22"/>
      <w:u w:val="none"/>
    </w:rPr>
  </w:style>
  <w:style w:type="paragraph" w:customStyle="1" w:styleId="daaaabaabaaabaaaaaababaaaaaaabaaba">
    <w:name w:val="daaaabaabaaabaaaaaababaaaaaaabaaba"/>
    <w:rPr>
      <w:rFonts w:ascii="Times New Roman" w:hAnsi="Times New Roman"/>
      <w:b w:val="0"/>
      <w:i w:val="0"/>
      <w:color w:val="000000"/>
      <w:sz w:val="22"/>
      <w:u w:val="none"/>
    </w:rPr>
  </w:style>
  <w:style w:type="paragraph" w:customStyle="1" w:styleId="daaaabaabaaabaaaaaababaaaaaaabaabaa">
    <w:name w:val="daaaabaabaaabaaaaaababaaaaaaabaabaa"/>
    <w:rPr>
      <w:rFonts w:ascii="Times New Roman" w:hAnsi="Times New Roman"/>
      <w:b w:val="0"/>
      <w:i w:val="0"/>
      <w:color w:val="000000"/>
      <w:sz w:val="22"/>
      <w:u w:val="none"/>
    </w:rPr>
  </w:style>
  <w:style w:type="paragraph" w:customStyle="1" w:styleId="daaaabaabaaabaaaaaababaaaaaaabaabaaa">
    <w:name w:val="daaaabaabaaabaaaaaababaaaaaaabaabaaa"/>
    <w:rPr>
      <w:rFonts w:ascii="Times New Roman" w:hAnsi="Times New Roman"/>
      <w:b w:val="0"/>
      <w:i w:val="0"/>
      <w:color w:val="000000"/>
      <w:sz w:val="22"/>
      <w:u w:val="none"/>
    </w:rPr>
  </w:style>
  <w:style w:type="paragraph" w:customStyle="1" w:styleId="daaaabaabaaabaaaaaababaaaaaaabaabaaaa">
    <w:name w:val="daaaabaabaaabaaaaaababaaaaaaabaabaaaa"/>
    <w:rPr>
      <w:rFonts w:ascii="Times New Roman" w:hAnsi="Times New Roman"/>
      <w:b w:val="0"/>
      <w:i w:val="0"/>
      <w:color w:val="000000"/>
      <w:sz w:val="22"/>
      <w:u w:val="none"/>
    </w:rPr>
  </w:style>
  <w:style w:type="paragraph" w:customStyle="1" w:styleId="daaaabaabaaabaaaaaababaaaaaaabaabaaaaa">
    <w:name w:val="daaaabaabaaabaaaaaababaaaaaaabaabaaaaa"/>
    <w:rPr>
      <w:rFonts w:ascii="Times New Roman" w:hAnsi="Times New Roman"/>
      <w:b/>
      <w:i w:val="0"/>
      <w:color w:val="000000"/>
      <w:sz w:val="22"/>
      <w:u w:val="none"/>
    </w:rPr>
  </w:style>
  <w:style w:type="paragraph" w:customStyle="1" w:styleId="daaaabaabaaabaaaaaababaaaaaaabaabaaaaab">
    <w:name w:val="daaaabaabaaabaaaaaababaaaaaaabaabaaaaab"/>
    <w:rPr>
      <w:rFonts w:ascii="Times New Roman" w:hAnsi="Times New Roman"/>
      <w:b w:val="0"/>
      <w:i w:val="0"/>
      <w:color w:val="000000"/>
      <w:sz w:val="22"/>
      <w:u w:val="none"/>
    </w:rPr>
  </w:style>
  <w:style w:type="paragraph" w:customStyle="1" w:styleId="daaaabaabaaabaaaaaababaaaaaaabaabaaaaaba">
    <w:name w:val="daaaabaabaaabaaaaaababaaaaaaabaabaaaaaba"/>
    <w:rPr>
      <w:rFonts w:ascii="Times New Roman" w:hAnsi="Times New Roman"/>
      <w:b w:val="0"/>
      <w:i w:val="0"/>
      <w:color w:val="000000"/>
      <w:sz w:val="22"/>
      <w:u w:val="none"/>
    </w:rPr>
  </w:style>
  <w:style w:type="paragraph" w:customStyle="1" w:styleId="daaaabaabaaabaaaaaababaaaaaaabaabaaaaabaa">
    <w:name w:val="daaaabaabaaabaaaaaababaaaaaaabaabaaaaabaa"/>
    <w:rPr>
      <w:rFonts w:ascii="Times New Roman" w:hAnsi="Times New Roman"/>
      <w:b w:val="0"/>
      <w:i w:val="0"/>
      <w:color w:val="000000"/>
      <w:sz w:val="22"/>
      <w:u w:val="none"/>
    </w:rPr>
  </w:style>
  <w:style w:type="paragraph" w:customStyle="1" w:styleId="daaaabaabaaabaaaaaababaaaaaaabaabaaaaabaaa">
    <w:name w:val="daaaabaabaaabaaaaaababaaaaaaabaabaaaaabaaa"/>
    <w:rPr>
      <w:rFonts w:ascii="Times New Roman" w:hAnsi="Times New Roman"/>
      <w:b/>
      <w:i w:val="0"/>
      <w:color w:val="000000"/>
      <w:sz w:val="22"/>
      <w:u w:val="none"/>
    </w:rPr>
  </w:style>
  <w:style w:type="paragraph" w:customStyle="1" w:styleId="daaaabaabaaabaaaaaababaaaaaaabaabaaaaabaaab">
    <w:name w:val="daaaabaabaaabaaaaaababaaaaaaabaabaaaaabaaab"/>
    <w:rPr>
      <w:rFonts w:ascii="Times New Roman" w:hAnsi="Times New Roman"/>
      <w:b w:val="0"/>
      <w:i w:val="0"/>
      <w:color w:val="000000"/>
      <w:sz w:val="22"/>
      <w:u w:val="none"/>
    </w:rPr>
  </w:style>
  <w:style w:type="paragraph" w:customStyle="1" w:styleId="daaaabaabaaabaaaaaababaaaaaaabaabaaaaabaaaba">
    <w:name w:val="daaaabaabaaabaaaaaababaaaaaaabaabaaaaabaaaba"/>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