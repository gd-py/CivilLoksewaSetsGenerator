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Shear strain energy theory for the failure of a material at elastic limit, is due to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Guest or Trecas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St. Venant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Haig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Von Mises.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pitch of a close coil spring, is very small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angle made by the coil with horizontal, is called the angle of helix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the open coil helical spring, the angle of helix is comparatively large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In case of principal axes of a section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sum of moment of inertia is zero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difference of moment inertia is zero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product of moment of inertia is zero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The rise of a parabolic arch at quarter points, is equal to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times the rise of the crown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times the rise of the crown</w:t>
      </w:r>
    </w:p>
    <w:p>
      <w:pPr>
        <w:pStyle w:val="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times the rise of the crown</w:t>
      </w:r>
    </w:p>
    <w:p>
      <w:pPr>
        <w:pStyle w:val="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times the rise of the crown.</w:t>
      </w:r>
    </w:p>
    <w:p>
      <w:pPr>
        <w:pStyle w:val="baaaabaaabaaaaba"/>
        <w:keepNext w:val="0"/>
        <w:keepLines w:val="0"/>
        <w:pageBreakBefore w:val="0"/>
        <w:widowControl/>
        <w:spacing w:before="0" w:after="160"/>
        <w:jc w:val="left"/>
      </w:pPr>
      <w:r>
        <w:t>5. The law which states, "within elastic limits strain produced is proportional to the stress producing it", is known as</w:t>
      </w:r>
    </w:p>
    <w:p>
      <w:pPr>
        <w:pStyle w:val="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Stress law</w:t>
      </w:r>
    </w:p>
    <w:p>
      <w:pPr>
        <w:pStyle w:val="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Hooke's law</w:t>
      </w:r>
    </w:p>
    <w:p>
      <w:pPr>
        <w:pStyle w:val="b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Poisson's law</w:t>
      </w:r>
    </w:p>
    <w:p>
      <w:pPr>
        <w:pStyle w:val="b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aabaa"/>
        <w:keepNext w:val="0"/>
        <w:keepLines w:val="0"/>
        <w:pageBreakBefore w:val="0"/>
        <w:widowControl/>
        <w:spacing w:before="0" w:after="160"/>
        <w:jc w:val="left"/>
      </w:pPr>
      <w:r>
        <w:t>6. The method of finding out the difference in elevation between two points for eliminating the effect of curvature and refraction, is</w:t>
      </w:r>
    </w:p>
    <w:p>
      <w:pPr>
        <w:pStyle w:val="b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reciprocal levelling</w:t>
      </w:r>
    </w:p>
    <w:p>
      <w:pPr>
        <w:pStyle w:val="baaaab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precise levelling</w:t>
      </w:r>
    </w:p>
    <w:p>
      <w:pPr>
        <w:pStyle w:val="baaaab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differential levelling</w:t>
      </w:r>
    </w:p>
    <w:p>
      <w:pPr>
        <w:pStyle w:val="baaaab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flying levelling</w:t>
      </w:r>
    </w:p>
    <w:p>
      <w:pPr>
        <w:pStyle w:val="baaaabaaabaaaabaaabaaabaaa"/>
        <w:keepNext w:val="0"/>
        <w:keepLines w:val="0"/>
        <w:pageBreakBefore w:val="0"/>
        <w:widowControl/>
        <w:spacing w:before="0" w:after="160"/>
        <w:jc w:val="left"/>
      </w:pPr>
      <w:r>
        <w:t>7. The distances AC and BC are measured from two fixed points A and B whose distance AB is known. The point C is plotted by intersection. This method is generally adopted in</w:t>
      </w:r>
    </w:p>
    <w:p>
      <w:pPr>
        <w:pStyle w:val="baaaab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chain surveying</w:t>
      </w:r>
    </w:p>
    <w:p>
      <w:pPr>
        <w:pStyle w:val="baaaab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traverse method of surveys</w:t>
      </w:r>
    </w:p>
    <w:p>
      <w:pPr>
        <w:pStyle w:val="baaaab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triangulation</w:t>
      </w:r>
    </w:p>
    <w:p>
      <w:pPr>
        <w:pStyle w:val="baaaabaaaba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aabaaabaaaabaaa"/>
        <w:keepNext w:val="0"/>
        <w:keepLines w:val="0"/>
        <w:pageBreakBefore w:val="0"/>
        <w:widowControl/>
        <w:spacing w:before="0" w:after="160"/>
        <w:jc w:val="left"/>
      </w:pPr>
      <w:r>
        <w:t>8. A lens or combination of lenses in which the following defect is completely eliminated is called aplanatic</w:t>
      </w:r>
    </w:p>
    <w:p>
      <w:pPr>
        <w:pStyle w:val="baaaabaaab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spherical aberration</w:t>
      </w:r>
    </w:p>
    <w:p>
      <w:pPr>
        <w:pStyle w:val="baaaabaaabaaaab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chromatic aberration</w:t>
      </w:r>
    </w:p>
    <w:p>
      <w:pPr>
        <w:pStyle w:val="baaaabaaabaaaab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coma</w:t>
      </w:r>
    </w:p>
    <w:p>
      <w:pPr>
        <w:pStyle w:val="baaaabaaabaaaab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astigmatism.</w:t>
      </w:r>
    </w:p>
    <w:p>
      <w:pPr>
        <w:pStyle w:val="baaaabaaabaaaabaaabaaabaaaabaaaabaaa"/>
        <w:keepNext w:val="0"/>
        <w:keepLines w:val="0"/>
        <w:pageBreakBefore w:val="0"/>
        <w:widowControl/>
        <w:spacing w:before="0" w:after="160"/>
        <w:jc w:val="left"/>
      </w:pPr>
      <w:r>
        <w:t>9. Centering error of a theodolite produces an error</w:t>
      </w:r>
    </w:p>
    <w:p>
      <w:pPr>
        <w:pStyle w:val="baaaabaaabaaaab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all angles equally</w:t>
      </w:r>
    </w:p>
    <w:p>
      <w:pPr>
        <w:pStyle w:val="baaaabaaabaaaab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which does not vary with the direction or pointing</w:t>
      </w:r>
    </w:p>
    <w:p>
      <w:pPr>
        <w:pStyle w:val="baaaabaaabaaaaba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which varies with the direction of pointing and inversely with the length of sight</w:t>
      </w:r>
    </w:p>
    <w:p>
      <w:pPr>
        <w:pStyle w:val="baaaabaaabaaaabaaabaa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aabaaabaaaabaaaabaaaaaaba"/>
        <w:keepNext w:val="0"/>
        <w:keepLines w:val="0"/>
        <w:pageBreakBefore w:val="0"/>
        <w:widowControl/>
        <w:spacing w:before="0" w:after="160"/>
        <w:jc w:val="left"/>
      </w:pPr>
      <w:r>
        <w:t>10. The radius of curvature of the arc of the bubble tube is generally kept</w:t>
      </w:r>
    </w:p>
    <w:p>
      <w:pPr>
        <w:pStyle w:val="baaaabaaabaaaabaaab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m</w:t>
      </w:r>
    </w:p>
    <w:p>
      <w:pPr>
        <w:pStyle w:val="baaaabaaabaaaabaaaba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</w:t>
      </w:r>
    </w:p>
    <w:p>
      <w:pPr>
        <w:pStyle w:val="baaaabaaabaaaabaaaba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m</w:t>
      </w:r>
    </w:p>
    <w:p>
      <w:pPr>
        <w:pStyle w:val="baaaabaaabaaaabaaabaaabaa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</w:t>
      </w:r>
    </w:p>
    <w:p>
      <w:pPr>
        <w:pStyle w:val="baaaabaaabaaaabaaabaaabaaaabaaaabaaaaaabaaaaab"/>
        <w:keepNext w:val="0"/>
        <w:keepLines w:val="0"/>
        <w:pageBreakBefore w:val="0"/>
        <w:widowControl/>
        <w:spacing w:before="0" w:after="160"/>
        <w:jc w:val="left"/>
      </w:pPr>
      <w:r>
        <w:t>11. In geodetic surveys higher accuracy is achieved, if</w:t>
      </w:r>
    </w:p>
    <w:p>
      <w:pPr>
        <w:pStyle w:val="baaaabaaabaaaabaaabaaabaaa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curvature of the earth surface is ignored</w:t>
      </w:r>
    </w:p>
    <w:p>
      <w:pPr>
        <w:pStyle w:val="baaaabaaabaaaabaaabaaabaaa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curvature of the earth surface is taken into account</w:t>
      </w:r>
    </w:p>
    <w:p>
      <w:pPr>
        <w:pStyle w:val="baaaabaaabaaaabaaabaaabaaaabaa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angles  between the curved lines are treated as plane angles</w:t>
      </w:r>
    </w:p>
    <w:p>
      <w:pPr>
        <w:pStyle w:val="baaaabaaabaaaabaaabaaabaaaabaa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aabaaabaaaabaaaabaaaaaabaaaaabaabaa"/>
        <w:keepNext w:val="0"/>
        <w:keepLines w:val="0"/>
        <w:pageBreakBefore w:val="0"/>
        <w:widowControl/>
        <w:spacing w:before="0" w:after="160"/>
        <w:jc w:val="left"/>
      </w:pPr>
      <w:r>
        <w:t>12. For setting out a simple curve, using two theodolites.</w:t>
      </w:r>
    </w:p>
    <w:p>
      <w:pPr>
        <w:pStyle w:val="baaaabaaabaaaabaaabaaabaaaabaa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offsets from chord produced are required</w:t>
      </w:r>
    </w:p>
    <w:p>
      <w:pPr>
        <w:pStyle w:val="baaaabaaabaaaabaaabaaabaaaabaaa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offsets from long chord are required</w:t>
      </w:r>
    </w:p>
    <w:p>
      <w:pPr>
        <w:pStyle w:val="baaaabaaabaaaabaaabaaabaaaabaaa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deflection angles from Rankine's formula are required</w:t>
      </w:r>
    </w:p>
    <w:p>
      <w:pPr>
        <w:pStyle w:val="baaaabaaabaaaabaaabaaabaaaabaaaaba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aabaaabaaaabaaaabaaaaaabaaaaabaabaaaaaab"/>
        <w:keepNext w:val="0"/>
        <w:keepLines w:val="0"/>
        <w:pageBreakBefore w:val="0"/>
        <w:widowControl/>
        <w:spacing w:before="0" w:after="160"/>
        <w:jc w:val="left"/>
      </w:pPr>
      <w:r>
        <w:t>13. Pick up the correct statement from the following:</w:t>
      </w:r>
    </w:p>
    <w:p>
      <w:pPr>
        <w:pStyle w:val="baaaabaaabaaaabaaabaaabaaaabaaaabaa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contains calcium oxide</w:t>
      </w:r>
    </w:p>
    <w:p>
      <w:pPr>
        <w:pStyle w:val="baaaabaaabaaaabaaabaaabaaaabaaaabaa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Slaked lime may be obtained from quick lime</w:t>
      </w:r>
    </w:p>
    <w:p>
      <w:pPr>
        <w:pStyle w:val="baaaabaaabaaaabaaabaaabaaaabaaaabaa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Slaked lime is obtained by adding water to quick lime</w:t>
      </w:r>
    </w:p>
    <w:p>
      <w:pPr>
        <w:pStyle w:val="baaaabaaabaaaabaaabaaabaaaabaaaabaa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abaaabaaaabaaaabaaaaaabaaaaabaabaaaaaabaaaab"/>
        <w:keepNext w:val="0"/>
        <w:keepLines w:val="0"/>
        <w:pageBreakBefore w:val="0"/>
        <w:widowControl/>
        <w:spacing w:before="0" w:after="160"/>
        <w:jc w:val="left"/>
      </w:pPr>
      <w:r>
        <w:t>14. Ground glass</w:t>
      </w:r>
    </w:p>
    <w:p>
      <w:pPr>
        <w:pStyle w:val="baaaabaaabaaaabaaabaaabaaaabaaaabaaa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made by grinding its one side</w:t>
      </w:r>
    </w:p>
    <w:p>
      <w:pPr>
        <w:pStyle w:val="baaaabaaabaaaabaaabaaabaaaabaaaabaaa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made by melting powdered glass paints surface</w:t>
      </w:r>
    </w:p>
    <w:p>
      <w:pPr>
        <w:pStyle w:val="baaaabaaabaaaabaaabaaabaaaabaaaabaaa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getting light without transparency</w:t>
      </w:r>
    </w:p>
    <w:p>
      <w:pPr>
        <w:pStyle w:val="baaaabaaabaaaabaaabaaabaaaabaaaabaaaa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abaaabaaaabaaaabaaaaaabaaaaabaabaaaaaabaaaabaaaab"/>
        <w:keepNext w:val="0"/>
        <w:keepLines w:val="0"/>
        <w:pageBreakBefore w:val="0"/>
        <w:widowControl/>
        <w:spacing w:before="0" w:after="160"/>
        <w:jc w:val="left"/>
      </w:pPr>
      <w:r>
        <w:t>15. The commonly used thinner in oil paints, is</w:t>
      </w:r>
    </w:p>
    <w:p>
      <w:pPr>
        <w:pStyle w:val="baaaabaaabaaaabaaabaaabaaaabaaaabaaaaaab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turpentine</w:t>
      </w:r>
    </w:p>
    <w:p>
      <w:pPr>
        <w:pStyle w:val="baaaabaaabaaaabaaabaaabaaaabaaaabaaaaaab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(a) and (b)</w:t>
      </w:r>
    </w:p>
    <w:p>
      <w:pPr>
        <w:pStyle w:val="baaaabaaabaaaabaaabaaabaaaabaaaabaaaaaabaaaaab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baaaabaaabaaaabaaabaaabaaaabaaaabaaaaaabaaaaab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the these.</w:t>
      </w:r>
    </w:p>
    <w:p>
      <w:pPr>
        <w:pStyle w:val="baaaabaaabaaaabaaabaaabaaaabaaaabaaaaaabaaaaabaabaaaaaabaaaabaaaabaabaa"/>
        <w:keepNext w:val="0"/>
        <w:keepLines w:val="0"/>
        <w:pageBreakBefore w:val="0"/>
        <w:widowControl/>
        <w:spacing w:before="0" w:after="160"/>
        <w:jc w:val="left"/>
      </w:pPr>
      <w:r>
        <w:t>16. Bitumen felt</w:t>
      </w:r>
    </w:p>
    <w:p>
      <w:pPr>
        <w:pStyle w:val="baaaabaaabaaaabaaabaaabaaaabaaaabaaaaaabaaaaab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used as water proofing material</w:t>
      </w:r>
    </w:p>
    <w:p>
      <w:pPr>
        <w:pStyle w:val="baaaabaaabaaaabaaabaaabaaaabaaaabaaaaaabaaaaab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used as damp proofing material</w:t>
      </w:r>
    </w:p>
    <w:p>
      <w:pPr>
        <w:pStyle w:val="baaaabaaabaaaabaaabaaabaaaabaaaabaaaaaabaaaaab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made from bitumen and hessian fibres</w:t>
      </w:r>
    </w:p>
    <w:p>
      <w:pPr>
        <w:pStyle w:val="baaaabaaabaaaabaaabaaabaaaabaaaabaaaaaabaaaaabaab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abaaabaaaabaaaabaaaaaabaaaaabaabaaaaaabaaaabaaaabaabaaaaaab"/>
        <w:keepNext w:val="0"/>
        <w:keepLines w:val="0"/>
        <w:pageBreakBefore w:val="0"/>
        <w:widowControl/>
        <w:spacing w:before="0" w:after="160"/>
        <w:jc w:val="left"/>
      </w:pPr>
      <w:r>
        <w:t>17. When a brick is immersed in water for 24 hours and then dried, if</w:t>
      </w:r>
    </w:p>
    <w:p>
      <w:pPr>
        <w:pStyle w:val="baaaabaaabaaaabaaabaaabaaaabaaaabaaaaaabaaaaabaab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grey or white deposits appear on the surface, the brick is free from soluble salts</w:t>
      </w:r>
    </w:p>
    <w:p>
      <w:pPr>
        <w:pStyle w:val="baaaabaaabaaaabaaabaaabaaaabaaaabaaaaaabaaaaabaab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per cent surface is covered with grey or white deposits, the brick has slight efflorescence</w:t>
      </w:r>
    </w:p>
    <w:p>
      <w:pPr>
        <w:pStyle w:val="baaaabaaabaaaabaaabaaabaaaabaaaabaaaaaabaaaaabaab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per cent surface is covered with grey or white deposits, the brick has serious efflorescence</w:t>
      </w:r>
    </w:p>
    <w:p>
      <w:pPr>
        <w:pStyle w:val="baaaabaaabaaaabaaabaaabaaaabaaaabaaaaaabaaaaabaabaa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abaaabaaaabaaaabaaaaaabaaaaabaabaa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18. The most commonly used synthetic abrasive is</w:t>
      </w:r>
    </w:p>
    <w:p>
      <w:pPr>
        <w:pStyle w:val="baaaabaaabaaaabaaabaaabaaaabaaaabaaaaaabaaaaabaabaa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aluminium carbide</w:t>
      </w:r>
    </w:p>
    <w:p>
      <w:pPr>
        <w:pStyle w:val="baaaabaaabaaaabaaabaaabaaaabaaaabaaaaaabaaaaabaabaaaaaa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boric acid</w:t>
      </w:r>
    </w:p>
    <w:p>
      <w:pPr>
        <w:pStyle w:val="baaaabaaabaaaabaaabaaabaaaabaaaabaaaaaabaaaaabaabaaaaaab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silicon</w:t>
      </w:r>
    </w:p>
    <w:p>
      <w:pPr>
        <w:pStyle w:val="baaaabaaabaaaabaaabaaabaaaabaaaabaaaaaabaaaaabaabaaaaaab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baaaabaaabaaabaaaabaaaabaaaaaabaaaaabaabaaaaaabaaaabaaaabaabaaaaaabaaaabaaaab"/>
        <w:keepNext w:val="0"/>
        <w:keepLines w:val="0"/>
        <w:pageBreakBefore w:val="0"/>
        <w:widowControl/>
        <w:spacing w:before="0" w:after="160"/>
        <w:jc w:val="left"/>
      </w:pPr>
      <w:r>
        <w:t>19. Separation of coarse aggregates from mortar during transportation, is known</w:t>
      </w:r>
    </w:p>
    <w:p>
      <w:pPr>
        <w:pStyle w:val="baaaabaaabaaaabaaabaaabaaaabaaaabaaaaaabaaaaabaabaaaaaabaaaa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creeping</w:t>
      </w:r>
    </w:p>
    <w:p>
      <w:pPr>
        <w:pStyle w:val="baaaabaaabaaaabaaabaaabaaaabaaaabaaaaaabaaaaabaabaaaaaabaaaab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segregation</w:t>
      </w:r>
    </w:p>
    <w:p>
      <w:pPr>
        <w:pStyle w:val="baaaabaaabaaaabaaabaaabaaaabaaaabaaaaaabaaaaabaabaaaaaabaaaabaaaab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</w:t>
      </w:r>
    </w:p>
    <w:p>
      <w:pPr>
        <w:pStyle w:val="baaaabaaabaaaabaaabaaabaaaabaaaabaaaaaabaaaaabaabaaaaaabaaaabaaaab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aabaaabaaaabaaaabaaaaaabaaaaabaabaaaaaabaaaabaaaabaabaaaaaabaaaabaaaabaaba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aabaaabaaaabaaabaaabaaaabaaaabaaaaaabaaaaabaabaaaaaabaaaabaaaab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Consistency does not affect the workability of concrete</w:t>
      </w:r>
    </w:p>
    <w:p>
      <w:pPr>
        <w:pStyle w:val="baaaabaaabaaaabaaabaaabaaaabaaaabaaaaaabaaaaabaabaaaaaabaaaabaaaab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slump increases, workability decreases</w:t>
      </w:r>
    </w:p>
    <w:p>
      <w:pPr>
        <w:pStyle w:val="baaaabaaabaaaabaaabaaabaaaabaaaabaaaaaabaaaaabaabaaaaaabaaaabaaaab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concrete mix is dry, the slump is maximum</w:t>
      </w:r>
    </w:p>
    <w:p>
      <w:pPr>
        <w:pStyle w:val="baaaabaaabaaaabaaabaaabaaaabaaaabaaaaaabaaaaabaabaaaaaabaaaabaaaabaab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aabaaabaaaabaaaabaaaaaabaaaaabaabaaaaaabaaaabaaaabaabaaaaaabaaaabaaaabaabaaaaaab"/>
        <w:keepNext w:val="0"/>
        <w:keepLines w:val="0"/>
        <w:pageBreakBefore w:val="0"/>
        <w:widowControl/>
        <w:spacing w:before="0" w:after="160"/>
        <w:jc w:val="left"/>
      </w:pPr>
      <w:r>
        <w:t>21. Pick up the incorrect statement from the following:</w:t>
      </w:r>
    </w:p>
    <w:p>
      <w:pPr>
        <w:pStyle w:val="baaaabaaabaaaabaaabaaabaaaabaaaabaaaaaabaaaaabaabaaaaaabaaaabaaaabaab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process of changing cement paste into hard mass, is known as setting of cement</w:t>
      </w:r>
    </w:p>
    <w:p>
      <w:pPr>
        <w:pStyle w:val="baaaabaaabaaaabaaabaaabaaaabaaaabaaaaaabaaaaabaabaaaaaabaaaabaaaabaab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phenomenon by virtue of which cement does not allow transmission of sound, is known as soundness of cement</w:t>
      </w:r>
    </w:p>
    <w:p>
      <w:pPr>
        <w:pStyle w:val="baaaabaaabaaaabaaabaaabaaaabaaaabaaaaaabaaaaabaabaaaaaabaaaabaaaabaabaaaaaab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heat generated during chemical reaction of cement with water, is known as heat of hydration</w:t>
      </w:r>
    </w:p>
    <w:p>
      <w:pPr>
        <w:pStyle w:val="baaaabaaabaaaabaaabaaabaaaabaaaabaaaaaabaaaaabaabaaaaaabaaaabaaaabaabaaaaaaba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shuttering of a hall measuring 4 m x 5 m, can be removed after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 days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days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days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21 days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For the construction of cement concrete floor, the maximum permissible size of aggregate,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mm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mm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mm</w:t>
      </w:r>
    </w:p>
    <w:p>
      <w:pPr>
        <w:pStyle w:val="c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mm</w:t>
      </w:r>
    </w:p>
    <w:p>
      <w:pPr>
        <w:pStyle w:val="cabaaaaaaba"/>
        <w:keepNext w:val="0"/>
        <w:keepLines w:val="0"/>
        <w:pageBreakBefore w:val="0"/>
        <w:widowControl/>
        <w:spacing w:before="0" w:after="160"/>
        <w:jc w:val="left"/>
      </w:pPr>
      <w:r>
        <w:t>24. Water content of a soil sample is the difference of the weight of the given sample at the given temperature and the weight determined after drying it for 24 hours at temperature ranging from</w:t>
      </w:r>
    </w:p>
    <w:p>
      <w:pPr>
        <w:pStyle w:val="c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90° to 95°C</w:t>
      </w:r>
    </w:p>
    <w:p>
      <w:pPr>
        <w:pStyle w:val="c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95° to 100°C</w:t>
      </w:r>
    </w:p>
    <w:p>
      <w:pPr>
        <w:pStyle w:val="c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103° to 105°C</w:t>
      </w:r>
    </w:p>
    <w:p>
      <w:pPr>
        <w:pStyle w:val="c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105° to 110°C</w:t>
      </w:r>
    </w:p>
    <w:p>
      <w:pPr>
        <w:pStyle w:val="cabaaaaaabaaaaab"/>
        <w:keepNext w:val="0"/>
        <w:keepLines w:val="0"/>
        <w:pageBreakBefore w:val="0"/>
        <w:widowControl/>
        <w:spacing w:before="0" w:after="160"/>
        <w:jc w:val="left"/>
      </w:pPr>
      <w:r>
        <w:t>25. Cohesive soils are generally</w:t>
      </w:r>
    </w:p>
    <w:p>
      <w:pPr>
        <w:pStyle w:val="c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and also compressible</w:t>
      </w:r>
    </w:p>
    <w:p>
      <w:pPr>
        <w:pStyle w:val="c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and also compressible</w:t>
      </w:r>
    </w:p>
    <w:p>
      <w:pPr>
        <w:pStyle w:val="c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 but incompressible</w:t>
      </w:r>
    </w:p>
    <w:p>
      <w:pPr>
        <w:pStyle w:val="c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aababaaa"/>
        <w:keepNext w:val="0"/>
        <w:keepLines w:val="0"/>
        <w:pageBreakBefore w:val="0"/>
        <w:widowControl/>
        <w:spacing w:before="0" w:after="160"/>
        <w:jc w:val="left"/>
      </w:pPr>
      <w:r>
        <w:t>26. A soil not fully consolidated under the existing over-burden pressure, is called</w:t>
      </w:r>
    </w:p>
    <w:p>
      <w:pPr>
        <w:pStyle w:val="c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pre-consolidated</w:t>
      </w:r>
    </w:p>
    <w:p>
      <w:pPr>
        <w:pStyle w:val="c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normally consolidated</w:t>
      </w:r>
    </w:p>
    <w:p>
      <w:pPr>
        <w:pStyle w:val="c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under-consolidated</w:t>
      </w:r>
    </w:p>
    <w:p>
      <w:pPr>
        <w:pStyle w:val="cabaa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aababaaaaaaba"/>
        <w:keepNext w:val="0"/>
        <w:keepLines w:val="0"/>
        <w:pageBreakBefore w:val="0"/>
        <w:widowControl/>
        <w:spacing w:before="0" w:after="160"/>
        <w:jc w:val="left"/>
      </w:pPr>
      <w:r>
        <w:t>27. The total weight of a pycnometer with water and oven dried soil 20 (g) is 1600 g. The pycnometer filled with water alone weighs 1500 g. The specific gravity of the soil, is</w:t>
      </w:r>
    </w:p>
    <w:p>
      <w:pPr>
        <w:pStyle w:val="cabaa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</w:t>
      </w:r>
    </w:p>
    <w:p>
      <w:pPr>
        <w:pStyle w:val="cabaa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cabaaaaaab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</w:t>
      </w:r>
    </w:p>
    <w:p>
      <w:pPr>
        <w:pStyle w:val="cabaaaaaab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</w:t>
      </w:r>
    </w:p>
    <w:p>
      <w:pPr>
        <w:pStyle w:val="cabaaaaaabaaaaababaaaaaabaaaaba"/>
        <w:keepNext w:val="0"/>
        <w:keepLines w:val="0"/>
        <w:pageBreakBefore w:val="0"/>
        <w:widowControl/>
        <w:spacing w:before="0" w:after="160"/>
        <w:jc w:val="left"/>
      </w:pPr>
      <w:r>
        <w:t>28. The internal molecular attraction of a soil, the cohesion</w:t>
      </w:r>
    </w:p>
    <w:p>
      <w:pPr>
        <w:pStyle w:val="cabaaaaaab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as the moisture content increases</w:t>
      </w:r>
    </w:p>
    <w:p>
      <w:pPr>
        <w:pStyle w:val="cabaaaaaab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as the moisture content decreases</w:t>
      </w:r>
    </w:p>
    <w:p>
      <w:pPr>
        <w:pStyle w:val="cabaaaaaaba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more in well compacted clays</w:t>
      </w:r>
    </w:p>
    <w:p>
      <w:pPr>
        <w:pStyle w:val="cabaaaaaabaaaaab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external applied load.</w:t>
      </w:r>
    </w:p>
    <w:p>
      <w:pPr>
        <w:pStyle w:val="cabaaaaaabaaaaababaaaaaabaaaabaaaaba"/>
        <w:keepNext w:val="0"/>
        <w:keepLines w:val="0"/>
        <w:pageBreakBefore w:val="0"/>
        <w:widowControl/>
        <w:spacing w:before="0" w:after="160"/>
        <w:jc w:val="left"/>
      </w:pPr>
      <w:r>
        <w:t>29. Minimum size of the particles of silt soil, is</w:t>
      </w:r>
    </w:p>
    <w:p>
      <w:pPr>
        <w:pStyle w:val="cabaaaaaabaaaaab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 mm</w:t>
      </w:r>
    </w:p>
    <w:p>
      <w:pPr>
        <w:pStyle w:val="cabaaaaaabaaaaab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0.04 mm</w:t>
      </w:r>
    </w:p>
    <w:p>
      <w:pPr>
        <w:pStyle w:val="cabaaaaaabaaaaab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0.06 mm.</w:t>
      </w:r>
    </w:p>
    <w:p>
      <w:pPr>
        <w:pStyle w:val="cabaaaaaabaaaaababaaa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0.08 mm</w:t>
      </w:r>
    </w:p>
    <w:p>
      <w:pPr>
        <w:pStyle w:val="cabaaaaaabaaaaababaaaaaabaaaabaaaabaabaaa"/>
        <w:keepNext w:val="0"/>
        <w:keepLines w:val="0"/>
        <w:pageBreakBefore w:val="0"/>
        <w:widowControl/>
        <w:spacing w:before="0" w:after="160"/>
        <w:jc w:val="left"/>
      </w:pPr>
      <w:r>
        <w:t>30. For completion of a project, the critical path of the network represents</w:t>
      </w:r>
    </w:p>
    <w:p>
      <w:pPr>
        <w:pStyle w:val="cabaaaaaabaaaaab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cabaaaaaabaaaaababaa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cabaaaaaabaaaaababaa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cabaaaaaabaaaaababaaaaaab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cabaaaaaabaaaaababaaaaaabaaaabaaaabaabaaaabaaa"/>
        <w:keepNext w:val="0"/>
        <w:keepLines w:val="0"/>
        <w:pageBreakBefore w:val="0"/>
        <w:widowControl/>
        <w:spacing w:before="0" w:after="160"/>
        <w:jc w:val="left"/>
      </w:pPr>
      <w:r>
        <w:t>31. While filling the tender for any work, the contractor considers</w:t>
      </w:r>
    </w:p>
    <w:p>
      <w:pPr>
        <w:pStyle w:val="cabaaaaaabaaaaababaa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construction materials</w:t>
      </w:r>
    </w:p>
    <w:p>
      <w:pPr>
        <w:pStyle w:val="cabaaaaaabaaaaababaaaaaab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availability of labour</w:t>
      </w:r>
    </w:p>
    <w:p>
      <w:pPr>
        <w:pStyle w:val="cabaaaaaabaaaaababaaaaaab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study of specifications</w:t>
      </w:r>
    </w:p>
    <w:p>
      <w:pPr>
        <w:pStyle w:val="cabaaaaaabaaaaababaaaaaabaaaab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abaaaabaaaabaabaaaabaaaaaaab"/>
        <w:keepNext w:val="0"/>
        <w:keepLines w:val="0"/>
        <w:pageBreakBefore w:val="0"/>
        <w:widowControl/>
        <w:spacing w:before="0" w:after="160"/>
        <w:jc w:val="left"/>
      </w:pPr>
      <w:r>
        <w:t>32. Modular co-ordination of construction means proper</w:t>
      </w:r>
    </w:p>
    <w:p>
      <w:pPr>
        <w:pStyle w:val="cabaaaaaabaaaaababaaaaaabaaaaba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planning</w:t>
      </w:r>
    </w:p>
    <w:p>
      <w:pPr>
        <w:pStyle w:val="cabaaaaaabaaaaababaaaaaabaaaaba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designing</w:t>
      </w:r>
    </w:p>
    <w:p>
      <w:pPr>
        <w:pStyle w:val="cabaaaaaabaaaaababaaaaaabaaaaba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execution</w:t>
      </w:r>
    </w:p>
    <w:p>
      <w:pPr>
        <w:pStyle w:val="cabaaaaaabaaaaababaaaaaabaaaabaaaab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abaaaabaaaabaabaaaabaaaaaaabaaaab"/>
        <w:keepNext w:val="0"/>
        <w:keepLines w:val="0"/>
        <w:pageBreakBefore w:val="0"/>
        <w:widowControl/>
        <w:spacing w:before="0" w:after="160"/>
        <w:jc w:val="left"/>
      </w:pPr>
      <w:r>
        <w:t>33. The technique for establishing and maintaining priorities among the various jobs of a project, is known</w:t>
      </w:r>
    </w:p>
    <w:p>
      <w:pPr>
        <w:pStyle w:val="cabaaaaaabaaaaababaaaaaabaaaabaaaab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 flow scheduling technique</w:t>
      </w:r>
    </w:p>
    <w:p>
      <w:pPr>
        <w:pStyle w:val="cabaaaaaabaaaaababaaaaaabaaaabaaaab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Critical ratio scheduling</w:t>
      </w:r>
    </w:p>
    <w:p>
      <w:pPr>
        <w:pStyle w:val="cabaaaaaabaaaaababaaaaaabaaaabaaaabaabaa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Slotting technique for scheduling</w:t>
      </w:r>
    </w:p>
    <w:p>
      <w:pPr>
        <w:pStyle w:val="cabaaaaaabaaaaababaaaaaabaaaabaaaabaabaa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interval scheduling.</w:t>
      </w:r>
    </w:p>
    <w:p>
      <w:pPr>
        <w:pStyle w:val="cabaaaaaabaaaaababaaaaaabaaaabaaaabaabaaaabaaaaaaabaaaabaabaa"/>
        <w:keepNext w:val="0"/>
        <w:keepLines w:val="0"/>
        <w:pageBreakBefore w:val="0"/>
        <w:widowControl/>
        <w:spacing w:before="0" w:after="160"/>
        <w:jc w:val="left"/>
      </w:pPr>
      <w:r>
        <w:t>34. If TL is the latest allowable event occurrence time, total activity slack(s), is equal to</w:t>
      </w:r>
    </w:p>
    <w:p>
      <w:pPr>
        <w:pStyle w:val="cabaaaaaabaaaaababaaaaaabaaaabaaaabaabaa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LST-EST</w:t>
      </w:r>
    </w:p>
    <w:p>
      <w:pPr>
        <w:pStyle w:val="cabaaaaaabaaaaababaaaaaabaaaabaaaabaabaa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LFT-EFT</w:t>
      </w:r>
    </w:p>
    <w:p>
      <w:pPr>
        <w:pStyle w:val="cabaaaaaabaaaaababaaaaaabaaaabaaaabaabaaa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TL-EFT</w:t>
      </w:r>
    </w:p>
    <w:p>
      <w:pPr>
        <w:pStyle w:val="cabaaaaaabaaaaababaaaaaabaaaabaaaabaabaaa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abaaaabaaaabaabaaaabaaaaaaabaaaabaabaaaaaab"/>
        <w:keepNext w:val="0"/>
        <w:keepLines w:val="0"/>
        <w:pageBreakBefore w:val="0"/>
        <w:widowControl/>
        <w:spacing w:before="0" w:after="160"/>
        <w:jc w:val="left"/>
      </w:pPr>
      <w:r>
        <w:t>35. The main disadvantage of line organisation, is</w:t>
      </w:r>
    </w:p>
    <w:p>
      <w:pPr>
        <w:pStyle w:val="cabaaaaaabaaaaababaaaaaabaaaabaaaabaabaaa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cabaaaaaabaaaaababaaaaaabaaaabaaaabaabaaaaba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cabaaaaaabaaaaababaaaaaabaaaabaaaabaabaaaaba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cabaaaaaabaaaaababaaaaaabaaaabaaaabaabaaaaba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abaaaabaaaabaabaaaabaaaaaaabaaaabaabaaaaaabaaaab"/>
        <w:keepNext w:val="0"/>
        <w:keepLines w:val="0"/>
        <w:pageBreakBefore w:val="0"/>
        <w:widowControl/>
        <w:spacing w:before="0" w:after="160"/>
        <w:jc w:val="left"/>
      </w:pPr>
      <w:r>
        <w:t>36. The damp proof course (D.P.C.) is measured in</w:t>
      </w:r>
    </w:p>
    <w:p>
      <w:pPr>
        <w:pStyle w:val="cabaaaaaabaaaaababaaaaaabaaaabaaaabaabaaaaba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Cub.m</w:t>
      </w:r>
    </w:p>
    <w:p>
      <w:pPr>
        <w:pStyle w:val="cabaaaaaabaaaaababaaaaaabaaaabaaaabaabaaaabaa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 m</w:t>
      </w:r>
    </w:p>
    <w:p>
      <w:pPr>
        <w:pStyle w:val="cabaaaaaabaaaaababaaaaaabaaaabaaaabaabaaaabaaaaaaab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Metres</w:t>
      </w:r>
    </w:p>
    <w:p>
      <w:pPr>
        <w:pStyle w:val="cabaaaaaabaaaaababaaaaaabaaaabaaaabaabaaaabaaaaaaab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baaaaaabaaaaababaaaaaabaaaabaaaabaabaaaabaaaaaaabaaaabaabaaaaaabaaaabaabaa"/>
        <w:keepNext w:val="0"/>
        <w:keepLines w:val="0"/>
        <w:pageBreakBefore w:val="0"/>
        <w:widowControl/>
        <w:spacing w:before="0" w:after="160"/>
        <w:jc w:val="left"/>
      </w:pPr>
      <w:r>
        <w:t>37. According to Indian Standards Institute, the actual size of modular bricks is</w:t>
      </w:r>
    </w:p>
    <w:p>
      <w:pPr>
        <w:pStyle w:val="cabaaaaaabaaaaababaaaaaabaaaabaaaabaabaaaabaaaaaaab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 cm x 11.5 cm x 7.5 cm</w:t>
      </w:r>
    </w:p>
    <w:p>
      <w:pPr>
        <w:pStyle w:val="cabaaaaaabaaaaababaaaaaabaaaabaaaabaabaaaabaaaaaaab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cm x 13 cm x 7.5 cm</w:t>
      </w:r>
    </w:p>
    <w:p>
      <w:pPr>
        <w:pStyle w:val="cabaaaaaabaaaaababaaaaaabaaaabaaaabaabaaaabaaaaaaaba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 cm x 9 cm x 9 cm</w:t>
      </w:r>
    </w:p>
    <w:p>
      <w:pPr>
        <w:pStyle w:val="cabaaaaaabaaaaababaaaaaabaaaabaaaabaabaaaabaaaaaaabaaaabaab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 x 10 cm x 10 cm</w:t>
      </w:r>
    </w:p>
    <w:p>
      <w:pPr>
        <w:pStyle w:val="cabaaaaaabaaaaababaaaaaabaaaabaaaabaabaaaabaaaaaaabaaaabaabaaaaaabaaaabaabaaaaaba"/>
        <w:keepNext w:val="0"/>
        <w:keepLines w:val="0"/>
        <w:pageBreakBefore w:val="0"/>
        <w:widowControl/>
        <w:spacing w:before="0" w:after="160"/>
        <w:jc w:val="left"/>
      </w:pPr>
      <w:r>
        <w:t>38. Berms are provided in canals if these are</w:t>
      </w:r>
    </w:p>
    <w:p>
      <w:pPr>
        <w:pStyle w:val="cabaaaaaabaaaaababaaaaaabaaaabaaaabaabaaaabaaaaaaabaaaabaab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fully in excavation</w:t>
      </w:r>
    </w:p>
    <w:p>
      <w:pPr>
        <w:pStyle w:val="cabaaaaaabaaaaababaaaaaabaaaabaaaabaabaaaabaaaaaaabaaaabaab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partly in excavtion and partly in embankment</w:t>
      </w:r>
    </w:p>
    <w:p>
      <w:pPr>
        <w:pStyle w:val="cabaaaaaabaaaaababaaaaaabaaaabaaaabaabaaaabaaaaaaabaaaabaabaaaaaab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fully in embankment</w:t>
      </w:r>
    </w:p>
    <w:p>
      <w:pPr>
        <w:pStyle w:val="cabaaaaaabaaaaababaaaaaabaaaabaaaabaabaaaabaaaaaaabaaaabaabaaaaaab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abaaaabaaaabaabaaaabaaaaaaabaaaabaabaaaaaabaaaabaabaaaaabaaabaa"/>
        <w:keepNext w:val="0"/>
        <w:keepLines w:val="0"/>
        <w:pageBreakBefore w:val="0"/>
        <w:widowControl/>
        <w:spacing w:before="0" w:after="160"/>
        <w:jc w:val="left"/>
      </w:pPr>
      <w:r>
        <w:t>39. Pick up the correct statement from the following:</w:t>
      </w:r>
    </w:p>
    <w:p>
      <w:pPr>
        <w:pStyle w:val="cabaaaaaabaaaaababaaaaaabaaaabaaaabaabaaaabaaaaaaabaaaabaabaaaaaab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Plastering is measured in sq.m</w:t>
      </w:r>
    </w:p>
    <w:p>
      <w:pPr>
        <w:pStyle w:val="cabaaaaaabaaaaababaaaaaabaaaabaaaabaabaaaabaaaaaaabaaaabaabaaaaaab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Glazing is measured in sq.m</w:t>
      </w:r>
    </w:p>
    <w:p>
      <w:pPr>
        <w:pStyle w:val="cabaaaaaabaaaaababaaaaaabaaaabaaaabaabaaaabaaaaaaabaaaabaabaaaaaab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Striking is measured in sq.m</w:t>
      </w:r>
    </w:p>
    <w:p>
      <w:pPr>
        <w:pStyle w:val="cabaaaaaabaaaaababaaaaaabaaaabaaaabaabaaaabaaaaaaabaaaabaabaaaaaaba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abaaaabaaaabaabaaaabaaaaaaabaaaabaabaaaaaabaaaabaabaaaaabaaabaaaaaab"/>
        <w:keepNext w:val="0"/>
        <w:keepLines w:val="0"/>
        <w:pageBreakBefore w:val="0"/>
        <w:widowControl/>
        <w:spacing w:before="0" w:after="160"/>
        <w:jc w:val="left"/>
      </w:pPr>
      <w:r>
        <w:t>40. If B is the width of formation, d is the height of the embankment, side slope S : 1, for a highway with no transverse slope, the area of cross-section is</w:t>
      </w:r>
    </w:p>
    <w:p>
      <w:pPr>
        <w:pStyle w:val="cabaaaaaabaaaaababaaaaaabaaaabaaaabaabaaaabaaaaaaabaaaabaabaaaaaabaaaab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+ d + Sd</w:t>
      </w:r>
    </w:p>
    <w:p>
      <w:pPr>
        <w:pStyle w:val="cabaaaaaabaaaaababaaaaaabaaaabaaaabaabaaaabaaaaaaabaaaabaabaaaaaabaaaab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Bd + Sd2 </w:t>
      </w:r>
    </w:p>
    <w:p>
      <w:pPr>
        <w:pStyle w:val="cabaaaaaabaaaaababaaaaaabaaaabaaaabaabaaaabaaaaaaabaaaabaabaaaaaabaaaabaaba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x d - Sd1/2</w:t>
      </w:r>
    </w:p>
    <w:p>
      <w:pPr>
        <w:pStyle w:val="cabaaaaaabaaaaababaaaaaabaaaabaaaabaabaaaabaaaaaaabaaaabaabaaaaaabaaaabaaba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(Bd + Sd2)</w:t>
      </w:r>
    </w:p>
    <w:p>
      <w:pPr>
        <w:pStyle w:val="cabaaaaaabaaaaababaaaaaabaaaabaaaabaabaaaabaaaaaaabaaaabaabaaaaaabaaaabaabaaaaabaaabaaaaaabaabaa"/>
        <w:keepNext w:val="0"/>
        <w:keepLines w:val="0"/>
        <w:pageBreakBefore w:val="0"/>
        <w:widowControl/>
        <w:spacing w:before="0" w:after="160"/>
        <w:jc w:val="left"/>
      </w:pPr>
      <w:r>
        <w:t>41. In case of third angle projection, plan is kept at</w:t>
      </w:r>
    </w:p>
    <w:p>
      <w:pPr>
        <w:pStyle w:val="cabaaaaaabaaaaababaaaaaabaaaabaaaabaabaaaabaaaaaaabaaaabaabaaaaaabaaaabaabaa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</w:t>
      </w:r>
    </w:p>
    <w:p>
      <w:pPr>
        <w:pStyle w:val="cabaaaaaabaaaaababaaaaaabaaaabaaaabaabaaaabaaaaaaabaaaabaabaaaaaabaaaabaaba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below</w:t>
      </w:r>
    </w:p>
    <w:p>
      <w:pPr>
        <w:pStyle w:val="cabaaaaaabaaaaababaaaaaabaaaabaaaabaabaaaabaaaaaaabaaaabaabaaaaaabaaaabaabaaaaab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side</w:t>
      </w:r>
    </w:p>
    <w:p>
      <w:pPr>
        <w:pStyle w:val="cabaaaaaabaaaaababaaaaaabaaaabaaaabaabaaaabaaaaaaabaaaabaabaaaaaabaaaabaabaaaaab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scale should never be used as a ........ for drawing straight lines.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set-square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working edge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straight edge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shape of scales are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flat and triangular</w:t>
      </w:r>
    </w:p>
    <w:p>
      <w:pPr>
        <w:pStyle w:val="d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flat and rectangular</w:t>
      </w:r>
    </w:p>
    <w:p>
      <w:pPr>
        <w:pStyle w:val="d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flat and square</w:t>
      </w:r>
    </w:p>
    <w:p>
      <w:pPr>
        <w:pStyle w:val="d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baabaaa"/>
        <w:keepNext w:val="0"/>
        <w:keepLines w:val="0"/>
        <w:pageBreakBefore w:val="0"/>
        <w:widowControl/>
        <w:spacing w:before="0" w:after="160"/>
        <w:jc w:val="left"/>
      </w:pPr>
      <w:r>
        <w:t>44. The space covered by a drawing in a paper after changing the scale from 1:100 to 1:50 will:</w:t>
      </w:r>
    </w:p>
    <w:p>
      <w:pPr>
        <w:pStyle w:val="d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 400%</w:t>
      </w:r>
    </w:p>
    <w:p>
      <w:pPr>
        <w:pStyle w:val="d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 200%</w:t>
      </w:r>
    </w:p>
    <w:p>
      <w:pPr>
        <w:pStyle w:val="d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 200</w:t>
      </w:r>
    </w:p>
    <w:p>
      <w:pPr>
        <w:pStyle w:val="d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decrease 400%</w:t>
      </w:r>
    </w:p>
    <w:p>
      <w:pPr>
        <w:pStyle w:val="daaabaabaaaaaaab"/>
        <w:keepNext w:val="0"/>
        <w:keepLines w:val="0"/>
        <w:pageBreakBefore w:val="0"/>
        <w:widowControl/>
        <w:spacing w:before="0" w:after="160"/>
        <w:jc w:val="left"/>
      </w:pPr>
      <w:r>
        <w:t>45. Current assests less inventories divided by current liabilities is known as</w:t>
      </w:r>
    </w:p>
    <w:p>
      <w:pPr>
        <w:pStyle w:val="d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Liquidity ratio</w:t>
      </w:r>
    </w:p>
    <w:p>
      <w:pPr>
        <w:pStyle w:val="d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ratio</w:t>
      </w:r>
    </w:p>
    <w:p>
      <w:pPr>
        <w:pStyle w:val="d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Acid-Test (or Quick) ratio</w:t>
      </w:r>
    </w:p>
    <w:p>
      <w:pPr>
        <w:pStyle w:val="d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Debts ratio</w:t>
      </w:r>
    </w:p>
    <w:p>
      <w:pPr>
        <w:pStyle w:val="daaabaabaaaaaaabaaaba"/>
        <w:keepNext w:val="0"/>
        <w:keepLines w:val="0"/>
        <w:pageBreakBefore w:val="0"/>
        <w:widowControl/>
        <w:spacing w:before="0" w:after="160"/>
        <w:jc w:val="left"/>
      </w:pPr>
      <w:r>
        <w:t>46. Keeping in view, the feasibility order of magnitude, the preliminary, conceptual or budget estimates, are prepared by :</w:t>
      </w:r>
    </w:p>
    <w:p>
      <w:pPr>
        <w:pStyle w:val="d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construction manager</w:t>
      </w:r>
    </w:p>
    <w:p>
      <w:pPr>
        <w:pStyle w:val="d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owner himself/herself</w:t>
      </w:r>
    </w:p>
    <w:p>
      <w:pPr>
        <w:pStyle w:val="daaab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construction manager</w:t>
      </w:r>
    </w:p>
    <w:p>
      <w:pPr>
        <w:pStyle w:val="daaab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abaabaaaaaaabaaabaaabaa"/>
        <w:keepNext w:val="0"/>
        <w:keepLines w:val="0"/>
        <w:pageBreakBefore w:val="0"/>
        <w:widowControl/>
        <w:spacing w:before="0" w:after="160"/>
        <w:jc w:val="left"/>
      </w:pPr>
      <w:r>
        <w:t>47. Earning per share is the most important ratio for</w:t>
      </w:r>
    </w:p>
    <w:p>
      <w:pPr>
        <w:pStyle w:val="daaab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share holders</w:t>
      </w:r>
    </w:p>
    <w:p>
      <w:pPr>
        <w:pStyle w:val="daaab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banks</w:t>
      </w:r>
    </w:p>
    <w:p>
      <w:pPr>
        <w:pStyle w:val="daaaba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company's management</w:t>
      </w:r>
    </w:p>
    <w:p>
      <w:pPr>
        <w:pStyle w:val="daaabaaba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baaaaaaabaaabaaabaaaaaab"/>
        <w:keepNext w:val="0"/>
        <w:keepLines w:val="0"/>
        <w:pageBreakBefore w:val="0"/>
        <w:widowControl/>
        <w:spacing w:before="0" w:after="160"/>
        <w:jc w:val="left"/>
      </w:pPr>
      <w:r>
        <w:t>48. The time between ordering of the goods or materials and receiving and placing them into use at the point of need is called</w:t>
      </w:r>
    </w:p>
    <w:p>
      <w:pPr>
        <w:pStyle w:val="daaabaaba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order-interval</w:t>
      </w:r>
    </w:p>
    <w:p>
      <w:pPr>
        <w:pStyle w:val="daaabaaba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lead time</w:t>
      </w:r>
    </w:p>
    <w:p>
      <w:pPr>
        <w:pStyle w:val="daaabaabaaaaaaab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usage time</w:t>
      </w:r>
    </w:p>
    <w:p>
      <w:pPr>
        <w:pStyle w:val="daaabaabaaaaaaab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delayed time</w:t>
      </w:r>
    </w:p>
    <w:p>
      <w:pPr>
        <w:pStyle w:val="daaabaabaaaaaaabaaabaaabaaaaaabaabaa"/>
        <w:keepNext w:val="0"/>
        <w:keepLines w:val="0"/>
        <w:pageBreakBefore w:val="0"/>
        <w:widowControl/>
        <w:spacing w:before="0" w:after="160"/>
        <w:jc w:val="left"/>
      </w:pPr>
      <w:r>
        <w:t>49. Which is the professional body of architectural and engineering firms is Nepal?</w:t>
      </w:r>
    </w:p>
    <w:p>
      <w:pPr>
        <w:pStyle w:val="daaabaabaaaaaaab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Society of Nepalese Architects (SONA)</w:t>
      </w:r>
    </w:p>
    <w:p>
      <w:pPr>
        <w:pStyle w:val="daaabaabaaaaaaab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Society of Public Health Engineers (SOPHEN)</w:t>
      </w:r>
    </w:p>
    <w:p>
      <w:pPr>
        <w:pStyle w:val="daaabaabaaaaaaab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Sociality of Consulting Engineering and Architectural firms</w:t>
      </w:r>
    </w:p>
    <w:p>
      <w:pPr>
        <w:pStyle w:val="daaabaabaaaaaaabaaab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above</w:t>
      </w:r>
    </w:p>
    <w:p>
      <w:pPr>
        <w:pStyle w:val="daaabaabaaaaaaabaaabaaabaaaaaabaabaaaaaba"/>
        <w:keepNext w:val="0"/>
        <w:keepLines w:val="0"/>
        <w:pageBreakBefore w:val="0"/>
        <w:widowControl/>
        <w:spacing w:before="0" w:after="160"/>
        <w:jc w:val="left"/>
      </w:pPr>
      <w:r>
        <w:t>50. What is EPC contract ?</w:t>
      </w:r>
    </w:p>
    <w:p>
      <w:pPr>
        <w:pStyle w:val="daaabaabaaaaaaabaaaba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Engineering, Planning and costing</w:t>
      </w:r>
    </w:p>
    <w:p>
      <w:pPr>
        <w:pStyle w:val="daaabaabaaaaaaabaaaba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Evaluation, Planning and consulting</w:t>
      </w:r>
    </w:p>
    <w:p>
      <w:pPr>
        <w:pStyle w:val="daaabaabaaaaaaabaaaba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Engineering, procurement and Construction</w:t>
      </w:r>
    </w:p>
    <w:p>
      <w:pPr>
        <w:pStyle w:val="daaabaabaaaaaaabaaabaaaba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">
    <w:name w:val="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">
    <w:name w:val="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">
    <w:name w:val="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">
    <w:name w:val="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">
    <w:name w:val="b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">
    <w:name w:val="b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">
    <w:name w:val="b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">
    <w:name w:val="b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">
    <w:name w:val="baaaab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b">
    <w:name w:val="baaaab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">
    <w:name w:val="baaaab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">
    <w:name w:val="baaaab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">
    <w:name w:val="baaaab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">
    <w:name w:val="baaaab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baaaab">
    <w:name w:val="baaaab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">
    <w:name w:val="baaaabaaa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">
    <w:name w:val="baaaabaaa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">
    <w:name w:val="baaaabaaab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">
    <w:name w:val="baaaabaaabaaaab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baaaabaaaab">
    <w:name w:val="baaaabaaabaaaab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">
    <w:name w:val="baaaabaaabaaaab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">
    <w:name w:val="baaaabaaabaaaab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">
    <w:name w:val="baaaabaaabaaaab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">
    <w:name w:val="baaaabaaabaaaab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">
    <w:name w:val="baaaabaaabaaaaba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">
    <w:name w:val="baaaabaaabaaaabaaab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baaaabaaaabaaaaaab">
    <w:name w:val="baaaabaaabaaaabaaab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">
    <w:name w:val="baaaabaaabaaaabaaab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">
    <w:name w:val="baaaabaaabaaaabaaaba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">
    <w:name w:val="baaaabaaabaaaabaaaba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">
    <w:name w:val="baaaabaaabaaaabaaabaaabaa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">
    <w:name w:val="baaaabaaabaaaabaaabaaabaa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baaaabaaaabaaaaaabaaaaab">
    <w:name w:val="baaaabaaabaaaabaaabaaabaaa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">
    <w:name w:val="baaaabaaabaaaabaaabaaabaaa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">
    <w:name w:val="baaaabaaabaaaabaaabaaabaaaabaa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baaaabaaaabaaaaaabaaaaabaab">
    <w:name w:val="baaaabaaabaaaabaaabaaabaaaabaa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">
    <w:name w:val="baaaabaaabaaaabaaabaaabaaaabaa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">
    <w:name w:val="baaaabaaabaaaabaaabaaabaaaabaa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">
    <w:name w:val="baaaabaaabaaaabaaabaaabaaaabaaa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">
    <w:name w:val="baaaabaaabaaaabaaabaaabaaaabaaa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">
    <w:name w:val="baaaabaaabaaaabaaabaaabaaaabaaaaba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">
    <w:name w:val="baaaabaaabaaaabaaabaaabaaaabaaaaba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baaaabaaaabaaaaaabaaaaabaabaaaaaab">
    <w:name w:val="baaaabaaabaaaabaaabaaabaaaabaaaaba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">
    <w:name w:val="baaaabaaabaaaabaaabaaabaaaabaaaabaa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">
    <w:name w:val="baaaabaaabaaaabaaabaaabaaaabaaaabaa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">
    <w:name w:val="baaaabaaabaaaabaaabaaabaaaabaaaabaa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">
    <w:name w:val="baaaabaaabaaaabaaabaaabaaaabaaaabaaa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baaaabaaaabaaaaaabaaaaabaabaaaaaabaaaab">
    <w:name w:val="baaaabaaabaaaabaaabaaabaaaabaaaabaaa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">
    <w:name w:val="baaaabaaabaaaabaaabaaabaaaabaaaabaaa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">
    <w:name w:val="baaaabaaabaaaabaaabaaabaaaabaaaabaaa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">
    <w:name w:val="baaaabaaabaaaabaaabaaabaaaabaaaabaaaa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">
    <w:name w:val="baaaabaaabaaaabaaabaaabaaaabaaaabaaaaaab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baaaabaaaabaaaaaabaaaaabaabaaaaaabaaaabaaaab">
    <w:name w:val="baaaabaaabaaaabaaabaaabaaaabaaaabaaaaaab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">
    <w:name w:val="baaaabaaabaaaabaaabaaabaaaabaaaabaaaaaab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">
    <w:name w:val="baaaabaaabaaaabaaabaaabaaaabaaaabaaaaaabaaaaab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baaaabaaaabaaaaaabaaaaabaabaaaaaabaaaabaaaabaab">
    <w:name w:val="baaaabaaabaaaabaaabaaabaaaabaaaabaaaaaabaaaaab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">
    <w:name w:val="baaaabaaabaaaabaaabaaabaaaabaaaabaaaaaabaaaaab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">
    <w:name w:val="baaaabaaabaaaabaaabaaabaaaabaaaabaaaaaabaaaaab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">
    <w:name w:val="baaaabaaabaaaabaaabaaabaaaabaaaabaaaaaabaaaaab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">
    <w:name w:val="baaaabaaabaaaabaaabaaabaaaabaaaabaaaaaabaaaaab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">
    <w:name w:val="baaaabaaabaaaabaaabaaabaaaabaaaabaaaaaabaaaaabaab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">
    <w:name w:val="baaaabaaabaaaabaaabaaabaaaabaaaabaaaaaabaaaaabaab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baaaabaaaabaaaaaabaaaaabaabaaaaaabaaaabaaaabaabaaaaaab">
    <w:name w:val="baaaabaaabaaaabaaabaaabaaaabaaaabaaaaaabaaaaabaab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">
    <w:name w:val="baaaabaaabaaaabaaabaaabaaaabaaaabaaaaaabaaaaabaab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">
    <w:name w:val="baaaabaaabaaaabaaabaaabaaaabaaaabaaaaaabaaaaabaab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">
    <w:name w:val="baaaabaaabaaaabaaabaaabaaaabaaaabaaaaaabaaaaabaabaa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a">
    <w:name w:val="baaaabaaabaaaabaaabaaabaaaabaaaabaaaaaabaaaaabaabaa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baaaabaaaabaaaaaabaaaaabaabaaaaaabaaaabaaaabaabaaaaaabaaaab">
    <w:name w:val="baaaabaaabaaaabaaabaaabaaaabaaaabaaaaaabaaaaabaabaa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aba">
    <w:name w:val="baaaabaaabaaaabaaabaaabaaaabaaaabaaaaaabaaaaabaabaaaaaa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abaa">
    <w:name w:val="baaaabaaabaaaabaaabaaabaaaabaaaabaaaaaabaaaaabaabaaaaaab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abaaa">
    <w:name w:val="baaaabaaabaaaabaaabaaabaaaabaaaabaaaaaabaaaaabaabaaaaaab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abaaaa">
    <w:name w:val="baaaabaaabaaaabaaabaaabaaaabaaaabaaaaaabaaaaabaabaaaaaab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baaaabaaaabaaaaaabaaaaabaabaaaaaabaaaabaaaabaabaaaaaabaaaabaaaab">
    <w:name w:val="baaaabaaabaaaabaaabaaabaaaabaaaabaaaaaabaaaaabaabaaaaaabaaaa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abaaaaba">
    <w:name w:val="baaaabaaabaaaabaaabaaabaaaabaaaabaaaaaabaaaaabaabaaaaaabaaaab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abaaaabaa">
    <w:name w:val="baaaabaaabaaaabaaabaaabaaaabaaaabaaaaaabaaaaabaabaaaaaabaaaabaaaab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baaaabaaaabaaaaaabaaaaabaabaaaaaabaaaabaaaabaabaaaaaabaaaabaaaabaab">
    <w:name w:val="baaaabaaabaaaabaaabaaabaaaabaaaabaaaaaabaaaaabaabaaaaaabaaaabaaaab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abaaaabaaba">
    <w:name w:val="baaaabaaabaaaabaaabaaabaaaabaaaabaaaaaabaaaaabaabaaaaaabaaaabaaaab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abaaaabaabaa">
    <w:name w:val="baaaabaaabaaaabaaabaaabaaaabaaaabaaaaaabaaaaabaabaaaaaabaaaabaaaab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abaaaabaabaaa">
    <w:name w:val="baaaabaaabaaaabaaabaaabaaaabaaaabaaaaaabaaaaabaabaaaaaabaaaabaaaab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abaaaabaabaaaa">
    <w:name w:val="baaaabaaabaaaabaaabaaabaaaabaaaabaaaaaabaaaaabaabaaaaaabaaaabaaaab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abaaaabaabaaaaa">
    <w:name w:val="baaaabaaabaaaabaaabaaabaaaabaaaabaaaaaabaaaaabaabaaaaaabaaaabaaaabaab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abaaaabaabaaaaaa">
    <w:name w:val="baaaabaaabaaaabaaabaaabaaaabaaaabaaaaaabaaaaabaabaaaaaabaaaabaaaabaab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baaaabaaaabaaaaaabaaaaabaabaaaaaabaaaabaaaabaabaaaaaabaaaabaaaabaabaaaaaab">
    <w:name w:val="baaaabaaabaaaabaaabaaabaaaabaaaabaaaaaabaaaaabaabaaaaaabaaaabaaaabaab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abaaaabaabaaaaaaba">
    <w:name w:val="baaaabaaabaaaabaaabaaabaaaabaaaabaaaaaabaaaaabaabaaaaaabaaaabaaaabaab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abaaaabaabaaaaaabaa">
    <w:name w:val="baaaabaaabaaaabaaabaaabaaaabaaaabaaaaaabaaaaabaabaaaaaabaaaabaaaabaabaaaaaab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baaaabaaaabaaaaaabaaaaabaabaaaaaabaaaabaaaabaabaaaaaabaaaabaaaabaabaaaaaabaab">
    <w:name w:val="baaaabaaabaaaabaaabaaabaaaabaaaabaaaaaabaaaaabaabaaaaaabaaaabaaaabaabaaaaaab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baaaabaaaabaaaaaabaaaaabaabaaaaaabaaaabaaaabaabaaaaaabaaaabaaaabaabaaaaaabaaba">
    <w:name w:val="baaaabaaabaaaabaaabaaabaaaabaaaabaaaaaabaaaaabaabaaaaaabaaaabaaaabaabaaaaaab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">
    <w:name w:val="c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">
    <w:name w:val="c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">
    <w:name w:val="c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">
    <w:name w:val="c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">
    <w:name w:val="c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">
    <w:name w:val="c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">
    <w:name w:val="c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">
    <w:name w:val="c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">
    <w:name w:val="c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">
    <w:name w:val="c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">
    <w:name w:val="c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">
    <w:name w:val="c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">
    <w:name w:val="c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">
    <w:name w:val="c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">
    <w:name w:val="cabaa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">
    <w:name w:val="cabaa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">
    <w:name w:val="cabaa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">
    <w:name w:val="cabaa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">
    <w:name w:val="cabaaaaaab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">
    <w:name w:val="cabaaaaaab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aab">
    <w:name w:val="cabaaaaaab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">
    <w:name w:val="cabaaaaaab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">
    <w:name w:val="cabaaaaaab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">
    <w:name w:val="cabaaaaaaba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">
    <w:name w:val="cabaaaaaabaaaaab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aabaaaab">
    <w:name w:val="cabaaaaaabaaaaab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">
    <w:name w:val="cabaaaaaabaaaaab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">
    <w:name w:val="cabaaaaaabaaaaab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aabaaaabaab">
    <w:name w:val="cabaaaaaabaaaaab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">
    <w:name w:val="cabaaaaaabaaaaab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">
    <w:name w:val="cabaaaaaabaaaaab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">
    <w:name w:val="cabaaaaaabaaaaab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">
    <w:name w:val="cabaaaaaabaaaaababaa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aabaaaabaabaaaab">
    <w:name w:val="cabaaaaaabaaaaababaa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">
    <w:name w:val="cabaaaaaabaaaaababaa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">
    <w:name w:val="cabaaaaaabaaaaababaa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">
    <w:name w:val="cabaaaaaabaaaaababaa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">
    <w:name w:val="cabaaaaaabaaaaababaaaaaab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">
    <w:name w:val="cabaaaaaabaaaaababaaaaaab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">
    <w:name w:val="cabaaaaaabaaaaababaaaaaabaaaab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">
    <w:name w:val="cabaaaaaabaaaaababaaaaaabaaaab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aabaaaabaabaaaabaaaaaaab">
    <w:name w:val="cabaaaaaabaaaaababaaaaaabaaaaba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">
    <w:name w:val="cabaaaaaabaaaaababaaaaaabaaaaba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">
    <w:name w:val="cabaaaaaabaaaaababaaaaaabaaaaba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">
    <w:name w:val="cabaaaaaabaaaaababaaaaaabaaaabaaaab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">
    <w:name w:val="cabaaaaaabaaaaababaaaaaabaaaabaaaab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aabaaaabaabaaaabaaaaaaabaaaab">
    <w:name w:val="cabaaaaaabaaaaababaaaaaabaaaabaaaab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">
    <w:name w:val="cabaaaaaabaaaaababaaaaaabaaaabaaaab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">
    <w:name w:val="cabaaaaaabaaaaababaaaaaabaaaabaaaabaabaa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aabaaaabaabaaaabaaaaaaabaaaabaab">
    <w:name w:val="cabaaaaaabaaaaababaaaaaabaaaabaaaabaabaa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">
    <w:name w:val="cabaaaaaabaaaaababaaaaaabaaaabaaaabaabaa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">
    <w:name w:val="cabaaaaaabaaaaababaaaaaabaaaabaaaabaabaa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">
    <w:name w:val="cabaaaaaabaaaaababaaaaaabaaaabaaaabaabaa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">
    <w:name w:val="cabaaaaaabaaaaababaaaaaabaaaabaaaabaabaaa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">
    <w:name w:val="cabaaaaaabaaaaababaaaaaabaaaabaaaabaabaaa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">
    <w:name w:val="cabaaaaaabaaaaababaaaaaabaaaabaaaabaabaaa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aabaaaabaabaaaabaaaaaaabaaaabaabaaaaaab">
    <w:name w:val="cabaaaaaabaaaaababaaaaaabaaaabaaaabaabaaa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">
    <w:name w:val="cabaaaaaabaaaaababaaaaaabaaaabaaaabaabaaaaba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">
    <w:name w:val="cabaaaaaabaaaaababaaaaaabaaaabaaaabaabaaaaba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">
    <w:name w:val="cabaaaaaabaaaaababaaaaaabaaaabaaaabaabaaaaba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">
    <w:name w:val="cabaaaaaabaaaaababaaaaaabaaaabaaaabaabaaaaba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aabaaaabaabaaaabaaaaaaabaaaabaabaaaaaabaaaab">
    <w:name w:val="cabaaaaaabaaaaababaaaaaabaaaabaaaabaabaaaaba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">
    <w:name w:val="cabaaaaaabaaaaababaaaaaabaaaabaaaabaabaaaabaa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">
    <w:name w:val="cabaaaaaabaaaaababaaaaaabaaaabaaaabaabaaaabaaaaaaab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aabaaaabaabaaaabaaaaaaabaaaabaabaaaaaabaaaabaab">
    <w:name w:val="cabaaaaaabaaaaababaaaaaabaaaabaaaabaabaaaabaaaaaaab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">
    <w:name w:val="cabaaaaaabaaaaababaaaaaabaaaabaaaabaabaaaabaaaaaaab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">
    <w:name w:val="cabaaaaaabaaaaababaaaaaabaaaabaaaabaabaaaabaaaaaaab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">
    <w:name w:val="cabaaaaaabaaaaababaaaaaabaaaabaaaabaabaaaabaaaaaaab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">
    <w:name w:val="cabaaaaaabaaaaababaaaaaabaaaabaaaabaabaaaabaaaaaaaba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">
    <w:name w:val="cabaaaaaabaaaaababaaaaaabaaaabaaaabaabaaaabaaaaaaabaaaabaab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aabaaaabaabaaaabaaaaaaabaaaabaabaaaaaabaaaabaabaaaaab">
    <w:name w:val="cabaaaaaabaaaaababaaaaaabaaaabaaaabaabaaaabaaaaaaabaaaabaab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ba">
    <w:name w:val="cabaaaaaabaaaaababaaaaaabaaaabaaaabaabaaaabaaaaaaabaaaabaab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baa">
    <w:name w:val="cabaaaaaabaaaaababaaaaaabaaaabaaaabaabaaaabaaaaaaabaaaabaab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baaa">
    <w:name w:val="cabaaaaaabaaaaababaaaaaabaaaabaaaabaabaaaabaaaaaaabaaaabaabaaaaaab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aabaaaabaabaaaabaaaaaaabaaaabaabaaaaaabaaaabaabaaaaabaaab">
    <w:name w:val="cabaaaaaabaaaaababaaaaaabaaaabaaaabaabaaaabaaaaaaabaaaabaabaaaaaab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baaaba">
    <w:name w:val="cabaaaaaabaaaaababaaaaaabaaaabaaaabaabaaaabaaaaaaabaaaabaabaaaaaab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baaabaa">
    <w:name w:val="cabaaaaaabaaaaababaaaaaabaaaabaaaabaabaaaabaaaaaaabaaaabaabaaaaaab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baaabaaa">
    <w:name w:val="cabaaaaaabaaaaababaaaaaabaaaabaaaabaabaaaabaaaaaaabaaaabaabaaaaaab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baaabaaaa">
    <w:name w:val="cabaaaaaabaaaaababaaaaaabaaaabaaaabaabaaaabaaaaaaabaaaabaabaaaaaab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baaabaaaaa">
    <w:name w:val="cabaaaaaabaaaaababaaaaaabaaaabaaaabaabaaaabaaaaaaabaaaabaabaaaaaaba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baaabaaaaaa">
    <w:name w:val="cabaaaaaabaaaaababaaaaaabaaaabaaaabaabaaaabaaaaaaabaaaabaabaaaaaabaaaab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aabaaaabaabaaaabaaaaaaabaaaabaabaaaaaabaaaabaabaaaaabaaabaaaaaab">
    <w:name w:val="cabaaaaaabaaaaababaaaaaabaaaabaaaabaabaaaabaaaaaaabaaaabaabaaaaaabaaaab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baaabaaaaaaba">
    <w:name w:val="cabaaaaaabaaaaababaaaaaabaaaabaaaabaabaaaabaaaaaaabaaaabaabaaaaaabaaaab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baaabaaaaaabaa">
    <w:name w:val="cabaaaaaabaaaaababaaaaaabaaaabaaaabaabaaaabaaaaaaabaaaabaabaaaaaabaaaabaaba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aabaaaabaabaaaabaaaaaaabaaaabaabaaaaaabaaaabaabaaaaabaaabaaaaaabaab">
    <w:name w:val="cabaaaaaabaaaaababaaaaaabaaaabaaaabaabaaaabaaaaaaabaaaabaabaaaaaabaaaabaaba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baaabaaaaaabaaba">
    <w:name w:val="cabaaaaaabaaaaababaaaaaabaaaabaaaabaabaaaabaaaaaaabaaaabaabaaaaaabaaaabaaba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baaabaaaaaabaabaa">
    <w:name w:val="cabaaaaaabaaaaababaaaaaabaaaabaaaabaabaaaabaaaaaaabaaaabaabaaaaaabaaaabaaba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baaabaaaaaabaabaaa">
    <w:name w:val="cabaaaaaabaaaaababaaaaaabaaaabaaaabaabaaaabaaaaaaabaaaabaabaaaaaabaaaabaaba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baaabaaaaaabaabaaaa">
    <w:name w:val="cabaaaaaabaaaaababaaaaaabaaaabaaaabaabaaaabaaaaaaabaaaabaabaaaaaabaaaabaabaaaaab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aabaaaabaabaaaabaaaaaaabaaaabaabaaaaaabaaaabaabaaaaabaaabaaaaaabaabaaaab">
    <w:name w:val="cabaaaaaabaaaaababaaaaaabaaaabaaaabaabaaaabaaaaaaabaaaabaabaaaaaabaaaabaabaaaaab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aabaaaabaabaaaabaaaaaaabaaaabaabaaaaaabaaaabaabaaaaabaaabaaaaaabaabaaaaba">
    <w:name w:val="cabaaaaaabaaaaababaaaaaabaaaabaaaabaabaaaabaaaaaaabaaaabaabaaaaaabaaaabaabaaaaab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">
    <w:name w:val="d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">
    <w:name w:val="d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">
    <w:name w:val="d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">
    <w:name w:val="d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">
    <w:name w:val="d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">
    <w:name w:val="d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">
    <w:name w:val="d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">
    <w:name w:val="d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">
    <w:name w:val="d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">
    <w:name w:val="d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">
    <w:name w:val="d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">
    <w:name w:val="d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aaab">
    <w:name w:val="d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">
    <w:name w:val="d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">
    <w:name w:val="d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">
    <w:name w:val="daaab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aaabaaab">
    <w:name w:val="daaab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">
    <w:name w:val="daaab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a">
    <w:name w:val="daaab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aa">
    <w:name w:val="daaab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aaa">
    <w:name w:val="daaaba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aaaa">
    <w:name w:val="daaabaaba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aaaaa">
    <w:name w:val="daaabaaba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aaabaaabaaaaaab">
    <w:name w:val="daaabaaba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aaaaaba">
    <w:name w:val="daaabaaba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aaaaabaa">
    <w:name w:val="daaabaabaaaaaaab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aaabaaabaaaaaabaab">
    <w:name w:val="daaabaabaaaaaaab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aaaaabaaba">
    <w:name w:val="daaabaabaaaaaaab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aaaaabaabaa">
    <w:name w:val="daaabaabaaaaaaab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aaaaabaabaaa">
    <w:name w:val="daaabaabaaaaaaab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aaaaabaabaaaa">
    <w:name w:val="daaabaabaaaaaaab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aaaaabaabaaaaa">
    <w:name w:val="daaabaabaaaaaaabaaab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aaabaaabaaaaaabaabaaaaab">
    <w:name w:val="daaabaabaaaaaaabaaab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aaaaabaabaaaaaba">
    <w:name w:val="daaabaabaaaaaaabaaab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aaaaabaabaaaaabaa">
    <w:name w:val="daaabaabaaaaaaabaaaba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aaaaabaabaaaaabaaa">
    <w:name w:val="daaabaabaaaaaaabaaaba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baaabaaaaaabaabaaaaabaaaa">
    <w:name w:val="daaabaabaaaaaaabaaabaaaba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aaabaaabaaaaaabaabaaaaabaaaab">
    <w:name w:val="daaabaabaaaaaaabaaabaaabaaaaaabaabaaaaab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