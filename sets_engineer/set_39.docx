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Slenderness ratio of a long column, is</w:t>
      </w:r>
    </w:p>
    <w:p>
      <w:pPr>
        <w:pStyle w:val="aa"/>
        <w:keepNext w:val="0"/>
        <w:keepLines w:val="0"/>
        <w:pageBreakBefore w:val="0"/>
        <w:widowControl/>
        <w:spacing w:before="0" w:after="160"/>
        <w:jc w:val="left"/>
      </w:pPr>
      <w:r>
        <w:t xml:space="preserve">    a. area of cross-section divided by radius of gyration</w:t>
      </w:r>
    </w:p>
    <w:p>
      <w:pPr>
        <w:pStyle w:val="aaa"/>
        <w:keepNext w:val="0"/>
        <w:keepLines w:val="0"/>
        <w:pageBreakBefore w:val="0"/>
        <w:widowControl/>
        <w:spacing w:before="0" w:after="160"/>
        <w:jc w:val="left"/>
      </w:pPr>
      <w:r>
        <w:t xml:space="preserve">    b. area of cross-section divided by least radius of gyration</w:t>
      </w:r>
    </w:p>
    <w:p>
      <w:pPr>
        <w:pStyle w:val="aaaa"/>
        <w:keepNext w:val="0"/>
        <w:keepLines w:val="0"/>
        <w:pageBreakBefore w:val="0"/>
        <w:widowControl/>
        <w:spacing w:before="0" w:after="160"/>
        <w:jc w:val="left"/>
      </w:pPr>
      <w:r>
        <w:t xml:space="preserve">    c. radius of gyration divided by area of cross-section</w:t>
      </w:r>
    </w:p>
    <w:p>
      <w:pPr>
        <w:pStyle w:val="aaaaa"/>
        <w:keepNext w:val="0"/>
        <w:keepLines w:val="0"/>
        <w:pageBreakBefore w:val="0"/>
        <w:widowControl/>
        <w:spacing w:before="0" w:after="160"/>
        <w:jc w:val="left"/>
      </w:pPr>
      <w:r>
        <w:t xml:space="preserve">    d. length of column divided by least radius of gyration.</w:t>
      </w:r>
    </w:p>
    <w:p>
      <w:pPr>
        <w:pStyle w:val="b"/>
        <w:keepNext w:val="0"/>
        <w:keepLines w:val="0"/>
        <w:pageBreakBefore w:val="0"/>
        <w:widowControl/>
        <w:spacing w:before="0" w:after="160"/>
        <w:jc w:val="left"/>
      </w:pPr>
      <w:r>
        <w:t>2. A compound bar consists of two bars of equal length. Steel bar cross-section is 3500 mm2 and that of brass bar is 3000 mm2. These are subjected to a compressive load 100,000 N. If Eb = 0.2 MN/mm2 and Eb = 0.1 MN/mm2, the stresses developed are:</w:t>
      </w:r>
    </w:p>
    <w:p>
      <w:pPr>
        <w:pStyle w:val="ba"/>
        <w:keepNext w:val="0"/>
        <w:keepLines w:val="0"/>
        <w:pageBreakBefore w:val="0"/>
        <w:widowControl/>
        <w:spacing w:before="0" w:after="160"/>
        <w:jc w:val="left"/>
      </w:pPr>
      <w:r>
        <w:t xml:space="preserve">    a. σb = 10 N/mm2, σs = 20 N/mm2</w:t>
      </w:r>
    </w:p>
    <w:p>
      <w:pPr>
        <w:pStyle w:val="bab"/>
        <w:keepNext w:val="0"/>
        <w:keepLines w:val="0"/>
        <w:pageBreakBefore w:val="0"/>
        <w:widowControl/>
        <w:spacing w:before="0" w:after="160"/>
        <w:jc w:val="left"/>
      </w:pPr>
      <w:r>
        <w:t xml:space="preserve">    b. σb = 8 N/mm2, σs = 16 N/mm2</w:t>
      </w:r>
    </w:p>
    <w:p>
      <w:pPr>
        <w:pStyle w:val="baba"/>
        <w:keepNext w:val="0"/>
        <w:keepLines w:val="0"/>
        <w:pageBreakBefore w:val="0"/>
        <w:widowControl/>
        <w:spacing w:before="0" w:after="160"/>
        <w:jc w:val="left"/>
      </w:pPr>
      <w:r>
        <w:t xml:space="preserve">    c. σb = 6 N/mm2, σs = 12 N/mm2</w:t>
      </w:r>
    </w:p>
    <w:p>
      <w:pPr>
        <w:pStyle w:val="babaa"/>
        <w:keepNext w:val="0"/>
        <w:keepLines w:val="0"/>
        <w:pageBreakBefore w:val="0"/>
        <w:widowControl/>
        <w:spacing w:before="0" w:after="160"/>
        <w:jc w:val="left"/>
      </w:pPr>
      <w:r>
        <w:t xml:space="preserve">    d. σb = 5 N/mm2, σs = 10 N/mm2</w:t>
      </w:r>
    </w:p>
    <w:p>
      <w:pPr>
        <w:pStyle w:val="babaaa"/>
        <w:keepNext w:val="0"/>
        <w:keepLines w:val="0"/>
        <w:pageBreakBefore w:val="0"/>
        <w:widowControl/>
        <w:spacing w:before="0" w:after="160"/>
        <w:jc w:val="left"/>
      </w:pPr>
      <w:r>
        <w:t>3. The eccentricity (e) of a hollow circular column, external diameter 25 cm, internal diameter 15 cm for an eccentric load 100 t for non-development of tension, is</w:t>
      </w:r>
    </w:p>
    <w:p>
      <w:pPr>
        <w:pStyle w:val="babaaaa"/>
        <w:keepNext w:val="0"/>
        <w:keepLines w:val="0"/>
        <w:pageBreakBefore w:val="0"/>
        <w:widowControl/>
        <w:spacing w:before="0" w:after="160"/>
        <w:jc w:val="left"/>
      </w:pPr>
      <w:r>
        <w:t xml:space="preserve">    a. 3.00 cm</w:t>
      </w:r>
    </w:p>
    <w:p>
      <w:pPr>
        <w:pStyle w:val="babaaaaa"/>
        <w:keepNext w:val="0"/>
        <w:keepLines w:val="0"/>
        <w:pageBreakBefore w:val="0"/>
        <w:widowControl/>
        <w:spacing w:before="0" w:after="160"/>
        <w:jc w:val="left"/>
      </w:pPr>
      <w:r>
        <w:t xml:space="preserve">    b. 3.50 cm</w:t>
      </w:r>
    </w:p>
    <w:p>
      <w:pPr>
        <w:pStyle w:val="babaaaaaa"/>
        <w:keepNext w:val="0"/>
        <w:keepLines w:val="0"/>
        <w:pageBreakBefore w:val="0"/>
        <w:widowControl/>
        <w:spacing w:before="0" w:after="160"/>
        <w:jc w:val="left"/>
      </w:pPr>
      <w:r>
        <w:t xml:space="preserve">    c. 4.25 cm</w:t>
      </w:r>
    </w:p>
    <w:p>
      <w:pPr>
        <w:pStyle w:val="babaaaaaab"/>
        <w:keepNext w:val="0"/>
        <w:keepLines w:val="0"/>
        <w:pageBreakBefore w:val="0"/>
        <w:widowControl/>
        <w:spacing w:before="0" w:after="160"/>
        <w:jc w:val="left"/>
      </w:pPr>
      <w:r>
        <w:t xml:space="preserve">    d. 5.0 cm</w:t>
      </w:r>
    </w:p>
    <w:p>
      <w:pPr>
        <w:pStyle w:val="babaaaaaaba"/>
        <w:keepNext w:val="0"/>
        <w:keepLines w:val="0"/>
        <w:pageBreakBefore w:val="0"/>
        <w:widowControl/>
        <w:spacing w:before="0" w:after="160"/>
        <w:jc w:val="left"/>
      </w:pPr>
      <w:r>
        <w:t>4. The under mentioned type is simple strain</w:t>
      </w:r>
    </w:p>
    <w:p>
      <w:pPr>
        <w:pStyle w:val="babaaaaaabaa"/>
        <w:keepNext w:val="0"/>
        <w:keepLines w:val="0"/>
        <w:pageBreakBefore w:val="0"/>
        <w:widowControl/>
        <w:spacing w:before="0" w:after="160"/>
        <w:jc w:val="left"/>
      </w:pPr>
      <w:r>
        <w:t xml:space="preserve">    a. compressive strain</w:t>
      </w:r>
    </w:p>
    <w:p>
      <w:pPr>
        <w:pStyle w:val="babaaaaaabaaa"/>
        <w:keepNext w:val="0"/>
        <w:keepLines w:val="0"/>
        <w:pageBreakBefore w:val="0"/>
        <w:widowControl/>
        <w:spacing w:before="0" w:after="160"/>
        <w:jc w:val="left"/>
      </w:pPr>
      <w:r>
        <w:t xml:space="preserve">    b. shear strain</w:t>
      </w:r>
    </w:p>
    <w:p>
      <w:pPr>
        <w:pStyle w:val="babaaaaaabaaaa"/>
        <w:keepNext w:val="0"/>
        <w:keepLines w:val="0"/>
        <w:pageBreakBefore w:val="0"/>
        <w:widowControl/>
        <w:spacing w:before="0" w:after="160"/>
        <w:jc w:val="left"/>
      </w:pPr>
      <w:r>
        <w:t xml:space="preserve">    c. volumetric strain</w:t>
      </w:r>
    </w:p>
    <w:p>
      <w:pPr>
        <w:pStyle w:val="babaaaaaabaaaaa"/>
        <w:keepNext w:val="0"/>
        <w:keepLines w:val="0"/>
        <w:pageBreakBefore w:val="0"/>
        <w:widowControl/>
        <w:spacing w:before="0" w:after="160"/>
        <w:jc w:val="left"/>
      </w:pPr>
      <w:r>
        <w:t xml:space="preserve">    d. all the above.</w:t>
      </w:r>
    </w:p>
    <w:p>
      <w:pPr>
        <w:pStyle w:val="babaaaaaabaaaaab"/>
        <w:keepNext w:val="0"/>
        <w:keepLines w:val="0"/>
        <w:pageBreakBefore w:val="0"/>
        <w:widowControl/>
        <w:spacing w:before="0" w:after="160"/>
        <w:jc w:val="left"/>
      </w:pPr>
      <w:r>
        <w:t>5. The law which states, "within elastic limits strain produced is proportional to the stress producing it", is known as</w:t>
      </w:r>
    </w:p>
    <w:p>
      <w:pPr>
        <w:pStyle w:val="babaaaaaabaaaaaba"/>
        <w:keepNext w:val="0"/>
        <w:keepLines w:val="0"/>
        <w:pageBreakBefore w:val="0"/>
        <w:widowControl/>
        <w:spacing w:before="0" w:after="160"/>
        <w:jc w:val="left"/>
      </w:pPr>
      <w:r>
        <w:t xml:space="preserve">    a. Stress law</w:t>
      </w:r>
    </w:p>
    <w:p>
      <w:pPr>
        <w:pStyle w:val="babaaaaaabaaaaabaa"/>
        <w:keepNext w:val="0"/>
        <w:keepLines w:val="0"/>
        <w:pageBreakBefore w:val="0"/>
        <w:widowControl/>
        <w:spacing w:before="0" w:after="160"/>
        <w:jc w:val="left"/>
      </w:pPr>
      <w:r>
        <w:t xml:space="preserve">    b. Hooke's law</w:t>
      </w:r>
    </w:p>
    <w:p>
      <w:pPr>
        <w:pStyle w:val="babaaaaaabaaaaabaab"/>
        <w:keepNext w:val="0"/>
        <w:keepLines w:val="0"/>
        <w:pageBreakBefore w:val="0"/>
        <w:widowControl/>
        <w:spacing w:before="0" w:after="160"/>
        <w:jc w:val="left"/>
      </w:pPr>
      <w:r>
        <w:t xml:space="preserve">    c. Poisson's law</w:t>
      </w:r>
    </w:p>
    <w:p>
      <w:pPr>
        <w:pStyle w:val="babaaaaaabaaaaabaaba"/>
        <w:keepNext w:val="0"/>
        <w:keepLines w:val="0"/>
        <w:pageBreakBefore w:val="0"/>
        <w:widowControl/>
        <w:spacing w:before="0" w:after="160"/>
        <w:jc w:val="left"/>
      </w:pPr>
      <w:r>
        <w:t xml:space="preserve">    d. none of these.</w:t>
      </w:r>
    </w:p>
    <w:p>
      <w:pPr>
        <w:pStyle w:val="babaaaaaabaaaaabaabaa"/>
        <w:keepNext w:val="0"/>
        <w:keepLines w:val="0"/>
        <w:pageBreakBefore w:val="0"/>
        <w:widowControl/>
        <w:spacing w:before="0" w:after="160"/>
        <w:jc w:val="left"/>
      </w:pPr>
      <w:r>
        <w:t>6. Pick up the correct statement from the following:</w:t>
      </w:r>
    </w:p>
    <w:p>
      <w:pPr>
        <w:pStyle w:val="babaaaaaabaaaaabaabaaa"/>
        <w:keepNext w:val="0"/>
        <w:keepLines w:val="0"/>
        <w:pageBreakBefore w:val="0"/>
        <w:widowControl/>
        <w:spacing w:before="0" w:after="160"/>
        <w:jc w:val="left"/>
      </w:pPr>
      <w:r>
        <w:t xml:space="preserve">    a. the theodolite in which telescope can be rotated in vertical plane is called a transit</w:t>
      </w:r>
    </w:p>
    <w:p>
      <w:pPr>
        <w:pStyle w:val="babaaaaaabaaaaabaabaaaa"/>
        <w:keepNext w:val="0"/>
        <w:keepLines w:val="0"/>
        <w:pageBreakBefore w:val="0"/>
        <w:widowControl/>
        <w:spacing w:before="0" w:after="160"/>
        <w:jc w:val="left"/>
      </w:pPr>
      <w:r>
        <w:t xml:space="preserve">    b. when the vertical circle is to the left of the telescope during observation, it is called to be in left face</w:t>
      </w:r>
    </w:p>
    <w:p>
      <w:pPr>
        <w:pStyle w:val="babaaaaaabaaaaabaabaaaaa"/>
        <w:keepNext w:val="0"/>
        <w:keepLines w:val="0"/>
        <w:pageBreakBefore w:val="0"/>
        <w:widowControl/>
        <w:spacing w:before="0" w:after="160"/>
        <w:jc w:val="left"/>
      </w:pPr>
      <w:r>
        <w:t xml:space="preserve">    c. when the vertical circle is to the right of the telescope during observation, it is called to be in right face</w:t>
      </w:r>
    </w:p>
    <w:p>
      <w:pPr>
        <w:pStyle w:val="babaaaaaabaaaaabaabaaaaaa"/>
        <w:keepNext w:val="0"/>
        <w:keepLines w:val="0"/>
        <w:pageBreakBefore w:val="0"/>
        <w:widowControl/>
        <w:spacing w:before="0" w:after="160"/>
        <w:jc w:val="left"/>
      </w:pPr>
      <w:r>
        <w:t xml:space="preserve">    d. all the above.</w:t>
      </w:r>
    </w:p>
    <w:p>
      <w:pPr>
        <w:pStyle w:val="babaaaaaabaaaaabaabaaaaaab"/>
        <w:keepNext w:val="0"/>
        <w:keepLines w:val="0"/>
        <w:pageBreakBefore w:val="0"/>
        <w:widowControl/>
        <w:spacing w:before="0" w:after="160"/>
        <w:jc w:val="left"/>
      </w:pPr>
      <w:r>
        <w:t>7. A dumpy level was set up at mid-point between pegs A and B, 80 m apart and the staff readings were 1.32 and 1.56. When the level was set up at a point 10 m from A on BA produced, the staff readings obtained at A and B were 1.11 and 1.39. The correct staff reading from this set up at S should be</w:t>
      </w:r>
    </w:p>
    <w:p>
      <w:pPr>
        <w:pStyle w:val="babaaaaaabaaaaabaabaaaaaaba"/>
        <w:keepNext w:val="0"/>
        <w:keepLines w:val="0"/>
        <w:pageBreakBefore w:val="0"/>
        <w:widowControl/>
        <w:spacing w:before="0" w:after="160"/>
        <w:jc w:val="left"/>
      </w:pPr>
      <w:r>
        <w:t xml:space="preserve">    a. 1.435</w:t>
      </w:r>
    </w:p>
    <w:p>
      <w:pPr>
        <w:pStyle w:val="babaaaaaabaaaaabaabaaaaaabaa"/>
        <w:keepNext w:val="0"/>
        <w:keepLines w:val="0"/>
        <w:pageBreakBefore w:val="0"/>
        <w:widowControl/>
        <w:spacing w:before="0" w:after="160"/>
        <w:jc w:val="left"/>
      </w:pPr>
      <w:r>
        <w:t xml:space="preserve">    b. 1.345</w:t>
      </w:r>
    </w:p>
    <w:p>
      <w:pPr>
        <w:pStyle w:val="babaaaaaabaaaaabaabaaaaaabaab"/>
        <w:keepNext w:val="0"/>
        <w:keepLines w:val="0"/>
        <w:pageBreakBefore w:val="0"/>
        <w:widowControl/>
        <w:spacing w:before="0" w:after="160"/>
        <w:jc w:val="left"/>
      </w:pPr>
      <w:r>
        <w:t xml:space="preserve">    c. 1.425</w:t>
      </w:r>
    </w:p>
    <w:p>
      <w:pPr>
        <w:pStyle w:val="babaaaaaabaaaaabaabaaaaaabaaba"/>
        <w:keepNext w:val="0"/>
        <w:keepLines w:val="0"/>
        <w:pageBreakBefore w:val="0"/>
        <w:widowControl/>
        <w:spacing w:before="0" w:after="160"/>
        <w:jc w:val="left"/>
      </w:pPr>
      <w:r>
        <w:t xml:space="preserve">    d. none of these.</w:t>
      </w:r>
    </w:p>
    <w:p>
      <w:pPr>
        <w:pStyle w:val="babaaaaaabaaaaabaabaaaaaabaabaa"/>
        <w:keepNext w:val="0"/>
        <w:keepLines w:val="0"/>
        <w:pageBreakBefore w:val="0"/>
        <w:widowControl/>
        <w:spacing w:before="0" w:after="160"/>
        <w:jc w:val="left"/>
      </w:pPr>
      <w:r>
        <w:t>8. If the radius of a simple curve is R, the length of the chord for calculating offsets by the method of chords produced, should not exceed.</w:t>
      </w:r>
    </w:p>
    <w:p>
      <w:pPr>
        <w:pStyle w:val="babaaaaaabaaaaabaabaaaaaabaabaaa"/>
        <w:keepNext w:val="0"/>
        <w:keepLines w:val="0"/>
        <w:pageBreakBefore w:val="0"/>
        <w:widowControl/>
        <w:spacing w:before="0" w:after="160"/>
        <w:jc w:val="left"/>
      </w:pPr>
      <w:r>
        <w:t xml:space="preserve">    a. R/10</w:t>
      </w:r>
    </w:p>
    <w:p>
      <w:pPr>
        <w:pStyle w:val="babaaaaaabaaaaabaabaaaaaabaabaaaa"/>
        <w:keepNext w:val="0"/>
        <w:keepLines w:val="0"/>
        <w:pageBreakBefore w:val="0"/>
        <w:widowControl/>
        <w:spacing w:before="0" w:after="160"/>
        <w:jc w:val="left"/>
      </w:pPr>
      <w:r>
        <w:t xml:space="preserve">    b. R/15</w:t>
      </w:r>
    </w:p>
    <w:p>
      <w:pPr>
        <w:pStyle w:val="babaaaaaabaaaaabaabaaaaaabaabaaaaa"/>
        <w:keepNext w:val="0"/>
        <w:keepLines w:val="0"/>
        <w:pageBreakBefore w:val="0"/>
        <w:widowControl/>
        <w:spacing w:before="0" w:after="160"/>
        <w:jc w:val="left"/>
      </w:pPr>
      <w:r>
        <w:t xml:space="preserve">    c. R/20</w:t>
      </w:r>
    </w:p>
    <w:p>
      <w:pPr>
        <w:pStyle w:val="babaaaaaabaaaaabaabaaaaaabaabaaaaab"/>
        <w:keepNext w:val="0"/>
        <w:keepLines w:val="0"/>
        <w:pageBreakBefore w:val="0"/>
        <w:widowControl/>
        <w:spacing w:before="0" w:after="160"/>
        <w:jc w:val="left"/>
      </w:pPr>
      <w:r>
        <w:t xml:space="preserve">    d. R/25.</w:t>
      </w:r>
    </w:p>
    <w:p>
      <w:pPr>
        <w:pStyle w:val="babaaaaaabaaaaabaabaaaaaabaabaaaaaba"/>
        <w:keepNext w:val="0"/>
        <w:keepLines w:val="0"/>
        <w:pageBreakBefore w:val="0"/>
        <w:widowControl/>
        <w:spacing w:before="0" w:after="160"/>
        <w:jc w:val="left"/>
      </w:pPr>
      <w:r>
        <w:t>9. The true meridian of a place is the line in which earth's surface is intersected by a plane through</w:t>
      </w:r>
    </w:p>
    <w:p>
      <w:pPr>
        <w:pStyle w:val="babaaaaaabaaaaabaabaaaaaabaabaaaaabaa"/>
        <w:keepNext w:val="0"/>
        <w:keepLines w:val="0"/>
        <w:pageBreakBefore w:val="0"/>
        <w:widowControl/>
        <w:spacing w:before="0" w:after="160"/>
        <w:jc w:val="left"/>
      </w:pPr>
      <w:r>
        <w:t xml:space="preserve">    a. east and west points</w:t>
      </w:r>
    </w:p>
    <w:p>
      <w:pPr>
        <w:pStyle w:val="babaaaaaabaaaaabaabaaaaaabaabaaaaabaaa"/>
        <w:keepNext w:val="0"/>
        <w:keepLines w:val="0"/>
        <w:pageBreakBefore w:val="0"/>
        <w:widowControl/>
        <w:spacing w:before="0" w:after="160"/>
        <w:jc w:val="left"/>
      </w:pPr>
      <w:r>
        <w:t xml:space="preserve">    b. zenith and nadir points</w:t>
      </w:r>
    </w:p>
    <w:p>
      <w:pPr>
        <w:pStyle w:val="babaaaaaabaaaaabaabaaaaaabaabaaaaabaaaa"/>
        <w:keepNext w:val="0"/>
        <w:keepLines w:val="0"/>
        <w:pageBreakBefore w:val="0"/>
        <w:widowControl/>
        <w:spacing w:before="0" w:after="160"/>
        <w:jc w:val="left"/>
      </w:pPr>
      <w:r>
        <w:t xml:space="preserve">    c. north and south geographical poles</w:t>
      </w:r>
    </w:p>
    <w:p>
      <w:pPr>
        <w:pStyle w:val="babaaaaaabaaaaabaabaaaaaabaabaaaaabaaaab"/>
        <w:keepNext w:val="0"/>
        <w:keepLines w:val="0"/>
        <w:pageBreakBefore w:val="0"/>
        <w:widowControl/>
        <w:spacing w:before="0" w:after="160"/>
        <w:jc w:val="left"/>
      </w:pPr>
      <w:r>
        <w:t xml:space="preserve">    d. north and south magnetic poles.</w:t>
      </w:r>
    </w:p>
    <w:p>
      <w:pPr>
        <w:pStyle w:val="babaaaaaabaaaaabaabaaaaaabaabaaaaabaaaaba"/>
        <w:keepNext w:val="0"/>
        <w:keepLines w:val="0"/>
        <w:pageBreakBefore w:val="0"/>
        <w:widowControl/>
        <w:spacing w:before="0" w:after="160"/>
        <w:jc w:val="left"/>
      </w:pPr>
      <w:r>
        <w:t>10. If a tacheometer is fitted with an anal-latic lens</w:t>
      </w:r>
    </w:p>
    <w:p>
      <w:pPr>
        <w:pStyle w:val="babaaaaaabaaaaabaabaaaaaabaabaaaaabaaaabaa"/>
        <w:keepNext w:val="0"/>
        <w:keepLines w:val="0"/>
        <w:pageBreakBefore w:val="0"/>
        <w:widowControl/>
        <w:spacing w:before="0" w:after="160"/>
        <w:jc w:val="left"/>
      </w:pPr>
      <w:r>
        <w:t xml:space="preserve">    a. additive constant is 100, multiplying constant is zero</w:t>
      </w:r>
    </w:p>
    <w:p>
      <w:pPr>
        <w:pStyle w:val="babaaaaaabaaaaabaabaaaaaabaabaaaaabaaaabaaa"/>
        <w:keepNext w:val="0"/>
        <w:keepLines w:val="0"/>
        <w:pageBreakBefore w:val="0"/>
        <w:widowControl/>
        <w:spacing w:before="0" w:after="160"/>
        <w:jc w:val="left"/>
      </w:pPr>
      <w:r>
        <w:t xml:space="preserve">    b. multiplying constant is 100, additive constant is zero</w:t>
      </w:r>
    </w:p>
    <w:p>
      <w:pPr>
        <w:pStyle w:val="babaaaaaabaaaaabaabaaaaaabaabaaaaabaaaabaaab"/>
        <w:keepNext w:val="0"/>
        <w:keepLines w:val="0"/>
        <w:pageBreakBefore w:val="0"/>
        <w:widowControl/>
        <w:spacing w:before="0" w:after="160"/>
        <w:jc w:val="left"/>
      </w:pPr>
      <w:r>
        <w:t xml:space="preserve">    c. both multiplying and additive constants are 100</w:t>
      </w:r>
    </w:p>
    <w:p>
      <w:pPr>
        <w:pStyle w:val="babaaaaaabaaaaabaabaaaaaabaabaaaaabaaaabaaaba"/>
        <w:keepNext w:val="0"/>
        <w:keepLines w:val="0"/>
        <w:pageBreakBefore w:val="0"/>
        <w:widowControl/>
        <w:spacing w:before="0" w:after="160"/>
        <w:jc w:val="left"/>
      </w:pPr>
      <w:r>
        <w:t xml:space="preserve">    d. both multiplying and additive constants are 50.</w:t>
      </w:r>
    </w:p>
    <w:p>
      <w:pPr>
        <w:pStyle w:val="babaaaaaabaaaaabaabaaaaaabaabaaaaabaaaabaaabaa"/>
        <w:keepNext w:val="0"/>
        <w:keepLines w:val="0"/>
        <w:pageBreakBefore w:val="0"/>
        <w:widowControl/>
        <w:spacing w:before="0" w:after="160"/>
        <w:jc w:val="left"/>
      </w:pPr>
      <w:r>
        <w:t>11. The 10 mm markings on a levelling staff placed at 20 m are separated by</w:t>
      </w:r>
    </w:p>
    <w:p>
      <w:pPr>
        <w:pStyle w:val="babaaaaaabaaaaabaabaaaaaabaabaaaaabaaaabaaabaaa"/>
        <w:keepNext w:val="0"/>
        <w:keepLines w:val="0"/>
        <w:pageBreakBefore w:val="0"/>
        <w:widowControl/>
        <w:spacing w:before="0" w:after="160"/>
        <w:jc w:val="left"/>
      </w:pPr>
      <w:r>
        <w:t xml:space="preserve">    a.  radian</w:t>
      </w:r>
    </w:p>
    <w:p>
      <w:pPr>
        <w:pStyle w:val="babaaaaaabaaaaabaabaaaaaabaabaaaaabaaaabaaabaaaa"/>
        <w:keepNext w:val="0"/>
        <w:keepLines w:val="0"/>
        <w:pageBreakBefore w:val="0"/>
        <w:widowControl/>
        <w:spacing w:before="0" w:after="160"/>
        <w:jc w:val="left"/>
      </w:pPr>
      <w:r>
        <w:t xml:space="preserve">    b.  radian</w:t>
      </w:r>
    </w:p>
    <w:p>
      <w:pPr>
        <w:pStyle w:val="babaaaaaabaaaaabaabaaaaaabaabaaaaabaaaabaaabaaaaa"/>
        <w:keepNext w:val="0"/>
        <w:keepLines w:val="0"/>
        <w:pageBreakBefore w:val="0"/>
        <w:widowControl/>
        <w:spacing w:before="0" w:after="160"/>
        <w:jc w:val="left"/>
      </w:pPr>
      <w:r>
        <w:t xml:space="preserve">    c.  radian</w:t>
      </w:r>
    </w:p>
    <w:p>
      <w:pPr>
        <w:pStyle w:val="babaaaaaabaaaaabaabaaaaaabaabaaaaabaaaabaaabaaaaab"/>
        <w:keepNext w:val="0"/>
        <w:keepLines w:val="0"/>
        <w:pageBreakBefore w:val="0"/>
        <w:widowControl/>
        <w:spacing w:before="0" w:after="160"/>
        <w:jc w:val="left"/>
      </w:pPr>
      <w:r>
        <w:t xml:space="preserve">    d.  radian.</w:t>
      </w:r>
    </w:p>
    <w:p>
      <w:pPr>
        <w:pStyle w:val="babaaaaaabaaaaabaabaaaaaabaabaaaaabaaaabaaabaaaaaba"/>
        <w:keepNext w:val="0"/>
        <w:keepLines w:val="0"/>
        <w:pageBreakBefore w:val="0"/>
        <w:widowControl/>
        <w:spacing w:before="0" w:after="160"/>
        <w:jc w:val="left"/>
      </w:pPr>
      <w:r>
        <w:t>12. In chain surveying, perpendiculars to the chain line, are set out by</w:t>
      </w:r>
    </w:p>
    <w:p>
      <w:pPr>
        <w:pStyle w:val="babaaaaaabaaaaabaabaaaaaabaabaaaaabaaaabaaabaaaaabaa"/>
        <w:keepNext w:val="0"/>
        <w:keepLines w:val="0"/>
        <w:pageBreakBefore w:val="0"/>
        <w:widowControl/>
        <w:spacing w:before="0" w:after="160"/>
        <w:jc w:val="left"/>
      </w:pPr>
      <w:r>
        <w:t xml:space="preserve">    a. a theodolite</w:t>
      </w:r>
    </w:p>
    <w:p>
      <w:pPr>
        <w:pStyle w:val="babaaaaaabaaaaabaabaaaaaabaabaaaaabaaaabaaabaaaaabaaa"/>
        <w:keepNext w:val="0"/>
        <w:keepLines w:val="0"/>
        <w:pageBreakBefore w:val="0"/>
        <w:widowControl/>
        <w:spacing w:before="0" w:after="160"/>
        <w:jc w:val="left"/>
      </w:pPr>
      <w:r>
        <w:t xml:space="preserve">    b. a prismatic compass</w:t>
      </w:r>
    </w:p>
    <w:p>
      <w:pPr>
        <w:pStyle w:val="babaaaaaabaaaaabaabaaaaaabaabaaaaabaaaabaaabaaaaabaaaa"/>
        <w:keepNext w:val="0"/>
        <w:keepLines w:val="0"/>
        <w:pageBreakBefore w:val="0"/>
        <w:widowControl/>
        <w:spacing w:before="0" w:after="160"/>
        <w:jc w:val="left"/>
      </w:pPr>
      <w:r>
        <w:t xml:space="preserve">    c. a level</w:t>
      </w:r>
    </w:p>
    <w:p>
      <w:pPr>
        <w:pStyle w:val="babaaaaaabaaaaabaabaaaaaabaabaaaaabaaaabaaabaaaaabaaaaa"/>
        <w:keepNext w:val="0"/>
        <w:keepLines w:val="0"/>
        <w:pageBreakBefore w:val="0"/>
        <w:widowControl/>
        <w:spacing w:before="0" w:after="160"/>
        <w:jc w:val="left"/>
      </w:pPr>
      <w:r>
        <w:t xml:space="preserve">    d. an optical square</w:t>
      </w:r>
    </w:p>
    <w:p>
      <w:pPr>
        <w:pStyle w:val="babaaaaaabaaaaabaabaaaaaabaabaaaaabaaaabaaabaaaaabaaaaab"/>
        <w:keepNext w:val="0"/>
        <w:keepLines w:val="0"/>
        <w:pageBreakBefore w:val="0"/>
        <w:widowControl/>
        <w:spacing w:before="0" w:after="160"/>
        <w:jc w:val="left"/>
      </w:pPr>
      <w:r>
        <w:t>13. A volatile substance added to a paint to make its application easy and smooth, is known as</w:t>
      </w:r>
    </w:p>
    <w:p>
      <w:pPr>
        <w:pStyle w:val="babaaaaaabaaaaabaabaaaaaabaabaaaaabaaaabaaabaaaaabaaaaaba"/>
        <w:keepNext w:val="0"/>
        <w:keepLines w:val="0"/>
        <w:pageBreakBefore w:val="0"/>
        <w:widowControl/>
        <w:spacing w:before="0" w:after="160"/>
        <w:jc w:val="left"/>
      </w:pPr>
      <w:r>
        <w:t xml:space="preserve">    a. base</w:t>
      </w:r>
    </w:p>
    <w:p>
      <w:pPr>
        <w:pStyle w:val="babaaaaaabaaaaabaabaaaaaabaabaaaaabaaaabaaabaaaaabaaaaabaa"/>
        <w:keepNext w:val="0"/>
        <w:keepLines w:val="0"/>
        <w:pageBreakBefore w:val="0"/>
        <w:widowControl/>
        <w:spacing w:before="0" w:after="160"/>
        <w:jc w:val="left"/>
      </w:pPr>
      <w:r>
        <w:t xml:space="preserve">    b. solvent</w:t>
      </w:r>
    </w:p>
    <w:p>
      <w:pPr>
        <w:pStyle w:val="babaaaaaabaaaaabaabaaaaaabaabaaaaabaaaabaaabaaaaabaaaaabaab"/>
        <w:keepNext w:val="0"/>
        <w:keepLines w:val="0"/>
        <w:pageBreakBefore w:val="0"/>
        <w:widowControl/>
        <w:spacing w:before="0" w:after="160"/>
        <w:jc w:val="left"/>
      </w:pPr>
      <w:r>
        <w:t xml:space="preserve">    c. vehicle</w:t>
      </w:r>
    </w:p>
    <w:p>
      <w:pPr>
        <w:pStyle w:val="babaaaaaabaaaaabaabaaaaaabaabaaaaabaaaabaaabaaaaabaaaaabaaba"/>
        <w:keepNext w:val="0"/>
        <w:keepLines w:val="0"/>
        <w:pageBreakBefore w:val="0"/>
        <w:widowControl/>
        <w:spacing w:before="0" w:after="160"/>
        <w:jc w:val="left"/>
      </w:pPr>
      <w:r>
        <w:t xml:space="preserve">    d. none to these.</w:t>
      </w:r>
    </w:p>
    <w:p>
      <w:pPr>
        <w:pStyle w:val="babaaaaaabaaaaabaabaaaaaabaabaaaaabaaaabaaabaaaaabaaaaabaabaa"/>
        <w:keepNext w:val="0"/>
        <w:keepLines w:val="0"/>
        <w:pageBreakBefore w:val="0"/>
        <w:widowControl/>
        <w:spacing w:before="0" w:after="160"/>
        <w:jc w:val="left"/>
      </w:pPr>
      <w:r>
        <w:t>14. For the manufacture of Portland cement, the proportions of raw materials used, are</w:t>
      </w:r>
    </w:p>
    <w:p>
      <w:pPr>
        <w:pStyle w:val="babaaaaaabaaaaabaabaaaaaabaabaaaaabaaaabaaabaaaaabaaaaabaabaaa"/>
        <w:keepNext w:val="0"/>
        <w:keepLines w:val="0"/>
        <w:pageBreakBefore w:val="0"/>
        <w:widowControl/>
        <w:spacing w:before="0" w:after="160"/>
        <w:jc w:val="left"/>
      </w:pPr>
      <w:r>
        <w:t xml:space="preserve">    a. lime 63% ; silica 22% ; other ingredients 15%</w:t>
      </w:r>
    </w:p>
    <w:p>
      <w:pPr>
        <w:pStyle w:val="babaaaaaabaaaaabaabaaaaaabaabaaaaabaaaabaaabaaaaabaaaaabaabaaab"/>
        <w:keepNext w:val="0"/>
        <w:keepLines w:val="0"/>
        <w:pageBreakBefore w:val="0"/>
        <w:widowControl/>
        <w:spacing w:before="0" w:after="160"/>
        <w:jc w:val="left"/>
      </w:pPr>
      <w:r>
        <w:t xml:space="preserve">    b. lime 22% ; silica 63% ; other ingredients 15%</w:t>
      </w:r>
    </w:p>
    <w:p>
      <w:pPr>
        <w:pStyle w:val="babaaaaaabaaaaabaabaaaaaabaabaaaaabaaaabaaabaaaaabaaaaabaabaaaba"/>
        <w:keepNext w:val="0"/>
        <w:keepLines w:val="0"/>
        <w:pageBreakBefore w:val="0"/>
        <w:widowControl/>
        <w:spacing w:before="0" w:after="160"/>
        <w:jc w:val="left"/>
      </w:pPr>
      <w:r>
        <w:t xml:space="preserve">    c. silica 40% ; lime 40% ; other ingredients 20%</w:t>
      </w:r>
    </w:p>
    <w:p>
      <w:pPr>
        <w:pStyle w:val="babaaaaaabaaaaabaabaaaaaabaabaaaaabaaaabaaabaaaaabaaaaabaabaaabaa"/>
        <w:keepNext w:val="0"/>
        <w:keepLines w:val="0"/>
        <w:pageBreakBefore w:val="0"/>
        <w:widowControl/>
        <w:spacing w:before="0" w:after="160"/>
        <w:jc w:val="left"/>
      </w:pPr>
      <w:r>
        <w:t xml:space="preserve">    d. silica 70% ; lime 20% ; other ingredients 10%.</w:t>
      </w:r>
    </w:p>
    <w:p>
      <w:pPr>
        <w:pStyle w:val="babaaaaaabaaaaabaabaaaaaabaabaaaaabaaaabaaabaaaaabaaaaabaabaaabaaa"/>
        <w:keepNext w:val="0"/>
        <w:keepLines w:val="0"/>
        <w:pageBreakBefore w:val="0"/>
        <w:widowControl/>
        <w:spacing w:before="0" w:after="160"/>
        <w:jc w:val="left"/>
      </w:pPr>
      <w:r>
        <w:t>15. Pick up the correct statement from the following:</w:t>
      </w:r>
    </w:p>
    <w:p>
      <w:pPr>
        <w:pStyle w:val="babaaaaaabaaaaabaabaaaaaabaabaaaaabaaaabaaabaaaaabaaaaabaabaaabaaaa"/>
        <w:keepNext w:val="0"/>
        <w:keepLines w:val="0"/>
        <w:pageBreakBefore w:val="0"/>
        <w:widowControl/>
        <w:spacing w:before="0" w:after="160"/>
        <w:jc w:val="left"/>
      </w:pPr>
      <w:r>
        <w:t xml:space="preserve">    a. The bulking of sand is taken into account while volumetric proportioning of the aggregates</w:t>
      </w:r>
    </w:p>
    <w:p>
      <w:pPr>
        <w:pStyle w:val="babaaaaaabaaaaabaabaaaaaabaabaaaaabaaaabaaabaaaaabaaaaabaabaaabaaaaa"/>
        <w:keepNext w:val="0"/>
        <w:keepLines w:val="0"/>
        <w:pageBreakBefore w:val="0"/>
        <w:widowControl/>
        <w:spacing w:before="0" w:after="160"/>
        <w:jc w:val="left"/>
      </w:pPr>
      <w:r>
        <w:t xml:space="preserve">    b. The dry sand and the sand completely flooded with water, have practically the same volume</w:t>
      </w:r>
    </w:p>
    <w:p>
      <w:pPr>
        <w:pStyle w:val="babaaaaaabaaaaabaabaaaaaabaabaaaaabaaaabaaabaaaaabaaaaabaabaaabaaaaaa"/>
        <w:keepNext w:val="0"/>
        <w:keepLines w:val="0"/>
        <w:pageBreakBefore w:val="0"/>
        <w:widowControl/>
        <w:spacing w:before="0" w:after="160"/>
        <w:jc w:val="left"/>
      </w:pPr>
      <w:r>
        <w:t xml:space="preserve">    c. The expansion and contraction joints are provided if concrete structures exceed 12 m in length</w:t>
      </w:r>
    </w:p>
    <w:p>
      <w:pPr>
        <w:pStyle w:val="babaaaaaabaaaaabaabaaaaaabaabaaaaabaaaabaaabaaaaabaaaaabaabaaabaaaaaaa"/>
        <w:keepNext w:val="0"/>
        <w:keepLines w:val="0"/>
        <w:pageBreakBefore w:val="0"/>
        <w:widowControl/>
        <w:spacing w:before="0" w:after="160"/>
        <w:jc w:val="left"/>
      </w:pPr>
      <w:r>
        <w:t xml:space="preserve">    d. All the above.</w:t>
      </w:r>
    </w:p>
    <w:p>
      <w:pPr>
        <w:pStyle w:val="babaaaaaabaaaaabaabaaaaaabaabaaaaabaaaabaaabaaaaabaaaaabaabaaabaaaaaaab"/>
        <w:keepNext w:val="0"/>
        <w:keepLines w:val="0"/>
        <w:pageBreakBefore w:val="0"/>
        <w:widowControl/>
        <w:spacing w:before="0" w:after="160"/>
        <w:jc w:val="left"/>
      </w:pPr>
      <w:r>
        <w:t>16. The steel used for the manufacture of rails, is</w:t>
      </w:r>
    </w:p>
    <w:p>
      <w:pPr>
        <w:pStyle w:val="babaaaaaabaaaaabaabaaaaaabaabaaaaabaaaabaaabaaaaabaaaaabaabaaabaaaaaaaba"/>
        <w:keepNext w:val="0"/>
        <w:keepLines w:val="0"/>
        <w:pageBreakBefore w:val="0"/>
        <w:widowControl/>
        <w:spacing w:before="0" w:after="160"/>
        <w:jc w:val="left"/>
      </w:pPr>
      <w:r>
        <w:t xml:space="preserve">    a. Bessemer steel</w:t>
      </w:r>
    </w:p>
    <w:p>
      <w:pPr>
        <w:pStyle w:val="babaaaaaabaaaaabaabaaaaaabaabaaaaabaaaabaaabaaaaabaaaaabaabaaabaaaaaaabab"/>
        <w:keepNext w:val="0"/>
        <w:keepLines w:val="0"/>
        <w:pageBreakBefore w:val="0"/>
        <w:widowControl/>
        <w:spacing w:before="0" w:after="160"/>
        <w:jc w:val="left"/>
      </w:pPr>
      <w:r>
        <w:t xml:space="preserve">    b. mild steel</w:t>
      </w:r>
    </w:p>
    <w:p>
      <w:pPr>
        <w:pStyle w:val="babaaaaaabaaaaabaabaaaaaabaabaaaaabaaaabaaabaaaaabaaaaabaabaaabaaaaaaababa"/>
        <w:keepNext w:val="0"/>
        <w:keepLines w:val="0"/>
        <w:pageBreakBefore w:val="0"/>
        <w:widowControl/>
        <w:spacing w:before="0" w:after="160"/>
        <w:jc w:val="left"/>
      </w:pPr>
      <w:r>
        <w:t xml:space="preserve">    c. cast steel</w:t>
      </w:r>
    </w:p>
    <w:p>
      <w:pPr>
        <w:pStyle w:val="babaaaaaabaaaaabaabaaaaaabaabaaaaabaaaabaaabaaaaabaaaaabaabaaabaaaaaaababaa"/>
        <w:keepNext w:val="0"/>
        <w:keepLines w:val="0"/>
        <w:pageBreakBefore w:val="0"/>
        <w:widowControl/>
        <w:spacing w:before="0" w:after="160"/>
        <w:jc w:val="left"/>
      </w:pPr>
      <w:r>
        <w:t xml:space="preserve">    d. stainless steel.</w:t>
      </w:r>
    </w:p>
    <w:p>
      <w:pPr>
        <w:pStyle w:val="babaaaaaabaaaaabaabaaaaaabaabaaaaabaaaabaaabaaaaabaaaaabaabaaabaaaaaaababaaa"/>
        <w:keepNext w:val="0"/>
        <w:keepLines w:val="0"/>
        <w:pageBreakBefore w:val="0"/>
        <w:widowControl/>
        <w:spacing w:before="0" w:after="160"/>
        <w:jc w:val="left"/>
      </w:pPr>
      <w:r>
        <w:t>17. The process of decarbonising the pig iron completely and then adding proper percentage of carbon for manufacturing steel, is called</w:t>
      </w:r>
    </w:p>
    <w:p>
      <w:pPr>
        <w:pStyle w:val="babaaaaaabaaaaabaabaaaaaabaabaaaaabaaaabaaabaaaaabaaaaabaabaaabaaaaaaababaaaa"/>
        <w:keepNext w:val="0"/>
        <w:keepLines w:val="0"/>
        <w:pageBreakBefore w:val="0"/>
        <w:widowControl/>
        <w:spacing w:before="0" w:after="160"/>
        <w:jc w:val="left"/>
      </w:pPr>
      <w:r>
        <w:t xml:space="preserve">    a. Cementation process</w:t>
      </w:r>
    </w:p>
    <w:p>
      <w:pPr>
        <w:pStyle w:val="babaaaaaabaaaaabaabaaaaaabaabaaaaabaaaabaaabaaaaabaaaaabaabaaabaaaaaaababaaaab"/>
        <w:keepNext w:val="0"/>
        <w:keepLines w:val="0"/>
        <w:pageBreakBefore w:val="0"/>
        <w:widowControl/>
        <w:spacing w:before="0" w:after="160"/>
        <w:jc w:val="left"/>
      </w:pPr>
      <w:r>
        <w:t xml:space="preserve">    b. crucible process</w:t>
      </w:r>
    </w:p>
    <w:p>
      <w:pPr>
        <w:pStyle w:val="babaaaaaabaaaaabaabaaaaaabaabaaaaabaaaabaaabaaaaabaaaaabaabaaabaaaaaaababaaaaba"/>
        <w:keepNext w:val="0"/>
        <w:keepLines w:val="0"/>
        <w:pageBreakBefore w:val="0"/>
        <w:widowControl/>
        <w:spacing w:before="0" w:after="160"/>
        <w:jc w:val="left"/>
      </w:pPr>
      <w:r>
        <w:t xml:space="preserve">    c. Bessemer process</w:t>
      </w:r>
    </w:p>
    <w:p>
      <w:pPr>
        <w:pStyle w:val="babaaaaaabaaaaabaabaaaaaabaabaaaaabaaaabaaabaaaaabaaaaabaabaaabaaaaaaababaaaabaa"/>
        <w:keepNext w:val="0"/>
        <w:keepLines w:val="0"/>
        <w:pageBreakBefore w:val="0"/>
        <w:widowControl/>
        <w:spacing w:before="0" w:after="160"/>
        <w:jc w:val="left"/>
      </w:pPr>
      <w:r>
        <w:t xml:space="preserve">    d. Open hearth process.</w:t>
      </w:r>
    </w:p>
    <w:p>
      <w:pPr>
        <w:pStyle w:val="babaaaaaabaaaaabaabaaaaaabaabaaaaabaaaabaaabaaaaabaaaaabaabaaabaaaaaaababaaaabaaa"/>
        <w:keepNext w:val="0"/>
        <w:keepLines w:val="0"/>
        <w:pageBreakBefore w:val="0"/>
        <w:widowControl/>
        <w:spacing w:before="0" w:after="160"/>
        <w:jc w:val="left"/>
      </w:pPr>
      <w:r>
        <w:t>18. Asbestos is</w:t>
      </w:r>
    </w:p>
    <w:p>
      <w:pPr>
        <w:pStyle w:val="babaaaaaabaaaaabaabaaaaaabaabaaaaabaaaabaaabaaaaabaaaaabaabaaabaaaaaaababaaaabaaaa"/>
        <w:keepNext w:val="0"/>
        <w:keepLines w:val="0"/>
        <w:pageBreakBefore w:val="0"/>
        <w:widowControl/>
        <w:spacing w:before="0" w:after="160"/>
        <w:jc w:val="left"/>
      </w:pPr>
      <w:r>
        <w:t xml:space="preserve">    a. an incombustible fire proof material</w:t>
      </w:r>
    </w:p>
    <w:p>
      <w:pPr>
        <w:pStyle w:val="babaaaaaabaaaaabaabaaaaaabaabaaaaabaaaabaaabaaaaabaaaaabaabaaabaaaaaaababaaaabaaaaa"/>
        <w:keepNext w:val="0"/>
        <w:keepLines w:val="0"/>
        <w:pageBreakBefore w:val="0"/>
        <w:widowControl/>
        <w:spacing w:before="0" w:after="160"/>
        <w:jc w:val="left"/>
      </w:pPr>
      <w:r>
        <w:t xml:space="preserve">    b. an organic substance</w:t>
      </w:r>
    </w:p>
    <w:p>
      <w:pPr>
        <w:pStyle w:val="babaaaaaabaaaaabaabaaaaaabaabaaaaabaaaabaaabaaaaabaaaaabaabaaabaaaaaaababaaaabaaaaaa"/>
        <w:keepNext w:val="0"/>
        <w:keepLines w:val="0"/>
        <w:pageBreakBefore w:val="0"/>
        <w:widowControl/>
        <w:spacing w:before="0" w:after="160"/>
        <w:jc w:val="left"/>
      </w:pPr>
      <w:r>
        <w:t xml:space="preserve">    c. a bad insulator for sound and heat</w:t>
      </w:r>
    </w:p>
    <w:p>
      <w:pPr>
        <w:pStyle w:val="babaaaaaabaaaaabaabaaaaaabaabaaaaabaaaabaaabaaaaabaaaaabaabaaabaaaaaaababaaaabaaaaaaa"/>
        <w:keepNext w:val="0"/>
        <w:keepLines w:val="0"/>
        <w:pageBreakBefore w:val="0"/>
        <w:widowControl/>
        <w:spacing w:before="0" w:after="160"/>
        <w:jc w:val="left"/>
      </w:pPr>
      <w:r>
        <w:t xml:space="preserve">    d. all the above.</w:t>
      </w:r>
    </w:p>
    <w:p>
      <w:pPr>
        <w:pStyle w:val="babaaaaaabaaaaabaabaaaaaabaabaaaaabaaaabaaabaaaaabaaaaabaabaaabaaaaaaababaaaabaaaaaaab"/>
        <w:keepNext w:val="0"/>
        <w:keepLines w:val="0"/>
        <w:pageBreakBefore w:val="0"/>
        <w:widowControl/>
        <w:spacing w:before="0" w:after="160"/>
        <w:jc w:val="left"/>
      </w:pPr>
      <w:r>
        <w:t>19. Pick up the incorrect statement from the following:</w:t>
      </w:r>
    </w:p>
    <w:p>
      <w:pPr>
        <w:pStyle w:val="babaaaaaabaaaaabaabaaaaaabaabaaaaabaaaabaaabaaaaabaaaaabaabaaabaaaaaaababaaaabaaaaaaaba"/>
        <w:keepNext w:val="0"/>
        <w:keepLines w:val="0"/>
        <w:pageBreakBefore w:val="0"/>
        <w:widowControl/>
        <w:spacing w:before="0" w:after="160"/>
        <w:jc w:val="left"/>
      </w:pPr>
      <w:r>
        <w:t xml:space="preserve">    a. Concrete for which preliminary tests are conducted, is called controlled concrete</w:t>
      </w:r>
    </w:p>
    <w:p>
      <w:pPr>
        <w:pStyle w:val="babaaaaaabaaaaabaabaaaaaabaabaaaaabaaaabaaabaaaaabaaaaabaabaaabaaaaaaababaaaabaaaaaaabaa"/>
        <w:keepNext w:val="0"/>
        <w:keepLines w:val="0"/>
        <w:pageBreakBefore w:val="0"/>
        <w:widowControl/>
        <w:spacing w:before="0" w:after="160"/>
        <w:jc w:val="left"/>
      </w:pPr>
      <w:r>
        <w:t xml:space="preserve">    b. Bulking of sand depends upon the fineness of grains</w:t>
      </w:r>
    </w:p>
    <w:p>
      <w:pPr>
        <w:pStyle w:val="babaaaaaabaaaaabaabaaaaaabaabaaaaabaaaabaaabaaaaabaaaaabaabaaabaaaaaaababaaaabaaaaaaabaaa"/>
        <w:keepNext w:val="0"/>
        <w:keepLines w:val="0"/>
        <w:pageBreakBefore w:val="0"/>
        <w:widowControl/>
        <w:spacing w:before="0" w:after="160"/>
        <w:jc w:val="left"/>
      </w:pPr>
      <w:r>
        <w:t xml:space="preserve">    c. Concrete mix 1 : 6 : 12, is used for mass concrete in piers.</w:t>
      </w:r>
    </w:p>
    <w:p>
      <w:pPr>
        <w:pStyle w:val="babaaaaaabaaaaabaabaaaaaabaabaaaaabaaaabaaabaaaaabaaaaabaabaaabaaaaaaababaaaabaaaaaaabaaaa"/>
        <w:keepNext w:val="0"/>
        <w:keepLines w:val="0"/>
        <w:pageBreakBefore w:val="0"/>
        <w:widowControl/>
        <w:spacing w:before="0" w:after="160"/>
        <w:jc w:val="left"/>
      </w:pPr>
      <w:r>
        <w:t xml:space="preserve">    d. All the above.</w:t>
      </w:r>
    </w:p>
    <w:p>
      <w:pPr>
        <w:pStyle w:val="babaaaaaabaaaaabaabaaaaaabaabaaaaabaaaabaaabaaaaabaaaaabaabaaabaaaaaaababaaaabaaaaaaabaaaab"/>
        <w:keepNext w:val="0"/>
        <w:keepLines w:val="0"/>
        <w:pageBreakBefore w:val="0"/>
        <w:widowControl/>
        <w:spacing w:before="0" w:after="160"/>
        <w:jc w:val="left"/>
      </w:pPr>
      <w:r>
        <w:t>20. For given workability the grading requiring the least amount of water is one that gives</w:t>
      </w:r>
    </w:p>
    <w:p>
      <w:pPr>
        <w:pStyle w:val="babaaaaaabaaaaabaabaaaaaabaabaaaaabaaaabaaabaaaaabaaaaabaabaaabaaaaaaababaaaabaaaaaaabaaaaba"/>
        <w:keepNext w:val="0"/>
        <w:keepLines w:val="0"/>
        <w:pageBreakBefore w:val="0"/>
        <w:widowControl/>
        <w:spacing w:before="0" w:after="160"/>
        <w:jc w:val="left"/>
      </w:pPr>
      <w:r>
        <w:t xml:space="preserve">    a. greatest surface area for the given cement and aggregates</w:t>
      </w:r>
    </w:p>
    <w:p>
      <w:pPr>
        <w:pStyle w:val="babaaaaaabaaaaabaabaaaaaabaabaaaaabaaaabaaabaaaaabaaaaabaabaaabaaaaaaababaaaabaaaaaaabaaaabab"/>
        <w:keepNext w:val="0"/>
        <w:keepLines w:val="0"/>
        <w:pageBreakBefore w:val="0"/>
        <w:widowControl/>
        <w:spacing w:before="0" w:after="160"/>
        <w:jc w:val="left"/>
      </w:pPr>
      <w:r>
        <w:t xml:space="preserve">    b. least surface area for the given cement and aggregates</w:t>
      </w:r>
    </w:p>
    <w:p>
      <w:pPr>
        <w:pStyle w:val="babaaaaaabaaaaabaabaaaaaabaabaaaaabaaaabaaabaaaaabaaaaabaabaaabaaaaaaababaaaabaaaaaaabaaaababa"/>
        <w:keepNext w:val="0"/>
        <w:keepLines w:val="0"/>
        <w:pageBreakBefore w:val="0"/>
        <w:widowControl/>
        <w:spacing w:before="0" w:after="160"/>
        <w:jc w:val="left"/>
      </w:pPr>
      <w:r>
        <w:t xml:space="preserve">    c. least weight for the given cement and aggregates</w:t>
      </w:r>
    </w:p>
    <w:p>
      <w:pPr>
        <w:pStyle w:val="babaaaaaabaaaaabaabaaaaaabaabaaaaabaaaabaaabaaaaabaaaaabaabaaabaaaaaaababaaaabaaaaaaabaaaababaa"/>
        <w:keepNext w:val="0"/>
        <w:keepLines w:val="0"/>
        <w:pageBreakBefore w:val="0"/>
        <w:widowControl/>
        <w:spacing w:before="0" w:after="160"/>
        <w:jc w:val="left"/>
      </w:pPr>
      <w:r>
        <w:t xml:space="preserve">    d. greatest weight for the given cement and aggregates</w:t>
      </w:r>
    </w:p>
    <w:p>
      <w:pPr>
        <w:pStyle w:val="babaaaaaabaaaaabaabaaaaaabaabaaaaabaaaabaaabaaaaabaaaaabaabaaabaaaaaaababaaaabaaaaaaabaaaababaaa"/>
        <w:keepNext w:val="0"/>
        <w:keepLines w:val="0"/>
        <w:pageBreakBefore w:val="0"/>
        <w:widowControl/>
        <w:spacing w:before="0" w:after="160"/>
        <w:jc w:val="left"/>
      </w:pPr>
      <w:r>
        <w:t>21. Slump test of concrete is a measure ofits</w:t>
      </w:r>
    </w:p>
    <w:p>
      <w:pPr>
        <w:pStyle w:val="babaaaaaabaaaaabaabaaaaaabaabaaaaabaaaabaaabaaaaabaaaaabaabaaabaaaaaaababaaaabaaaaaaabaaaababaaaa"/>
        <w:keepNext w:val="0"/>
        <w:keepLines w:val="0"/>
        <w:pageBreakBefore w:val="0"/>
        <w:widowControl/>
        <w:spacing w:before="0" w:after="160"/>
        <w:jc w:val="left"/>
      </w:pPr>
      <w:r>
        <w:t xml:space="preserve">    a. consistency</w:t>
      </w:r>
    </w:p>
    <w:p>
      <w:pPr>
        <w:pStyle w:val="babaaaaaabaaaaabaabaaaaaabaabaaaaabaaaabaaabaaaaabaaaaabaabaaabaaaaaaababaaaabaaaaaaabaaaababaaaab"/>
        <w:keepNext w:val="0"/>
        <w:keepLines w:val="0"/>
        <w:pageBreakBefore w:val="0"/>
        <w:widowControl/>
        <w:spacing w:before="0" w:after="160"/>
        <w:jc w:val="left"/>
      </w:pPr>
      <w:r>
        <w:t xml:space="preserve">    b. compressive strength</w:t>
      </w:r>
    </w:p>
    <w:p>
      <w:pPr>
        <w:pStyle w:val="babaaaaaabaaaaabaabaaaaaabaabaaaaabaaaabaaabaaaaabaaaaabaabaaabaaaaaaababaaaabaaaaaaabaaaababaaaaba"/>
        <w:keepNext w:val="0"/>
        <w:keepLines w:val="0"/>
        <w:pageBreakBefore w:val="0"/>
        <w:widowControl/>
        <w:spacing w:before="0" w:after="160"/>
        <w:jc w:val="left"/>
      </w:pPr>
      <w:r>
        <w:t xml:space="preserve">    c. tensile strength</w:t>
      </w:r>
    </w:p>
    <w:p>
      <w:pPr>
        <w:pStyle w:val="babaaaaaabaaaaabaabaaaaaabaabaaaaabaaaabaaabaaaaabaaaaabaabaaabaaaaaaababaaaabaaaaaaabaaaababaaaabaa"/>
        <w:keepNext w:val="0"/>
        <w:keepLines w:val="0"/>
        <w:pageBreakBefore w:val="0"/>
        <w:widowControl/>
        <w:spacing w:before="0" w:after="160"/>
        <w:jc w:val="left"/>
      </w:pPr>
      <w:r>
        <w:t xml:space="preserve">    d. impact value.</w:t>
      </w:r>
    </w:p>
    <w:p>
      <w:pPr>
        <w:pStyle w:val="c"/>
        <w:keepNext w:val="0"/>
        <w:keepLines w:val="0"/>
        <w:pageBreakBefore w:val="0"/>
        <w:widowControl/>
        <w:spacing w:before="0" w:after="160"/>
        <w:jc w:val="left"/>
      </w:pPr>
      <w:r>
        <w:t>22. For a good concrete</w:t>
      </w:r>
    </w:p>
    <w:p>
      <w:pPr>
        <w:pStyle w:val="ca"/>
        <w:keepNext w:val="0"/>
        <w:keepLines w:val="0"/>
        <w:pageBreakBefore w:val="0"/>
        <w:widowControl/>
        <w:spacing w:before="0" w:after="160"/>
        <w:jc w:val="left"/>
      </w:pPr>
      <w:r>
        <w:t xml:space="preserve">    a. cement should be sufficient to produce the required strength</w:t>
      </w:r>
    </w:p>
    <w:p>
      <w:pPr>
        <w:pStyle w:val="caa"/>
        <w:keepNext w:val="0"/>
        <w:keepLines w:val="0"/>
        <w:pageBreakBefore w:val="0"/>
        <w:widowControl/>
        <w:spacing w:before="0" w:after="160"/>
        <w:jc w:val="left"/>
      </w:pPr>
      <w:r>
        <w:t xml:space="preserve">    b. water should be free from organic materials</w:t>
      </w:r>
    </w:p>
    <w:p>
      <w:pPr>
        <w:pStyle w:val="caaa"/>
        <w:keepNext w:val="0"/>
        <w:keepLines w:val="0"/>
        <w:pageBreakBefore w:val="0"/>
        <w:widowControl/>
        <w:spacing w:before="0" w:after="160"/>
        <w:jc w:val="left"/>
      </w:pPr>
      <w:r>
        <w:t xml:space="preserve">    c. mixing of ingredients should be done thoroughly so as to produce homogeneity</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Pick up the incorrect statement from the following:</w:t>
      </w:r>
    </w:p>
    <w:p>
      <w:pPr>
        <w:pStyle w:val="caaaaba"/>
        <w:keepNext w:val="0"/>
        <w:keepLines w:val="0"/>
        <w:pageBreakBefore w:val="0"/>
        <w:widowControl/>
        <w:spacing w:before="0" w:after="160"/>
        <w:jc w:val="left"/>
      </w:pPr>
      <w:r>
        <w:t xml:space="preserve">    a. With passage of time, the strength of cement increases</w:t>
      </w:r>
    </w:p>
    <w:p>
      <w:pPr>
        <w:pStyle w:val="caaaabab"/>
        <w:keepNext w:val="0"/>
        <w:keepLines w:val="0"/>
        <w:pageBreakBefore w:val="0"/>
        <w:widowControl/>
        <w:spacing w:before="0" w:after="160"/>
        <w:jc w:val="left"/>
      </w:pPr>
      <w:r>
        <w:t xml:space="preserve">    b. With passage of time, the strength of cement decreases</w:t>
      </w:r>
    </w:p>
    <w:p>
      <w:pPr>
        <w:pStyle w:val="caaaababa"/>
        <w:keepNext w:val="0"/>
        <w:keepLines w:val="0"/>
        <w:pageBreakBefore w:val="0"/>
        <w:widowControl/>
        <w:spacing w:before="0" w:after="160"/>
        <w:jc w:val="left"/>
      </w:pPr>
      <w:r>
        <w:t xml:space="preserve">    c. After a period of 24 months, the strength of cement reduces to 50%</w:t>
      </w:r>
    </w:p>
    <w:p>
      <w:pPr>
        <w:pStyle w:val="caaaababaa"/>
        <w:keepNext w:val="0"/>
        <w:keepLines w:val="0"/>
        <w:pageBreakBefore w:val="0"/>
        <w:widowControl/>
        <w:spacing w:before="0" w:after="160"/>
        <w:jc w:val="left"/>
      </w:pPr>
      <w:r>
        <w:t xml:space="preserve">    d. The concrete made with storage deteriorated cement, gains strength with time</w:t>
      </w:r>
    </w:p>
    <w:p>
      <w:pPr>
        <w:pStyle w:val="caaaababaaa"/>
        <w:keepNext w:val="0"/>
        <w:keepLines w:val="0"/>
        <w:pageBreakBefore w:val="0"/>
        <w:widowControl/>
        <w:spacing w:before="0" w:after="160"/>
        <w:jc w:val="left"/>
      </w:pPr>
      <w:r>
        <w:t>24. For shear strength, triaxial shear test is suitable because</w:t>
      </w:r>
    </w:p>
    <w:p>
      <w:pPr>
        <w:pStyle w:val="caaaababaaaa"/>
        <w:keepNext w:val="0"/>
        <w:keepLines w:val="0"/>
        <w:pageBreakBefore w:val="0"/>
        <w:widowControl/>
        <w:spacing w:before="0" w:after="160"/>
        <w:jc w:val="left"/>
      </w:pPr>
      <w:r>
        <w:t xml:space="preserve">    a. precise measurement of the pore pressure and volume change during the test is possible</w:t>
      </w:r>
    </w:p>
    <w:p>
      <w:pPr>
        <w:pStyle w:val="caaaababaaaaa"/>
        <w:keepNext w:val="0"/>
        <w:keepLines w:val="0"/>
        <w:pageBreakBefore w:val="0"/>
        <w:widowControl/>
        <w:spacing w:before="0" w:after="160"/>
        <w:jc w:val="left"/>
      </w:pPr>
      <w:r>
        <w:t xml:space="preserve">    b. stress distribution on the failure plane, is uniform</w:t>
      </w:r>
    </w:p>
    <w:p>
      <w:pPr>
        <w:pStyle w:val="caaaababaaaaaa"/>
        <w:keepNext w:val="0"/>
        <w:keepLines w:val="0"/>
        <w:pageBreakBefore w:val="0"/>
        <w:widowControl/>
        <w:spacing w:before="0" w:after="160"/>
        <w:jc w:val="left"/>
      </w:pPr>
      <w:r>
        <w:t xml:space="preserve">    c. state of stress within the specimen during any stage of the test as well as at failure, is completely determined</w:t>
      </w:r>
    </w:p>
    <w:p>
      <w:pPr>
        <w:pStyle w:val="caaaababaaaaaaa"/>
        <w:keepNext w:val="0"/>
        <w:keepLines w:val="0"/>
        <w:pageBreakBefore w:val="0"/>
        <w:widowControl/>
        <w:spacing w:before="0" w:after="160"/>
        <w:jc w:val="left"/>
      </w:pPr>
      <w:r>
        <w:t xml:space="preserve">    d. all the above.</w:t>
      </w:r>
    </w:p>
    <w:p>
      <w:pPr>
        <w:pStyle w:val="caaaababaaaaaaab"/>
        <w:keepNext w:val="0"/>
        <w:keepLines w:val="0"/>
        <w:pageBreakBefore w:val="0"/>
        <w:widowControl/>
        <w:spacing w:before="0" w:after="160"/>
        <w:jc w:val="left"/>
      </w:pPr>
      <w:r>
        <w:t>25. If a soil undergoes a change in shape and volume by application of external loads over it, but recovers its shape and volume immediately after removal of the load, the property of the soil is said to be</w:t>
      </w:r>
    </w:p>
    <w:p>
      <w:pPr>
        <w:pStyle w:val="caaaababaaaaaaaba"/>
        <w:keepNext w:val="0"/>
        <w:keepLines w:val="0"/>
        <w:pageBreakBefore w:val="0"/>
        <w:widowControl/>
        <w:spacing w:before="0" w:after="160"/>
        <w:jc w:val="left"/>
      </w:pPr>
      <w:r>
        <w:t xml:space="preserve">    a. Resilience of soils</w:t>
      </w:r>
    </w:p>
    <w:p>
      <w:pPr>
        <w:pStyle w:val="caaaababaaaaaaabaa"/>
        <w:keepNext w:val="0"/>
        <w:keepLines w:val="0"/>
        <w:pageBreakBefore w:val="0"/>
        <w:widowControl/>
        <w:spacing w:before="0" w:after="160"/>
        <w:jc w:val="left"/>
      </w:pPr>
      <w:r>
        <w:t xml:space="preserve">    b. Elasticity of soils</w:t>
      </w:r>
    </w:p>
    <w:p>
      <w:pPr>
        <w:pStyle w:val="caaaababaaaaaaabaab"/>
        <w:keepNext w:val="0"/>
        <w:keepLines w:val="0"/>
        <w:pageBreakBefore w:val="0"/>
        <w:widowControl/>
        <w:spacing w:before="0" w:after="160"/>
        <w:jc w:val="left"/>
      </w:pPr>
      <w:r>
        <w:t xml:space="preserve">    c. Compressibility of soils</w:t>
      </w:r>
    </w:p>
    <w:p>
      <w:pPr>
        <w:pStyle w:val="caaaababaaaaaaabaaba"/>
        <w:keepNext w:val="0"/>
        <w:keepLines w:val="0"/>
        <w:pageBreakBefore w:val="0"/>
        <w:widowControl/>
        <w:spacing w:before="0" w:after="160"/>
        <w:jc w:val="left"/>
      </w:pPr>
      <w:r>
        <w:t xml:space="preserve">    d. None of these.</w:t>
      </w:r>
    </w:p>
    <w:p>
      <w:pPr>
        <w:pStyle w:val="caaaababaaaaaaabaabaa"/>
        <w:keepNext w:val="0"/>
        <w:keepLines w:val="0"/>
        <w:pageBreakBefore w:val="0"/>
        <w:widowControl/>
        <w:spacing w:before="0" w:after="160"/>
        <w:jc w:val="left"/>
      </w:pPr>
      <w:r>
        <w:t>26. Transporting and redepositing soils, is done by</w:t>
      </w:r>
    </w:p>
    <w:p>
      <w:pPr>
        <w:pStyle w:val="caaaababaaaaaaabaabaaa"/>
        <w:keepNext w:val="0"/>
        <w:keepLines w:val="0"/>
        <w:pageBreakBefore w:val="0"/>
        <w:widowControl/>
        <w:spacing w:before="0" w:after="160"/>
        <w:jc w:val="left"/>
      </w:pPr>
      <w:r>
        <w:t xml:space="preserve">    a. glacier</w:t>
      </w:r>
    </w:p>
    <w:p>
      <w:pPr>
        <w:pStyle w:val="caaaababaaaaaaabaabaaaa"/>
        <w:keepNext w:val="0"/>
        <w:keepLines w:val="0"/>
        <w:pageBreakBefore w:val="0"/>
        <w:widowControl/>
        <w:spacing w:before="0" w:after="160"/>
        <w:jc w:val="left"/>
      </w:pPr>
      <w:r>
        <w:t xml:space="preserve">    b. gravity</w:t>
      </w:r>
    </w:p>
    <w:p>
      <w:pPr>
        <w:pStyle w:val="caaaababaaaaaaabaabaaaaa"/>
        <w:keepNext w:val="0"/>
        <w:keepLines w:val="0"/>
        <w:pageBreakBefore w:val="0"/>
        <w:widowControl/>
        <w:spacing w:before="0" w:after="160"/>
        <w:jc w:val="left"/>
      </w:pPr>
      <w:r>
        <w:t xml:space="preserve">    c. wind</w:t>
      </w:r>
    </w:p>
    <w:p>
      <w:pPr>
        <w:pStyle w:val="caaaababaaaaaaabaabaaaaaa"/>
        <w:keepNext w:val="0"/>
        <w:keepLines w:val="0"/>
        <w:pageBreakBefore w:val="0"/>
        <w:widowControl/>
        <w:spacing w:before="0" w:after="160"/>
        <w:jc w:val="left"/>
      </w:pPr>
      <w:r>
        <w:t xml:space="preserve">    d. all the above.</w:t>
      </w:r>
    </w:p>
    <w:p>
      <w:pPr>
        <w:pStyle w:val="caaaababaaaaaaabaabaaaaaab"/>
        <w:keepNext w:val="0"/>
        <w:keepLines w:val="0"/>
        <w:pageBreakBefore w:val="0"/>
        <w:widowControl/>
        <w:spacing w:before="0" w:after="160"/>
        <w:jc w:val="left"/>
      </w:pPr>
      <w:r>
        <w:t>27. Negative skin friction on piles</w:t>
      </w:r>
    </w:p>
    <w:p>
      <w:pPr>
        <w:pStyle w:val="caaaababaaaaaaabaabaaaaaaba"/>
        <w:keepNext w:val="0"/>
        <w:keepLines w:val="0"/>
        <w:pageBreakBefore w:val="0"/>
        <w:widowControl/>
        <w:spacing w:before="0" w:after="160"/>
        <w:jc w:val="left"/>
      </w:pPr>
      <w:r>
        <w:t xml:space="preserve">    a. is caused due to relative settlement of the soil</w:t>
      </w:r>
    </w:p>
    <w:p>
      <w:pPr>
        <w:pStyle w:val="caaaababaaaaaaabaabaaaaaabaa"/>
        <w:keepNext w:val="0"/>
        <w:keepLines w:val="0"/>
        <w:pageBreakBefore w:val="0"/>
        <w:widowControl/>
        <w:spacing w:before="0" w:after="160"/>
        <w:jc w:val="left"/>
      </w:pPr>
      <w:r>
        <w:t xml:space="preserve">    b. is caused in soft clays</w:t>
      </w:r>
    </w:p>
    <w:p>
      <w:pPr>
        <w:pStyle w:val="caaaababaaaaaaabaabaaaaaabaaa"/>
        <w:keepNext w:val="0"/>
        <w:keepLines w:val="0"/>
        <w:pageBreakBefore w:val="0"/>
        <w:widowControl/>
        <w:spacing w:before="0" w:after="160"/>
        <w:jc w:val="left"/>
      </w:pPr>
      <w:r>
        <w:t xml:space="preserve">    c. decreases the pile capacity</w:t>
      </w:r>
    </w:p>
    <w:p>
      <w:pPr>
        <w:pStyle w:val="caaaababaaaaaaabaabaaaaaabaaaa"/>
        <w:keepNext w:val="0"/>
        <w:keepLines w:val="0"/>
        <w:pageBreakBefore w:val="0"/>
        <w:widowControl/>
        <w:spacing w:before="0" w:after="160"/>
        <w:jc w:val="left"/>
      </w:pPr>
      <w:r>
        <w:t xml:space="preserve">    d. all of the above.</w:t>
      </w:r>
    </w:p>
    <w:p>
      <w:pPr>
        <w:pStyle w:val="caaaababaaaaaaabaabaaaaaabaaaab"/>
        <w:keepNext w:val="0"/>
        <w:keepLines w:val="0"/>
        <w:pageBreakBefore w:val="0"/>
        <w:widowControl/>
        <w:spacing w:before="0" w:after="160"/>
        <w:jc w:val="left"/>
      </w:pPr>
      <w:r>
        <w:t>28. Pick up the correct statement from the following:</w:t>
      </w:r>
    </w:p>
    <w:p>
      <w:pPr>
        <w:pStyle w:val="caaaababaaaaaaabaabaaaaaabaaaaba"/>
        <w:keepNext w:val="0"/>
        <w:keepLines w:val="0"/>
        <w:pageBreakBefore w:val="0"/>
        <w:widowControl/>
        <w:spacing w:before="0" w:after="160"/>
        <w:jc w:val="left"/>
      </w:pPr>
      <w:r>
        <w:t xml:space="preserve">    a. Isotropic consolidation of clay can be obtained in the triaxial apparatus under equal all-round pressure.</w:t>
      </w:r>
    </w:p>
    <w:p>
      <w:pPr>
        <w:pStyle w:val="caaaababaaaaaaabaabaaaaaabaaaabaa"/>
        <w:keepNext w:val="0"/>
        <w:keepLines w:val="0"/>
        <w:pageBreakBefore w:val="0"/>
        <w:widowControl/>
        <w:spacing w:before="0" w:after="160"/>
        <w:jc w:val="left"/>
      </w:pPr>
      <w:r>
        <w:t xml:space="preserve">    b. If the present effective stress is the maximum to which the clay has ever been subjected, it is called normally consolidated clay</w:t>
      </w:r>
    </w:p>
    <w:p>
      <w:pPr>
        <w:pStyle w:val="caaaababaaaaaaabaabaaaaaabaaaabaaa"/>
        <w:keepNext w:val="0"/>
        <w:keepLines w:val="0"/>
        <w:pageBreakBefore w:val="0"/>
        <w:widowControl/>
        <w:spacing w:before="0" w:after="160"/>
        <w:jc w:val="left"/>
      </w:pPr>
      <w:r>
        <w:t xml:space="preserve">    c. If the present effective stress in the past was more than present effective stress, it is called over-consolidated clay</w:t>
      </w:r>
    </w:p>
    <w:p>
      <w:pPr>
        <w:pStyle w:val="caaaababaaaaaaabaabaaaaaabaaaabaaaa"/>
        <w:keepNext w:val="0"/>
        <w:keepLines w:val="0"/>
        <w:pageBreakBefore w:val="0"/>
        <w:widowControl/>
        <w:spacing w:before="0" w:after="160"/>
        <w:jc w:val="left"/>
      </w:pPr>
      <w:r>
        <w:t xml:space="preserve">    d. All the above.</w:t>
      </w:r>
    </w:p>
    <w:p>
      <w:pPr>
        <w:pStyle w:val="caaaababaaaaaaabaabaaaaaabaaaabaaaab"/>
        <w:keepNext w:val="0"/>
        <w:keepLines w:val="0"/>
        <w:pageBreakBefore w:val="0"/>
        <w:widowControl/>
        <w:spacing w:before="0" w:after="160"/>
        <w:jc w:val="left"/>
      </w:pPr>
      <w:r>
        <w:t>29. Pick up the correct statement from the following:</w:t>
      </w:r>
    </w:p>
    <w:p>
      <w:pPr>
        <w:pStyle w:val="caaaababaaaaaaabaabaaaaaabaaaabaaaaba"/>
        <w:keepNext w:val="0"/>
        <w:keepLines w:val="0"/>
        <w:pageBreakBefore w:val="0"/>
        <w:widowControl/>
        <w:spacing w:before="0" w:after="160"/>
        <w:jc w:val="left"/>
      </w:pPr>
      <w:r>
        <w:t xml:space="preserve">    a. The void space between the soil grains, is filled partly with air and partly with water</w:t>
      </w:r>
    </w:p>
    <w:p>
      <w:pPr>
        <w:pStyle w:val="caaaababaaaaaaabaabaaaaaabaaaabaaaabaa"/>
        <w:keepNext w:val="0"/>
        <w:keepLines w:val="0"/>
        <w:pageBreakBefore w:val="0"/>
        <w:widowControl/>
        <w:spacing w:before="0" w:after="160"/>
        <w:jc w:val="left"/>
      </w:pPr>
      <w:r>
        <w:t xml:space="preserve">    b. In perfectly saturated soil, the voids are completely filled with water</w:t>
      </w:r>
    </w:p>
    <w:p>
      <w:pPr>
        <w:pStyle w:val="caaaababaaaaaaabaabaaaaaabaaaabaaaabaaa"/>
        <w:keepNext w:val="0"/>
        <w:keepLines w:val="0"/>
        <w:pageBreakBefore w:val="0"/>
        <w:widowControl/>
        <w:spacing w:before="0" w:after="160"/>
        <w:jc w:val="left"/>
      </w:pPr>
      <w:r>
        <w:t xml:space="preserve">    c. In dry soil, the voids are completely filled with air</w:t>
      </w:r>
    </w:p>
    <w:p>
      <w:pPr>
        <w:pStyle w:val="caaaababaaaaaaabaabaaaaaabaaaabaaaabaaaa"/>
        <w:keepNext w:val="0"/>
        <w:keepLines w:val="0"/>
        <w:pageBreakBefore w:val="0"/>
        <w:widowControl/>
        <w:spacing w:before="0" w:after="160"/>
        <w:jc w:val="left"/>
      </w:pPr>
      <w:r>
        <w:t xml:space="preserve">    d. all the above.</w:t>
      </w:r>
    </w:p>
    <w:p>
      <w:pPr>
        <w:pStyle w:val="caaaababaaaaaaabaabaaaaaabaaaabaaaabaaaab"/>
        <w:keepNext w:val="0"/>
        <w:keepLines w:val="0"/>
        <w:pageBreakBefore w:val="0"/>
        <w:widowControl/>
        <w:spacing w:before="0" w:after="160"/>
        <w:jc w:val="left"/>
      </w:pPr>
      <w:r>
        <w:t>30. Critical path lies along the activities having total float</w:t>
      </w:r>
    </w:p>
    <w:p>
      <w:pPr>
        <w:pStyle w:val="caaaababaaaaaaabaabaaaaaabaaaabaaaabaaaaba"/>
        <w:keepNext w:val="0"/>
        <w:keepLines w:val="0"/>
        <w:pageBreakBefore w:val="0"/>
        <w:widowControl/>
        <w:spacing w:before="0" w:after="160"/>
        <w:jc w:val="left"/>
      </w:pPr>
      <w:r>
        <w:t xml:space="preserve">    a. positive</w:t>
      </w:r>
    </w:p>
    <w:p>
      <w:pPr>
        <w:pStyle w:val="caaaababaaaaaaabaabaaaaaabaaaabaaaabaaaabaa"/>
        <w:keepNext w:val="0"/>
        <w:keepLines w:val="0"/>
        <w:pageBreakBefore w:val="0"/>
        <w:widowControl/>
        <w:spacing w:before="0" w:after="160"/>
        <w:jc w:val="left"/>
      </w:pPr>
      <w:r>
        <w:t xml:space="preserve">    b. negative</w:t>
      </w:r>
    </w:p>
    <w:p>
      <w:pPr>
        <w:pStyle w:val="caaaababaaaaaaabaabaaaaaabaaaabaaaabaaaabaaa"/>
        <w:keepNext w:val="0"/>
        <w:keepLines w:val="0"/>
        <w:pageBreakBefore w:val="0"/>
        <w:widowControl/>
        <w:spacing w:before="0" w:after="160"/>
        <w:jc w:val="left"/>
      </w:pPr>
      <w:r>
        <w:t xml:space="preserve">    c. zero</w:t>
      </w:r>
    </w:p>
    <w:p>
      <w:pPr>
        <w:pStyle w:val="caaaababaaaaaaabaabaaaaaabaaaabaaaabaaaabaaab"/>
        <w:keepNext w:val="0"/>
        <w:keepLines w:val="0"/>
        <w:pageBreakBefore w:val="0"/>
        <w:widowControl/>
        <w:spacing w:before="0" w:after="160"/>
        <w:jc w:val="left"/>
      </w:pPr>
      <w:r>
        <w:t xml:space="preserve">    d. same.</w:t>
      </w:r>
    </w:p>
    <w:p>
      <w:pPr>
        <w:pStyle w:val="caaaababaaaaaaabaabaaaaaabaaaabaaaabaaaabaaaba"/>
        <w:keepNext w:val="0"/>
        <w:keepLines w:val="0"/>
        <w:pageBreakBefore w:val="0"/>
        <w:widowControl/>
        <w:spacing w:before="0" w:after="160"/>
        <w:jc w:val="left"/>
      </w:pPr>
      <w:r>
        <w:t>31. The first stage of a construction, is</w:t>
      </w:r>
    </w:p>
    <w:p>
      <w:pPr>
        <w:pStyle w:val="caaaababaaaaaaabaabaaaaaabaaaabaaaabaaaabaaabaa"/>
        <w:keepNext w:val="0"/>
        <w:keepLines w:val="0"/>
        <w:pageBreakBefore w:val="0"/>
        <w:widowControl/>
        <w:spacing w:before="0" w:after="160"/>
        <w:jc w:val="left"/>
      </w:pPr>
      <w:r>
        <w:t xml:space="preserve">    a. survey of the site</w:t>
      </w:r>
    </w:p>
    <w:p>
      <w:pPr>
        <w:pStyle w:val="caaaababaaaaaaabaabaaaaaabaaaabaaaabaaaabaaabaaa"/>
        <w:keepNext w:val="0"/>
        <w:keepLines w:val="0"/>
        <w:pageBreakBefore w:val="0"/>
        <w:widowControl/>
        <w:spacing w:before="0" w:after="160"/>
        <w:jc w:val="left"/>
      </w:pPr>
      <w:r>
        <w:t xml:space="preserve">    b. initiation of proposal</w:t>
      </w:r>
    </w:p>
    <w:p>
      <w:pPr>
        <w:pStyle w:val="caaaababaaaaaaabaabaaaaaabaaaabaaaabaaaabaaabaaab"/>
        <w:keepNext w:val="0"/>
        <w:keepLines w:val="0"/>
        <w:pageBreakBefore w:val="0"/>
        <w:widowControl/>
        <w:spacing w:before="0" w:after="160"/>
        <w:jc w:val="left"/>
      </w:pPr>
      <w:r>
        <w:t xml:space="preserve">    c. preparation of tender</w:t>
      </w:r>
    </w:p>
    <w:p>
      <w:pPr>
        <w:pStyle w:val="caaaababaaaaaaabaabaaaaaabaaaabaaaabaaaabaaabaaaba"/>
        <w:keepNext w:val="0"/>
        <w:keepLines w:val="0"/>
        <w:pageBreakBefore w:val="0"/>
        <w:widowControl/>
        <w:spacing w:before="0" w:after="160"/>
        <w:jc w:val="left"/>
      </w:pPr>
      <w:r>
        <w:t xml:space="preserve">    d. allotment of funds.</w:t>
      </w:r>
    </w:p>
    <w:p>
      <w:pPr>
        <w:pStyle w:val="caaaababaaaaaaabaabaaaaaabaaaabaaaabaaaabaaabaaabaa"/>
        <w:keepNext w:val="0"/>
        <w:keepLines w:val="0"/>
        <w:pageBreakBefore w:val="0"/>
        <w:widowControl/>
        <w:spacing w:before="0" w:after="160"/>
        <w:jc w:val="left"/>
      </w:pPr>
      <w:r>
        <w:t>32. The most popular type of organisation used for Civil Engineering Constructions, is</w:t>
      </w:r>
    </w:p>
    <w:p>
      <w:pPr>
        <w:pStyle w:val="caaaababaaaaaaabaabaaaaaabaaaabaaaabaaaabaaabaaabaaa"/>
        <w:keepNext w:val="0"/>
        <w:keepLines w:val="0"/>
        <w:pageBreakBefore w:val="0"/>
        <w:widowControl/>
        <w:spacing w:before="0" w:after="160"/>
        <w:jc w:val="left"/>
      </w:pPr>
      <w:r>
        <w:t xml:space="preserve">    a. line organisation</w:t>
      </w:r>
    </w:p>
    <w:p>
      <w:pPr>
        <w:pStyle w:val="caaaababaaaaaaabaabaaaaaabaaaabaaaabaaaabaaabaaabaaab"/>
        <w:keepNext w:val="0"/>
        <w:keepLines w:val="0"/>
        <w:pageBreakBefore w:val="0"/>
        <w:widowControl/>
        <w:spacing w:before="0" w:after="160"/>
        <w:jc w:val="left"/>
      </w:pPr>
      <w:r>
        <w:t xml:space="preserve">    b. line and staff organisation</w:t>
      </w:r>
    </w:p>
    <w:p>
      <w:pPr>
        <w:pStyle w:val="caaaababaaaaaaabaabaaaaaabaaaabaaaabaaaabaaabaaabaaaba"/>
        <w:keepNext w:val="0"/>
        <w:keepLines w:val="0"/>
        <w:pageBreakBefore w:val="0"/>
        <w:widowControl/>
        <w:spacing w:before="0" w:after="160"/>
        <w:jc w:val="left"/>
      </w:pPr>
      <w:r>
        <w:t xml:space="preserve">    c. functional organisation</w:t>
      </w:r>
    </w:p>
    <w:p>
      <w:pPr>
        <w:pStyle w:val="caaaababaaaaaaabaabaaaaaabaaaabaaaabaaaabaaabaaabaaabaa"/>
        <w:keepNext w:val="0"/>
        <w:keepLines w:val="0"/>
        <w:pageBreakBefore w:val="0"/>
        <w:widowControl/>
        <w:spacing w:before="0" w:after="160"/>
        <w:jc w:val="left"/>
      </w:pPr>
      <w:r>
        <w:t xml:space="preserve">    d. effective organisation.</w:t>
      </w:r>
    </w:p>
    <w:p>
      <w:pPr>
        <w:pStyle w:val="caaaababaaaaaaabaabaaaaaabaaaabaaaabaaaabaaabaaabaaabaaa"/>
        <w:keepNext w:val="0"/>
        <w:keepLines w:val="0"/>
        <w:pageBreakBefore w:val="0"/>
        <w:widowControl/>
        <w:spacing w:before="0" w:after="160"/>
        <w:jc w:val="left"/>
      </w:pPr>
      <w:r>
        <w:t>33. PERT is</w:t>
      </w:r>
    </w:p>
    <w:p>
      <w:pPr>
        <w:pStyle w:val="caaaababaaaaaaabaabaaaaaabaaaabaaaabaaaabaaabaaabaaabaaaa"/>
        <w:keepNext w:val="0"/>
        <w:keepLines w:val="0"/>
        <w:pageBreakBefore w:val="0"/>
        <w:widowControl/>
        <w:spacing w:before="0" w:after="160"/>
        <w:jc w:val="left"/>
      </w:pPr>
      <w:r>
        <w:t xml:space="preserve">    a. limited of event oriented diagrams</w:t>
      </w:r>
    </w:p>
    <w:p>
      <w:pPr>
        <w:pStyle w:val="caaaababaaaaaaabaabaaaaaabaaaabaaaabaaaabaaabaaabaaabaaaaa"/>
        <w:keepNext w:val="0"/>
        <w:keepLines w:val="0"/>
        <w:pageBreakBefore w:val="0"/>
        <w:widowControl/>
        <w:spacing w:before="0" w:after="160"/>
        <w:jc w:val="left"/>
      </w:pPr>
      <w:r>
        <w:t xml:space="preserve">    b. used for research and development projects</w:t>
      </w:r>
    </w:p>
    <w:p>
      <w:pPr>
        <w:pStyle w:val="caaaababaaaaaaabaabaaaaaabaaaabaaaabaaaabaaabaaabaaabaaaaaa"/>
        <w:keepNext w:val="0"/>
        <w:keepLines w:val="0"/>
        <w:pageBreakBefore w:val="0"/>
        <w:widowControl/>
        <w:spacing w:before="0" w:after="160"/>
        <w:jc w:val="left"/>
      </w:pPr>
      <w:r>
        <w:t xml:space="preserve">    c. based on three time estimates for activities linking up two events</w:t>
      </w:r>
    </w:p>
    <w:p>
      <w:pPr>
        <w:pStyle w:val="caaaababaaaaaaabaabaaaaaabaaaabaaaabaaaabaaabaaabaaabaaaaaaa"/>
        <w:keepNext w:val="0"/>
        <w:keepLines w:val="0"/>
        <w:pageBreakBefore w:val="0"/>
        <w:widowControl/>
        <w:spacing w:before="0" w:after="160"/>
        <w:jc w:val="left"/>
      </w:pPr>
      <w:r>
        <w:t xml:space="preserve">    d. all the above.</w:t>
      </w:r>
    </w:p>
    <w:p>
      <w:pPr>
        <w:pStyle w:val="caaaababaaaaaaabaabaaaaaabaaaabaaaabaaaabaaabaaabaaabaaaaaaab"/>
        <w:keepNext w:val="0"/>
        <w:keepLines w:val="0"/>
        <w:pageBreakBefore w:val="0"/>
        <w:widowControl/>
        <w:spacing w:before="0" w:after="160"/>
        <w:jc w:val="left"/>
      </w:pPr>
      <w:r>
        <w:t>34. In CPM analysis,</w:t>
      </w:r>
    </w:p>
    <w:p>
      <w:pPr>
        <w:pStyle w:val="caaaababaaaaaaabaabaaaaaabaaaabaaaabaaaabaaabaaabaaabaaaaaaaba"/>
        <w:keepNext w:val="0"/>
        <w:keepLines w:val="0"/>
        <w:pageBreakBefore w:val="0"/>
        <w:widowControl/>
        <w:spacing w:before="0" w:after="160"/>
        <w:jc w:val="left"/>
      </w:pPr>
      <w:r>
        <w:t xml:space="preserve">    a. uncertainties are not allowed</w:t>
      </w:r>
    </w:p>
    <w:p>
      <w:pPr>
        <w:pStyle w:val="caaaababaaaaaaabaabaaaaaabaaaabaaaabaaaabaaabaaabaaabaaaaaaabaa"/>
        <w:keepNext w:val="0"/>
        <w:keepLines w:val="0"/>
        <w:pageBreakBefore w:val="0"/>
        <w:widowControl/>
        <w:spacing w:before="0" w:after="160"/>
        <w:jc w:val="left"/>
      </w:pPr>
      <w:r>
        <w:t xml:space="preserve">    b. activities are represented by arrows</w:t>
      </w:r>
    </w:p>
    <w:p>
      <w:pPr>
        <w:pStyle w:val="caaaababaaaaaaabaabaaaaaabaaaabaaaabaaaabaaabaaabaaabaaaaaaabaaa"/>
        <w:keepNext w:val="0"/>
        <w:keepLines w:val="0"/>
        <w:pageBreakBefore w:val="0"/>
        <w:widowControl/>
        <w:spacing w:before="0" w:after="160"/>
        <w:jc w:val="left"/>
      </w:pPr>
      <w:r>
        <w:t xml:space="preserve">    c. beginning and end of an activity, are denoted by nodes</w:t>
      </w:r>
    </w:p>
    <w:p>
      <w:pPr>
        <w:pStyle w:val="caaaababaaaaaaabaabaaaaaabaaaabaaaabaaaabaaabaaabaaabaaaaaaabaaaa"/>
        <w:keepNext w:val="0"/>
        <w:keepLines w:val="0"/>
        <w:pageBreakBefore w:val="0"/>
        <w:widowControl/>
        <w:spacing w:before="0" w:after="160"/>
        <w:jc w:val="left"/>
      </w:pPr>
      <w:r>
        <w:t xml:space="preserve">    d. all the above.</w:t>
      </w:r>
    </w:p>
    <w:p>
      <w:pPr>
        <w:pStyle w:val="caaaababaaaaaaabaabaaaaaabaaaabaaaabaaaabaaabaaabaaabaaaaaaabaaaab"/>
        <w:keepNext w:val="0"/>
        <w:keepLines w:val="0"/>
        <w:pageBreakBefore w:val="0"/>
        <w:widowControl/>
        <w:spacing w:before="0" w:after="160"/>
        <w:jc w:val="left"/>
      </w:pPr>
      <w:r>
        <w:t>35. PERT analysis is based on</w:t>
      </w:r>
    </w:p>
    <w:p>
      <w:pPr>
        <w:pStyle w:val="caaaababaaaaaaabaabaaaaaabaaaabaaaabaaaabaaabaaabaaabaaaaaaabaaaaba"/>
        <w:keepNext w:val="0"/>
        <w:keepLines w:val="0"/>
        <w:pageBreakBefore w:val="0"/>
        <w:widowControl/>
        <w:spacing w:before="0" w:after="160"/>
        <w:jc w:val="left"/>
      </w:pPr>
      <w:r>
        <w:t xml:space="preserve">    a. optimistic time</w:t>
      </w:r>
    </w:p>
    <w:p>
      <w:pPr>
        <w:pStyle w:val="caaaababaaaaaaabaabaaaaaabaaaabaaaabaaaabaaabaaabaaabaaaaaaabaaaabaa"/>
        <w:keepNext w:val="0"/>
        <w:keepLines w:val="0"/>
        <w:pageBreakBefore w:val="0"/>
        <w:widowControl/>
        <w:spacing w:before="0" w:after="160"/>
        <w:jc w:val="left"/>
      </w:pPr>
      <w:r>
        <w:t xml:space="preserve">    b. pessimistic time</w:t>
      </w:r>
    </w:p>
    <w:p>
      <w:pPr>
        <w:pStyle w:val="caaaababaaaaaaabaabaaaaaabaaaabaaaabaaaabaaabaaabaaabaaaaaaabaaaabaaa"/>
        <w:keepNext w:val="0"/>
        <w:keepLines w:val="0"/>
        <w:pageBreakBefore w:val="0"/>
        <w:widowControl/>
        <w:spacing w:before="0" w:after="160"/>
        <w:jc w:val="left"/>
      </w:pPr>
      <w:r>
        <w:t xml:space="preserve">    c. most likely time</w:t>
      </w:r>
    </w:p>
    <w:p>
      <w:pPr>
        <w:pStyle w:val="caaaababaaaaaaabaabaaaaaabaaaabaaaabaaaabaaabaaabaaabaaaaaaabaaaabaaaa"/>
        <w:keepNext w:val="0"/>
        <w:keepLines w:val="0"/>
        <w:pageBreakBefore w:val="0"/>
        <w:widowControl/>
        <w:spacing w:before="0" w:after="160"/>
        <w:jc w:val="left"/>
      </w:pPr>
      <w:r>
        <w:t xml:space="preserve">    d. all the above.</w:t>
      </w:r>
    </w:p>
    <w:p>
      <w:pPr>
        <w:pStyle w:val="caaaababaaaaaaabaabaaaaaabaaaabaaaabaaaabaaabaaabaaabaaaaaaabaaaabaaaab"/>
        <w:keepNext w:val="0"/>
        <w:keepLines w:val="0"/>
        <w:pageBreakBefore w:val="0"/>
        <w:widowControl/>
        <w:spacing w:before="0" w:after="160"/>
        <w:jc w:val="left"/>
      </w:pPr>
      <w:r>
        <w:t>36. Pick up the correct statement from the following:</w:t>
      </w:r>
    </w:p>
    <w:p>
      <w:pPr>
        <w:pStyle w:val="caaaababaaaaaaabaabaaaaaabaaaabaaaabaaaabaaabaaabaaabaaaaaaabaaaabaaaaba"/>
        <w:keepNext w:val="0"/>
        <w:keepLines w:val="0"/>
        <w:pageBreakBefore w:val="0"/>
        <w:widowControl/>
        <w:spacing w:before="0" w:after="160"/>
        <w:jc w:val="left"/>
      </w:pPr>
      <w:r>
        <w:t xml:space="preserve">    a. Area of canal in cutting = BD + Sd2 where B = bed width, d = depth of cutting and S is the side slope</w:t>
      </w:r>
    </w:p>
    <w:p>
      <w:pPr>
        <w:pStyle w:val="caaaababaaaaaaabaabaaaaaabaaaabaaaabaaaabaaabaaabaaabaaaaaaabaaaabaaaabaa"/>
        <w:keepNext w:val="0"/>
        <w:keepLines w:val="0"/>
        <w:pageBreakBefore w:val="0"/>
        <w:widowControl/>
        <w:spacing w:before="0" w:after="160"/>
        <w:jc w:val="left"/>
      </w:pPr>
      <w:r>
        <w:t xml:space="preserve">    b. Area of the bank of canal = B1d1 + Sd2 where B1, d1 and S are the width of bank, height of the bank above N.S.L. and side slope respectively</w:t>
      </w:r>
    </w:p>
    <w:p>
      <w:pPr>
        <w:pStyle w:val="caaaababaaaaaaabaabaaaaaabaaaabaaaabaaaabaaabaaabaaabaaaaaaabaaaabaaaabaaa"/>
        <w:keepNext w:val="0"/>
        <w:keepLines w:val="0"/>
        <w:pageBreakBefore w:val="0"/>
        <w:widowControl/>
        <w:spacing w:before="0" w:after="160"/>
        <w:jc w:val="left"/>
      </w:pPr>
      <w:r>
        <w:t xml:space="preserve">    c. If F.S.L. is above N.S.L the canal is called partly in cutting and partly in filling and berms are designed as 2d where d is full supply depth</w:t>
      </w:r>
    </w:p>
    <w:p>
      <w:pPr>
        <w:pStyle w:val="caaaababaaaaaaabaabaaaaaabaaaabaaaabaaaabaaabaaabaaabaaaaaaabaaaabaaaabaaaa"/>
        <w:keepNext w:val="0"/>
        <w:keepLines w:val="0"/>
        <w:pageBreakBefore w:val="0"/>
        <w:widowControl/>
        <w:spacing w:before="0" w:after="160"/>
        <w:jc w:val="left"/>
      </w:pPr>
      <w:r>
        <w:t xml:space="preserve">    d. All the above.</w:t>
      </w:r>
    </w:p>
    <w:p>
      <w:pPr>
        <w:pStyle w:val="caaaababaaaaaaabaabaaaaaabaaaabaaaabaaaabaaabaaabaaabaaaaaaabaaaabaaaabaaaab"/>
        <w:keepNext w:val="0"/>
        <w:keepLines w:val="0"/>
        <w:pageBreakBefore w:val="0"/>
        <w:widowControl/>
        <w:spacing w:before="0" w:after="160"/>
        <w:jc w:val="left"/>
      </w:pPr>
      <w:r>
        <w:t>37. Pick up the correct statement regarding the centre line method of estimating a building</w:t>
      </w:r>
    </w:p>
    <w:p>
      <w:pPr>
        <w:pStyle w:val="caaaababaaaaaaabaabaaaaaabaaaabaaaabaaaabaaabaaabaaabaaaaaaabaaaabaaaabaaaab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caaaababaaaaaaabaabaaaaaabaaaabaaaabaaaabaaabaaabaaabaaaaaaabaaaabaaaabaaaabaa"/>
        <w:keepNext w:val="0"/>
        <w:keepLines w:val="0"/>
        <w:pageBreakBefore w:val="0"/>
        <w:widowControl/>
        <w:spacing w:before="0" w:after="160"/>
        <w:jc w:val="left"/>
      </w:pPr>
      <w:r>
        <w:t xml:space="preserve">    b. The centre line is worked out separately for different sections of walls of a building</w:t>
      </w:r>
    </w:p>
    <w:p>
      <w:pPr>
        <w:pStyle w:val="caaaababaaaaaaabaabaaaaaabaaaabaaaabaaaabaaabaaabaaabaaaaaaabaaaabaaaabaaaabaaa"/>
        <w:keepNext w:val="0"/>
        <w:keepLines w:val="0"/>
        <w:pageBreakBefore w:val="0"/>
        <w:widowControl/>
        <w:spacing w:before="0" w:after="160"/>
        <w:jc w:val="left"/>
      </w:pPr>
      <w:r>
        <w:t xml:space="preserve">    c. The centre line length is reduced by half the layer of main wall joining the partition wall</w:t>
      </w:r>
    </w:p>
    <w:p>
      <w:pPr>
        <w:pStyle w:val="caaaababaaaaaaabaabaaaaaabaaaabaaaabaaaabaaabaaabaaabaaaaaaabaaaabaaaabaaaabaaaa"/>
        <w:keepNext w:val="0"/>
        <w:keepLines w:val="0"/>
        <w:pageBreakBefore w:val="0"/>
        <w:widowControl/>
        <w:spacing w:before="0" w:after="160"/>
        <w:jc w:val="left"/>
      </w:pPr>
      <w:r>
        <w:t xml:space="preserve">    d. All the above.</w:t>
      </w:r>
    </w:p>
    <w:p>
      <w:pPr>
        <w:pStyle w:val="caaaababaaaaaaabaabaaaaaabaaaabaaaabaaaabaaabaaabaaabaaaaaaabaaaabaaaabaaaabaaaab"/>
        <w:keepNext w:val="0"/>
        <w:keepLines w:val="0"/>
        <w:pageBreakBefore w:val="0"/>
        <w:widowControl/>
        <w:spacing w:before="0" w:after="160"/>
        <w:jc w:val="left"/>
      </w:pPr>
      <w:r>
        <w:t>38. Pick up the correct statement from the following:</w:t>
      </w:r>
    </w:p>
    <w:p>
      <w:pPr>
        <w:pStyle w:val="caaaababaaaaaaabaabaaaaaabaaaabaaaabaaaabaaabaaabaaabaaaaaaabaaaabaaaabaaaabaaaaba"/>
        <w:keepNext w:val="0"/>
        <w:keepLines w:val="0"/>
        <w:pageBreakBefore w:val="0"/>
        <w:widowControl/>
        <w:spacing w:before="0" w:after="160"/>
        <w:jc w:val="left"/>
      </w:pPr>
      <w:r>
        <w:t xml:space="preserve">    a. Plastering is measured in sq.m</w:t>
      </w:r>
    </w:p>
    <w:p>
      <w:pPr>
        <w:pStyle w:val="caaaababaaaaaaabaabaaaaaabaaaabaaaabaaaabaaabaaabaaabaaaaaaabaaaabaaaabaaaabaaaabaa"/>
        <w:keepNext w:val="0"/>
        <w:keepLines w:val="0"/>
        <w:pageBreakBefore w:val="0"/>
        <w:widowControl/>
        <w:spacing w:before="0" w:after="160"/>
        <w:jc w:val="left"/>
      </w:pPr>
      <w:r>
        <w:t xml:space="preserve">    b. Glazing is measured in sq.m</w:t>
      </w:r>
    </w:p>
    <w:p>
      <w:pPr>
        <w:pStyle w:val="caaaababaaaaaaabaabaaaaaabaaaabaaaabaaaabaaabaaabaaabaaaaaaabaaaabaaaabaaaabaaaabaaa"/>
        <w:keepNext w:val="0"/>
        <w:keepLines w:val="0"/>
        <w:pageBreakBefore w:val="0"/>
        <w:widowControl/>
        <w:spacing w:before="0" w:after="160"/>
        <w:jc w:val="left"/>
      </w:pPr>
      <w:r>
        <w:t xml:space="preserve">    c. Striking is measured in sq.m</w:t>
      </w:r>
    </w:p>
    <w:p>
      <w:pPr>
        <w:pStyle w:val="caaaababaaaaaaabaabaaaaaabaaaabaaaabaaaabaaabaaabaaabaaaaaaabaaaabaaaabaaaabaaaabaaaa"/>
        <w:keepNext w:val="0"/>
        <w:keepLines w:val="0"/>
        <w:pageBreakBefore w:val="0"/>
        <w:widowControl/>
        <w:spacing w:before="0" w:after="160"/>
        <w:jc w:val="left"/>
      </w:pPr>
      <w:r>
        <w:t xml:space="preserve">    d. All the above.</w:t>
      </w:r>
    </w:p>
    <w:p>
      <w:pPr>
        <w:pStyle w:val="caaaababaaaaaaabaabaaaaaabaaaabaaaabaaaabaaabaaabaaabaaaaaaabaaaabaaaabaaaabaaaabaaaab"/>
        <w:keepNext w:val="0"/>
        <w:keepLines w:val="0"/>
        <w:pageBreakBefore w:val="0"/>
        <w:widowControl/>
        <w:spacing w:before="0" w:after="160"/>
        <w:jc w:val="left"/>
      </w:pPr>
      <w:r>
        <w:t>39. Pick up the item whose weight is added to the weight of respective item, is</w:t>
      </w:r>
    </w:p>
    <w:p>
      <w:pPr>
        <w:pStyle w:val="caaaababaaaaaaabaabaaaaaabaaaabaaaabaaaabaaabaaabaaabaaaaaaabaaaabaaaabaaaabaaaabaaaaba"/>
        <w:keepNext w:val="0"/>
        <w:keepLines w:val="0"/>
        <w:pageBreakBefore w:val="0"/>
        <w:widowControl/>
        <w:spacing w:before="0" w:after="160"/>
        <w:jc w:val="left"/>
      </w:pPr>
      <w:r>
        <w:t xml:space="preserve">    a. Brackets</w:t>
      </w:r>
    </w:p>
    <w:p>
      <w:pPr>
        <w:pStyle w:val="caaaababaaaaaaabaabaaaaaabaaaabaaaabaaaabaaabaaabaaabaaaaaaabaaaabaaaabaaaabaaaabaaaabaa"/>
        <w:keepNext w:val="0"/>
        <w:keepLines w:val="0"/>
        <w:pageBreakBefore w:val="0"/>
        <w:widowControl/>
        <w:spacing w:before="0" w:after="160"/>
        <w:jc w:val="left"/>
      </w:pPr>
      <w:r>
        <w:t xml:space="preserve">    b. Bolts</w:t>
      </w:r>
    </w:p>
    <w:p>
      <w:pPr>
        <w:pStyle w:val="caaaababaaaaaaabaabaaaaaabaaaabaaaabaaaabaaabaaabaaabaaaaaaabaaaabaaaabaaaabaaaabaaaabaaa"/>
        <w:keepNext w:val="0"/>
        <w:keepLines w:val="0"/>
        <w:pageBreakBefore w:val="0"/>
        <w:widowControl/>
        <w:spacing w:before="0" w:after="160"/>
        <w:jc w:val="left"/>
      </w:pPr>
      <w:r>
        <w:t xml:space="preserve">    c. Distance separators</w:t>
      </w:r>
    </w:p>
    <w:p>
      <w:pPr>
        <w:pStyle w:val="caaaababaaaaaaabaabaaaaaabaaaabaaaabaaaabaaabaaabaaabaaaaaaabaaaabaaaabaaaabaaaabaaaabaaaa"/>
        <w:keepNext w:val="0"/>
        <w:keepLines w:val="0"/>
        <w:pageBreakBefore w:val="0"/>
        <w:widowControl/>
        <w:spacing w:before="0" w:after="160"/>
        <w:jc w:val="left"/>
      </w:pPr>
      <w:r>
        <w:t xml:space="preserve">    d. All the above.</w:t>
      </w:r>
    </w:p>
    <w:p>
      <w:pPr>
        <w:pStyle w:val="caaaababaaaaaaabaabaaaaaabaaaabaaaabaaaabaaabaaabaaabaaaaaaabaaaabaaaabaaaabaaaabaaaabaaaab"/>
        <w:keepNext w:val="0"/>
        <w:keepLines w:val="0"/>
        <w:pageBreakBefore w:val="0"/>
        <w:widowControl/>
        <w:spacing w:before="0" w:after="160"/>
        <w:jc w:val="left"/>
      </w:pPr>
      <w:r>
        <w:t>40. The brick work is measured in sq metre, in case of</w:t>
      </w:r>
    </w:p>
    <w:p>
      <w:pPr>
        <w:pStyle w:val="caaaababaaaaaaabaabaaaaaabaaaabaaaabaaaabaaabaaabaaabaaaaaaabaaaabaaaabaaaabaaaabaaaabaaaaba"/>
        <w:keepNext w:val="0"/>
        <w:keepLines w:val="0"/>
        <w:pageBreakBefore w:val="0"/>
        <w:widowControl/>
        <w:spacing w:before="0" w:after="160"/>
        <w:jc w:val="left"/>
      </w:pPr>
      <w:r>
        <w:t xml:space="preserve">    a. Honey comb brick work</w:t>
      </w:r>
    </w:p>
    <w:p>
      <w:pPr>
        <w:pStyle w:val="caaaababaaaaaaabaabaaaaaabaaaabaaaabaaaabaaabaaabaaabaaaaaaabaaaabaaaabaaaabaaaabaaaabaaaabaa"/>
        <w:keepNext w:val="0"/>
        <w:keepLines w:val="0"/>
        <w:pageBreakBefore w:val="0"/>
        <w:widowControl/>
        <w:spacing w:before="0" w:after="160"/>
        <w:jc w:val="left"/>
      </w:pPr>
      <w:r>
        <w:t xml:space="preserve">    b. Brick flat soling</w:t>
      </w:r>
    </w:p>
    <w:p>
      <w:pPr>
        <w:pStyle w:val="caaaababaaaaaaabaabaaaaaabaaaabaaaabaaaabaaabaaabaaabaaaaaaabaaaabaaaabaaaabaaaabaaaabaaaabaaa"/>
        <w:keepNext w:val="0"/>
        <w:keepLines w:val="0"/>
        <w:pageBreakBefore w:val="0"/>
        <w:widowControl/>
        <w:spacing w:before="0" w:after="160"/>
        <w:jc w:val="left"/>
      </w:pPr>
      <w:r>
        <w:t xml:space="preserve">    c. Half brick walls or the partition</w:t>
      </w:r>
    </w:p>
    <w:p>
      <w:pPr>
        <w:pStyle w:val="caaaababaaaaaaabaabaaaaaabaaaabaaaabaaaabaaabaaabaaabaaaaaaabaaaabaaaabaaaabaaaabaaaabaaaabaaaa"/>
        <w:keepNext w:val="0"/>
        <w:keepLines w:val="0"/>
        <w:pageBreakBefore w:val="0"/>
        <w:widowControl/>
        <w:spacing w:before="0" w:after="160"/>
        <w:jc w:val="left"/>
      </w:pPr>
      <w:r>
        <w:t xml:space="preserve">    d. All the above.</w:t>
      </w:r>
    </w:p>
    <w:p>
      <w:pPr>
        <w:pStyle w:val="caaaababaaaaaaabaabaaaaaabaaaabaaaabaaaabaaabaaabaaabaaaaaaabaaaabaaaabaaaabaaaabaaaabaaaabaaaab"/>
        <w:keepNext w:val="0"/>
        <w:keepLines w:val="0"/>
        <w:pageBreakBefore w:val="0"/>
        <w:widowControl/>
        <w:spacing w:before="0" w:after="160"/>
        <w:jc w:val="left"/>
      </w:pPr>
      <w:r>
        <w:t>41. Tracing paper is also named as</w:t>
      </w:r>
    </w:p>
    <w:p>
      <w:pPr>
        <w:pStyle w:val="caaaababaaaaaaabaabaaaaaabaaaabaaaabaaaabaaabaaabaaabaaaaaaabaaaabaaaabaaaabaaaabaaaabaaaabaaaaba"/>
        <w:keepNext w:val="0"/>
        <w:keepLines w:val="0"/>
        <w:pageBreakBefore w:val="0"/>
        <w:widowControl/>
        <w:spacing w:before="0" w:after="160"/>
        <w:jc w:val="left"/>
      </w:pPr>
      <w:r>
        <w:t xml:space="preserve">    a. drafting vellum</w:t>
      </w:r>
    </w:p>
    <w:p>
      <w:pPr>
        <w:pStyle w:val="caaaababaaaaaaabaabaaaaaabaaaabaaaabaaaabaaabaaabaaabaaaaaaabaaaabaaaabaaaabaaaabaaaabaaaabaaaabab"/>
        <w:keepNext w:val="0"/>
        <w:keepLines w:val="0"/>
        <w:pageBreakBefore w:val="0"/>
        <w:widowControl/>
        <w:spacing w:before="0" w:after="160"/>
        <w:jc w:val="left"/>
      </w:pPr>
      <w:r>
        <w:t xml:space="preserve">    b. drafting film</w:t>
      </w:r>
    </w:p>
    <w:p>
      <w:pPr>
        <w:pStyle w:val="caaaababaaaaaaabaabaaaaaabaaaabaaaabaaaabaaabaaabaaabaaaaaaabaaaabaaaabaaaabaaaabaaaabaaaabaaaababa"/>
        <w:keepNext w:val="0"/>
        <w:keepLines w:val="0"/>
        <w:pageBreakBefore w:val="0"/>
        <w:widowControl/>
        <w:spacing w:before="0" w:after="160"/>
        <w:jc w:val="left"/>
      </w:pPr>
      <w:r>
        <w:t xml:space="preserve">    c. drafting media</w:t>
      </w:r>
    </w:p>
    <w:p>
      <w:pPr>
        <w:pStyle w:val="caaaababaaaaaaabaabaaaaaabaaaabaaaabaaaabaaabaaabaaabaaaaaaabaaaabaaaabaaaabaaaabaaaabaaaabaaaababaa"/>
        <w:keepNext w:val="0"/>
        <w:keepLines w:val="0"/>
        <w:pageBreakBefore w:val="0"/>
        <w:widowControl/>
        <w:spacing w:before="0" w:after="160"/>
        <w:jc w:val="left"/>
      </w:pPr>
      <w:r>
        <w:t xml:space="preserve">    d. drafting line</w:t>
      </w:r>
    </w:p>
    <w:p>
      <w:pPr>
        <w:pStyle w:val="d"/>
        <w:keepNext w:val="0"/>
        <w:keepLines w:val="0"/>
        <w:pageBreakBefore w:val="0"/>
        <w:widowControl/>
        <w:spacing w:before="0" w:after="160"/>
        <w:jc w:val="left"/>
      </w:pPr>
      <w:r>
        <w:t>42. Measurements from scale to the drawing are transferred with the aid of 19</w:t>
      </w:r>
    </w:p>
    <w:p>
      <w:pPr>
        <w:pStyle w:val="da"/>
        <w:keepNext w:val="0"/>
        <w:keepLines w:val="0"/>
        <w:pageBreakBefore w:val="0"/>
        <w:widowControl/>
        <w:spacing w:before="0" w:after="160"/>
        <w:jc w:val="left"/>
      </w:pPr>
      <w:r>
        <w:t xml:space="preserve">    a. scale</w:t>
      </w:r>
    </w:p>
    <w:p>
      <w:pPr>
        <w:pStyle w:val="daa"/>
        <w:keepNext w:val="0"/>
        <w:keepLines w:val="0"/>
        <w:pageBreakBefore w:val="0"/>
        <w:widowControl/>
        <w:spacing w:before="0" w:after="160"/>
        <w:jc w:val="left"/>
      </w:pPr>
      <w:r>
        <w:t xml:space="preserve">    b. compass</w:t>
      </w:r>
    </w:p>
    <w:p>
      <w:pPr>
        <w:pStyle w:val="daaa"/>
        <w:keepNext w:val="0"/>
        <w:keepLines w:val="0"/>
        <w:pageBreakBefore w:val="0"/>
        <w:widowControl/>
        <w:spacing w:before="0" w:after="160"/>
        <w:jc w:val="left"/>
      </w:pPr>
      <w:r>
        <w:t xml:space="preserve">    c. divider</w:t>
      </w:r>
    </w:p>
    <w:p>
      <w:pPr>
        <w:pStyle w:val="daaab"/>
        <w:keepNext w:val="0"/>
        <w:keepLines w:val="0"/>
        <w:pageBreakBefore w:val="0"/>
        <w:widowControl/>
        <w:spacing w:before="0" w:after="160"/>
        <w:jc w:val="left"/>
      </w:pPr>
      <w:r>
        <w:t xml:space="preserve">    d. plumbing fork</w:t>
      </w:r>
    </w:p>
    <w:p>
      <w:pPr>
        <w:pStyle w:val="daaaba"/>
        <w:keepNext w:val="0"/>
        <w:keepLines w:val="0"/>
        <w:pageBreakBefore w:val="0"/>
        <w:widowControl/>
        <w:spacing w:before="0" w:after="160"/>
        <w:jc w:val="left"/>
      </w:pPr>
      <w:r>
        <w:t>43. The area occupied by Ao (drawing sheet) is .......... times the area occupied by Az (drawing sheet).</w:t>
      </w:r>
    </w:p>
    <w:p>
      <w:pPr>
        <w:pStyle w:val="daaabaa"/>
        <w:keepNext w:val="0"/>
        <w:keepLines w:val="0"/>
        <w:pageBreakBefore w:val="0"/>
        <w:widowControl/>
        <w:spacing w:before="0" w:after="160"/>
        <w:jc w:val="left"/>
      </w:pPr>
      <w:r>
        <w:t xml:space="preserve">    a. 2</w:t>
      </w:r>
    </w:p>
    <w:p>
      <w:pPr>
        <w:pStyle w:val="daaabaaa"/>
        <w:keepNext w:val="0"/>
        <w:keepLines w:val="0"/>
        <w:pageBreakBefore w:val="0"/>
        <w:widowControl/>
        <w:spacing w:before="0" w:after="160"/>
        <w:jc w:val="left"/>
      </w:pPr>
      <w:r>
        <w:t xml:space="preserve">    b. 4</w:t>
      </w:r>
    </w:p>
    <w:p>
      <w:pPr>
        <w:pStyle w:val="daaabaaab"/>
        <w:keepNext w:val="0"/>
        <w:keepLines w:val="0"/>
        <w:pageBreakBefore w:val="0"/>
        <w:widowControl/>
        <w:spacing w:before="0" w:after="160"/>
        <w:jc w:val="left"/>
      </w:pPr>
      <w:r>
        <w:t xml:space="preserve">    c. 8</w:t>
      </w:r>
    </w:p>
    <w:p>
      <w:pPr>
        <w:pStyle w:val="daaabaaaba"/>
        <w:keepNext w:val="0"/>
        <w:keepLines w:val="0"/>
        <w:pageBreakBefore w:val="0"/>
        <w:widowControl/>
        <w:spacing w:before="0" w:after="160"/>
        <w:jc w:val="left"/>
      </w:pPr>
      <w:r>
        <w:t xml:space="preserve">    d. 16</w:t>
      </w:r>
    </w:p>
    <w:p>
      <w:pPr>
        <w:pStyle w:val="daaabaaabaa"/>
        <w:keepNext w:val="0"/>
        <w:keepLines w:val="0"/>
        <w:pageBreakBefore w:val="0"/>
        <w:widowControl/>
        <w:spacing w:before="0" w:after="160"/>
        <w:jc w:val="left"/>
      </w:pPr>
      <w:r>
        <w:t>44. Picture plane is</w:t>
      </w:r>
    </w:p>
    <w:p>
      <w:pPr>
        <w:pStyle w:val="daaabaaabaaa"/>
        <w:keepNext w:val="0"/>
        <w:keepLines w:val="0"/>
        <w:pageBreakBefore w:val="0"/>
        <w:widowControl/>
        <w:spacing w:before="0" w:after="160"/>
        <w:jc w:val="left"/>
      </w:pPr>
      <w:r>
        <w:t xml:space="preserve">    a. transparent</w:t>
      </w:r>
    </w:p>
    <w:p>
      <w:pPr>
        <w:pStyle w:val="daaabaaabaaab"/>
        <w:keepNext w:val="0"/>
        <w:keepLines w:val="0"/>
        <w:pageBreakBefore w:val="0"/>
        <w:widowControl/>
        <w:spacing w:before="0" w:after="160"/>
        <w:jc w:val="left"/>
      </w:pPr>
      <w:r>
        <w:t xml:space="preserve">    b. opaque</w:t>
      </w:r>
    </w:p>
    <w:p>
      <w:pPr>
        <w:pStyle w:val="daaabaaabaaaba"/>
        <w:keepNext w:val="0"/>
        <w:keepLines w:val="0"/>
        <w:pageBreakBefore w:val="0"/>
        <w:widowControl/>
        <w:spacing w:before="0" w:after="160"/>
        <w:jc w:val="left"/>
      </w:pPr>
      <w:r>
        <w:t xml:space="preserve">    c. semi transparent</w:t>
      </w:r>
    </w:p>
    <w:p>
      <w:pPr>
        <w:pStyle w:val="daaabaaabaaabaa"/>
        <w:keepNext w:val="0"/>
        <w:keepLines w:val="0"/>
        <w:pageBreakBefore w:val="0"/>
        <w:widowControl/>
        <w:spacing w:before="0" w:after="160"/>
        <w:jc w:val="left"/>
      </w:pPr>
      <w:r>
        <w:t xml:space="preserve">    d. all of the above</w:t>
      </w:r>
    </w:p>
    <w:p>
      <w:pPr>
        <w:pStyle w:val="daaabaaabaaabaaa"/>
        <w:keepNext w:val="0"/>
        <w:keepLines w:val="0"/>
        <w:pageBreakBefore w:val="0"/>
        <w:widowControl/>
        <w:spacing w:before="0" w:after="160"/>
        <w:jc w:val="left"/>
      </w:pPr>
      <w:r>
        <w:t>45. Which one of the following definitions, is correct ?</w:t>
      </w:r>
    </w:p>
    <w:p>
      <w:pPr>
        <w:pStyle w:val="daaabaaabaaabaaaa"/>
        <w:keepNext w:val="0"/>
        <w:keepLines w:val="0"/>
        <w:pageBreakBefore w:val="0"/>
        <w:widowControl/>
        <w:spacing w:before="0" w:after="160"/>
        <w:jc w:val="left"/>
      </w:pPr>
      <w:r>
        <w:t xml:space="preserve">    a. The ratio of total debt to share holder's equity is called 'debt ratio'.</w:t>
      </w:r>
    </w:p>
    <w:p>
      <w:pPr>
        <w:pStyle w:val="daaabaaabaaabaaaaa"/>
        <w:keepNext w:val="0"/>
        <w:keepLines w:val="0"/>
        <w:pageBreakBefore w:val="0"/>
        <w:widowControl/>
        <w:spacing w:before="0" w:after="160"/>
        <w:jc w:val="left"/>
      </w:pPr>
      <w:r>
        <w:t xml:space="preserve">    b. The ratio debt-to-total assests is called Debt-to-total assest ratio.</w:t>
      </w:r>
    </w:p>
    <w:p>
      <w:pPr>
        <w:pStyle w:val="daaabaaabaaabaaaaaa"/>
        <w:keepNext w:val="0"/>
        <w:keepLines w:val="0"/>
        <w:pageBreakBefore w:val="0"/>
        <w:widowControl/>
        <w:spacing w:before="0" w:after="160"/>
        <w:jc w:val="left"/>
      </w:pPr>
      <w:r>
        <w:t xml:space="preserve">    c. The ratio of earnings before interest and taxes for a particular reporting period to the amount of interest charges for the period, is called interest coverage ratio.</w:t>
      </w:r>
    </w:p>
    <w:p>
      <w:pPr>
        <w:pStyle w:val="daaabaaabaaabaaaaaaa"/>
        <w:keepNext w:val="0"/>
        <w:keepLines w:val="0"/>
        <w:pageBreakBefore w:val="0"/>
        <w:widowControl/>
        <w:spacing w:before="0" w:after="160"/>
        <w:jc w:val="left"/>
      </w:pPr>
      <w:r>
        <w:t xml:space="preserve">    d. All of these</w:t>
      </w:r>
    </w:p>
    <w:p>
      <w:pPr>
        <w:pStyle w:val="daaabaaabaaabaaaaaaab"/>
        <w:keepNext w:val="0"/>
        <w:keepLines w:val="0"/>
        <w:pageBreakBefore w:val="0"/>
        <w:widowControl/>
        <w:spacing w:before="0" w:after="160"/>
        <w:jc w:val="left"/>
      </w:pPr>
      <w:r>
        <w:t>46. Which one of the following statements is correct?</w:t>
      </w:r>
    </w:p>
    <w:p>
      <w:pPr>
        <w:pStyle w:val="daaabaaabaaabaaaaaaaba"/>
        <w:keepNext w:val="0"/>
        <w:keepLines w:val="0"/>
        <w:pageBreakBefore w:val="0"/>
        <w:widowControl/>
        <w:spacing w:before="0" w:after="160"/>
        <w:jc w:val="left"/>
      </w:pPr>
      <w:r>
        <w:t xml:space="preserve">    a. The number of years required to recover the initial cash investment in a project, is called Pay Back period (PBP).</w:t>
      </w:r>
    </w:p>
    <w:p>
      <w:pPr>
        <w:pStyle w:val="daaabaaabaaabaaaaaaabaa"/>
        <w:keepNext w:val="0"/>
        <w:keepLines w:val="0"/>
        <w:pageBreakBefore w:val="0"/>
        <w:widowControl/>
        <w:spacing w:before="0" w:after="160"/>
        <w:jc w:val="left"/>
      </w:pPr>
      <w:r>
        <w:t xml:space="preserve">    b. The discount rate that equates the present value of the expected Net Cash Flows (CFs) with the Initial Cash Outflow (ICO) is known as internal rate of return.</w:t>
      </w:r>
    </w:p>
    <w:p>
      <w:pPr>
        <w:pStyle w:val="daaabaaabaaabaaaaaaabaaa"/>
        <w:keepNext w:val="0"/>
        <w:keepLines w:val="0"/>
        <w:pageBreakBefore w:val="0"/>
        <w:widowControl/>
        <w:spacing w:before="0" w:after="160"/>
        <w:jc w:val="left"/>
      </w:pPr>
      <w:r>
        <w:t xml:space="preserve">    c. The present value of the proposal's net cash flows, less the proposal's initial cash outflow is known as the Net Present Value (NPV)</w:t>
      </w:r>
    </w:p>
    <w:p>
      <w:pPr>
        <w:pStyle w:val="daaabaaabaaabaaaaaaabaaaa"/>
        <w:keepNext w:val="0"/>
        <w:keepLines w:val="0"/>
        <w:pageBreakBefore w:val="0"/>
        <w:widowControl/>
        <w:spacing w:before="0" w:after="160"/>
        <w:jc w:val="left"/>
      </w:pPr>
      <w:r>
        <w:t xml:space="preserve">    d. All of these</w:t>
      </w:r>
    </w:p>
    <w:p>
      <w:pPr>
        <w:pStyle w:val="daaabaaabaaabaaaaaaabaaaab"/>
        <w:keepNext w:val="0"/>
        <w:keepLines w:val="0"/>
        <w:pageBreakBefore w:val="0"/>
        <w:widowControl/>
        <w:spacing w:before="0" w:after="160"/>
        <w:jc w:val="left"/>
      </w:pPr>
      <w:r>
        <w:t>47. The annuity which refers to a debt payment for recovering the initial amount or capital in equal periodical payments, is known as;</w:t>
      </w:r>
    </w:p>
    <w:p>
      <w:pPr>
        <w:pStyle w:val="daaabaaabaaabaaaaaaabaaaaba"/>
        <w:keepNext w:val="0"/>
        <w:keepLines w:val="0"/>
        <w:pageBreakBefore w:val="0"/>
        <w:widowControl/>
        <w:spacing w:before="0" w:after="160"/>
        <w:jc w:val="left"/>
      </w:pPr>
      <w:r>
        <w:t xml:space="preserve">    a. Present Worth Annuity</w:t>
      </w:r>
    </w:p>
    <w:p>
      <w:pPr>
        <w:pStyle w:val="daaabaaabaaabaaaaaaabaaaabaa"/>
        <w:keepNext w:val="0"/>
        <w:keepLines w:val="0"/>
        <w:pageBreakBefore w:val="0"/>
        <w:widowControl/>
        <w:spacing w:before="0" w:after="160"/>
        <w:jc w:val="left"/>
      </w:pPr>
      <w:r>
        <w:t xml:space="preserve">    b. Sinking fund annuity</w:t>
      </w:r>
    </w:p>
    <w:p>
      <w:pPr>
        <w:pStyle w:val="daaabaaabaaabaaaaaaabaaaabaaa"/>
        <w:keepNext w:val="0"/>
        <w:keepLines w:val="0"/>
        <w:pageBreakBefore w:val="0"/>
        <w:widowControl/>
        <w:spacing w:before="0" w:after="160"/>
        <w:jc w:val="left"/>
      </w:pPr>
      <w:r>
        <w:t xml:space="preserve">    c. Compound annuity</w:t>
      </w:r>
    </w:p>
    <w:p>
      <w:pPr>
        <w:pStyle w:val="daaabaaabaaabaaaaaaabaaaabaaaa"/>
        <w:keepNext w:val="0"/>
        <w:keepLines w:val="0"/>
        <w:pageBreakBefore w:val="0"/>
        <w:widowControl/>
        <w:spacing w:before="0" w:after="160"/>
        <w:jc w:val="left"/>
      </w:pPr>
      <w:r>
        <w:t xml:space="preserve">    d. Capital recovery annuity</w:t>
      </w:r>
    </w:p>
    <w:p>
      <w:pPr>
        <w:pStyle w:val="daaabaaabaaabaaaaaaabaaaabaaaab"/>
        <w:keepNext w:val="0"/>
        <w:keepLines w:val="0"/>
        <w:pageBreakBefore w:val="0"/>
        <w:widowControl/>
        <w:spacing w:before="0" w:after="160"/>
        <w:jc w:val="left"/>
      </w:pPr>
      <w:r>
        <w:t>48. Procurement of services means:</w:t>
      </w:r>
    </w:p>
    <w:p>
      <w:pPr>
        <w:pStyle w:val="daaabaaabaaabaaaaaaabaaaabaaaaba"/>
        <w:keepNext w:val="0"/>
        <w:keepLines w:val="0"/>
        <w:pageBreakBefore w:val="0"/>
        <w:widowControl/>
        <w:spacing w:before="0" w:after="160"/>
        <w:jc w:val="left"/>
      </w:pPr>
      <w:r>
        <w:t xml:space="preserve">    a. buying logistics</w:t>
      </w:r>
    </w:p>
    <w:p>
      <w:pPr>
        <w:pStyle w:val="daaabaaabaaabaaaaaaabaaaabaaaabaa"/>
        <w:keepNext w:val="0"/>
        <w:keepLines w:val="0"/>
        <w:pageBreakBefore w:val="0"/>
        <w:widowControl/>
        <w:spacing w:before="0" w:after="160"/>
        <w:jc w:val="left"/>
      </w:pPr>
      <w:r>
        <w:t xml:space="preserve">    b. hiring consultant</w:t>
      </w:r>
    </w:p>
    <w:p>
      <w:pPr>
        <w:pStyle w:val="daaabaaabaaabaaaaaaabaaaabaaaabaaa"/>
        <w:keepNext w:val="0"/>
        <w:keepLines w:val="0"/>
        <w:pageBreakBefore w:val="0"/>
        <w:widowControl/>
        <w:spacing w:before="0" w:after="160"/>
        <w:jc w:val="left"/>
      </w:pPr>
      <w:r>
        <w:t xml:space="preserve">    c. renting house</w:t>
      </w:r>
    </w:p>
    <w:p>
      <w:pPr>
        <w:pStyle w:val="daaabaaabaaabaaaaaaabaaaabaaaabaaaa"/>
        <w:keepNext w:val="0"/>
        <w:keepLines w:val="0"/>
        <w:pageBreakBefore w:val="0"/>
        <w:widowControl/>
        <w:spacing w:before="0" w:after="160"/>
        <w:jc w:val="left"/>
      </w:pPr>
      <w:r>
        <w:t xml:space="preserve">    d. none of the above</w:t>
      </w:r>
    </w:p>
    <w:p>
      <w:pPr>
        <w:pStyle w:val="daaabaaabaaabaaaaaaabaaaabaaaabaaaab"/>
        <w:keepNext w:val="0"/>
        <w:keepLines w:val="0"/>
        <w:pageBreakBefore w:val="0"/>
        <w:widowControl/>
        <w:spacing w:before="0" w:after="160"/>
        <w:jc w:val="left"/>
      </w:pPr>
      <w:r>
        <w:t>49. What is the abbreviation used for German Technical Co-operation?</w:t>
      </w:r>
    </w:p>
    <w:p>
      <w:pPr>
        <w:pStyle w:val="daaabaaabaaabaaaaaaabaaaabaaaabaaaaba"/>
        <w:keepNext w:val="0"/>
        <w:keepLines w:val="0"/>
        <w:pageBreakBefore w:val="0"/>
        <w:widowControl/>
        <w:spacing w:before="0" w:after="160"/>
        <w:jc w:val="left"/>
      </w:pPr>
      <w:r>
        <w:t xml:space="preserve">    a. GTZ</w:t>
      </w:r>
    </w:p>
    <w:p>
      <w:pPr>
        <w:pStyle w:val="daaabaaabaaabaaaaaaabaaaabaaaabaaaabab"/>
        <w:keepNext w:val="0"/>
        <w:keepLines w:val="0"/>
        <w:pageBreakBefore w:val="0"/>
        <w:widowControl/>
        <w:spacing w:before="0" w:after="160"/>
        <w:jc w:val="left"/>
      </w:pPr>
      <w:r>
        <w:t xml:space="preserve">    b. GTC</w:t>
      </w:r>
    </w:p>
    <w:p>
      <w:pPr>
        <w:pStyle w:val="daaabaaabaaabaaaaaaabaaaabaaaabaaaababa"/>
        <w:keepNext w:val="0"/>
        <w:keepLines w:val="0"/>
        <w:pageBreakBefore w:val="0"/>
        <w:widowControl/>
        <w:spacing w:before="0" w:after="160"/>
        <w:jc w:val="left"/>
      </w:pPr>
      <w:r>
        <w:t xml:space="preserve">    c. GTCO</w:t>
      </w:r>
    </w:p>
    <w:p>
      <w:pPr>
        <w:pStyle w:val="daaabaaabaaabaaaaaaabaaaabaaaabaaaababaa"/>
        <w:keepNext w:val="0"/>
        <w:keepLines w:val="0"/>
        <w:pageBreakBefore w:val="0"/>
        <w:widowControl/>
        <w:spacing w:before="0" w:after="160"/>
        <w:jc w:val="left"/>
      </w:pPr>
      <w:r>
        <w:t xml:space="preserve">    d. all of the above</w:t>
      </w:r>
    </w:p>
    <w:p>
      <w:pPr>
        <w:pStyle w:val="daaabaaabaaabaaaaaaabaaaabaaaabaaaababaaa"/>
        <w:keepNext w:val="0"/>
        <w:keepLines w:val="0"/>
        <w:pageBreakBefore w:val="0"/>
        <w:widowControl/>
        <w:spacing w:before="0" w:after="160"/>
        <w:jc w:val="left"/>
      </w:pPr>
      <w:r>
        <w:t>50. Code of conduct defines</w:t>
      </w:r>
    </w:p>
    <w:p>
      <w:pPr>
        <w:pStyle w:val="daaabaaabaaabaaaaaaabaaaabaaaabaaaababaaaa"/>
        <w:keepNext w:val="0"/>
        <w:keepLines w:val="0"/>
        <w:pageBreakBefore w:val="0"/>
        <w:widowControl/>
        <w:spacing w:before="0" w:after="160"/>
        <w:jc w:val="left"/>
      </w:pPr>
      <w:r>
        <w:t xml:space="preserve">    a. what should be</w:t>
      </w:r>
    </w:p>
    <w:p>
      <w:pPr>
        <w:pStyle w:val="daaabaaabaaabaaaaaaabaaaabaaaabaaaababaaaab"/>
        <w:keepNext w:val="0"/>
        <w:keepLines w:val="0"/>
        <w:pageBreakBefore w:val="0"/>
        <w:widowControl/>
        <w:spacing w:before="0" w:after="160"/>
        <w:jc w:val="left"/>
      </w:pPr>
      <w:r>
        <w:t xml:space="preserve">    b. what should not be</w:t>
      </w:r>
    </w:p>
    <w:p>
      <w:pPr>
        <w:pStyle w:val="daaabaaabaaabaaaaaaabaaaabaaaabaaaababaaaaba"/>
        <w:keepNext w:val="0"/>
        <w:keepLines w:val="0"/>
        <w:pageBreakBefore w:val="0"/>
        <w:widowControl/>
        <w:spacing w:before="0" w:after="160"/>
        <w:jc w:val="left"/>
      </w:pPr>
      <w:r>
        <w:t xml:space="preserve">    c. what had been</w:t>
      </w:r>
    </w:p>
    <w:p>
      <w:pPr>
        <w:pStyle w:val="daaabaaabaaabaaaaaaabaaaabaaaabaaaababaaaabaa"/>
        <w:keepNext w:val="0"/>
        <w:keepLines w:val="0"/>
        <w:pageBreakBefore w:val="0"/>
        <w:widowControl/>
        <w:spacing w:before="0" w:after="160"/>
        <w:jc w:val="left"/>
      </w:pPr>
      <w:r>
        <w:t xml:space="preserve">    d. what will be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i w:val="0"/>
      <w:color w:val="000000"/>
      <w:sz w:val="22"/>
      <w:u w:val="none"/>
    </w:rPr>
  </w:style>
  <w:style w:type="paragraph" w:customStyle="1" w:styleId="babaaaaaab">
    <w:name w:val="babaaaaaab"/>
    <w:rPr>
      <w:rFonts w:ascii="Times New Roman" w:hAnsi="Times New Roman"/>
      <w:b w:val="0"/>
      <w:i w:val="0"/>
      <w:color w:val="000000"/>
      <w:sz w:val="22"/>
      <w:u w:val="none"/>
    </w:rPr>
  </w:style>
  <w:style w:type="paragraph" w:customStyle="1" w:styleId="babaaaaaaba">
    <w:name w:val="babaaaaaaba"/>
    <w:rPr>
      <w:rFonts w:ascii="Times New Roman" w:hAnsi="Times New Roman"/>
      <w:b w:val="0"/>
      <w:i w:val="0"/>
      <w:color w:val="000000"/>
      <w:sz w:val="22"/>
      <w:u w:val="none"/>
    </w:rPr>
  </w:style>
  <w:style w:type="paragraph" w:customStyle="1" w:styleId="babaaaaaabaa">
    <w:name w:val="babaaaaaabaa"/>
    <w:rPr>
      <w:rFonts w:ascii="Times New Roman" w:hAnsi="Times New Roman"/>
      <w:b w:val="0"/>
      <w:i w:val="0"/>
      <w:color w:val="000000"/>
      <w:sz w:val="22"/>
      <w:u w:val="none"/>
    </w:rPr>
  </w:style>
  <w:style w:type="paragraph" w:customStyle="1" w:styleId="babaaaaaabaaa">
    <w:name w:val="babaaaaaabaaa"/>
    <w:rPr>
      <w:rFonts w:ascii="Times New Roman" w:hAnsi="Times New Roman"/>
      <w:b w:val="0"/>
      <w:i w:val="0"/>
      <w:color w:val="000000"/>
      <w:sz w:val="22"/>
      <w:u w:val="none"/>
    </w:rPr>
  </w:style>
  <w:style w:type="paragraph" w:customStyle="1" w:styleId="babaaaaaabaaaa">
    <w:name w:val="babaaaaaabaaaa"/>
    <w:rPr>
      <w:rFonts w:ascii="Times New Roman" w:hAnsi="Times New Roman"/>
      <w:b w:val="0"/>
      <w:i w:val="0"/>
      <w:color w:val="000000"/>
      <w:sz w:val="22"/>
      <w:u w:val="none"/>
    </w:rPr>
  </w:style>
  <w:style w:type="paragraph" w:customStyle="1" w:styleId="babaaaaaabaaaaa">
    <w:name w:val="babaaaaaabaaaaa"/>
    <w:rPr>
      <w:rFonts w:ascii="Times New Roman" w:hAnsi="Times New Roman"/>
      <w:b/>
      <w:i w:val="0"/>
      <w:color w:val="000000"/>
      <w:sz w:val="22"/>
      <w:u w:val="none"/>
    </w:rPr>
  </w:style>
  <w:style w:type="paragraph" w:customStyle="1" w:styleId="babaaaaaabaaaaab">
    <w:name w:val="babaaaaaabaaaaab"/>
    <w:rPr>
      <w:rFonts w:ascii="Times New Roman" w:hAnsi="Times New Roman"/>
      <w:b w:val="0"/>
      <w:i w:val="0"/>
      <w:color w:val="000000"/>
      <w:sz w:val="22"/>
      <w:u w:val="none"/>
    </w:rPr>
  </w:style>
  <w:style w:type="paragraph" w:customStyle="1" w:styleId="babaaaaaabaaaaaba">
    <w:name w:val="babaaaaaabaaaaaba"/>
    <w:rPr>
      <w:rFonts w:ascii="Times New Roman" w:hAnsi="Times New Roman"/>
      <w:b w:val="0"/>
      <w:i w:val="0"/>
      <w:color w:val="000000"/>
      <w:sz w:val="22"/>
      <w:u w:val="none"/>
    </w:rPr>
  </w:style>
  <w:style w:type="paragraph" w:customStyle="1" w:styleId="babaaaaaabaaaaabaa">
    <w:name w:val="babaaaaaabaaaaabaa"/>
    <w:rPr>
      <w:rFonts w:ascii="Times New Roman" w:hAnsi="Times New Roman"/>
      <w:b/>
      <w:i w:val="0"/>
      <w:color w:val="000000"/>
      <w:sz w:val="22"/>
      <w:u w:val="none"/>
    </w:rPr>
  </w:style>
  <w:style w:type="paragraph" w:customStyle="1" w:styleId="babaaaaaabaaaaabaab">
    <w:name w:val="babaaaaaabaaaaabaab"/>
    <w:rPr>
      <w:rFonts w:ascii="Times New Roman" w:hAnsi="Times New Roman"/>
      <w:b w:val="0"/>
      <w:i w:val="0"/>
      <w:color w:val="000000"/>
      <w:sz w:val="22"/>
      <w:u w:val="none"/>
    </w:rPr>
  </w:style>
  <w:style w:type="paragraph" w:customStyle="1" w:styleId="babaaaaaabaaaaabaaba">
    <w:name w:val="babaaaaaabaaaaabaaba"/>
    <w:rPr>
      <w:rFonts w:ascii="Times New Roman" w:hAnsi="Times New Roman"/>
      <w:b w:val="0"/>
      <w:i w:val="0"/>
      <w:color w:val="000000"/>
      <w:sz w:val="22"/>
      <w:u w:val="none"/>
    </w:rPr>
  </w:style>
  <w:style w:type="paragraph" w:customStyle="1" w:styleId="babaaaaaabaaaaabaabaa">
    <w:name w:val="babaaaaaabaaaaabaabaa"/>
    <w:rPr>
      <w:rFonts w:ascii="Times New Roman" w:hAnsi="Times New Roman"/>
      <w:b w:val="0"/>
      <w:i w:val="0"/>
      <w:color w:val="000000"/>
      <w:sz w:val="22"/>
      <w:u w:val="none"/>
    </w:rPr>
  </w:style>
  <w:style w:type="paragraph" w:customStyle="1" w:styleId="babaaaaaabaaaaabaabaaa">
    <w:name w:val="babaaaaaabaaaaabaabaaa"/>
    <w:rPr>
      <w:rFonts w:ascii="Times New Roman" w:hAnsi="Times New Roman"/>
      <w:b w:val="0"/>
      <w:i w:val="0"/>
      <w:color w:val="000000"/>
      <w:sz w:val="22"/>
      <w:u w:val="none"/>
    </w:rPr>
  </w:style>
  <w:style w:type="paragraph" w:customStyle="1" w:styleId="babaaaaaabaaaaabaabaaaa">
    <w:name w:val="babaaaaaabaaaaabaabaaaa"/>
    <w:rPr>
      <w:rFonts w:ascii="Times New Roman" w:hAnsi="Times New Roman"/>
      <w:b w:val="0"/>
      <w:i w:val="0"/>
      <w:color w:val="000000"/>
      <w:sz w:val="22"/>
      <w:u w:val="none"/>
    </w:rPr>
  </w:style>
  <w:style w:type="paragraph" w:customStyle="1" w:styleId="babaaaaaabaaaaabaabaaaaa">
    <w:name w:val="babaaaaaabaaaaabaabaaaaa"/>
    <w:rPr>
      <w:rFonts w:ascii="Times New Roman" w:hAnsi="Times New Roman"/>
      <w:b w:val="0"/>
      <w:i w:val="0"/>
      <w:color w:val="000000"/>
      <w:sz w:val="22"/>
      <w:u w:val="none"/>
    </w:rPr>
  </w:style>
  <w:style w:type="paragraph" w:customStyle="1" w:styleId="babaaaaaabaaaaabaabaaaaaa">
    <w:name w:val="babaaaaaabaaaaabaabaaaaaa"/>
    <w:rPr>
      <w:rFonts w:ascii="Times New Roman" w:hAnsi="Times New Roman"/>
      <w:b/>
      <w:i w:val="0"/>
      <w:color w:val="000000"/>
      <w:sz w:val="22"/>
      <w:u w:val="none"/>
    </w:rPr>
  </w:style>
  <w:style w:type="paragraph" w:customStyle="1" w:styleId="babaaaaaabaaaaabaabaaaaaab">
    <w:name w:val="babaaaaaabaaaaabaabaaaaaab"/>
    <w:rPr>
      <w:rFonts w:ascii="Times New Roman" w:hAnsi="Times New Roman"/>
      <w:b w:val="0"/>
      <w:i w:val="0"/>
      <w:color w:val="000000"/>
      <w:sz w:val="22"/>
      <w:u w:val="none"/>
    </w:rPr>
  </w:style>
  <w:style w:type="paragraph" w:customStyle="1" w:styleId="babaaaaaabaaaaabaabaaaaaaba">
    <w:name w:val="babaaaaaabaaaaabaabaaaaaaba"/>
    <w:rPr>
      <w:rFonts w:ascii="Times New Roman" w:hAnsi="Times New Roman"/>
      <w:b w:val="0"/>
      <w:i w:val="0"/>
      <w:color w:val="000000"/>
      <w:sz w:val="22"/>
      <w:u w:val="none"/>
    </w:rPr>
  </w:style>
  <w:style w:type="paragraph" w:customStyle="1" w:styleId="babaaaaaabaaaaabaabaaaaaabaa">
    <w:name w:val="babaaaaaabaaaaabaabaaaaaabaa"/>
    <w:rPr>
      <w:rFonts w:ascii="Times New Roman" w:hAnsi="Times New Roman"/>
      <w:b/>
      <w:i w:val="0"/>
      <w:color w:val="000000"/>
      <w:sz w:val="22"/>
      <w:u w:val="none"/>
    </w:rPr>
  </w:style>
  <w:style w:type="paragraph" w:customStyle="1" w:styleId="babaaaaaabaaaaabaabaaaaaabaab">
    <w:name w:val="babaaaaaabaaaaabaabaaaaaabaab"/>
    <w:rPr>
      <w:rFonts w:ascii="Times New Roman" w:hAnsi="Times New Roman"/>
      <w:b w:val="0"/>
      <w:i w:val="0"/>
      <w:color w:val="000000"/>
      <w:sz w:val="22"/>
      <w:u w:val="none"/>
    </w:rPr>
  </w:style>
  <w:style w:type="paragraph" w:customStyle="1" w:styleId="babaaaaaabaaaaabaabaaaaaabaaba">
    <w:name w:val="babaaaaaabaaaaabaabaaaaaabaaba"/>
    <w:rPr>
      <w:rFonts w:ascii="Times New Roman" w:hAnsi="Times New Roman"/>
      <w:b w:val="0"/>
      <w:i w:val="0"/>
      <w:color w:val="000000"/>
      <w:sz w:val="22"/>
      <w:u w:val="none"/>
    </w:rPr>
  </w:style>
  <w:style w:type="paragraph" w:customStyle="1" w:styleId="babaaaaaabaaaaabaabaaaaaabaabaa">
    <w:name w:val="babaaaaaabaaaaabaabaaaaaabaabaa"/>
    <w:rPr>
      <w:rFonts w:ascii="Times New Roman" w:hAnsi="Times New Roman"/>
      <w:b w:val="0"/>
      <w:i w:val="0"/>
      <w:color w:val="000000"/>
      <w:sz w:val="22"/>
      <w:u w:val="none"/>
    </w:rPr>
  </w:style>
  <w:style w:type="paragraph" w:customStyle="1" w:styleId="babaaaaaabaaaaabaabaaaaaabaabaaa">
    <w:name w:val="babaaaaaabaaaaabaabaaaaaabaabaaa"/>
    <w:rPr>
      <w:rFonts w:ascii="Times New Roman" w:hAnsi="Times New Roman"/>
      <w:b w:val="0"/>
      <w:i w:val="0"/>
      <w:color w:val="000000"/>
      <w:sz w:val="22"/>
      <w:u w:val="none"/>
    </w:rPr>
  </w:style>
  <w:style w:type="paragraph" w:customStyle="1" w:styleId="babaaaaaabaaaaabaabaaaaaabaabaaaa">
    <w:name w:val="babaaaaaabaaaaabaabaaaaaabaabaaaa"/>
    <w:rPr>
      <w:rFonts w:ascii="Times New Roman" w:hAnsi="Times New Roman"/>
      <w:b w:val="0"/>
      <w:i w:val="0"/>
      <w:color w:val="000000"/>
      <w:sz w:val="22"/>
      <w:u w:val="none"/>
    </w:rPr>
  </w:style>
  <w:style w:type="paragraph" w:customStyle="1" w:styleId="babaaaaaabaaaaabaabaaaaaabaabaaaaa">
    <w:name w:val="babaaaaaabaaaaabaabaaaaaabaabaaaaa"/>
    <w:rPr>
      <w:rFonts w:ascii="Times New Roman" w:hAnsi="Times New Roman"/>
      <w:b/>
      <w:i w:val="0"/>
      <w:color w:val="000000"/>
      <w:sz w:val="22"/>
      <w:u w:val="none"/>
    </w:rPr>
  </w:style>
  <w:style w:type="paragraph" w:customStyle="1" w:styleId="babaaaaaabaaaaabaabaaaaaabaabaaaaab">
    <w:name w:val="babaaaaaabaaaaabaabaaaaaabaabaaaaab"/>
    <w:rPr>
      <w:rFonts w:ascii="Times New Roman" w:hAnsi="Times New Roman"/>
      <w:b w:val="0"/>
      <w:i w:val="0"/>
      <w:color w:val="000000"/>
      <w:sz w:val="22"/>
      <w:u w:val="none"/>
    </w:rPr>
  </w:style>
  <w:style w:type="paragraph" w:customStyle="1" w:styleId="babaaaaaabaaaaabaabaaaaaabaabaaaaaba">
    <w:name w:val="babaaaaaabaaaaabaabaaaaaabaabaaaaaba"/>
    <w:rPr>
      <w:rFonts w:ascii="Times New Roman" w:hAnsi="Times New Roman"/>
      <w:b w:val="0"/>
      <w:i w:val="0"/>
      <w:color w:val="000000"/>
      <w:sz w:val="22"/>
      <w:u w:val="none"/>
    </w:rPr>
  </w:style>
  <w:style w:type="paragraph" w:customStyle="1" w:styleId="babaaaaaabaaaaabaabaaaaaabaabaaaaabaa">
    <w:name w:val="babaaaaaabaaaaabaabaaaaaabaabaaaaabaa"/>
    <w:rPr>
      <w:rFonts w:ascii="Times New Roman" w:hAnsi="Times New Roman"/>
      <w:b w:val="0"/>
      <w:i w:val="0"/>
      <w:color w:val="000000"/>
      <w:sz w:val="22"/>
      <w:u w:val="none"/>
    </w:rPr>
  </w:style>
  <w:style w:type="paragraph" w:customStyle="1" w:styleId="babaaaaaabaaaaabaabaaaaaabaabaaaaabaaa">
    <w:name w:val="babaaaaaabaaaaabaabaaaaaabaabaaaaabaaa"/>
    <w:rPr>
      <w:rFonts w:ascii="Times New Roman" w:hAnsi="Times New Roman"/>
      <w:b w:val="0"/>
      <w:i w:val="0"/>
      <w:color w:val="000000"/>
      <w:sz w:val="22"/>
      <w:u w:val="none"/>
    </w:rPr>
  </w:style>
  <w:style w:type="paragraph" w:customStyle="1" w:styleId="babaaaaaabaaaaabaabaaaaaabaabaaaaabaaaa">
    <w:name w:val="babaaaaaabaaaaabaabaaaaaabaabaaaaabaaaa"/>
    <w:rPr>
      <w:rFonts w:ascii="Times New Roman" w:hAnsi="Times New Roman"/>
      <w:b/>
      <w:i w:val="0"/>
      <w:color w:val="000000"/>
      <w:sz w:val="22"/>
      <w:u w:val="none"/>
    </w:rPr>
  </w:style>
  <w:style w:type="paragraph" w:customStyle="1" w:styleId="babaaaaaabaaaaabaabaaaaaabaabaaaaabaaaab">
    <w:name w:val="babaaaaaabaaaaabaabaaaaaabaabaaaaabaaaab"/>
    <w:rPr>
      <w:rFonts w:ascii="Times New Roman" w:hAnsi="Times New Roman"/>
      <w:b w:val="0"/>
      <w:i w:val="0"/>
      <w:color w:val="000000"/>
      <w:sz w:val="22"/>
      <w:u w:val="none"/>
    </w:rPr>
  </w:style>
  <w:style w:type="paragraph" w:customStyle="1" w:styleId="babaaaaaabaaaaabaabaaaaaabaabaaaaabaaaaba">
    <w:name w:val="babaaaaaabaaaaabaabaaaaaabaabaaaaabaaaaba"/>
    <w:rPr>
      <w:rFonts w:ascii="Times New Roman" w:hAnsi="Times New Roman"/>
      <w:b w:val="0"/>
      <w:i w:val="0"/>
      <w:color w:val="000000"/>
      <w:sz w:val="22"/>
      <w:u w:val="none"/>
    </w:rPr>
  </w:style>
  <w:style w:type="paragraph" w:customStyle="1" w:styleId="babaaaaaabaaaaabaabaaaaaabaabaaaaabaaaabaa">
    <w:name w:val="babaaaaaabaaaaabaabaaaaaabaabaaaaabaaaabaa"/>
    <w:rPr>
      <w:rFonts w:ascii="Times New Roman" w:hAnsi="Times New Roman"/>
      <w:b w:val="0"/>
      <w:i w:val="0"/>
      <w:color w:val="000000"/>
      <w:sz w:val="22"/>
      <w:u w:val="none"/>
    </w:rPr>
  </w:style>
  <w:style w:type="paragraph" w:customStyle="1" w:styleId="babaaaaaabaaaaabaabaaaaaabaabaaaaabaaaabaaa">
    <w:name w:val="babaaaaaabaaaaabaabaaaaaabaabaaaaabaaaabaaa"/>
    <w:rPr>
      <w:rFonts w:ascii="Times New Roman" w:hAnsi="Times New Roman"/>
      <w:b/>
      <w:i w:val="0"/>
      <w:color w:val="000000"/>
      <w:sz w:val="22"/>
      <w:u w:val="none"/>
    </w:rPr>
  </w:style>
  <w:style w:type="paragraph" w:customStyle="1" w:styleId="babaaaaaabaaaaabaabaaaaaabaabaaaaabaaaabaaab">
    <w:name w:val="babaaaaaabaaaaabaabaaaaaabaabaaaaabaaaabaaab"/>
    <w:rPr>
      <w:rFonts w:ascii="Times New Roman" w:hAnsi="Times New Roman"/>
      <w:b w:val="0"/>
      <w:i w:val="0"/>
      <w:color w:val="000000"/>
      <w:sz w:val="22"/>
      <w:u w:val="none"/>
    </w:rPr>
  </w:style>
  <w:style w:type="paragraph" w:customStyle="1" w:styleId="babaaaaaabaaaaabaabaaaaaabaabaaaaabaaaabaaaba">
    <w:name w:val="babaaaaaabaaaaabaabaaaaaabaabaaaaabaaaabaaaba"/>
    <w:rPr>
      <w:rFonts w:ascii="Times New Roman" w:hAnsi="Times New Roman"/>
      <w:b w:val="0"/>
      <w:i w:val="0"/>
      <w:color w:val="000000"/>
      <w:sz w:val="22"/>
      <w:u w:val="none"/>
    </w:rPr>
  </w:style>
  <w:style w:type="paragraph" w:customStyle="1" w:styleId="babaaaaaabaaaaabaabaaaaaabaabaaaaabaaaabaaabaa">
    <w:name w:val="babaaaaaabaaaaabaabaaaaaabaabaaaaabaaaabaaabaa"/>
    <w:rPr>
      <w:rFonts w:ascii="Times New Roman" w:hAnsi="Times New Roman"/>
      <w:b w:val="0"/>
      <w:i w:val="0"/>
      <w:color w:val="000000"/>
      <w:sz w:val="22"/>
      <w:u w:val="none"/>
    </w:rPr>
  </w:style>
  <w:style w:type="paragraph" w:customStyle="1" w:styleId="babaaaaaabaaaaabaabaaaaaabaabaaaaabaaaabaaabaaa">
    <w:name w:val="babaaaaaabaaaaabaabaaaaaabaabaaaaabaaaabaaabaaa"/>
    <w:rPr>
      <w:rFonts w:ascii="Times New Roman" w:hAnsi="Times New Roman"/>
      <w:b w:val="0"/>
      <w:i w:val="0"/>
      <w:color w:val="000000"/>
      <w:sz w:val="22"/>
      <w:u w:val="none"/>
    </w:rPr>
  </w:style>
  <w:style w:type="paragraph" w:customStyle="1" w:styleId="babaaaaaabaaaaabaabaaaaaabaabaaaaabaaaabaaabaaaa">
    <w:name w:val="babaaaaaabaaaaabaabaaaaaabaabaaaaabaaaabaaabaaaa"/>
    <w:rPr>
      <w:rFonts w:ascii="Times New Roman" w:hAnsi="Times New Roman"/>
      <w:b w:val="0"/>
      <w:i w:val="0"/>
      <w:color w:val="000000"/>
      <w:sz w:val="22"/>
      <w:u w:val="none"/>
    </w:rPr>
  </w:style>
  <w:style w:type="paragraph" w:customStyle="1" w:styleId="babaaaaaabaaaaabaabaaaaaabaabaaaaabaaaabaaabaaaaa">
    <w:name w:val="babaaaaaabaaaaabaabaaaaaabaabaaaaabaaaabaaabaaaaa"/>
    <w:rPr>
      <w:rFonts w:ascii="Times New Roman" w:hAnsi="Times New Roman"/>
      <w:b/>
      <w:i w:val="0"/>
      <w:color w:val="000000"/>
      <w:sz w:val="22"/>
      <w:u w:val="none"/>
    </w:rPr>
  </w:style>
  <w:style w:type="paragraph" w:customStyle="1" w:styleId="babaaaaaabaaaaabaabaaaaaabaabaaaaabaaaabaaabaaaaab">
    <w:name w:val="babaaaaaabaaaaabaabaaaaaabaabaaaaabaaaabaaabaaaaab"/>
    <w:rPr>
      <w:rFonts w:ascii="Times New Roman" w:hAnsi="Times New Roman"/>
      <w:b w:val="0"/>
      <w:i w:val="0"/>
      <w:color w:val="000000"/>
      <w:sz w:val="22"/>
      <w:u w:val="none"/>
    </w:rPr>
  </w:style>
  <w:style w:type="paragraph" w:customStyle="1" w:styleId="babaaaaaabaaaaabaabaaaaaabaabaaaaabaaaabaaabaaaaaba">
    <w:name w:val="babaaaaaabaaaaabaabaaaaaabaabaaaaabaaaabaaabaaaaaba"/>
    <w:rPr>
      <w:rFonts w:ascii="Times New Roman" w:hAnsi="Times New Roman"/>
      <w:b w:val="0"/>
      <w:i w:val="0"/>
      <w:color w:val="000000"/>
      <w:sz w:val="22"/>
      <w:u w:val="none"/>
    </w:rPr>
  </w:style>
  <w:style w:type="paragraph" w:customStyle="1" w:styleId="babaaaaaabaaaaabaabaaaaaabaabaaaaabaaaabaaabaaaaabaa">
    <w:name w:val="babaaaaaabaaaaabaabaaaaaabaabaaaaabaaaabaaabaaaaabaa"/>
    <w:rPr>
      <w:rFonts w:ascii="Times New Roman" w:hAnsi="Times New Roman"/>
      <w:b w:val="0"/>
      <w:i w:val="0"/>
      <w:color w:val="000000"/>
      <w:sz w:val="22"/>
      <w:u w:val="none"/>
    </w:rPr>
  </w:style>
  <w:style w:type="paragraph" w:customStyle="1" w:styleId="babaaaaaabaaaaabaabaaaaaabaabaaaaabaaaabaaabaaaaabaaa">
    <w:name w:val="babaaaaaabaaaaabaabaaaaaabaabaaaaabaaaabaaabaaaaabaaa"/>
    <w:rPr>
      <w:rFonts w:ascii="Times New Roman" w:hAnsi="Times New Roman"/>
      <w:b w:val="0"/>
      <w:i w:val="0"/>
      <w:color w:val="000000"/>
      <w:sz w:val="22"/>
      <w:u w:val="none"/>
    </w:rPr>
  </w:style>
  <w:style w:type="paragraph" w:customStyle="1" w:styleId="babaaaaaabaaaaabaabaaaaaabaabaaaaabaaaabaaabaaaaabaaaa">
    <w:name w:val="babaaaaaabaaaaabaabaaaaaabaabaaaaabaaaabaaabaaaaabaaaa"/>
    <w:rPr>
      <w:rFonts w:ascii="Times New Roman" w:hAnsi="Times New Roman"/>
      <w:b w:val="0"/>
      <w:i w:val="0"/>
      <w:color w:val="000000"/>
      <w:sz w:val="22"/>
      <w:u w:val="none"/>
    </w:rPr>
  </w:style>
  <w:style w:type="paragraph" w:customStyle="1" w:styleId="babaaaaaabaaaaabaabaaaaaabaabaaaaabaaaabaaabaaaaabaaaaa">
    <w:name w:val="babaaaaaabaaaaabaabaaaaaabaabaaaaabaaaabaaabaaaaabaaaaa"/>
    <w:rPr>
      <w:rFonts w:ascii="Times New Roman" w:hAnsi="Times New Roman"/>
      <w:b/>
      <w:i w:val="0"/>
      <w:color w:val="000000"/>
      <w:sz w:val="22"/>
      <w:u w:val="none"/>
    </w:rPr>
  </w:style>
  <w:style w:type="paragraph" w:customStyle="1" w:styleId="babaaaaaabaaaaabaabaaaaaabaabaaaaabaaaabaaabaaaaabaaaaab">
    <w:name w:val="babaaaaaabaaaaabaabaaaaaabaabaaaaabaaaabaaabaaaaabaaaaab"/>
    <w:rPr>
      <w:rFonts w:ascii="Times New Roman" w:hAnsi="Times New Roman"/>
      <w:b w:val="0"/>
      <w:i w:val="0"/>
      <w:color w:val="000000"/>
      <w:sz w:val="22"/>
      <w:u w:val="none"/>
    </w:rPr>
  </w:style>
  <w:style w:type="paragraph" w:customStyle="1" w:styleId="babaaaaaabaaaaabaabaaaaaabaabaaaaabaaaabaaabaaaaabaaaaaba">
    <w:name w:val="babaaaaaabaaaaabaabaaaaaabaabaaaaabaaaabaaabaaaaabaaaaaba"/>
    <w:rPr>
      <w:rFonts w:ascii="Times New Roman" w:hAnsi="Times New Roman"/>
      <w:b w:val="0"/>
      <w:i w:val="0"/>
      <w:color w:val="000000"/>
      <w:sz w:val="22"/>
      <w:u w:val="none"/>
    </w:rPr>
  </w:style>
  <w:style w:type="paragraph" w:customStyle="1" w:styleId="babaaaaaabaaaaabaabaaaaaabaabaaaaabaaaabaaabaaaaabaaaaabaa">
    <w:name w:val="babaaaaaabaaaaabaabaaaaaabaabaaaaabaaaabaaabaaaaabaaaaabaa"/>
    <w:rPr>
      <w:rFonts w:ascii="Times New Roman" w:hAnsi="Times New Roman"/>
      <w:b/>
      <w:i w:val="0"/>
      <w:color w:val="000000"/>
      <w:sz w:val="22"/>
      <w:u w:val="none"/>
    </w:rPr>
  </w:style>
  <w:style w:type="paragraph" w:customStyle="1" w:styleId="babaaaaaabaaaaabaabaaaaaabaabaaaaabaaaabaaabaaaaabaaaaabaab">
    <w:name w:val="babaaaaaabaaaaabaabaaaaaabaabaaaaabaaaabaaabaaaaabaaaaabaab"/>
    <w:rPr>
      <w:rFonts w:ascii="Times New Roman" w:hAnsi="Times New Roman"/>
      <w:b w:val="0"/>
      <w:i w:val="0"/>
      <w:color w:val="000000"/>
      <w:sz w:val="22"/>
      <w:u w:val="none"/>
    </w:rPr>
  </w:style>
  <w:style w:type="paragraph" w:customStyle="1" w:styleId="babaaaaaabaaaaabaabaaaaaabaabaaaaabaaaabaaabaaaaabaaaaabaaba">
    <w:name w:val="babaaaaaabaaaaabaabaaaaaabaabaaaaabaaaabaaabaaaaabaaaaabaaba"/>
    <w:rPr>
      <w:rFonts w:ascii="Times New Roman" w:hAnsi="Times New Roman"/>
      <w:b w:val="0"/>
      <w:i w:val="0"/>
      <w:color w:val="000000"/>
      <w:sz w:val="22"/>
      <w:u w:val="none"/>
    </w:rPr>
  </w:style>
  <w:style w:type="paragraph" w:customStyle="1" w:styleId="babaaaaaabaaaaabaabaaaaaabaabaaaaabaaaabaaabaaaaabaaaaabaabaa">
    <w:name w:val="babaaaaaabaaaaabaabaaaaaabaabaaaaabaaaabaaabaaaaabaaaaabaabaa"/>
    <w:rPr>
      <w:rFonts w:ascii="Times New Roman" w:hAnsi="Times New Roman"/>
      <w:b w:val="0"/>
      <w:i w:val="0"/>
      <w:color w:val="000000"/>
      <w:sz w:val="22"/>
      <w:u w:val="none"/>
    </w:rPr>
  </w:style>
  <w:style w:type="paragraph" w:customStyle="1" w:styleId="babaaaaaabaaaaabaabaaaaaabaabaaaaabaaaabaaabaaaaabaaaaabaabaaa">
    <w:name w:val="babaaaaaabaaaaabaabaaaaaabaabaaaaabaaaabaaabaaaaabaaaaabaabaaa"/>
    <w:rPr>
      <w:rFonts w:ascii="Times New Roman" w:hAnsi="Times New Roman"/>
      <w:b/>
      <w:i w:val="0"/>
      <w:color w:val="000000"/>
      <w:sz w:val="22"/>
      <w:u w:val="none"/>
    </w:rPr>
  </w:style>
  <w:style w:type="paragraph" w:customStyle="1" w:styleId="babaaaaaabaaaaabaabaaaaaabaabaaaaabaaaabaaabaaaaabaaaaabaabaaab">
    <w:name w:val="babaaaaaabaaaaabaabaaaaaabaabaaaaabaaaabaaabaaaaabaaaaabaabaaab"/>
    <w:rPr>
      <w:rFonts w:ascii="Times New Roman" w:hAnsi="Times New Roman"/>
      <w:b w:val="0"/>
      <w:i w:val="0"/>
      <w:color w:val="000000"/>
      <w:sz w:val="22"/>
      <w:u w:val="none"/>
    </w:rPr>
  </w:style>
  <w:style w:type="paragraph" w:customStyle="1" w:styleId="babaaaaaabaaaaabaabaaaaaabaabaaaaabaaaabaaabaaaaabaaaaabaabaaaba">
    <w:name w:val="babaaaaaabaaaaabaabaaaaaabaabaaaaabaaaabaaabaaaaabaaaaabaabaaaba"/>
    <w:rPr>
      <w:rFonts w:ascii="Times New Roman" w:hAnsi="Times New Roman"/>
      <w:b w:val="0"/>
      <w:i w:val="0"/>
      <w:color w:val="000000"/>
      <w:sz w:val="22"/>
      <w:u w:val="none"/>
    </w:rPr>
  </w:style>
  <w:style w:type="paragraph" w:customStyle="1" w:styleId="babaaaaaabaaaaabaabaaaaaabaabaaaaabaaaabaaabaaaaabaaaaabaabaaabaa">
    <w:name w:val="babaaaaaabaaaaabaabaaaaaabaabaaaaabaaaabaaabaaaaabaaaaabaabaaabaa"/>
    <w:rPr>
      <w:rFonts w:ascii="Times New Roman" w:hAnsi="Times New Roman"/>
      <w:b w:val="0"/>
      <w:i w:val="0"/>
      <w:color w:val="000000"/>
      <w:sz w:val="22"/>
      <w:u w:val="none"/>
    </w:rPr>
  </w:style>
  <w:style w:type="paragraph" w:customStyle="1" w:styleId="babaaaaaabaaaaabaabaaaaaabaabaaaaabaaaabaaabaaaaabaaaaabaabaaabaaa">
    <w:name w:val="babaaaaaabaaaaabaabaaaaaabaabaaaaabaaaabaaabaaaaabaaaaabaabaaabaaa"/>
    <w:rPr>
      <w:rFonts w:ascii="Times New Roman" w:hAnsi="Times New Roman"/>
      <w:b w:val="0"/>
      <w:i w:val="0"/>
      <w:color w:val="000000"/>
      <w:sz w:val="22"/>
      <w:u w:val="none"/>
    </w:rPr>
  </w:style>
  <w:style w:type="paragraph" w:customStyle="1" w:styleId="babaaaaaabaaaaabaabaaaaaabaabaaaaabaaaabaaabaaaaabaaaaabaabaaabaaaa">
    <w:name w:val="babaaaaaabaaaaabaabaaaaaabaabaaaaabaaaabaaabaaaaabaaaaabaabaaabaaaa"/>
    <w:rPr>
      <w:rFonts w:ascii="Times New Roman" w:hAnsi="Times New Roman"/>
      <w:b w:val="0"/>
      <w:i w:val="0"/>
      <w:color w:val="000000"/>
      <w:sz w:val="22"/>
      <w:u w:val="none"/>
    </w:rPr>
  </w:style>
  <w:style w:type="paragraph" w:customStyle="1" w:styleId="babaaaaaabaaaaabaabaaaaaabaabaaaaabaaaabaaabaaaaabaaaaabaabaaabaaaaa">
    <w:name w:val="babaaaaaabaaaaabaabaaaaaabaabaaaaabaaaabaaabaaaaabaaaaabaabaaabaaaaa"/>
    <w:rPr>
      <w:rFonts w:ascii="Times New Roman" w:hAnsi="Times New Roman"/>
      <w:b w:val="0"/>
      <w:i w:val="0"/>
      <w:color w:val="000000"/>
      <w:sz w:val="22"/>
      <w:u w:val="none"/>
    </w:rPr>
  </w:style>
  <w:style w:type="paragraph" w:customStyle="1" w:styleId="babaaaaaabaaaaabaabaaaaaabaabaaaaabaaaabaaabaaaaabaaaaabaabaaabaaaaaa">
    <w:name w:val="babaaaaaabaaaaabaabaaaaaabaabaaaaabaaaabaaabaaaaabaaaaabaabaaabaaaaaa"/>
    <w:rPr>
      <w:rFonts w:ascii="Times New Roman" w:hAnsi="Times New Roman"/>
      <w:b w:val="0"/>
      <w:i w:val="0"/>
      <w:color w:val="000000"/>
      <w:sz w:val="22"/>
      <w:u w:val="none"/>
    </w:rPr>
  </w:style>
  <w:style w:type="paragraph" w:customStyle="1" w:styleId="babaaaaaabaaaaabaabaaaaaabaabaaaaabaaaabaaabaaaaabaaaaabaabaaabaaaaaaa">
    <w:name w:val="babaaaaaabaaaaabaabaaaaaabaabaaaaabaaaabaaabaaaaabaaaaabaabaaabaaaaaaa"/>
    <w:rPr>
      <w:rFonts w:ascii="Times New Roman" w:hAnsi="Times New Roman"/>
      <w:b/>
      <w:i w:val="0"/>
      <w:color w:val="000000"/>
      <w:sz w:val="22"/>
      <w:u w:val="none"/>
    </w:rPr>
  </w:style>
  <w:style w:type="paragraph" w:customStyle="1" w:styleId="babaaaaaabaaaaabaabaaaaaabaabaaaaabaaaabaaabaaaaabaaaaabaabaaabaaaaaaab">
    <w:name w:val="babaaaaaabaaaaabaabaaaaaabaabaaaaabaaaabaaabaaaaabaaaaabaabaaabaaaaaaab"/>
    <w:rPr>
      <w:rFonts w:ascii="Times New Roman" w:hAnsi="Times New Roman"/>
      <w:b w:val="0"/>
      <w:i w:val="0"/>
      <w:color w:val="000000"/>
      <w:sz w:val="22"/>
      <w:u w:val="none"/>
    </w:rPr>
  </w:style>
  <w:style w:type="paragraph" w:customStyle="1" w:styleId="babaaaaaabaaaaabaabaaaaaabaabaaaaabaaaabaaabaaaaabaaaaabaabaaabaaaaaaaba">
    <w:name w:val="babaaaaaabaaaaabaabaaaaaabaabaaaaabaaaabaaabaaaaabaaaaabaabaaabaaaaaaaba"/>
    <w:rPr>
      <w:rFonts w:ascii="Times New Roman" w:hAnsi="Times New Roman"/>
      <w:b/>
      <w:i w:val="0"/>
      <w:color w:val="000000"/>
      <w:sz w:val="22"/>
      <w:u w:val="none"/>
    </w:rPr>
  </w:style>
  <w:style w:type="paragraph" w:customStyle="1" w:styleId="babaaaaaabaaaaabaabaaaaaabaabaaaaabaaaabaaabaaaaabaaaaabaabaaabaaaaaaabab">
    <w:name w:val="babaaaaaabaaaaabaabaaaaaabaabaaaaabaaaabaaabaaaaabaaaaabaabaaabaaaaaaabab"/>
    <w:rPr>
      <w:rFonts w:ascii="Times New Roman" w:hAnsi="Times New Roman"/>
      <w:b w:val="0"/>
      <w:i w:val="0"/>
      <w:color w:val="000000"/>
      <w:sz w:val="22"/>
      <w:u w:val="none"/>
    </w:rPr>
  </w:style>
  <w:style w:type="paragraph" w:customStyle="1" w:styleId="babaaaaaabaaaaabaabaaaaaabaabaaaaabaaaabaaabaaaaabaaaaabaabaaabaaaaaaababa">
    <w:name w:val="babaaaaaabaaaaabaabaaaaaabaabaaaaabaaaabaaabaaaaabaaaaabaabaaabaaaaaaababa"/>
    <w:rPr>
      <w:rFonts w:ascii="Times New Roman" w:hAnsi="Times New Roman"/>
      <w:b w:val="0"/>
      <w:i w:val="0"/>
      <w:color w:val="000000"/>
      <w:sz w:val="22"/>
      <w:u w:val="none"/>
    </w:rPr>
  </w:style>
  <w:style w:type="paragraph" w:customStyle="1" w:styleId="babaaaaaabaaaaabaabaaaaaabaabaaaaabaaaabaaabaaaaabaaaaabaabaaabaaaaaaababaa">
    <w:name w:val="babaaaaaabaaaaabaabaaaaaabaabaaaaabaaaabaaabaaaaabaaaaabaabaaabaaaaaaababaa"/>
    <w:rPr>
      <w:rFonts w:ascii="Times New Roman" w:hAnsi="Times New Roman"/>
      <w:b w:val="0"/>
      <w:i w:val="0"/>
      <w:color w:val="000000"/>
      <w:sz w:val="22"/>
      <w:u w:val="none"/>
    </w:rPr>
  </w:style>
  <w:style w:type="paragraph" w:customStyle="1" w:styleId="babaaaaaabaaaaabaabaaaaaabaabaaaaabaaaabaaabaaaaabaaaaabaabaaabaaaaaaababaaa">
    <w:name w:val="babaaaaaabaaaaabaabaaaaaabaabaaaaabaaaabaaabaaaaabaaaaabaabaaabaaaaaaababaaa"/>
    <w:rPr>
      <w:rFonts w:ascii="Times New Roman" w:hAnsi="Times New Roman"/>
      <w:b w:val="0"/>
      <w:i w:val="0"/>
      <w:color w:val="000000"/>
      <w:sz w:val="22"/>
      <w:u w:val="none"/>
    </w:rPr>
  </w:style>
  <w:style w:type="paragraph" w:customStyle="1" w:styleId="babaaaaaabaaaaabaabaaaaaabaabaaaaabaaaabaaabaaaaabaaaaabaabaaabaaaaaaababaaaa">
    <w:name w:val="babaaaaaabaaaaabaabaaaaaabaabaaaaabaaaabaaabaaaaabaaaaabaabaaabaaaaaaababaaaa"/>
    <w:rPr>
      <w:rFonts w:ascii="Times New Roman" w:hAnsi="Times New Roman"/>
      <w:b/>
      <w:i w:val="0"/>
      <w:color w:val="000000"/>
      <w:sz w:val="22"/>
      <w:u w:val="none"/>
    </w:rPr>
  </w:style>
  <w:style w:type="paragraph" w:customStyle="1" w:styleId="babaaaaaabaaaaabaabaaaaaabaabaaaaabaaaabaaabaaaaabaaaaabaabaaabaaaaaaababaaaab">
    <w:name w:val="babaaaaaabaaaaabaabaaaaaabaabaaaaabaaaabaaabaaaaabaaaaabaabaaabaaaaaaababaaaab"/>
    <w:rPr>
      <w:rFonts w:ascii="Times New Roman" w:hAnsi="Times New Roman"/>
      <w:b w:val="0"/>
      <w:i w:val="0"/>
      <w:color w:val="000000"/>
      <w:sz w:val="22"/>
      <w:u w:val="none"/>
    </w:rPr>
  </w:style>
  <w:style w:type="paragraph" w:customStyle="1" w:styleId="babaaaaaabaaaaabaabaaaaaabaabaaaaabaaaabaaabaaaaabaaaaabaabaaabaaaaaaababaaaaba">
    <w:name w:val="babaaaaaabaaaaabaabaaaaaabaabaaaaabaaaabaaabaaaaabaaaaabaabaaabaaaaaaababaaaaba"/>
    <w:rPr>
      <w:rFonts w:ascii="Times New Roman" w:hAnsi="Times New Roman"/>
      <w:b w:val="0"/>
      <w:i w:val="0"/>
      <w:color w:val="000000"/>
      <w:sz w:val="22"/>
      <w:u w:val="none"/>
    </w:rPr>
  </w:style>
  <w:style w:type="paragraph" w:customStyle="1" w:styleId="babaaaaaabaaaaabaabaaaaaabaabaaaaabaaaabaaabaaaaabaaaaabaabaaabaaaaaaababaaaabaa">
    <w:name w:val="babaaaaaabaaaaabaabaaaaaabaabaaaaabaaaabaaabaaaaabaaaaabaabaaabaaaaaaababaaaabaa"/>
    <w:rPr>
      <w:rFonts w:ascii="Times New Roman" w:hAnsi="Times New Roman"/>
      <w:b w:val="0"/>
      <w:i w:val="0"/>
      <w:color w:val="000000"/>
      <w:sz w:val="22"/>
      <w:u w:val="none"/>
    </w:rPr>
  </w:style>
  <w:style w:type="paragraph" w:customStyle="1" w:styleId="babaaaaaabaaaaabaabaaaaaabaabaaaaabaaaabaaabaaaaabaaaaabaabaaabaaaaaaababaaaabaaa">
    <w:name w:val="babaaaaaabaaaaabaabaaaaaabaabaaaaabaaaabaaabaaaaabaaaaabaabaaabaaaaaaababaaaabaaa"/>
    <w:rPr>
      <w:rFonts w:ascii="Times New Roman" w:hAnsi="Times New Roman"/>
      <w:b w:val="0"/>
      <w:i w:val="0"/>
      <w:color w:val="000000"/>
      <w:sz w:val="22"/>
      <w:u w:val="none"/>
    </w:rPr>
  </w:style>
  <w:style w:type="paragraph" w:customStyle="1" w:styleId="babaaaaaabaaaaabaabaaaaaabaabaaaaabaaaabaaabaaaaabaaaaabaabaaabaaaaaaababaaaabaaaa">
    <w:name w:val="babaaaaaabaaaaabaabaaaaaabaabaaaaabaaaabaaabaaaaabaaaaabaabaaabaaaaaaababaaaabaaaa"/>
    <w:rPr>
      <w:rFonts w:ascii="Times New Roman" w:hAnsi="Times New Roman"/>
      <w:b w:val="0"/>
      <w:i w:val="0"/>
      <w:color w:val="000000"/>
      <w:sz w:val="22"/>
      <w:u w:val="none"/>
    </w:rPr>
  </w:style>
  <w:style w:type="paragraph" w:customStyle="1" w:styleId="babaaaaaabaaaaabaabaaaaaabaabaaaaabaaaabaaabaaaaabaaaaabaabaaabaaaaaaababaaaabaaaaa">
    <w:name w:val="babaaaaaabaaaaabaabaaaaaabaabaaaaabaaaabaaabaaaaabaaaaabaabaaabaaaaaaababaaaabaaaaa"/>
    <w:rPr>
      <w:rFonts w:ascii="Times New Roman" w:hAnsi="Times New Roman"/>
      <w:b w:val="0"/>
      <w:i w:val="0"/>
      <w:color w:val="000000"/>
      <w:sz w:val="22"/>
      <w:u w:val="none"/>
    </w:rPr>
  </w:style>
  <w:style w:type="paragraph" w:customStyle="1" w:styleId="babaaaaaabaaaaabaabaaaaaabaabaaaaabaaaabaaabaaaaabaaaaabaabaaabaaaaaaababaaaabaaaaaa">
    <w:name w:val="babaaaaaabaaaaabaabaaaaaabaabaaaaabaaaabaaabaaaaabaaaaabaabaaabaaaaaaababaaaabaaaaaa"/>
    <w:rPr>
      <w:rFonts w:ascii="Times New Roman" w:hAnsi="Times New Roman"/>
      <w:b w:val="0"/>
      <w:i w:val="0"/>
      <w:color w:val="000000"/>
      <w:sz w:val="22"/>
      <w:u w:val="none"/>
    </w:rPr>
  </w:style>
  <w:style w:type="paragraph" w:customStyle="1" w:styleId="babaaaaaabaaaaabaabaaaaaabaabaaaaabaaaabaaabaaaaabaaaaabaabaaabaaaaaaababaaaabaaaaaaa">
    <w:name w:val="babaaaaaabaaaaabaabaaaaaabaabaaaaabaaaabaaabaaaaabaaaaabaabaaabaaaaaaababaaaabaaaaaaa"/>
    <w:rPr>
      <w:rFonts w:ascii="Times New Roman" w:hAnsi="Times New Roman"/>
      <w:b/>
      <w:i w:val="0"/>
      <w:color w:val="000000"/>
      <w:sz w:val="22"/>
      <w:u w:val="none"/>
    </w:rPr>
  </w:style>
  <w:style w:type="paragraph" w:customStyle="1" w:styleId="babaaaaaabaaaaabaabaaaaaabaabaaaaabaaaabaaabaaaaabaaaaabaabaaabaaaaaaababaaaabaaaaaaab">
    <w:name w:val="babaaaaaabaaaaabaabaaaaaabaabaaaaabaaaabaaabaaaaabaaaaabaabaaabaaaaaaababaaaabaaaaaaab"/>
    <w:rPr>
      <w:rFonts w:ascii="Times New Roman" w:hAnsi="Times New Roman"/>
      <w:b w:val="0"/>
      <w:i w:val="0"/>
      <w:color w:val="000000"/>
      <w:sz w:val="22"/>
      <w:u w:val="none"/>
    </w:rPr>
  </w:style>
  <w:style w:type="paragraph" w:customStyle="1" w:styleId="babaaaaaabaaaaabaabaaaaaabaabaaaaabaaaabaaabaaaaabaaaaabaabaaabaaaaaaababaaaabaaaaaaaba">
    <w:name w:val="babaaaaaabaaaaabaabaaaaaabaabaaaaabaaaabaaabaaaaabaaaaabaabaaabaaaaaaababaaaabaaaaaaaba"/>
    <w:rPr>
      <w:rFonts w:ascii="Times New Roman" w:hAnsi="Times New Roman"/>
      <w:b w:val="0"/>
      <w:i w:val="0"/>
      <w:color w:val="000000"/>
      <w:sz w:val="22"/>
      <w:u w:val="none"/>
    </w:rPr>
  </w:style>
  <w:style w:type="paragraph" w:customStyle="1" w:styleId="babaaaaaabaaaaabaabaaaaaabaabaaaaabaaaabaaabaaaaabaaaaabaabaaabaaaaaaababaaaabaaaaaaabaa">
    <w:name w:val="babaaaaaabaaaaabaabaaaaaabaabaaaaabaaaabaaabaaaaabaaaaabaabaaabaaaaaaababaaaabaaaaaaabaa"/>
    <w:rPr>
      <w:rFonts w:ascii="Times New Roman" w:hAnsi="Times New Roman"/>
      <w:b w:val="0"/>
      <w:i w:val="0"/>
      <w:color w:val="000000"/>
      <w:sz w:val="22"/>
      <w:u w:val="none"/>
    </w:rPr>
  </w:style>
  <w:style w:type="paragraph" w:customStyle="1" w:styleId="babaaaaaabaaaaabaabaaaaaabaabaaaaabaaaabaaabaaaaabaaaaabaabaaabaaaaaaababaaaabaaaaaaabaaa">
    <w:name w:val="babaaaaaabaaaaabaabaaaaaabaabaaaaabaaaabaaabaaaaabaaaaabaabaaabaaaaaaababaaaabaaaaaaabaaa"/>
    <w:rPr>
      <w:rFonts w:ascii="Times New Roman" w:hAnsi="Times New Roman"/>
      <w:b w:val="0"/>
      <w:i w:val="0"/>
      <w:color w:val="000000"/>
      <w:sz w:val="22"/>
      <w:u w:val="none"/>
    </w:rPr>
  </w:style>
  <w:style w:type="paragraph" w:customStyle="1" w:styleId="babaaaaaabaaaaabaabaaaaaabaabaaaaabaaaabaaabaaaaabaaaaabaabaaabaaaaaaababaaaabaaaaaaabaaaa">
    <w:name w:val="babaaaaaabaaaaabaabaaaaaabaabaaaaabaaaabaaabaaaaabaaaaabaabaaabaaaaaaababaaaabaaaaaaabaaaa"/>
    <w:rPr>
      <w:rFonts w:ascii="Times New Roman" w:hAnsi="Times New Roman"/>
      <w:b/>
      <w:i w:val="0"/>
      <w:color w:val="000000"/>
      <w:sz w:val="22"/>
      <w:u w:val="none"/>
    </w:rPr>
  </w:style>
  <w:style w:type="paragraph" w:customStyle="1" w:styleId="babaaaaaabaaaaabaabaaaaaabaabaaaaabaaaabaaabaaaaabaaaaabaabaaabaaaaaaababaaaabaaaaaaabaaaab">
    <w:name w:val="babaaaaaabaaaaabaabaaaaaabaabaaaaabaaaabaaabaaaaabaaaaabaabaaabaaaaaaababaaaabaaaaaaabaaaab"/>
    <w:rPr>
      <w:rFonts w:ascii="Times New Roman" w:hAnsi="Times New Roman"/>
      <w:b w:val="0"/>
      <w:i w:val="0"/>
      <w:color w:val="000000"/>
      <w:sz w:val="22"/>
      <w:u w:val="none"/>
    </w:rPr>
  </w:style>
  <w:style w:type="paragraph" w:customStyle="1" w:styleId="babaaaaaabaaaaabaabaaaaaabaabaaaaabaaaabaaabaaaaabaaaaabaabaaabaaaaaaababaaaabaaaaaaabaaaaba">
    <w:name w:val="babaaaaaabaaaaabaabaaaaaabaabaaaaabaaaabaaabaaaaabaaaaabaabaaabaaaaaaababaaaabaaaaaaabaaaaba"/>
    <w:rPr>
      <w:rFonts w:ascii="Times New Roman" w:hAnsi="Times New Roman"/>
      <w:b/>
      <w:i w:val="0"/>
      <w:color w:val="000000"/>
      <w:sz w:val="22"/>
      <w:u w:val="none"/>
    </w:rPr>
  </w:style>
  <w:style w:type="paragraph" w:customStyle="1" w:styleId="babaaaaaabaaaaabaabaaaaaabaabaaaaabaaaabaaabaaaaabaaaaabaabaaabaaaaaaababaaaabaaaaaaabaaaabab">
    <w:name w:val="babaaaaaabaaaaabaabaaaaaabaabaaaaabaaaabaaabaaaaabaaaaabaabaaabaaaaaaababaaaabaaaaaaabaaaabab"/>
    <w:rPr>
      <w:rFonts w:ascii="Times New Roman" w:hAnsi="Times New Roman"/>
      <w:b w:val="0"/>
      <w:i w:val="0"/>
      <w:color w:val="000000"/>
      <w:sz w:val="22"/>
      <w:u w:val="none"/>
    </w:rPr>
  </w:style>
  <w:style w:type="paragraph" w:customStyle="1" w:styleId="babaaaaaabaaaaabaabaaaaaabaabaaaaabaaaabaaabaaaaabaaaaabaabaaabaaaaaaababaaaabaaaaaaabaaaababa">
    <w:name w:val="babaaaaaabaaaaabaabaaaaaabaabaaaaabaaaabaaabaaaaabaaaaabaabaaabaaaaaaababaaaabaaaaaaabaaaababa"/>
    <w:rPr>
      <w:rFonts w:ascii="Times New Roman" w:hAnsi="Times New Roman"/>
      <w:b w:val="0"/>
      <w:i w:val="0"/>
      <w:color w:val="000000"/>
      <w:sz w:val="22"/>
      <w:u w:val="none"/>
    </w:rPr>
  </w:style>
  <w:style w:type="paragraph" w:customStyle="1" w:styleId="babaaaaaabaaaaabaabaaaaaabaabaaaaabaaaabaaabaaaaabaaaaabaabaaabaaaaaaababaaaabaaaaaaabaaaababaa">
    <w:name w:val="babaaaaaabaaaaabaabaaaaaabaabaaaaabaaaabaaabaaaaabaaaaabaabaaabaaaaaaababaaaabaaaaaaabaaaababaa"/>
    <w:rPr>
      <w:rFonts w:ascii="Times New Roman" w:hAnsi="Times New Roman"/>
      <w:b w:val="0"/>
      <w:i w:val="0"/>
      <w:color w:val="000000"/>
      <w:sz w:val="22"/>
      <w:u w:val="none"/>
    </w:rPr>
  </w:style>
  <w:style w:type="paragraph" w:customStyle="1" w:styleId="babaaaaaabaaaaabaabaaaaaabaabaaaaabaaaabaaabaaaaabaaaaabaabaaabaaaaaaababaaaabaaaaaaabaaaababaaa">
    <w:name w:val="babaaaaaabaaaaabaabaaaaaabaabaaaaabaaaabaaabaaaaabaaaaabaabaaabaaaaaaababaaaabaaaaaaabaaaababaaa"/>
    <w:rPr>
      <w:rFonts w:ascii="Times New Roman" w:hAnsi="Times New Roman"/>
      <w:b w:val="0"/>
      <w:i w:val="0"/>
      <w:color w:val="000000"/>
      <w:sz w:val="22"/>
      <w:u w:val="none"/>
    </w:rPr>
  </w:style>
  <w:style w:type="paragraph" w:customStyle="1" w:styleId="babaaaaaabaaaaabaabaaaaaabaabaaaaabaaaabaaabaaaaabaaaaabaabaaabaaaaaaababaaaabaaaaaaabaaaababaaaa">
    <w:name w:val="babaaaaaabaaaaabaabaaaaaabaabaaaaabaaaabaaabaaaaabaaaaabaabaaabaaaaaaababaaaabaaaaaaabaaaababaaaa"/>
    <w:rPr>
      <w:rFonts w:ascii="Times New Roman" w:hAnsi="Times New Roman"/>
      <w:b/>
      <w:i w:val="0"/>
      <w:color w:val="000000"/>
      <w:sz w:val="22"/>
      <w:u w:val="none"/>
    </w:rPr>
  </w:style>
  <w:style w:type="paragraph" w:customStyle="1" w:styleId="babaaaaaabaaaaabaabaaaaaabaabaaaaabaaaabaaabaaaaabaaaaabaabaaabaaaaaaababaaaabaaaaaaabaaaababaaaab">
    <w:name w:val="babaaaaaabaaaaabaabaaaaaabaabaaaaabaaaabaaabaaaaabaaaaabaabaaabaaaaaaababaaaabaaaaaaabaaaababaaaab"/>
    <w:rPr>
      <w:rFonts w:ascii="Times New Roman" w:hAnsi="Times New Roman"/>
      <w:b w:val="0"/>
      <w:i w:val="0"/>
      <w:color w:val="000000"/>
      <w:sz w:val="22"/>
      <w:u w:val="none"/>
    </w:rPr>
  </w:style>
  <w:style w:type="paragraph" w:customStyle="1" w:styleId="babaaaaaabaaaaabaabaaaaaabaabaaaaabaaaabaaabaaaaabaaaaabaabaaabaaaaaaababaaaabaaaaaaabaaaababaaaaba">
    <w:name w:val="babaaaaaabaaaaabaabaaaaaabaabaaaaabaaaabaaabaaaaabaaaaabaabaaabaaaaaaababaaaabaaaaaaabaaaababaaaaba"/>
    <w:rPr>
      <w:rFonts w:ascii="Times New Roman" w:hAnsi="Times New Roman"/>
      <w:b w:val="0"/>
      <w:i w:val="0"/>
      <w:color w:val="000000"/>
      <w:sz w:val="22"/>
      <w:u w:val="none"/>
    </w:rPr>
  </w:style>
  <w:style w:type="paragraph" w:customStyle="1" w:styleId="babaaaaaabaaaaabaabaaaaaabaabaaaaabaaaabaaabaaaaabaaaaabaabaaabaaaaaaababaaaabaaaaaaabaaaababaaaabaa">
    <w:name w:val="babaaaaaabaaaaabaabaaaaaabaabaaaaabaaaabaaabaaaaabaaaaabaabaaabaaaaaaababaaaabaaaaaaabaaaababaa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i w:val="0"/>
      <w:color w:val="000000"/>
      <w:sz w:val="22"/>
      <w:u w:val="none"/>
    </w:rPr>
  </w:style>
  <w:style w:type="paragraph" w:customStyle="1" w:styleId="caaaabab">
    <w:name w:val="caaaabab"/>
    <w:rPr>
      <w:rFonts w:ascii="Times New Roman" w:hAnsi="Times New Roman"/>
      <w:b w:val="0"/>
      <w:i w:val="0"/>
      <w:color w:val="000000"/>
      <w:sz w:val="22"/>
      <w:u w:val="none"/>
    </w:rPr>
  </w:style>
  <w:style w:type="paragraph" w:customStyle="1" w:styleId="caaaababa">
    <w:name w:val="caaaababa"/>
    <w:rPr>
      <w:rFonts w:ascii="Times New Roman" w:hAnsi="Times New Roman"/>
      <w:b w:val="0"/>
      <w:i w:val="0"/>
      <w:color w:val="000000"/>
      <w:sz w:val="22"/>
      <w:u w:val="none"/>
    </w:rPr>
  </w:style>
  <w:style w:type="paragraph" w:customStyle="1" w:styleId="caaaababaa">
    <w:name w:val="caaaababaa"/>
    <w:rPr>
      <w:rFonts w:ascii="Times New Roman" w:hAnsi="Times New Roman"/>
      <w:b w:val="0"/>
      <w:i w:val="0"/>
      <w:color w:val="000000"/>
      <w:sz w:val="22"/>
      <w:u w:val="none"/>
    </w:rPr>
  </w:style>
  <w:style w:type="paragraph" w:customStyle="1" w:styleId="caaaababaaa">
    <w:name w:val="caaaababaaa"/>
    <w:rPr>
      <w:rFonts w:ascii="Times New Roman" w:hAnsi="Times New Roman"/>
      <w:b w:val="0"/>
      <w:i w:val="0"/>
      <w:color w:val="000000"/>
      <w:sz w:val="22"/>
      <w:u w:val="none"/>
    </w:rPr>
  </w:style>
  <w:style w:type="paragraph" w:customStyle="1" w:styleId="caaaababaaaa">
    <w:name w:val="caaaababaaaa"/>
    <w:rPr>
      <w:rFonts w:ascii="Times New Roman" w:hAnsi="Times New Roman"/>
      <w:b w:val="0"/>
      <w:i w:val="0"/>
      <w:color w:val="000000"/>
      <w:sz w:val="22"/>
      <w:u w:val="none"/>
    </w:rPr>
  </w:style>
  <w:style w:type="paragraph" w:customStyle="1" w:styleId="caaaababaaaaa">
    <w:name w:val="caaaababaaaaa"/>
    <w:rPr>
      <w:rFonts w:ascii="Times New Roman" w:hAnsi="Times New Roman"/>
      <w:b w:val="0"/>
      <w:i w:val="0"/>
      <w:color w:val="000000"/>
      <w:sz w:val="22"/>
      <w:u w:val="none"/>
    </w:rPr>
  </w:style>
  <w:style w:type="paragraph" w:customStyle="1" w:styleId="caaaababaaaaaa">
    <w:name w:val="caaaababaaaaaa"/>
    <w:rPr>
      <w:rFonts w:ascii="Times New Roman" w:hAnsi="Times New Roman"/>
      <w:b w:val="0"/>
      <w:i w:val="0"/>
      <w:color w:val="000000"/>
      <w:sz w:val="22"/>
      <w:u w:val="none"/>
    </w:rPr>
  </w:style>
  <w:style w:type="paragraph" w:customStyle="1" w:styleId="caaaababaaaaaaa">
    <w:name w:val="caaaababaaaaaaa"/>
    <w:rPr>
      <w:rFonts w:ascii="Times New Roman" w:hAnsi="Times New Roman"/>
      <w:b/>
      <w:i w:val="0"/>
      <w:color w:val="000000"/>
      <w:sz w:val="22"/>
      <w:u w:val="none"/>
    </w:rPr>
  </w:style>
  <w:style w:type="paragraph" w:customStyle="1" w:styleId="caaaababaaaaaaab">
    <w:name w:val="caaaababaaaaaaab"/>
    <w:rPr>
      <w:rFonts w:ascii="Times New Roman" w:hAnsi="Times New Roman"/>
      <w:b w:val="0"/>
      <w:i w:val="0"/>
      <w:color w:val="000000"/>
      <w:sz w:val="22"/>
      <w:u w:val="none"/>
    </w:rPr>
  </w:style>
  <w:style w:type="paragraph" w:customStyle="1" w:styleId="caaaababaaaaaaaba">
    <w:name w:val="caaaababaaaaaaaba"/>
    <w:rPr>
      <w:rFonts w:ascii="Times New Roman" w:hAnsi="Times New Roman"/>
      <w:b w:val="0"/>
      <w:i w:val="0"/>
      <w:color w:val="000000"/>
      <w:sz w:val="22"/>
      <w:u w:val="none"/>
    </w:rPr>
  </w:style>
  <w:style w:type="paragraph" w:customStyle="1" w:styleId="caaaababaaaaaaabaa">
    <w:name w:val="caaaababaaaaaaabaa"/>
    <w:rPr>
      <w:rFonts w:ascii="Times New Roman" w:hAnsi="Times New Roman"/>
      <w:b/>
      <w:i w:val="0"/>
      <w:color w:val="000000"/>
      <w:sz w:val="22"/>
      <w:u w:val="none"/>
    </w:rPr>
  </w:style>
  <w:style w:type="paragraph" w:customStyle="1" w:styleId="caaaababaaaaaaabaab">
    <w:name w:val="caaaababaaaaaaabaab"/>
    <w:rPr>
      <w:rFonts w:ascii="Times New Roman" w:hAnsi="Times New Roman"/>
      <w:b w:val="0"/>
      <w:i w:val="0"/>
      <w:color w:val="000000"/>
      <w:sz w:val="22"/>
      <w:u w:val="none"/>
    </w:rPr>
  </w:style>
  <w:style w:type="paragraph" w:customStyle="1" w:styleId="caaaababaaaaaaabaaba">
    <w:name w:val="caaaababaaaaaaabaaba"/>
    <w:rPr>
      <w:rFonts w:ascii="Times New Roman" w:hAnsi="Times New Roman"/>
      <w:b w:val="0"/>
      <w:i w:val="0"/>
      <w:color w:val="000000"/>
      <w:sz w:val="22"/>
      <w:u w:val="none"/>
    </w:rPr>
  </w:style>
  <w:style w:type="paragraph" w:customStyle="1" w:styleId="caaaababaaaaaaabaabaa">
    <w:name w:val="caaaababaaaaaaabaabaa"/>
    <w:rPr>
      <w:rFonts w:ascii="Times New Roman" w:hAnsi="Times New Roman"/>
      <w:b w:val="0"/>
      <w:i w:val="0"/>
      <w:color w:val="000000"/>
      <w:sz w:val="22"/>
      <w:u w:val="none"/>
    </w:rPr>
  </w:style>
  <w:style w:type="paragraph" w:customStyle="1" w:styleId="caaaababaaaaaaabaabaaa">
    <w:name w:val="caaaababaaaaaaabaabaaa"/>
    <w:rPr>
      <w:rFonts w:ascii="Times New Roman" w:hAnsi="Times New Roman"/>
      <w:b w:val="0"/>
      <w:i w:val="0"/>
      <w:color w:val="000000"/>
      <w:sz w:val="22"/>
      <w:u w:val="none"/>
    </w:rPr>
  </w:style>
  <w:style w:type="paragraph" w:customStyle="1" w:styleId="caaaababaaaaaaabaabaaaa">
    <w:name w:val="caaaababaaaaaaabaabaaaa"/>
    <w:rPr>
      <w:rFonts w:ascii="Times New Roman" w:hAnsi="Times New Roman"/>
      <w:b w:val="0"/>
      <w:i w:val="0"/>
      <w:color w:val="000000"/>
      <w:sz w:val="22"/>
      <w:u w:val="none"/>
    </w:rPr>
  </w:style>
  <w:style w:type="paragraph" w:customStyle="1" w:styleId="caaaababaaaaaaabaabaaaaa">
    <w:name w:val="caaaababaaaaaaabaabaaaaa"/>
    <w:rPr>
      <w:rFonts w:ascii="Times New Roman" w:hAnsi="Times New Roman"/>
      <w:b w:val="0"/>
      <w:i w:val="0"/>
      <w:color w:val="000000"/>
      <w:sz w:val="22"/>
      <w:u w:val="none"/>
    </w:rPr>
  </w:style>
  <w:style w:type="paragraph" w:customStyle="1" w:styleId="caaaababaaaaaaabaabaaaaaa">
    <w:name w:val="caaaababaaaaaaabaabaaaaaa"/>
    <w:rPr>
      <w:rFonts w:ascii="Times New Roman" w:hAnsi="Times New Roman"/>
      <w:b/>
      <w:i w:val="0"/>
      <w:color w:val="000000"/>
      <w:sz w:val="22"/>
      <w:u w:val="none"/>
    </w:rPr>
  </w:style>
  <w:style w:type="paragraph" w:customStyle="1" w:styleId="caaaababaaaaaaabaabaaaaaab">
    <w:name w:val="caaaababaaaaaaabaabaaaaaab"/>
    <w:rPr>
      <w:rFonts w:ascii="Times New Roman" w:hAnsi="Times New Roman"/>
      <w:b w:val="0"/>
      <w:i w:val="0"/>
      <w:color w:val="000000"/>
      <w:sz w:val="22"/>
      <w:u w:val="none"/>
    </w:rPr>
  </w:style>
  <w:style w:type="paragraph" w:customStyle="1" w:styleId="caaaababaaaaaaabaabaaaaaaba">
    <w:name w:val="caaaababaaaaaaabaabaaaaaaba"/>
    <w:rPr>
      <w:rFonts w:ascii="Times New Roman" w:hAnsi="Times New Roman"/>
      <w:b w:val="0"/>
      <w:i w:val="0"/>
      <w:color w:val="000000"/>
      <w:sz w:val="22"/>
      <w:u w:val="none"/>
    </w:rPr>
  </w:style>
  <w:style w:type="paragraph" w:customStyle="1" w:styleId="caaaababaaaaaaabaabaaaaaabaa">
    <w:name w:val="caaaababaaaaaaabaabaaaaaabaa"/>
    <w:rPr>
      <w:rFonts w:ascii="Times New Roman" w:hAnsi="Times New Roman"/>
      <w:b w:val="0"/>
      <w:i w:val="0"/>
      <w:color w:val="000000"/>
      <w:sz w:val="22"/>
      <w:u w:val="none"/>
    </w:rPr>
  </w:style>
  <w:style w:type="paragraph" w:customStyle="1" w:styleId="caaaababaaaaaaabaabaaaaaabaaa">
    <w:name w:val="caaaababaaaaaaabaabaaaaaabaaa"/>
    <w:rPr>
      <w:rFonts w:ascii="Times New Roman" w:hAnsi="Times New Roman"/>
      <w:b w:val="0"/>
      <w:i w:val="0"/>
      <w:color w:val="000000"/>
      <w:sz w:val="22"/>
      <w:u w:val="none"/>
    </w:rPr>
  </w:style>
  <w:style w:type="paragraph" w:customStyle="1" w:styleId="caaaababaaaaaaabaabaaaaaabaaaa">
    <w:name w:val="caaaababaaaaaaabaabaaaaaabaaaa"/>
    <w:rPr>
      <w:rFonts w:ascii="Times New Roman" w:hAnsi="Times New Roman"/>
      <w:b/>
      <w:i w:val="0"/>
      <w:color w:val="000000"/>
      <w:sz w:val="22"/>
      <w:u w:val="none"/>
    </w:rPr>
  </w:style>
  <w:style w:type="paragraph" w:customStyle="1" w:styleId="caaaababaaaaaaabaabaaaaaabaaaab">
    <w:name w:val="caaaababaaaaaaabaabaaaaaabaaaab"/>
    <w:rPr>
      <w:rFonts w:ascii="Times New Roman" w:hAnsi="Times New Roman"/>
      <w:b w:val="0"/>
      <w:i w:val="0"/>
      <w:color w:val="000000"/>
      <w:sz w:val="22"/>
      <w:u w:val="none"/>
    </w:rPr>
  </w:style>
  <w:style w:type="paragraph" w:customStyle="1" w:styleId="caaaababaaaaaaabaabaaaaaabaaaaba">
    <w:name w:val="caaaababaaaaaaabaabaaaaaabaaaaba"/>
    <w:rPr>
      <w:rFonts w:ascii="Times New Roman" w:hAnsi="Times New Roman"/>
      <w:b w:val="0"/>
      <w:i w:val="0"/>
      <w:color w:val="000000"/>
      <w:sz w:val="22"/>
      <w:u w:val="none"/>
    </w:rPr>
  </w:style>
  <w:style w:type="paragraph" w:customStyle="1" w:styleId="caaaababaaaaaaabaabaaaaaabaaaabaa">
    <w:name w:val="caaaababaaaaaaabaabaaaaaabaaaabaa"/>
    <w:rPr>
      <w:rFonts w:ascii="Times New Roman" w:hAnsi="Times New Roman"/>
      <w:b w:val="0"/>
      <w:i w:val="0"/>
      <w:color w:val="000000"/>
      <w:sz w:val="22"/>
      <w:u w:val="none"/>
    </w:rPr>
  </w:style>
  <w:style w:type="paragraph" w:customStyle="1" w:styleId="caaaababaaaaaaabaabaaaaaabaaaabaaa">
    <w:name w:val="caaaababaaaaaaabaabaaaaaabaaaabaaa"/>
    <w:rPr>
      <w:rFonts w:ascii="Times New Roman" w:hAnsi="Times New Roman"/>
      <w:b w:val="0"/>
      <w:i w:val="0"/>
      <w:color w:val="000000"/>
      <w:sz w:val="22"/>
      <w:u w:val="none"/>
    </w:rPr>
  </w:style>
  <w:style w:type="paragraph" w:customStyle="1" w:styleId="caaaababaaaaaaabaabaaaaaabaaaabaaaa">
    <w:name w:val="caaaababaaaaaaabaabaaaaaabaaaabaaaa"/>
    <w:rPr>
      <w:rFonts w:ascii="Times New Roman" w:hAnsi="Times New Roman"/>
      <w:b/>
      <w:i w:val="0"/>
      <w:color w:val="000000"/>
      <w:sz w:val="22"/>
      <w:u w:val="none"/>
    </w:rPr>
  </w:style>
  <w:style w:type="paragraph" w:customStyle="1" w:styleId="caaaababaaaaaaabaabaaaaaabaaaabaaaab">
    <w:name w:val="caaaababaaaaaaabaabaaaaaabaaaabaaaab"/>
    <w:rPr>
      <w:rFonts w:ascii="Times New Roman" w:hAnsi="Times New Roman"/>
      <w:b w:val="0"/>
      <w:i w:val="0"/>
      <w:color w:val="000000"/>
      <w:sz w:val="22"/>
      <w:u w:val="none"/>
    </w:rPr>
  </w:style>
  <w:style w:type="paragraph" w:customStyle="1" w:styleId="caaaababaaaaaaabaabaaaaaabaaaabaaaaba">
    <w:name w:val="caaaababaaaaaaabaabaaaaaabaaaabaaaaba"/>
    <w:rPr>
      <w:rFonts w:ascii="Times New Roman" w:hAnsi="Times New Roman"/>
      <w:b w:val="0"/>
      <w:i w:val="0"/>
      <w:color w:val="000000"/>
      <w:sz w:val="22"/>
      <w:u w:val="none"/>
    </w:rPr>
  </w:style>
  <w:style w:type="paragraph" w:customStyle="1" w:styleId="caaaababaaaaaaabaabaaaaaabaaaabaaaabaa">
    <w:name w:val="caaaababaaaaaaabaabaaaaaabaaaabaaaabaa"/>
    <w:rPr>
      <w:rFonts w:ascii="Times New Roman" w:hAnsi="Times New Roman"/>
      <w:b w:val="0"/>
      <w:i w:val="0"/>
      <w:color w:val="000000"/>
      <w:sz w:val="22"/>
      <w:u w:val="none"/>
    </w:rPr>
  </w:style>
  <w:style w:type="paragraph" w:customStyle="1" w:styleId="caaaababaaaaaaabaabaaaaaabaaaabaaaabaaa">
    <w:name w:val="caaaababaaaaaaabaabaaaaaabaaaabaaaabaaa"/>
    <w:rPr>
      <w:rFonts w:ascii="Times New Roman" w:hAnsi="Times New Roman"/>
      <w:b w:val="0"/>
      <w:i w:val="0"/>
      <w:color w:val="000000"/>
      <w:sz w:val="22"/>
      <w:u w:val="none"/>
    </w:rPr>
  </w:style>
  <w:style w:type="paragraph" w:customStyle="1" w:styleId="caaaababaaaaaaabaabaaaaaabaaaabaaaabaaaa">
    <w:name w:val="caaaababaaaaaaabaabaaaaaabaaaabaaaabaaaa"/>
    <w:rPr>
      <w:rFonts w:ascii="Times New Roman" w:hAnsi="Times New Roman"/>
      <w:b/>
      <w:i w:val="0"/>
      <w:color w:val="000000"/>
      <w:sz w:val="22"/>
      <w:u w:val="none"/>
    </w:rPr>
  </w:style>
  <w:style w:type="paragraph" w:customStyle="1" w:styleId="caaaababaaaaaaabaabaaaaaabaaaabaaaabaaaab">
    <w:name w:val="caaaababaaaaaaabaabaaaaaabaaaabaaaabaaaab"/>
    <w:rPr>
      <w:rFonts w:ascii="Times New Roman" w:hAnsi="Times New Roman"/>
      <w:b w:val="0"/>
      <w:i w:val="0"/>
      <w:color w:val="000000"/>
      <w:sz w:val="22"/>
      <w:u w:val="none"/>
    </w:rPr>
  </w:style>
  <w:style w:type="paragraph" w:customStyle="1" w:styleId="caaaababaaaaaaabaabaaaaaabaaaabaaaabaaaaba">
    <w:name w:val="caaaababaaaaaaabaabaaaaaabaaaabaaaabaaaaba"/>
    <w:rPr>
      <w:rFonts w:ascii="Times New Roman" w:hAnsi="Times New Roman"/>
      <w:b w:val="0"/>
      <w:i w:val="0"/>
      <w:color w:val="000000"/>
      <w:sz w:val="22"/>
      <w:u w:val="none"/>
    </w:rPr>
  </w:style>
  <w:style w:type="paragraph" w:customStyle="1" w:styleId="caaaababaaaaaaabaabaaaaaabaaaabaaaabaaaabaa">
    <w:name w:val="caaaababaaaaaaabaabaaaaaabaaaabaaaabaaaabaa"/>
    <w:rPr>
      <w:rFonts w:ascii="Times New Roman" w:hAnsi="Times New Roman"/>
      <w:b w:val="0"/>
      <w:i w:val="0"/>
      <w:color w:val="000000"/>
      <w:sz w:val="22"/>
      <w:u w:val="none"/>
    </w:rPr>
  </w:style>
  <w:style w:type="paragraph" w:customStyle="1" w:styleId="caaaababaaaaaaabaabaaaaaabaaaabaaaabaaaabaaa">
    <w:name w:val="caaaababaaaaaaabaabaaaaaabaaaabaaaabaaaabaaa"/>
    <w:rPr>
      <w:rFonts w:ascii="Times New Roman" w:hAnsi="Times New Roman"/>
      <w:b/>
      <w:i w:val="0"/>
      <w:color w:val="000000"/>
      <w:sz w:val="22"/>
      <w:u w:val="none"/>
    </w:rPr>
  </w:style>
  <w:style w:type="paragraph" w:customStyle="1" w:styleId="caaaababaaaaaaabaabaaaaaabaaaabaaaabaaaabaaab">
    <w:name w:val="caaaababaaaaaaabaabaaaaaabaaaabaaaabaaaabaaab"/>
    <w:rPr>
      <w:rFonts w:ascii="Times New Roman" w:hAnsi="Times New Roman"/>
      <w:b w:val="0"/>
      <w:i w:val="0"/>
      <w:color w:val="000000"/>
      <w:sz w:val="22"/>
      <w:u w:val="none"/>
    </w:rPr>
  </w:style>
  <w:style w:type="paragraph" w:customStyle="1" w:styleId="caaaababaaaaaaabaabaaaaaabaaaabaaaabaaaabaaaba">
    <w:name w:val="caaaababaaaaaaabaabaaaaaabaaaabaaaabaaaabaaaba"/>
    <w:rPr>
      <w:rFonts w:ascii="Times New Roman" w:hAnsi="Times New Roman"/>
      <w:b w:val="0"/>
      <w:i w:val="0"/>
      <w:color w:val="000000"/>
      <w:sz w:val="22"/>
      <w:u w:val="none"/>
    </w:rPr>
  </w:style>
  <w:style w:type="paragraph" w:customStyle="1" w:styleId="caaaababaaaaaaabaabaaaaaabaaaabaaaabaaaabaaabaa">
    <w:name w:val="caaaababaaaaaaabaabaaaaaabaaaabaaaabaaaabaaabaa"/>
    <w:rPr>
      <w:rFonts w:ascii="Times New Roman" w:hAnsi="Times New Roman"/>
      <w:b w:val="0"/>
      <w:i w:val="0"/>
      <w:color w:val="000000"/>
      <w:sz w:val="22"/>
      <w:u w:val="none"/>
    </w:rPr>
  </w:style>
  <w:style w:type="paragraph" w:customStyle="1" w:styleId="caaaababaaaaaaabaabaaaaaabaaaabaaaabaaaabaaabaaa">
    <w:name w:val="caaaababaaaaaaabaabaaaaaabaaaabaaaabaaaabaaabaaa"/>
    <w:rPr>
      <w:rFonts w:ascii="Times New Roman" w:hAnsi="Times New Roman"/>
      <w:b/>
      <w:i w:val="0"/>
      <w:color w:val="000000"/>
      <w:sz w:val="22"/>
      <w:u w:val="none"/>
    </w:rPr>
  </w:style>
  <w:style w:type="paragraph" w:customStyle="1" w:styleId="caaaababaaaaaaabaabaaaaaabaaaabaaaabaaaabaaabaaab">
    <w:name w:val="caaaababaaaaaaabaabaaaaaabaaaabaaaabaaaabaaabaaab"/>
    <w:rPr>
      <w:rFonts w:ascii="Times New Roman" w:hAnsi="Times New Roman"/>
      <w:b w:val="0"/>
      <w:i w:val="0"/>
      <w:color w:val="000000"/>
      <w:sz w:val="22"/>
      <w:u w:val="none"/>
    </w:rPr>
  </w:style>
  <w:style w:type="paragraph" w:customStyle="1" w:styleId="caaaababaaaaaaabaabaaaaaabaaaabaaaabaaaabaaabaaaba">
    <w:name w:val="caaaababaaaaaaabaabaaaaaabaaaabaaaabaaaabaaabaaaba"/>
    <w:rPr>
      <w:rFonts w:ascii="Times New Roman" w:hAnsi="Times New Roman"/>
      <w:b w:val="0"/>
      <w:i w:val="0"/>
      <w:color w:val="000000"/>
      <w:sz w:val="22"/>
      <w:u w:val="none"/>
    </w:rPr>
  </w:style>
  <w:style w:type="paragraph" w:customStyle="1" w:styleId="caaaababaaaaaaabaabaaaaaabaaaabaaaabaaaabaaabaaabaa">
    <w:name w:val="caaaababaaaaaaabaabaaaaaabaaaabaaaabaaaabaaabaaabaa"/>
    <w:rPr>
      <w:rFonts w:ascii="Times New Roman" w:hAnsi="Times New Roman"/>
      <w:b w:val="0"/>
      <w:i w:val="0"/>
      <w:color w:val="000000"/>
      <w:sz w:val="22"/>
      <w:u w:val="none"/>
    </w:rPr>
  </w:style>
  <w:style w:type="paragraph" w:customStyle="1" w:styleId="caaaababaaaaaaabaabaaaaaabaaaabaaaabaaaabaaabaaabaaa">
    <w:name w:val="caaaababaaaaaaabaabaaaaaabaaaabaaaabaaaabaaabaaabaaa"/>
    <w:rPr>
      <w:rFonts w:ascii="Times New Roman" w:hAnsi="Times New Roman"/>
      <w:b/>
      <w:i w:val="0"/>
      <w:color w:val="000000"/>
      <w:sz w:val="22"/>
      <w:u w:val="none"/>
    </w:rPr>
  </w:style>
  <w:style w:type="paragraph" w:customStyle="1" w:styleId="caaaababaaaaaaabaabaaaaaabaaaabaaaabaaaabaaabaaabaaab">
    <w:name w:val="caaaababaaaaaaabaabaaaaaabaaaabaaaabaaaabaaabaaabaaab"/>
    <w:rPr>
      <w:rFonts w:ascii="Times New Roman" w:hAnsi="Times New Roman"/>
      <w:b w:val="0"/>
      <w:i w:val="0"/>
      <w:color w:val="000000"/>
      <w:sz w:val="22"/>
      <w:u w:val="none"/>
    </w:rPr>
  </w:style>
  <w:style w:type="paragraph" w:customStyle="1" w:styleId="caaaababaaaaaaabaabaaaaaabaaaabaaaabaaaabaaabaaabaaaba">
    <w:name w:val="caaaababaaaaaaabaabaaaaaabaaaabaaaabaaaabaaabaaabaaaba"/>
    <w:rPr>
      <w:rFonts w:ascii="Times New Roman" w:hAnsi="Times New Roman"/>
      <w:b w:val="0"/>
      <w:i w:val="0"/>
      <w:color w:val="000000"/>
      <w:sz w:val="22"/>
      <w:u w:val="none"/>
    </w:rPr>
  </w:style>
  <w:style w:type="paragraph" w:customStyle="1" w:styleId="caaaababaaaaaaabaabaaaaaabaaaabaaaabaaaabaaabaaabaaabaa">
    <w:name w:val="caaaababaaaaaaabaabaaaaaabaaaabaaaabaaaabaaabaaabaaabaa"/>
    <w:rPr>
      <w:rFonts w:ascii="Times New Roman" w:hAnsi="Times New Roman"/>
      <w:b w:val="0"/>
      <w:i w:val="0"/>
      <w:color w:val="000000"/>
      <w:sz w:val="22"/>
      <w:u w:val="none"/>
    </w:rPr>
  </w:style>
  <w:style w:type="paragraph" w:customStyle="1" w:styleId="caaaababaaaaaaabaabaaaaaabaaaabaaaabaaaabaaabaaabaaabaaa">
    <w:name w:val="caaaababaaaaaaabaabaaaaaabaaaabaaaabaaaabaaabaaabaaabaaa"/>
    <w:rPr>
      <w:rFonts w:ascii="Times New Roman" w:hAnsi="Times New Roman"/>
      <w:b w:val="0"/>
      <w:i w:val="0"/>
      <w:color w:val="000000"/>
      <w:sz w:val="22"/>
      <w:u w:val="none"/>
    </w:rPr>
  </w:style>
  <w:style w:type="paragraph" w:customStyle="1" w:styleId="caaaababaaaaaaabaabaaaaaabaaaabaaaabaaaabaaabaaabaaabaaaa">
    <w:name w:val="caaaababaaaaaaabaabaaaaaabaaaabaaaabaaaabaaabaaabaaabaaaa"/>
    <w:rPr>
      <w:rFonts w:ascii="Times New Roman" w:hAnsi="Times New Roman"/>
      <w:b w:val="0"/>
      <w:i w:val="0"/>
      <w:color w:val="000000"/>
      <w:sz w:val="22"/>
      <w:u w:val="none"/>
    </w:rPr>
  </w:style>
  <w:style w:type="paragraph" w:customStyle="1" w:styleId="caaaababaaaaaaabaabaaaaaabaaaabaaaabaaaabaaabaaabaaabaaaaa">
    <w:name w:val="caaaababaaaaaaabaabaaaaaabaaaabaaaabaaaabaaabaaabaaabaaaaa"/>
    <w:rPr>
      <w:rFonts w:ascii="Times New Roman" w:hAnsi="Times New Roman"/>
      <w:b w:val="0"/>
      <w:i w:val="0"/>
      <w:color w:val="000000"/>
      <w:sz w:val="22"/>
      <w:u w:val="none"/>
    </w:rPr>
  </w:style>
  <w:style w:type="paragraph" w:customStyle="1" w:styleId="caaaababaaaaaaabaabaaaaaabaaaabaaaabaaaabaaabaaabaaabaaaaaa">
    <w:name w:val="caaaababaaaaaaabaabaaaaaabaaaabaaaabaaaabaaabaaabaaabaaaaaa"/>
    <w:rPr>
      <w:rFonts w:ascii="Times New Roman" w:hAnsi="Times New Roman"/>
      <w:b w:val="0"/>
      <w:i w:val="0"/>
      <w:color w:val="000000"/>
      <w:sz w:val="22"/>
      <w:u w:val="none"/>
    </w:rPr>
  </w:style>
  <w:style w:type="paragraph" w:customStyle="1" w:styleId="caaaababaaaaaaabaabaaaaaabaaaabaaaabaaaabaaabaaabaaabaaaaaaa">
    <w:name w:val="caaaababaaaaaaabaabaaaaaabaaaabaaaabaaaabaaabaaabaaabaaaaaaa"/>
    <w:rPr>
      <w:rFonts w:ascii="Times New Roman" w:hAnsi="Times New Roman"/>
      <w:b/>
      <w:i w:val="0"/>
      <w:color w:val="000000"/>
      <w:sz w:val="22"/>
      <w:u w:val="none"/>
    </w:rPr>
  </w:style>
  <w:style w:type="paragraph" w:customStyle="1" w:styleId="caaaababaaaaaaabaabaaaaaabaaaabaaaabaaaabaaabaaabaaabaaaaaaab">
    <w:name w:val="caaaababaaaaaaabaabaaaaaabaaaabaaaabaaaabaaabaaabaaabaaaaaaab"/>
    <w:rPr>
      <w:rFonts w:ascii="Times New Roman" w:hAnsi="Times New Roman"/>
      <w:b w:val="0"/>
      <w:i w:val="0"/>
      <w:color w:val="000000"/>
      <w:sz w:val="22"/>
      <w:u w:val="none"/>
    </w:rPr>
  </w:style>
  <w:style w:type="paragraph" w:customStyle="1" w:styleId="caaaababaaaaaaabaabaaaaaabaaaabaaaabaaaabaaabaaabaaabaaaaaaaba">
    <w:name w:val="caaaababaaaaaaabaabaaaaaabaaaabaaaabaaaabaaabaaabaaabaaaaaaaba"/>
    <w:rPr>
      <w:rFonts w:ascii="Times New Roman" w:hAnsi="Times New Roman"/>
      <w:b w:val="0"/>
      <w:i w:val="0"/>
      <w:color w:val="000000"/>
      <w:sz w:val="22"/>
      <w:u w:val="none"/>
    </w:rPr>
  </w:style>
  <w:style w:type="paragraph" w:customStyle="1" w:styleId="caaaababaaaaaaabaabaaaaaabaaaabaaaabaaaabaaabaaabaaabaaaaaaabaa">
    <w:name w:val="caaaababaaaaaaabaabaaaaaabaaaabaaaabaaaabaaabaaabaaabaaaaaaabaa"/>
    <w:rPr>
      <w:rFonts w:ascii="Times New Roman" w:hAnsi="Times New Roman"/>
      <w:b w:val="0"/>
      <w:i w:val="0"/>
      <w:color w:val="000000"/>
      <w:sz w:val="22"/>
      <w:u w:val="none"/>
    </w:rPr>
  </w:style>
  <w:style w:type="paragraph" w:customStyle="1" w:styleId="caaaababaaaaaaabaabaaaaaabaaaabaaaabaaaabaaabaaabaaabaaaaaaabaaa">
    <w:name w:val="caaaababaaaaaaabaabaaaaaabaaaabaaaabaaaabaaabaaabaaabaaaaaaabaaa"/>
    <w:rPr>
      <w:rFonts w:ascii="Times New Roman" w:hAnsi="Times New Roman"/>
      <w:b w:val="0"/>
      <w:i w:val="0"/>
      <w:color w:val="000000"/>
      <w:sz w:val="22"/>
      <w:u w:val="none"/>
    </w:rPr>
  </w:style>
  <w:style w:type="paragraph" w:customStyle="1" w:styleId="caaaababaaaaaaabaabaaaaaabaaaabaaaabaaaabaaabaaabaaabaaaaaaabaaaa">
    <w:name w:val="caaaababaaaaaaabaabaaaaaabaaaabaaaabaaaabaaabaaabaaabaaaaaaabaaaa"/>
    <w:rPr>
      <w:rFonts w:ascii="Times New Roman" w:hAnsi="Times New Roman"/>
      <w:b/>
      <w:i w:val="0"/>
      <w:color w:val="000000"/>
      <w:sz w:val="22"/>
      <w:u w:val="none"/>
    </w:rPr>
  </w:style>
  <w:style w:type="paragraph" w:customStyle="1" w:styleId="caaaababaaaaaaabaabaaaaaabaaaabaaaabaaaabaaabaaabaaabaaaaaaabaaaab">
    <w:name w:val="caaaababaaaaaaabaabaaaaaabaaaabaaaabaaaabaaabaaabaaabaaaaaaabaaaab"/>
    <w:rPr>
      <w:rFonts w:ascii="Times New Roman" w:hAnsi="Times New Roman"/>
      <w:b w:val="0"/>
      <w:i w:val="0"/>
      <w:color w:val="000000"/>
      <w:sz w:val="22"/>
      <w:u w:val="none"/>
    </w:rPr>
  </w:style>
  <w:style w:type="paragraph" w:customStyle="1" w:styleId="caaaababaaaaaaabaabaaaaaabaaaabaaaabaaaabaaabaaabaaabaaaaaaabaaaaba">
    <w:name w:val="caaaababaaaaaaabaabaaaaaabaaaabaaaabaaaabaaabaaabaaabaaaaaaabaaaaba"/>
    <w:rPr>
      <w:rFonts w:ascii="Times New Roman" w:hAnsi="Times New Roman"/>
      <w:b w:val="0"/>
      <w:i w:val="0"/>
      <w:color w:val="000000"/>
      <w:sz w:val="22"/>
      <w:u w:val="none"/>
    </w:rPr>
  </w:style>
  <w:style w:type="paragraph" w:customStyle="1" w:styleId="caaaababaaaaaaabaabaaaaaabaaaabaaaabaaaabaaabaaabaaabaaaaaaabaaaabaa">
    <w:name w:val="caaaababaaaaaaabaabaaaaaabaaaabaaaabaaaabaaabaaabaaabaaaaaaabaaaabaa"/>
    <w:rPr>
      <w:rFonts w:ascii="Times New Roman" w:hAnsi="Times New Roman"/>
      <w:b w:val="0"/>
      <w:i w:val="0"/>
      <w:color w:val="000000"/>
      <w:sz w:val="22"/>
      <w:u w:val="none"/>
    </w:rPr>
  </w:style>
  <w:style w:type="paragraph" w:customStyle="1" w:styleId="caaaababaaaaaaabaabaaaaaabaaaabaaaabaaaabaaabaaabaaabaaaaaaabaaaabaaa">
    <w:name w:val="caaaababaaaaaaabaabaaaaaabaaaabaaaabaaaabaaabaaabaaabaaaaaaabaaaabaaa"/>
    <w:rPr>
      <w:rFonts w:ascii="Times New Roman" w:hAnsi="Times New Roman"/>
      <w:b w:val="0"/>
      <w:i w:val="0"/>
      <w:color w:val="000000"/>
      <w:sz w:val="22"/>
      <w:u w:val="none"/>
    </w:rPr>
  </w:style>
  <w:style w:type="paragraph" w:customStyle="1" w:styleId="caaaababaaaaaaabaabaaaaaabaaaabaaaabaaaabaaabaaabaaabaaaaaaabaaaabaaaa">
    <w:name w:val="caaaababaaaaaaabaabaaaaaabaaaabaaaabaaaabaaabaaabaaabaaaaaaabaaaabaaaa"/>
    <w:rPr>
      <w:rFonts w:ascii="Times New Roman" w:hAnsi="Times New Roman"/>
      <w:b/>
      <w:i w:val="0"/>
      <w:color w:val="000000"/>
      <w:sz w:val="22"/>
      <w:u w:val="none"/>
    </w:rPr>
  </w:style>
  <w:style w:type="paragraph" w:customStyle="1" w:styleId="caaaababaaaaaaabaabaaaaaabaaaabaaaabaaaabaaabaaabaaabaaaaaaabaaaabaaaab">
    <w:name w:val="caaaababaaaaaaabaabaaaaaabaaaabaaaabaaaabaaabaaabaaabaaaaaaabaaaabaaaab"/>
    <w:rPr>
      <w:rFonts w:ascii="Times New Roman" w:hAnsi="Times New Roman"/>
      <w:b w:val="0"/>
      <w:i w:val="0"/>
      <w:color w:val="000000"/>
      <w:sz w:val="22"/>
      <w:u w:val="none"/>
    </w:rPr>
  </w:style>
  <w:style w:type="paragraph" w:customStyle="1" w:styleId="caaaababaaaaaaabaabaaaaaabaaaabaaaabaaaabaaabaaabaaabaaaaaaabaaaabaaaaba">
    <w:name w:val="caaaababaaaaaaabaabaaaaaabaaaabaaaabaaaabaaabaaabaaabaaaaaaabaaaabaaaaba"/>
    <w:rPr>
      <w:rFonts w:ascii="Times New Roman" w:hAnsi="Times New Roman"/>
      <w:b w:val="0"/>
      <w:i w:val="0"/>
      <w:color w:val="000000"/>
      <w:sz w:val="22"/>
      <w:u w:val="none"/>
    </w:rPr>
  </w:style>
  <w:style w:type="paragraph" w:customStyle="1" w:styleId="caaaababaaaaaaabaabaaaaaabaaaabaaaabaaaabaaabaaabaaabaaaaaaabaaaabaaaabaa">
    <w:name w:val="caaaababaaaaaaabaabaaaaaabaaaabaaaabaaaabaaabaaabaaabaaaaaaabaaaabaaaabaa"/>
    <w:rPr>
      <w:rFonts w:ascii="Times New Roman" w:hAnsi="Times New Roman"/>
      <w:b w:val="0"/>
      <w:i w:val="0"/>
      <w:color w:val="000000"/>
      <w:sz w:val="22"/>
      <w:u w:val="none"/>
    </w:rPr>
  </w:style>
  <w:style w:type="paragraph" w:customStyle="1" w:styleId="caaaababaaaaaaabaabaaaaaabaaaabaaaabaaaabaaabaaabaaabaaaaaaabaaaabaaaabaaa">
    <w:name w:val="caaaababaaaaaaabaabaaaaaabaaaabaaaabaaaabaaabaaabaaabaaaaaaabaaaabaaaabaaa"/>
    <w:rPr>
      <w:rFonts w:ascii="Times New Roman" w:hAnsi="Times New Roman"/>
      <w:b w:val="0"/>
      <w:i w:val="0"/>
      <w:color w:val="000000"/>
      <w:sz w:val="22"/>
      <w:u w:val="none"/>
    </w:rPr>
  </w:style>
  <w:style w:type="paragraph" w:customStyle="1" w:styleId="caaaababaaaaaaabaabaaaaaabaaaabaaaabaaaabaaabaaabaaabaaaaaaabaaaabaaaabaaaa">
    <w:name w:val="caaaababaaaaaaabaabaaaaaabaaaabaaaabaaaabaaabaaabaaabaaaaaaabaaaabaaaabaaaa"/>
    <w:rPr>
      <w:rFonts w:ascii="Times New Roman" w:hAnsi="Times New Roman"/>
      <w:b/>
      <w:i w:val="0"/>
      <w:color w:val="000000"/>
      <w:sz w:val="22"/>
      <w:u w:val="none"/>
    </w:rPr>
  </w:style>
  <w:style w:type="paragraph" w:customStyle="1" w:styleId="caaaababaaaaaaabaabaaaaaabaaaabaaaabaaaabaaabaaabaaabaaaaaaabaaaabaaaabaaaab">
    <w:name w:val="caaaababaaaaaaabaabaaaaaabaaaabaaaabaaaabaaabaaabaaabaaaaaaabaaaabaaaabaaaab"/>
    <w:rPr>
      <w:rFonts w:ascii="Times New Roman" w:hAnsi="Times New Roman"/>
      <w:b w:val="0"/>
      <w:i w:val="0"/>
      <w:color w:val="000000"/>
      <w:sz w:val="22"/>
      <w:u w:val="none"/>
    </w:rPr>
  </w:style>
  <w:style w:type="paragraph" w:customStyle="1" w:styleId="caaaababaaaaaaabaabaaaaaabaaaabaaaabaaaabaaabaaabaaabaaaaaaabaaaabaaaabaaaaba">
    <w:name w:val="caaaababaaaaaaabaabaaaaaabaaaabaaaabaaaabaaabaaabaaabaaaaaaabaaaabaaaabaaaaba"/>
    <w:rPr>
      <w:rFonts w:ascii="Times New Roman" w:hAnsi="Times New Roman"/>
      <w:b w:val="0"/>
      <w:i w:val="0"/>
      <w:color w:val="000000"/>
      <w:sz w:val="22"/>
      <w:u w:val="none"/>
    </w:rPr>
  </w:style>
  <w:style w:type="paragraph" w:customStyle="1" w:styleId="caaaababaaaaaaabaabaaaaaabaaaabaaaabaaaabaaabaaabaaabaaaaaaabaaaabaaaabaaaabaa">
    <w:name w:val="caaaababaaaaaaabaabaaaaaabaaaabaaaabaaaabaaabaaabaaabaaaaaaabaaaabaaaabaaaabaa"/>
    <w:rPr>
      <w:rFonts w:ascii="Times New Roman" w:hAnsi="Times New Roman"/>
      <w:b w:val="0"/>
      <w:i w:val="0"/>
      <w:color w:val="000000"/>
      <w:sz w:val="22"/>
      <w:u w:val="none"/>
    </w:rPr>
  </w:style>
  <w:style w:type="paragraph" w:customStyle="1" w:styleId="caaaababaaaaaaabaabaaaaaabaaaabaaaabaaaabaaabaaabaaabaaaaaaabaaaabaaaabaaaabaaa">
    <w:name w:val="caaaababaaaaaaabaabaaaaaabaaaabaaaabaaaabaaabaaabaaabaaaaaaabaaaabaaaabaaaabaaa"/>
    <w:rPr>
      <w:rFonts w:ascii="Times New Roman" w:hAnsi="Times New Roman"/>
      <w:b w:val="0"/>
      <w:i w:val="0"/>
      <w:color w:val="000000"/>
      <w:sz w:val="22"/>
      <w:u w:val="none"/>
    </w:rPr>
  </w:style>
  <w:style w:type="paragraph" w:customStyle="1" w:styleId="caaaababaaaaaaabaabaaaaaabaaaabaaaabaaaabaaabaaabaaabaaaaaaabaaaabaaaabaaaabaaaa">
    <w:name w:val="caaaababaaaaaaabaabaaaaaabaaaabaaaabaaaabaaabaaabaaabaaaaaaabaaaabaaaabaaaabaaaa"/>
    <w:rPr>
      <w:rFonts w:ascii="Times New Roman" w:hAnsi="Times New Roman"/>
      <w:b/>
      <w:i w:val="0"/>
      <w:color w:val="000000"/>
      <w:sz w:val="22"/>
      <w:u w:val="none"/>
    </w:rPr>
  </w:style>
  <w:style w:type="paragraph" w:customStyle="1" w:styleId="caaaababaaaaaaabaabaaaaaabaaaabaaaabaaaabaaabaaabaaabaaaaaaabaaaabaaaabaaaabaaaab">
    <w:name w:val="caaaababaaaaaaabaabaaaaaabaaaabaaaabaaaabaaabaaabaaabaaaaaaabaaaabaaaabaaaabaaaab"/>
    <w:rPr>
      <w:rFonts w:ascii="Times New Roman" w:hAnsi="Times New Roman"/>
      <w:b w:val="0"/>
      <w:i w:val="0"/>
      <w:color w:val="000000"/>
      <w:sz w:val="22"/>
      <w:u w:val="none"/>
    </w:rPr>
  </w:style>
  <w:style w:type="paragraph" w:customStyle="1" w:styleId="caaaababaaaaaaabaabaaaaaabaaaabaaaabaaaabaaabaaabaaabaaaaaaabaaaabaaaabaaaabaaaaba">
    <w:name w:val="caaaababaaaaaaabaabaaaaaabaaaabaaaabaaaabaaabaaabaaabaaaaaaabaaaabaaaabaaaabaaaaba"/>
    <w:rPr>
      <w:rFonts w:ascii="Times New Roman" w:hAnsi="Times New Roman"/>
      <w:b w:val="0"/>
      <w:i w:val="0"/>
      <w:color w:val="000000"/>
      <w:sz w:val="22"/>
      <w:u w:val="none"/>
    </w:rPr>
  </w:style>
  <w:style w:type="paragraph" w:customStyle="1" w:styleId="caaaababaaaaaaabaabaaaaaabaaaabaaaabaaaabaaabaaabaaabaaaaaaabaaaabaaaabaaaabaaaabaa">
    <w:name w:val="caaaababaaaaaaabaabaaaaaabaaaabaaaabaaaabaaabaaabaaabaaaaaaabaaaabaaaabaaaabaaaabaa"/>
    <w:rPr>
      <w:rFonts w:ascii="Times New Roman" w:hAnsi="Times New Roman"/>
      <w:b w:val="0"/>
      <w:i w:val="0"/>
      <w:color w:val="000000"/>
      <w:sz w:val="22"/>
      <w:u w:val="none"/>
    </w:rPr>
  </w:style>
  <w:style w:type="paragraph" w:customStyle="1" w:styleId="caaaababaaaaaaabaabaaaaaabaaaabaaaabaaaabaaabaaabaaabaaaaaaabaaaabaaaabaaaabaaaabaaa">
    <w:name w:val="caaaababaaaaaaabaabaaaaaabaaaabaaaabaaaabaaabaaabaaabaaaaaaabaaaabaaaabaaaabaaaabaaa"/>
    <w:rPr>
      <w:rFonts w:ascii="Times New Roman" w:hAnsi="Times New Roman"/>
      <w:b w:val="0"/>
      <w:i w:val="0"/>
      <w:color w:val="000000"/>
      <w:sz w:val="22"/>
      <w:u w:val="none"/>
    </w:rPr>
  </w:style>
  <w:style w:type="paragraph" w:customStyle="1" w:styleId="caaaababaaaaaaabaabaaaaaabaaaabaaaabaaaabaaabaaabaaabaaaaaaabaaaabaaaabaaaabaaaabaaaa">
    <w:name w:val="caaaababaaaaaaabaabaaaaaabaaaabaaaabaaaabaaabaaabaaabaaaaaaabaaaabaaaabaaaabaaaabaaaa"/>
    <w:rPr>
      <w:rFonts w:ascii="Times New Roman" w:hAnsi="Times New Roman"/>
      <w:b/>
      <w:i w:val="0"/>
      <w:color w:val="000000"/>
      <w:sz w:val="22"/>
      <w:u w:val="none"/>
    </w:rPr>
  </w:style>
  <w:style w:type="paragraph" w:customStyle="1" w:styleId="caaaababaaaaaaabaabaaaaaabaaaabaaaabaaaabaaabaaabaaabaaaaaaabaaaabaaaabaaaabaaaabaaaab">
    <w:name w:val="caaaababaaaaaaabaabaaaaaabaaaabaaaabaaaabaaabaaabaaabaaaaaaabaaaabaaaabaaaabaaaabaaaab"/>
    <w:rPr>
      <w:rFonts w:ascii="Times New Roman" w:hAnsi="Times New Roman"/>
      <w:b w:val="0"/>
      <w:i w:val="0"/>
      <w:color w:val="000000"/>
      <w:sz w:val="22"/>
      <w:u w:val="none"/>
    </w:rPr>
  </w:style>
  <w:style w:type="paragraph" w:customStyle="1" w:styleId="caaaababaaaaaaabaabaaaaaabaaaabaaaabaaaabaaabaaabaaabaaaaaaabaaaabaaaabaaaabaaaabaaaaba">
    <w:name w:val="caaaababaaaaaaabaabaaaaaabaaaabaaaabaaaabaaabaaabaaabaaaaaaabaaaabaaaabaaaabaaaabaaaaba"/>
    <w:rPr>
      <w:rFonts w:ascii="Times New Roman" w:hAnsi="Times New Roman"/>
      <w:b w:val="0"/>
      <w:i w:val="0"/>
      <w:color w:val="000000"/>
      <w:sz w:val="22"/>
      <w:u w:val="none"/>
    </w:rPr>
  </w:style>
  <w:style w:type="paragraph" w:customStyle="1" w:styleId="caaaababaaaaaaabaabaaaaaabaaaabaaaabaaaabaaabaaabaaabaaaaaaabaaaabaaaabaaaabaaaabaaaabaa">
    <w:name w:val="caaaababaaaaaaabaabaaaaaabaaaabaaaabaaaabaaabaaabaaabaaaaaaabaaaabaaaabaaaabaaaabaaaabaa"/>
    <w:rPr>
      <w:rFonts w:ascii="Times New Roman" w:hAnsi="Times New Roman"/>
      <w:b w:val="0"/>
      <w:i w:val="0"/>
      <w:color w:val="000000"/>
      <w:sz w:val="22"/>
      <w:u w:val="none"/>
    </w:rPr>
  </w:style>
  <w:style w:type="paragraph" w:customStyle="1" w:styleId="caaaababaaaaaaabaabaaaaaabaaaabaaaabaaaabaaabaaabaaabaaaaaaabaaaabaaaabaaaabaaaabaaaabaaa">
    <w:name w:val="caaaababaaaaaaabaabaaaaaabaaaabaaaabaaaabaaabaaabaaabaaaaaaabaaaabaaaabaaaabaaaabaaaabaaa"/>
    <w:rPr>
      <w:rFonts w:ascii="Times New Roman" w:hAnsi="Times New Roman"/>
      <w:b w:val="0"/>
      <w:i w:val="0"/>
      <w:color w:val="000000"/>
      <w:sz w:val="22"/>
      <w:u w:val="none"/>
    </w:rPr>
  </w:style>
  <w:style w:type="paragraph" w:customStyle="1" w:styleId="caaaababaaaaaaabaabaaaaaabaaaabaaaabaaaabaaabaaabaaabaaaaaaabaaaabaaaabaaaabaaaabaaaabaaaa">
    <w:name w:val="caaaababaaaaaaabaabaaaaaabaaaabaaaabaaaabaaabaaabaaabaaaaaaabaaaabaaaabaaaabaaaabaaaabaaaa"/>
    <w:rPr>
      <w:rFonts w:ascii="Times New Roman" w:hAnsi="Times New Roman"/>
      <w:b/>
      <w:i w:val="0"/>
      <w:color w:val="000000"/>
      <w:sz w:val="22"/>
      <w:u w:val="none"/>
    </w:rPr>
  </w:style>
  <w:style w:type="paragraph" w:customStyle="1" w:styleId="caaaababaaaaaaabaabaaaaaabaaaabaaaabaaaabaaabaaabaaabaaaaaaabaaaabaaaabaaaabaaaabaaaabaaaab">
    <w:name w:val="caaaababaaaaaaabaabaaaaaabaaaabaaaabaaaabaaabaaabaaabaaaaaaabaaaabaaaabaaaabaaaabaaaabaaaab"/>
    <w:rPr>
      <w:rFonts w:ascii="Times New Roman" w:hAnsi="Times New Roman"/>
      <w:b w:val="0"/>
      <w:i w:val="0"/>
      <w:color w:val="000000"/>
      <w:sz w:val="22"/>
      <w:u w:val="none"/>
    </w:rPr>
  </w:style>
  <w:style w:type="paragraph" w:customStyle="1" w:styleId="caaaababaaaaaaabaabaaaaaabaaaabaaaabaaaabaaabaaabaaabaaaaaaabaaaabaaaabaaaabaaaabaaaabaaaaba">
    <w:name w:val="caaaababaaaaaaabaabaaaaaabaaaabaaaabaaaabaaabaaabaaabaaaaaaabaaaabaaaabaaaabaaaabaaaabaaaaba"/>
    <w:rPr>
      <w:rFonts w:ascii="Times New Roman" w:hAnsi="Times New Roman"/>
      <w:b w:val="0"/>
      <w:i w:val="0"/>
      <w:color w:val="000000"/>
      <w:sz w:val="22"/>
      <w:u w:val="none"/>
    </w:rPr>
  </w:style>
  <w:style w:type="paragraph" w:customStyle="1" w:styleId="caaaababaaaaaaabaabaaaaaabaaaabaaaabaaaabaaabaaabaaabaaaaaaabaaaabaaaabaaaabaaaabaaaabaaaabaa">
    <w:name w:val="caaaababaaaaaaabaabaaaaaabaaaabaaaabaaaabaaabaaabaaabaaaaaaabaaaabaaaabaaaabaaaabaaaabaaaabaa"/>
    <w:rPr>
      <w:rFonts w:ascii="Times New Roman" w:hAnsi="Times New Roman"/>
      <w:b w:val="0"/>
      <w:i w:val="0"/>
      <w:color w:val="000000"/>
      <w:sz w:val="22"/>
      <w:u w:val="none"/>
    </w:rPr>
  </w:style>
  <w:style w:type="paragraph" w:customStyle="1" w:styleId="caaaababaaaaaaabaabaaaaaabaaaabaaaabaaaabaaabaaabaaabaaaaaaabaaaabaaaabaaaabaaaabaaaabaaaabaaa">
    <w:name w:val="caaaababaaaaaaabaabaaaaaabaaaabaaaabaaaabaaabaaabaaabaaaaaaabaaaabaaaabaaaabaaaabaaaabaaaabaaa"/>
    <w:rPr>
      <w:rFonts w:ascii="Times New Roman" w:hAnsi="Times New Roman"/>
      <w:b w:val="0"/>
      <w:i w:val="0"/>
      <w:color w:val="000000"/>
      <w:sz w:val="22"/>
      <w:u w:val="none"/>
    </w:rPr>
  </w:style>
  <w:style w:type="paragraph" w:customStyle="1" w:styleId="caaaababaaaaaaabaabaaaaaabaaaabaaaabaaaabaaabaaabaaabaaaaaaabaaaabaaaabaaaabaaaabaaaabaaaabaaaa">
    <w:name w:val="caaaababaaaaaaabaabaaaaaabaaaabaaaabaaaabaaabaaabaaabaaaaaaabaaaabaaaabaaaabaaaabaaaabaaaabaaaa"/>
    <w:rPr>
      <w:rFonts w:ascii="Times New Roman" w:hAnsi="Times New Roman"/>
      <w:b/>
      <w:i w:val="0"/>
      <w:color w:val="000000"/>
      <w:sz w:val="22"/>
      <w:u w:val="none"/>
    </w:rPr>
  </w:style>
  <w:style w:type="paragraph" w:customStyle="1" w:styleId="caaaababaaaaaaabaabaaaaaabaaaabaaaabaaaabaaabaaabaaabaaaaaaabaaaabaaaabaaaabaaaabaaaabaaaabaaaab">
    <w:name w:val="caaaababaaaaaaabaabaaaaaabaaaabaaaabaaaabaaabaaabaaabaaaaaaabaaaabaaaabaaaabaaaabaaaabaaaabaaaab"/>
    <w:rPr>
      <w:rFonts w:ascii="Times New Roman" w:hAnsi="Times New Roman"/>
      <w:b w:val="0"/>
      <w:i w:val="0"/>
      <w:color w:val="000000"/>
      <w:sz w:val="22"/>
      <w:u w:val="none"/>
    </w:rPr>
  </w:style>
  <w:style w:type="paragraph" w:customStyle="1" w:styleId="caaaababaaaaaaabaabaaaaaabaaaabaaaabaaaabaaabaaabaaabaaaaaaabaaaabaaaabaaaabaaaabaaaabaaaabaaaaba">
    <w:name w:val="caaaababaaaaaaabaabaaaaaabaaaabaaaabaaaabaaabaaabaaabaaaaaaabaaaabaaaabaaaabaaaabaaaabaaaabaaaaba"/>
    <w:rPr>
      <w:rFonts w:ascii="Times New Roman" w:hAnsi="Times New Roman"/>
      <w:b/>
      <w:i w:val="0"/>
      <w:color w:val="000000"/>
      <w:sz w:val="22"/>
      <w:u w:val="none"/>
    </w:rPr>
  </w:style>
  <w:style w:type="paragraph" w:customStyle="1" w:styleId="caaaababaaaaaaabaabaaaaaabaaaabaaaabaaaabaaabaaabaaabaaaaaaabaaaabaaaabaaaabaaaabaaaabaaaabaaaabab">
    <w:name w:val="caaaababaaaaaaabaabaaaaaabaaaabaaaabaaaabaaabaaabaaabaaaaaaabaaaabaaaabaaaabaaaabaaaabaaaabaaaabab"/>
    <w:rPr>
      <w:rFonts w:ascii="Times New Roman" w:hAnsi="Times New Roman"/>
      <w:b w:val="0"/>
      <w:i w:val="0"/>
      <w:color w:val="000000"/>
      <w:sz w:val="22"/>
      <w:u w:val="none"/>
    </w:rPr>
  </w:style>
  <w:style w:type="paragraph" w:customStyle="1" w:styleId="caaaababaaaaaaabaabaaaaaabaaaabaaaabaaaabaaabaaabaaabaaaaaaabaaaabaaaabaaaabaaaabaaaabaaaabaaaababa">
    <w:name w:val="caaaababaaaaaaabaabaaaaaabaaaabaaaabaaaabaaabaaabaaabaaaaaaabaaaabaaaabaaaabaaaabaaaabaaaabaaaababa"/>
    <w:rPr>
      <w:rFonts w:ascii="Times New Roman" w:hAnsi="Times New Roman"/>
      <w:b w:val="0"/>
      <w:i w:val="0"/>
      <w:color w:val="000000"/>
      <w:sz w:val="22"/>
      <w:u w:val="none"/>
    </w:rPr>
  </w:style>
  <w:style w:type="paragraph" w:customStyle="1" w:styleId="caaaababaaaaaaabaabaaaaaabaaaabaaaabaaaabaaabaaabaaabaaaaaaabaaaabaaaabaaaabaaaabaaaabaaaabaaaababaa">
    <w:name w:val="caaaababaaaaaaabaabaaaaaabaaaabaaaabaaaabaaabaaabaaabaaaaaaabaaaabaaaabaaaabaaaabaaaabaaaabaaaababa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i w:val="0"/>
      <w:color w:val="000000"/>
      <w:sz w:val="22"/>
      <w:u w:val="none"/>
    </w:rPr>
  </w:style>
  <w:style w:type="paragraph" w:customStyle="1" w:styleId="daaabaaab">
    <w:name w:val="daaabaaab"/>
    <w:rPr>
      <w:rFonts w:ascii="Times New Roman" w:hAnsi="Times New Roman"/>
      <w:b w:val="0"/>
      <w:i w:val="0"/>
      <w:color w:val="000000"/>
      <w:sz w:val="22"/>
      <w:u w:val="none"/>
    </w:rPr>
  </w:style>
  <w:style w:type="paragraph" w:customStyle="1" w:styleId="daaabaaaba">
    <w:name w:val="daaabaaaba"/>
    <w:rPr>
      <w:rFonts w:ascii="Times New Roman" w:hAnsi="Times New Roman"/>
      <w:b w:val="0"/>
      <w:i w:val="0"/>
      <w:color w:val="000000"/>
      <w:sz w:val="22"/>
      <w:u w:val="none"/>
    </w:rPr>
  </w:style>
  <w:style w:type="paragraph" w:customStyle="1" w:styleId="daaabaaabaa">
    <w:name w:val="daaabaaabaa"/>
    <w:rPr>
      <w:rFonts w:ascii="Times New Roman" w:hAnsi="Times New Roman"/>
      <w:b w:val="0"/>
      <w:i w:val="0"/>
      <w:color w:val="000000"/>
      <w:sz w:val="22"/>
      <w:u w:val="none"/>
    </w:rPr>
  </w:style>
  <w:style w:type="paragraph" w:customStyle="1" w:styleId="daaabaaabaaa">
    <w:name w:val="daaabaaabaaa"/>
    <w:rPr>
      <w:rFonts w:ascii="Times New Roman" w:hAnsi="Times New Roman"/>
      <w:b/>
      <w:i w:val="0"/>
      <w:color w:val="000000"/>
      <w:sz w:val="22"/>
      <w:u w:val="none"/>
    </w:rPr>
  </w:style>
  <w:style w:type="paragraph" w:customStyle="1" w:styleId="daaabaaabaaab">
    <w:name w:val="daaabaaabaaab"/>
    <w:rPr>
      <w:rFonts w:ascii="Times New Roman" w:hAnsi="Times New Roman"/>
      <w:b w:val="0"/>
      <w:i w:val="0"/>
      <w:color w:val="000000"/>
      <w:sz w:val="22"/>
      <w:u w:val="none"/>
    </w:rPr>
  </w:style>
  <w:style w:type="paragraph" w:customStyle="1" w:styleId="daaabaaabaaaba">
    <w:name w:val="daaabaaabaaaba"/>
    <w:rPr>
      <w:rFonts w:ascii="Times New Roman" w:hAnsi="Times New Roman"/>
      <w:b w:val="0"/>
      <w:i w:val="0"/>
      <w:color w:val="000000"/>
      <w:sz w:val="22"/>
      <w:u w:val="none"/>
    </w:rPr>
  </w:style>
  <w:style w:type="paragraph" w:customStyle="1" w:styleId="daaabaaabaaabaa">
    <w:name w:val="daaabaaabaaabaa"/>
    <w:rPr>
      <w:rFonts w:ascii="Times New Roman" w:hAnsi="Times New Roman"/>
      <w:b w:val="0"/>
      <w:i w:val="0"/>
      <w:color w:val="000000"/>
      <w:sz w:val="22"/>
      <w:u w:val="none"/>
    </w:rPr>
  </w:style>
  <w:style w:type="paragraph" w:customStyle="1" w:styleId="daaabaaabaaabaaa">
    <w:name w:val="daaabaaabaaabaaa"/>
    <w:rPr>
      <w:rFonts w:ascii="Times New Roman" w:hAnsi="Times New Roman"/>
      <w:b w:val="0"/>
      <w:i w:val="0"/>
      <w:color w:val="000000"/>
      <w:sz w:val="22"/>
      <w:u w:val="none"/>
    </w:rPr>
  </w:style>
  <w:style w:type="paragraph" w:customStyle="1" w:styleId="daaabaaabaaabaaaa">
    <w:name w:val="daaabaaabaaabaaaa"/>
    <w:rPr>
      <w:rFonts w:ascii="Times New Roman" w:hAnsi="Times New Roman"/>
      <w:b w:val="0"/>
      <w:i w:val="0"/>
      <w:color w:val="000000"/>
      <w:sz w:val="22"/>
      <w:u w:val="none"/>
    </w:rPr>
  </w:style>
  <w:style w:type="paragraph" w:customStyle="1" w:styleId="daaabaaabaaabaaaaa">
    <w:name w:val="daaabaaabaaabaaaaa"/>
    <w:rPr>
      <w:rFonts w:ascii="Times New Roman" w:hAnsi="Times New Roman"/>
      <w:b w:val="0"/>
      <w:i w:val="0"/>
      <w:color w:val="000000"/>
      <w:sz w:val="22"/>
      <w:u w:val="none"/>
    </w:rPr>
  </w:style>
  <w:style w:type="paragraph" w:customStyle="1" w:styleId="daaabaaabaaabaaaaaa">
    <w:name w:val="daaabaaabaaabaaaaaa"/>
    <w:rPr>
      <w:rFonts w:ascii="Times New Roman" w:hAnsi="Times New Roman"/>
      <w:b w:val="0"/>
      <w:i w:val="0"/>
      <w:color w:val="000000"/>
      <w:sz w:val="22"/>
      <w:u w:val="none"/>
    </w:rPr>
  </w:style>
  <w:style w:type="paragraph" w:customStyle="1" w:styleId="daaabaaabaaabaaaaaaa">
    <w:name w:val="daaabaaabaaabaaaaaaa"/>
    <w:rPr>
      <w:rFonts w:ascii="Times New Roman" w:hAnsi="Times New Roman"/>
      <w:b/>
      <w:i w:val="0"/>
      <w:color w:val="000000"/>
      <w:sz w:val="22"/>
      <w:u w:val="none"/>
    </w:rPr>
  </w:style>
  <w:style w:type="paragraph" w:customStyle="1" w:styleId="daaabaaabaaabaaaaaaab">
    <w:name w:val="daaabaaabaaabaaaaaaab"/>
    <w:rPr>
      <w:rFonts w:ascii="Times New Roman" w:hAnsi="Times New Roman"/>
      <w:b w:val="0"/>
      <w:i w:val="0"/>
      <w:color w:val="000000"/>
      <w:sz w:val="22"/>
      <w:u w:val="none"/>
    </w:rPr>
  </w:style>
  <w:style w:type="paragraph" w:customStyle="1" w:styleId="daaabaaabaaabaaaaaaaba">
    <w:name w:val="daaabaaabaaabaaaaaaaba"/>
    <w:rPr>
      <w:rFonts w:ascii="Times New Roman" w:hAnsi="Times New Roman"/>
      <w:b w:val="0"/>
      <w:i w:val="0"/>
      <w:color w:val="000000"/>
      <w:sz w:val="22"/>
      <w:u w:val="none"/>
    </w:rPr>
  </w:style>
  <w:style w:type="paragraph" w:customStyle="1" w:styleId="daaabaaabaaabaaaaaaabaa">
    <w:name w:val="daaabaaabaaabaaaaaaabaa"/>
    <w:rPr>
      <w:rFonts w:ascii="Times New Roman" w:hAnsi="Times New Roman"/>
      <w:b w:val="0"/>
      <w:i w:val="0"/>
      <w:color w:val="000000"/>
      <w:sz w:val="22"/>
      <w:u w:val="none"/>
    </w:rPr>
  </w:style>
  <w:style w:type="paragraph" w:customStyle="1" w:styleId="daaabaaabaaabaaaaaaabaaa">
    <w:name w:val="daaabaaabaaabaaaaaaabaaa"/>
    <w:rPr>
      <w:rFonts w:ascii="Times New Roman" w:hAnsi="Times New Roman"/>
      <w:b w:val="0"/>
      <w:i w:val="0"/>
      <w:color w:val="000000"/>
      <w:sz w:val="22"/>
      <w:u w:val="none"/>
    </w:rPr>
  </w:style>
  <w:style w:type="paragraph" w:customStyle="1" w:styleId="daaabaaabaaabaaaaaaabaaaa">
    <w:name w:val="daaabaaabaaabaaaaaaabaaaa"/>
    <w:rPr>
      <w:rFonts w:ascii="Times New Roman" w:hAnsi="Times New Roman"/>
      <w:b/>
      <w:i w:val="0"/>
      <w:color w:val="000000"/>
      <w:sz w:val="22"/>
      <w:u w:val="none"/>
    </w:rPr>
  </w:style>
  <w:style w:type="paragraph" w:customStyle="1" w:styleId="daaabaaabaaabaaaaaaabaaaab">
    <w:name w:val="daaabaaabaaabaaaaaaabaaaab"/>
    <w:rPr>
      <w:rFonts w:ascii="Times New Roman" w:hAnsi="Times New Roman"/>
      <w:b w:val="0"/>
      <w:i w:val="0"/>
      <w:color w:val="000000"/>
      <w:sz w:val="22"/>
      <w:u w:val="none"/>
    </w:rPr>
  </w:style>
  <w:style w:type="paragraph" w:customStyle="1" w:styleId="daaabaaabaaabaaaaaaabaaaaba">
    <w:name w:val="daaabaaabaaabaaaaaaabaaaaba"/>
    <w:rPr>
      <w:rFonts w:ascii="Times New Roman" w:hAnsi="Times New Roman"/>
      <w:b w:val="0"/>
      <w:i w:val="0"/>
      <w:color w:val="000000"/>
      <w:sz w:val="22"/>
      <w:u w:val="none"/>
    </w:rPr>
  </w:style>
  <w:style w:type="paragraph" w:customStyle="1" w:styleId="daaabaaabaaabaaaaaaabaaaabaa">
    <w:name w:val="daaabaaabaaabaaaaaaabaaaabaa"/>
    <w:rPr>
      <w:rFonts w:ascii="Times New Roman" w:hAnsi="Times New Roman"/>
      <w:b w:val="0"/>
      <w:i w:val="0"/>
      <w:color w:val="000000"/>
      <w:sz w:val="22"/>
      <w:u w:val="none"/>
    </w:rPr>
  </w:style>
  <w:style w:type="paragraph" w:customStyle="1" w:styleId="daaabaaabaaabaaaaaaabaaaabaaa">
    <w:name w:val="daaabaaabaaabaaaaaaabaaaabaaa"/>
    <w:rPr>
      <w:rFonts w:ascii="Times New Roman" w:hAnsi="Times New Roman"/>
      <w:b w:val="0"/>
      <w:i w:val="0"/>
      <w:color w:val="000000"/>
      <w:sz w:val="22"/>
      <w:u w:val="none"/>
    </w:rPr>
  </w:style>
  <w:style w:type="paragraph" w:customStyle="1" w:styleId="daaabaaabaaabaaaaaaabaaaabaaaa">
    <w:name w:val="daaabaaabaaabaaaaaaabaaaabaaaa"/>
    <w:rPr>
      <w:rFonts w:ascii="Times New Roman" w:hAnsi="Times New Roman"/>
      <w:b/>
      <w:i w:val="0"/>
      <w:color w:val="000000"/>
      <w:sz w:val="22"/>
      <w:u w:val="none"/>
    </w:rPr>
  </w:style>
  <w:style w:type="paragraph" w:customStyle="1" w:styleId="daaabaaabaaabaaaaaaabaaaabaaaab">
    <w:name w:val="daaabaaabaaabaaaaaaabaaaabaaaab"/>
    <w:rPr>
      <w:rFonts w:ascii="Times New Roman" w:hAnsi="Times New Roman"/>
      <w:b w:val="0"/>
      <w:i w:val="0"/>
      <w:color w:val="000000"/>
      <w:sz w:val="22"/>
      <w:u w:val="none"/>
    </w:rPr>
  </w:style>
  <w:style w:type="paragraph" w:customStyle="1" w:styleId="daaabaaabaaabaaaaaaabaaaabaaaaba">
    <w:name w:val="daaabaaabaaabaaaaaaabaaaabaaaaba"/>
    <w:rPr>
      <w:rFonts w:ascii="Times New Roman" w:hAnsi="Times New Roman"/>
      <w:b w:val="0"/>
      <w:i w:val="0"/>
      <w:color w:val="000000"/>
      <w:sz w:val="22"/>
      <w:u w:val="none"/>
    </w:rPr>
  </w:style>
  <w:style w:type="paragraph" w:customStyle="1" w:styleId="daaabaaabaaabaaaaaaabaaaabaaaabaa">
    <w:name w:val="daaabaaabaaabaaaaaaabaaaabaaaabaa"/>
    <w:rPr>
      <w:rFonts w:ascii="Times New Roman" w:hAnsi="Times New Roman"/>
      <w:b w:val="0"/>
      <w:i w:val="0"/>
      <w:color w:val="000000"/>
      <w:sz w:val="22"/>
      <w:u w:val="none"/>
    </w:rPr>
  </w:style>
  <w:style w:type="paragraph" w:customStyle="1" w:styleId="daaabaaabaaabaaaaaaabaaaabaaaabaaa">
    <w:name w:val="daaabaaabaaabaaaaaaabaaaabaaaabaaa"/>
    <w:rPr>
      <w:rFonts w:ascii="Times New Roman" w:hAnsi="Times New Roman"/>
      <w:b w:val="0"/>
      <w:i w:val="0"/>
      <w:color w:val="000000"/>
      <w:sz w:val="22"/>
      <w:u w:val="none"/>
    </w:rPr>
  </w:style>
  <w:style w:type="paragraph" w:customStyle="1" w:styleId="daaabaaabaaabaaaaaaabaaaabaaaabaaaa">
    <w:name w:val="daaabaaabaaabaaaaaaabaaaabaaaabaaaa"/>
    <w:rPr>
      <w:rFonts w:ascii="Times New Roman" w:hAnsi="Times New Roman"/>
      <w:b/>
      <w:i w:val="0"/>
      <w:color w:val="000000"/>
      <w:sz w:val="22"/>
      <w:u w:val="none"/>
    </w:rPr>
  </w:style>
  <w:style w:type="paragraph" w:customStyle="1" w:styleId="daaabaaabaaabaaaaaaabaaaabaaaabaaaab">
    <w:name w:val="daaabaaabaaabaaaaaaabaaaabaaaabaaaab"/>
    <w:rPr>
      <w:rFonts w:ascii="Times New Roman" w:hAnsi="Times New Roman"/>
      <w:b w:val="0"/>
      <w:i w:val="0"/>
      <w:color w:val="000000"/>
      <w:sz w:val="22"/>
      <w:u w:val="none"/>
    </w:rPr>
  </w:style>
  <w:style w:type="paragraph" w:customStyle="1" w:styleId="daaabaaabaaabaaaaaaabaaaabaaaabaaaaba">
    <w:name w:val="daaabaaabaaabaaaaaaabaaaabaaaabaaaaba"/>
    <w:rPr>
      <w:rFonts w:ascii="Times New Roman" w:hAnsi="Times New Roman"/>
      <w:b/>
      <w:i w:val="0"/>
      <w:color w:val="000000"/>
      <w:sz w:val="22"/>
      <w:u w:val="none"/>
    </w:rPr>
  </w:style>
  <w:style w:type="paragraph" w:customStyle="1" w:styleId="daaabaaabaaabaaaaaaabaaaabaaaabaaaabab">
    <w:name w:val="daaabaaabaaabaaaaaaabaaaabaaaabaaaabab"/>
    <w:rPr>
      <w:rFonts w:ascii="Times New Roman" w:hAnsi="Times New Roman"/>
      <w:b w:val="0"/>
      <w:i w:val="0"/>
      <w:color w:val="000000"/>
      <w:sz w:val="22"/>
      <w:u w:val="none"/>
    </w:rPr>
  </w:style>
  <w:style w:type="paragraph" w:customStyle="1" w:styleId="daaabaaabaaabaaaaaaabaaaabaaaabaaaababa">
    <w:name w:val="daaabaaabaaabaaaaaaabaaaabaaaabaaaababa"/>
    <w:rPr>
      <w:rFonts w:ascii="Times New Roman" w:hAnsi="Times New Roman"/>
      <w:b w:val="0"/>
      <w:i w:val="0"/>
      <w:color w:val="000000"/>
      <w:sz w:val="22"/>
      <w:u w:val="none"/>
    </w:rPr>
  </w:style>
  <w:style w:type="paragraph" w:customStyle="1" w:styleId="daaabaaabaaabaaaaaaabaaaabaaaabaaaababaa">
    <w:name w:val="daaabaaabaaabaaaaaaabaaaabaaaabaaaababaa"/>
    <w:rPr>
      <w:rFonts w:ascii="Times New Roman" w:hAnsi="Times New Roman"/>
      <w:b w:val="0"/>
      <w:i w:val="0"/>
      <w:color w:val="000000"/>
      <w:sz w:val="22"/>
      <w:u w:val="none"/>
    </w:rPr>
  </w:style>
  <w:style w:type="paragraph" w:customStyle="1" w:styleId="daaabaaabaaabaaaaaaabaaaabaaaabaaaababaaa">
    <w:name w:val="daaabaaabaaabaaaaaaabaaaabaaaabaaaababaaa"/>
    <w:rPr>
      <w:rFonts w:ascii="Times New Roman" w:hAnsi="Times New Roman"/>
      <w:b w:val="0"/>
      <w:i w:val="0"/>
      <w:color w:val="000000"/>
      <w:sz w:val="22"/>
      <w:u w:val="none"/>
    </w:rPr>
  </w:style>
  <w:style w:type="paragraph" w:customStyle="1" w:styleId="daaabaaabaaabaaaaaaabaaaabaaaabaaaababaaaa">
    <w:name w:val="daaabaaabaaabaaaaaaabaaaabaaaabaaaababaaaa"/>
    <w:rPr>
      <w:rFonts w:ascii="Times New Roman" w:hAnsi="Times New Roman"/>
      <w:b/>
      <w:i w:val="0"/>
      <w:color w:val="000000"/>
      <w:sz w:val="22"/>
      <w:u w:val="none"/>
    </w:rPr>
  </w:style>
  <w:style w:type="paragraph" w:customStyle="1" w:styleId="daaabaaabaaabaaaaaaabaaaabaaaabaaaababaaaab">
    <w:name w:val="daaabaaabaaabaaaaaaabaaaabaaaabaaaababaaaab"/>
    <w:rPr>
      <w:rFonts w:ascii="Times New Roman" w:hAnsi="Times New Roman"/>
      <w:b w:val="0"/>
      <w:i w:val="0"/>
      <w:color w:val="000000"/>
      <w:sz w:val="22"/>
      <w:u w:val="none"/>
    </w:rPr>
  </w:style>
  <w:style w:type="paragraph" w:customStyle="1" w:styleId="daaabaaabaaabaaaaaaabaaaabaaaabaaaababaaaaba">
    <w:name w:val="daaabaaabaaabaaaaaaabaaaabaaaabaaaababaaaaba"/>
    <w:rPr>
      <w:rFonts w:ascii="Times New Roman" w:hAnsi="Times New Roman"/>
      <w:b w:val="0"/>
      <w:i w:val="0"/>
      <w:color w:val="000000"/>
      <w:sz w:val="22"/>
      <w:u w:val="none"/>
    </w:rPr>
  </w:style>
  <w:style w:type="paragraph" w:customStyle="1" w:styleId="daaabaaabaaabaaaaaaabaaaabaaaabaaaababaaaabaa">
    <w:name w:val="daaabaaabaaabaaaaaaabaaaabaaaabaaaababaaa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