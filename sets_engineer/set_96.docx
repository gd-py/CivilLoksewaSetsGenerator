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Pick up the correct statement from the following: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For a uniformly distributed load, B.M. curve is a parabola</w:t>
      </w:r>
    </w:p>
    <w:p>
      <w:pPr>
        <w:pStyle w:val="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For a load varying linearly, the shear force curve is a parabola</w:t>
      </w:r>
    </w:p>
    <w:p>
      <w:pPr>
        <w:pStyle w:val="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For a load varying linearly, the B.M. curve is a cubic parabola</w:t>
      </w:r>
    </w:p>
    <w:p>
      <w:pPr>
        <w:pStyle w:val="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The normal and tangential components of stress on an inclined plane through θ° to the direction of the force, will be equal if θ is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45°</w:t>
      </w:r>
    </w:p>
    <w:p>
      <w:pPr>
        <w:pStyle w:val="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30°</w:t>
      </w:r>
    </w:p>
    <w:p>
      <w:pPr>
        <w:pStyle w:val="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60°</w:t>
      </w:r>
    </w:p>
    <w:p>
      <w:pPr>
        <w:pStyle w:val="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90°</w:t>
      </w:r>
    </w:p>
    <w:p>
      <w:pPr>
        <w:pStyle w:val="babaaa"/>
        <w:keepNext w:val="0"/>
        <w:keepLines w:val="0"/>
        <w:pageBreakBefore w:val="0"/>
        <w:widowControl/>
        <w:spacing w:before="0" w:after="160"/>
        <w:jc w:val="left"/>
      </w:pPr>
      <w:r>
        <w:t xml:space="preserve">3. To determine the force in BD of the truss shown in the given figure a section is passed through BD, CD and CE, and the moments are taken about </w:t>
      </w:r>
    </w:p>
    <w:p>
      <w:pPr>
        <w:pStyle w:val="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joint</w:t>
      </w:r>
    </w:p>
    <w:p>
      <w:pPr>
        <w:pStyle w:val="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 joint</w:t>
      </w:r>
    </w:p>
    <w:p>
      <w:pPr>
        <w:pStyle w:val="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 joint</w:t>
      </w:r>
    </w:p>
    <w:p>
      <w:pPr>
        <w:pStyle w:val="b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 joint.</w:t>
      </w:r>
    </w:p>
    <w:p>
      <w:pPr>
        <w:pStyle w:val="babaaaaaaba"/>
        <w:keepNext w:val="0"/>
        <w:keepLines w:val="0"/>
        <w:pageBreakBefore w:val="0"/>
        <w:widowControl/>
        <w:spacing w:before="0" w:after="160"/>
        <w:jc w:val="left"/>
      </w:pPr>
      <w:r>
        <w:t>4. A member which does not regain its original shape after removed of load producing deformation is said</w:t>
      </w:r>
    </w:p>
    <w:p>
      <w:pPr>
        <w:pStyle w:val="b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plastic</w:t>
      </w:r>
    </w:p>
    <w:p>
      <w:pPr>
        <w:pStyle w:val="b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elastic</w:t>
      </w:r>
    </w:p>
    <w:p>
      <w:pPr>
        <w:pStyle w:val="b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rigid</w:t>
      </w:r>
    </w:p>
    <w:p>
      <w:pPr>
        <w:pStyle w:val="babaa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baaaaaabaabaaa"/>
        <w:keepNext w:val="0"/>
        <w:keepLines w:val="0"/>
        <w:pageBreakBefore w:val="0"/>
        <w:widowControl/>
        <w:spacing w:before="0" w:after="160"/>
        <w:jc w:val="left"/>
      </w:pPr>
      <w:r>
        <w:t>5. When equal and opposite forces applied to a body, tend to elongate it, the stress so produced, is called</w:t>
      </w:r>
    </w:p>
    <w:p>
      <w:pPr>
        <w:pStyle w:val="bab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shear stress</w:t>
      </w:r>
    </w:p>
    <w:p>
      <w:pPr>
        <w:pStyle w:val="bab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compressive stress</w:t>
      </w:r>
    </w:p>
    <w:p>
      <w:pPr>
        <w:pStyle w:val="baba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tensile stress</w:t>
      </w:r>
    </w:p>
    <w:p>
      <w:pPr>
        <w:pStyle w:val="babaaaaaab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transverse stress.</w:t>
      </w:r>
    </w:p>
    <w:p>
      <w:pPr>
        <w:pStyle w:val="babaaaaaabaabaaaaaaba"/>
        <w:keepNext w:val="0"/>
        <w:keepLines w:val="0"/>
        <w:pageBreakBefore w:val="0"/>
        <w:widowControl/>
        <w:spacing w:before="0" w:after="160"/>
        <w:jc w:val="left"/>
      </w:pPr>
      <w:r>
        <w:t>6. Pick up the wrong statement from the following :</w:t>
      </w:r>
    </w:p>
    <w:p>
      <w:pPr>
        <w:pStyle w:val="babaa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diaphragm is placed between the eyepiece and the objective but nearer to the later</w:t>
      </w:r>
    </w:p>
    <w:p>
      <w:pPr>
        <w:pStyle w:val="babaaaaaaba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outer component of the objective is a double-convex lens of crown glass</w:t>
      </w:r>
    </w:p>
    <w:p>
      <w:pPr>
        <w:pStyle w:val="babaaaaaaba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inner component of the objective is a flint glass, convexo-concave</w:t>
      </w:r>
    </w:p>
    <w:p>
      <w:pPr>
        <w:pStyle w:val="babaaaaaabaabaa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aaaaaabaabaaaaaabaabaaa"/>
        <w:keepNext w:val="0"/>
        <w:keepLines w:val="0"/>
        <w:pageBreakBefore w:val="0"/>
        <w:widowControl/>
        <w:spacing w:before="0" w:after="160"/>
        <w:jc w:val="left"/>
      </w:pPr>
      <w:r>
        <w:t>7. If the radius of a simple curve is 600 m, the maximum length of the chord for calculating offsets, is taken</w:t>
      </w:r>
    </w:p>
    <w:p>
      <w:pPr>
        <w:pStyle w:val="babaaaaaabaab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15 m</w:t>
      </w:r>
    </w:p>
    <w:p>
      <w:pPr>
        <w:pStyle w:val="babaaaaaabaab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20 m</w:t>
      </w:r>
    </w:p>
    <w:p>
      <w:pPr>
        <w:pStyle w:val="babaaaaaabaaba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25 m</w:t>
      </w:r>
    </w:p>
    <w:p>
      <w:pPr>
        <w:pStyle w:val="babaaaaaabaabaaaaaab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30 m.</w:t>
      </w:r>
    </w:p>
    <w:p>
      <w:pPr>
        <w:pStyle w:val="babaaaaaabaabaaaaaabaabaaaaaaab"/>
        <w:keepNext w:val="0"/>
        <w:keepLines w:val="0"/>
        <w:pageBreakBefore w:val="0"/>
        <w:widowControl/>
        <w:spacing w:before="0" w:after="160"/>
        <w:jc w:val="left"/>
      </w:pPr>
      <w:r>
        <w:t>8. If S is the length of a subchord and R is the radius of simple curve, the angle of deflection between its tangent and sub-chord, in minutes, is equal to</w:t>
      </w:r>
    </w:p>
    <w:p>
      <w:pPr>
        <w:pStyle w:val="babaaaaaabaabaaaaaab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573 R/S</w:t>
      </w:r>
    </w:p>
    <w:p>
      <w:pPr>
        <w:pStyle w:val="babaaaaaabaabaaaaaab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171.9 S/R</w:t>
      </w:r>
    </w:p>
    <w:p>
      <w:pPr>
        <w:pStyle w:val="babaaaaaabaabaaaaaab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1718.9 R/S</w:t>
      </w:r>
    </w:p>
    <w:p>
      <w:pPr>
        <w:pStyle w:val="babaaaaaabaabaaaaaaba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1718.9 S/R.</w:t>
      </w:r>
    </w:p>
    <w:p>
      <w:pPr>
        <w:pStyle w:val="babaaaaaabaabaaaaaabaabaaaaaaabaaaab"/>
        <w:keepNext w:val="0"/>
        <w:keepLines w:val="0"/>
        <w:pageBreakBefore w:val="0"/>
        <w:widowControl/>
        <w:spacing w:before="0" w:after="160"/>
        <w:jc w:val="left"/>
      </w:pPr>
      <w:r>
        <w:t>9. In horizontal angles, the error due to imperfect levelling of the plate bubble is</w:t>
      </w:r>
    </w:p>
    <w:p>
      <w:pPr>
        <w:pStyle w:val="babaaaaaabaabaaaaaaba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large when sights are nearly level</w:t>
      </w:r>
    </w:p>
    <w:p>
      <w:pPr>
        <w:pStyle w:val="babaaaaaabaabaaaaaaba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large for long sights</w:t>
      </w:r>
    </w:p>
    <w:p>
      <w:pPr>
        <w:pStyle w:val="babaaaaaabaabaaaaaabaaba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less for steeply inclined sights</w:t>
      </w:r>
    </w:p>
    <w:p>
      <w:pPr>
        <w:pStyle w:val="babaaaaaabaabaaaaaabaaba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large for steeply inclined sights.</w:t>
      </w:r>
    </w:p>
    <w:p>
      <w:pPr>
        <w:pStyle w:val="babaaaaaabaabaaaaaabaabaaaaaaabaaaabaaaab"/>
        <w:keepNext w:val="0"/>
        <w:keepLines w:val="0"/>
        <w:pageBreakBefore w:val="0"/>
        <w:widowControl/>
        <w:spacing w:before="0" w:after="160"/>
        <w:jc w:val="left"/>
      </w:pPr>
      <w:r>
        <w:t>10. Grid lines are parallel to</w:t>
      </w:r>
    </w:p>
    <w:p>
      <w:pPr>
        <w:pStyle w:val="babaaaaaabaabaaaaaabaaba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magnetic meridian of the central point of the grid</w:t>
      </w:r>
    </w:p>
    <w:p>
      <w:pPr>
        <w:pStyle w:val="babaaaaaabaabaaaaaabaaba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line representing the central true meridian of the grid</w:t>
      </w:r>
    </w:p>
    <w:p>
      <w:pPr>
        <w:pStyle w:val="babaaaaaabaabaaaaaabaabaaaaaaab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geographical equator</w:t>
      </w:r>
    </w:p>
    <w:p>
      <w:pPr>
        <w:pStyle w:val="babaaaaaabaabaaaaaabaabaaaaaaab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baaaaaabaabaaaaaabaabaaaaaaabaaaabaaaabaabaa"/>
        <w:keepNext w:val="0"/>
        <w:keepLines w:val="0"/>
        <w:pageBreakBefore w:val="0"/>
        <w:widowControl/>
        <w:spacing w:before="0" w:after="160"/>
        <w:jc w:val="left"/>
      </w:pPr>
      <w:r>
        <w:t>11. A dumpy level was set up at the midpoint between two pegs A and B, 50 m apart and the staff readings at A and B were 1.22 and 1.06. With the level set up a A, the readings at A and B were 1.55 and 1.37. The collimation error per 100 m length of sight is</w:t>
      </w:r>
    </w:p>
    <w:p>
      <w:pPr>
        <w:pStyle w:val="babaaaaaabaabaaaaaabaabaaaaaaab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0.02 m inclined upwards</w:t>
      </w:r>
    </w:p>
    <w:p>
      <w:pPr>
        <w:pStyle w:val="babaaaaaabaabaaaaaabaabaaaaaaab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0.04 m inclined downwards</w:t>
      </w:r>
    </w:p>
    <w:p>
      <w:pPr>
        <w:pStyle w:val="babaaaaaabaabaaaaaabaabaaaaaaabaaaaba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0.04 m inclined upward</w:t>
      </w:r>
    </w:p>
    <w:p>
      <w:pPr>
        <w:pStyle w:val="babaaaaaabaabaaaaaabaabaaaaaaabaaaaba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baaaaaabaabaaaaaabaabaaaaaaabaaaabaaaabaabaaaabaa"/>
        <w:keepNext w:val="0"/>
        <w:keepLines w:val="0"/>
        <w:pageBreakBefore w:val="0"/>
        <w:widowControl/>
        <w:spacing w:before="0" w:after="160"/>
        <w:jc w:val="left"/>
      </w:pPr>
      <w:r>
        <w:t>12. A level when set up 25 m from peg A and 50 m from peg B reads 2.847 on a staff held on A and 3.462 on a staff held on B, keeping bubble at its centre while reading. If the reduced levels of A and B are 283.665 m and 284.295 m respectively, the collimation error per 100 m is</w:t>
      </w:r>
    </w:p>
    <w:p>
      <w:pPr>
        <w:pStyle w:val="babaaaaaabaabaaaaaabaabaaaaaaabaaaabaaaab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0.015 m</w:t>
      </w:r>
    </w:p>
    <w:p>
      <w:pPr>
        <w:pStyle w:val="babaaaaaabaabaaaaaabaabaaaaaaabaaaabaaaab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0.030 m</w:t>
      </w:r>
    </w:p>
    <w:p>
      <w:pPr>
        <w:pStyle w:val="babaaaaaabaabaaaaaabaabaaaaaaabaaaabaaaab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0.045 m</w:t>
      </w:r>
    </w:p>
    <w:p>
      <w:pPr>
        <w:pStyle w:val="babaaaaaabaabaaaaaabaabaaaaaaabaaaabaaaab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0.060 m</w:t>
      </w:r>
    </w:p>
    <w:p>
      <w:pPr>
        <w:pStyle w:val="babaaaaaabaabaaaaaabaabaaaaaaabaaaabaaaabaabaaaabaaaaaab"/>
        <w:keepNext w:val="0"/>
        <w:keepLines w:val="0"/>
        <w:pageBreakBefore w:val="0"/>
        <w:widowControl/>
        <w:spacing w:before="0" w:after="160"/>
        <w:jc w:val="left"/>
      </w:pPr>
      <w:r>
        <w:t>13. Pick up the correct statement from the following:</w:t>
      </w:r>
    </w:p>
    <w:p>
      <w:pPr>
        <w:pStyle w:val="babaaaaaabaabaaaaaabaabaaaaaaabaaaabaaaabaab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Horn blende mineral is brittle</w:t>
      </w:r>
    </w:p>
    <w:p>
      <w:pPr>
        <w:pStyle w:val="babaaaaaabaabaaaaaabaabaaaaaaabaaaabaaaabaab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Muscovite is also known as white mica and potashmica</w:t>
      </w:r>
    </w:p>
    <w:p>
      <w:pPr>
        <w:pStyle w:val="babaaaaaabaabaaaaaabaabaaaaaaabaaaabaaaabaab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Biotite is also known as blackmica</w:t>
      </w:r>
    </w:p>
    <w:p>
      <w:pPr>
        <w:pStyle w:val="babaaaaaabaabaaaaaabaabaaaaaaabaaaabaaaabaaba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aaaaaabaabaaaaaabaabaaaaaaabaaaabaaaabaabaaaabaaaaaabaaaab"/>
        <w:keepNext w:val="0"/>
        <w:keepLines w:val="0"/>
        <w:pageBreakBefore w:val="0"/>
        <w:widowControl/>
        <w:spacing w:before="0" w:after="160"/>
        <w:jc w:val="left"/>
      </w:pPr>
      <w:r>
        <w:t>14. Wrought iron contains carbon upto</w:t>
      </w:r>
    </w:p>
    <w:p>
      <w:pPr>
        <w:pStyle w:val="babaaaaaabaabaaaaaabaabaaaaaaabaaaabaaaabaabaa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0.25%</w:t>
      </w:r>
    </w:p>
    <w:p>
      <w:pPr>
        <w:pStyle w:val="babaaaaaabaabaaaaaabaabaaaaaaabaaaabaaaabaabaaaabaa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1.0%</w:t>
      </w:r>
    </w:p>
    <w:p>
      <w:pPr>
        <w:pStyle w:val="babaaaaaabaabaaaaaabaabaaaaaaabaaaabaaaabaabaaaabaa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1.5%</w:t>
      </w:r>
    </w:p>
    <w:p>
      <w:pPr>
        <w:pStyle w:val="babaaaaaabaabaaaaaabaabaaaaaaabaaaabaaaabaabaaaabaa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2%.</w:t>
      </w:r>
    </w:p>
    <w:p>
      <w:pPr>
        <w:pStyle w:val="babaaaaaabaabaaaaaabaabaaaaaaabaaaabaaaabaabaaaabaaaaaabaaaababaaa"/>
        <w:keepNext w:val="0"/>
        <w:keepLines w:val="0"/>
        <w:pageBreakBefore w:val="0"/>
        <w:widowControl/>
        <w:spacing w:before="0" w:after="160"/>
        <w:jc w:val="left"/>
      </w:pPr>
      <w:r>
        <w:t>15. Lime stones are generally known as</w:t>
      </w:r>
    </w:p>
    <w:p>
      <w:pPr>
        <w:pStyle w:val="babaaaaaabaabaaaaaabaabaaaaaaabaaaabaaaabaabaaaabaa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aqueous rocks</w:t>
      </w:r>
    </w:p>
    <w:p>
      <w:pPr>
        <w:pStyle w:val="babaaaaaabaabaaaaaabaabaaaaaaabaaaabaaaabaabaaaabaa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sedimentary rocks</w:t>
      </w:r>
    </w:p>
    <w:p>
      <w:pPr>
        <w:pStyle w:val="babaaaaaabaabaaaaaabaabaaaaaaabaaaabaaaabaabaaaabaaaaaab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stratified rocks</w:t>
      </w:r>
    </w:p>
    <w:p>
      <w:pPr>
        <w:pStyle w:val="babaaaaaabaabaaaaaabaabaaaaaaabaaaabaaaabaabaaaabaaaaaab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aaaaaabaabaaaaaabaabaaaaaaabaaaabaaaabaabaaaabaaaaaabaaaababaaaaaaab"/>
        <w:keepNext w:val="0"/>
        <w:keepLines w:val="0"/>
        <w:pageBreakBefore w:val="0"/>
        <w:widowControl/>
        <w:spacing w:before="0" w:after="160"/>
        <w:jc w:val="left"/>
      </w:pPr>
      <w:r>
        <w:t>16. Steel contains carbon approximately</w:t>
      </w:r>
    </w:p>
    <w:p>
      <w:pPr>
        <w:pStyle w:val="babaaaaaabaabaaaaaabaabaaaaaaabaaaabaaaabaabaaaabaaaaaab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1.50% to 5.6%</w:t>
      </w:r>
    </w:p>
    <w:p>
      <w:pPr>
        <w:pStyle w:val="babaaaaaabaabaaaaaabaabaaaaaaabaaaabaaaabaabaaaabaaaaaab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0.05% to 1.75%</w:t>
      </w:r>
    </w:p>
    <w:p>
      <w:pPr>
        <w:pStyle w:val="babaaaaaabaabaaaaaabaabaaaaaaabaaaabaaaabaabaaaabaaaaaabaaaababa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0.25%</w:t>
      </w:r>
    </w:p>
    <w:p>
      <w:pPr>
        <w:pStyle w:val="babaaaaaabaabaaaaaabaabaaaaaaabaaaabaaaabaabaaaabaaaaaabaaaababa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to these.</w:t>
      </w:r>
    </w:p>
    <w:p>
      <w:pPr>
        <w:pStyle w:val="babaaaaaabaabaaaaaabaabaaaaaaabaaaabaaaabaabaaaabaaaaaabaaaababaaaaaaabaabaa"/>
        <w:keepNext w:val="0"/>
        <w:keepLines w:val="0"/>
        <w:pageBreakBefore w:val="0"/>
        <w:widowControl/>
        <w:spacing w:before="0" w:after="160"/>
        <w:jc w:val="left"/>
      </w:pPr>
      <w:r>
        <w:t>17. The softest rock is</w:t>
      </w:r>
    </w:p>
    <w:p>
      <w:pPr>
        <w:pStyle w:val="babaaaaaabaabaaaaaabaabaaaaaaabaaaabaaaabaabaaaabaaaaaabaaaababa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marble</w:t>
      </w:r>
    </w:p>
    <w:p>
      <w:pPr>
        <w:pStyle w:val="babaaaaaabaabaaaaaabaabaaaaaaabaaaabaaaabaabaaaabaaaaaabaaaababa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diamond</w:t>
      </w:r>
    </w:p>
    <w:p>
      <w:pPr>
        <w:pStyle w:val="babaaaaaabaabaaaaaabaabaaaaaaabaaaabaaaabaabaaaabaaaaaabaaaababa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talc</w:t>
      </w:r>
    </w:p>
    <w:p>
      <w:pPr>
        <w:pStyle w:val="babaaaaaabaabaaaaaabaabaaaaaaabaaaabaaaabaabaaaabaaaaaabaaaababaaa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quartz.</w:t>
      </w:r>
    </w:p>
    <w:p>
      <w:pPr>
        <w:pStyle w:val="babaaaaaabaabaaaaaabaabaaaaaaabaaaabaaaabaabaaaabaaaaaabaaaababaaaaaaabaabaaaaaba"/>
        <w:keepNext w:val="0"/>
        <w:keepLines w:val="0"/>
        <w:pageBreakBefore w:val="0"/>
        <w:widowControl/>
        <w:spacing w:before="0" w:after="160"/>
        <w:jc w:val="left"/>
      </w:pPr>
      <w:r>
        <w:t>18. Pick up the correct statement from the following:</w:t>
      </w:r>
    </w:p>
    <w:p>
      <w:pPr>
        <w:pStyle w:val="babaaaaaabaabaaaaaabaabaaaaaaabaaaabaaaabaabaaaabaaaaaabaaaababaaaaaaab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Cast iron oxidises less</w:t>
      </w:r>
    </w:p>
    <w:p>
      <w:pPr>
        <w:pStyle w:val="babaaaaaabaabaaaaaabaabaaaaaaabaaaabaaaabaabaaaabaaaaaabaaaababaaaa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Steel oxidises most</w:t>
      </w:r>
    </w:p>
    <w:p>
      <w:pPr>
        <w:pStyle w:val="babaaaaaabaabaaaaaabaabaaaaaaabaaaabaaaabaabaaaabaaaaaabaaaababaaaaaaab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Wrought iron oxidises moderately</w:t>
      </w:r>
    </w:p>
    <w:p>
      <w:pPr>
        <w:pStyle w:val="babaaaaaabaabaaaaaabaabaaaaaaabaaaabaaaabaabaaaabaaaaaabaaaababaaaaaaab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aaaaaabaabaaaaaabaabaaaaaaabaaaabaaaabaabaaaabaaaaaabaaaababaaaaaaabaabaaaaabaaaaab"/>
        <w:keepNext w:val="0"/>
        <w:keepLines w:val="0"/>
        <w:pageBreakBefore w:val="0"/>
        <w:widowControl/>
        <w:spacing w:before="0" w:after="160"/>
        <w:jc w:val="left"/>
      </w:pPr>
      <w:r>
        <w:t>19. For the construction of R.C.C. slabs, columns, beams, walls, etc. the grade of concrete mix used, is</w:t>
      </w:r>
    </w:p>
    <w:p>
      <w:pPr>
        <w:pStyle w:val="babaaaaaabaabaaaaaabaabaaaaaaabaaaabaaaabaabaaaabaaaaaabaaaababaaaaaaabaab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 :  : 3</w:t>
      </w:r>
    </w:p>
    <w:p>
      <w:pPr>
        <w:pStyle w:val="babaaaaaabaabaaaaaabaabaaaaaaabaaaabaaaabaabaaaabaaaaaabaaaababaaaaaaaba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 : 2 : 4</w:t>
      </w:r>
    </w:p>
    <w:p>
      <w:pPr>
        <w:pStyle w:val="babaaaaaabaabaaaaaabaabaaaaaaabaaaabaaaabaabaaaabaaaaaabaaaababaaaaaaabaabaa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 : 1 : 2</w:t>
      </w:r>
    </w:p>
    <w:p>
      <w:pPr>
        <w:pStyle w:val="babaaaaaabaabaaaaaabaabaaaaaaabaaaabaaaabaabaaaabaaaaaabaaaababaaaaaaabaabaa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 : 4 : 8.</w:t>
      </w:r>
    </w:p>
    <w:p>
      <w:pPr>
        <w:pStyle w:val="babaaaaaabaabaaaaaabaabaaaaaaabaaaabaaaabaabaaaabaaaaaabaaaababaaaaaaabaabaaaaabaaaaabaabaa"/>
        <w:keepNext w:val="0"/>
        <w:keepLines w:val="0"/>
        <w:pageBreakBefore w:val="0"/>
        <w:widowControl/>
        <w:spacing w:before="0" w:after="160"/>
        <w:jc w:val="left"/>
      </w:pPr>
      <w:r>
        <w:t>20. The high strength of rapid hardening cement at early stage, is due to its</w:t>
      </w:r>
    </w:p>
    <w:p>
      <w:pPr>
        <w:pStyle w:val="babaaaaaabaabaaaaaabaabaaaaaaabaaaabaaaabaabaaaabaaaaaabaaaababaaaaaaabaabaaaaab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finer grinding</w:t>
      </w:r>
    </w:p>
    <w:p>
      <w:pPr>
        <w:pStyle w:val="babaaaaaabaabaaaaaabaabaaaaaaabaaaabaaaabaabaaaabaaaaaabaaaababaaaaaaabaabaaaaab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burning at high temperature</w:t>
      </w:r>
    </w:p>
    <w:p>
      <w:pPr>
        <w:pStyle w:val="babaaaaaabaabaaaaaabaabaaaaaaabaaaabaaaabaabaaaabaaaaaabaaaababaaaaaaabaabaaaaab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increased lime cement</w:t>
      </w:r>
    </w:p>
    <w:p>
      <w:pPr>
        <w:pStyle w:val="babaaaaaabaabaaaaaabaabaaaaaaabaaaabaaaabaabaaaabaaaaaabaaaababaaaaaaabaabaaaaaba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higher content of tricalcium.</w:t>
      </w:r>
    </w:p>
    <w:p>
      <w:pPr>
        <w:pStyle w:val="babaaaaaabaabaaaaaabaabaaaaaaabaaaabaaaabaabaaaabaaaaaabaaaababaaaaaaabaabaaaaabaaaaabaabaaaaaba"/>
        <w:keepNext w:val="0"/>
        <w:keepLines w:val="0"/>
        <w:pageBreakBefore w:val="0"/>
        <w:widowControl/>
        <w:spacing w:before="0" w:after="160"/>
        <w:jc w:val="left"/>
      </w:pPr>
      <w:r>
        <w:t>21. The commonly used material in the manufacture of cement is</w:t>
      </w:r>
    </w:p>
    <w:p>
      <w:pPr>
        <w:pStyle w:val="babaaaaaabaabaaaaaabaabaaaaaaabaaaabaaaabaabaaaabaaaaaabaaaababaaaaaaabaabaaaaabaaaaab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sand stone</w:t>
      </w:r>
    </w:p>
    <w:p>
      <w:pPr>
        <w:pStyle w:val="babaaaaaabaabaaaaaabaabaaaaaaabaaaabaaaabaabaaaabaaaaaabaaaababaaaaaaabaabaaaaabaa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slate</w:t>
      </w:r>
    </w:p>
    <w:p>
      <w:pPr>
        <w:pStyle w:val="babaaaaaabaabaaaaaabaabaaaaaaabaaaabaaaabaabaaaabaaaaaabaaaababaaaaaaabaabaaaaabaaaaab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lime stone</w:t>
      </w:r>
    </w:p>
    <w:p>
      <w:pPr>
        <w:pStyle w:val="babaaaaaabaabaaaaaabaabaaaaaaabaaaabaaaabaabaaaabaaaaaabaaaababaaaaaaabaabaaaaabaaaaabaab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graphite.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Slump test is done for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clay</w:t>
      </w:r>
    </w:p>
    <w:p>
      <w:pPr>
        <w:pStyle w:val="c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sand</w:t>
      </w:r>
    </w:p>
    <w:p>
      <w:pPr>
        <w:pStyle w:val="c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lime</w:t>
      </w:r>
    </w:p>
    <w:p>
      <w:pPr>
        <w:pStyle w:val="c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concrete.</w:t>
      </w:r>
    </w:p>
    <w:p>
      <w:pPr>
        <w:pStyle w:val="caaaab"/>
        <w:keepNext w:val="0"/>
        <w:keepLines w:val="0"/>
        <w:pageBreakBefore w:val="0"/>
        <w:widowControl/>
        <w:spacing w:before="0" w:after="160"/>
        <w:jc w:val="left"/>
      </w:pPr>
      <w:r>
        <w:t>23. A concrete having a slump of 6.5 cm, is said to be</w:t>
      </w:r>
    </w:p>
    <w:p>
      <w:pPr>
        <w:pStyle w:val="c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earth moist</w:t>
      </w:r>
    </w:p>
    <w:p>
      <w:pPr>
        <w:pStyle w:val="c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semi-plastic</w:t>
      </w:r>
    </w:p>
    <w:p>
      <w:pPr>
        <w:pStyle w:val="c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plastic</w:t>
      </w:r>
    </w:p>
    <w:p>
      <w:pPr>
        <w:pStyle w:val="c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abaaaba"/>
        <w:keepNext w:val="0"/>
        <w:keepLines w:val="0"/>
        <w:pageBreakBefore w:val="0"/>
        <w:widowControl/>
        <w:spacing w:before="0" w:after="160"/>
        <w:jc w:val="left"/>
      </w:pPr>
      <w:r>
        <w:t>24. The angle of internal friction, is least for</w:t>
      </w:r>
    </w:p>
    <w:p>
      <w:pPr>
        <w:pStyle w:val="c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angular -grained dense sand</w:t>
      </w:r>
    </w:p>
    <w:p>
      <w:pPr>
        <w:pStyle w:val="c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round-grained loose sand</w:t>
      </w:r>
    </w:p>
    <w:p>
      <w:pPr>
        <w:pStyle w:val="c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round-grained loose sand</w:t>
      </w:r>
    </w:p>
    <w:p>
      <w:pPr>
        <w:pStyle w:val="c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clays.</w:t>
      </w:r>
    </w:p>
    <w:p>
      <w:pPr>
        <w:pStyle w:val="caaaabaaabaaaaab"/>
        <w:keepNext w:val="0"/>
        <w:keepLines w:val="0"/>
        <w:pageBreakBefore w:val="0"/>
        <w:widowControl/>
        <w:spacing w:before="0" w:after="160"/>
        <w:jc w:val="left"/>
      </w:pPr>
      <w:r>
        <w:t>25. The Mohr's straight theory is based on the following fact :</w:t>
      </w:r>
    </w:p>
    <w:p>
      <w:pPr>
        <w:pStyle w:val="c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Material fails essentially by shear</w:t>
      </w:r>
    </w:p>
    <w:p>
      <w:pPr>
        <w:pStyle w:val="c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Ultimate strength of the material is determined by the stress in the plane of slip</w:t>
      </w:r>
    </w:p>
    <w:p>
      <w:pPr>
        <w:pStyle w:val="c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Failure criterion is independent of the intermediate principal stress</w:t>
      </w:r>
    </w:p>
    <w:p>
      <w:pPr>
        <w:pStyle w:val="ca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abaaaaabaaaab"/>
        <w:keepNext w:val="0"/>
        <w:keepLines w:val="0"/>
        <w:pageBreakBefore w:val="0"/>
        <w:widowControl/>
        <w:spacing w:before="0" w:after="160"/>
        <w:jc w:val="left"/>
      </w:pPr>
      <w:r>
        <w:t>26. For shear strength, triaxial shear test is suitable because</w:t>
      </w:r>
    </w:p>
    <w:p>
      <w:pPr>
        <w:pStyle w:val="caaaab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precise measurement of the pore pressure and volume change during the test is possible</w:t>
      </w:r>
    </w:p>
    <w:p>
      <w:pPr>
        <w:pStyle w:val="caaaab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stress distribution on the failure plane, is uniform</w:t>
      </w:r>
    </w:p>
    <w:p>
      <w:pPr>
        <w:pStyle w:val="caaaab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state of stress within the specimen during any stage of the test as well as at failure, is completely determined</w:t>
      </w:r>
    </w:p>
    <w:p>
      <w:pPr>
        <w:pStyle w:val="caaaaba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abaaaaabaaaabaaaab"/>
        <w:keepNext w:val="0"/>
        <w:keepLines w:val="0"/>
        <w:pageBreakBefore w:val="0"/>
        <w:widowControl/>
        <w:spacing w:before="0" w:after="160"/>
        <w:jc w:val="left"/>
      </w:pPr>
      <w:r>
        <w:t>27. The void ratio of a soil sample decreases from 1.50 to 1.25 when the pressure is increased from 25 tonnes/m2 to 50 tonnes/m2, the coefficient of compressibility is</w:t>
      </w:r>
    </w:p>
    <w:p>
      <w:pPr>
        <w:pStyle w:val="caaaabaaab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0.01</w:t>
      </w:r>
    </w:p>
    <w:p>
      <w:pPr>
        <w:pStyle w:val="caaaabaaabaaaaab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0.02</w:t>
      </w:r>
    </w:p>
    <w:p>
      <w:pPr>
        <w:pStyle w:val="caaaabaaabaaaaab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0.05</w:t>
      </w:r>
    </w:p>
    <w:p>
      <w:pPr>
        <w:pStyle w:val="caaaabaaabaaaaab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0.001</w:t>
      </w:r>
    </w:p>
    <w:p>
      <w:pPr>
        <w:pStyle w:val="caaaabaaabaaaaabaaaabaaaababaaa"/>
        <w:keepNext w:val="0"/>
        <w:keepLines w:val="0"/>
        <w:pageBreakBefore w:val="0"/>
        <w:widowControl/>
        <w:spacing w:before="0" w:after="160"/>
        <w:jc w:val="left"/>
      </w:pPr>
      <w:r>
        <w:t>28. You are given a sample of soil containing coarse grains to determine its water content, you will use</w:t>
      </w:r>
    </w:p>
    <w:p>
      <w:pPr>
        <w:pStyle w:val="caaaabaaabaaaaab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pycnometer</w:t>
      </w:r>
    </w:p>
    <w:p>
      <w:pPr>
        <w:pStyle w:val="caaaabaaabaaaaabaaaabaaaab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oven-drying method</w:t>
      </w:r>
    </w:p>
    <w:p>
      <w:pPr>
        <w:pStyle w:val="caaaabaaabaaaaabaaaabaaaab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calcium carbide method</w:t>
      </w:r>
    </w:p>
    <w:p>
      <w:pPr>
        <w:pStyle w:val="caaaabaaabaaaaabaaaabaaaab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alcohol method.</w:t>
      </w:r>
    </w:p>
    <w:p>
      <w:pPr>
        <w:pStyle w:val="caaaabaaabaaaaabaaaabaaaababaaaabaaa"/>
        <w:keepNext w:val="0"/>
        <w:keepLines w:val="0"/>
        <w:pageBreakBefore w:val="0"/>
        <w:widowControl/>
        <w:spacing w:before="0" w:after="160"/>
        <w:jc w:val="left"/>
      </w:pPr>
      <w:r>
        <w:t>29. The phreatic line in an earth dam may be</w:t>
      </w:r>
    </w:p>
    <w:p>
      <w:pPr>
        <w:pStyle w:val="caaaabaaabaaaaabaaaabaaaab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elliptical</w:t>
      </w:r>
    </w:p>
    <w:p>
      <w:pPr>
        <w:pStyle w:val="caaaabaaabaaaaabaaaabaaaab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parabolic</w:t>
      </w:r>
    </w:p>
    <w:p>
      <w:pPr>
        <w:pStyle w:val="caaaabaaabaaaaabaaaabaaaabab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straight line</w:t>
      </w:r>
    </w:p>
    <w:p>
      <w:pPr>
        <w:pStyle w:val="caaaabaaabaaaaabaaaabaaaab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abaaaaabaaaabaaaababaaaabaaaaabaa"/>
        <w:keepNext w:val="0"/>
        <w:keepLines w:val="0"/>
        <w:pageBreakBefore w:val="0"/>
        <w:widowControl/>
        <w:spacing w:before="0" w:after="160"/>
        <w:jc w:val="left"/>
      </w:pPr>
      <w:r>
        <w:t>30. For the supply of materials for concrete, form work reinforcing and placing of concrete, removal of form work and curing of concrete, number of bar(s) required on bar chart, is</w:t>
      </w:r>
    </w:p>
    <w:p>
      <w:pPr>
        <w:pStyle w:val="caaaabaaabaaaaabaaaabaaaab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</w:t>
      </w:r>
    </w:p>
    <w:p>
      <w:pPr>
        <w:pStyle w:val="caaaabaaabaaaaabaaaabaaaababa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</w:t>
      </w:r>
    </w:p>
    <w:p>
      <w:pPr>
        <w:pStyle w:val="caaaabaaabaaaaabaaaabaaaababaaaab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</w:t>
      </w:r>
    </w:p>
    <w:p>
      <w:pPr>
        <w:pStyle w:val="caaaabaaabaaaaabaaaabaaaababa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</w:t>
      </w:r>
    </w:p>
    <w:p>
      <w:pPr>
        <w:pStyle w:val="caaaabaaabaaaaabaaaabaaaababaaaabaaaaabaaabaaa"/>
        <w:keepNext w:val="0"/>
        <w:keepLines w:val="0"/>
        <w:pageBreakBefore w:val="0"/>
        <w:widowControl/>
        <w:spacing w:before="0" w:after="160"/>
        <w:jc w:val="left"/>
      </w:pPr>
      <w:r>
        <w:t>31. Pick up the correct statement from the following:</w:t>
      </w:r>
    </w:p>
    <w:p>
      <w:pPr>
        <w:pStyle w:val="caaaabaaabaaaaabaaaabaaaababaa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Backward pass is used for calculating the latest occurence time</w:t>
      </w:r>
    </w:p>
    <w:p>
      <w:pPr>
        <w:pStyle w:val="caaaabaaabaaaaabaaaabaaaababaaaab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Maximum value of earliest expected time is used if there are more than one value of any event</w:t>
      </w:r>
    </w:p>
    <w:p>
      <w:pPr>
        <w:pStyle w:val="caaaabaaabaaaaabaaaabaaaababaaaabaa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Minimum value of latest occurrence time is used if there are more than one value of any event</w:t>
      </w:r>
    </w:p>
    <w:p>
      <w:pPr>
        <w:pStyle w:val="caaaabaaabaaaaabaaaabaaaababaaaabaaaaab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abaaaaabaaaabaaaababaaaabaaaaabaaabaaaaaaab"/>
        <w:keepNext w:val="0"/>
        <w:keepLines w:val="0"/>
        <w:pageBreakBefore w:val="0"/>
        <w:widowControl/>
        <w:spacing w:before="0" w:after="160"/>
        <w:jc w:val="left"/>
      </w:pPr>
      <w:r>
        <w:t>32. The first method invented for planning projects, was</w:t>
      </w:r>
    </w:p>
    <w:p>
      <w:pPr>
        <w:pStyle w:val="caaaabaaabaaaaabaaaabaaaababaaaabaaaaab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Bar chart method</w:t>
      </w:r>
    </w:p>
    <w:p>
      <w:pPr>
        <w:pStyle w:val="caaaabaaabaaaaabaaaabaaaababaaaabaaaaabaaaba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Milestone chart</w:t>
      </w:r>
    </w:p>
    <w:p>
      <w:pPr>
        <w:pStyle w:val="caaaabaaabaaaaabaaaabaaaababaaaabaaaaabaaaba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Critical path method (CPM)</w:t>
      </w:r>
    </w:p>
    <w:p>
      <w:pPr>
        <w:pStyle w:val="caaaabaaabaaaaabaaaabaaaababaaaabaaaaabaaaba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Programme Evaluation and Review Technique (PERT)</w:t>
      </w:r>
    </w:p>
    <w:p>
      <w:pPr>
        <w:pStyle w:val="caaaabaaabaaaaabaaaabaaaababaaaabaaaaabaaabaaaaaaababaaa"/>
        <w:keepNext w:val="0"/>
        <w:keepLines w:val="0"/>
        <w:pageBreakBefore w:val="0"/>
        <w:widowControl/>
        <w:spacing w:before="0" w:after="160"/>
        <w:jc w:val="left"/>
      </w:pPr>
      <w:r>
        <w:t>33. The time by which activity completion time can be delayed without affecting the start of succeeding activities, is known as</w:t>
      </w:r>
    </w:p>
    <w:p>
      <w:pPr>
        <w:pStyle w:val="caaaabaaabaaaaabaaaabaaaababaaaabaaaaabaaaba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duration</w:t>
      </w:r>
    </w:p>
    <w:p>
      <w:pPr>
        <w:pStyle w:val="caaaabaaabaaaaabaaaabaaaababaaaabaaaaabaaaba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total flat</w:t>
      </w:r>
    </w:p>
    <w:p>
      <w:pPr>
        <w:pStyle w:val="caaaabaaabaaaaabaaaabaaaababaaaabaaaaabaaabaa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free float</w:t>
      </w:r>
    </w:p>
    <w:p>
      <w:pPr>
        <w:pStyle w:val="caaaabaaabaaaaabaaaabaaaababaaaabaaaaabaaabaaaaaaab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interfering float.</w:t>
      </w:r>
    </w:p>
    <w:p>
      <w:pPr>
        <w:pStyle w:val="caaaabaaabaaaaabaaaabaaaababaaaabaaaaabaaabaaaaaaababaaaaaaba"/>
        <w:keepNext w:val="0"/>
        <w:keepLines w:val="0"/>
        <w:pageBreakBefore w:val="0"/>
        <w:widowControl/>
        <w:spacing w:before="0" w:after="160"/>
        <w:jc w:val="left"/>
      </w:pPr>
      <w:r>
        <w:t>34. Pick up the incorrect statement from the following:</w:t>
      </w:r>
    </w:p>
    <w:p>
      <w:pPr>
        <w:pStyle w:val="caaaabaaabaaaaabaaaabaaaababaaaabaaaaabaaabaaaaaaab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beginning and end of a job, are called events</w:t>
      </w:r>
    </w:p>
    <w:p>
      <w:pPr>
        <w:pStyle w:val="caaaabaaabaaaaabaaaabaaaababaaaabaaaaabaaabaaaaaaab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activity which consumes maximum time, is called a node</w:t>
      </w:r>
    </w:p>
    <w:p>
      <w:pPr>
        <w:pStyle w:val="caaaabaaabaaaaabaaaabaaaababaaaabaaaaabaaabaaaaaaab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Logically and sequentially connected activities and events form a network</w:t>
      </w:r>
    </w:p>
    <w:p>
      <w:pPr>
        <w:pStyle w:val="caaaabaaabaaaaabaaaabaaaababaaaabaaaaabaaabaaaaaaababa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abaaabaaaaabaaaabaaaababaaaabaaaaabaaabaaaaaaababaaaaaabaaabaa"/>
        <w:keepNext w:val="0"/>
        <w:keepLines w:val="0"/>
        <w:pageBreakBefore w:val="0"/>
        <w:widowControl/>
        <w:spacing w:before="0" w:after="160"/>
        <w:jc w:val="left"/>
      </w:pPr>
      <w:r>
        <w:t>35. Pick up the correct statement from the following:</w:t>
      </w:r>
    </w:p>
    <w:p>
      <w:pPr>
        <w:pStyle w:val="caaaabaaabaaaaabaaaabaaaababaaaabaaaaabaaabaaaaaaab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difference of latest occurence time and earliest expected time, is called slack</w:t>
      </w:r>
    </w:p>
    <w:p>
      <w:pPr>
        <w:pStyle w:val="caaaabaaabaaaaabaaaabaaaababaaaabaaaaabaaabaaaaaaabab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activities connecting the events having zero slack, lie on the critical path</w:t>
      </w:r>
    </w:p>
    <w:p>
      <w:pPr>
        <w:pStyle w:val="caaaabaaabaaaaabaaaabaaaababaaaabaaaaabaaabaaaaaaababa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critical path consumes the maximum time</w:t>
      </w:r>
    </w:p>
    <w:p>
      <w:pPr>
        <w:pStyle w:val="caaaabaaabaaaaabaaaabaaaababaaaabaaaaabaaabaaaaaaababaaa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abaaaaabaaaabaaaababaaaabaaaaabaaabaaaaaaababaaaaaabaaabaaaaaab"/>
        <w:keepNext w:val="0"/>
        <w:keepLines w:val="0"/>
        <w:pageBreakBefore w:val="0"/>
        <w:widowControl/>
        <w:spacing w:before="0" w:after="160"/>
        <w:jc w:val="left"/>
      </w:pPr>
      <w:r>
        <w:t>36. The measurement is made for stone work in square metre in case of</w:t>
      </w:r>
    </w:p>
    <w:p>
      <w:pPr>
        <w:pStyle w:val="caaaabaaabaaaaabaaaabaaaababaaaabaaaaabaaabaaaaaaababaaaaaab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Columns, lintels, copings</w:t>
      </w:r>
    </w:p>
    <w:p>
      <w:pPr>
        <w:pStyle w:val="caaaabaaabaaaaabaaaabaaaababaaaabaaaaabaaabaaaaaaababaaaa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Building work</w:t>
      </w:r>
    </w:p>
    <w:p>
      <w:pPr>
        <w:pStyle w:val="caaaabaaabaaaaabaaaabaaaababaaaabaaaaabaaabaaaaaaababaaaaaab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Dressed stones in Chajjas</w:t>
      </w:r>
    </w:p>
    <w:p>
      <w:pPr>
        <w:pStyle w:val="caaaabaaabaaaaabaaaabaaaababaaaabaaaaabaaabaaaaaaababaaaaaab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(a) and (d) of the above.</w:t>
      </w:r>
    </w:p>
    <w:p>
      <w:pPr>
        <w:pStyle w:val="caaaabaaabaaaaabaaaabaaaababaaaabaaaaabaaabaaaaaaababaaaaaabaaabaaaaaabaaaab"/>
        <w:keepNext w:val="0"/>
        <w:keepLines w:val="0"/>
        <w:pageBreakBefore w:val="0"/>
        <w:widowControl/>
        <w:spacing w:before="0" w:after="160"/>
        <w:jc w:val="left"/>
      </w:pPr>
      <w:r>
        <w:t>37. Cost of fittings and their fixing is specified for the following sanitary fittings</w:t>
      </w:r>
    </w:p>
    <w:p>
      <w:pPr>
        <w:pStyle w:val="caaaabaaabaaaaabaaaabaaaababaaaabaaaaabaaabaaaaaaababaaaaaaba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Flushing pipes</w:t>
      </w:r>
    </w:p>
    <w:p>
      <w:pPr>
        <w:pStyle w:val="caaaabaaabaaaaabaaaabaaaababaaaabaaaaabaaabaaaaaaababaaaaaaba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Lavatary basins</w:t>
      </w:r>
    </w:p>
    <w:p>
      <w:pPr>
        <w:pStyle w:val="caaaabaaabaaaaabaaaabaaaababaaaabaaaaabaaabaaaaaaababaaaaaaba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Sinks</w:t>
      </w:r>
    </w:p>
    <w:p>
      <w:pPr>
        <w:pStyle w:val="caaaabaaabaaaaabaaaabaaaababaaaabaaaaabaaabaaaaaaababaaaaaabaaab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abaaaaabaaaabaaaababaaaabaaaaabaaabaaaaaaababaaaaaabaaabaaaaaabaaaabaaaab"/>
        <w:keepNext w:val="0"/>
        <w:keepLines w:val="0"/>
        <w:pageBreakBefore w:val="0"/>
        <w:widowControl/>
        <w:spacing w:before="0" w:after="160"/>
        <w:jc w:val="left"/>
      </w:pPr>
      <w:r>
        <w:t>38. Brick walls are measured in sq. m if the thickness of the wall is</w:t>
      </w:r>
    </w:p>
    <w:p>
      <w:pPr>
        <w:pStyle w:val="caaaabaaabaaaaabaaaabaaaababaaaabaaaaabaaabaaaaaaababaaaaaabaaab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 cm</w:t>
      </w:r>
    </w:p>
    <w:p>
      <w:pPr>
        <w:pStyle w:val="caaaabaaabaaaaabaaaabaaaababaaaabaaaaabaaabaaaaaaababaaaaaabaaabaaaaaab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15 cm</w:t>
      </w:r>
    </w:p>
    <w:p>
      <w:pPr>
        <w:pStyle w:val="caaaabaaabaaaaabaaaabaaaababaaaabaaaaabaaabaaaaaaababaaaaaabaaabaaaaaab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20 cm</w:t>
      </w:r>
    </w:p>
    <w:p>
      <w:pPr>
        <w:pStyle w:val="caaaabaaabaaaaabaaaabaaaababaaaabaaaaabaaabaaaaaaababaaaaaabaaabaaaaaab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abaaabaaaaabaaaabaaaababaaaabaaaaabaaabaaaaaaababaaaaaabaaabaaaaaabaaaabaaaababaaa"/>
        <w:keepNext w:val="0"/>
        <w:keepLines w:val="0"/>
        <w:pageBreakBefore w:val="0"/>
        <w:widowControl/>
        <w:spacing w:before="0" w:after="160"/>
        <w:jc w:val="left"/>
      </w:pPr>
      <w:r>
        <w:t>39. The concrete work for the following part of the building of specified thickness is measured in square metres</w:t>
      </w:r>
    </w:p>
    <w:p>
      <w:pPr>
        <w:pStyle w:val="caaaabaaabaaaaabaaaabaaaababaaaabaaaaabaaabaaaaaaababaaaaaabaaabaaaaaab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Floors</w:t>
      </w:r>
    </w:p>
    <w:p>
      <w:pPr>
        <w:pStyle w:val="caaaabaaabaaaaabaaaabaaaababaaaabaaaaabaaabaaaaaaababaaaaaabaaabaaaaaab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D.P.C.</w:t>
      </w:r>
    </w:p>
    <w:p>
      <w:pPr>
        <w:pStyle w:val="caaaabaaabaaaaabaaaabaaaababaaaabaaaaabaaabaaaaaaababaaaaaabaaabaaaaaabaaaab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Wall panels</w:t>
      </w:r>
    </w:p>
    <w:p>
      <w:pPr>
        <w:pStyle w:val="caaaabaaabaaaaabaaaabaaaababaaaabaaaaabaaabaaaaaaababaaaaaabaaabaaaaaabaaaab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abaaaaabaaaabaaaababaaaabaaaaabaaabaaaaaaababaaaaaabaaabaaaaaabaaaabaaaababaaaaaaab"/>
        <w:keepNext w:val="0"/>
        <w:keepLines w:val="0"/>
        <w:pageBreakBefore w:val="0"/>
        <w:widowControl/>
        <w:spacing w:before="0" w:after="160"/>
        <w:jc w:val="left"/>
      </w:pPr>
      <w:r>
        <w:t>40. While preparing a detailed estimate</w:t>
      </w:r>
    </w:p>
    <w:p>
      <w:pPr>
        <w:pStyle w:val="caaaabaaabaaaaabaaaabaaaababaaaabaaaaabaaabaaaaaaababaaaaaabaaabaaaaaabaaaab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Dimension should be measured correct to 0.01 m</w:t>
      </w:r>
    </w:p>
    <w:p>
      <w:pPr>
        <w:pStyle w:val="caaaabaaabaaaaabaaaabaaaababaaaabaaaaabaaabaaaaaaababaaaaaabaaabaaaaaabaaaab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Area should be measured correct to 0.01 sqm</w:t>
      </w:r>
    </w:p>
    <w:p>
      <w:pPr>
        <w:pStyle w:val="caaaabaaabaaaaabaaaabaaaababaaaabaaaaabaaabaaaaaaababaaaaaabaaabaaaaaabaaaabaaaab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Volume should be measured correct to O.Olcum</w:t>
      </w:r>
    </w:p>
    <w:p>
      <w:pPr>
        <w:pStyle w:val="caaaabaaabaaaaabaaaabaaaababaaaabaaaaabaaabaaaaaaababaaaaaabaaabaaaaaabaaaabaaaab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abaaaaabaaaabaaaababaaaabaaaaabaaabaaaaaaababaaaaaabaaabaaaaaabaaaabaaaababaaaaaaabaaaab"/>
        <w:keepNext w:val="0"/>
        <w:keepLines w:val="0"/>
        <w:pageBreakBefore w:val="0"/>
        <w:widowControl/>
        <w:spacing w:before="0" w:after="160"/>
        <w:jc w:val="left"/>
      </w:pPr>
      <w:r>
        <w:t>41. First angle projection method and third angle projection method are used in:</w:t>
      </w:r>
    </w:p>
    <w:p>
      <w:pPr>
        <w:pStyle w:val="caaaabaaabaaaaabaaaabaaaababaaaabaaaaabaaabaaaaaaababaaaaaabaaabaaaaaabaaaabaaaab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axonometric views</w:t>
      </w:r>
    </w:p>
    <w:p>
      <w:pPr>
        <w:pStyle w:val="caaaabaaabaaaaabaaaabaaaababaaaabaaaaabaaabaaaaaaababaaaaaabaaabaaaaaabaaaabaaaab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isometric views</w:t>
      </w:r>
    </w:p>
    <w:p>
      <w:pPr>
        <w:pStyle w:val="caaaabaaabaaaaabaaaabaaaababaaaabaaaaabaaabaaaaaaababaaaaaabaaabaaaaaabaaaabaaaababa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orthographic views</w:t>
      </w:r>
    </w:p>
    <w:p>
      <w:pPr>
        <w:pStyle w:val="caaaabaaabaaaaabaaaabaaaababaaaabaaaaabaaabaaaaaaababaaaaaabaaabaaaaaabaaaabaaaababaa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 above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The two parts of T-square are....... and .......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vertical and horizontal edge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straight and slant edge</w:t>
      </w:r>
    </w:p>
    <w:p>
      <w:pPr>
        <w:pStyle w:val="d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stock and blade</w:t>
      </w:r>
    </w:p>
    <w:p>
      <w:pPr>
        <w:pStyle w:val="d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blade and batten</w:t>
      </w:r>
    </w:p>
    <w:p>
      <w:pPr>
        <w:pStyle w:val="daaaba"/>
        <w:keepNext w:val="0"/>
        <w:keepLines w:val="0"/>
        <w:pageBreakBefore w:val="0"/>
        <w:widowControl/>
        <w:spacing w:before="0" w:after="160"/>
        <w:jc w:val="left"/>
      </w:pPr>
      <w:r>
        <w:t>43. Free hand drawing is done for</w:t>
      </w:r>
    </w:p>
    <w:p>
      <w:pPr>
        <w:pStyle w:val="d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generate new idea</w:t>
      </w:r>
    </w:p>
    <w:p>
      <w:pPr>
        <w:pStyle w:val="d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 make correction</w:t>
      </w:r>
    </w:p>
    <w:p>
      <w:pPr>
        <w:pStyle w:val="d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both (a) and (b) of above</w:t>
      </w:r>
    </w:p>
    <w:p>
      <w:pPr>
        <w:pStyle w:val="d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 above</w:t>
      </w:r>
    </w:p>
    <w:p>
      <w:pPr>
        <w:pStyle w:val="daaabaaaaba"/>
        <w:keepNext w:val="0"/>
        <w:keepLines w:val="0"/>
        <w:pageBreakBefore w:val="0"/>
        <w:widowControl/>
        <w:spacing w:before="0" w:after="160"/>
        <w:jc w:val="left"/>
      </w:pPr>
      <w:r>
        <w:t>44. Number of equal pieces of A4 size paper from A0 is equal to</w:t>
      </w:r>
    </w:p>
    <w:p>
      <w:pPr>
        <w:pStyle w:val="d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</w:t>
      </w:r>
    </w:p>
    <w:p>
      <w:pPr>
        <w:pStyle w:val="d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4</w:t>
      </w:r>
    </w:p>
    <w:p>
      <w:pPr>
        <w:pStyle w:val="d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8</w:t>
      </w:r>
    </w:p>
    <w:p>
      <w:pPr>
        <w:pStyle w:val="d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16</w:t>
      </w:r>
    </w:p>
    <w:p>
      <w:pPr>
        <w:pStyle w:val="daaabaaaabaaaaab"/>
        <w:keepNext w:val="0"/>
        <w:keepLines w:val="0"/>
        <w:pageBreakBefore w:val="0"/>
        <w:widowControl/>
        <w:spacing w:before="0" w:after="160"/>
        <w:jc w:val="left"/>
      </w:pPr>
      <w:r>
        <w:t>45. The person desires to pay off the amount in 10 equal annual instalments. The amount of each instalment is :</w:t>
      </w:r>
    </w:p>
    <w:p>
      <w:pPr>
        <w:pStyle w:val="d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Rs 5638</w:t>
      </w:r>
    </w:p>
    <w:p>
      <w:pPr>
        <w:pStyle w:val="daaabaaaab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Rs 6638</w:t>
      </w:r>
    </w:p>
    <w:p>
      <w:pPr>
        <w:pStyle w:val="daaabaaaab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Rs 7738</w:t>
      </w:r>
    </w:p>
    <w:p>
      <w:pPr>
        <w:pStyle w:val="daaabaaaab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</w:t>
      </w:r>
    </w:p>
    <w:p>
      <w:pPr>
        <w:pStyle w:val="daaabaaaabaaaaababaaa"/>
        <w:keepNext w:val="0"/>
        <w:keepLines w:val="0"/>
        <w:pageBreakBefore w:val="0"/>
        <w:widowControl/>
        <w:spacing w:before="0" w:after="160"/>
        <w:jc w:val="left"/>
      </w:pPr>
      <w:r>
        <w:t>46. Which one of the following is not a construction estimate ?</w:t>
      </w:r>
    </w:p>
    <w:p>
      <w:pPr>
        <w:pStyle w:val="daaabaaaab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Initial feasibility estimate</w:t>
      </w:r>
    </w:p>
    <w:p>
      <w:pPr>
        <w:pStyle w:val="daaabaaaab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Conceptual preliminary budget</w:t>
      </w:r>
    </w:p>
    <w:p>
      <w:pPr>
        <w:pStyle w:val="daaabaaaab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Definite estimate</w:t>
      </w:r>
    </w:p>
    <w:p>
      <w:pPr>
        <w:pStyle w:val="daaabaaaaba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</w:t>
      </w:r>
    </w:p>
    <w:p>
      <w:pPr>
        <w:pStyle w:val="daaabaaaabaaaaababaaaaaaab"/>
        <w:keepNext w:val="0"/>
        <w:keepLines w:val="0"/>
        <w:pageBreakBefore w:val="0"/>
        <w:widowControl/>
        <w:spacing w:before="0" w:after="160"/>
        <w:jc w:val="left"/>
      </w:pPr>
      <w:r>
        <w:t>47. Which one of the following questions is relevant to the construction estimates :</w:t>
      </w:r>
    </w:p>
    <w:p>
      <w:pPr>
        <w:pStyle w:val="daaabaaaaba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Did the estimators precisely evaluate site conditions ?</w:t>
      </w:r>
    </w:p>
    <w:p>
      <w:pPr>
        <w:pStyle w:val="daaabaaaaba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Did the estimators use short cut methods which may be un realistic in their situation ?</w:t>
      </w:r>
    </w:p>
    <w:p>
      <w:pPr>
        <w:pStyle w:val="daaabaaaabaaaaab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How much money will the contractor's risk, loosing if he Were to submit bid on the raw estimate of cost.</w:t>
      </w:r>
    </w:p>
    <w:p>
      <w:pPr>
        <w:pStyle w:val="daaabaaaabaaaaab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</w:t>
      </w:r>
    </w:p>
    <w:p>
      <w:pPr>
        <w:pStyle w:val="daaabaaaabaaaaababaaaaaaabaaaab"/>
        <w:keepNext w:val="0"/>
        <w:keepLines w:val="0"/>
        <w:pageBreakBefore w:val="0"/>
        <w:widowControl/>
        <w:spacing w:before="0" w:after="160"/>
        <w:jc w:val="left"/>
      </w:pPr>
      <w:r>
        <w:t>48. Which one is not concerned with NEC</w:t>
      </w:r>
    </w:p>
    <w:p>
      <w:pPr>
        <w:pStyle w:val="daaabaaaabaaaaab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acredition of academic certificate</w:t>
      </w:r>
    </w:p>
    <w:p>
      <w:pPr>
        <w:pStyle w:val="daaabaaaabaaaaab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authority of opening engineering college.</w:t>
      </w:r>
    </w:p>
    <w:p>
      <w:pPr>
        <w:pStyle w:val="daaabaaaabaaaaababa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appointment of teacher</w:t>
      </w:r>
    </w:p>
    <w:p>
      <w:pPr>
        <w:pStyle w:val="daaabaaaabaaaaababaa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 above</w:t>
      </w:r>
    </w:p>
    <w:p>
      <w:pPr>
        <w:pStyle w:val="daaabaaaabaaaaababaaaaaaabaaaabaaaba"/>
        <w:keepNext w:val="0"/>
        <w:keepLines w:val="0"/>
        <w:pageBreakBefore w:val="0"/>
        <w:widowControl/>
        <w:spacing w:before="0" w:after="160"/>
        <w:jc w:val="left"/>
      </w:pPr>
      <w:r>
        <w:t>49. The registered engineer in Nepal Engineering Council should have to renew their registration in:</w:t>
      </w:r>
    </w:p>
    <w:p>
      <w:pPr>
        <w:pStyle w:val="daaabaaaabaaaaababaaa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every year</w:t>
      </w:r>
    </w:p>
    <w:p>
      <w:pPr>
        <w:pStyle w:val="daaabaaaabaaaaababaaa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every two years</w:t>
      </w:r>
    </w:p>
    <w:p>
      <w:pPr>
        <w:pStyle w:val="daaabaaaabaaaaababaaa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every four years</w:t>
      </w:r>
    </w:p>
    <w:p>
      <w:pPr>
        <w:pStyle w:val="daaabaaaabaaaaababaaaa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 above</w:t>
      </w:r>
    </w:p>
    <w:p>
      <w:pPr>
        <w:pStyle w:val="daaabaaaabaaaaababaaaaaaabaaaabaaabaaaaab"/>
        <w:keepNext w:val="0"/>
        <w:keepLines w:val="0"/>
        <w:pageBreakBefore w:val="0"/>
        <w:widowControl/>
        <w:spacing w:before="0" w:after="160"/>
        <w:jc w:val="left"/>
      </w:pPr>
      <w:r>
        <w:t>50. Which of the following is not concerned with the authority of Engineers?</w:t>
      </w:r>
    </w:p>
    <w:p>
      <w:pPr>
        <w:pStyle w:val="daaabaaaabaaaaababaaaaaaab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good behaviour with client .</w:t>
      </w:r>
    </w:p>
    <w:p>
      <w:pPr>
        <w:pStyle w:val="daaabaaaabaaaaababaaaaaaab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conscious with his profession</w:t>
      </w:r>
    </w:p>
    <w:p>
      <w:pPr>
        <w:pStyle w:val="daaabaaaabaaaaababaaaaaaab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divulge the confidential matter</w:t>
      </w:r>
    </w:p>
    <w:p>
      <w:pPr>
        <w:pStyle w:val="daaabaaaabaaaaababaaaaaaabaaaab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express an opinion on engincering matter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">
    <w:name w:val="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">
    <w:name w:val="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a">
    <w:name w:val="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">
    <w:name w:val="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">
    <w:name w:val="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">
    <w:name w:val="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">
    <w:name w:val="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">
    <w:name w:val="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">
    <w:name w:val="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">
    <w:name w:val="b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">
    <w:name w:val="b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">
    <w:name w:val="b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">
    <w:name w:val="b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b">
    <w:name w:val="b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">
    <w:name w:val="b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">
    <w:name w:val="b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">
    <w:name w:val="bab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">
    <w:name w:val="bab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a">
    <w:name w:val="baba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aa">
    <w:name w:val="babaa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baaaaaab">
    <w:name w:val="babaa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aaba">
    <w:name w:val="babaa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aabaa">
    <w:name w:val="babaaaaaaba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baaaaaabaab">
    <w:name w:val="babaaaaaaba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aabaaba">
    <w:name w:val="babaaaaaaba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aabaabaa">
    <w:name w:val="babaaaaaaba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aabaabaaa">
    <w:name w:val="babaaaaaabaab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aabaabaaaa">
    <w:name w:val="babaaaaaabaab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aabaabaaaaa">
    <w:name w:val="babaaaaaabaaba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aabaabaaaaaa">
    <w:name w:val="babaaaaaabaabaaaaaab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aabaabaaaaaaa">
    <w:name w:val="babaaaaaabaabaaaaaab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baaaaaabaabaaaaaaab">
    <w:name w:val="babaaaaaabaabaaaaaab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aabaabaaaaaaaba">
    <w:name w:val="babaaaaaabaabaaaaaab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aabaabaaaaaaabaa">
    <w:name w:val="babaaaaaabaabaaaaaab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aabaabaaaaaaabaaa">
    <w:name w:val="babaaaaaabaabaaaaaaba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aabaabaaaaaaabaaaa">
    <w:name w:val="babaaaaaabaabaaaaaaba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baaaaaabaabaaaaaaabaaaab">
    <w:name w:val="babaaaaaabaabaaaaaaba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aabaabaaaaaaabaaaaba">
    <w:name w:val="babaaaaaabaabaaaaaaba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aabaabaaaaaaabaaaabaa">
    <w:name w:val="babaaaaaabaabaaaaaabaaba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aabaabaaaaaaabaaaabaaa">
    <w:name w:val="babaaaaaabaabaaaaaabaaba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aabaabaaaaaaabaaaabaaaa">
    <w:name w:val="babaaaaaabaabaaaaaabaaba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baaaaaabaabaaaaaaabaaaabaaaab">
    <w:name w:val="babaaaaaabaabaaaaaabaaba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aabaabaaaaaaabaaaabaaaaba">
    <w:name w:val="babaaaaaabaabaaaaaabaaba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aabaabaaaaaaabaaaabaaaabaa">
    <w:name w:val="babaaaaaabaabaaaaaabaabaaaaaaab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baaaaaabaabaaaaaaabaaaabaaaabaab">
    <w:name w:val="babaaaaaabaabaaaaaabaabaaaaaaab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aabaabaaaaaaabaaaabaaaabaaba">
    <w:name w:val="babaaaaaabaabaaaaaabaabaaaaaaab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aabaabaaaaaaabaaaabaaaabaabaa">
    <w:name w:val="babaaaaaabaabaaaaaabaabaaaaaaab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aabaabaaaaaaabaaaabaaaabaabaaa">
    <w:name w:val="babaaaaaabaabaaaaaabaabaaaaaaab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aabaabaaaaaaabaaaabaaaabaabaaaa">
    <w:name w:val="babaaaaaabaabaaaaaabaabaaaaaaabaaaaba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baaaaaabaabaaaaaaabaaaabaaaabaabaaaab">
    <w:name w:val="babaaaaaabaabaaaaaabaabaaaaaaabaaaaba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aabaabaaaaaaabaaaabaaaabaabaaaaba">
    <w:name w:val="babaaaaaabaabaaaaaabaabaaaaaaabaaaaba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aabaabaaaaaaabaaaabaaaabaabaaaabaa">
    <w:name w:val="babaaaaaabaabaaaaaabaabaaaaaaabaaaaba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aabaabaaaaaaabaaaabaaaabaabaaaabaaa">
    <w:name w:val="babaaaaaabaabaaaaaabaabaaaaaaabaaaabaaaab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aabaabaaaaaaabaaaabaaaabaabaaaabaaaa">
    <w:name w:val="babaaaaaabaabaaaaaabaabaaaaaaabaaaabaaaab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aabaabaaaaaaabaaaabaaaabaabaaaabaaaaa">
    <w:name w:val="babaaaaaabaabaaaaaabaabaaaaaaabaaaabaaaab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aabaabaaaaaaabaaaabaaaabaabaaaabaaaaaa">
    <w:name w:val="babaaaaaabaabaaaaaabaabaaaaaaabaaaabaaaaba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baaaaaabaabaaaaaaabaaaabaaaabaabaaaabaaaaaab">
    <w:name w:val="babaaaaaabaabaaaaaabaabaaaaaaabaaaabaaaaba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aabaabaaaaaaabaaaabaaaabaabaaaabaaaaaaba">
    <w:name w:val="babaaaaaabaabaaaaaabaabaaaaaaabaaaabaaaabaab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aabaabaaaaaaabaaaabaaaabaabaaaabaaaaaabaa">
    <w:name w:val="babaaaaaabaabaaaaaabaabaaaaaaabaaaabaaaabaab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aabaabaaaaaaabaaaabaaaabaabaaaabaaaaaabaaa">
    <w:name w:val="babaaaaaabaabaaaaaabaabaaaaaaabaaaabaaaabaaba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aabaabaaaaaaabaaaabaaaabaabaaaabaaaaaabaaaa">
    <w:name w:val="babaaaaaabaabaaaaaabaabaaaaaaabaaaabaaaabaabaa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baaaaaabaabaaaaaaabaaaabaaaabaabaaaabaaaaaabaaaab">
    <w:name w:val="babaaaaaabaabaaaaaabaabaaaaaaabaaaabaaaabaabaa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aabaabaaaaaaabaaaabaaaabaabaaaabaaaaaabaaaaba">
    <w:name w:val="babaaaaaabaabaaaaaabaabaaaaaaabaaaabaaaabaabaaaabaa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baaaaaabaabaaaaaaabaaaabaaaabaabaaaabaaaaaabaaaabab">
    <w:name w:val="babaaaaaabaabaaaaaabaabaaaaaaabaaaabaaaabaabaaaabaa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aabaabaaaaaaabaaaabaaaabaabaaaabaaaaaabaaaababa">
    <w:name w:val="babaaaaaabaabaaaaaabaabaaaaaaabaaaabaaaabaabaaaabaa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aabaabaaaaaaabaaaabaaaabaabaaaabaaaaaabaaaababaa">
    <w:name w:val="babaaaaaabaabaaaaaabaabaaaaaaabaaaabaaaabaabaaaabaa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aabaabaaaaaaabaaaabaaaabaabaaaabaaaaaabaaaababaaa">
    <w:name w:val="babaaaaaabaabaaaaaabaabaaaaaaabaaaabaaaabaabaaaabaa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aabaabaaaaaaabaaaabaaaabaabaaaabaaaaaabaaaababaaaa">
    <w:name w:val="babaaaaaabaabaaaaaabaabaaaaaaabaaaabaaaabaabaaaabaa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aabaabaaaaaaabaaaabaaaabaabaaaabaaaaaabaaaababaaaaa">
    <w:name w:val="babaaaaaabaabaaaaaabaabaaaaaaabaaaabaaaabaabaaaabaaaaaab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aabaabaaaaaaabaaaabaaaabaabaaaabaaaaaabaaaababaaaaaa">
    <w:name w:val="babaaaaaabaabaaaaaabaabaaaaaaabaaaabaaaabaabaaaabaaaaaab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aabaabaaaaaaabaaaabaaaabaabaaaabaaaaaabaaaababaaaaaaa">
    <w:name w:val="babaaaaaabaabaaaaaabaabaaaaaaabaaaabaaaabaabaaaabaaaaaab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baaaaaabaabaaaaaaabaaaabaaaabaabaaaabaaaaaabaaaababaaaaaaab">
    <w:name w:val="babaaaaaabaabaaaaaabaabaaaaaaabaaaabaaaabaabaaaabaaaaaab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aabaabaaaaaaabaaaabaaaabaabaaaabaaaaaabaaaababaaaaaaaba">
    <w:name w:val="babaaaaaabaabaaaaaabaabaaaaaaabaaaabaaaabaabaaaabaaaaaab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aabaabaaaaaaabaaaabaaaabaabaaaabaaaaaabaaaababaaaaaaabaa">
    <w:name w:val="babaaaaaabaabaaaaaabaabaaaaaaabaaaabaaaabaabaaaabaaaaaabaaaababa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baaaaaabaabaaaaaaabaaaabaaaabaabaaaabaaaaaabaaaababaaaaaaabaab">
    <w:name w:val="babaaaaaabaabaaaaaabaabaaaaaaabaaaabaaaabaabaaaabaaaaaabaaaababa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aabaabaaaaaaabaaaabaaaabaabaaaabaaaaaabaaaababaaaaaaabaaba">
    <w:name w:val="babaaaaaabaabaaaaaabaabaaaaaaabaaaabaaaabaabaaaabaaaaaabaaaababa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aabaabaaaaaaabaaaabaaaabaabaaaabaaaaaabaaaababaaaaaaabaabaa">
    <w:name w:val="babaaaaaabaabaaaaaabaabaaaaaaabaaaabaaaabaabaaaabaaaaaabaaaababa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aabaabaaaaaaabaaaabaaaabaabaaaabaaaaaabaaaababaaaaaaabaabaaa">
    <w:name w:val="babaaaaaabaabaaaaaabaabaaaaaaabaaaabaaaabaabaaaabaaaaaabaaaababa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aabaabaaaaaaabaaaabaaaabaabaaaabaaaaaabaaaababaaaaaaabaabaaaa">
    <w:name w:val="babaaaaaabaabaaaaaabaabaaaaaaabaaaabaaaabaabaaaabaaaaaabaaaababa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aabaabaaaaaaabaaaabaaaabaabaaaabaaaaaabaaaababaaaaaaabaabaaaaa">
    <w:name w:val="babaaaaaabaabaaaaaabaabaaaaaaabaaaabaaaabaabaaaabaaaaaabaaaababaaa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baaaaaabaabaaaaaaabaaaabaaaabaabaaaabaaaaaabaaaababaaaaaaabaabaaaaab">
    <w:name w:val="babaaaaaabaabaaaaaabaabaaaaaaabaaaabaaaabaabaaaabaaaaaabaaaababaaa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aabaabaaaaaaabaaaabaaaabaabaaaabaaaaaabaaaababaaaaaaabaabaaaaaba">
    <w:name w:val="babaaaaaabaabaaaaaabaabaaaaaaabaaaabaaaabaabaaaabaaaaaabaaaababaaaa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aabaabaaaaaaabaaaabaaaabaabaaaabaaaaaabaaaababaaaaaaabaabaaaaabaa">
    <w:name w:val="babaaaaaabaabaaaaaabaabaaaaaaabaaaabaaaabaabaaaabaaaaaabaaaababaaaa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aabaabaaaaaaabaaaabaaaabaabaaaabaaaaaabaaaababaaaaaaabaabaaaaabaaa">
    <w:name w:val="babaaaaaabaabaaaaaabaabaaaaaaabaaaabaaaabaabaaaabaaaaaabaaaababaaaaaaab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aabaabaaaaaaabaaaabaaaabaabaaaabaaaaaabaaaababaaaaaaabaabaaaaabaaaa">
    <w:name w:val="babaaaaaabaabaaaaaabaabaaaaaaabaaaabaaaabaabaaaabaaaaaabaaaababaaaaaaab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aabaabaaaaaaabaaaabaaaabaabaaaabaaaaaabaaaababaaaaaaabaabaaaaabaaaaa">
    <w:name w:val="babaaaaaabaabaaaaaabaabaaaaaaabaaaabaaaabaabaaaabaaaaaabaaaababaaaaaaab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baaaaaabaabaaaaaaabaaaabaaaabaabaaaabaaaaaabaaaababaaaaaaabaabaaaaabaaaaab">
    <w:name w:val="babaaaaaabaabaaaaaabaabaaaaaaabaaaabaaaabaabaaaabaaaaaabaaaababaaaaaaab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aabaabaaaaaaabaaaabaaaabaabaaaabaaaaaabaaaababaaaaaaabaabaaaaabaaaaaba">
    <w:name w:val="babaaaaaabaabaaaaaabaabaaaaaaabaaaabaaaabaabaaaabaaaaaabaaaababaaaaaaaba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aabaabaaaaaaabaaaabaaaabaabaaaabaaaaaabaaaababaaaaaaabaabaaaaabaaaaabaa">
    <w:name w:val="babaaaaaabaabaaaaaabaabaaaaaaabaaaabaaaabaabaaaabaaaaaabaaaababaaaaaaabaabaa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baaaaaabaabaaaaaaabaaaabaaaabaabaaaabaaaaaabaaaababaaaaaaabaabaaaaabaaaaabaab">
    <w:name w:val="babaaaaaabaabaaaaaabaabaaaaaaabaaaabaaaabaabaaaabaaaaaabaaaababaaaaaaabaabaa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aabaabaaaaaaabaaaabaaaabaabaaaabaaaaaabaaaababaaaaaaabaabaaaaabaaaaabaaba">
    <w:name w:val="babaaaaaabaabaaaaaabaabaaaaaaabaaaabaaaabaabaaaabaaaaaabaaaababaaaaaaabaabaa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aabaabaaaaaaabaaaabaaaabaabaaaabaaaaaabaaaababaaaaaaabaabaaaaabaaaaabaabaa">
    <w:name w:val="babaaaaaabaabaaaaaabaabaaaaaaabaaaabaaaabaabaaaabaaaaaabaaaababaaaaaaabaabaaa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aabaabaaaaaaabaaaabaaaabaabaaaabaaaaaabaaaababaaaaaaabaabaaaaabaaaaabaabaaa">
    <w:name w:val="babaaaaaabaabaaaaaabaabaaaaaaabaaaabaaaabaabaaaabaaaaaabaaaababaaaaaaabaabaaaaab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aabaabaaaaaaabaaaabaaaabaabaaaabaaaaaabaaaababaaaaaaabaabaaaaabaaaaabaabaaaa">
    <w:name w:val="babaaaaaabaabaaaaaabaabaaaaaaabaaaabaaaabaabaaaabaaaaaabaaaababaaaaaaabaabaaaaab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aabaabaaaaaaabaaaabaaaabaabaaaabaaaaaabaaaababaaaaaaabaabaaaaabaaaaabaabaaaaa">
    <w:name w:val="babaaaaaabaabaaaaaabaabaaaaaaabaaaabaaaabaabaaaabaaaaaabaaaababaaaaaaabaabaaaaaba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baaaaaabaabaaaaaaabaaaabaaaabaabaaaabaaaaaabaaaababaaaaaaabaabaaaaabaaaaabaabaaaaab">
    <w:name w:val="babaaaaaabaabaaaaaabaabaaaaaaabaaaabaaaabaabaaaabaaaaaabaaaababaaaaaaabaabaaaaaba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aabaabaaaaaaabaaaabaaaabaabaaaabaaaaaabaaaababaaaaaaabaabaaaaabaaaaabaabaaaaaba">
    <w:name w:val="babaaaaaabaabaaaaaabaabaaaaaaabaaaabaaaabaabaaaabaaaaaabaaaababaaaaaaabaabaaaaabaa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aabaabaaaaaaabaaaabaaaabaabaaaabaaaaaabaaaababaaaaaaabaabaaaaabaaaaabaabaaaaabaa">
    <w:name w:val="babaaaaaabaabaaaaaabaabaaaaaaabaaaabaaaabaabaaaabaaaaaabaaaababaaaaaaabaabaaaaabaa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aabaabaaaaaaabaaaabaaaabaabaaaabaaaaaabaaaababaaaaaaabaabaaaaabaaaaabaabaaaaabaaa">
    <w:name w:val="babaaaaaabaabaaaaaabaabaaaaaaabaaaabaaaabaabaaaabaaaaaabaaaababaaaaaaabaabaaaaabaaaaab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aabaabaaaaaaabaaaabaaaabaabaaaabaaaaaabaaaababaaaaaaabaabaaaaabaaaaabaabaaaaabaaaa">
    <w:name w:val="babaaaaaabaabaaaaaabaabaaaaaaabaaaabaaaabaabaaaabaaaaaabaaaababaaaaaaabaabaaaaabaaaaab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baaaaaabaabaaaaaaabaaaabaaaabaabaaaabaaaaaabaaaababaaaaaaabaabaaaaabaaaaabaabaaaaabaaaab">
    <w:name w:val="babaaaaaabaabaaaaaabaabaaaaaaabaaaabaaaabaabaaaabaaaaaabaaaababaaaaaaabaabaaaaabaaaaab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">
    <w:name w:val="c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">
    <w:name w:val="c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">
    <w:name w:val="c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">
    <w:name w:val="c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">
    <w:name w:val="c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">
    <w:name w:val="c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">
    <w:name w:val="c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">
    <w:name w:val="c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">
    <w:name w:val="c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">
    <w:name w:val="c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">
    <w:name w:val="c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">
    <w:name w:val="c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">
    <w:name w:val="c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aaab">
    <w:name w:val="c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">
    <w:name w:val="c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">
    <w:name w:val="c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">
    <w:name w:val="ca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">
    <w:name w:val="caaaab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aaabaaaab">
    <w:name w:val="caaaab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">
    <w:name w:val="caaaab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">
    <w:name w:val="caaaab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">
    <w:name w:val="caaaaba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a">
    <w:name w:val="caaaabaaab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aaabaaaabaaaab">
    <w:name w:val="caaaabaaab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aba">
    <w:name w:val="caaaabaaabaaaaab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aaabaaaabaaaabab">
    <w:name w:val="caaaabaaabaaaaab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ababa">
    <w:name w:val="caaaabaaabaaaaab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ababaa">
    <w:name w:val="caaaabaaabaaaaab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ababaaa">
    <w:name w:val="caaaabaaabaaaaab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ababaaaa">
    <w:name w:val="caaaabaaabaaaaabaaaabaaaab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aaabaaaabaaaababaaaab">
    <w:name w:val="caaaabaaabaaaaabaaaabaaaab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ababaaaaba">
    <w:name w:val="caaaabaaabaaaaabaaaabaaaab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ababaaaabaa">
    <w:name w:val="caaaabaaabaaaaabaaaabaaaab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ababaaaabaaa">
    <w:name w:val="caaaabaaabaaaaabaaaabaaaab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ababaaaabaaaa">
    <w:name w:val="caaaabaaabaaaaabaaaabaaaab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ababaaaabaaaaa">
    <w:name w:val="caaaabaaabaaaaabaaaabaaaab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aaabaaaabaaaababaaaabaaaaab">
    <w:name w:val="caaaabaaabaaaaabaaaabaaaab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ababaaaabaaaaaba">
    <w:name w:val="caaaabaaabaaaaabaaaabaaaab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ababaaaabaaaaabaa">
    <w:name w:val="caaaabaaabaaaaabaaaabaaaab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ababaaaabaaaaabaaa">
    <w:name w:val="caaaabaaabaaaaabaaaabaaaababa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aaabaaaabaaaababaaaabaaaaabaaab">
    <w:name w:val="caaaabaaabaaaaabaaaabaaaababa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ababaaaabaaaaabaaaba">
    <w:name w:val="caaaabaaabaaaaabaaaabaaaababa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ababaaaabaaaaabaaabaa">
    <w:name w:val="caaaabaaabaaaaabaaaabaaaababa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ababaaaabaaaaabaaabaaa">
    <w:name w:val="caaaabaaabaaaaabaaaabaaaababaa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ababaaaabaaaaabaaabaaaa">
    <w:name w:val="caaaabaaabaaaaabaaaabaaaababaaaab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ababaaaabaaaaabaaabaaaaa">
    <w:name w:val="caaaabaaabaaaaabaaaabaaaababaaaabaa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ababaaaabaaaaabaaabaaaaaa">
    <w:name w:val="caaaabaaabaaaaabaaaabaaaababaaaabaaaaab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ababaaaabaaaaabaaabaaaaaaa">
    <w:name w:val="caaaabaaabaaaaabaaaabaaaababaaaabaaaaab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aaabaaaabaaaababaaaabaaaaabaaabaaaaaaab">
    <w:name w:val="caaaabaaabaaaaabaaaabaaaababaaaabaaaaab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ababaaaabaaaaabaaabaaaaaaaba">
    <w:name w:val="caaaabaaabaaaaabaaaabaaaababaaaabaaaaabaaaba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aaabaaaabaaaababaaaabaaaaabaaabaaaaaaabab">
    <w:name w:val="caaaabaaabaaaaabaaaabaaaababaaaabaaaaabaaaba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ababaaaabaaaaabaaabaaaaaaababa">
    <w:name w:val="caaaabaaabaaaaabaaaabaaaababaaaabaaaaabaaaba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ababaaaabaaaaabaaabaaaaaaababaa">
    <w:name w:val="caaaabaaabaaaaabaaaabaaaababaaaabaaaaabaaaba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ababaaaabaaaaabaaabaaaaaaababaaa">
    <w:name w:val="caaaabaaabaaaaabaaaabaaaababaaaabaaaaabaaaba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ababaaaabaaaaabaaabaaaaaaababaaaa">
    <w:name w:val="caaaabaaabaaaaabaaaabaaaababaaaabaaaaabaaaba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ababaaaabaaaaabaaabaaaaaaababaaaaa">
    <w:name w:val="caaaabaaabaaaaabaaaabaaaababaaaabaaaaabaaabaa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ababaaaabaaaaabaaabaaaaaaababaaaaaa">
    <w:name w:val="caaaabaaabaaaaabaaaabaaaababaaaabaaaaabaaabaaaaaaab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aaabaaaabaaaababaaaabaaaaabaaabaaaaaaababaaaaaab">
    <w:name w:val="caaaabaaabaaaaabaaaabaaaababaaaabaaaaabaaabaaaaaaab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ababaaaabaaaaabaaabaaaaaaababaaaaaaba">
    <w:name w:val="caaaabaaabaaaaabaaaabaaaababaaaabaaaaabaaabaaaaaaab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ababaaaabaaaaabaaabaaaaaaababaaaaaabaa">
    <w:name w:val="caaaabaaabaaaaabaaaabaaaababaaaabaaaaabaaabaaaaaaab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ababaaaabaaaaabaaabaaaaaaababaaaaaabaaa">
    <w:name w:val="caaaabaaabaaaaabaaaabaaaababaaaabaaaaabaaabaaaaaaab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aaabaaaabaaaababaaaabaaaaabaaabaaaaaaababaaaaaabaaab">
    <w:name w:val="caaaabaaabaaaaabaaaabaaaababaaaabaaaaabaaabaaaaaaab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ababaaaabaaaaabaaabaaaaaaababaaaaaabaaaba">
    <w:name w:val="caaaabaaabaaaaabaaaabaaaababaaaabaaaaabaaabaaaaaaab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ababaaaabaaaaabaaabaaaaaaababaaaaaabaaabaa">
    <w:name w:val="caaaabaaabaaaaabaaaabaaaababaaaabaaaaabaaabaaaaaaab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ababaaaabaaaaabaaabaaaaaaababaaaaaabaaabaaa">
    <w:name w:val="caaaabaaabaaaaabaaaabaaaababaaaabaaaaabaaabaaaaaaabab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ababaaaabaaaaabaaabaaaaaaababaaaaaabaaabaaaa">
    <w:name w:val="caaaabaaabaaaaabaaaabaaaababaaaabaaaaabaaabaaaaaaababa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ababaaaabaaaaabaaabaaaaaaababaaaaaabaaabaaaaa">
    <w:name w:val="caaaabaaabaaaaabaaaabaaaababaaaabaaaaabaaabaaaaaaababaaa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ababaaaabaaaaabaaabaaaaaaababaaaaaabaaabaaaaaa">
    <w:name w:val="caaaabaaabaaaaabaaaabaaaababaaaabaaaaabaaabaaaaaaababaaa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aaabaaaabaaaababaaaabaaaaabaaabaaaaaaababaaaaaabaaabaaaaaab">
    <w:name w:val="caaaabaaabaaaaabaaaabaaaababaaaabaaaaabaaabaaaaaaababaaaa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ababaaaabaaaaabaaabaaaaaaababaaaaaabaaabaaaaaaba">
    <w:name w:val="caaaabaaabaaaaabaaaabaaaababaaaabaaaaabaaabaaaaaaababaaaa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ababaaaabaaaaabaaabaaaaaaababaaaaaabaaabaaaaaabaa">
    <w:name w:val="caaaabaaabaaaaabaaaabaaaababaaaabaaaaabaaabaaaaaaababaaaaaab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ababaaaabaaaaabaaabaaaaaaababaaaaaabaaabaaaaaabaaa">
    <w:name w:val="caaaabaaabaaaaabaaaabaaaababaaaabaaaaabaaabaaaaaaababaaaaaab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ababaaaabaaaaabaaabaaaaaaababaaaaaabaaabaaaaaabaaaa">
    <w:name w:val="caaaabaaabaaaaabaaaabaaaababaaaabaaaaabaaabaaaaaaababaaaaaaba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aaabaaaabaaaababaaaabaaaaabaaabaaaaaaababaaaaaabaaabaaaaaabaaaab">
    <w:name w:val="caaaabaaabaaaaabaaaabaaaababaaaabaaaaabaaabaaaaaaababaaaaaaba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ababaaaabaaaaabaaabaaaaaaababaaaaaabaaabaaaaaabaaaaba">
    <w:name w:val="caaaabaaabaaaaabaaaabaaaababaaaabaaaaabaaabaaaaaaababaaaaaaba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ababaaaabaaaaabaaabaaaaaaababaaaaaabaaabaaaaaabaaaabaa">
    <w:name w:val="caaaabaaabaaaaabaaaabaaaababaaaabaaaaabaaabaaaaaaababaaaaaaba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ababaaaabaaaaabaaabaaaaaaababaaaaaabaaabaaaaaabaaaabaaa">
    <w:name w:val="caaaabaaabaaaaabaaaabaaaababaaaabaaaaabaaabaaaaaaababaaaaaabaaab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ababaaaabaaaaabaaabaaaaaaababaaaaaabaaabaaaaaabaaaabaaaa">
    <w:name w:val="caaaabaaabaaaaabaaaabaaaababaaaabaaaaabaaabaaaaaaababaaaaaabaaab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aaabaaaabaaaababaaaabaaaaabaaabaaaaaaababaaaaaabaaabaaaaaabaaaabaaaab">
    <w:name w:val="caaaabaaabaaaaabaaaabaaaababaaaabaaaaabaaabaaaaaaababaaaaaabaaab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ababaaaabaaaaabaaabaaaaaaababaaaaaabaaabaaaaaabaaaabaaaaba">
    <w:name w:val="caaaabaaabaaaaabaaaabaaaababaaaabaaaaabaaabaaaaaaababaaaaaabaaabaaaaaab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aaabaaaabaaaababaaaabaaaaabaaabaaaaaaababaaaaaabaaabaaaaaabaaaabaaaabab">
    <w:name w:val="caaaabaaabaaaaabaaaabaaaababaaaabaaaaabaaabaaaaaaababaaaaaabaaabaaaaaab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ababaaaabaaaaabaaabaaaaaaababaaaaaabaaabaaaaaabaaaabaaaababa">
    <w:name w:val="caaaabaaabaaaaabaaaabaaaababaaaabaaaaabaaabaaaaaaababaaaaaabaaabaaaaaab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ababaaaabaaaaabaaabaaaaaaababaaaaaabaaabaaaaaabaaaabaaaababaa">
    <w:name w:val="caaaabaaabaaaaabaaaabaaaababaaaabaaaaabaaabaaaaaaababaaaaaabaaabaaaaaab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ababaaaabaaaaabaaabaaaaaaababaaaaaabaaabaaaaaabaaaabaaaababaaa">
    <w:name w:val="caaaabaaabaaaaabaaaabaaaababaaaabaaaaabaaabaaaaaaababaaaaaabaaabaaaaaab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ababaaaabaaaaabaaabaaaaaaababaaaaaabaaabaaaaaabaaaabaaaababaaaa">
    <w:name w:val="caaaabaaabaaaaabaaaabaaaababaaaabaaaaabaaabaaaaaaababaaaaaabaaabaaaaaab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ababaaaabaaaaabaaabaaaaaaababaaaaaabaaabaaaaaabaaaabaaaababaaaaa">
    <w:name w:val="caaaabaaabaaaaabaaaabaaaababaaaabaaaaabaaabaaaaaaababaaaaaabaaabaaaaaabaaaab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ababaaaabaaaaabaaabaaaaaaababaaaaaabaaabaaaaaabaaaabaaaababaaaaaa">
    <w:name w:val="caaaabaaabaaaaabaaaabaaaababaaaabaaaaabaaabaaaaaaababaaaaaabaaabaaaaaabaaaab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ababaaaabaaaaabaaabaaaaaaababaaaaaabaaabaaaaaabaaaabaaaababaaaaaaa">
    <w:name w:val="caaaabaaabaaaaabaaaabaaaababaaaabaaaaabaaabaaaaaaababaaaaaabaaabaaaaaabaaaab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aaabaaaabaaaababaaaabaaaaabaaabaaaaaaababaaaaaabaaabaaaaaabaaaabaaaababaaaaaaab">
    <w:name w:val="caaaabaaabaaaaabaaaabaaaababaaaabaaaaabaaabaaaaaaababaaaaaabaaabaaaaaabaaaab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ababaaaabaaaaabaaabaaaaaaababaaaaaabaaabaaaaaabaaaabaaaababaaaaaaaba">
    <w:name w:val="caaaabaaabaaaaabaaaabaaaababaaaabaaaaabaaabaaaaaaababaaaaaabaaabaaaaaabaaaab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ababaaaabaaaaabaaabaaaaaaababaaaaaabaaabaaaaaabaaaabaaaababaaaaaaabaa">
    <w:name w:val="caaaabaaabaaaaabaaaabaaaababaaaabaaaaabaaabaaaaaaababaaaaaabaaabaaaaaabaaaabaaaab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ababaaaabaaaaabaaabaaaaaaababaaaaaabaaabaaaaaabaaaabaaaababaaaaaaabaaa">
    <w:name w:val="caaaabaaabaaaaabaaaabaaaababaaaabaaaaabaaabaaaaaaababaaaaaabaaabaaaaaabaaaabaaaab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ababaaaabaaaaabaaabaaaaaaababaaaaaabaaabaaaaaabaaaabaaaababaaaaaaabaaaa">
    <w:name w:val="caaaabaaabaaaaabaaaabaaaababaaaabaaaaabaaabaaaaaaababaaaaaabaaabaaaaaabaaaabaaaab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aaabaaaabaaaababaaaabaaaaabaaabaaaaaaababaaaaaabaaabaaaaaabaaaabaaaababaaaaaaabaaaab">
    <w:name w:val="caaaabaaabaaaaabaaaabaaaababaaaabaaaaabaaabaaaaaaababaaaaaabaaabaaaaaabaaaabaaaab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ababaaaabaaaaabaaabaaaaaaababaaaaaabaaabaaaaaabaaaabaaaababaaaaaaabaaaaba">
    <w:name w:val="caaaabaaabaaaaabaaaabaaaababaaaabaaaaabaaabaaaaaaababaaaaaabaaabaaaaaabaaaabaaaab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ababaaaabaaaaabaaabaaaaaaababaaaaaabaaabaaaaaabaaaabaaaababaaaaaaabaaaabaa">
    <w:name w:val="caaaabaaabaaaaabaaaabaaaababaaaabaaaaabaaabaaaaaaababaaaaaabaaabaaaaaabaaaabaaaababa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ababaaaabaaaaabaaabaaaaaaababaaaaaabaaabaaaaaabaaaabaaaababaaaaaaabaaaabaaa">
    <w:name w:val="caaaabaaabaaaaabaaaabaaaababaaaabaaaaabaaabaaaaaaababaaaaaabaaabaaaaaabaaaabaaaababaa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aaabaaaabaaaababaaaabaaaaabaaabaaaaaaababaaaaaabaaabaaaaaabaaaabaaaababaaaaaaabaaaabaaab">
    <w:name w:val="caaaabaaabaaaaabaaaabaaaababaaaabaaaaabaaabaaaaaaababaaaaaabaaabaaaaaabaaaabaaaababaa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">
    <w:name w:val="d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">
    <w:name w:val="d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">
    <w:name w:val="d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">
    <w:name w:val="d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">
    <w:name w:val="d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">
    <w:name w:val="d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b">
    <w:name w:val="d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ba">
    <w:name w:val="d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baa">
    <w:name w:val="d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baaa">
    <w:name w:val="d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baaaa">
    <w:name w:val="d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baaaaa">
    <w:name w:val="d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baaaaab">
    <w:name w:val="d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baaaaaba">
    <w:name w:val="daaabaaaab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baaaaabab">
    <w:name w:val="daaabaaaab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baaaaababa">
    <w:name w:val="daaabaaaab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baaaaababaa">
    <w:name w:val="daaabaaaab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baaaaababaaa">
    <w:name w:val="daaabaaaab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baaaaababaaaa">
    <w:name w:val="daaabaaaab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baaaaababaaaaa">
    <w:name w:val="daaabaaaab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baaaaababaaaaaa">
    <w:name w:val="daaabaaaaba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baaaaababaaaaaaa">
    <w:name w:val="daaabaaaaba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baaaaababaaaaaaab">
    <w:name w:val="daaabaaaaba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baaaaababaaaaaaaba">
    <w:name w:val="daaabaaaaba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baaaaababaaaaaaabaa">
    <w:name w:val="daaabaaaabaaaaab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baaaaababaaaaaaabaaa">
    <w:name w:val="daaabaaaabaaaaab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baaaaababaaaaaaabaaaa">
    <w:name w:val="daaabaaaabaaaaab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baaaaababaaaaaaabaaaab">
    <w:name w:val="daaabaaaabaaaaab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baaaaababaaaaaaabaaaaba">
    <w:name w:val="daaabaaaabaaaaab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baaaaababaaaaaaabaaaabaa">
    <w:name w:val="daaabaaaabaaaaababa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baaaaababaaaaaaabaaaabaaa">
    <w:name w:val="daaabaaaabaaaaababaa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baaaaababaaaaaaabaaaabaaab">
    <w:name w:val="daaabaaaabaaaaababaa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baaaaababaaaaaaabaaaabaaaba">
    <w:name w:val="daaabaaaabaaaaababaa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baaaaababaaaaaaabaaaabaaabaa">
    <w:name w:val="daaabaaaabaaaaababaaa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baaaaababaaaaaaabaaaabaaabaaa">
    <w:name w:val="daaabaaaabaaaaababaaa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baaaaababaaaaaaabaaaabaaabaaaa">
    <w:name w:val="daaabaaaabaaaaababaaaa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baaaaababaaaaaaabaaaabaaabaaaaa">
    <w:name w:val="daaabaaaabaaaaababaaaaaaab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baaaaababaaaaaaabaaaabaaabaaaaab">
    <w:name w:val="daaabaaaabaaaaababaaaaaaab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baaaaababaaaaaaabaaaabaaabaaaaaba">
    <w:name w:val="daaabaaaabaaaaababaaaaaaab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baaaaababaaaaaaabaaaabaaabaaaaabaa">
    <w:name w:val="daaabaaaabaaaaababaaaaaaab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baaaaababaaaaaaabaaaabaaabaaaaabaaa">
    <w:name w:val="daaabaaaabaaaaababaaaaaaabaaaab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baaaaababaaaaaaabaaaabaaabaaaaabaaab">
    <w:name w:val="daaabaaaabaaaaababaaaaaaabaaaabaaabaaaaabaaab"/>
    <w:rPr>
      <w:rFonts w:ascii="Times New Roman" w:hAnsi="Times New Roman"/>
      <w:b w:val="0"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