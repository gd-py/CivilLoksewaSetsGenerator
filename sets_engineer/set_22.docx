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There are two hinged semicircular arches A, B and C of radii 5 m, 7.5 m and 10 m respectively and each carries a concentrated load W at their crowns. The horizontal thrust at their supports will be in the ratio of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1/2 : 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: 1 1/2 : 1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plastic analysis, the shape factor for a triangular section,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2.34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material which obeys Hook's law, is subjected to direct stress σ0. At its elastic limit, the following statement is true,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shear stress =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energy =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strain energy =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If the shear force along a section of a beam is zero, the bending moment at the section is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</w:t>
      </w:r>
    </w:p>
    <w:p>
      <w:pPr>
        <w:pStyle w:val="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</w:t>
      </w:r>
    </w:p>
    <w:p>
      <w:pPr>
        <w:pStyle w:val="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average of maximum-minimum</w:t>
      </w:r>
    </w:p>
    <w:p>
      <w:pPr>
        <w:pStyle w:val="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"/>
        <w:keepNext w:val="0"/>
        <w:keepLines w:val="0"/>
        <w:pageBreakBefore w:val="0"/>
        <w:widowControl/>
        <w:spacing w:before="0" w:after="160"/>
        <w:jc w:val="left"/>
      </w:pPr>
      <w:r>
        <w:t>5. A simply supported wooden beam 150 cm long and having a cross section 16 cm x 24 cm carries a concentrated load, at the centre. If the permissible stress ft = 75 kg/cm2 and fs = 10 kg/cm2 the safe load is</w:t>
      </w:r>
    </w:p>
    <w:p>
      <w:pPr>
        <w:pStyle w:val="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3025 kg</w:t>
      </w:r>
    </w:p>
    <w:p>
      <w:pPr>
        <w:pStyle w:val="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3050 kg</w:t>
      </w:r>
    </w:p>
    <w:p>
      <w:pPr>
        <w:pStyle w:val="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3075 kg</w:t>
      </w:r>
    </w:p>
    <w:p>
      <w:pPr>
        <w:pStyle w:val="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3100 kg.</w:t>
      </w:r>
    </w:p>
    <w:p>
      <w:pPr>
        <w:pStyle w:val="baaabaaaaababaaaaaaba"/>
        <w:keepNext w:val="0"/>
        <w:keepLines w:val="0"/>
        <w:pageBreakBefore w:val="0"/>
        <w:widowControl/>
        <w:spacing w:before="0" w:after="160"/>
        <w:jc w:val="left"/>
      </w:pPr>
      <w:r>
        <w:t>6. An imaginary line joining the points of equal elevation on the surface of the earth, represents</w:t>
      </w:r>
    </w:p>
    <w:p>
      <w:pPr>
        <w:pStyle w:val="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"/>
        <w:keepNext w:val="0"/>
        <w:keepLines w:val="0"/>
        <w:pageBreakBefore w:val="0"/>
        <w:widowControl/>
        <w:spacing w:before="0" w:after="160"/>
        <w:jc w:val="left"/>
      </w:pPr>
      <w:r>
        <w:t>7. When the bubble of the level tube of a level, remains central</w:t>
      </w:r>
    </w:p>
    <w:p>
      <w:pPr>
        <w:pStyle w:val="b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 is horizontal</w:t>
      </w:r>
    </w:p>
    <w:p>
      <w:pPr>
        <w:pStyle w:val="baaaba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axis of the telescope is horizontal</w:t>
      </w:r>
    </w:p>
    <w:p>
      <w:pPr>
        <w:pStyle w:val="baaaba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is horizontal</w:t>
      </w:r>
    </w:p>
    <w:p>
      <w:pPr>
        <w:pStyle w:val="baaaba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geometrical axis of the telescope is horizontal.</w:t>
      </w:r>
    </w:p>
    <w:p>
      <w:pPr>
        <w:pStyle w:val="baaabaaaaababaaaaaabaaabaaabaaa"/>
        <w:keepNext w:val="0"/>
        <w:keepLines w:val="0"/>
        <w:pageBreakBefore w:val="0"/>
        <w:widowControl/>
        <w:spacing w:before="0" w:after="160"/>
        <w:jc w:val="left"/>
      </w:pPr>
      <w:r>
        <w:t>8. For preparation of a contour plan for a route survey</w:t>
      </w:r>
    </w:p>
    <w:p>
      <w:pPr>
        <w:pStyle w:val="baaabaaaaa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method of squares is used</w:t>
      </w:r>
    </w:p>
    <w:p>
      <w:pPr>
        <w:pStyle w:val="baaabaaaaab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trace contour is used</w:t>
      </w:r>
    </w:p>
    <w:p>
      <w:pPr>
        <w:pStyle w:val="baaabaaaaab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cross profile is used</w:t>
      </w:r>
    </w:p>
    <w:p>
      <w:pPr>
        <w:pStyle w:val="baaabaaaaababaa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indirect method of contouring is used.</w:t>
      </w:r>
    </w:p>
    <w:p>
      <w:pPr>
        <w:pStyle w:val="baaabaaaaababaaaaaabaaabaaabaaaaaaba"/>
        <w:keepNext w:val="0"/>
        <w:keepLines w:val="0"/>
        <w:pageBreakBefore w:val="0"/>
        <w:widowControl/>
        <w:spacing w:before="0" w:after="160"/>
        <w:jc w:val="left"/>
      </w:pPr>
      <w:r>
        <w:t>9. If + 0.8% grade meets - 0.7% grade and the rate of change of grade for 30 m distance is 0.05, the length of the vertical curve will be</w:t>
      </w:r>
    </w:p>
    <w:p>
      <w:pPr>
        <w:pStyle w:val="baaabaaaaab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</w:t>
      </w:r>
    </w:p>
    <w:p>
      <w:pPr>
        <w:pStyle w:val="baaabaaaaab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800 m</w:t>
      </w:r>
    </w:p>
    <w:p>
      <w:pPr>
        <w:pStyle w:val="baaabaaaaab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900 m</w:t>
      </w:r>
    </w:p>
    <w:p>
      <w:pPr>
        <w:pStyle w:val="baaabaaaaababaaaaaab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 m</w:t>
      </w:r>
    </w:p>
    <w:p>
      <w:pPr>
        <w:pStyle w:val="baaabaaaaab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>10. In geodetic surveys higher accuracy is achieved, if</w:t>
      </w:r>
    </w:p>
    <w:p>
      <w:pPr>
        <w:pStyle w:val="baaabaaaaabab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curvature of the earth surface is ignored</w:t>
      </w:r>
    </w:p>
    <w:p>
      <w:pPr>
        <w:pStyle w:val="baaabaaaaababaaa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curvature of the earth surface is taken into account</w:t>
      </w:r>
    </w:p>
    <w:p>
      <w:pPr>
        <w:pStyle w:val="baaabaaaaababaaaaaab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angles  between the curved lines are treated as plane angles</w:t>
      </w:r>
    </w:p>
    <w:p>
      <w:pPr>
        <w:pStyle w:val="baaabaaaaababaaaaaabaaab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abaaaaaabaaaabaaabaa"/>
        <w:keepNext w:val="0"/>
        <w:keepLines w:val="0"/>
        <w:pageBreakBefore w:val="0"/>
        <w:widowControl/>
        <w:spacing w:before="0" w:after="160"/>
        <w:jc w:val="left"/>
      </w:pPr>
      <w:r>
        <w:t>11. Centering error of a theodolite produces an error</w:t>
      </w:r>
    </w:p>
    <w:p>
      <w:pPr>
        <w:pStyle w:val="baaabaaaaababaaaaaab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all angles equally</w:t>
      </w:r>
    </w:p>
    <w:p>
      <w:pPr>
        <w:pStyle w:val="baaabaaaaababaaaaaab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which does not vary with the direction or pointing</w:t>
      </w:r>
    </w:p>
    <w:p>
      <w:pPr>
        <w:pStyle w:val="baaabaaaaababaaaaaab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which varies with the direction of pointing and inversely with the length of sight</w:t>
      </w:r>
    </w:p>
    <w:p>
      <w:pPr>
        <w:pStyle w:val="baaabaaaaababaaaaaab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>12. In a constant level tube, size of the bubble remains constant because upper wall is</w:t>
      </w:r>
    </w:p>
    <w:p>
      <w:pPr>
        <w:pStyle w:val="baaabaaaaababaaaaaaba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baaabaaaaababaaaaaabaaab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baaabaaaaababaaaaaabaaab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baaabaaaaababaaaaaabaaab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aaabaaaaababaaaaaabaaab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>13. The rocks having alumina or clay as their major constituents, are known as</w:t>
      </w:r>
    </w:p>
    <w:p>
      <w:pPr>
        <w:pStyle w:val="baaabaaaaababaaaaaabaaab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baaabaaaaababaaaaaabaaabaaabaaaaaab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baaabaaaaababaaaaaabaaabaaabaaaaaab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baaaaababaaaaaabaaabaaabaaaaaabaaaab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baaaaababaaaaaabaaabaaabaaaaaabaaaabaaabaaaaabaabaaaabaaa"/>
        <w:keepNext w:val="0"/>
        <w:keepLines w:val="0"/>
        <w:pageBreakBefore w:val="0"/>
        <w:widowControl/>
        <w:spacing w:before="0" w:after="160"/>
        <w:jc w:val="left"/>
      </w:pPr>
      <w:r>
        <w:t>14. Water paint is a</w:t>
      </w:r>
    </w:p>
    <w:p>
      <w:pPr>
        <w:pStyle w:val="baaabaaaaababaaaaaabaaabaaabaaaaaabaaaab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baaabaaaaababaaaaaabaaabaaabaaaaaabaaaab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baaabaaaaababaaaaaabaaabaaabaaaaaabaaaab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baaabaaaaababaaaaaabaaabaaabaaaaaabaaaaba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baaabaaabaaaaaabaaaabaaabaaaaabaabaaaabaaaaaaab"/>
        <w:keepNext w:val="0"/>
        <w:keepLines w:val="0"/>
        <w:pageBreakBefore w:val="0"/>
        <w:widowControl/>
        <w:spacing w:before="0" w:after="160"/>
        <w:jc w:val="left"/>
      </w:pPr>
      <w:r>
        <w:t>15. The slag which floats on the surface of the molten iron generally contains</w:t>
      </w:r>
    </w:p>
    <w:p>
      <w:pPr>
        <w:pStyle w:val="baaabaaaaababaaaaaabaaabaaabaaaaaabaaaabaaab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baaabaaaaababaaaaaabaaabaaabaaaaaabaaaabaaab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baaabaaaaababaaaaaabaaabaaabaaaaaabaaaabaaab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baaabaaaaababaaaaaabaaabaaabaaaaaabaaaabaaaba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baaaaaabaaabaaabaaaaaabaaaabaaabaaaaabaabaaaabaaaaaaabaaaab"/>
        <w:keepNext w:val="0"/>
        <w:keepLines w:val="0"/>
        <w:pageBreakBefore w:val="0"/>
        <w:widowControl/>
        <w:spacing w:before="0" w:after="160"/>
        <w:jc w:val="left"/>
      </w:pPr>
      <w:r>
        <w:t>16. For the manufacture of Portland cement, the proportions of raw materials used, are</w:t>
      </w:r>
    </w:p>
    <w:p>
      <w:pPr>
        <w:pStyle w:val="baaabaaaaababaaaaaabaaabaaabaaaaaabaaaabaaaba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baaabaaaaababaaaaaabaaabaaabaaaaaabaaaabaaabaaaaaba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baaabaaaaababaaaaaabaaabaaabaaaaaabaaaabaaabaaaaaba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baaabaaaaababaaaaaabaaabaaabaaaaaabaaaabaaabaaaaaba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baaabaaaaababaaaaaabaaabaaabaaaaaabaaaabaaabaaaaabaabaaaabaaaaaaabaaaababaaa"/>
        <w:keepNext w:val="0"/>
        <w:keepLines w:val="0"/>
        <w:pageBreakBefore w:val="0"/>
        <w:widowControl/>
        <w:spacing w:before="0" w:after="160"/>
        <w:jc w:val="left"/>
      </w:pPr>
      <w:r>
        <w:t>17. The hardest rock is</w:t>
      </w:r>
    </w:p>
    <w:p>
      <w:pPr>
        <w:pStyle w:val="baaabaaaaababaaaaaabaaabaaabaaaaaabaaaabaaabaaaaaba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abaaaaababaaaaaabaaabaaabaaaaaabaaaabaaabaaaaabaaba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abaaaaababaaaaaabaaabaaabaaaaaabaaaabaaabaaaaabaabaaaaba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abaaaaababaaaaaabaaabaaabaaaaaabaaaabaaabaaaaabaabaaaaba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abaaaaababaaaaaabaaabaaabaaaaaabaaaabaaabaaaaabaabaaaabaaaaaaabaaaababaaaaabaa"/>
        <w:keepNext w:val="0"/>
        <w:keepLines w:val="0"/>
        <w:pageBreakBefore w:val="0"/>
        <w:widowControl/>
        <w:spacing w:before="0" w:after="160"/>
        <w:jc w:val="left"/>
      </w:pPr>
      <w:r>
        <w:t>18. Asphalt is obtained from</w:t>
      </w:r>
    </w:p>
    <w:p>
      <w:pPr>
        <w:pStyle w:val="baaabaaaaababaaaaaabaaabaaabaaaaaabaaaabaaabaaaaabaabaaaaba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 distillation</w:t>
      </w:r>
    </w:p>
    <w:p>
      <w:pPr>
        <w:pStyle w:val="baaabaaaaababaaaaaabaaabaaabaaaaaabaaaabaaabaaaaabaabaaaabaa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 distillation</w:t>
      </w:r>
    </w:p>
    <w:p>
      <w:pPr>
        <w:pStyle w:val="baaabaaaaababaaaaaabaaabaaabaaaaaabaaaabaaabaaaaabaabaaaabaa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distillation</w:t>
      </w:r>
    </w:p>
    <w:p>
      <w:pPr>
        <w:pStyle w:val="baaabaaaaababaaaaaabaaabaaabaaaaaabaaaabaaabaaaaabaabaaaabaa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abaaaaaabaaaabaaabaaaaabaabaaaabaaaaaaabaaaababaaaaabaaabaaa"/>
        <w:keepNext w:val="0"/>
        <w:keepLines w:val="0"/>
        <w:pageBreakBefore w:val="0"/>
        <w:widowControl/>
        <w:spacing w:before="0" w:after="160"/>
        <w:jc w:val="left"/>
      </w:pPr>
      <w:r>
        <w:t>19. For road pavements, the cement generally used, is</w:t>
      </w:r>
    </w:p>
    <w:p>
      <w:pPr>
        <w:pStyle w:val="baaabaaaaababaaaaaabaaabaaabaaaaaabaaaabaaabaaaaabaabaaaabaa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baaabaaaaababaaaaaabaaabaaabaaaaaabaaaabaaabaaaaabaabaaaabaaaaaaabaaaab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baaabaaaaababaaaaaabaaabaaabaaaaaabaaaabaaabaaaaabaabaaaabaaaaaaabaaaab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baaabaaaaababaaaaaabaaabaaabaaaaaabaaaabaaabaaaaabaabaaaabaaaaaaabaaaab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abaaaaaabaaaabaaabaaaaabaabaaaabaaaaaaabaaaababaaaaabaaabaaaabaaa"/>
        <w:keepNext w:val="0"/>
        <w:keepLines w:val="0"/>
        <w:pageBreakBefore w:val="0"/>
        <w:widowControl/>
        <w:spacing w:before="0" w:after="160"/>
        <w:jc w:val="left"/>
      </w:pPr>
      <w:r>
        <w:t>20. Particles of 0.002 mm size are that of</w:t>
      </w:r>
    </w:p>
    <w:p>
      <w:pPr>
        <w:pStyle w:val="baaabaaaaababaaaaaabaaabaaabaaaaaabaaaabaaabaaaaabaabaaaabaaaaaaabaaaab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baaabaaaaababaaaaaabaaabaaabaaaaaabaaaabaaabaaaaabaabaaaabaaaaaaabaaaab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baaabaaaaababaaaaaabaaabaaabaaaaaabaaaabaaabaaaaabaabaaaabaaaaaaabaaaababa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</w:t>
      </w:r>
    </w:p>
    <w:p>
      <w:pPr>
        <w:pStyle w:val="baaabaaaaababaaaaaabaaabaaabaaaaaabaaaabaaabaaaaabaabaaaabaaaaaaabaaaab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baaaaaabaaabaaabaaaaaabaaaabaaabaaaaabaabaaaabaaaaaaabaaaababaaaaabaaabaaaabaaaabaaa"/>
        <w:keepNext w:val="0"/>
        <w:keepLines w:val="0"/>
        <w:pageBreakBefore w:val="0"/>
        <w:widowControl/>
        <w:spacing w:before="0" w:after="160"/>
        <w:jc w:val="left"/>
      </w:pPr>
      <w:r>
        <w:t>21. The maximum amount of dust which may be permitted in aggregates is</w:t>
      </w:r>
    </w:p>
    <w:p>
      <w:pPr>
        <w:pStyle w:val="baaabaaaaababaaaaaabaaabaaabaaaaaabaaaabaaabaaaaabaabaaaabaaaaaaabaaaab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the total aggregates for low workability with a coarse grading</w:t>
      </w:r>
    </w:p>
    <w:p>
      <w:pPr>
        <w:pStyle w:val="baaabaaaaababaaaaaabaaabaaabaaaaaabaaaabaaabaaaaabaabaaaabaaaaaaabaaaab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the total aggregates for low workability with a fine grading</w:t>
      </w:r>
    </w:p>
    <w:p>
      <w:pPr>
        <w:pStyle w:val="baaabaaaaababaaaaaabaaabaaabaaaaaabaaaabaaabaaaaabaabaaaabaaaaaaabaaaababa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of the total aggregates for a mix having high workability with fine grading</w:t>
      </w:r>
    </w:p>
    <w:p>
      <w:pPr>
        <w:pStyle w:val="baaabaaaaababaaaaaabaaabaaabaaaaaabaaaabaaabaaaaabaabaaaabaaaaaaabaaaababaaa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Concrete gains strength due to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 reaction of cement with sand and coarse aggregates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evaporation of water from concrete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hydration of cement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high strength of rapid hardening cement at early stage, is due to its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finer grinding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burning at high temperature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lime cement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higher content of tricalcium.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The maximum load carried by a pile, when it continues to sink without further increase of load, is known as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ultimate load carrying capacity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bearing capacity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bearing resistant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The pressure that builds up in pore water due to load increment on the soil, is termed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excess pore pressure</w:t>
      </w:r>
    </w:p>
    <w:p>
      <w:pPr>
        <w:pStyle w:val="c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hydrostatic pressure</w:t>
      </w:r>
    </w:p>
    <w:p>
      <w:pPr>
        <w:pStyle w:val="c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hydrodynamic pressure</w:t>
      </w:r>
    </w:p>
    <w:p>
      <w:pPr>
        <w:pStyle w:val="c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following:</w:t>
      </w:r>
    </w:p>
    <w:p>
      <w:pPr>
        <w:pStyle w:val="c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water table, the pore water may be static.</w:t>
      </w:r>
    </w:p>
    <w:p>
      <w:pPr>
        <w:pStyle w:val="c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hydrostatic pressure depends on the depth below the water level.</w:t>
      </w:r>
    </w:p>
    <w:p>
      <w:pPr>
        <w:pStyle w:val="c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attractive forces between the particles, caused due to negative pressure of water held above the water table is called soil suction.</w:t>
      </w:r>
    </w:p>
    <w:p>
      <w:pPr>
        <w:pStyle w:val="c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"/>
        <w:keepNext w:val="0"/>
        <w:keepLines w:val="0"/>
        <w:pageBreakBefore w:val="0"/>
        <w:widowControl/>
        <w:spacing w:before="0" w:after="160"/>
        <w:jc w:val="left"/>
      </w:pPr>
      <w:r>
        <w:t>27. A compacted soil sample using 10% moisture content has a weight of 200 g and mass unit weight of 2.0 g/cm3. If the specific gravity of soil particles and water are 2.7 and 1.0, the degree of saturation of the soil is</w:t>
      </w:r>
    </w:p>
    <w:p>
      <w:pPr>
        <w:pStyle w:val="c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11.1%</w:t>
      </w:r>
    </w:p>
    <w:p>
      <w:pPr>
        <w:pStyle w:val="c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55.6%</w:t>
      </w:r>
    </w:p>
    <w:p>
      <w:pPr>
        <w:pStyle w:val="caaab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69.6%</w:t>
      </w:r>
    </w:p>
    <w:p>
      <w:pPr>
        <w:pStyle w:val="caaab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aabaa"/>
        <w:keepNext w:val="0"/>
        <w:keepLines w:val="0"/>
        <w:pageBreakBefore w:val="0"/>
        <w:widowControl/>
        <w:spacing w:before="0" w:after="160"/>
        <w:jc w:val="left"/>
      </w:pPr>
      <w:r>
        <w:t>28. The Westergaard analysis is used for</w:t>
      </w:r>
    </w:p>
    <w:p>
      <w:pPr>
        <w:pStyle w:val="caaab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caaab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soils</w:t>
      </w:r>
    </w:p>
    <w:p>
      <w:pPr>
        <w:pStyle w:val="caaab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soils</w:t>
      </w:r>
    </w:p>
    <w:p>
      <w:pPr>
        <w:pStyle w:val="caaaba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clayey soils.</w:t>
      </w:r>
    </w:p>
    <w:p>
      <w:pPr>
        <w:pStyle w:val="caaaba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following:</w:t>
      </w:r>
    </w:p>
    <w:p>
      <w:pPr>
        <w:pStyle w:val="caaaba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caaabaaaab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caaabaaaab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caaabaaaaba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30. The estimated time required to perform an activity, is known as</w:t>
      </w:r>
    </w:p>
    <w:p>
      <w:pPr>
        <w:pStyle w:val="caaabaaaaba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baaaabaa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aabaaaabaaaaab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baaaabaaaaaba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aabaaaabaaaaabaaaabaaaabaabaaaaabaaaabaaaaba"/>
        <w:keepNext w:val="0"/>
        <w:keepLines w:val="0"/>
        <w:pageBreakBefore w:val="0"/>
        <w:widowControl/>
        <w:spacing w:before="0" w:after="160"/>
        <w:jc w:val="left"/>
      </w:pPr>
      <w:r>
        <w:t>31. If the total float and duration of an activity are 5 and 10 days respectively, the particular activity can be</w:t>
      </w:r>
    </w:p>
    <w:p>
      <w:pPr>
        <w:pStyle w:val="caaabaaaabaaaaabaaaab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caaabaaaabaaaaabaaaab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caaabaaaabaaaaabaaaaba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caaabaaaabaaaaabaaaabaaaab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baaaaabaaaabaaaabaaaaab"/>
        <w:keepNext w:val="0"/>
        <w:keepLines w:val="0"/>
        <w:pageBreakBefore w:val="0"/>
        <w:widowControl/>
        <w:spacing w:before="0" w:after="160"/>
        <w:jc w:val="left"/>
      </w:pPr>
      <w:r>
        <w:t>32. The main principle of an organisation, is</w:t>
      </w:r>
    </w:p>
    <w:p>
      <w:pPr>
        <w:pStyle w:val="caaabaaaabaaaaabaaaabaaaab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caaabaaaabaaaaabaaaabaaaab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caaabaaaabaaaaabaaaabaaaab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caaabaaaabaaaaabaaaabaaaab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baaaaabaaaabaaaabaaaaabaaaab"/>
        <w:keepNext w:val="0"/>
        <w:keepLines w:val="0"/>
        <w:pageBreakBefore w:val="0"/>
        <w:widowControl/>
        <w:spacing w:before="0" w:after="160"/>
        <w:jc w:val="left"/>
      </w:pPr>
      <w:r>
        <w:t>33. CPM is</w:t>
      </w:r>
    </w:p>
    <w:p>
      <w:pPr>
        <w:pStyle w:val="caaabaaaabaaaaabaaaabaaaabaab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abaaaabaaaaabaaaabaaaabaab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abaaaabaaaaabaaaabaaaabaab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abaaaabaaaaabaaaabaaaabaab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b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34. The main advantage of line organisation, is :</w:t>
      </w:r>
    </w:p>
    <w:p>
      <w:pPr>
        <w:pStyle w:val="caaabaaaabaaaaabaaaabaaaabaab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defined responsibilities at all levels</w:t>
      </w:r>
    </w:p>
    <w:p>
      <w:pPr>
        <w:pStyle w:val="caaabaaaabaaaaabaaaabaaaabaab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 discipline in the organisation</w:t>
      </w:r>
    </w:p>
    <w:p>
      <w:pPr>
        <w:pStyle w:val="caaabaaaabaaaaabaaaabaaaabaab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ability of quick decision at all levels</w:t>
      </w:r>
    </w:p>
    <w:p>
      <w:pPr>
        <w:pStyle w:val="caaabaaaabaaaaabaaaabaaaabaabaaaaab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baaaaab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35. Site order book is used for recording</w:t>
      </w:r>
    </w:p>
    <w:p>
      <w:pPr>
        <w:pStyle w:val="caaabaaaabaaaaabaaaabaaaabaabaaaaab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aabaaaabaaaaabaaaabaaaabaabaaaaabaaaab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aabaaaabaaaaabaaaabaaaabaabaaaaabaaaab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aabaaaabaaaaabaaaabaaaabaabaaaaabaaaab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aabaaaabaaaaabaaaabaaaabaabaaaaabaaaab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36. The damp proof course (D.P.C.) is measured in</w:t>
      </w:r>
    </w:p>
    <w:p>
      <w:pPr>
        <w:pStyle w:val="caaabaaaabaaaaabaaaabaaaabaabaaaaabaaaab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aabaaaabaaaaabaaaabaaaabaabaaaaabaaaab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aabaaaabaaaaabaaaabaaaabaabaaaaabaaaabaaaaba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aabaaaabaaaaabaaaabaaaabaabaaaaabaaaabaaaaba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abaaaabaaaaabaaaabaaaabaabaaaaabaaaabaaaaba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37. In case of laying gullies, siphons, intercepting traps, the cost includes</w:t>
      </w:r>
    </w:p>
    <w:p>
      <w:pPr>
        <w:pStyle w:val="caaabaaaabaaaaabaaaabaaaabaabaaaaabaaaabaaaaba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abaaaabaaaaabaaaabaaaabaabaaaaabaaaabaaaaba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abaaaabaaaaabaaaabaaaabaabaaaaabaaaabaaaaba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abaaaabaaaaabaaaabaaaabaabaaaaabaaaabaaaaba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aabaaaaabaaaabaaaabaabaaaaabaaaabaaaabaaaaab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38. The item of the brick structure measured in sq.m, is</w:t>
      </w:r>
    </w:p>
    <w:p>
      <w:pPr>
        <w:pStyle w:val="caaabaaaabaaaaabaaaabaaaabaabaaaaabaaaabaaaabaaaaab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aabaaaabaaaaabaaaabaaaabaabaaaaabaaaabaaaabaaaaab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aabaaaabaaaaabaaaabaaaabaabaaaaabaaaabaaaabaaaaabaaaabaaaab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aabaaaabaaaaabaaaabaaaabaabaaaaabaaaabaaaabaaaaabaaaabaaaab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aabaaaabaaaaabaaaabaaaabaabaaaaabaaaabaaaabaaaaabaaaabaaaabaaaababaaaaabaaaaaabaabaa"/>
        <w:keepNext w:val="0"/>
        <w:keepLines w:val="0"/>
        <w:pageBreakBefore w:val="0"/>
        <w:widowControl/>
        <w:spacing w:before="0" w:after="160"/>
        <w:jc w:val="left"/>
      </w:pPr>
      <w:r>
        <w:t>39. The slope of the oultet of 'P trap' below the horizontal is kept</w:t>
      </w:r>
    </w:p>
    <w:p>
      <w:pPr>
        <w:pStyle w:val="caaabaaaabaaaaabaaaabaaaabaabaaaaabaaaabaaaabaaaaabaaaabaaaab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caaabaaaabaaaaabaaaabaaaabaabaaaaabaaaabaaaabaaaaabaaaabaaaab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caaabaaaabaaaaabaaaabaaaabaabaaaaabaaaabaaaabaaaaabaaaabaaaab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caaabaaaabaaaaabaaaabaaaabaabaaaaabaaaabaaaabaaaaabaaaabaaaabaaaab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caaabaaaabaaaaabaaaabaaaabaabaaaaabaaaabaaaabaaaaabaaaabaaaabaaaababaaaaabaaaaaabaab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abaaaaabaaaabaaaabaabaaaaabaaaabaaaabaaaaabaaaabaaaabaaaab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baaaabaaaaabaaaabaaaabaabaaaaabaaaabaaaabaaaaabaaaabaaaabaaaab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baaaabaaaaabaaaabaaaabaabaaaaabaaaabaaaabaaaaabaaaabaaaabaaaab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baaaabaaaaabaaaabaaaabaabaaaaabaaaabaaaabaaaaabaaaabaaaabaaaab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aaabaabaaaaabaaaabaaaabaaaaabaaaabaaaabaaaab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41. The maps which are on sufficient large scale to enable the individual features shown on the map to be identified on the ground by their shape and position are called :</w:t>
      </w:r>
    </w:p>
    <w:p>
      <w:pPr>
        <w:pStyle w:val="caaabaaaabaaaaabaaaabaaaabaabaaaaabaaaabaaaabaaaaabaaaabaaaabaaaab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topographical maps</w:t>
      </w:r>
    </w:p>
    <w:p>
      <w:pPr>
        <w:pStyle w:val="caaabaaaabaaaaabaaaabaaaabaabaaaaabaaaabaaaabaaaaabaaaabaaaabaaaababaaaaaba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geographical maps</w:t>
      </w:r>
    </w:p>
    <w:p>
      <w:pPr>
        <w:pStyle w:val="caaabaaaabaaaaabaaaabaaaabaabaaaaabaaaabaaaabaaaaabaaaabaaaabaaaababaaaaaba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geological maps</w:t>
      </w:r>
    </w:p>
    <w:p>
      <w:pPr>
        <w:pStyle w:val="caaabaaaabaaaaabaaaabaaaabaabaaaaabaaaabaaaabaaaaabaaaabaaaabaaaababaaaaaba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site plan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equipment mainly used to transfer the measurements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scale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divider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drawing ping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Dimension lines and projection lines are drawn as: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thick lines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continuous thin line with zig zags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continuous thin line</w:t>
      </w:r>
    </w:p>
    <w:p>
      <w:pPr>
        <w:pStyle w:val="d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continuous thin and wary lines</w:t>
      </w:r>
    </w:p>
    <w:p>
      <w:pPr>
        <w:pStyle w:val="daabaaaaaba"/>
        <w:keepNext w:val="0"/>
        <w:keepLines w:val="0"/>
        <w:pageBreakBefore w:val="0"/>
        <w:widowControl/>
        <w:spacing w:before="0" w:after="160"/>
        <w:jc w:val="left"/>
      </w:pPr>
      <w:r>
        <w:t>44. Which one is not drafting equipment ?</w:t>
      </w:r>
    </w:p>
    <w:p>
      <w:pPr>
        <w:pStyle w:val="d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drafter</w:t>
      </w:r>
    </w:p>
    <w:p>
      <w:pPr>
        <w:pStyle w:val="d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dust cloth</w:t>
      </w:r>
    </w:p>
    <w:p>
      <w:pPr>
        <w:pStyle w:val="d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d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aaaab"/>
        <w:keepNext w:val="0"/>
        <w:keepLines w:val="0"/>
        <w:pageBreakBefore w:val="0"/>
        <w:widowControl/>
        <w:spacing w:before="0" w:after="160"/>
        <w:jc w:val="left"/>
      </w:pPr>
      <w:r>
        <w:t>45. Keeping in view, the feasibility order of magnitude, the preliminary, conceptual or budget estimates, are prepared by :</w:t>
      </w:r>
    </w:p>
    <w:p>
      <w:pPr>
        <w:pStyle w:val="d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d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d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d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abaaaaabaabaa"/>
        <w:keepNext w:val="0"/>
        <w:keepLines w:val="0"/>
        <w:pageBreakBefore w:val="0"/>
        <w:widowControl/>
        <w:spacing w:before="0" w:after="160"/>
        <w:jc w:val="left"/>
      </w:pPr>
      <w:r>
        <w:t>46. The financial analysis :</w:t>
      </w:r>
    </w:p>
    <w:p>
      <w:pPr>
        <w:pStyle w:val="d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a share holder to compare the expected return on his investment in the firm against the expected return from other alternative investment.</w:t>
      </w:r>
    </w:p>
    <w:p>
      <w:pPr>
        <w:pStyle w:val="d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helps a bank to know the financial position of the firm for granting a loan to the firm.</w:t>
      </w:r>
    </w:p>
    <w:p>
      <w:pPr>
        <w:pStyle w:val="d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helps to judge the success of the firm's financial plans.</w:t>
      </w:r>
    </w:p>
    <w:p>
      <w:pPr>
        <w:pStyle w:val="d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baaaaabaaaaabaabaaaaaab"/>
        <w:keepNext w:val="0"/>
        <w:keepLines w:val="0"/>
        <w:pageBreakBefore w:val="0"/>
        <w:widowControl/>
        <w:spacing w:before="0" w:after="160"/>
        <w:jc w:val="left"/>
      </w:pPr>
      <w:r>
        <w:t>47. If P is principal amount, i is the rate of interest per annum and n is the number of periods in years, the compound amount factor (CAF) is :</w:t>
      </w:r>
    </w:p>
    <w:p>
      <w:pPr>
        <w:pStyle w:val="d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+ i)n</w:t>
      </w:r>
    </w:p>
    <w:p>
      <w:pPr>
        <w:pStyle w:val="daabaa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(1 + i)(1/2n)</w:t>
      </w:r>
    </w:p>
    <w:p>
      <w:pPr>
        <w:pStyle w:val="daabaa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(n + i)</w:t>
      </w:r>
    </w:p>
    <w:p>
      <w:pPr>
        <w:pStyle w:val="daabaa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abaaaaabaabaaaaaababaaa"/>
        <w:keepNext w:val="0"/>
        <w:keepLines w:val="0"/>
        <w:pageBreakBefore w:val="0"/>
        <w:widowControl/>
        <w:spacing w:before="0" w:after="160"/>
        <w:jc w:val="left"/>
      </w:pPr>
      <w:r>
        <w:t>48. The variation exceeding 15 % of the contract amount is approved by</w:t>
      </w:r>
    </w:p>
    <w:p>
      <w:pPr>
        <w:pStyle w:val="daabaa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gazetted 2nd class</w:t>
      </w:r>
    </w:p>
    <w:p>
      <w:pPr>
        <w:pStyle w:val="daabaaaaab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gazetted 1st class</w:t>
      </w:r>
    </w:p>
    <w:p>
      <w:pPr>
        <w:pStyle w:val="daabaaaaab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deaprtment head</w:t>
      </w:r>
    </w:p>
    <w:p>
      <w:pPr>
        <w:pStyle w:val="daabaaaaab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abaaaaabaabaaaaaababaaaaaaba"/>
        <w:keepNext w:val="0"/>
        <w:keepLines w:val="0"/>
        <w:pageBreakBefore w:val="0"/>
        <w:widowControl/>
        <w:spacing w:before="0" w:after="160"/>
        <w:jc w:val="left"/>
      </w:pPr>
      <w:r>
        <w:t>49. The minimum qulification required for a general engineer is</w:t>
      </w:r>
    </w:p>
    <w:p>
      <w:pPr>
        <w:pStyle w:val="daabaaaaab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ine engg.</w:t>
      </w:r>
    </w:p>
    <w:p>
      <w:pPr>
        <w:pStyle w:val="daabaaaaaba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daabaaaaabaaaaab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daabaaaaabaaaaab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abaaaaabaabaaaaaababaaaaaabaaabaa"/>
        <w:keepNext w:val="0"/>
        <w:keepLines w:val="0"/>
        <w:pageBreakBefore w:val="0"/>
        <w:widowControl/>
        <w:spacing w:before="0" w:after="160"/>
        <w:jc w:val="left"/>
      </w:pPr>
      <w:r>
        <w:t>50. Prequalification is done</w:t>
      </w:r>
    </w:p>
    <w:p>
      <w:pPr>
        <w:pStyle w:val="daabaaaaabaaaaab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after the invitation of bids</w:t>
      </w:r>
    </w:p>
    <w:p>
      <w:pPr>
        <w:pStyle w:val="daabaaaaabaaaaabaab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before the invitation of bids</w:t>
      </w:r>
    </w:p>
    <w:p>
      <w:pPr>
        <w:pStyle w:val="daabaaaaabaaaaabaabaaaaaab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during the invitation of bids</w:t>
      </w:r>
    </w:p>
    <w:p>
      <w:pPr>
        <w:pStyle w:val="daabaaaaabaaaaabaabaaaaaababa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">
    <w:name w:val="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">
    <w:name w:val="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">
    <w:name w:val="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">
    <w:name w:val="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">
    <w:name w:val="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">
    <w:name w:val="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">
    <w:name w:val="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">
    <w:name w:val="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">
    <w:name w:val="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">
    <w:name w:val="b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">
    <w:name w:val="b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">
    <w:name w:val="b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">
    <w:name w:val="b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">
    <w:name w:val="b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">
    <w:name w:val="baaaba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">
    <w:name w:val="baaaba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">
    <w:name w:val="baaaba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">
    <w:name w:val="baaaba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">
    <w:name w:val="baaabaaaaa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">
    <w:name w:val="baaabaaaaab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">
    <w:name w:val="baaabaaaaab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">
    <w:name w:val="baaabaaaaab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">
    <w:name w:val="baaabaaaaab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">
    <w:name w:val="baaabaaaaab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">
    <w:name w:val="baaabaaaaab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">
    <w:name w:val="baaabaaaaab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">
    <w:name w:val="baaabaaaaab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">
    <w:name w:val="baaabaaaaab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">
    <w:name w:val="baaabaaaaabab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">
    <w:name w:val="baaabaaaaababaaa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">
    <w:name w:val="baaabaaaaababaaaaaab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">
    <w:name w:val="baaabaaaaababaaaaaab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">
    <w:name w:val="baaabaaaaababaaaaaab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">
    <w:name w:val="baaabaaaaababaaaaaab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">
    <w:name w:val="baaabaaaaababaaaaaab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">
    <w:name w:val="baaabaaaaababaaaaaab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">
    <w:name w:val="baaabaaaaababaaaaaab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">
    <w:name w:val="baaabaaaaababaaaaaab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">
    <w:name w:val="baaabaaaaababaaaaaaba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">
    <w:name w:val="baaabaaaaababaaaaaabaaab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">
    <w:name w:val="baaabaaaaababaaaaaabaaab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">
    <w:name w:val="baaabaaaaababaaaaaabaaab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">
    <w:name w:val="baaabaaaaababaaaaaabaaab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">
    <w:name w:val="baaabaaaaababaaaaaabaaab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">
    <w:name w:val="baaabaaaaababaaaaaabaaabaaabaaaaaab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">
    <w:name w:val="baaabaaaaababaaaaaabaaabaaabaaaaaab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">
    <w:name w:val="baaabaaaaababaaaaaabaaabaaabaaaaaab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">
    <w:name w:val="baaabaaaaababaaaaaabaaabaaabaaaaaab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">
    <w:name w:val="baaabaaaaababaaaaaabaaabaaabaaaaaabaaaab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">
    <w:name w:val="baaabaaaaababaaaaaabaaabaaabaaaaaabaaaab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">
    <w:name w:val="baaabaaaaababaaaaaabaaabaaabaaaaaabaaaab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">
    <w:name w:val="baaabaaaaababaaaaaabaaabaaabaaaaaabaaaaba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">
    <w:name w:val="baaabaaaaababaaaaaabaaabaaabaaaaaabaaaaba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">
    <w:name w:val="baaabaaaaababaaaaaabaaabaaabaaaaaabaaaabaaab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">
    <w:name w:val="baaabaaaaababaaaaaabaaabaaabaaaaaabaaaabaaab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">
    <w:name w:val="baaabaaaaababaaaaaabaaabaaabaaaaaabaaaabaaab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">
    <w:name w:val="baaabaaaaababaaaaaabaaabaaabaaaaaabaaaabaaaba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">
    <w:name w:val="baaabaaaaababaaaaaabaaabaaabaaaaaabaaaabaaaba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">
    <w:name w:val="baaabaaaaababaaaaaabaaabaaabaaaaaabaaaabaaaba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">
    <w:name w:val="baaabaaaaababaaaaaabaaabaaabaaaaaabaaaabaaabaaaaaba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ab">
    <w:name w:val="baaabaaaaababaaaaaabaaabaaabaaaaaabaaaabaaabaaaaaba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">
    <w:name w:val="baaabaaaaababaaaaaabaaabaaabaaaaaabaaaabaaabaaaaaba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">
    <w:name w:val="baaabaaaaababaaaaaabaaabaaabaaaaaabaaaabaaabaaaaaba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">
    <w:name w:val="baaabaaaaababaaaaaabaaabaaabaaaaaabaaaabaaabaaaaaba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">
    <w:name w:val="baaabaaaaababaaaaaabaaabaaabaaaaaabaaaabaaabaaaaabaaba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">
    <w:name w:val="baaabaaaaababaaaaaabaaabaaabaaaaaabaaaabaaabaaaaabaabaaaaba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abaaaaab">
    <w:name w:val="baaabaaaaababaaaaaabaaabaaabaaaaaabaaaabaaabaaaaabaabaaaaba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">
    <w:name w:val="baaabaaaaababaaaaaabaaabaaabaaaaaabaaaabaaabaaaaabaabaaaaba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">
    <w:name w:val="baaabaaaaababaaaaaabaaabaaabaaaaaabaaaabaaabaaaaabaabaaaaba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">
    <w:name w:val="baaabaaaaababaaaaaabaaabaaabaaaaaabaaaabaaabaaaaabaabaaaabaa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abaaaaabaaab">
    <w:name w:val="baaabaaaaababaaaaaabaaabaaabaaaaaabaaaabaaabaaaaabaabaaaabaa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">
    <w:name w:val="baaabaaaaababaaaaaabaaabaaabaaaaaabaaaabaaabaaaaabaabaaaabaa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">
    <w:name w:val="baaabaaaaababaaaaaabaaabaaabaaaaaabaaaabaaabaaaaabaabaaaabaa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">
    <w:name w:val="baaabaaaaababaaaaaabaaabaaabaaaaaabaaaabaaabaaaaabaabaaaabaa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">
    <w:name w:val="baaabaaaaababaaaaaabaaabaaabaaaaaabaaaabaaabaaaaabaabaaaabaaaaaaabaaaab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">
    <w:name w:val="baaabaaaaababaaaaaabaaabaaabaaaaaabaaaabaaabaaaaabaabaaaabaaaaaaabaaaab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">
    <w:name w:val="baaabaaaaababaaaaaabaaabaaabaaaaaabaaaabaaabaaaaabaabaaaabaaaaaaabaaaab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">
    <w:name w:val="baaabaaaaababaaaaaabaaabaaabaaaaaabaaaabaaabaaaaabaabaaaabaaaaaaabaaaab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">
    <w:name w:val="baaabaaaaababaaaaaabaaabaaabaaaaaabaaaabaaabaaaaabaabaaaabaaaaaaabaaaab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">
    <w:name w:val="baaabaaaaababaaaaaabaaabaaabaaaaaabaaaabaaabaaaaabaabaaaabaaaaaaabaaaab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">
    <w:name w:val="baaabaaaaababaaaaaabaaabaaabaaaaaabaaaabaaabaaaaabaabaaaabaaaaaaabaaaab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">
    <w:name w:val="baaabaaaaababaaaaaabaaabaaabaaaaaabaaaabaaabaaaaabaabaaaabaaaaaaabaaaab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">
    <w:name w:val="baaabaaaaababaaaaaabaaabaaabaaaaaabaaaabaaabaaaaabaabaaaabaaaaaaabaaaab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a">
    <w:name w:val="baaabaaaaababaaaaaabaaabaaabaaaaaabaaaabaaabaaaaabaabaaaabaaaaaaabaaaab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aa">
    <w:name w:val="baaabaaaaababaaaaaabaaabaaabaaaaaabaaaabaaabaaaaabaabaaaabaaaaaaabaaaab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aaa">
    <w:name w:val="baaabaaaaababaaaaaabaaabaaabaaaaaabaaaabaaabaaaaabaabaaaabaaaaaaabaaaababa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aaaa">
    <w:name w:val="baaabaaaaababaaaaaabaaabaaabaaaaaabaaaabaaabaaaaabaabaaaabaaaaaaabaaaababaaa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baaaaaabaaabaaabaaaaaabaaaabaaabaaaaabaabaaaabaaaaaaabaaaababaaaaabaaabaaaabaaaabaaaaaaa">
    <w:name w:val="baaabaaaaababaaaaaabaaabaaabaaaaaabaaaabaaabaaaaabaabaaaabaaaaaaabaaaababaaa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">
    <w:name w:val="c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">
    <w:name w:val="c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">
    <w:name w:val="c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">
    <w:name w:val="c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">
    <w:name w:val="c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">
    <w:name w:val="c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">
    <w:name w:val="c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">
    <w:name w:val="c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">
    <w:name w:val="c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">
    <w:name w:val="c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">
    <w:name w:val="caaab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">
    <w:name w:val="caaab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">
    <w:name w:val="caaab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">
    <w:name w:val="caaab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">
    <w:name w:val="caaab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">
    <w:name w:val="caaab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">
    <w:name w:val="caaaba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">
    <w:name w:val="caaaba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">
    <w:name w:val="caaaba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">
    <w:name w:val="caaabaaaab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">
    <w:name w:val="caaabaaaab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">
    <w:name w:val="caaabaaaaba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">
    <w:name w:val="caaabaaaaba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">
    <w:name w:val="caaabaaaaba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">
    <w:name w:val="caaabaaaabaa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">
    <w:name w:val="caaabaaaabaaaaab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">
    <w:name w:val="caaabaaaabaaaaaba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">
    <w:name w:val="caaabaaaabaaaaaba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">
    <w:name w:val="caaabaaaabaaaaabaaaa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">
    <w:name w:val="caaabaaaabaaaaabaaaab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">
    <w:name w:val="caaabaaaabaaaaabaaaaba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">
    <w:name w:val="caaabaaaabaaaaabaaaabaaaab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">
    <w:name w:val="caaabaaaabaaaaabaaaabaaaab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">
    <w:name w:val="caaabaaaabaaaaabaaaabaaaab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">
    <w:name w:val="caaabaaaabaaaaabaaaabaaaab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">
    <w:name w:val="caaabaaaabaaaaabaaaabaaaab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">
    <w:name w:val="caaabaaaabaaaaabaaaabaaaab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">
    <w:name w:val="caaabaaaabaaaaabaaaabaaaabaab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">
    <w:name w:val="caaabaaaabaaaaabaaaabaaaabaab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">
    <w:name w:val="caaabaaaabaaaaabaaaabaaaabaab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">
    <w:name w:val="caaabaaaabaaaaabaaaabaaaabaab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">
    <w:name w:val="caaabaaaabaaaaabaaaabaaaabaab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">
    <w:name w:val="caaabaaaabaaaaabaaaabaaaabaab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">
    <w:name w:val="caaabaaaabaaaaabaaaabaaaabaab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">
    <w:name w:val="caaabaaaabaaaaabaaaabaaaabaab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">
    <w:name w:val="caaabaaaabaaaaabaaaabaaaabaab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">
    <w:name w:val="caaabaaaabaaaaabaaaabaaaabaabaaaaab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">
    <w:name w:val="caaabaaaabaaaaabaaaabaaaabaabaaaaab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">
    <w:name w:val="caaabaaaabaaaaabaaaabaaaabaabaaaaab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">
    <w:name w:val="caaabaaaabaaaaabaaaabaaaabaabaaaaabaaaab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">
    <w:name w:val="caaabaaaabaaaaabaaaabaaaabaabaaaaabaaaab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">
    <w:name w:val="caaabaaaabaaaaabaaaabaaaabaabaaaaabaaaab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">
    <w:name w:val="caaabaaaabaaaaabaaaabaaaabaabaaaaabaaaab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">
    <w:name w:val="caaabaaaabaaaaabaaaabaaaabaabaaaaabaaaab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">
    <w:name w:val="caaabaaaabaaaaabaaaabaaaabaabaaaaabaaaab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">
    <w:name w:val="caaabaaaabaaaaabaaaabaaaabaabaaaaabaaaabaaaaba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">
    <w:name w:val="caaabaaaabaaaaabaaaabaaaabaabaaaaabaaaabaaaaba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">
    <w:name w:val="caaabaaaabaaaaabaaaabaaaabaabaaaaabaaaabaaaaba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">
    <w:name w:val="caaabaaaabaaaaabaaaabaaaabaabaaaaabaaaabaaaaba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">
    <w:name w:val="caaabaaaabaaaaabaaaabaaaabaabaaaaabaaaabaaaaba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">
    <w:name w:val="caaabaaaabaaaaabaaaabaaaabaabaaaaabaaaabaaaaba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">
    <w:name w:val="caaabaaaabaaaaabaaaabaaaabaabaaaaabaaaabaaaaba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">
    <w:name w:val="caaabaaaabaaaaabaaaabaaaabaabaaaaabaaaabaaaabaaaaab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aaaaaab">
    <w:name w:val="caaabaaaabaaaaabaaaabaaaabaabaaaaabaaaabaaaabaaaaab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">
    <w:name w:val="caaabaaaabaaaaabaaaabaaaabaabaaaaabaaaabaaaabaaaaab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">
    <w:name w:val="caaabaaaabaaaaabaaaabaaaabaabaaaaabaaaabaaaabaaaaabaaaabaaaab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aaaaaabaab">
    <w:name w:val="caaabaaaabaaaaabaaaabaaaabaabaaaaabaaaabaaaabaaaaabaaaabaaaab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">
    <w:name w:val="caaabaaaabaaaaabaaaabaaaabaabaaaaabaaaabaaaabaaaaabaaaabaaaab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">
    <w:name w:val="caaabaaaabaaaaabaaaabaaaabaabaaaaabaaaabaaaabaaaaabaaaabaaaab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">
    <w:name w:val="caaabaaaabaaaaabaaaabaaaabaabaaaaabaaaabaaaabaaaaabaaaabaaaab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">
    <w:name w:val="caaabaaaabaaaaabaaaabaaaabaabaaaaabaaaabaaaabaaaaabaaaabaaaab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">
    <w:name w:val="caaabaaaabaaaaabaaaabaaaabaabaaaaabaaaabaaaabaaaaabaaaabaaaabaaaab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">
    <w:name w:val="caaabaaaabaaaaabaaaabaaaabaabaaaaabaaaabaaaabaaaaabaaaabaaaabaaaab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">
    <w:name w:val="caaabaaaabaaaaabaaaabaaaabaabaaaaabaaaabaaaabaaaaabaaaabaaaabaaaab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">
    <w:name w:val="caaabaaaabaaaaabaaaabaaaabaabaaaaabaaaabaaaabaaaaabaaaabaaaabaaaab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">
    <w:name w:val="caaabaaaabaaaaabaaaabaaaabaabaaaaabaaaabaaaabaaaaabaaaabaaaabaaaab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">
    <w:name w:val="caaabaaaabaaaaabaaaabaaaabaabaaaaabaaaabaaaabaaaaabaaaabaaaabaaaab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">
    <w:name w:val="caaabaaaabaaaaabaaaabaaaabaabaaaaabaaaabaaaabaaaaabaaaabaaaabaaaab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b">
    <w:name w:val="caaabaaaabaaaaabaaaabaaaabaabaaaaabaaaabaaaabaaaaabaaaabaaaabaaaab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ba">
    <w:name w:val="caaabaaaabaaaaabaaaabaaaabaabaaaaabaaaabaaaabaaaaabaaaabaaaabaaaababaaaaaba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bab">
    <w:name w:val="caaabaaaabaaaaabaaaabaaaabaabaaaaabaaaabaaaabaaaaabaaaabaaaabaaaababaaaaaba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baba">
    <w:name w:val="caaabaaaabaaaaabaaaabaaaabaabaaaaabaaaabaaaabaaaaabaaaabaaaabaaaababaaaaaba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aaabaabaaaaabaaaabaaaabaaaaabaaaabaaaabaaaababaaaaabaaaaaabaabaaaaaabaaaababaa">
    <w:name w:val="caaabaaaabaaaaabaaaabaaaabaabaaaaabaaaabaaaabaaaaabaaaabaaaabaaaababaaaaaba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">
    <w:name w:val="d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">
    <w:name w:val="d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">
    <w:name w:val="d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">
    <w:name w:val="d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">
    <w:name w:val="d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">
    <w:name w:val="d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">
    <w:name w:val="d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">
    <w:name w:val="d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">
    <w:name w:val="d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">
    <w:name w:val="d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">
    <w:name w:val="d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">
    <w:name w:val="d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">
    <w:name w:val="d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">
    <w:name w:val="d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">
    <w:name w:val="d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">
    <w:name w:val="d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aaaaaab">
    <w:name w:val="d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">
    <w:name w:val="daabaa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aaaaaabab">
    <w:name w:val="daabaa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">
    <w:name w:val="daabaa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">
    <w:name w:val="daabaa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">
    <w:name w:val="daabaa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">
    <w:name w:val="daabaaaaab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">
    <w:name w:val="daabaaaaab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">
    <w:name w:val="daabaaaaab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aaaaaababaaaaaab">
    <w:name w:val="daabaaaaab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">
    <w:name w:val="daabaaaaab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">
    <w:name w:val="daabaaaaaba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">
    <w:name w:val="daabaaaaabaaaaab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aaaaaababaaaaaabaaab">
    <w:name w:val="daabaaaaabaaaaab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ba">
    <w:name w:val="daabaaaaabaaaaab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baa">
    <w:name w:val="daabaaaaabaaaaab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baaa">
    <w:name w:val="daabaaaaabaaaaabaab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baaaa">
    <w:name w:val="daabaaaaabaaaaabaabaaaaaab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baaaaabaabaaaaaababaaaaaabaaabaaaab">
    <w:name w:val="daabaaaaabaaaaabaabaaaaaab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baaaaabaabaaaaaababaaaaaabaaabaaaaba">
    <w:name w:val="daabaaaaabaaaaabaabaaaaaababaaaaaaba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