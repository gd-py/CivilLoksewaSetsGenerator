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For calculating the allowable stress of long columns. The empirical formula , is known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line formula</w:t>
      </w:r>
    </w:p>
    <w:p>
      <w:pPr>
        <w:pStyle w:val="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Parabolic formula</w:t>
      </w:r>
    </w:p>
    <w:p>
      <w:pPr>
        <w:pStyle w:val="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Perry's formula</w:t>
      </w:r>
    </w:p>
    <w:p>
      <w:pPr>
        <w:pStyle w:val="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Rankine's formula.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A close coil helical spring when subjected to a moment M having its axis along the axis of the helix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is subjected to pure bending</w:t>
      </w:r>
    </w:p>
    <w:p>
      <w:pPr>
        <w:pStyle w:val="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its mean diameter will decrease</w:t>
      </w:r>
    </w:p>
    <w:p>
      <w:pPr>
        <w:pStyle w:val="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its number of coils will increase</w:t>
      </w:r>
    </w:p>
    <w:p>
      <w:pPr>
        <w:pStyle w:val="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"/>
        <w:keepNext w:val="0"/>
        <w:keepLines w:val="0"/>
        <w:pageBreakBefore w:val="0"/>
        <w:widowControl/>
        <w:spacing w:before="0" w:after="160"/>
        <w:jc w:val="left"/>
      </w:pPr>
      <w:r>
        <w:t>3. A material is said to be perfectly elastic if</w:t>
      </w:r>
    </w:p>
    <w:p>
      <w:pPr>
        <w:pStyle w:val="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it regains its original shape on removal of the load</w:t>
      </w:r>
    </w:p>
    <w:p>
      <w:pPr>
        <w:pStyle w:val="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regains its original shape partially on removal of the load</w:t>
      </w:r>
    </w:p>
    <w:p>
      <w:pPr>
        <w:pStyle w:val="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it does not regain its original shape at all</w:t>
      </w:r>
    </w:p>
    <w:p>
      <w:pPr>
        <w:pStyle w:val="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"/>
        <w:keepNext w:val="0"/>
        <w:keepLines w:val="0"/>
        <w:pageBreakBefore w:val="0"/>
        <w:widowControl/>
        <w:spacing w:before="0" w:after="160"/>
        <w:jc w:val="left"/>
      </w:pPr>
      <w:r>
        <w:t>4. Maximum deflection of a</w:t>
      </w:r>
    </w:p>
    <w:p>
      <w:pPr>
        <w:pStyle w:val="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simply supported beam carrying a concentrated load W at mid-span is </w:t>
      </w:r>
    </w:p>
    <w:p>
      <w:pPr>
        <w:pStyle w:val="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cantilever beam, carrying a uniformly distributed load over span is </w:t>
      </w:r>
    </w:p>
    <w:p>
      <w:pPr>
        <w:pStyle w:val="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simply supported beam carrying a uniformly distributed load over the span is </w:t>
      </w:r>
    </w:p>
    <w:p>
      <w:pPr>
        <w:pStyle w:val="b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"/>
        <w:keepNext w:val="0"/>
        <w:keepLines w:val="0"/>
        <w:pageBreakBefore w:val="0"/>
        <w:widowControl/>
        <w:spacing w:before="0" w:after="160"/>
        <w:jc w:val="left"/>
      </w:pPr>
      <w:r>
        <w:t>5. If a steel rod of 20 mm diameter and 5 metres long elongates by 2.275 mm when subjected to an axial pull of 3000 kg, the stress developed, is</w:t>
      </w:r>
    </w:p>
    <w:p>
      <w:pPr>
        <w:pStyle w:val="b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9.5541 kg/cm2</w:t>
      </w:r>
    </w:p>
    <w:p>
      <w:pPr>
        <w:pStyle w:val="b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95.541 kg/cm2</w:t>
      </w:r>
    </w:p>
    <w:p>
      <w:pPr>
        <w:pStyle w:val="b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955.41 kg/cm2</w:t>
      </w:r>
    </w:p>
    <w:p>
      <w:pPr>
        <w:pStyle w:val="b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9554.1 kg/cm2.</w:t>
      </w:r>
    </w:p>
    <w:p>
      <w:pPr>
        <w:pStyle w:val="babaaaabaaaaaaabaaaba"/>
        <w:keepNext w:val="0"/>
        <w:keepLines w:val="0"/>
        <w:pageBreakBefore w:val="0"/>
        <w:widowControl/>
        <w:spacing w:before="0" w:after="160"/>
        <w:jc w:val="left"/>
      </w:pPr>
      <w:r>
        <w:t>6. In precision theodolite traverse if included angles are read twice and the mean reading accepted using both verniers having a least count of 30". Assuming the instrument to be in perfect adjustment, linear measurements correct to 6 mm per 30 metre tape duly corrected for temperature, slope and sag, the angular error of closure not to exceed (where n is the number of traverse legs)</w:t>
      </w:r>
    </w:p>
    <w:p>
      <w:pPr>
        <w:pStyle w:val="b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50" n</w:t>
      </w:r>
    </w:p>
    <w:p>
      <w:pPr>
        <w:pStyle w:val="b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30" n</w:t>
      </w:r>
    </w:p>
    <w:p>
      <w:pPr>
        <w:pStyle w:val="b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60" n.</w:t>
      </w:r>
    </w:p>
    <w:p>
      <w:pPr>
        <w:pStyle w:val="babaaaabaaaaaaabaaabaabaa"/>
        <w:keepNext w:val="0"/>
        <w:keepLines w:val="0"/>
        <w:pageBreakBefore w:val="0"/>
        <w:widowControl/>
        <w:spacing w:before="0" w:after="160"/>
        <w:jc w:val="left"/>
      </w:pPr>
      <w:r>
        <w:t>7. The chaining on sloping ground is</w:t>
      </w:r>
    </w:p>
    <w:p>
      <w:pPr>
        <w:pStyle w:val="babaaaabaaaaaaab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easier along the falling gradient</w:t>
      </w:r>
    </w:p>
    <w:p>
      <w:pPr>
        <w:pStyle w:val="babaaaabaaaaaaab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easier along the up gradient</w:t>
      </w:r>
    </w:p>
    <w:p>
      <w:pPr>
        <w:pStyle w:val="babaaaabaaaaaaab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equally convenient along falling as well as up gradient</w:t>
      </w:r>
    </w:p>
    <w:p>
      <w:pPr>
        <w:pStyle w:val="babaaaabaaaaaaab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baaabaaa"/>
        <w:keepNext w:val="0"/>
        <w:keepLines w:val="0"/>
        <w:pageBreakBefore w:val="0"/>
        <w:widowControl/>
        <w:spacing w:before="0" w:after="160"/>
        <w:jc w:val="left"/>
      </w:pPr>
      <w:r>
        <w:t>8. If S is the length of a subchord and R is the radius of simple curve, the angle of deflection between its tangent and sub-chord, in minutes, is equal to</w:t>
      </w:r>
    </w:p>
    <w:p>
      <w:pPr>
        <w:pStyle w:val="babaaaabaaaaaaab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573 R/S</w:t>
      </w:r>
    </w:p>
    <w:p>
      <w:pPr>
        <w:pStyle w:val="babaaaabaaaaaaab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171.9 S/R</w:t>
      </w:r>
    </w:p>
    <w:p>
      <w:pPr>
        <w:pStyle w:val="babaaaabaaaaaaab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R/S</w:t>
      </w:r>
    </w:p>
    <w:p>
      <w:pPr>
        <w:pStyle w:val="babaaaabaaaaaaabaaabaab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1718.9 S/R.</w:t>
      </w:r>
    </w:p>
    <w:p>
      <w:pPr>
        <w:pStyle w:val="babaaaabaaaaaaabaaabaabaaabaaaaaaab"/>
        <w:keepNext w:val="0"/>
        <w:keepLines w:val="0"/>
        <w:pageBreakBefore w:val="0"/>
        <w:widowControl/>
        <w:spacing w:before="0" w:after="160"/>
        <w:jc w:val="left"/>
      </w:pPr>
      <w:r>
        <w:t>9. If the length of a transition curve to be introduced between a straight and a circular curve of radius 500 m is 90 m, the maximum deflection angle to locate its junction point, is</w:t>
      </w:r>
    </w:p>
    <w:p>
      <w:pPr>
        <w:pStyle w:val="babaaaabaaaaaaabaaabaab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1°43' 08"</w:t>
      </w:r>
    </w:p>
    <w:p>
      <w:pPr>
        <w:pStyle w:val="babaaaabaaaaaaabaaabaab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1°43' 18"</w:t>
      </w:r>
    </w:p>
    <w:p>
      <w:pPr>
        <w:pStyle w:val="babaaaabaaaaaaabaaabaab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1°43' 28"</w:t>
      </w:r>
    </w:p>
    <w:p>
      <w:pPr>
        <w:pStyle w:val="babaaaabaaaaaaabaaabaab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1°43' 38"</w:t>
      </w:r>
    </w:p>
    <w:p>
      <w:pPr>
        <w:pStyle w:val="babaaaabaaaaaaabaaabaabaaabaaaaaaabaaaba"/>
        <w:keepNext w:val="0"/>
        <w:keepLines w:val="0"/>
        <w:pageBreakBefore w:val="0"/>
        <w:widowControl/>
        <w:spacing w:before="0" w:after="160"/>
        <w:jc w:val="left"/>
      </w:pPr>
      <w:r>
        <w:t>10. Which one of the following statements is correct ?</w:t>
      </w:r>
    </w:p>
    <w:p>
      <w:pPr>
        <w:pStyle w:val="babaaaabaaaaaaabaaabaab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the axes of rotation of the graduated circle and the verniers are not coincident, the instrument possesses eccentricity</w:t>
      </w:r>
    </w:p>
    <w:p>
      <w:pPr>
        <w:pStyle w:val="babaaaabaaaaaaabaaabaab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mean of the readings of the two verniers gives correct reading free from the eccentricity</w:t>
      </w:r>
    </w:p>
    <w:p>
      <w:pPr>
        <w:pStyle w:val="babaaaabaaaaaaabaaabaab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one vernier may be used if the readings of two verniers differ by a constant</w:t>
      </w:r>
    </w:p>
    <w:p>
      <w:pPr>
        <w:pStyle w:val="babaaaabaaaaaaabaaabaab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baaabaaaaaaabaaabaaaaab"/>
        <w:keepNext w:val="0"/>
        <w:keepLines w:val="0"/>
        <w:pageBreakBefore w:val="0"/>
        <w:widowControl/>
        <w:spacing w:before="0" w:after="160"/>
        <w:jc w:val="left"/>
      </w:pPr>
      <w:r>
        <w:t>11. For the construction of highway (or railway)</w:t>
      </w:r>
    </w:p>
    <w:p>
      <w:pPr>
        <w:pStyle w:val="babaaaabaaaaaaabaaabaab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longitudinal sections are required</w:t>
      </w:r>
    </w:p>
    <w:p>
      <w:pPr>
        <w:pStyle w:val="babaaaabaaaaaaabaaabaab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cross sections are required</w:t>
      </w:r>
    </w:p>
    <w:p>
      <w:pPr>
        <w:pStyle w:val="babaaaabaaaaaaabaaabaab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longitudinal and cross sections are required</w:t>
      </w:r>
    </w:p>
    <w:p>
      <w:pPr>
        <w:pStyle w:val="babaaaabaaaaaaabaaabaabaaaba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baaaabaaaaaaabaaabaabaaabaaaaaaabaaabaaaaabaaaba"/>
        <w:keepNext w:val="0"/>
        <w:keepLines w:val="0"/>
        <w:pageBreakBefore w:val="0"/>
        <w:widowControl/>
        <w:spacing w:before="0" w:after="160"/>
        <w:jc w:val="left"/>
      </w:pPr>
      <w:r>
        <w:t>12. Volume of the earth work may be calculated by</w:t>
      </w:r>
    </w:p>
    <w:p>
      <w:pPr>
        <w:pStyle w:val="babaaaabaaaaaaabaaabaabaaabaa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areas</w:t>
      </w:r>
    </w:p>
    <w:p>
      <w:pPr>
        <w:pStyle w:val="babaaaabaaaaaaabaaabaabaaaba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Prismoidal formula</w:t>
      </w:r>
    </w:p>
    <w:p>
      <w:pPr>
        <w:pStyle w:val="babaaaabaaaaaaabaaabaabaaaba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</w:t>
      </w:r>
    </w:p>
    <w:p>
      <w:pPr>
        <w:pStyle w:val="babaaaabaaaaaaabaaabaabaaaba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baaabaaaaaaabaaabaaaaabaaabaaaaab"/>
        <w:keepNext w:val="0"/>
        <w:keepLines w:val="0"/>
        <w:pageBreakBefore w:val="0"/>
        <w:widowControl/>
        <w:spacing w:before="0" w:after="160"/>
        <w:jc w:val="left"/>
      </w:pPr>
      <w:r>
        <w:t>13. The specific gravity of marble, is</w:t>
      </w:r>
    </w:p>
    <w:p>
      <w:pPr>
        <w:pStyle w:val="babaaaabaaaaaaabaaabaabaaabaaaaaaab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2.60</w:t>
      </w:r>
    </w:p>
    <w:p>
      <w:pPr>
        <w:pStyle w:val="babaaaabaaaaaaabaaabaabaaabaaaaaaaba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2.66</w:t>
      </w:r>
    </w:p>
    <w:p>
      <w:pPr>
        <w:pStyle w:val="babaaaabaaaaaaabaaabaabaaabaaaaaaab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2.72</w:t>
      </w:r>
    </w:p>
    <w:p>
      <w:pPr>
        <w:pStyle w:val="babaaaabaaaaaaabaaabaabaaabaaaaaaabaaab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3.00.</w:t>
      </w:r>
    </w:p>
    <w:p>
      <w:pPr>
        <w:pStyle w:val="babaaaabaaaaaaabaaabaabaaabaaaaaaabaaabaaaaabaaabaaaaabaaaba"/>
        <w:keepNext w:val="0"/>
        <w:keepLines w:val="0"/>
        <w:pageBreakBefore w:val="0"/>
        <w:widowControl/>
        <w:spacing w:before="0" w:after="160"/>
        <w:jc w:val="left"/>
      </w:pPr>
      <w:r>
        <w:t>14. Dry rot</w:t>
      </w:r>
    </w:p>
    <w:p>
      <w:pPr>
        <w:pStyle w:val="babaaaabaaaaaaabaaabaabaaabaaaaaaabaaabaaa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reduces the strength of timber</w:t>
      </w:r>
    </w:p>
    <w:p>
      <w:pPr>
        <w:pStyle w:val="babaaaabaaaaaaabaaabaabaaabaaaaaaabaaab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reduces the timber to powder</w:t>
      </w:r>
    </w:p>
    <w:p>
      <w:pPr>
        <w:pStyle w:val="babaaaabaaaaaaabaaabaabaaabaaaaaaabaaabaaaaabaaab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shrinks the timber</w:t>
      </w:r>
    </w:p>
    <w:p>
      <w:pPr>
        <w:pStyle w:val="babaaaabaaaaaaabaaabaabaaabaaaaaaabaaabaaaaabaaab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spoils the appearance of timber.</w:t>
      </w:r>
    </w:p>
    <w:p>
      <w:pPr>
        <w:pStyle w:val="babaaaabaaaaaaabaaabaabaaabaaaaaaabaaabaaaaabaaabaaaaabaaabaaabaa"/>
        <w:keepNext w:val="0"/>
        <w:keepLines w:val="0"/>
        <w:pageBreakBefore w:val="0"/>
        <w:widowControl/>
        <w:spacing w:before="0" w:after="160"/>
        <w:jc w:val="left"/>
      </w:pPr>
      <w:r>
        <w:t>15. Cast iron is used for</w:t>
      </w:r>
    </w:p>
    <w:p>
      <w:pPr>
        <w:pStyle w:val="babaaaabaaaaaaabaaabaabaaabaaaaaaabaaabaaaaabaaab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baaaabaaaaaaabaaabaabaaabaaaaaaabaaabaaaaabaaab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baaaabaaaaaaabaaabaabaaabaaaaaaabaaabaaaaabaaaba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baaaabaaaaaaabaaabaabaaabaaaaaaabaaabaaaaabaaaba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baaaabaaaaaaabaaabaabaaabaaaaaaabaaabaaaaabaaabaaaaabaaabaaabaaaaaba"/>
        <w:keepNext w:val="0"/>
        <w:keepLines w:val="0"/>
        <w:pageBreakBefore w:val="0"/>
        <w:widowControl/>
        <w:spacing w:before="0" w:after="160"/>
        <w:jc w:val="left"/>
      </w:pPr>
      <w:r>
        <w:t>16. For one cubic metre of brick masonry, number of bricks required, is</w:t>
      </w:r>
    </w:p>
    <w:p>
      <w:pPr>
        <w:pStyle w:val="babaaaabaaaaaaabaaabaabaaabaaaaaaabaaabaaaaabaaabaaaaab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425</w:t>
      </w:r>
    </w:p>
    <w:p>
      <w:pPr>
        <w:pStyle w:val="babaaaabaaaaaaabaaabaabaaabaaaaaaabaaabaaaaabaaaba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450</w:t>
      </w:r>
    </w:p>
    <w:p>
      <w:pPr>
        <w:pStyle w:val="babaaaabaaaaaaabaaabaabaaabaaaaaaabaaabaaaaabaaaba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babaaaabaaaaaaabaaabaabaaabaaaaaaabaaabaaaaabaaabaaaaab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550.</w:t>
      </w:r>
    </w:p>
    <w:p>
      <w:pPr>
        <w:pStyle w:val="babaaaabaaaaaaabaaabaabaaabaaaaaaabaaabaaaaabaaabaaaaabaaabaaabaaaaabaaaaba"/>
        <w:keepNext w:val="0"/>
        <w:keepLines w:val="0"/>
        <w:pageBreakBefore w:val="0"/>
        <w:widowControl/>
        <w:spacing w:before="0" w:after="160"/>
        <w:jc w:val="left"/>
      </w:pPr>
      <w:r>
        <w:t>17. If the iron ore contains clay as an impurity, the flux added during calcination, is</w:t>
      </w:r>
    </w:p>
    <w:p>
      <w:pPr>
        <w:pStyle w:val="babaaaabaaaaaaabaaabaabaaabaaaaaaabaaabaaaaabaaabaaaaab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clay</w:t>
      </w:r>
    </w:p>
    <w:p>
      <w:pPr>
        <w:pStyle w:val="babaaaabaaaaaaabaaabaabaaabaaaaaaabaaabaaaaabaaabaaaaab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 stone</w:t>
      </w:r>
    </w:p>
    <w:p>
      <w:pPr>
        <w:pStyle w:val="babaaaabaaaaaaabaaabaabaaabaaaaaaabaaabaaaaabaaabaaaaab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argillaceous iron ore</w:t>
      </w:r>
    </w:p>
    <w:p>
      <w:pPr>
        <w:pStyle w:val="babaaaabaaaaaaabaaabaabaaabaaaaaaabaaabaaaaabaaabaaaaabaaabaaab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baaaabaaaaaaabaaabaabaaabaaaaaaabaaabaaaaabaaabaaaaabaaabaaabaaaaabaaaabaaabaa"/>
        <w:keepNext w:val="0"/>
        <w:keepLines w:val="0"/>
        <w:pageBreakBefore w:val="0"/>
        <w:widowControl/>
        <w:spacing w:before="0" w:after="160"/>
        <w:jc w:val="left"/>
      </w:pPr>
      <w:r>
        <w:t>18. The steel which contains fissures and cavities, is manufactured by</w:t>
      </w:r>
    </w:p>
    <w:p>
      <w:pPr>
        <w:pStyle w:val="babaaaabaaaaaaabaaabaabaaabaaaaaaabaaabaaaaabaaabaaaaabaaabaaab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baaaabaaaaaaabaaabaabaaabaaaaaaabaaabaaaaabaaabaaaaabaaabaaabaa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baaaabaaaaaaabaaabaabaaabaaaaaaabaaabaaaaabaaabaaaaabaaabaaabaa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baaaabaaaaaaabaaabaabaaabaaaaaaabaaabaaaaabaaabaaaaabaaabaaabaa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baaaabaaaaaaabaaabaabaaabaaaaaaabaaabaaaaabaaabaaaaabaaabaaabaaaaabaaaabaaabaaabaaa"/>
        <w:keepNext w:val="0"/>
        <w:keepLines w:val="0"/>
        <w:pageBreakBefore w:val="0"/>
        <w:widowControl/>
        <w:spacing w:before="0" w:after="160"/>
        <w:jc w:val="left"/>
      </w:pPr>
      <w:r>
        <w:t>19. Pick up the correct proportions of chemical ingredients of cement</w:t>
      </w:r>
    </w:p>
    <w:p>
      <w:pPr>
        <w:pStyle w:val="babaaaabaaaaaaabaaabaabaaabaaaaaaabaaabaaaaabaaabaaaaabaaabaaabaa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: Silica : Alumina : Iron oxide : 63 : 22 : 6 : 3</w:t>
      </w:r>
    </w:p>
    <w:p>
      <w:pPr>
        <w:pStyle w:val="babaaaabaaaaaaabaaabaabaaabaaaaaaabaaabaaaaabaaabaaaaabaaabaaabaaaaab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 : Lime : Alumina : Iron oxide : 63 : 22 : 6 : 3</w:t>
      </w:r>
    </w:p>
    <w:p>
      <w:pPr>
        <w:pStyle w:val="babaaaabaaaaaaabaaabaabaaabaaaaaaabaaabaaaaabaaabaaaaabaaabaaabaaaaab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 : Silica : Lime : Iron oxide : 63 : 22 : 6 : 3</w:t>
      </w:r>
    </w:p>
    <w:p>
      <w:pPr>
        <w:pStyle w:val="babaaaabaaaaaaabaaabaabaaabaaaaaaabaaabaaaaabaaabaaaaabaaabaaabaaaaab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Iron oxide : Alumina : Silica : Lime : 63 : 22 : 6 : 3</w:t>
      </w:r>
    </w:p>
    <w:p>
      <w:pPr>
        <w:pStyle w:val="babaaaabaaaaaaabaaabaabaaabaaaaaaabaaabaaaaabaaabaaaaabaaabaaabaaaaabaaaabaaabaaabaaaabaaa"/>
        <w:keepNext w:val="0"/>
        <w:keepLines w:val="0"/>
        <w:pageBreakBefore w:val="0"/>
        <w:widowControl/>
        <w:spacing w:before="0" w:after="160"/>
        <w:jc w:val="left"/>
      </w:pPr>
      <w:r>
        <w:t>20. The maximum percentage of chemical ingredient of cement is that of</w:t>
      </w:r>
    </w:p>
    <w:p>
      <w:pPr>
        <w:pStyle w:val="babaaaabaaaaaaabaaabaabaaabaaaaaaabaaabaaaaabaaabaaaaabaaabaaabaaaaabaaaab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iron oxide</w:t>
      </w:r>
    </w:p>
    <w:p>
      <w:pPr>
        <w:pStyle w:val="babaaaabaaaaaaabaaabaabaaabaaaaaaabaaabaaaaabaaabaaaaabaaabaaabaaaaabaaaab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aluminium</w:t>
      </w:r>
    </w:p>
    <w:p>
      <w:pPr>
        <w:pStyle w:val="babaaaabaaaaaaabaaabaabaaabaaaaaaabaaabaaaaabaaabaaaaabaaabaaabaaaaabaaaab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</w:t>
      </w:r>
    </w:p>
    <w:p>
      <w:pPr>
        <w:pStyle w:val="babaaaabaaaaaaabaaabaabaaabaaaaaaabaaabaaaaabaaabaaaaabaaabaaabaaaaabaaaab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silica.</w:t>
      </w:r>
    </w:p>
    <w:p>
      <w:pPr>
        <w:pStyle w:val="babaaaabaaaaaaabaaabaabaaabaaaaaaabaaabaaaaabaaabaaaaabaaabaaabaaaaabaaaabaaabaaabaaaabaaaaaaba"/>
        <w:keepNext w:val="0"/>
        <w:keepLines w:val="0"/>
        <w:pageBreakBefore w:val="0"/>
        <w:widowControl/>
        <w:spacing w:before="0" w:after="160"/>
        <w:jc w:val="left"/>
      </w:pPr>
      <w:r>
        <w:t>21. The void ratio of</w:t>
      </w:r>
    </w:p>
    <w:p>
      <w:pPr>
        <w:pStyle w:val="babaaaabaaaaaaabaaabaabaaabaaaaaaabaaabaaaaabaaabaaaaabaaabaaabaaaaabaaaab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single size coarse aggregate is roughly 0.45.</w:t>
      </w:r>
    </w:p>
    <w:p>
      <w:pPr>
        <w:pStyle w:val="babaaaabaaaaaaabaaabaabaaabaaaaaaabaaabaaaaabaaabaaaaabaaabaaabaaaaabaaaab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graded coarse aggregate is roughly 0.040</w:t>
      </w:r>
    </w:p>
    <w:p>
      <w:pPr>
        <w:pStyle w:val="babaaaabaaaaaaabaaabaabaaabaaaaaaabaaabaaaaabaaabaaaaabaaabaaabaaaaabaaaab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fine aggregate is roughly 0.45</w:t>
      </w:r>
    </w:p>
    <w:p>
      <w:pPr>
        <w:pStyle w:val="babaaaabaaaaaaabaaabaabaaabaaaaaaabaaabaaaaabaaabaaaaabaaabaaabaaaaabaaaaba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minimum percentage of chemical ingredient of cement is that of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oxide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Vicat's apparatus is used for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consistency test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setting time test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soundness test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compressive strength test.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Pick up the correct statement from the following: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soil having pH value more than 7 is an acidic soil</w:t>
      </w:r>
    </w:p>
    <w:p>
      <w:pPr>
        <w:pStyle w:val="c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soil having pH value less than 7 is an acidic soil</w:t>
      </w:r>
    </w:p>
    <w:p>
      <w:pPr>
        <w:pStyle w:val="c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soil having pH value more than 7 is an alkaline soil</w:t>
      </w:r>
    </w:p>
    <w:p>
      <w:pPr>
        <w:pStyle w:val="c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soil containing chemicals for the manufacture of portland cement is preferred.</w:t>
      </w:r>
    </w:p>
    <w:p>
      <w:pPr>
        <w:pStyle w:val="cabaaaabaaaaabaa"/>
        <w:keepNext w:val="0"/>
        <w:keepLines w:val="0"/>
        <w:pageBreakBefore w:val="0"/>
        <w:widowControl/>
        <w:spacing w:before="0" w:after="160"/>
        <w:jc w:val="left"/>
      </w:pPr>
      <w:r>
        <w:t>25. A pycnometer is used to determine</w:t>
      </w:r>
    </w:p>
    <w:p>
      <w:pPr>
        <w:pStyle w:val="c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voids ratio</w:t>
      </w:r>
    </w:p>
    <w:p>
      <w:pPr>
        <w:pStyle w:val="c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dry density</w:t>
      </w:r>
    </w:p>
    <w:p>
      <w:pPr>
        <w:pStyle w:val="caba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water content</w:t>
      </w:r>
    </w:p>
    <w:p>
      <w:pPr>
        <w:pStyle w:val="cabaaaaba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density index.</w:t>
      </w:r>
    </w:p>
    <w:p>
      <w:pPr>
        <w:pStyle w:val="cabaaaabaaaaabaaaaaba"/>
        <w:keepNext w:val="0"/>
        <w:keepLines w:val="0"/>
        <w:pageBreakBefore w:val="0"/>
        <w:widowControl/>
        <w:spacing w:before="0" w:after="160"/>
        <w:jc w:val="left"/>
      </w:pPr>
      <w:r>
        <w:t>26. The shearing force acting along the slice of a curved surface of slippage, causes the soil to slide</w:t>
      </w:r>
    </w:p>
    <w:p>
      <w:pPr>
        <w:pStyle w:val="caba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at the centre</w:t>
      </w:r>
    </w:p>
    <w:p>
      <w:pPr>
        <w:pStyle w:val="cabaaaaba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 at the toe</w:t>
      </w:r>
    </w:p>
    <w:p>
      <w:pPr>
        <w:pStyle w:val="cabaaaaba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at the centre</w:t>
      </w:r>
    </w:p>
    <w:p>
      <w:pPr>
        <w:pStyle w:val="cabaaaabaaa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abaaa"/>
        <w:keepNext w:val="0"/>
        <w:keepLines w:val="0"/>
        <w:pageBreakBefore w:val="0"/>
        <w:widowControl/>
        <w:spacing w:before="0" w:after="160"/>
        <w:jc w:val="left"/>
      </w:pPr>
      <w:r>
        <w:t>27. For determining the ultimate bearing capacity of soil, the recommended size of a square bearing plate to be used in load plate test should be 30 to 75 cm square with a minimum thickness of</w:t>
      </w:r>
    </w:p>
    <w:p>
      <w:pPr>
        <w:pStyle w:val="cabaaaaba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mm</w:t>
      </w:r>
    </w:p>
    <w:p>
      <w:pPr>
        <w:pStyle w:val="cabaaaaba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 mm</w:t>
      </w:r>
    </w:p>
    <w:p>
      <w:pPr>
        <w:pStyle w:val="cabaaaabaa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mm</w:t>
      </w:r>
    </w:p>
    <w:p>
      <w:pPr>
        <w:pStyle w:val="cabaaaabaaaaaba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mm</w:t>
      </w:r>
    </w:p>
    <w:p>
      <w:pPr>
        <w:pStyle w:val="cabaaaabaaaaabaaaaabaabaaaaaaab"/>
        <w:keepNext w:val="0"/>
        <w:keepLines w:val="0"/>
        <w:pageBreakBefore w:val="0"/>
        <w:widowControl/>
        <w:spacing w:before="0" w:after="160"/>
        <w:jc w:val="left"/>
      </w:pPr>
      <w:r>
        <w:t>28. Cohesive soils are generally</w:t>
      </w:r>
    </w:p>
    <w:p>
      <w:pPr>
        <w:pStyle w:val="cabaaaabaaaaaba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and also compressible</w:t>
      </w:r>
    </w:p>
    <w:p>
      <w:pPr>
        <w:pStyle w:val="cabaaaabaaaaabaaaaab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and also compressible</w:t>
      </w:r>
    </w:p>
    <w:p>
      <w:pPr>
        <w:pStyle w:val="cabaaaabaaaaabaaaaab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plastic but incompressible</w:t>
      </w:r>
    </w:p>
    <w:p>
      <w:pPr>
        <w:pStyle w:val="cabaaaabaaaaabaaaaab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abaaaaaaababaaa"/>
        <w:keepNext w:val="0"/>
        <w:keepLines w:val="0"/>
        <w:pageBreakBefore w:val="0"/>
        <w:widowControl/>
        <w:spacing w:before="0" w:after="160"/>
        <w:jc w:val="left"/>
      </w:pPr>
      <w:r>
        <w:t>29. Pick up the correct statement from the following:</w:t>
      </w:r>
    </w:p>
    <w:p>
      <w:pPr>
        <w:pStyle w:val="cabaaaabaaaaabaaaaab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void space between the soil grains, is filled partly with air and partly with water</w:t>
      </w:r>
    </w:p>
    <w:p>
      <w:pPr>
        <w:pStyle w:val="cabaaaabaaaaabaaaaab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perfectly saturated soil, the voids are completely filled with water</w:t>
      </w:r>
    </w:p>
    <w:p>
      <w:pPr>
        <w:pStyle w:val="cabaaaabaaaaabaaaaab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dry soil, the voids are completely filled with air</w:t>
      </w:r>
    </w:p>
    <w:p>
      <w:pPr>
        <w:pStyle w:val="cabaaaabaaaaabaaaaab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baaaaaaababaaaaaaab"/>
        <w:keepNext w:val="0"/>
        <w:keepLines w:val="0"/>
        <w:pageBreakBefore w:val="0"/>
        <w:widowControl/>
        <w:spacing w:before="0" w:after="160"/>
        <w:jc w:val="left"/>
      </w:pPr>
      <w:r>
        <w:t>30. Pick up the correct statement from the following:</w:t>
      </w:r>
    </w:p>
    <w:p>
      <w:pPr>
        <w:pStyle w:val="cabaaaabaaaaabaaaaab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Backward pass is used for calculating the latest occurence time</w:t>
      </w:r>
    </w:p>
    <w:p>
      <w:pPr>
        <w:pStyle w:val="cabaaaabaaaaabaaaaab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Maximum value of earliest expected time is used if there are more than one value of any event</w:t>
      </w:r>
    </w:p>
    <w:p>
      <w:pPr>
        <w:pStyle w:val="cabaaaabaaaaabaaaaab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value of latest occurrence time is used if there are more than one value of any event</w:t>
      </w:r>
    </w:p>
    <w:p>
      <w:pPr>
        <w:pStyle w:val="cabaaaabaaaaabaaaaab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baaaaaaababaaaaaaabaaaab"/>
        <w:keepNext w:val="0"/>
        <w:keepLines w:val="0"/>
        <w:pageBreakBefore w:val="0"/>
        <w:widowControl/>
        <w:spacing w:before="0" w:after="160"/>
        <w:jc w:val="left"/>
      </w:pPr>
      <w:r>
        <w:t>31. A critical ratio scheduling</w:t>
      </w:r>
    </w:p>
    <w:p>
      <w:pPr>
        <w:pStyle w:val="cabaaaabaaaaabaaaaab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cabaaaabaaaaabaaaaab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cabaaaabaaaaabaaaaab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cabaaaabaaaaabaaaaab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32. A CPM family includes</w:t>
      </w:r>
    </w:p>
    <w:p>
      <w:pPr>
        <w:pStyle w:val="cabaaaabaaaaabaaaaaba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CPP (Critical Path Plotted)</w:t>
      </w:r>
    </w:p>
    <w:p>
      <w:pPr>
        <w:pStyle w:val="cabaaaabaaaaabaaaaabaaba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MCE (Minimum Cost Expenditure)</w:t>
      </w:r>
    </w:p>
    <w:p>
      <w:pPr>
        <w:pStyle w:val="cabaaaabaaaaabaaaaabaaba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CPS (Critical Path Scheduling)</w:t>
      </w:r>
    </w:p>
    <w:p>
      <w:pPr>
        <w:pStyle w:val="cabaaaabaaaaabaaaaabaabaa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baa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33. Henry Gantt developed Bar charts for planning and scheduling of projects in</w:t>
      </w:r>
    </w:p>
    <w:p>
      <w:pPr>
        <w:pStyle w:val="cabaaaabaaaaabaaaaabaabaa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1900</w:t>
      </w:r>
    </w:p>
    <w:p>
      <w:pPr>
        <w:pStyle w:val="cabaaaabaaaaabaaaaabaabaaaaaaababaa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1920</w:t>
      </w:r>
    </w:p>
    <w:p>
      <w:pPr>
        <w:pStyle w:val="cabaaaabaaaaabaaaaabaabaaaaaaababaa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1940</w:t>
      </w:r>
    </w:p>
    <w:p>
      <w:pPr>
        <w:pStyle w:val="cabaaaabaaaaabaaaaabaabaaaaaaababaa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1950</w:t>
      </w:r>
    </w:p>
    <w:p>
      <w:pPr>
        <w:pStyle w:val="cabaaaabaaaaabaaaaabaabaaaaaaababaaaaaaabaaaabaaaabaaaababaaa"/>
        <w:keepNext w:val="0"/>
        <w:keepLines w:val="0"/>
        <w:pageBreakBefore w:val="0"/>
        <w:widowControl/>
        <w:spacing w:before="0" w:after="160"/>
        <w:jc w:val="left"/>
      </w:pPr>
      <w:r>
        <w:t>34. The critical activity has</w:t>
      </w:r>
    </w:p>
    <w:p>
      <w:pPr>
        <w:pStyle w:val="cabaaaabaaaaabaaaaabaabaaaaaaababaa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maximum float</w:t>
      </w:r>
    </w:p>
    <w:p>
      <w:pPr>
        <w:pStyle w:val="cabaaaabaaaaabaaaaabaabaaaaaaababaa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minimum float</w:t>
      </w:r>
    </w:p>
    <w:p>
      <w:pPr>
        <w:pStyle w:val="cabaaaabaaaaabaaaaabaabaaaaaaababaaa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 float</w:t>
      </w:r>
    </w:p>
    <w:p>
      <w:pPr>
        <w:pStyle w:val="cabaaaabaaaaabaaaaabaabaaaaaaababaaaaaaabaaaab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abaaaaabaabaaaaaaababaaaaaaabaaaabaaaabaaaababaaaaaaba"/>
        <w:keepNext w:val="0"/>
        <w:keepLines w:val="0"/>
        <w:pageBreakBefore w:val="0"/>
        <w:widowControl/>
        <w:spacing w:before="0" w:after="160"/>
        <w:jc w:val="left"/>
      </w:pPr>
      <w:r>
        <w:t>35. While filling the tender for any work, the contractor considers</w:t>
      </w:r>
    </w:p>
    <w:p>
      <w:pPr>
        <w:pStyle w:val="cabaaaabaaaaabaaaaabaabaaaaaaababaaaaaaabaaaab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availability of construction materials</w:t>
      </w:r>
    </w:p>
    <w:p>
      <w:pPr>
        <w:pStyle w:val="cabaaaabaaaaabaaaaabaabaaaaaaababaaaaaaabaaaab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availability of labour</w:t>
      </w:r>
    </w:p>
    <w:p>
      <w:pPr>
        <w:pStyle w:val="cabaaaabaaaaabaaaaabaabaaaaaaababaaaaaaabaaaab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study of specifications</w:t>
      </w:r>
    </w:p>
    <w:p>
      <w:pPr>
        <w:pStyle w:val="cabaaaabaaaaabaaaaabaabaaaaaaababaaaaaaabaaaabaaaa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baaaaaaababaaaaaaabaaaabaaaabaaaababaaaaaabaaaaab"/>
        <w:keepNext w:val="0"/>
        <w:keepLines w:val="0"/>
        <w:pageBreakBefore w:val="0"/>
        <w:widowControl/>
        <w:spacing w:before="0" w:after="160"/>
        <w:jc w:val="left"/>
      </w:pPr>
      <w:r>
        <w:t>36. The expected out turn of cement concrete 1 : 2 : 4 per mason per day is</w:t>
      </w:r>
    </w:p>
    <w:p>
      <w:pPr>
        <w:pStyle w:val="cabaaaabaaaaabaaaaabaabaaaaaaababaaaaaaabaaaabaaaa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cabaaaabaaaaabaaaaabaabaaaaaaababaaaaaaabaaaabaaaa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cabaaaabaaaaabaaaaabaabaaaaaaababaaaaaaabaaaabaaaa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cabaaaabaaaaabaaaaabaabaaaaaaababaaaaaaabaaaabaaaa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cabaaaabaaaaabaaaaabaabaaaaaaababaaaaaaabaaaabaaaabaaaababaaaaaabaaaaabaaaab"/>
        <w:keepNext w:val="0"/>
        <w:keepLines w:val="0"/>
        <w:pageBreakBefore w:val="0"/>
        <w:widowControl/>
        <w:spacing w:before="0" w:after="160"/>
        <w:jc w:val="left"/>
      </w:pPr>
      <w:r>
        <w:t>37. The following item of earth work is not measured separately.</w:t>
      </w:r>
    </w:p>
    <w:p>
      <w:pPr>
        <w:pStyle w:val="cabaaaabaaaaabaaaaabaabaaaaaaababaaaaaaabaaaabaaaa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Site clearence</w:t>
      </w:r>
    </w:p>
    <w:p>
      <w:pPr>
        <w:pStyle w:val="cabaaaabaaaaabaaaaabaabaaaaaaababaaaaaaabaaaabaaaa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dead men</w:t>
      </w:r>
    </w:p>
    <w:p>
      <w:pPr>
        <w:pStyle w:val="cabaaaabaaaaabaaaaabaabaaaaaaababaaaaaaabaaaabaaaab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Steps in deep exavaction</w:t>
      </w:r>
    </w:p>
    <w:p>
      <w:pPr>
        <w:pStyle w:val="cabaaaabaaaaabaaaaabaabaaaaaaababaaaaaaabaaaabaaaabaaaa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baaaaaaababaaaaaaabaaaabaaaabaaaababaaaaaabaaaaabaaaabaaaab"/>
        <w:keepNext w:val="0"/>
        <w:keepLines w:val="0"/>
        <w:pageBreakBefore w:val="0"/>
        <w:widowControl/>
        <w:spacing w:before="0" w:after="160"/>
        <w:jc w:val="left"/>
      </w:pPr>
      <w:r>
        <w:t>38. Size, capacity and materials need be specified for</w:t>
      </w:r>
    </w:p>
    <w:p>
      <w:pPr>
        <w:pStyle w:val="cabaaaabaaaaabaaaaabaabaaaaaaababaaaaaaabaaaabaaaabaaaa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Stop-cocks</w:t>
      </w:r>
    </w:p>
    <w:p>
      <w:pPr>
        <w:pStyle w:val="cabaaaabaaaaabaaaaabaabaaaaaaababaaaaaaabaaaabaaaabaaaab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Ferrules</w:t>
      </w:r>
    </w:p>
    <w:p>
      <w:pPr>
        <w:pStyle w:val="cabaaaabaaaaabaaaaabaabaaaaaaababaaaaaaabaaaabaaaabaaaab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Ball valves</w:t>
      </w:r>
    </w:p>
    <w:p>
      <w:pPr>
        <w:pStyle w:val="cabaaaabaaaaabaaaaabaabaaaaaaababaaaaaaabaaaabaaaabaaaababaaa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abaaaaabaabaaaaaaababaaaaaaabaaaabaaaabaaaababaaaaaabaaaaabaaaabaaaabaaaab"/>
        <w:keepNext w:val="0"/>
        <w:keepLines w:val="0"/>
        <w:pageBreakBefore w:val="0"/>
        <w:widowControl/>
        <w:spacing w:before="0" w:after="160"/>
        <w:jc w:val="left"/>
      </w:pPr>
      <w:r>
        <w:t>39. The measurement is not made in square metres in case of</w:t>
      </w:r>
    </w:p>
    <w:p>
      <w:pPr>
        <w:pStyle w:val="cabaaaabaaaaabaaaaabaabaaaaaaababaaaaaaabaaaabaaaabaaaababaaa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D.P.C. (Damp proof course)</w:t>
      </w:r>
    </w:p>
    <w:p>
      <w:pPr>
        <w:pStyle w:val="cabaaaabaaaaabaaaaabaabaaaaaaababaaaaaaabaaaabaaaabaaaababaaaaaab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Form works</w:t>
      </w:r>
    </w:p>
    <w:p>
      <w:pPr>
        <w:pStyle w:val="cabaaaabaaaaabaaaaabaabaaaaaaababaaaaaaabaaaabaaaabaaaababaaaaaab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Jaffries</w:t>
      </w:r>
    </w:p>
    <w:p>
      <w:pPr>
        <w:pStyle w:val="cabaaaabaaaaabaaaaabaabaaaaaaababaaaaaaabaaaabaaaabaaaababaaaaaab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R.C. Chhajja.</w:t>
      </w:r>
    </w:p>
    <w:p>
      <w:pPr>
        <w:pStyle w:val="cabaaaabaaaaabaaaaabaabaaaaaaababaaaaaaabaaaabaaaabaaaababaaaaaabaaaaabaaaabaaaabaaaabaaaab"/>
        <w:keepNext w:val="0"/>
        <w:keepLines w:val="0"/>
        <w:pageBreakBefore w:val="0"/>
        <w:widowControl/>
        <w:spacing w:before="0" w:after="160"/>
        <w:jc w:val="left"/>
      </w:pPr>
      <w:r>
        <w:t>40. According to Indian Standards Institute, the actual size of modular bricks is</w:t>
      </w:r>
    </w:p>
    <w:p>
      <w:pPr>
        <w:pStyle w:val="cabaaaabaaaaabaaaaabaabaaaaaaababaaaaaaabaaaabaaaabaaaababaaaaaab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23 cm x 11.5 cm x 7.5 cm</w:t>
      </w:r>
    </w:p>
    <w:p>
      <w:pPr>
        <w:pStyle w:val="cabaaaabaaaaabaaaaabaabaaaaaaababaaaaaaabaaaabaaaabaaaababaaaaaabaaaa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25 cm x 13 cm x 7.5 cm</w:t>
      </w:r>
    </w:p>
    <w:p>
      <w:pPr>
        <w:pStyle w:val="cabaaaabaaaaabaaaaabaabaaaaaaababaaaaaaabaaaabaaaabaaaababaaaaaabaaaaab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19 cm x 9 cm x 9 cm</w:t>
      </w:r>
    </w:p>
    <w:p>
      <w:pPr>
        <w:pStyle w:val="cabaaaabaaaaabaaaaabaabaaaaaaababaaaaaaabaaaabaaaabaaaababaaaaaabaaaaabaaaab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20 cm x 10 cm x 10 cm</w:t>
      </w:r>
    </w:p>
    <w:p>
      <w:pPr>
        <w:pStyle w:val="cabaaaabaaaaabaaaaabaabaaaaaaababaaaaaaabaaaabaaaabaaaababaaaaaabaaaaabaaaabaaaabaaaabaaaabaaaba"/>
        <w:keepNext w:val="0"/>
        <w:keepLines w:val="0"/>
        <w:pageBreakBefore w:val="0"/>
        <w:widowControl/>
        <w:spacing w:before="0" w:after="160"/>
        <w:jc w:val="left"/>
      </w:pPr>
      <w:r>
        <w:t>41. In one plane drawing, which one does not falls under</w:t>
      </w:r>
    </w:p>
    <w:p>
      <w:pPr>
        <w:pStyle w:val="cabaaaabaaaaabaaaaabaabaaaaaaababaaaaaaabaaaabaaaabaaaababaaaaaabaaaaabaaaab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orthographic</w:t>
      </w:r>
    </w:p>
    <w:p>
      <w:pPr>
        <w:pStyle w:val="cabaaaabaaaaabaaaaabaabaaaaaaababaaaaaaabaaaabaaaabaaaababaaaaaabaaaaabaaaab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axonometric</w:t>
      </w:r>
    </w:p>
    <w:p>
      <w:pPr>
        <w:pStyle w:val="cabaaaabaaaaabaaaaabaabaaaaaaababaaaaaaabaaaabaaaabaaaababaaaaaabaaaaabaaaab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oblique</w:t>
      </w:r>
    </w:p>
    <w:p>
      <w:pPr>
        <w:pStyle w:val="cabaaaabaaaaabaaaaabaabaaaaaaababaaaaaaabaaaabaaaabaaaababaaaaaabaaaaabaaaab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dimetric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paper size of A,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297 x 420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210 x 297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420x 850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Set squares are used for drawing ........ ....... .. and ........... lines.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vertical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inclined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parallel</w:t>
      </w:r>
    </w:p>
    <w:p>
      <w:pPr>
        <w:pStyle w:val="d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ab"/>
        <w:keepNext w:val="0"/>
        <w:keepLines w:val="0"/>
        <w:pageBreakBefore w:val="0"/>
        <w:widowControl/>
        <w:spacing w:before="0" w:after="160"/>
        <w:jc w:val="left"/>
      </w:pPr>
      <w:r>
        <w:t>44. Working drawing is prepared not for</w:t>
      </w:r>
    </w:p>
    <w:p>
      <w:pPr>
        <w:pStyle w:val="d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bill of quantities</w:t>
      </w:r>
    </w:p>
    <w:p>
      <w:pPr>
        <w:pStyle w:val="d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estimation</w:t>
      </w:r>
    </w:p>
    <w:p>
      <w:pPr>
        <w:pStyle w:val="d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layout</w:t>
      </w:r>
    </w:p>
    <w:p>
      <w:pPr>
        <w:pStyle w:val="d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specification</w:t>
      </w:r>
    </w:p>
    <w:p>
      <w:pPr>
        <w:pStyle w:val="dabaaaaaaabaaaab"/>
        <w:keepNext w:val="0"/>
        <w:keepLines w:val="0"/>
        <w:pageBreakBefore w:val="0"/>
        <w:widowControl/>
        <w:spacing w:before="0" w:after="160"/>
        <w:jc w:val="left"/>
      </w:pPr>
      <w:r>
        <w:t>45. The ratio of current assests to current liabilities is known as</w:t>
      </w:r>
    </w:p>
    <w:p>
      <w:pPr>
        <w:pStyle w:val="d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Liquidity ratio</w:t>
      </w:r>
    </w:p>
    <w:p>
      <w:pPr>
        <w:pStyle w:val="d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Current ratio</w:t>
      </w:r>
    </w:p>
    <w:p>
      <w:pPr>
        <w:pStyle w:val="dabaa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Acid-Test (or Quick) ratio</w:t>
      </w:r>
    </w:p>
    <w:p>
      <w:pPr>
        <w:pStyle w:val="dabaa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Debts ratio</w:t>
      </w:r>
    </w:p>
    <w:p>
      <w:pPr>
        <w:pStyle w:val="dabaaaaaaabaaaabaabaa"/>
        <w:keepNext w:val="0"/>
        <w:keepLines w:val="0"/>
        <w:pageBreakBefore w:val="0"/>
        <w:widowControl/>
        <w:spacing w:before="0" w:after="160"/>
        <w:jc w:val="left"/>
      </w:pPr>
      <w:r>
        <w:t>46. Annuities involve:</w:t>
      </w:r>
    </w:p>
    <w:p>
      <w:pPr>
        <w:pStyle w:val="dabaa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all payments of equal amount</w:t>
      </w:r>
    </w:p>
    <w:p>
      <w:pPr>
        <w:pStyle w:val="dabaa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payment at equal time intervals</w:t>
      </w:r>
    </w:p>
    <w:p>
      <w:pPr>
        <w:pStyle w:val="dabaa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payments at the end of periods.</w:t>
      </w:r>
    </w:p>
    <w:p>
      <w:pPr>
        <w:pStyle w:val="dabaa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abaaaabaabaaaaaab"/>
        <w:keepNext w:val="0"/>
        <w:keepLines w:val="0"/>
        <w:pageBreakBefore w:val="0"/>
        <w:widowControl/>
        <w:spacing w:before="0" w:after="160"/>
        <w:jc w:val="left"/>
      </w:pPr>
      <w:r>
        <w:t>47. If a is the base amount expenditure, b is the increase in the operation cost each year over a period of n years, the total cost of maintenance is :</w:t>
      </w:r>
    </w:p>
    <w:p>
      <w:pPr>
        <w:pStyle w:val="dabaaaaaaab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+ (n + 1) b</w:t>
      </w:r>
    </w:p>
    <w:p>
      <w:pPr>
        <w:pStyle w:val="dabaaaaaaab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+ (n - 1) b</w:t>
      </w:r>
    </w:p>
    <w:p>
      <w:pPr>
        <w:pStyle w:val="dabaaaaaaab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x (n - 1) b</w:t>
      </w:r>
    </w:p>
    <w:p>
      <w:pPr>
        <w:pStyle w:val="dabaaaaaaab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- (n - 1) b</w:t>
      </w:r>
    </w:p>
    <w:p>
      <w:pPr>
        <w:pStyle w:val="dabaaaaaaabaaaabaabaaaaaabaabaa"/>
        <w:keepNext w:val="0"/>
        <w:keepLines w:val="0"/>
        <w:pageBreakBefore w:val="0"/>
        <w:widowControl/>
        <w:spacing w:before="0" w:after="160"/>
        <w:jc w:val="left"/>
      </w:pPr>
      <w:r>
        <w:t>48. Collusive practice" means</w:t>
      </w:r>
    </w:p>
    <w:p>
      <w:pPr>
        <w:pStyle w:val="dabaaaaaaab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offering anything to influence the action of public official</w:t>
      </w:r>
    </w:p>
    <w:p>
      <w:pPr>
        <w:pStyle w:val="dabaaaaaaabaaaab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arrangement between two or more parties to achieve an improper purpose including influencing improperly the action of another party</w:t>
      </w:r>
    </w:p>
    <w:p>
      <w:pPr>
        <w:pStyle w:val="dabaaaaaaabaaaab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mis representation of facts in order to influence a procurement process</w:t>
      </w:r>
    </w:p>
    <w:p>
      <w:pPr>
        <w:pStyle w:val="dabaaaaaaabaaaab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abaaaabaabaaaaaabaabaaaabaa"/>
        <w:keepNext w:val="0"/>
        <w:keepLines w:val="0"/>
        <w:pageBreakBefore w:val="0"/>
        <w:widowControl/>
        <w:spacing w:before="0" w:after="160"/>
        <w:jc w:val="left"/>
      </w:pPr>
      <w:r>
        <w:t>49. Prequalification is done</w:t>
      </w:r>
    </w:p>
    <w:p>
      <w:pPr>
        <w:pStyle w:val="dabaaaaaaabaaaabaabaaaaaab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after the invitation of bids</w:t>
      </w:r>
    </w:p>
    <w:p>
      <w:pPr>
        <w:pStyle w:val="dabaaaaaaabaaaab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before the invitation of bids</w:t>
      </w:r>
    </w:p>
    <w:p>
      <w:pPr>
        <w:pStyle w:val="dabaaaaaaabaaaabaabaaaaaab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during the invitation of bids</w:t>
      </w:r>
    </w:p>
    <w:p>
      <w:pPr>
        <w:pStyle w:val="dabaaaaaaabaaaabaabaaaaaab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abaaaabaabaaaaaabaabaaaabaaaabaa"/>
        <w:keepNext w:val="0"/>
        <w:keepLines w:val="0"/>
        <w:pageBreakBefore w:val="0"/>
        <w:widowControl/>
        <w:spacing w:before="0" w:after="160"/>
        <w:jc w:val="left"/>
      </w:pPr>
      <w:r>
        <w:t>50. What is EPC contract ?</w:t>
      </w:r>
    </w:p>
    <w:p>
      <w:pPr>
        <w:pStyle w:val="dabaaaaaaabaaaabaabaaaaaab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Engineering, Planning and costing</w:t>
      </w:r>
    </w:p>
    <w:p>
      <w:pPr>
        <w:pStyle w:val="dabaaaaaaabaaaabaabaaaaaab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Evaluation, Planning and consulting</w:t>
      </w:r>
    </w:p>
    <w:p>
      <w:pPr>
        <w:pStyle w:val="dabaaaaaaabaaaabaabaaaaaab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Engineering, procurement and Construction</w:t>
      </w:r>
    </w:p>
    <w:p>
      <w:pPr>
        <w:pStyle w:val="dabaaaaaaabaaaabaabaaaaaabaabaa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above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b">
    <w:name w:val="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">
    <w:name w:val="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baa">
    <w:name w:val="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">
    <w:name w:val="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">
    <w:name w:val="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">
    <w:name w:val="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">
    <w:name w:val="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">
    <w:name w:val="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">
    <w:name w:val="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">
    <w:name w:val="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">
    <w:name w:val="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">
    <w:name w:val="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">
    <w:name w:val="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">
    <w:name w:val="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">
    <w:name w:val="b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">
    <w:name w:val="b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">
    <w:name w:val="b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">
    <w:name w:val="b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">
    <w:name w:val="b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">
    <w:name w:val="b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">
    <w:name w:val="b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">
    <w:name w:val="b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">
    <w:name w:val="b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">
    <w:name w:val="b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">
    <w:name w:val="b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">
    <w:name w:val="b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">
    <w:name w:val="babaaaabaaaaaaab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">
    <w:name w:val="babaaaabaaaaaaab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">
    <w:name w:val="babaaaabaaaaaaab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">
    <w:name w:val="babaaaabaaaaaaab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">
    <w:name w:val="babaaaabaaaaaaab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">
    <w:name w:val="babaaaabaaaaaaab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">
    <w:name w:val="babaaaabaaaaaaab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">
    <w:name w:val="babaaaabaaaaaaabaaabaab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">
    <w:name w:val="babaaaabaaaaaaabaaabaab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">
    <w:name w:val="babaaaabaaaaaaabaaabaab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">
    <w:name w:val="babaaaabaaaaaaabaaabaab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">
    <w:name w:val="babaaaabaaaaaaabaaabaab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">
    <w:name w:val="babaaaabaaaaaaabaaabaab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">
    <w:name w:val="babaaaabaaaaaaabaaabaab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">
    <w:name w:val="babaaaabaaaaaaabaaabaab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">
    <w:name w:val="babaaaabaaaaaaabaaabaab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">
    <w:name w:val="babaaaabaaaaaaabaaabaab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">
    <w:name w:val="babaaaabaaaaaaabaaabaab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">
    <w:name w:val="babaaaabaaaaaaabaaabaab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">
    <w:name w:val="babaaaabaaaaaaabaaabaab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">
    <w:name w:val="babaaaabaaaaaaabaaabaab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">
    <w:name w:val="babaaaabaaaaaaabaaabaab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">
    <w:name w:val="babaaaabaaaaaaabaaabaabaaaba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">
    <w:name w:val="babaaaabaaaaaaabaaabaabaaaba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">
    <w:name w:val="babaaaabaaaaaaabaaabaabaaaba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">
    <w:name w:val="babaaaabaaaaaaabaaabaabaaaba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">
    <w:name w:val="babaaaabaaaaaaabaaabaabaaaba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">
    <w:name w:val="babaaaabaaaaaaabaaabaabaaaba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">
    <w:name w:val="babaaaabaaaaaaabaaabaabaaabaaaaaaab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">
    <w:name w:val="babaaaabaaaaaaabaaabaabaaabaaaaaaab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">
    <w:name w:val="babaaaabaaaaaaabaaabaabaaabaaaaaaab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">
    <w:name w:val="babaaaabaaaaaaabaaabaabaaabaaaaaaab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">
    <w:name w:val="babaaaabaaaaaaabaaabaabaaabaaaaaaabaaab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">
    <w:name w:val="babaaaabaaaaaaabaaabaabaaabaaaaaaabaaab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">
    <w:name w:val="babaaaabaaaaaaabaaabaabaaabaaaaaaabaaab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">
    <w:name w:val="babaaaabaaaaaaabaaabaabaaabaaaaaaabaaab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">
    <w:name w:val="babaaaabaaaaaaabaaabaabaaabaaaaaaabaaabaaaaabaaab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">
    <w:name w:val="babaaaabaaaaaaabaaabaabaaabaaaaaaabaaabaaaaabaaab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">
    <w:name w:val="babaaaabaaaaaaabaaabaabaaabaaaaaaabaaabaaaaabaaab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">
    <w:name w:val="babaaaabaaaaaaabaaabaabaaabaaaaaaabaaabaaaaabaaab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">
    <w:name w:val="babaaaabaaaaaaabaaabaabaaabaaaaaaabaaabaaaaabaaab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">
    <w:name w:val="babaaaabaaaaaaabaaabaabaaabaaaaaaabaaabaaaaabaaaba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">
    <w:name w:val="babaaaabaaaaaaabaaabaabaaabaaaaaaabaaabaaaaabaaaba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aaaaab">
    <w:name w:val="babaaaabaaaaaaabaaabaabaaabaaaaaaabaaabaaaaabaaaba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">
    <w:name w:val="babaaaabaaaaaaabaaabaabaaabaaaaaaabaaabaaaaabaaaba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">
    <w:name w:val="babaaaabaaaaaaabaaabaabaaabaaaaaaabaaabaaaaabaaaba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">
    <w:name w:val="babaaaabaaaaaaabaaabaabaaabaaaaaaabaaabaaaaabaaaba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">
    <w:name w:val="babaaaabaaaaaaabaaabaabaaabaaaaaaabaaabaaaaabaaabaaaaab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aaaaabaaaab">
    <w:name w:val="babaaaabaaaaaaabaaabaabaaabaaaaaaabaaabaaaaabaaabaaaaab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">
    <w:name w:val="babaaaabaaaaaaabaaabaabaaabaaaaaaabaaabaaaaabaaabaaaaab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">
    <w:name w:val="babaaaabaaaaaaabaaabaabaaabaaaaaaabaaabaaaaabaaabaaaaab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">
    <w:name w:val="babaaaabaaaaaaabaaabaabaaabaaaaaaabaaabaaaaabaaabaaaaab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aaaaabaaaabaaab">
    <w:name w:val="babaaaabaaaaaaabaaabaabaaabaaaaaaabaaabaaaaabaaabaaaaab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">
    <w:name w:val="babaaaabaaaaaaabaaabaabaaabaaaaaaabaaabaaaaabaaabaaaaab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">
    <w:name w:val="babaaaabaaaaaaabaaabaabaaabaaaaaaabaaabaaaaabaaabaaaaabaaabaaab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">
    <w:name w:val="babaaaabaaaaaaabaaabaabaaabaaaaaaabaaabaaaaabaaabaaaaabaaabaaabaa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aaaaabaaaabaaabaaab">
    <w:name w:val="babaaaabaaaaaaabaaabaabaaabaaaaaaabaaabaaaaabaaabaaaaabaaabaaabaa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">
    <w:name w:val="babaaaabaaaaaaabaaabaabaaabaaaaaaabaaabaaaaabaaabaaaaabaaabaaabaa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">
    <w:name w:val="babaaaabaaaaaaabaaabaabaaabaaaaaaabaaabaaaaabaaabaaaaabaaabaaabaa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">
    <w:name w:val="babaaaabaaaaaaabaaabaabaaabaaaaaaabaaabaaaaabaaabaaaaabaaabaaabaa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">
    <w:name w:val="babaaaabaaaaaaabaaabaabaaabaaaaaaabaaabaaaaabaaabaaaaabaaabaaabaaaaab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">
    <w:name w:val="babaaaabaaaaaaabaaabaabaaabaaaaaaabaaabaaaaabaaabaaaaabaaabaaabaaaaab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">
    <w:name w:val="babaaaabaaaaaaabaaabaabaaabaaaaaaabaaabaaaaabaaabaaaaabaaabaaabaaaaab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">
    <w:name w:val="babaaaabaaaaaaabaaabaabaaabaaaaaaabaaabaaaaabaaabaaaaabaaabaaabaaaaab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">
    <w:name w:val="babaaaabaaaaaaabaaabaabaaabaaaaaaabaaabaaaaabaaabaaaaabaaabaaabaaaaabaaaab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">
    <w:name w:val="babaaaabaaaaaaabaaabaabaaabaaaaaaabaaabaaaaabaaabaaaaabaaabaaabaaaaabaaaab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">
    <w:name w:val="babaaaabaaaaaaabaaabaabaaabaaaaaaabaaabaaaaabaaabaaaaabaaabaaabaaaaabaaaab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">
    <w:name w:val="babaaaabaaaaaaabaaabaabaaabaaaaaaabaaabaaaaabaaabaaaaabaaabaaabaaaaabaaaab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b">
    <w:name w:val="babaaaabaaaaaaabaaabaabaaabaaaaaaabaaabaaaaabaaabaaaaabaaabaaabaaaaabaaaab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ba">
    <w:name w:val="babaaaabaaaaaaabaaabaabaaabaaaaaaabaaabaaaaabaaabaaaaabaaabaaabaaaaabaaaab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baa">
    <w:name w:val="babaaaabaaaaaaabaaabaabaaabaaaaaaabaaabaaaaabaaabaaaaabaaabaaabaaaaabaaaab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baaa">
    <w:name w:val="babaaaabaaaaaaabaaabaabaaabaaaaaaabaaabaaaaabaaabaaaaabaaabaaabaaaaabaaaab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baaaa">
    <w:name w:val="babaaaabaaaaaaabaaabaabaaabaaaaaaabaaabaaaaabaaabaaaaabaaabaaabaaaaabaaaaba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baaaabaaaaaaabaaabaabaaabaaaaaaabaaabaaaaabaaabaaaaabaaabaaabaaaaabaaaabaaabaaabaaaabaaaaaabaaaaa">
    <w:name w:val="babaaaabaaaaaaabaaabaabaaabaaaaaaabaaabaaaaabaaabaaaaabaaabaaabaaaaabaaaaba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">
    <w:name w:val="c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">
    <w:name w:val="c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">
    <w:name w:val="c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">
    <w:name w:val="c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">
    <w:name w:val="c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">
    <w:name w:val="caba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">
    <w:name w:val="caba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">
    <w:name w:val="caba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">
    <w:name w:val="caba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">
    <w:name w:val="cabaaaaba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">
    <w:name w:val="cabaaaaba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">
    <w:name w:val="cabaaaaba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">
    <w:name w:val="cabaaaaba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">
    <w:name w:val="cabaaaaba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">
    <w:name w:val="cabaaaaba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">
    <w:name w:val="cabaaaabaa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">
    <w:name w:val="cabaaaabaaaaaba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">
    <w:name w:val="cabaaaabaaaaaba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">
    <w:name w:val="cabaaaabaaaaaba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">
    <w:name w:val="cabaaaabaaaaabaaaaab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">
    <w:name w:val="cabaaaabaaaaabaaaaab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">
    <w:name w:val="cabaaaabaaaaabaaaaab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">
    <w:name w:val="cabaaaabaaaaabaaaaab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">
    <w:name w:val="cabaaaabaaaaabaaaaab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">
    <w:name w:val="cabaaaabaaaaabaaaaab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">
    <w:name w:val="cabaaaabaaaaabaaaaab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">
    <w:name w:val="cabaaaabaaaaabaaaaab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">
    <w:name w:val="cabaaaabaaaaabaaaaab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">
    <w:name w:val="cabaaaabaaaaabaaaaab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">
    <w:name w:val="cabaaaabaaaaabaaaaab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">
    <w:name w:val="cabaaaabaaaaabaaaaab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">
    <w:name w:val="cabaaaabaaaaabaaaaab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">
    <w:name w:val="cabaaaabaaaaabaaaaab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">
    <w:name w:val="cabaaaabaaaaabaaaaab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">
    <w:name w:val="cabaaaabaaaaabaaaaab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">
    <w:name w:val="cabaaaabaaaaabaaaaab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">
    <w:name w:val="cabaaaabaaaaabaaaaab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">
    <w:name w:val="cabaaaabaaaaabaaaaab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">
    <w:name w:val="cabaaaabaaaaabaaaaaba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">
    <w:name w:val="cabaaaabaaaaabaaaaabaaba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">
    <w:name w:val="cabaaaabaaaaabaaaaabaaba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">
    <w:name w:val="cabaaaabaaaaabaaaaabaabaa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">
    <w:name w:val="cabaaaabaaaaabaaaaabaabaa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">
    <w:name w:val="cabaaaabaaaaabaaaaabaabaa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">
    <w:name w:val="cabaaaabaaaaabaaaaabaabaaaaaaababaa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">
    <w:name w:val="cabaaaabaaaaabaaaaabaabaaaaaaababaa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">
    <w:name w:val="cabaaaabaaaaabaaaaabaabaaaaaaababaa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">
    <w:name w:val="cabaaaabaaaaabaaaaabaabaaaaaaababaa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">
    <w:name w:val="cabaaaabaaaaabaaaaabaabaaaaaaababaa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">
    <w:name w:val="cabaaaabaaaaabaaaaabaabaaaaaaababaa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">
    <w:name w:val="cabaaaabaaaaabaaaaabaabaaaaaaababaaa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">
    <w:name w:val="cabaaaabaaaaabaaaaabaabaaaaaaababaaaaaaabaaaab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">
    <w:name w:val="cabaaaabaaaaabaaaaabaabaaaaaaababaaaaaaabaaaab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">
    <w:name w:val="cabaaaabaaaaabaaaaabaabaaaaaaababaaaaaaabaaaab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">
    <w:name w:val="cabaaaabaaaaabaaaaabaabaaaaaaababaaaaaaabaaaab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">
    <w:name w:val="cabaaaabaaaaabaaaaabaabaaaaaaababaaaaaaabaaaab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">
    <w:name w:val="cabaaaabaaaaabaaaaabaabaaaaaaababaaaaaaabaaaabaaaa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">
    <w:name w:val="cabaaaabaaaaabaaaaabaabaaaaaaababaaaaaaabaaaabaaaa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">
    <w:name w:val="cabaaaabaaaaabaaaaabaabaaaaaaababaaaaaaabaaaabaaaa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">
    <w:name w:val="cabaaaabaaaaabaaaaabaabaaaaaaababaaaaaaabaaaabaaaa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">
    <w:name w:val="cabaaaabaaaaabaaaaabaabaaaaaaababaaaaaaabaaaabaaaa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">
    <w:name w:val="cabaaaabaaaaabaaaaabaabaaaaaaababaaaaaaabaaaabaaaa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">
    <w:name w:val="cabaaaabaaaaabaaaaabaabaaaaaaababaaaaaaabaaaabaaaa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aaaab">
    <w:name w:val="cabaaaabaaaaabaaaaabaabaaaaaaababaaaaaaabaaaabaaaa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">
    <w:name w:val="cabaaaabaaaaabaaaaabaabaaaaaaababaaaaaaabaaaabaaaa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">
    <w:name w:val="cabaaaabaaaaabaaaaabaabaaaaaaababaaaaaaabaaaabaaaab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">
    <w:name w:val="cabaaaabaaaaabaaaaabaabaaaaaaababaaaaaaabaaaabaaaabaaaa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">
    <w:name w:val="cabaaaabaaaaabaaaaabaabaaaaaaababaaaaaaabaaaabaaaabaaaa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aaaabaaaab">
    <w:name w:val="cabaaaabaaaaabaaaaabaabaaaaaaababaaaaaaabaaaabaaaabaaaa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">
    <w:name w:val="cabaaaabaaaaabaaaaabaabaaaaaaababaaaaaaabaaaabaaaabaaaab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">
    <w:name w:val="cabaaaabaaaaabaaaaabaabaaaaaaababaaaaaaabaaaabaaaabaaaab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">
    <w:name w:val="cabaaaabaaaaabaaaaabaabaaaaaaababaaaaaaabaaaabaaaabaaaababaaa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">
    <w:name w:val="cabaaaabaaaaabaaaaabaabaaaaaaababaaaaaaabaaaabaaaabaaaababaaa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">
    <w:name w:val="cabaaaabaaaaabaaaaabaabaaaaaaababaaaaaaabaaaabaaaabaaaababaaa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">
    <w:name w:val="cabaaaabaaaaabaaaaabaabaaaaaaababaaaaaaabaaaabaaaabaaaababaaaaaab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">
    <w:name w:val="cabaaaabaaaaabaaaaabaabaaaaaaababaaaaaaabaaaabaaaabaaaababaaaaaab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">
    <w:name w:val="cabaaaabaaaaabaaaaabaabaaaaaaababaaaaaaabaaaabaaaabaaaababaaaaaab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">
    <w:name w:val="cabaaaabaaaaabaaaaabaabaaaaaaababaaaaaaabaaaabaaaabaaaababaaaaaab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">
    <w:name w:val="cabaaaabaaaaabaaaaabaabaaaaaaababaaaaaaabaaaabaaaabaaaababaaaaaab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">
    <w:name w:val="cabaaaabaaaaabaaaaabaabaaaaaaababaaaaaaabaaaabaaaabaaaababaaaaaabaaaa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">
    <w:name w:val="cabaaaabaaaaabaaaaabaabaaaaaaababaaaaaaabaaaabaaaabaaaababaaaaaabaaaa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">
    <w:name w:val="cabaaaabaaaaabaaaaabaabaaaaaaababaaaaaaabaaaabaaaabaaaababaaaaaabaaaaabaaaab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b">
    <w:name w:val="cabaaaabaaaaabaaaaabaabaaaaaaababaaaaaaabaaaabaaaabaaaababaaaaaabaaaaabaaaab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ba">
    <w:name w:val="cabaaaabaaaaabaaaaabaabaaaaaaababaaaaaaabaaaabaaaabaaaababaaaaaabaaaaabaaaab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baa">
    <w:name w:val="cabaaaabaaaaabaaaaabaabaaaaaaababaaaaaaabaaaabaaaabaaaababaaaaaabaaaaabaaaab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baab">
    <w:name w:val="cabaaaabaaaaabaaaaabaabaaaaaaababaaaaaaabaaaabaaaabaaaababaaaaaabaaaaabaaaab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baaba">
    <w:name w:val="cabaaaabaaaaabaaaaabaabaaaaaaababaaaaaaabaaaabaaaabaaaababaaaaaabaaaaabaaaab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abaaaaabaabaaaaaaababaaaaaaabaaaabaaaabaaaababaaaaaabaaaaabaaaabaaaabaaaabaaaabaaabaabaa">
    <w:name w:val="cabaaaabaaaaabaaaaabaabaaaaaaababaaaaaaabaaaabaaaabaaaababaaaaaabaaaaabaaaab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">
    <w:name w:val="d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">
    <w:name w:val="d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">
    <w:name w:val="d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">
    <w:name w:val="d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">
    <w:name w:val="d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">
    <w:name w:val="d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">
    <w:name w:val="d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">
    <w:name w:val="d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">
    <w:name w:val="dabaa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b">
    <w:name w:val="dabaa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">
    <w:name w:val="dabaa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">
    <w:name w:val="dabaa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">
    <w:name w:val="dabaa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">
    <w:name w:val="dabaa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">
    <w:name w:val="dabaa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">
    <w:name w:val="dabaaaaaaab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baaaaaab">
    <w:name w:val="dabaaaaaaab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">
    <w:name w:val="dabaaaaaaab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">
    <w:name w:val="dabaaaaaaab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baaaaaabaab">
    <w:name w:val="dabaaaaaaab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">
    <w:name w:val="dabaaaaaaab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">
    <w:name w:val="dabaaaaaaab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">
    <w:name w:val="dabaaaaaaabaaaab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">
    <w:name w:val="dabaaaaaaabaaaab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baaaaaabaabaaaab">
    <w:name w:val="dabaaaaaaabaaaab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">
    <w:name w:val="dabaaaaaaabaaaab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">
    <w:name w:val="dabaaaaaaabaaaab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">
    <w:name w:val="dabaaaaaaabaaaab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a">
    <w:name w:val="dabaaaaaaabaaaabaabaaaaaab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baaaaaabaabaaaabaaaab">
    <w:name w:val="dabaaaaaaabaaaabaabaaaaaab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aba">
    <w:name w:val="dabaaaaaaabaaaabaabaaaaaab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abaa">
    <w:name w:val="dabaaaaaaabaaaabaabaaaaaab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abaaa">
    <w:name w:val="dabaaaaaaabaaaabaabaaaaaab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abaaaa">
    <w:name w:val="dabaaaaaaabaaaabaabaaaaaab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abaaaabaabaaaaaabaabaaaabaaaabaaaaa">
    <w:name w:val="dabaaaaaaabaaaabaabaaaaaabaab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abaaaabaabaaaaaabaabaaaabaaaabaaaaab">
    <w:name w:val="dabaaaaaaabaaaabaabaaaaaabaabaaaabaaaab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