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ratio of the area of cross-section of a circular section to the area of its core,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 three hinged arch is generally hinged at its supports and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one quarter span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crown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any where in the rib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A body is said to be in equilibrium if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moves horizontally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moves vertically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rotates about its C.G.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If the width b and depth d of a beam simply supported with a central load are interchanged, the deflection at the centre of the beam will be changed in the ratio of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d/b</w:t>
      </w:r>
    </w:p>
    <w:p>
      <w:pPr>
        <w:pStyle w:val="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(d/b)2</w:t>
      </w:r>
    </w:p>
    <w:p>
      <w:pPr>
        <w:pStyle w:val="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(b/d)2</w:t>
      </w:r>
    </w:p>
    <w:p>
      <w:pPr>
        <w:pStyle w:val="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(b/d)3.</w:t>
      </w:r>
    </w:p>
    <w:p>
      <w:pPr>
        <w:pStyle w:val="baaabaaaaabaaaba"/>
        <w:keepNext w:val="0"/>
        <w:keepLines w:val="0"/>
        <w:pageBreakBefore w:val="0"/>
        <w:widowControl/>
        <w:spacing w:before="0" w:after="160"/>
        <w:jc w:val="left"/>
      </w:pPr>
      <w:r>
        <w:t>5. Pick up the correct assumption of the theory of simple bending</w:t>
      </w:r>
    </w:p>
    <w:p>
      <w:pPr>
        <w:pStyle w:val="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Transverse section of a beam remains plane before and after bending</w:t>
      </w:r>
    </w:p>
    <w:p>
      <w:pPr>
        <w:pStyle w:val="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material of the beam is homogeneous and isotropic</w:t>
      </w:r>
    </w:p>
    <w:p>
      <w:pPr>
        <w:pStyle w:val="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resultant pull or thrust on transverse section of a beam is zero</w:t>
      </w:r>
    </w:p>
    <w:p>
      <w:pPr>
        <w:pStyle w:val="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ab"/>
        <w:keepNext w:val="0"/>
        <w:keepLines w:val="0"/>
        <w:pageBreakBefore w:val="0"/>
        <w:widowControl/>
        <w:spacing w:before="0" w:after="160"/>
        <w:jc w:val="left"/>
      </w:pPr>
      <w:r>
        <w:t>6. The horizontal angle between true meridian and magnetic meridian, is known</w:t>
      </w:r>
    </w:p>
    <w:p>
      <w:pPr>
        <w:pStyle w:val="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bearing</w:t>
      </w:r>
    </w:p>
    <w:p>
      <w:pPr>
        <w:pStyle w:val="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magnetic declination</w:t>
      </w:r>
    </w:p>
    <w:p>
      <w:pPr>
        <w:pStyle w:val="ba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dip</w:t>
      </w:r>
    </w:p>
    <w:p>
      <w:pPr>
        <w:pStyle w:val="ba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convergence.</w:t>
      </w:r>
    </w:p>
    <w:p>
      <w:pPr>
        <w:pStyle w:val="baaabaaaaabaaabaaaaabaabaa"/>
        <w:keepNext w:val="0"/>
        <w:keepLines w:val="0"/>
        <w:pageBreakBefore w:val="0"/>
        <w:widowControl/>
        <w:spacing w:before="0" w:after="160"/>
        <w:jc w:val="left"/>
      </w:pPr>
      <w:r>
        <w:t>7. The probable error of the adjusted bearing at the middle is</w:t>
      </w:r>
    </w:p>
    <w:p>
      <w:pPr>
        <w:pStyle w:val="baaab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rn</w:t>
      </w:r>
    </w:p>
    <w:p>
      <w:pPr>
        <w:pStyle w:val="baaabaaaaab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rn</w:t>
      </w:r>
    </w:p>
    <w:p>
      <w:pPr>
        <w:pStyle w:val="baaabaaaaab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rn</w:t>
      </w:r>
    </w:p>
    <w:p>
      <w:pPr>
        <w:pStyle w:val="baaabaaaaab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rn.</w:t>
      </w:r>
    </w:p>
    <w:p>
      <w:pPr>
        <w:pStyle w:val="baaabaaaaabaaabaaaaabaabaaabaaa"/>
        <w:keepNext w:val="0"/>
        <w:keepLines w:val="0"/>
        <w:pageBreakBefore w:val="0"/>
        <w:widowControl/>
        <w:spacing w:before="0" w:after="160"/>
        <w:jc w:val="left"/>
      </w:pPr>
      <w:r>
        <w:t>8. The power of a lens</w:t>
      </w:r>
    </w:p>
    <w:p>
      <w:pPr>
        <w:pStyle w:val="baaabaaaaab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reciprocal of its focal length</w:t>
      </w:r>
    </w:p>
    <w:p>
      <w:pPr>
        <w:pStyle w:val="baaabaaaaab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positive if it is a convex lens</w:t>
      </w:r>
    </w:p>
    <w:p>
      <w:pPr>
        <w:pStyle w:val="baaabaaaaabaaab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negative if it is a concave lens</w:t>
      </w:r>
    </w:p>
    <w:p>
      <w:pPr>
        <w:pStyle w:val="baaabaaaaabaaab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is measured in diopter.</w:t>
      </w:r>
    </w:p>
    <w:p>
      <w:pPr>
        <w:pStyle w:val="baaabaaaaabaaabaaaaabaabaaabaaaaaaab"/>
        <w:keepNext w:val="0"/>
        <w:keepLines w:val="0"/>
        <w:pageBreakBefore w:val="0"/>
        <w:widowControl/>
        <w:spacing w:before="0" w:after="160"/>
        <w:jc w:val="left"/>
      </w:pPr>
      <w:r>
        <w:t>9. Profile levelling is usually done for determining</w:t>
      </w:r>
    </w:p>
    <w:p>
      <w:pPr>
        <w:pStyle w:val="baaabaaaaabaaab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contours of an area</w:t>
      </w:r>
    </w:p>
    <w:p>
      <w:pPr>
        <w:pStyle w:val="baaabaaaaabaaaba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capacity of a reservoir</w:t>
      </w:r>
    </w:p>
    <w:p>
      <w:pPr>
        <w:pStyle w:val="baaabaaaaabaaaba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elevations along a straight line</w:t>
      </w:r>
    </w:p>
    <w:p>
      <w:pPr>
        <w:pStyle w:val="baaabaaaaabaaabaaaaab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boundaries of property</w:t>
      </w:r>
    </w:p>
    <w:p>
      <w:pPr>
        <w:pStyle w:val="baaabaaaaabaaabaaaaabaabaaabaaaaaaabaaaba"/>
        <w:keepNext w:val="0"/>
        <w:keepLines w:val="0"/>
        <w:pageBreakBefore w:val="0"/>
        <w:widowControl/>
        <w:spacing w:before="0" w:after="160"/>
        <w:jc w:val="left"/>
      </w:pPr>
      <w:r>
        <w:t>10. Hydrographic surveys deal with the mapping of</w:t>
      </w:r>
    </w:p>
    <w:p>
      <w:pPr>
        <w:pStyle w:val="baaabaaaaabaaabaaaaab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large water bodies</w:t>
      </w:r>
    </w:p>
    <w:p>
      <w:pPr>
        <w:pStyle w:val="baaabaaaaabaaabaaaaabaaba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heavenly bodies</w:t>
      </w:r>
    </w:p>
    <w:p>
      <w:pPr>
        <w:pStyle w:val="baaabaaaaabaaabaaaaabaaba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mountaineous region</w:t>
      </w:r>
    </w:p>
    <w:p>
      <w:pPr>
        <w:pStyle w:val="baaabaaaaabaaabaaaaabaaba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canal system</w:t>
      </w:r>
    </w:p>
    <w:p>
      <w:pPr>
        <w:pStyle w:val="baaabaaaaabaaabaaaaabaabaaabaaaaaaabaaabaabaaa"/>
        <w:keepNext w:val="0"/>
        <w:keepLines w:val="0"/>
        <w:pageBreakBefore w:val="0"/>
        <w:widowControl/>
        <w:spacing w:before="0" w:after="160"/>
        <w:jc w:val="left"/>
      </w:pPr>
      <w:r>
        <w:t>11. Two contour lines, having the same elevation</w:t>
      </w:r>
    </w:p>
    <w:p>
      <w:pPr>
        <w:pStyle w:val="baaabaaaaabaaabaaaaabaaba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cannot cross each other</w:t>
      </w:r>
    </w:p>
    <w:p>
      <w:pPr>
        <w:pStyle w:val="baaabaaaaabaaabaaaaabaabaa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 cross each other</w:t>
      </w:r>
    </w:p>
    <w:p>
      <w:pPr>
        <w:pStyle w:val="baaabaaaaabaaabaaaaabaabaa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cannot unite together</w:t>
      </w:r>
    </w:p>
    <w:p>
      <w:pPr>
        <w:pStyle w:val="baaabaaaaabaaabaaaaabaabaaaba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can unite together.</w:t>
      </w:r>
    </w:p>
    <w:p>
      <w:pPr>
        <w:pStyle w:val="baaabaaaaabaaabaaaaabaabaaabaaaaaaabaaabaabaaaaaaab"/>
        <w:keepNext w:val="0"/>
        <w:keepLines w:val="0"/>
        <w:pageBreakBefore w:val="0"/>
        <w:widowControl/>
        <w:spacing w:before="0" w:after="160"/>
        <w:jc w:val="left"/>
      </w:pPr>
      <w:r>
        <w:t>12. The ratio of the length of long chord and the tangent length of a circular curve of radius R deflecting through angle Δ, is</w:t>
      </w:r>
    </w:p>
    <w:p>
      <w:pPr>
        <w:pStyle w:val="baaabaaaaabaaabaaaaabaabaaabaa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 </w:t>
      </w:r>
    </w:p>
    <w:p>
      <w:pPr>
        <w:pStyle w:val="baaabaaaaabaaabaaaaabaabaaabaa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 </w:t>
      </w:r>
    </w:p>
    <w:p>
      <w:pPr>
        <w:pStyle w:val="baaabaaaaabaaabaaaaabaabaaabaa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sin </w:t>
      </w:r>
    </w:p>
    <w:p>
      <w:pPr>
        <w:pStyle w:val="baaabaaaaabaaabaaaaabaabaaabaaa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cos .</w:t>
      </w:r>
    </w:p>
    <w:p>
      <w:pPr>
        <w:pStyle w:val="baaabaaaaabaaabaaaaabaabaaabaaaaaaabaaabaabaaaaaaabaaaab"/>
        <w:keepNext w:val="0"/>
        <w:keepLines w:val="0"/>
        <w:pageBreakBefore w:val="0"/>
        <w:widowControl/>
        <w:spacing w:before="0" w:after="160"/>
        <w:jc w:val="left"/>
      </w:pPr>
      <w:r>
        <w:t>13. Water paint is a</w:t>
      </w:r>
    </w:p>
    <w:p>
      <w:pPr>
        <w:pStyle w:val="baaabaaaaabaaabaaaaabaabaaabaaa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colour wash</w:t>
      </w:r>
    </w:p>
    <w:p>
      <w:pPr>
        <w:pStyle w:val="baaabaaaaabaaabaaaaabaabaaabaaa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whiting</w:t>
      </w:r>
    </w:p>
    <w:p>
      <w:pPr>
        <w:pStyle w:val="baaabaaaaabaaabaaaaabaabaaabaaaaaaab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distemper</w:t>
      </w:r>
    </w:p>
    <w:p>
      <w:pPr>
        <w:pStyle w:val="baaabaaaaabaaabaaaaabaabaaabaaaaaaab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abaabaaabaaaaaaabaaabaabaaaaaaabaaaabaaaab"/>
        <w:keepNext w:val="0"/>
        <w:keepLines w:val="0"/>
        <w:pageBreakBefore w:val="0"/>
        <w:widowControl/>
        <w:spacing w:before="0" w:after="160"/>
        <w:jc w:val="left"/>
      </w:pPr>
      <w:r>
        <w:t>14. The plastics prepared from Vinyl resin are</w:t>
      </w:r>
    </w:p>
    <w:p>
      <w:pPr>
        <w:pStyle w:val="baaabaaaaabaaabaaaaabaabaaabaaaaaaab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non-toxic</w:t>
      </w:r>
    </w:p>
    <w:p>
      <w:pPr>
        <w:pStyle w:val="baaabaaaaabaaabaaaaabaabaaabaaaaaaab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transparent</w:t>
      </w:r>
    </w:p>
    <w:p>
      <w:pPr>
        <w:pStyle w:val="baaabaaaaabaaabaaaaabaabaaabaaaaaaabaaab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colourless</w:t>
      </w:r>
    </w:p>
    <w:p>
      <w:pPr>
        <w:pStyle w:val="baaabaaaaabaaabaaaaabaabaaabaaaaaaabaaab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baaaaabaaabaaaaabaabaaabaaaaaaabaaabaabaaaaaaabaaaabaaaabaaaab"/>
        <w:keepNext w:val="0"/>
        <w:keepLines w:val="0"/>
        <w:pageBreakBefore w:val="0"/>
        <w:widowControl/>
        <w:spacing w:before="0" w:after="160"/>
        <w:jc w:val="left"/>
      </w:pPr>
      <w:r>
        <w:t>15. Ultimate strength to cement is provided by</w:t>
      </w:r>
    </w:p>
    <w:p>
      <w:pPr>
        <w:pStyle w:val="baaabaaaaabaaabaaaaabaabaaabaaaaaaabaaab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silicate</w:t>
      </w:r>
    </w:p>
    <w:p>
      <w:pPr>
        <w:pStyle w:val="baaabaaaaabaaabaaaaabaabaaabaaaaaaabaaaba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baaabaaaaabaaabaaaaabaabaaabaaaaaaabaaabaabaa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Tri-calcium aluminate</w:t>
      </w:r>
    </w:p>
    <w:p>
      <w:pPr>
        <w:pStyle w:val="baaabaaaaabaaabaaaaabaabaaabaaaaaaabaaabaabaa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 calcium alumino ferrite.</w:t>
      </w:r>
    </w:p>
    <w:p>
      <w:pPr>
        <w:pStyle w:val="baaabaaaaabaaabaaaaabaabaaabaaaaaaabaaabaabaaaaaaabaaaabaaaabaaaabaabaa"/>
        <w:keepNext w:val="0"/>
        <w:keepLines w:val="0"/>
        <w:pageBreakBefore w:val="0"/>
        <w:widowControl/>
        <w:spacing w:before="0" w:after="160"/>
        <w:jc w:val="left"/>
      </w:pPr>
      <w:r>
        <w:t>16. In a mortar, the binding material is</w:t>
      </w:r>
    </w:p>
    <w:p>
      <w:pPr>
        <w:pStyle w:val="baaabaaaaabaaabaaaaabaabaaabaaaaaaabaaabaabaaa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</w:t>
      </w:r>
    </w:p>
    <w:p>
      <w:pPr>
        <w:pStyle w:val="baaabaaaaabaaabaaaaabaabaaabaaaaaaabaaabaabaaaaaaabaaaab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</w:t>
      </w:r>
    </w:p>
    <w:p>
      <w:pPr>
        <w:pStyle w:val="baaabaaaaabaaabaaaaabaabaaabaaaaaaabaaabaabaaaaaaabaaaab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surkhi</w:t>
      </w:r>
    </w:p>
    <w:p>
      <w:pPr>
        <w:pStyle w:val="baaabaaaaabaaabaaaaabaabaaabaaaaaaabaaabaabaaaaaaabaaaab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cinder.</w:t>
      </w:r>
    </w:p>
    <w:p>
      <w:pPr>
        <w:pStyle w:val="baaabaaaaabaaabaaaaabaabaaabaaaaaaabaaabaabaaaaaaabaaaabaaaabaaaabaabaaabaaa"/>
        <w:keepNext w:val="0"/>
        <w:keepLines w:val="0"/>
        <w:pageBreakBefore w:val="0"/>
        <w:widowControl/>
        <w:spacing w:before="0" w:after="160"/>
        <w:jc w:val="left"/>
      </w:pPr>
      <w:r>
        <w:t>17. Bitumen paints offer</w:t>
      </w:r>
    </w:p>
    <w:p>
      <w:pPr>
        <w:pStyle w:val="baaabaaaaabaaabaaaaabaabaaabaaaaaaabaaabaabaaaaaaabaaaab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pleasing surface</w:t>
      </w:r>
    </w:p>
    <w:p>
      <w:pPr>
        <w:pStyle w:val="baaabaaaaabaaabaaaaabaabaaabaaaaaaabaaabaabaaaaaaabaaaab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 surface</w:t>
      </w:r>
    </w:p>
    <w:p>
      <w:pPr>
        <w:pStyle w:val="baaabaaaaabaaabaaaaabaabaaabaaaaaaabaaabaabaaaaaaabaaaab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smooth surface</w:t>
      </w:r>
    </w:p>
    <w:p>
      <w:pPr>
        <w:pStyle w:val="baaabaaaaabaaabaaaaabaabaaabaaaaaaabaaabaabaaaaaaabaaaabaaaab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protective surface</w:t>
      </w:r>
    </w:p>
    <w:p>
      <w:pPr>
        <w:pStyle w:val="baaabaaaaabaaabaaaaabaabaaabaaaaaaabaaabaabaaaaaaabaaaabaaaabaaaabaabaaaba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e. rough surface.</w:t>
      </w:r>
    </w:p>
    <w:p>
      <w:pPr>
        <w:pStyle w:val="baaabaaaaabaaabaaaaabaabaaabaaaaaaabaaabaabaaaaaaabaaaabaaaabaaaabaabaaabaaaaaaaba"/>
        <w:keepNext w:val="0"/>
        <w:keepLines w:val="0"/>
        <w:pageBreakBefore w:val="0"/>
        <w:widowControl/>
        <w:spacing w:before="0" w:after="160"/>
        <w:jc w:val="left"/>
      </w:pPr>
      <w:r>
        <w:t>18. The minimum compressive strength of 1st class bricks should be</w:t>
      </w:r>
    </w:p>
    <w:p>
      <w:pPr>
        <w:pStyle w:val="baaabaaaaabaaabaaaaabaabaaabaaaaaaabaaabaabaaaaaaabaaaabaaaab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 kg/cm2</w:t>
      </w:r>
    </w:p>
    <w:p>
      <w:pPr>
        <w:pStyle w:val="baaabaaaaabaaabaaaaabaabaaabaaaaaaabaaabaabaaaaaaabaaaabaaaab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 kg/cm2</w:t>
      </w:r>
    </w:p>
    <w:p>
      <w:pPr>
        <w:pStyle w:val="baaabaaaaabaaabaaaaabaabaaabaaaaaaabaaabaabaaaaaaabaaaabaaaabaaaab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120 kg/cm2</w:t>
      </w:r>
    </w:p>
    <w:p>
      <w:pPr>
        <w:pStyle w:val="baaabaaaaabaaabaaaaabaabaaabaaaaaaabaaabaabaaaaaaabaaaabaaaabaaaabaabaaaba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130 kg/cm2.</w:t>
      </w:r>
    </w:p>
    <w:p>
      <w:pPr>
        <w:pStyle w:val="baaabaaaaabaaabaaaaabaabaaabaaaaaaabaaabaabaaaaaaabaaaabaaaabaaaabaabaaabaaaaaaabaaabaa"/>
        <w:keepNext w:val="0"/>
        <w:keepLines w:val="0"/>
        <w:pageBreakBefore w:val="0"/>
        <w:widowControl/>
        <w:spacing w:before="0" w:after="160"/>
        <w:jc w:val="left"/>
      </w:pPr>
      <w:r>
        <w:t>19. The main object of compaction of concrete, is:</w:t>
      </w:r>
    </w:p>
    <w:p>
      <w:pPr>
        <w:pStyle w:val="baaabaaaaabaaabaaaaabaabaaabaaaaaaabaaabaabaaaaaaabaaaabaaaabaaaab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eliminate air holes</w:t>
      </w:r>
    </w:p>
    <w:p>
      <w:pPr>
        <w:pStyle w:val="baaabaaaaabaaabaaaaabaabaaabaaaaaaabaaabaabaaaaaaabaaaabaaaabaaaabaab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achieve maximum density</w:t>
      </w:r>
    </w:p>
    <w:p>
      <w:pPr>
        <w:pStyle w:val="baaabaaaaabaaabaaaaabaabaaabaaaaaaabaaabaabaaaaaaabaaaabaaaabaaaabaab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provide initimate contact between the concrete and embedded materials</w:t>
      </w:r>
    </w:p>
    <w:p>
      <w:pPr>
        <w:pStyle w:val="baaabaaaaabaaabaaaaabaabaaabaaaaaaabaaabaabaaaaaaabaaaabaaaabaaaabaabaaaba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abaabaaabaaaaaaabaaabaabaaaaaaabaaaabaaaabaaaabaabaaabaaaaaaabaaabaaaaaab"/>
        <w:keepNext w:val="0"/>
        <w:keepLines w:val="0"/>
        <w:pageBreakBefore w:val="0"/>
        <w:widowControl/>
        <w:spacing w:before="0" w:after="160"/>
        <w:jc w:val="left"/>
      </w:pPr>
      <w:r>
        <w:t>20. The ratio of various ingredients (cement, sand, aggregates) in concrete of grade M 200, is</w:t>
      </w:r>
    </w:p>
    <w:p>
      <w:pPr>
        <w:pStyle w:val="baaabaaaaabaaabaaaaabaabaaabaaaaaaabaaabaabaaaaaaabaaaabaaaabaaaabaabaaaba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3 : 6</w:t>
      </w:r>
    </w:p>
    <w:p>
      <w:pPr>
        <w:pStyle w:val="baaabaaaaabaaabaaaaabaabaaabaaaaaaabaaabaabaaaaaaabaaaabaaaabaaaabaabaaaba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:   : 3</w:t>
      </w:r>
    </w:p>
    <w:p>
      <w:pPr>
        <w:pStyle w:val="baaabaaaaabaaabaaaaabaabaaabaaaaaaabaaabaabaaaaaaabaaaabaaaabaaaabaabaaabaaaa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: 1 : 2</w:t>
      </w:r>
    </w:p>
    <w:p>
      <w:pPr>
        <w:pStyle w:val="baaabaaaaabaaabaaaaabaabaaabaaaaaaabaaabaabaaaaaaabaaaabaaaabaaaabaabaaabaaaa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 : 2 : 1</w:t>
      </w:r>
    </w:p>
    <w:p>
      <w:pPr>
        <w:pStyle w:val="baaabaaaaabaaabaaaaabaabaaabaaaaaaabaaabaabaaaaaaabaaaabaaaabaaaabaabaaabaaaaaaabaaabaaaaaabaabaa"/>
        <w:keepNext w:val="0"/>
        <w:keepLines w:val="0"/>
        <w:pageBreakBefore w:val="0"/>
        <w:widowControl/>
        <w:spacing w:before="0" w:after="160"/>
        <w:jc w:val="left"/>
      </w:pPr>
      <w:r>
        <w:t>21. According to Water-Cement Ratio Law, the strength of workable plastic concrete</w:t>
      </w:r>
    </w:p>
    <w:p>
      <w:pPr>
        <w:pStyle w:val="baaabaaaaabaaabaaaaabaabaaabaaaaaaabaaabaabaaaaaaabaaaabaaaabaaaabaabaaabaaaa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depends upon the amount of water used in the mix</w:t>
      </w:r>
    </w:p>
    <w:p>
      <w:pPr>
        <w:pStyle w:val="baaabaaaaabaaabaaaaabaabaaabaaaaaaabaaabaabaaaaaaabaaaabaaaabaaaabaabaaabaaaa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does not depend upon the quality of cement mixed with aggregates</w:t>
      </w:r>
    </w:p>
    <w:p>
      <w:pPr>
        <w:pStyle w:val="baaabaaaaabaaabaaaaabaabaaabaaaaaaabaaabaabaaaaaaabaaaabaaaabaaaabaabaaabaaaaa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depend upon the quanity of cement mixed with aggregates</w:t>
      </w:r>
    </w:p>
    <w:p>
      <w:pPr>
        <w:pStyle w:val="baaabaaaaabaaabaaaaabaabaaabaaaaaaabaaabaabaaaaaaabaaaabaaaabaaaabaabaaabaaaaa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Water cement ratio is generally expressed in volume of water required per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kg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kg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kg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kg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If aggregates completely pass through a sieve of size 75 mm and are retained on a sieve of size 60 mm, the particular aggregate will be flaky if its minimum dimension is less than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30.5 mm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40.5 mm</w:t>
      </w:r>
    </w:p>
    <w:p>
      <w:pPr>
        <w:pStyle w:val="c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50.5 mm</w:t>
      </w:r>
    </w:p>
    <w:p>
      <w:pPr>
        <w:pStyle w:val="c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"/>
        <w:keepNext w:val="0"/>
        <w:keepLines w:val="0"/>
        <w:pageBreakBefore w:val="0"/>
        <w:widowControl/>
        <w:spacing w:before="0" w:after="160"/>
        <w:jc w:val="left"/>
      </w:pPr>
      <w:r>
        <w:t>24. Pick up the correct statement from the following:</w:t>
      </w:r>
    </w:p>
    <w:p>
      <w:pPr>
        <w:pStyle w:val="c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Isotropic consolidation of clay can be obtained in the triaxial apparatus under equal all-round pressure.</w:t>
      </w:r>
    </w:p>
    <w:p>
      <w:pPr>
        <w:pStyle w:val="c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present effective stress is the maximum to which the clay has ever been subjected, it is called normally consolidated clay</w:t>
      </w:r>
    </w:p>
    <w:p>
      <w:pPr>
        <w:pStyle w:val="c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present effective stress in the past was more than present effective stress, it is called over-consolidated clay</w:t>
      </w:r>
    </w:p>
    <w:p>
      <w:pPr>
        <w:pStyle w:val="c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ab"/>
        <w:keepNext w:val="0"/>
        <w:keepLines w:val="0"/>
        <w:pageBreakBefore w:val="0"/>
        <w:widowControl/>
        <w:spacing w:before="0" w:after="160"/>
        <w:jc w:val="left"/>
      </w:pPr>
      <w:r>
        <w:t>25. A stratum of clay 2 m thick will get consolidated 80% in 10 years. For the 80% consolidation of 8 m thick stratum of the same clay, the time required is</w:t>
      </w:r>
    </w:p>
    <w:p>
      <w:pPr>
        <w:pStyle w:val="c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 years</w:t>
      </w:r>
    </w:p>
    <w:p>
      <w:pPr>
        <w:pStyle w:val="c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140 years</w:t>
      </w:r>
    </w:p>
    <w:p>
      <w:pPr>
        <w:pStyle w:val="c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160 years</w:t>
      </w:r>
    </w:p>
    <w:p>
      <w:pPr>
        <w:pStyle w:val="c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180 years.</w:t>
      </w:r>
    </w:p>
    <w:p>
      <w:pPr>
        <w:pStyle w:val="caaaabaabaaaaaabaaaba"/>
        <w:keepNext w:val="0"/>
        <w:keepLines w:val="0"/>
        <w:pageBreakBefore w:val="0"/>
        <w:widowControl/>
        <w:spacing w:before="0" w:after="160"/>
        <w:jc w:val="left"/>
      </w:pPr>
      <w:r>
        <w:t>26. Failure of a slope occurs only when total shear force is</w:t>
      </w:r>
    </w:p>
    <w:p>
      <w:pPr>
        <w:pStyle w:val="c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total shearing strength</w:t>
      </w:r>
    </w:p>
    <w:p>
      <w:pPr>
        <w:pStyle w:val="c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greater than total shearing strength</w:t>
      </w:r>
    </w:p>
    <w:p>
      <w:pPr>
        <w:pStyle w:val="caaaab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than total shearing strength</w:t>
      </w:r>
    </w:p>
    <w:p>
      <w:pPr>
        <w:pStyle w:val="caaaab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aaabaaabaaabaa"/>
        <w:keepNext w:val="0"/>
        <w:keepLines w:val="0"/>
        <w:pageBreakBefore w:val="0"/>
        <w:widowControl/>
        <w:spacing w:before="0" w:after="160"/>
        <w:jc w:val="left"/>
      </w:pPr>
      <w:r>
        <w:t>27. The liquid limit and plastic limit exist in</w:t>
      </w:r>
    </w:p>
    <w:p>
      <w:pPr>
        <w:pStyle w:val="caaaabaab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sandy soils</w:t>
      </w:r>
    </w:p>
    <w:p>
      <w:pPr>
        <w:pStyle w:val="caaaaba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silty soils</w:t>
      </w:r>
    </w:p>
    <w:p>
      <w:pPr>
        <w:pStyle w:val="caaaabaab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gravel soils</w:t>
      </w:r>
    </w:p>
    <w:p>
      <w:pPr>
        <w:pStyle w:val="caaaabaab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clay soils.</w:t>
      </w:r>
    </w:p>
    <w:p>
      <w:pPr>
        <w:pStyle w:val="caaaabaabaaaaaabaaabaaabaaaaaab"/>
        <w:keepNext w:val="0"/>
        <w:keepLines w:val="0"/>
        <w:pageBreakBefore w:val="0"/>
        <w:widowControl/>
        <w:spacing w:before="0" w:after="160"/>
        <w:jc w:val="left"/>
      </w:pPr>
      <w:r>
        <w:t>28. If the failure of a finite slope occurs through the toe, it is known as</w:t>
      </w:r>
    </w:p>
    <w:p>
      <w:pPr>
        <w:pStyle w:val="caaaabaaba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slope failure</w:t>
      </w:r>
    </w:p>
    <w:p>
      <w:pPr>
        <w:pStyle w:val="caaaabaaba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face failure</w:t>
      </w:r>
    </w:p>
    <w:p>
      <w:pPr>
        <w:pStyle w:val="caaaabaabaa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 failure</w:t>
      </w:r>
    </w:p>
    <w:p>
      <w:pPr>
        <w:pStyle w:val="caaaabaabaa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toe failure.</w:t>
      </w:r>
    </w:p>
    <w:p>
      <w:pPr>
        <w:pStyle w:val="caaaabaabaaaaaabaaabaaabaaaaaabaaaab"/>
        <w:keepNext w:val="0"/>
        <w:keepLines w:val="0"/>
        <w:pageBreakBefore w:val="0"/>
        <w:widowControl/>
        <w:spacing w:before="0" w:after="160"/>
        <w:jc w:val="left"/>
      </w:pPr>
      <w:r>
        <w:t>29. Maximum size of clay particles, is :</w:t>
      </w:r>
    </w:p>
    <w:p>
      <w:pPr>
        <w:pStyle w:val="caaaabaabaa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0.002 mm</w:t>
      </w:r>
    </w:p>
    <w:p>
      <w:pPr>
        <w:pStyle w:val="caaaabaabaaaaaabaaab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0.04 mm</w:t>
      </w:r>
    </w:p>
    <w:p>
      <w:pPr>
        <w:pStyle w:val="caaaabaabaaaaaabaaab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0.06 mm</w:t>
      </w:r>
    </w:p>
    <w:p>
      <w:pPr>
        <w:pStyle w:val="caaaabaabaaaaaabaaab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0.08 mm</w:t>
      </w:r>
    </w:p>
    <w:p>
      <w:pPr>
        <w:pStyle w:val="caaaabaabaaaaaabaaabaaabaaaaaabaaaababaaa"/>
        <w:keepNext w:val="0"/>
        <w:keepLines w:val="0"/>
        <w:pageBreakBefore w:val="0"/>
        <w:widowControl/>
        <w:spacing w:before="0" w:after="160"/>
        <w:jc w:val="left"/>
      </w:pPr>
      <w:r>
        <w:t>30. Modular co-ordination of construction means proper</w:t>
      </w:r>
    </w:p>
    <w:p>
      <w:pPr>
        <w:pStyle w:val="caaaabaabaaaaaabaaab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planning</w:t>
      </w:r>
    </w:p>
    <w:p>
      <w:pPr>
        <w:pStyle w:val="caaaabaabaaaaaabaaab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designing</w:t>
      </w:r>
    </w:p>
    <w:p>
      <w:pPr>
        <w:pStyle w:val="caaaabaabaaaaaabaaaba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execution</w:t>
      </w:r>
    </w:p>
    <w:p>
      <w:pPr>
        <w:pStyle w:val="caaaabaabaaaaaabaaabaaab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abaaabaaabaaaaaabaaaababaaaaaaab"/>
        <w:keepNext w:val="0"/>
        <w:keepLines w:val="0"/>
        <w:pageBreakBefore w:val="0"/>
        <w:widowControl/>
        <w:spacing w:before="0" w:after="160"/>
        <w:jc w:val="left"/>
      </w:pPr>
      <w:r>
        <w:t>31. Pick up the correct statement from the following:</w:t>
      </w:r>
    </w:p>
    <w:p>
      <w:pPr>
        <w:pStyle w:val="caaaabaabaaaaaabaaabaaab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Latest occurrence time is denoted by TL</w:t>
      </w:r>
    </w:p>
    <w:p>
      <w:pPr>
        <w:pStyle w:val="caaaabaabaaaaaabaaabaaaba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Contractual obligation time is denoted by Ts</w:t>
      </w:r>
    </w:p>
    <w:p>
      <w:pPr>
        <w:pStyle w:val="caaaabaabaaaaaabaaabaaaba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Latest occurrence time is taken as contractual obligation time</w:t>
      </w:r>
    </w:p>
    <w:p>
      <w:pPr>
        <w:pStyle w:val="caaaabaabaaaaaabaaabaaabaa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abaaabaaabaaaaaabaaaababaaaaaaabaaaab"/>
        <w:keepNext w:val="0"/>
        <w:keepLines w:val="0"/>
        <w:pageBreakBefore w:val="0"/>
        <w:widowControl/>
        <w:spacing w:before="0" w:after="160"/>
        <w:jc w:val="left"/>
      </w:pPr>
      <w:r>
        <w:t>32. For the supply of materials for concrete, form work reinforcing and placing of concrete, removal of form work and curing of concrete, number of bar(s) required on bar chart, is</w:t>
      </w:r>
    </w:p>
    <w:p>
      <w:pPr>
        <w:pStyle w:val="caaaabaabaaaaaabaaabaaabaa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caaaabaabaaaaaabaaabaaabaaaaaabaaaab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caaaabaabaaaaaabaaabaaabaaaaaabaaaab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caaaabaabaaaaaabaaabaaabaaaaaabaaaab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caaaabaabaaaaaabaaabaaabaaaaaabaaaababaaaaaaabaaaababaaa"/>
        <w:keepNext w:val="0"/>
        <w:keepLines w:val="0"/>
        <w:pageBreakBefore w:val="0"/>
        <w:widowControl/>
        <w:spacing w:before="0" w:after="160"/>
        <w:jc w:val="left"/>
      </w:pPr>
      <w:r>
        <w:t>33. The performance of a specific task in CPM, is known</w:t>
      </w:r>
    </w:p>
    <w:p>
      <w:pPr>
        <w:pStyle w:val="caaaabaabaaaaaabaaabaaabaaaaaabaaaab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Dummy</w:t>
      </w:r>
    </w:p>
    <w:p>
      <w:pPr>
        <w:pStyle w:val="caaaabaabaaaaaabaaabaaabaaaaaabaaaab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Event</w:t>
      </w:r>
    </w:p>
    <w:p>
      <w:pPr>
        <w:pStyle w:val="caaaabaabaaaaaabaaabaaabaaaaaabaaaababa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Activity</w:t>
      </w:r>
    </w:p>
    <w:p>
      <w:pPr>
        <w:pStyle w:val="caaaabaabaaaaaabaaabaaabaaaaaabaaaababaaa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Contract.</w:t>
      </w:r>
    </w:p>
    <w:p>
      <w:pPr>
        <w:pStyle w:val="caaaabaabaaaaaabaaabaaabaaaaaabaaaababaaaaaaabaaaababaaaaaaba"/>
        <w:keepNext w:val="0"/>
        <w:keepLines w:val="0"/>
        <w:pageBreakBefore w:val="0"/>
        <w:widowControl/>
        <w:spacing w:before="0" w:after="160"/>
        <w:jc w:val="left"/>
      </w:pPr>
      <w:r>
        <w:t>34. Critical path lies along the activities having total float</w:t>
      </w:r>
    </w:p>
    <w:p>
      <w:pPr>
        <w:pStyle w:val="caaaabaabaaaaaabaaabaaabaaaaaabaaaababaaa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positive</w:t>
      </w:r>
    </w:p>
    <w:p>
      <w:pPr>
        <w:pStyle w:val="caaaabaabaaaaaabaaabaaabaaaaaabaaaababaaa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negative</w:t>
      </w:r>
    </w:p>
    <w:p>
      <w:pPr>
        <w:pStyle w:val="caaaabaabaaaaaabaaabaaabaaaaaabaaaababaaa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</w:t>
      </w:r>
    </w:p>
    <w:p>
      <w:pPr>
        <w:pStyle w:val="caaaabaabaaaaaabaaabaaabaaaaaabaaaababaaaaaaab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same.</w:t>
      </w:r>
    </w:p>
    <w:p>
      <w:pPr>
        <w:pStyle w:val="caaaabaabaaaaaabaaabaaabaaaaaabaaaababaaaaaaabaaaababaaaaaabaaaaba"/>
        <w:keepNext w:val="0"/>
        <w:keepLines w:val="0"/>
        <w:pageBreakBefore w:val="0"/>
        <w:widowControl/>
        <w:spacing w:before="0" w:after="160"/>
        <w:jc w:val="left"/>
      </w:pPr>
      <w:r>
        <w:t>35. Critical Path Net Work helps an engineer</w:t>
      </w:r>
    </w:p>
    <w:p>
      <w:pPr>
        <w:pStyle w:val="caaaabaabaaaaaabaaabaaabaaaaaabaaaababaaaaaaab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concentrate his attention on critical activities</w:t>
      </w:r>
    </w:p>
    <w:p>
      <w:pPr>
        <w:pStyle w:val="caaaabaabaaaaaabaaabaaabaaaaaabaaaababaaaaaaab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divert the resources from non-critical advanced activities to critical activities</w:t>
      </w:r>
    </w:p>
    <w:p>
      <w:pPr>
        <w:pStyle w:val="caaaabaabaaaaaabaaabaaabaaaaaabaaaababaaaaaaab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be cautious for avoiding any delay in the critical activities to avoid delay of the whole project</w:t>
      </w:r>
    </w:p>
    <w:p>
      <w:pPr>
        <w:pStyle w:val="caaaabaabaaaaaabaaabaaabaaaaaabaaaababaaaaaaabaaaab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abaaabaaabaaaaaabaaaababaaaaaaabaaaababaaaaaabaaaabaaaaab"/>
        <w:keepNext w:val="0"/>
        <w:keepLines w:val="0"/>
        <w:pageBreakBefore w:val="0"/>
        <w:widowControl/>
        <w:spacing w:before="0" w:after="160"/>
        <w:jc w:val="left"/>
      </w:pPr>
      <w:r>
        <w:t>36. Pick up the correct statement from the following:</w:t>
      </w:r>
    </w:p>
    <w:p>
      <w:pPr>
        <w:pStyle w:val="caaaabaabaaaaaabaaabaaabaaaaaabaaaababaaaaaaabaaaab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is paid per 50 kg bag</w:t>
      </w:r>
    </w:p>
    <w:p>
      <w:pPr>
        <w:pStyle w:val="caaaabaabaaaaaabaaabaaabaaaaaabaaaababaaaaaaabaaaab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is paid per quintal</w:t>
      </w:r>
    </w:p>
    <w:p>
      <w:pPr>
        <w:pStyle w:val="caaaabaabaaaaaabaaabaaabaaaaaabaaaababaaaaaaabaaaababa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aggregates is paid per cum</w:t>
      </w:r>
    </w:p>
    <w:p>
      <w:pPr>
        <w:pStyle w:val="caaaabaabaaaaaabaaabaaabaaaaaabaaaababaaaaaaabaaaababa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abaaabaaabaaaaaabaaaababaaaaaaabaaaababaaaaaabaaaabaaaaabaaaab"/>
        <w:keepNext w:val="0"/>
        <w:keepLines w:val="0"/>
        <w:pageBreakBefore w:val="0"/>
        <w:widowControl/>
        <w:spacing w:before="0" w:after="160"/>
        <w:jc w:val="left"/>
      </w:pPr>
      <w:r>
        <w:t>37. The floor area includes the area of the balcony up to</w:t>
      </w:r>
    </w:p>
    <w:p>
      <w:pPr>
        <w:pStyle w:val="caaaabaabaaaaaabaaabaaabaaaaaabaaaababaaaaaaabaaaababa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100%</w:t>
      </w:r>
    </w:p>
    <w:p>
      <w:pPr>
        <w:pStyle w:val="caaaabaabaaaaaabaaabaaabaaaaaabaaaababaaaaaaabaaaababa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75%</w:t>
      </w:r>
    </w:p>
    <w:p>
      <w:pPr>
        <w:pStyle w:val="caaaabaabaaaaaabaaabaaabaaaaaabaaaababaaaaaaabaaaababaa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50%</w:t>
      </w:r>
    </w:p>
    <w:p>
      <w:pPr>
        <w:pStyle w:val="caaaabaabaaaaaabaaabaaabaaaaaabaaaababaaaaaaabaaaababaaaaaab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caaaabaabaaaaaabaaabaaabaaaaaabaaaababaaaaaaabaaaababaaaaaabaaaabaaaaabaaaabaaaba"/>
        <w:keepNext w:val="0"/>
        <w:keepLines w:val="0"/>
        <w:pageBreakBefore w:val="0"/>
        <w:widowControl/>
        <w:spacing w:before="0" w:after="160"/>
        <w:jc w:val="left"/>
      </w:pPr>
      <w:r>
        <w:t>38. In long and short wall method of estimation, the length of long wall is the centre to centre distance between the walls and</w:t>
      </w:r>
    </w:p>
    <w:p>
      <w:pPr>
        <w:pStyle w:val="caaaabaabaaaaaabaaabaaabaaaaaabaaaababaaaaaaabaaaababaaaaaab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breadth of the wall</w:t>
      </w:r>
    </w:p>
    <w:p>
      <w:pPr>
        <w:pStyle w:val="caaaabaabaaaaaabaaabaaabaaaaaabaaaababaaaaaaabaaaababaaaaaab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half breadth of wall on each side</w:t>
      </w:r>
    </w:p>
    <w:p>
      <w:pPr>
        <w:pStyle w:val="caaaabaabaaaaaabaaabaaabaaaaaabaaaababaaaaaaabaaaababaaaaaabaaaab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fourth breadth of wall on each side</w:t>
      </w:r>
    </w:p>
    <w:p>
      <w:pPr>
        <w:pStyle w:val="caaaabaabaaaaaabaaabaaabaaaaaabaaaababaaaaaaabaaaababaaaaaabaaaab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baaaaaabaaabaaabaaaaaabaaaababaaaaaaabaaaababaaaaaabaaaabaaaaabaaaabaaabaaabaa"/>
        <w:keepNext w:val="0"/>
        <w:keepLines w:val="0"/>
        <w:pageBreakBefore w:val="0"/>
        <w:widowControl/>
        <w:spacing w:before="0" w:after="160"/>
        <w:jc w:val="left"/>
      </w:pPr>
      <w:r>
        <w:t>39. The area of a sloping surface of a protective embankment of mean height d, side slopes S : 1 and length L is</w:t>
      </w:r>
    </w:p>
    <w:p>
      <w:pPr>
        <w:pStyle w:val="caaaabaabaaaaaabaaabaaabaaaaaabaaaababaaaaaaabaaaababaaaaaabaaaab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x d x s </w:t>
      </w:r>
    </w:p>
    <w:p>
      <w:pPr>
        <w:pStyle w:val="caaaabaabaaaaaabaaabaaabaaaaaabaaaababaaaaaaabaaaababaaaaaabaaaab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d2 x (ds)2</w:t>
      </w:r>
    </w:p>
    <w:p>
      <w:pPr>
        <w:pStyle w:val="caaaabaabaaaaaabaaabaaabaaaaaabaaaababaaaaaaabaaaababaaaaaabaaaaba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L.D 1 + s2</w:t>
      </w:r>
    </w:p>
    <w:p>
      <w:pPr>
        <w:pStyle w:val="caaaabaabaaaaaabaaabaaabaaaaaabaaaababaaaaaaabaaaababaaaaaabaaaabaaaaab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LD 1 + s2</w:t>
      </w:r>
    </w:p>
    <w:p>
      <w:pPr>
        <w:pStyle w:val="caaaabaabaaaaaabaaabaaabaaaaaabaaaababaaaaaaabaaaababaaaaaabaaaabaaaaabaaaabaaabaaabaaaaaba"/>
        <w:keepNext w:val="0"/>
        <w:keepLines w:val="0"/>
        <w:pageBreakBefore w:val="0"/>
        <w:widowControl/>
        <w:spacing w:before="0" w:after="160"/>
        <w:jc w:val="left"/>
      </w:pPr>
      <w:r>
        <w:t>40. Cost of fittings and their fixing is specified for the following sanitary fittings</w:t>
      </w:r>
    </w:p>
    <w:p>
      <w:pPr>
        <w:pStyle w:val="caaaabaabaaaaaabaaabaaabaaaaaabaaaababaaaaaaabaaaababaaaaaabaaaabaaaaabaaaab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Flushing pipes</w:t>
      </w:r>
    </w:p>
    <w:p>
      <w:pPr>
        <w:pStyle w:val="caaaabaabaaaaaabaaabaaabaaaaaabaaaababaaaaaaabaaaababaaaaaabaaaabaaaaab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Lavatary basins</w:t>
      </w:r>
    </w:p>
    <w:p>
      <w:pPr>
        <w:pStyle w:val="caaaabaabaaaaaabaaabaaabaaaaaabaaaababaaaaaaabaaaababaaaaaabaaaabaaaaab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Sinks</w:t>
      </w:r>
    </w:p>
    <w:p>
      <w:pPr>
        <w:pStyle w:val="caaaabaabaaaaaabaaabaaabaaaaaabaaaababaaaaaaabaaaababaaaaaabaaaabaaaaabaaaab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baaaaaabaaabaaabaaaaaabaaaababaaaaaaabaaaababaaaaaabaaaabaaaaabaaaabaaabaaabaaaaabaaaaab"/>
        <w:keepNext w:val="0"/>
        <w:keepLines w:val="0"/>
        <w:pageBreakBefore w:val="0"/>
        <w:widowControl/>
        <w:spacing w:before="0" w:after="160"/>
        <w:jc w:val="left"/>
      </w:pPr>
      <w:r>
        <w:t>41. The edge of the board on which T-square is made to slide is called</w:t>
      </w:r>
    </w:p>
    <w:p>
      <w:pPr>
        <w:pStyle w:val="caaaabaabaaaaaabaaabaaabaaaaaabaaaababaaaaaaabaaaababaaaaaabaaaabaaaaabaaaab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working edge</w:t>
      </w:r>
    </w:p>
    <w:p>
      <w:pPr>
        <w:pStyle w:val="caaaabaabaaaaaabaaabaaabaaaaaabaaaababaaaaaaabaaaababaaaaaabaaaabaaaaabaaaabaaaba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drawing line</w:t>
      </w:r>
    </w:p>
    <w:p>
      <w:pPr>
        <w:pStyle w:val="caaaabaabaaaaaabaaabaaabaaaaaabaaaababaaaaaaabaaaababaaaaaabaaaabaaaaabaaaabaaaba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border line</w:t>
      </w:r>
    </w:p>
    <w:p>
      <w:pPr>
        <w:pStyle w:val="caaaabaabaaaaaabaaabaaabaaaaaabaaaababaaaaaaabaaaababaaaaaabaaaabaaaaabaaaabaaaba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deader line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Select the incorrect statement about orthographic projections 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reference planes are also called the principle planes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object must the situated in the first quadrant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planes of projection and assumed to be transparent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projections are obtained by drawing perpendicular s from the object to the planes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Which of the the following is not intended while making a 'sketch' in the context of technical drawings?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fished product</w:t>
      </w:r>
    </w:p>
    <w:p>
      <w:pPr>
        <w:pStyle w:val="d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hand sketching</w:t>
      </w:r>
    </w:p>
    <w:p>
      <w:pPr>
        <w:pStyle w:val="d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preliminary product</w:t>
      </w:r>
    </w:p>
    <w:p>
      <w:pPr>
        <w:pStyle w:val="d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quick way to record an idea for work</w:t>
      </w:r>
    </w:p>
    <w:p>
      <w:pPr>
        <w:pStyle w:val="daaabaabaaa"/>
        <w:keepNext w:val="0"/>
        <w:keepLines w:val="0"/>
        <w:pageBreakBefore w:val="0"/>
        <w:widowControl/>
        <w:spacing w:before="0" w:after="160"/>
        <w:jc w:val="left"/>
      </w:pPr>
      <w:r>
        <w:t>44. Which one is not drafting equipment ?</w:t>
      </w:r>
    </w:p>
    <w:p>
      <w:pPr>
        <w:pStyle w:val="d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drafter</w:t>
      </w:r>
    </w:p>
    <w:p>
      <w:pPr>
        <w:pStyle w:val="d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dust cloth</w:t>
      </w:r>
    </w:p>
    <w:p>
      <w:pPr>
        <w:pStyle w:val="d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scale</w:t>
      </w:r>
    </w:p>
    <w:p>
      <w:pPr>
        <w:pStyle w:val="d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baabaaaaaaab"/>
        <w:keepNext w:val="0"/>
        <w:keepLines w:val="0"/>
        <w:pageBreakBefore w:val="0"/>
        <w:widowControl/>
        <w:spacing w:before="0" w:after="160"/>
        <w:jc w:val="left"/>
      </w:pPr>
      <w:r>
        <w:t>45. Which one of the following statements is correct?</w:t>
      </w:r>
    </w:p>
    <w:p>
      <w:pPr>
        <w:pStyle w:val="d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number of years required to recover the initial cash investment in a project, is called Pay Back period (PBP).</w:t>
      </w:r>
    </w:p>
    <w:p>
      <w:pPr>
        <w:pStyle w:val="d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discount rate that equates the present value of the expected Net Cash Flows (CFs) with the Initial Cash Outflow (ICO) is known as internal rate of return.</w:t>
      </w:r>
    </w:p>
    <w:p>
      <w:pPr>
        <w:pStyle w:val="d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present value of the proposal's net cash flows, less the proposal's initial cash outflow is known as the Net Present Value (NPV)</w:t>
      </w:r>
    </w:p>
    <w:p>
      <w:pPr>
        <w:pStyle w:val="d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baabaaaaaaabaaaab"/>
        <w:keepNext w:val="0"/>
        <w:keepLines w:val="0"/>
        <w:pageBreakBefore w:val="0"/>
        <w:widowControl/>
        <w:spacing w:before="0" w:after="160"/>
        <w:jc w:val="left"/>
      </w:pPr>
      <w:r>
        <w:t>46. The construction estimate of a project is used by :</w:t>
      </w:r>
    </w:p>
    <w:p>
      <w:pPr>
        <w:pStyle w:val="d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owner of the facility</w:t>
      </w:r>
    </w:p>
    <w:p>
      <w:pPr>
        <w:pStyle w:val="d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consulting architect/engineer</w:t>
      </w:r>
    </w:p>
    <w:p>
      <w:pPr>
        <w:pStyle w:val="d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contractor of the project</w:t>
      </w:r>
    </w:p>
    <w:p>
      <w:pPr>
        <w:pStyle w:val="d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baabaaaaaaabaaaabaaaab"/>
        <w:keepNext w:val="0"/>
        <w:keepLines w:val="0"/>
        <w:pageBreakBefore w:val="0"/>
        <w:widowControl/>
        <w:spacing w:before="0" w:after="160"/>
        <w:jc w:val="left"/>
      </w:pPr>
      <w:r>
        <w:t>47. Present worth Annuity (PWA) is generally known as</w:t>
      </w:r>
    </w:p>
    <w:p>
      <w:pPr>
        <w:pStyle w:val="d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Premium annuities</w:t>
      </w:r>
    </w:p>
    <w:p>
      <w:pPr>
        <w:pStyle w:val="d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Income annuities</w:t>
      </w:r>
    </w:p>
    <w:p>
      <w:pPr>
        <w:pStyle w:val="daaab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Future annuities</w:t>
      </w:r>
    </w:p>
    <w:p>
      <w:pPr>
        <w:pStyle w:val="daaab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baabaaaaaaabaaaabaaaabaaaab"/>
        <w:keepNext w:val="0"/>
        <w:keepLines w:val="0"/>
        <w:pageBreakBefore w:val="0"/>
        <w:widowControl/>
        <w:spacing w:before="0" w:after="160"/>
        <w:jc w:val="left"/>
      </w:pPr>
      <w:r>
        <w:t>48. Who is the Chairperson of House Rent Fixation Committee?</w:t>
      </w:r>
    </w:p>
    <w:p>
      <w:pPr>
        <w:pStyle w:val="daaab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CDO</w:t>
      </w:r>
    </w:p>
    <w:p>
      <w:pPr>
        <w:pStyle w:val="daaabaabaa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LDO</w:t>
      </w:r>
    </w:p>
    <w:p>
      <w:pPr>
        <w:pStyle w:val="daaabaabaa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chairperson of DDC</w:t>
      </w:r>
    </w:p>
    <w:p>
      <w:pPr>
        <w:pStyle w:val="daaabaabaa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section officer</w:t>
      </w:r>
    </w:p>
    <w:p>
      <w:pPr>
        <w:pStyle w:val="daaabaabaaaaaaabaaaabaaaabaaaababaaa"/>
        <w:keepNext w:val="0"/>
        <w:keepLines w:val="0"/>
        <w:pageBreakBefore w:val="0"/>
        <w:widowControl/>
        <w:spacing w:before="0" w:after="160"/>
        <w:jc w:val="left"/>
      </w:pPr>
      <w:r>
        <w:t>49. Prequalification is done</w:t>
      </w:r>
    </w:p>
    <w:p>
      <w:pPr>
        <w:pStyle w:val="daaabaabaa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after the invitation of bids</w:t>
      </w:r>
    </w:p>
    <w:p>
      <w:pPr>
        <w:pStyle w:val="daaabaabaaa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before the invitation of bids</w:t>
      </w:r>
    </w:p>
    <w:p>
      <w:pPr>
        <w:pStyle w:val="daaabaabaaaaaaabaaaa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during the invitation of bids</w:t>
      </w:r>
    </w:p>
    <w:p>
      <w:pPr>
        <w:pStyle w:val="daaabaabaaaaaaabaaaa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aabaabaaaaaaabaaaabaaaabaaaababaaaaabaa"/>
        <w:keepNext w:val="0"/>
        <w:keepLines w:val="0"/>
        <w:pageBreakBefore w:val="0"/>
        <w:widowControl/>
        <w:spacing w:before="0" w:after="160"/>
        <w:jc w:val="left"/>
      </w:pPr>
      <w:r>
        <w:t>50. The user's committee method of construction is labour intensive with a cost estimate upto:</w:t>
      </w:r>
    </w:p>
    <w:p>
      <w:pPr>
        <w:pStyle w:val="daaabaabaaaaaaabaaaab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million</w:t>
      </w:r>
    </w:p>
    <w:p>
      <w:pPr>
        <w:pStyle w:val="daaabaabaaaaaaabaaaab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million</w:t>
      </w:r>
    </w:p>
    <w:p>
      <w:pPr>
        <w:pStyle w:val="daaabaabaaaaaaabaaaab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million</w:t>
      </w:r>
    </w:p>
    <w:p>
      <w:pPr>
        <w:pStyle w:val="daaabaabaaaaaaabaaaabaaaab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million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">
    <w:name w:val="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">
    <w:name w:val="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">
    <w:name w:val="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">
    <w:name w:val="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">
    <w:name w:val="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">
    <w:name w:val="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">
    <w:name w:val="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">
    <w:name w:val="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">
    <w:name w:val="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">
    <w:name w:val="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">
    <w:name w:val="ba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b">
    <w:name w:val="ba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">
    <w:name w:val="ba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">
    <w:name w:val="baaab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">
    <w:name w:val="baaabaaaaab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baaab">
    <w:name w:val="baaabaaaaab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">
    <w:name w:val="baaabaaaaab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">
    <w:name w:val="baaabaaaaab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">
    <w:name w:val="baaabaaaaab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">
    <w:name w:val="baaabaaaaab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">
    <w:name w:val="baaabaaaaabaaab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">
    <w:name w:val="baaabaaaaabaaab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">
    <w:name w:val="baaabaaaaabaaab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baaabaaaaaaab">
    <w:name w:val="baaabaaaaabaaab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">
    <w:name w:val="baaabaaaaabaaaba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">
    <w:name w:val="baaabaaaaabaaaba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">
    <w:name w:val="baaabaaaaabaaabaaaaab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baaabaaaaaaabaaab">
    <w:name w:val="baaabaaaaabaaabaaaaab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">
    <w:name w:val="baaabaaaaabaaabaaaaab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">
    <w:name w:val="baaabaaaaabaaabaaaaabaaba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baaabaaaaaaabaaabaab">
    <w:name w:val="baaabaaaaabaaabaaaaabaaba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">
    <w:name w:val="baaabaaaaabaaabaaaaabaaba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">
    <w:name w:val="baaabaaaaabaaabaaaaabaaba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">
    <w:name w:val="baaabaaaaabaaabaaaaabaaba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">
    <w:name w:val="baaabaaaaabaaabaaaaabaabaa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">
    <w:name w:val="baaabaaaaabaaabaaaaabaabaa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">
    <w:name w:val="baaabaaaaabaaabaaaaabaabaaaba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">
    <w:name w:val="baaabaaaaabaaabaaaaabaabaaaba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baaabaaaaaaabaaabaabaaaaaaab">
    <w:name w:val="baaabaaaaabaaabaaaaabaabaaabaa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">
    <w:name w:val="baaabaaaaabaaabaaaaabaabaaabaa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">
    <w:name w:val="baaabaaaaabaaabaaaaabaabaaabaa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">
    <w:name w:val="baaabaaaaabaaabaaaaabaabaaabaaa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">
    <w:name w:val="baaabaaaaabaaabaaaaabaabaaabaaa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baaabaaaaaaabaaabaabaaaaaaabaaaab">
    <w:name w:val="baaabaaaaabaaabaaaaabaabaaabaaa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">
    <w:name w:val="baaabaaaaabaaabaaaaabaabaaabaaa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">
    <w:name w:val="baaabaaaaabaaabaaaaabaabaaabaaaaaaab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">
    <w:name w:val="baaabaaaaabaaabaaaaabaabaaabaaaaaaab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">
    <w:name w:val="baaabaaaaabaaabaaaaabaabaaabaaaaaaab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baaabaaaaaaabaaabaabaaaaaaabaaaabaaaab">
    <w:name w:val="baaabaaaaabaaabaaaaabaabaaabaaaaaaab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">
    <w:name w:val="baaabaaaaabaaabaaaaabaabaaabaaaaaaab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">
    <w:name w:val="baaabaaaaabaaabaaaaabaabaaabaaaaaaabaaab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">
    <w:name w:val="baaabaaaaabaaabaaaaabaabaaabaaaaaaabaaab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">
    <w:name w:val="baaabaaaaabaaabaaaaabaabaaabaaaaaaabaaab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baaabaaaaaaabaaabaabaaaaaaabaaaabaaaabaaaab">
    <w:name w:val="baaabaaaaabaaabaaaaabaabaaabaaaaaaabaaab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">
    <w:name w:val="baaabaaaaabaaabaaaaabaabaaabaaaaaaabaaaba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">
    <w:name w:val="baaabaaaaabaaabaaaaabaabaaabaaaaaaabaaabaabaa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baaabaaaaaaabaaabaabaaaaaaabaaaabaaaabaaaabaab">
    <w:name w:val="baaabaaaaabaaabaaaaabaabaaabaaaaaaabaaabaabaa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">
    <w:name w:val="baaabaaaaabaaabaaaaabaabaaabaaaaaaabaaabaabaa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">
    <w:name w:val="baaabaaaaabaaabaaaaabaabaaabaaaaaaabaaabaabaaa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">
    <w:name w:val="baaabaaaaabaaabaaaaabaabaaabaaaaaaabaaabaabaaaaaaabaaaab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baaabaaaaaaabaaabaabaaaaaaabaaaabaaaabaaaabaabaaab">
    <w:name w:val="baaabaaaaabaaabaaaaabaabaaabaaaaaaabaaabaabaaaaaaabaaaab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ba">
    <w:name w:val="baaabaaaaabaaabaaaaabaabaaabaaaaaaabaaabaabaaaaaaabaaaab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baa">
    <w:name w:val="baaabaaaaabaaabaaaaabaabaaabaaaaaaabaaabaabaaaaaaabaaaab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baaa">
    <w:name w:val="baaabaaaaabaaabaaaaabaabaaabaaaaaaabaaabaabaaaaaaabaaaab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baaaa">
    <w:name w:val="baaabaaaaabaaabaaaaabaabaaabaaaaaaabaaabaabaaaaaaabaaaab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baaaaa">
    <w:name w:val="baaabaaaaabaaabaaaaabaabaaabaaaaaaabaaabaabaaaaaaabaaaab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baaaaaa">
    <w:name w:val="baaabaaaaabaaabaaaaabaabaaabaaaaaaabaaabaabaaaaaaabaaaabaaaab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baaaaaaa">
    <w:name w:val="baaabaaaaabaaabaaaaabaabaaabaaaaaaabaaabaabaaaaaaabaaaabaaaab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baaabaaaaaaabaaabaabaaaaaaabaaaabaaaabaaaabaabaaabaaaaaaab">
    <w:name w:val="baaabaaaaabaaabaaaaabaabaaabaaaaaaabaaabaabaaaaaaabaaaabaaaab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baaaaaaaba">
    <w:name w:val="baaabaaaaabaaabaaaaabaabaaabaaaaaaabaaabaabaaaaaaabaaaabaaaab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baaaaaaabaa">
    <w:name w:val="baaabaaaaabaaabaaaaabaabaaabaaaaaaabaaabaabaaaaaaabaaaabaaaab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baaaaaaabaaa">
    <w:name w:val="baaabaaaaabaaabaaaaabaabaaabaaaaaaabaaabaabaaaaaaabaaaabaaaabaaaab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baaabaaaaaaabaaabaabaaaaaaabaaaabaaaabaaaabaabaaabaaaaaaabaaab">
    <w:name w:val="baaabaaaaabaaabaaaaabaabaaabaaaaaaabaaabaabaaaaaaabaaaabaaaabaaaab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baaaaaaabaaaba">
    <w:name w:val="baaabaaaaabaaabaaaaabaabaaabaaaaaaabaaabaabaaaaaaabaaaabaaaabaaaab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baaaaaaabaaabaa">
    <w:name w:val="baaabaaaaabaaabaaaaabaabaaabaaaaaaabaaabaabaaaaaaabaaaabaaaabaaaab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baaaaaaabaaabaaa">
    <w:name w:val="baaabaaaaabaaabaaaaabaabaaabaaaaaaabaaabaabaaaaaaabaaaabaaaabaaaabaab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baaaaaaabaaabaaaa">
    <w:name w:val="baaabaaaaabaaabaaaaabaabaaabaaaaaaabaaabaabaaaaaaabaaaabaaaabaaaabaab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baaaaaaabaaabaaaaa">
    <w:name w:val="baaabaaaaabaaabaaaaabaabaaabaaaaaaabaaabaabaaaaaaabaaaabaaaabaaaabaabaaaba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baaaaaaabaaabaaaaaa">
    <w:name w:val="baaabaaaaabaaabaaaaabaabaaabaaaaaaabaaabaabaaaaaaabaaaabaaaabaaaabaabaaaba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baaabaaaaaaabaaabaabaaaaaaabaaaabaaaabaaaabaabaaabaaaaaaabaaabaaaaaab">
    <w:name w:val="baaabaaaaabaaabaaaaabaabaaabaaaaaaabaaabaabaaaaaaabaaaabaaaabaaaabaabaaaba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baaaaaaabaaabaaaaaaba">
    <w:name w:val="baaabaaaaabaaabaaaaabaabaaabaaaaaaabaaabaabaaaaaaabaaaabaaaabaaaabaabaaaba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baaaaaaabaaabaaaaaabaa">
    <w:name w:val="baaabaaaaabaaabaaaaabaabaaabaaaaaaabaaabaabaaaaaaabaaaabaaaabaaaabaabaaabaaaa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abaabaaabaaaaaaabaaabaabaaaaaaabaaaabaaaabaaaabaabaaabaaaaaaabaaabaaaaaabaab">
    <w:name w:val="baaabaaaaabaaabaaaaabaabaaabaaaaaaabaaabaabaaaaaaabaaaabaaaabaaaabaabaaabaaaa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baaaaaaabaaabaaaaaabaaba">
    <w:name w:val="baaabaaaaabaaabaaaaabaabaaabaaaaaaabaaabaabaaaaaaabaaaabaaaabaaaabaabaaabaaaa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baaaaaaabaaabaaaaaabaabaa">
    <w:name w:val="baaabaaaaabaaabaaaaabaabaaabaaaaaaabaaabaabaaaaaaabaaaabaaaabaaaabaabaaabaaaa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baaaaaaabaaabaaaaaabaabaaa">
    <w:name w:val="baaabaaaaabaaabaaaaabaabaaabaaaaaaabaaabaabaaaaaaabaaaabaaaabaaaabaabaaabaaaa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baaaaaaabaaabaaaaaabaabaaaa">
    <w:name w:val="baaabaaaaabaaabaaaaabaabaaabaaaaaaabaaabaabaaaaaaabaaaabaaaabaaaabaabaaabaaaaa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baaaaaaabaaabaaaaaabaabaaaaa">
    <w:name w:val="baaabaaaaabaaabaaaaabaabaaabaaaaaaabaaabaabaaaaaaabaaaabaaaabaaaabaabaaabaaaaa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abaabaaabaaaaaaabaaabaabaaaaaaabaaaabaaaabaaaabaabaaabaaaaaaabaaabaaaaaabaabaaaaaa">
    <w:name w:val="baaabaaaaabaaabaaaaabaabaaabaaaaaaabaaabaabaaaaaaabaaaabaaaabaaaabaabaaabaaaaaaab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">
    <w:name w:val="c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">
    <w:name w:val="c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">
    <w:name w:val="c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">
    <w:name w:val="c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">
    <w:name w:val="c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">
    <w:name w:val="c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">
    <w:name w:val="c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">
    <w:name w:val="c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">
    <w:name w:val="c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">
    <w:name w:val="c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">
    <w:name w:val="c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">
    <w:name w:val="c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">
    <w:name w:val="c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">
    <w:name w:val="c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">
    <w:name w:val="caaaab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b">
    <w:name w:val="caaaab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">
    <w:name w:val="caaaab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">
    <w:name w:val="caaaab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">
    <w:name w:val="caaaaba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">
    <w:name w:val="caaaabaab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">
    <w:name w:val="caaaabaab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">
    <w:name w:val="caaaabaab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baaaaaab">
    <w:name w:val="caaaabaaba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">
    <w:name w:val="caaaabaaba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">
    <w:name w:val="caaaabaabaa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">
    <w:name w:val="caaaabaabaa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">
    <w:name w:val="caaaabaabaa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baaaaaabaaaab">
    <w:name w:val="caaaabaabaa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">
    <w:name w:val="caaaabaabaaaaaabaaab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baaaaaabaaaabab">
    <w:name w:val="caaaabaabaaaaaabaaab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">
    <w:name w:val="caaaabaabaaaaaabaaab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">
    <w:name w:val="caaaabaabaaaaaabaaab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">
    <w:name w:val="caaaabaabaaaaaabaaab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">
    <w:name w:val="caaaabaabaaaaaabaaab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">
    <w:name w:val="caaaabaabaaaaaabaaaba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">
    <w:name w:val="caaaabaabaaaaaabaaabaaab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">
    <w:name w:val="caaaabaabaaaaaabaaabaaab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baaaaaabaaaababaaaaaaab">
    <w:name w:val="caaaabaabaaaaaabaaabaaab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">
    <w:name w:val="caaaabaabaaaaaabaaabaaaba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">
    <w:name w:val="caaaabaabaaaaaabaaabaaaba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">
    <w:name w:val="caaaabaabaaaaaabaaabaaabaa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">
    <w:name w:val="caaaabaabaaaaaabaaabaaabaa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baaaaaabaaaababaaaaaaabaaaab">
    <w:name w:val="caaaabaabaaaaaabaaabaaabaa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">
    <w:name w:val="caaaabaabaaaaaabaaabaaabaaaaaabaaaab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baaaaaabaaaababaaaaaaabaaaabab">
    <w:name w:val="caaaabaabaaaaaabaaabaaabaaaaaabaaaab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">
    <w:name w:val="caaaabaabaaaaaabaaabaaabaaaaaabaaaab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">
    <w:name w:val="caaaabaabaaaaaabaaabaaabaaaaaabaaaab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">
    <w:name w:val="caaaabaabaaaaaabaaabaaabaaaaaabaaaab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">
    <w:name w:val="caaaabaabaaaaaabaaabaaabaaaaaabaaaab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">
    <w:name w:val="caaaabaabaaaaaabaaabaaabaaaaaabaaaababa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">
    <w:name w:val="caaaabaabaaaaaabaaabaaabaaaaaabaaaababaaa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baaaaaabaaaababaaaaaaabaaaababaaaaaab">
    <w:name w:val="caaaabaabaaaaaabaaabaaabaaaaaabaaaababaaa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">
    <w:name w:val="caaaabaabaaaaaabaaabaaabaaaaaabaaaababaaa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">
    <w:name w:val="caaaabaabaaaaaabaaabaaabaaaaaabaaaababaaa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">
    <w:name w:val="caaaabaabaaaaaabaaabaaabaaaaaabaaaababaaa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">
    <w:name w:val="caaaabaabaaaaaabaaabaaabaaaaaabaaaababaaaaaaab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baaaaaabaaaababaaaaaaabaaaababaaaaaabaaaab">
    <w:name w:val="caaaabaabaaaaaabaaabaaabaaaaaabaaaababaaaaaaab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">
    <w:name w:val="caaaabaabaaaaaabaaabaaabaaaaaabaaaababaaaaaaab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">
    <w:name w:val="caaaabaabaaaaaabaaabaaabaaaaaabaaaababaaaaaaab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">
    <w:name w:val="caaaabaabaaaaaabaaabaaabaaaaaabaaaababaaaaaaab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">
    <w:name w:val="caaaabaabaaaaaabaaabaaabaaaaaabaaaababaaaaaaabaaaab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a">
    <w:name w:val="caaaabaabaaaaaabaaabaaabaaaaaabaaaababaaaaaaabaaaab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baaaaaabaaaababaaaaaaabaaaababaaaaaabaaaabaaaaab">
    <w:name w:val="caaaabaabaaaaaabaaabaaabaaaaaabaaaababaaaaaaabaaaab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aba">
    <w:name w:val="caaaabaabaaaaaabaaabaaabaaaaaabaaaababaaaaaaabaaaab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abaa">
    <w:name w:val="caaaabaabaaaaaabaaabaaabaaaaaabaaaababaaaaaaabaaaababa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abaaa">
    <w:name w:val="caaaabaabaaaaaabaaabaaabaaaaaabaaaababaaaaaaabaaaababa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abaaaa">
    <w:name w:val="caaaabaabaaaaaabaaabaaabaaaaaabaaaababaaaaaaabaaaababa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baaaaaabaaaababaaaaaaabaaaababaaaaaabaaaabaaaaabaaaab">
    <w:name w:val="caaaabaabaaaaaabaaabaaabaaaaaabaaaababaaaaaaabaaaababa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abaaaaba">
    <w:name w:val="caaaabaabaaaaaabaaabaaabaaaaaabaaaababaaaaaaabaaaababa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abaaaabaa">
    <w:name w:val="caaaabaabaaaaaabaaabaaabaaaaaabaaaababaaaaaaabaaaababaa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abaaaabaaa">
    <w:name w:val="caaaabaabaaaaaabaaabaaabaaaaaabaaaababaaaaaaabaaaababaaaaaab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baaaaaabaaaababaaaaaaabaaaababaaaaaabaaaabaaaaabaaaabaaab">
    <w:name w:val="caaaabaabaaaaaabaaabaaabaaaaaabaaaababaaaaaaabaaaababaaaaaab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abaaaabaaaba">
    <w:name w:val="caaaabaabaaaaaabaaabaaabaaaaaabaaaababaaaaaaabaaaababaaaaaab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abaaaabaaabaa">
    <w:name w:val="caaaabaabaaaaaabaaabaaabaaaaaabaaaababaaaaaaabaaaababaaaaaab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abaaaabaaabaaa">
    <w:name w:val="caaaabaabaaaaaabaaabaaabaaaaaabaaaababaaaaaaabaaaababaaaaaabaaaab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baaaaaabaaaababaaaaaaabaaaababaaaaaabaaaabaaaaabaaaabaaabaaab">
    <w:name w:val="caaaabaabaaaaaabaaabaaabaaaaaabaaaababaaaaaaabaaaababaaaaaabaaaab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abaaaabaaabaaaba">
    <w:name w:val="caaaabaabaaaaaabaaabaaabaaaaaabaaaababaaaaaaabaaaababaaaaaabaaaab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abaaaabaaabaaabaa">
    <w:name w:val="caaaabaabaaaaaabaaabaaabaaaaaabaaaababaaaaaaabaaaababaaaaaabaaaab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abaaaabaaabaaabaaa">
    <w:name w:val="caaaabaabaaaaaabaaabaaabaaaaaabaaaababaaaaaaabaaaababaaaaaabaaaab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abaaaabaaabaaabaaaa">
    <w:name w:val="caaaabaabaaaaaabaaabaaabaaaaaabaaaababaaaaaaabaaaababaaaaaabaaaaba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abaaaabaaabaaabaaaaa">
    <w:name w:val="caaaabaabaaaaaabaaabaaabaaaaaabaaaababaaaaaaabaaaababaaaaaabaaaabaaaaab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baaaaaabaaaababaaaaaaabaaaababaaaaaabaaaabaaaaabaaaabaaabaaabaaaaab">
    <w:name w:val="caaaabaabaaaaaabaaabaaabaaaaaabaaaababaaaaaaabaaaababaaaaaabaaaabaaaaab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abaaaabaaabaaabaaaaaba">
    <w:name w:val="caaaabaabaaaaaabaaabaaabaaaaaabaaaababaaaaaaabaaaababaaaaaabaaaabaaaaab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abaaaabaaabaaabaaaaabaa">
    <w:name w:val="caaaabaabaaaaaabaaabaaabaaaaaabaaaababaaaaaaabaaaababaaaaaabaaaabaaaaab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abaaaabaaabaaabaaaaabaaa">
    <w:name w:val="caaaabaabaaaaaabaaabaaabaaaaaabaaaababaaaaaaabaaaababaaaaaabaaaabaaaaab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abaaaabaaabaaabaaaaabaaaa">
    <w:name w:val="caaaabaabaaaaaabaaabaaabaaaaaabaaaababaaaaaaabaaaababaaaaaabaaaabaaaaabaaaab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abaaaabaaabaaabaaaaabaaaaa">
    <w:name w:val="caaaabaabaaaaaabaaabaaabaaaaaabaaaababaaaaaaabaaaababaaaaaabaaaabaaaaabaaaab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baaaaaabaaaababaaaaaaabaaaababaaaaaabaaaabaaaaabaaaabaaabaaabaaaaabaaaaab">
    <w:name w:val="caaaabaabaaaaaabaaabaaabaaaaaabaaaababaaaaaaabaaaababaaaaaabaaaabaaaaabaaaab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abaaaabaaabaaabaaaaabaaaaaba">
    <w:name w:val="caaaabaabaaaaaabaaabaaabaaaaaabaaaababaaaaaaabaaaababaaaaaabaaaabaaaaabaaaabaaaba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baaaaaabaaabaaabaaaaaabaaaababaaaaaaabaaaababaaaaaabaaaabaaaaabaaaabaaabaaabaaaaabaaaaabab">
    <w:name w:val="caaaabaabaaaaaabaaabaaabaaaaaabaaaababaaaaaaabaaaababaaaaaabaaaabaaaaabaaaabaaaba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abaaaabaaabaaabaaaaabaaaaababa">
    <w:name w:val="caaaabaabaaaaaabaaabaaabaaaaaabaaaababaaaaaaabaaaababaaaaaabaaaabaaaaabaaaabaaaba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baaaaaabaaabaaabaaaaaabaaaababaaaaaaabaaaababaaaaaabaaaabaaaaabaaaabaaabaaabaaaaabaaaaababaa">
    <w:name w:val="caaaabaabaaaaaabaaabaaabaaaaaabaaaababaaaaaaabaaaababaaaaaabaaaabaaaaabaaaabaaaba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">
    <w:name w:val="d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">
    <w:name w:val="d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">
    <w:name w:val="d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">
    <w:name w:val="d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">
    <w:name w:val="d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">
    <w:name w:val="d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">
    <w:name w:val="d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">
    <w:name w:val="d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ab">
    <w:name w:val="d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">
    <w:name w:val="d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">
    <w:name w:val="d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">
    <w:name w:val="d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a">
    <w:name w:val="d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abaaaab">
    <w:name w:val="d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aba">
    <w:name w:val="d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abaa">
    <w:name w:val="d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abaaa">
    <w:name w:val="d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abaaaa">
    <w:name w:val="d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abaaaabaaaab">
    <w:name w:val="d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abaaaaba">
    <w:name w:val="d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abaaaabaa">
    <w:name w:val="daaab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abaaaabaaa">
    <w:name w:val="daaab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abaaaabaaaa">
    <w:name w:val="daaab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abaaaabaaaabaaaab">
    <w:name w:val="daaab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abaaaabaaaaba">
    <w:name w:val="daaabaabaa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abaaaabaaaabaaaabab">
    <w:name w:val="daaabaabaa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abaaaabaaaababa">
    <w:name w:val="daaabaabaa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abaaaabaaaababaa">
    <w:name w:val="daaabaabaa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abaaaabaaaababaaa">
    <w:name w:val="daaabaabaa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abaaaabaaaababaaaa">
    <w:name w:val="daaabaabaaa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abaaaabaaaababaaaaa">
    <w:name w:val="daaabaabaaaaaaabaaaa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baaaaaaabaaaabaaaabaaaababaaaaab">
    <w:name w:val="daaabaabaaaaaaabaaaa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abaaaabaaaababaaaaaba">
    <w:name w:val="daaabaabaaaaaaabaaaa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abaaaabaaaababaaaaabaa">
    <w:name w:val="daaabaabaaaaaaabaaaab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abaaaabaaaababaaaaabaaa">
    <w:name w:val="daaabaabaaaaaaabaaaab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abaaaabaaaababaaaaabaaaa">
    <w:name w:val="daaabaabaaaaaaabaaaab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abaaaabaaaababaaaaabaaaaa">
    <w:name w:val="daaabaabaaaaaaabaaaabaaaab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baaaaaaabaaaabaaaabaaaababaaaaabaaaaaa">
    <w:name w:val="daaabaabaaaaaaabaaaabaaaabaaaababaaaaab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