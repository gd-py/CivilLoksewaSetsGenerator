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 composite beam is composed of two equal strips one of brass and other of steel. If the temperature is raised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brass experiences compressive force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composite beam gets subjected to a couple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composite beam bends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locus of the moment of inertia about inclined axes to the principal axis,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parabola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circle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ellipse.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Keeping the depth d constant, the width of a cantilever of length l of uniform strength loaded with a uniformly distributed load w varies from zero at the free end and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at the fixed end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at the fixed end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at the fixed end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at the fixed end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Pick up the correct statement from the following :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rate of change of bending moment is equal to rate of shear force</w:t>
      </w:r>
    </w:p>
    <w:p>
      <w:pPr>
        <w:pStyle w:val="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rate of change of shear force is equal to rate of loading</w:t>
      </w:r>
    </w:p>
    <w:p>
      <w:pPr>
        <w:pStyle w:val="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baaaabaaabaaaaab"/>
        <w:keepNext w:val="0"/>
        <w:keepLines w:val="0"/>
        <w:pageBreakBefore w:val="0"/>
        <w:widowControl/>
        <w:spacing w:before="0" w:after="160"/>
        <w:jc w:val="left"/>
      </w:pPr>
      <w:r>
        <w:t>5. The areas of cross-section of a square beam and a circular beam subjected to equal bending moments, are same.</w:t>
      </w:r>
    </w:p>
    <w:p>
      <w:pPr>
        <w:pStyle w:val="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square beam is more economical</w:t>
      </w:r>
    </w:p>
    <w:p>
      <w:pPr>
        <w:pStyle w:val="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the beams are equally strong</w:t>
      </w:r>
    </w:p>
    <w:p>
      <w:pPr>
        <w:pStyle w:val="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the beams are equally economical</w:t>
      </w:r>
    </w:p>
    <w:p>
      <w:pPr>
        <w:pStyle w:val="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baaa"/>
        <w:keepNext w:val="0"/>
        <w:keepLines w:val="0"/>
        <w:pageBreakBefore w:val="0"/>
        <w:widowControl/>
        <w:spacing w:before="0" w:after="160"/>
        <w:jc w:val="left"/>
      </w:pPr>
      <w:r>
        <w:t>6. Probable accidental error in precise levelling as recommended by International Geodetic Association, should not exceed (where k is in kilometers.)</w:t>
      </w:r>
    </w:p>
    <w:p>
      <w:pPr>
        <w:pStyle w:val="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± 0.5 k mm</w:t>
      </w:r>
    </w:p>
    <w:p>
      <w:pPr>
        <w:pStyle w:val="b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± 1 k mm</w:t>
      </w:r>
    </w:p>
    <w:p>
      <w:pPr>
        <w:pStyle w:val="baaaab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± 2 k mm</w:t>
      </w:r>
    </w:p>
    <w:p>
      <w:pPr>
        <w:pStyle w:val="baaaab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± 5 k mm.</w:t>
      </w:r>
    </w:p>
    <w:p>
      <w:pPr>
        <w:pStyle w:val="baaaabaaabaaaaababaaaaabaa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 :</w:t>
      </w:r>
    </w:p>
    <w:p>
      <w:pPr>
        <w:pStyle w:val="baaaab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Cross staff is used for setting out right angles</w:t>
      </w:r>
    </w:p>
    <w:p>
      <w:pPr>
        <w:pStyle w:val="baaaab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Gradiometer is used for setting out any required gradient</w:t>
      </w:r>
    </w:p>
    <w:p>
      <w:pPr>
        <w:pStyle w:val="baaaabaaab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Line ranger is used for locating intermediate stations on a survey line</w:t>
      </w:r>
    </w:p>
    <w:p>
      <w:pPr>
        <w:pStyle w:val="baaaabaaab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baaaaabaaaaaab"/>
        <w:keepNext w:val="0"/>
        <w:keepLines w:val="0"/>
        <w:pageBreakBefore w:val="0"/>
        <w:widowControl/>
        <w:spacing w:before="0" w:after="160"/>
        <w:jc w:val="left"/>
      </w:pPr>
      <w:r>
        <w:t>8. The best method of interpolation of contours, is by</w:t>
      </w:r>
    </w:p>
    <w:p>
      <w:pPr>
        <w:pStyle w:val="baaaabaaab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estimation</w:t>
      </w:r>
    </w:p>
    <w:p>
      <w:pPr>
        <w:pStyle w:val="baaaabaaab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graphical means</w:t>
      </w:r>
    </w:p>
    <w:p>
      <w:pPr>
        <w:pStyle w:val="baaaabaaaba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computation</w:t>
      </w:r>
    </w:p>
    <w:p>
      <w:pPr>
        <w:pStyle w:val="baaaabaaabaaaaab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abaaaaababaaaaabaaaaaabaaaba"/>
        <w:keepNext w:val="0"/>
        <w:keepLines w:val="0"/>
        <w:pageBreakBefore w:val="0"/>
        <w:widowControl/>
        <w:spacing w:before="0" w:after="160"/>
        <w:jc w:val="left"/>
      </w:pPr>
      <w:r>
        <w:t>9. The instrument which is used in plane tabling for obtaining horizontal and vertical distances directly without resorting to chaining, is known as</w:t>
      </w:r>
    </w:p>
    <w:p>
      <w:pPr>
        <w:pStyle w:val="baaaabaaabaaaaab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Plane alidade</w:t>
      </w:r>
    </w:p>
    <w:p>
      <w:pPr>
        <w:pStyle w:val="baaaabaaabaaaaab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telescopic alidade</w:t>
      </w:r>
    </w:p>
    <w:p>
      <w:pPr>
        <w:pStyle w:val="baaaabaaabaaaaababaaa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clinometer</w:t>
      </w:r>
    </w:p>
    <w:p>
      <w:pPr>
        <w:pStyle w:val="baaaabaaabaaaaababaaa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tacheometer.</w:t>
      </w:r>
    </w:p>
    <w:p>
      <w:pPr>
        <w:pStyle w:val="baaaabaaabaaaaababaaaaabaaaaaabaaabaaabaa"/>
        <w:keepNext w:val="0"/>
        <w:keepLines w:val="0"/>
        <w:pageBreakBefore w:val="0"/>
        <w:widowControl/>
        <w:spacing w:before="0" w:after="160"/>
        <w:jc w:val="left"/>
      </w:pPr>
      <w:r>
        <w:t>10. If α is the angle between the polar ray and the tangent at the point of commencement of a lemniscate curve, the equation of the curve, is</w:t>
      </w:r>
    </w:p>
    <w:p>
      <w:pPr>
        <w:pStyle w:val="baaaabaaabaaaaababaaaaab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= ksin 2α </w:t>
      </w:r>
    </w:p>
    <w:p>
      <w:pPr>
        <w:pStyle w:val="baaaabaaabaaaaababaaaaabaa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= ksin 3α</w:t>
      </w:r>
    </w:p>
    <w:p>
      <w:pPr>
        <w:pStyle w:val="baaaabaaabaaaaababaaaaabaa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= ktan 2α </w:t>
      </w:r>
    </w:p>
    <w:p>
      <w:pPr>
        <w:pStyle w:val="baaaabaaabaaaaababaaaaabaa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= kcos 2α</w:t>
      </w:r>
    </w:p>
    <w:p>
      <w:pPr>
        <w:pStyle w:val="baaaabaaabaaaaababaaaaabaaaaaabaaabaaabaaabaaa"/>
        <w:keepNext w:val="0"/>
        <w:keepLines w:val="0"/>
        <w:pageBreakBefore w:val="0"/>
        <w:widowControl/>
        <w:spacing w:before="0" w:after="160"/>
        <w:jc w:val="left"/>
      </w:pPr>
      <w:r>
        <w:t>11. The back staff reading on a B.M. of R.L. 500.000 m is 2.685 m. If foresight reading on a point is 1.345 m, the reduced level of the point, is</w:t>
      </w:r>
    </w:p>
    <w:p>
      <w:pPr>
        <w:pStyle w:val="baaaabaaabaaaaababaaaaabaa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501.345 m</w:t>
      </w:r>
    </w:p>
    <w:p>
      <w:pPr>
        <w:pStyle w:val="baaaabaaabaaaaababaaaaabaaaaaab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501.340 m</w:t>
      </w:r>
    </w:p>
    <w:p>
      <w:pPr>
        <w:pStyle w:val="baaaabaaabaaaaababaaaaabaaaaaab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504.030 m</w:t>
      </w:r>
    </w:p>
    <w:p>
      <w:pPr>
        <w:pStyle w:val="baaaabaaabaaaaababaaaaabaaaaaab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502.585 m.</w:t>
      </w:r>
    </w:p>
    <w:p>
      <w:pPr>
        <w:pStyle w:val="baaaabaaabaaaaababaaaaabaaaaaabaaabaaabaaabaaaaabaa"/>
        <w:keepNext w:val="0"/>
        <w:keepLines w:val="0"/>
        <w:pageBreakBefore w:val="0"/>
        <w:widowControl/>
        <w:spacing w:before="0" w:after="160"/>
        <w:jc w:val="left"/>
      </w:pPr>
      <w:r>
        <w:t>12. Chain surveying is well adopted for</w:t>
      </w:r>
    </w:p>
    <w:p>
      <w:pPr>
        <w:pStyle w:val="baaaabaaabaaaaababaaaaabaaaaaab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small areas in open ground</w:t>
      </w:r>
    </w:p>
    <w:p>
      <w:pPr>
        <w:pStyle w:val="baaaabaaabaaaaababaaaaabaaaaaabaaab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areas with crowded details</w:t>
      </w:r>
    </w:p>
    <w:p>
      <w:pPr>
        <w:pStyle w:val="baaaabaaabaaaaababaaaaabaaaaaabaaab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areas with simple details</w:t>
      </w:r>
    </w:p>
    <w:p>
      <w:pPr>
        <w:pStyle w:val="baaaabaaabaaaaababaaaaabaaaaaabaaab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large areas with difficult details.</w:t>
      </w:r>
    </w:p>
    <w:p>
      <w:pPr>
        <w:pStyle w:val="baaaabaaabaaaaababaaaaabaaaaaabaaabaaabaaabaaaaabaaabaaa"/>
        <w:keepNext w:val="0"/>
        <w:keepLines w:val="0"/>
        <w:pageBreakBefore w:val="0"/>
        <w:widowControl/>
        <w:spacing w:before="0" w:after="160"/>
        <w:jc w:val="left"/>
      </w:pPr>
      <w:r>
        <w:t>13. Portland cement manufactured from pure white chalk and clay but free from iron-oxide, is known as</w:t>
      </w:r>
    </w:p>
    <w:p>
      <w:pPr>
        <w:pStyle w:val="baaaabaaabaaaaababaaaaabaaaaaabaaab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setting cement</w:t>
      </w:r>
    </w:p>
    <w:p>
      <w:pPr>
        <w:pStyle w:val="baaaabaaabaaaaababaaaaabaaaaaabaaab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rapid hardening cement</w:t>
      </w:r>
    </w:p>
    <w:p>
      <w:pPr>
        <w:pStyle w:val="baaaabaaabaaaaababaaaaabaaaaaabaaabaaab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cement</w:t>
      </w:r>
    </w:p>
    <w:p>
      <w:pPr>
        <w:pStyle w:val="baaaabaaabaaaaababaaaaabaaaaaabaaabaaabaaaba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low heat Portland cement.</w:t>
      </w:r>
    </w:p>
    <w:p>
      <w:pPr>
        <w:pStyle w:val="baaaabaaabaaaaababaaaaabaaaaaabaaabaaabaaabaaaaabaaabaaaaaaba"/>
        <w:keepNext w:val="0"/>
        <w:keepLines w:val="0"/>
        <w:pageBreakBefore w:val="0"/>
        <w:widowControl/>
        <w:spacing w:before="0" w:after="160"/>
        <w:jc w:val="left"/>
      </w:pPr>
      <w:r>
        <w:t>14. Good quality stones must</w:t>
      </w:r>
    </w:p>
    <w:p>
      <w:pPr>
        <w:pStyle w:val="baaaabaaabaaaaababaaaaabaaaaaabaaabaaaba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 durable</w:t>
      </w:r>
    </w:p>
    <w:p>
      <w:pPr>
        <w:pStyle w:val="baaaabaaabaaaaababaaaaabaaaaaabaaabaaaba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 free from clay</w:t>
      </w:r>
    </w:p>
    <w:p>
      <w:pPr>
        <w:pStyle w:val="baaaabaaabaaaaababaaaaabaaaaaabaaabaaabaaab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resist action of acids</w:t>
      </w:r>
    </w:p>
    <w:p>
      <w:pPr>
        <w:pStyle w:val="baaaabaaabaaaaababaaaaabaaaaaabaaabaaabaaabaaa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baaaaabaaaaaabaaabaaabaaabaaaaabaaabaaaaaabaaaaab"/>
        <w:keepNext w:val="0"/>
        <w:keepLines w:val="0"/>
        <w:pageBreakBefore w:val="0"/>
        <w:widowControl/>
        <w:spacing w:before="0" w:after="160"/>
        <w:jc w:val="left"/>
      </w:pPr>
      <w:r>
        <w:t>15. Cast steel is manufactured by</w:t>
      </w:r>
    </w:p>
    <w:p>
      <w:pPr>
        <w:pStyle w:val="baaaabaaabaaaaababaaaaabaaaaaabaaabaaabaaabaaa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baaaabaaabaaaaababaaaaabaaaaaabaaabaaabaaabaaaaab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baaaabaaabaaaaababaaaaabaaaaaabaaabaaabaaabaaaaaba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baaaabaaabaaaaababaaaaabaaaaaabaaabaaabaaabaaaaaba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baaaabaaabaaaaababaaaaabaaaaaabaaabaaabaaabaaaaabaaabaaaaaabaaaaabaabaa"/>
        <w:keepNext w:val="0"/>
        <w:keepLines w:val="0"/>
        <w:pageBreakBefore w:val="0"/>
        <w:widowControl/>
        <w:spacing w:before="0" w:after="160"/>
        <w:jc w:val="left"/>
      </w:pPr>
      <w:r>
        <w:t>16. The commonly used raw material in the manufacture of cement, is</w:t>
      </w:r>
    </w:p>
    <w:p>
      <w:pPr>
        <w:pStyle w:val="baaaabaaabaaaaababaaaaabaaaaaabaaabaaabaaabaaaaaba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slate</w:t>
      </w:r>
    </w:p>
    <w:p>
      <w:pPr>
        <w:pStyle w:val="baaaabaaabaaaaababaaaaabaaaaaabaaabaaabaaabaaaaabaa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 stone</w:t>
      </w:r>
    </w:p>
    <w:p>
      <w:pPr>
        <w:pStyle w:val="baaaabaaabaaaaababaaaaabaaaaaabaaabaaabaaabaaaaabaaaba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stone</w:t>
      </w:r>
    </w:p>
    <w:p>
      <w:pPr>
        <w:pStyle w:val="baaaabaaabaaaaababaaaaabaaaaaabaaabaaabaaabaaaaabaaabaa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basalt.</w:t>
      </w:r>
    </w:p>
    <w:p>
      <w:pPr>
        <w:pStyle w:val="baaaabaaabaaaaababaaaaabaaaaaabaaabaaabaaabaaaaabaaabaaaaaabaaaaabaabaaaaaba"/>
        <w:keepNext w:val="0"/>
        <w:keepLines w:val="0"/>
        <w:pageBreakBefore w:val="0"/>
        <w:widowControl/>
        <w:spacing w:before="0" w:after="160"/>
        <w:jc w:val="left"/>
      </w:pPr>
      <w:r>
        <w:t>17. Stones used for ornamental work must be</w:t>
      </w:r>
    </w:p>
    <w:p>
      <w:pPr>
        <w:pStyle w:val="baaaabaaabaaaaababaaaaabaaaaaabaaabaaabaaabaaaaabaaabaa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</w:t>
      </w:r>
    </w:p>
    <w:p>
      <w:pPr>
        <w:pStyle w:val="baaaabaaabaaaaababaaaaabaaaaaabaaabaaabaaabaaaaabaaabaaaaaaba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</w:t>
      </w:r>
    </w:p>
    <w:p>
      <w:pPr>
        <w:pStyle w:val="baaaabaaabaaaaababaaaaabaaaaaabaaabaaabaaabaaaaabaaabaaaaaaba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</w:t>
      </w:r>
    </w:p>
    <w:p>
      <w:pPr>
        <w:pStyle w:val="baaaabaaabaaaaababaaaaabaaaaaabaaabaaabaaabaaaaabaaabaaaaaaba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heavy.</w:t>
      </w:r>
    </w:p>
    <w:p>
      <w:pPr>
        <w:pStyle w:val="baaaabaaabaaaaababaaaaabaaaaaabaaabaaabaaabaaaaabaaabaaaaaabaaaaabaabaaaaabaabaaa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aaabaaabaaaaababaaaaabaaaaaabaaabaaabaaabaaaaabaaabaaaaaaba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bulking of sand is taken into account while volumetric proportioning of the aggregates</w:t>
      </w:r>
    </w:p>
    <w:p>
      <w:pPr>
        <w:pStyle w:val="baaaabaaabaaaaababaaaaabaaaaaabaaabaaabaaabaaaaabaaabaaaaaabaaaaa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dry sand and the sand completely flooded with water, have practically the same volume</w:t>
      </w:r>
    </w:p>
    <w:p>
      <w:pPr>
        <w:pStyle w:val="baaaabaaabaaaaababaaaaabaaaaaabaaabaaabaaabaaaaabaaabaaaaaabaaaaab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expansion and contraction joints are provided if concrete structures exceed 12 m in length</w:t>
      </w:r>
    </w:p>
    <w:p>
      <w:pPr>
        <w:pStyle w:val="baaaabaaabaaaaababaaaaabaaaaaabaaabaaabaaabaaaaabaaabaaaaaabaaaaab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baaaaabaaaaaabaaabaaabaaabaaaaabaaabaaaaaabaaaaabaabaaaaabaabaaaaaaab"/>
        <w:keepNext w:val="0"/>
        <w:keepLines w:val="0"/>
        <w:pageBreakBefore w:val="0"/>
        <w:widowControl/>
        <w:spacing w:before="0" w:after="160"/>
        <w:jc w:val="left"/>
      </w:pPr>
      <w:r>
        <w:t>19. Le-Chatelier's apparatus is used for testing</w:t>
      </w:r>
    </w:p>
    <w:p>
      <w:pPr>
        <w:pStyle w:val="baaaabaaabaaaaababaaaaabaaaaaabaaabaaabaaabaaaaabaaabaaaaaabaaaaab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soundness of cement</w:t>
      </w:r>
    </w:p>
    <w:p>
      <w:pPr>
        <w:pStyle w:val="baaaabaaabaaaaababaaaaabaaaaaabaaabaaabaaabaaaaabaaabaaaaaabaaaaabaabaa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hardness of cement</w:t>
      </w:r>
    </w:p>
    <w:p>
      <w:pPr>
        <w:pStyle w:val="baaaabaaabaaaaababaaaaabaaaaaabaaabaaabaaabaaaaabaaabaaaaaabaaaaabaabaa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strength of cement</w:t>
      </w:r>
    </w:p>
    <w:p>
      <w:pPr>
        <w:pStyle w:val="baaaabaaabaaaaababaaaaabaaaaaabaaabaaabaaabaaaaabaaabaaaaaabaaaaabaabaa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durability of cement.</w:t>
      </w:r>
    </w:p>
    <w:p>
      <w:pPr>
        <w:pStyle w:val="baaaabaaabaaaaababaaaaabaaaaaabaaabaaabaaabaaaaabaaabaaaaaabaaaaabaabaaaaabaabaaaaaaababaaa"/>
        <w:keepNext w:val="0"/>
        <w:keepLines w:val="0"/>
        <w:pageBreakBefore w:val="0"/>
        <w:widowControl/>
        <w:spacing w:before="0" w:after="160"/>
        <w:jc w:val="left"/>
      </w:pPr>
      <w:r>
        <w:t>20. The entrained air in concrete</w:t>
      </w:r>
    </w:p>
    <w:p>
      <w:pPr>
        <w:pStyle w:val="baaaabaaabaaaaababaaaaabaaaaaabaaabaaabaaabaaaaabaaabaaaaaabaaaaabaabaa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 workability</w:t>
      </w:r>
    </w:p>
    <w:p>
      <w:pPr>
        <w:pStyle w:val="baaaabaaabaaaaababaaaaabaaaaaabaaabaaabaaabaaaaabaaabaaaaaabaaaaabaabaaaaaba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decreases workability</w:t>
      </w:r>
    </w:p>
    <w:p>
      <w:pPr>
        <w:pStyle w:val="baaaabaaabaaaaababaaaaabaaaaaabaaabaaabaaabaaaaabaaabaaaaaabaaaaabaabaaaaaba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resistance to weathering</w:t>
      </w:r>
    </w:p>
    <w:p>
      <w:pPr>
        <w:pStyle w:val="baaaabaaabaaaaababaaaaabaaaaaabaaabaaabaaabaaaaabaaabaaaaaabaaaaabaabaaaaaba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increases strength</w:t>
      </w:r>
    </w:p>
    <w:p>
      <w:pPr>
        <w:pStyle w:val="baaaabaaabaaaaababaaaaabaaaaaabaaabaaabaaabaaaaabaaabaaaaaabaaaaabaabaaaaabaabaaaaaaababaaaabaaa"/>
        <w:keepNext w:val="0"/>
        <w:keepLines w:val="0"/>
        <w:pageBreakBefore w:val="0"/>
        <w:widowControl/>
        <w:spacing w:before="0" w:after="160"/>
        <w:jc w:val="left"/>
      </w:pPr>
      <w:r>
        <w:t>21. The high strength of rapid hardening cement at early stage, is due to its</w:t>
      </w:r>
    </w:p>
    <w:p>
      <w:pPr>
        <w:pStyle w:val="baaaabaaabaaaaababaaaaabaaaaaabaaabaaabaaabaaaaabaaabaaaaaabaaaaabaabaaaaaba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finer grinding</w:t>
      </w:r>
    </w:p>
    <w:p>
      <w:pPr>
        <w:pStyle w:val="baaaabaaabaaaaababaaaaabaaaaaabaaabaaabaaabaaaaabaaabaaaaaabaaaaabaabaaaaabaaba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burning at high temperature</w:t>
      </w:r>
    </w:p>
    <w:p>
      <w:pPr>
        <w:pStyle w:val="baaaabaaabaaaaababaaaaabaaaaaabaaabaaabaaabaaaaabaaabaaaaaabaaaaabaabaaaaabaaba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increased lime cement</w:t>
      </w:r>
    </w:p>
    <w:p>
      <w:pPr>
        <w:pStyle w:val="baaaabaaabaaaaababaaaaabaaaaaabaaabaaabaaabaaaaabaaabaaaaaabaaaaabaabaaaaabaabaa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higher content of tricalcium.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size of fine aggregates does not exceed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3.00 mm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3.75 mm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4.75 mm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5.75 mm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Horizontal construction joints in concrete walls are generally provided at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soffit level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window sill level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floor level</w:t>
      </w:r>
    </w:p>
    <w:p>
      <w:pPr>
        <w:pStyle w:val="c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"/>
        <w:keepNext w:val="0"/>
        <w:keepLines w:val="0"/>
        <w:pageBreakBefore w:val="0"/>
        <w:widowControl/>
        <w:spacing w:before="0" w:after="160"/>
        <w:jc w:val="left"/>
      </w:pPr>
      <w:r>
        <w:t>24. 'Talus' is the soil transported by</w:t>
      </w:r>
    </w:p>
    <w:p>
      <w:pPr>
        <w:pStyle w:val="c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wind</w:t>
      </w:r>
    </w:p>
    <w:p>
      <w:pPr>
        <w:pStyle w:val="c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</w:t>
      </w:r>
    </w:p>
    <w:p>
      <w:pPr>
        <w:pStyle w:val="c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glacier</w:t>
      </w:r>
    </w:p>
    <w:p>
      <w:pPr>
        <w:pStyle w:val="c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gravitational force.</w:t>
      </w:r>
    </w:p>
    <w:p>
      <w:pPr>
        <w:pStyle w:val="caaabaaaaabaaaab"/>
        <w:keepNext w:val="0"/>
        <w:keepLines w:val="0"/>
        <w:pageBreakBefore w:val="0"/>
        <w:widowControl/>
        <w:spacing w:before="0" w:after="160"/>
        <w:jc w:val="left"/>
      </w:pPr>
      <w:r>
        <w:t>25. The earth pressure of a soil at rest, is proportional to (where φ is the angle of internal friction of the soil)</w:t>
      </w:r>
    </w:p>
    <w:p>
      <w:pPr>
        <w:pStyle w:val="c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 (45° + φ)</w:t>
      </w:r>
    </w:p>
    <w:p>
      <w:pPr>
        <w:pStyle w:val="c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tan2 (45° - φ)</w:t>
      </w:r>
    </w:p>
    <w:p>
      <w:pPr>
        <w:pStyle w:val="c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tan2 (45° + φ)</w:t>
      </w:r>
    </w:p>
    <w:p>
      <w:pPr>
        <w:pStyle w:val="c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caaabaaaaabaaaabaaaab"/>
        <w:keepNext w:val="0"/>
        <w:keepLines w:val="0"/>
        <w:pageBreakBefore w:val="0"/>
        <w:widowControl/>
        <w:spacing w:before="0" w:after="160"/>
        <w:jc w:val="left"/>
      </w:pPr>
      <w:r>
        <w:t>26. Pick up the correct statement from the following:</w:t>
      </w:r>
    </w:p>
    <w:p>
      <w:pPr>
        <w:pStyle w:val="c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low value of water content most soils tend to be stiff.</w:t>
      </w:r>
    </w:p>
    <w:p>
      <w:pPr>
        <w:pStyle w:val="c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high water content, the dry density decreases with an increase of water content.</w:t>
      </w:r>
    </w:p>
    <w:p>
      <w:pPr>
        <w:pStyle w:val="c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airless soil will have maximum possible value of dry density for the given water content</w:t>
      </w:r>
    </w:p>
    <w:p>
      <w:pPr>
        <w:pStyle w:val="c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aaabaaaab"/>
        <w:keepNext w:val="0"/>
        <w:keepLines w:val="0"/>
        <w:pageBreakBefore w:val="0"/>
        <w:widowControl/>
        <w:spacing w:before="0" w:after="160"/>
        <w:jc w:val="left"/>
      </w:pPr>
      <w:r>
        <w:t>27. The shear strength of a soil</w:t>
      </w:r>
    </w:p>
    <w:p>
      <w:pPr>
        <w:pStyle w:val="c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proportional to the cohesion of the soil</w:t>
      </w:r>
    </w:p>
    <w:p>
      <w:pPr>
        <w:pStyle w:val="c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generally known as the strength of the soil</w:t>
      </w:r>
    </w:p>
    <w:p>
      <w:pPr>
        <w:pStyle w:val="c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proportional to the tangent of the angle of internal friction</w:t>
      </w:r>
    </w:p>
    <w:p>
      <w:pPr>
        <w:pStyle w:val="c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aaabaaaabaaaab"/>
        <w:keepNext w:val="0"/>
        <w:keepLines w:val="0"/>
        <w:pageBreakBefore w:val="0"/>
        <w:widowControl/>
        <w:spacing w:before="0" w:after="160"/>
        <w:jc w:val="left"/>
      </w:pPr>
      <w:r>
        <w:t>28. The zero atmospheric pressure is at</w:t>
      </w:r>
    </w:p>
    <w:p>
      <w:pPr>
        <w:pStyle w:val="caaab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mean sea level</w:t>
      </w:r>
    </w:p>
    <w:p>
      <w:pPr>
        <w:pStyle w:val="caaab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table</w:t>
      </w:r>
    </w:p>
    <w:p>
      <w:pPr>
        <w:pStyle w:val="caaab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phreatic surface</w:t>
      </w:r>
    </w:p>
    <w:p>
      <w:pPr>
        <w:pStyle w:val="caaaba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(c) and (d) of the above.</w:t>
      </w:r>
    </w:p>
    <w:p>
      <w:pPr>
        <w:pStyle w:val="caaaba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29. Geologic cycle for the formation of soil, is</w:t>
      </w:r>
    </w:p>
    <w:p>
      <w:pPr>
        <w:pStyle w:val="caaaba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Weathering → upheaval → transportation → deposition</w:t>
      </w:r>
    </w:p>
    <w:p>
      <w:pPr>
        <w:pStyle w:val="caaaba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Transportation → upheaval → weathering → deposition</w:t>
      </w:r>
    </w:p>
    <w:p>
      <w:pPr>
        <w:pStyle w:val="caaaba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Weathering → transportation → deposition → upheaval</w:t>
      </w:r>
    </w:p>
    <w:p>
      <w:pPr>
        <w:pStyle w:val="caaabaaaaab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aabaaaabaaaabaaaabaaaabaaaba"/>
        <w:keepNext w:val="0"/>
        <w:keepLines w:val="0"/>
        <w:pageBreakBefore w:val="0"/>
        <w:widowControl/>
        <w:spacing w:before="0" w:after="160"/>
        <w:jc w:val="left"/>
      </w:pPr>
      <w:r>
        <w:t>30. Bar charts are suitable for</w:t>
      </w:r>
    </w:p>
    <w:p>
      <w:pPr>
        <w:pStyle w:val="caaabaaaaabaaaab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works</w:t>
      </w:r>
    </w:p>
    <w:p>
      <w:pPr>
        <w:pStyle w:val="caaabaaaaabaaaabaaaab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works</w:t>
      </w:r>
    </w:p>
    <w:p>
      <w:pPr>
        <w:pStyle w:val="caaabaaaaabaaaabaaaab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projects</w:t>
      </w:r>
    </w:p>
    <w:p>
      <w:pPr>
        <w:pStyle w:val="caaabaaaaabaaaabaaaab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aaabaaaabaaaabaaaabaaabaabaaa"/>
        <w:keepNext w:val="0"/>
        <w:keepLines w:val="0"/>
        <w:pageBreakBefore w:val="0"/>
        <w:widowControl/>
        <w:spacing w:before="0" w:after="160"/>
        <w:jc w:val="left"/>
      </w:pPr>
      <w:r>
        <w:t>31. PERT is</w:t>
      </w:r>
    </w:p>
    <w:p>
      <w:pPr>
        <w:pStyle w:val="caaabaaaaabaaaabaaaab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limited of event oriented diagrams</w:t>
      </w:r>
    </w:p>
    <w:p>
      <w:pPr>
        <w:pStyle w:val="caaabaaaaabaaaabaaaab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for research and development projects</w:t>
      </w:r>
    </w:p>
    <w:p>
      <w:pPr>
        <w:pStyle w:val="caaabaaaaabaaaabaaaabaaaab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based on three time estimates for activities linking up two events</w:t>
      </w:r>
    </w:p>
    <w:p>
      <w:pPr>
        <w:pStyle w:val="caaabaaaaabaaaabaaaabaaaab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aaabaaaabaaaabaaaabaaabaabaaaaaaab"/>
        <w:keepNext w:val="0"/>
        <w:keepLines w:val="0"/>
        <w:pageBreakBefore w:val="0"/>
        <w:widowControl/>
        <w:spacing w:before="0" w:after="160"/>
        <w:jc w:val="left"/>
      </w:pPr>
      <w:r>
        <w:t>32. Critical Path Net Work helps an engineer</w:t>
      </w:r>
    </w:p>
    <w:p>
      <w:pPr>
        <w:pStyle w:val="caaabaaaaabaaaabaaaabaaaabaaaa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concentrate his attention on critical activities</w:t>
      </w:r>
    </w:p>
    <w:p>
      <w:pPr>
        <w:pStyle w:val="caaabaaaaabaaaabaaaabaaaabaaaab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divert the resources from non-critical advanced activities to critical activities</w:t>
      </w:r>
    </w:p>
    <w:p>
      <w:pPr>
        <w:pStyle w:val="caaabaaaaabaaaabaaaabaaaabaaaab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be cautious for avoiding any delay in the critical activities to avoid delay of the whole project</w:t>
      </w:r>
    </w:p>
    <w:p>
      <w:pPr>
        <w:pStyle w:val="caaabaaaaabaaaabaaaabaaaabaaaab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aaabaaaabaaaabaaaabaaabaabaaaaaaabaaaab"/>
        <w:keepNext w:val="0"/>
        <w:keepLines w:val="0"/>
        <w:pageBreakBefore w:val="0"/>
        <w:widowControl/>
        <w:spacing w:before="0" w:after="160"/>
        <w:jc w:val="left"/>
      </w:pPr>
      <w:r>
        <w:t>33. The final selection of a construction site, is done by</w:t>
      </w:r>
    </w:p>
    <w:p>
      <w:pPr>
        <w:pStyle w:val="caaabaaaaabaaaabaaaabaaaabaaaab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 civil authority representative</w:t>
      </w:r>
    </w:p>
    <w:p>
      <w:pPr>
        <w:pStyle w:val="caaabaaaaabaaaabaaaabaaaabaaaab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representative of engineer authority</w:t>
      </w:r>
    </w:p>
    <w:p>
      <w:pPr>
        <w:pStyle w:val="caaabaaaaabaaaabaaaabaaaabaaaabaaaab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representative of administration</w:t>
      </w:r>
    </w:p>
    <w:p>
      <w:pPr>
        <w:pStyle w:val="caaabaaaaabaaaabaaaabaaaabaaaabaaaab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aaabaaaabaaaabaaaabaaabaabaaaaaaabaaaabaaaab"/>
        <w:keepNext w:val="0"/>
        <w:keepLines w:val="0"/>
        <w:pageBreakBefore w:val="0"/>
        <w:widowControl/>
        <w:spacing w:before="0" w:after="160"/>
        <w:jc w:val="left"/>
      </w:pPr>
      <w:r>
        <w:t>34. Pick up the correct statement from the following with regards to C.P.M. network analysis of projects</w:t>
      </w:r>
    </w:p>
    <w:p>
      <w:pPr>
        <w:pStyle w:val="caaabaaaaabaaaabaaaabaaaabaaaabaaaab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Earliest occurrence time of the event from which the activity arrow originates plus the duration of the activity, is called earliest finish time of the activity</w:t>
      </w:r>
    </w:p>
    <w:p>
      <w:pPr>
        <w:pStyle w:val="caaabaaaaabaaaabaaaabaaaabaaaabaaaab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latest occurrence time of the node of which the activity arrow terminates minus the duration of the activity, is called latest start time</w:t>
      </w:r>
    </w:p>
    <w:p>
      <w:pPr>
        <w:pStyle w:val="caaabaaaaabaaaabaaaabaaaabaaaabaaaabaaab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latest occurrence time for the node at which the activity arrow terminates, is called latest finish time</w:t>
      </w:r>
    </w:p>
    <w:p>
      <w:pPr>
        <w:pStyle w:val="caaabaaaaabaaaabaaaabaaaabaaaabaaaabaaab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aaabaaaabaaaabaaaabaaabaabaaaaaaabaaaabaaaabaaaab"/>
        <w:keepNext w:val="0"/>
        <w:keepLines w:val="0"/>
        <w:pageBreakBefore w:val="0"/>
        <w:widowControl/>
        <w:spacing w:before="0" w:after="160"/>
        <w:jc w:val="left"/>
      </w:pPr>
      <w:r>
        <w:t>35. A CPM family includes</w:t>
      </w:r>
    </w:p>
    <w:p>
      <w:pPr>
        <w:pStyle w:val="caaabaaaaabaaaabaaaabaaaabaaaabaaaabaaab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CPP (Critical Path Plotted)</w:t>
      </w:r>
    </w:p>
    <w:p>
      <w:pPr>
        <w:pStyle w:val="caaabaaaaabaaaabaaaabaaaabaaaabaaaabaaaba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MCE (Minimum Cost Expenditure)</w:t>
      </w:r>
    </w:p>
    <w:p>
      <w:pPr>
        <w:pStyle w:val="caaabaaaaabaaaabaaaabaaaabaaaabaaaabaaaba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CPS (Critical Path Scheduling)</w:t>
      </w:r>
    </w:p>
    <w:p>
      <w:pPr>
        <w:pStyle w:val="caaabaaaaabaaaabaaaabaaaabaaaabaaaabaaabaaba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aaabaaaabaaaabaaaabaaabaabaaaaaaabaaaabaaaabaaaabaaaab"/>
        <w:keepNext w:val="0"/>
        <w:keepLines w:val="0"/>
        <w:pageBreakBefore w:val="0"/>
        <w:widowControl/>
        <w:spacing w:before="0" w:after="160"/>
        <w:jc w:val="left"/>
      </w:pPr>
      <w:r>
        <w:t>36. Pick up the correct statement from the following:</w:t>
      </w:r>
    </w:p>
    <w:p>
      <w:pPr>
        <w:pStyle w:val="caaabaaaaabaaaabaaaabaaaabaaaabaaaabaaabaaba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is paid per 50 kg bag</w:t>
      </w:r>
    </w:p>
    <w:p>
      <w:pPr>
        <w:pStyle w:val="caaabaaaaabaaaabaaaabaaaabaaaabaaaabaaabaaba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is paid per quintal</w:t>
      </w:r>
    </w:p>
    <w:p>
      <w:pPr>
        <w:pStyle w:val="caaabaaaaabaaaabaaaabaaaabaaaabaaaabaaabaabaa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aggregates is paid per cum</w:t>
      </w:r>
    </w:p>
    <w:p>
      <w:pPr>
        <w:pStyle w:val="caaabaaaaabaaaabaaaabaaaabaaaabaaaabaaabaabaaa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aaabaaaabaaaabaaaabaaabaabaaa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37. Pick up the incorrect statement from the following:</w:t>
      </w:r>
    </w:p>
    <w:p>
      <w:pPr>
        <w:pStyle w:val="caaabaaaaabaaaabaaaabaaaabaaaabaaaabaaabaabaaa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built up covered area at the floor level of any storey of a building is called plinth area</w:t>
      </w:r>
    </w:p>
    <w:p>
      <w:pPr>
        <w:pStyle w:val="caaabaaaaabaaaabaaaabaaaabaaaabaaaabaaabaabaaa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usable covered area of the rooms of any storey of a building is called carpet area</w:t>
      </w:r>
    </w:p>
    <w:p>
      <w:pPr>
        <w:pStyle w:val="caaabaaaaabaaaabaaaabaaaabaaaabaaaabaaabaabaaa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carpet area of a building along with area of its kitchen, pantry, store, lavatory, bath room and glazed verandah, is called floor area</w:t>
      </w:r>
    </w:p>
    <w:p>
      <w:pPr>
        <w:pStyle w:val="caaabaaaaabaaaabaaaabaaaabaaaabaaaabaaabaabaaaa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abaaaabaaaabaaaabaaaabaaaabaaabaabaaaaaaab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38. The expected out turn of cement concrete 1 : 2 : 4 per mason per day is</w:t>
      </w:r>
    </w:p>
    <w:p>
      <w:pPr>
        <w:pStyle w:val="caaabaaaaabaaaabaaaabaaaabaaaabaaaabaaabaabaaaaaaab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caaabaaaaabaaaabaaaabaaaabaaaabaaaabaaabaabaaaaaaab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m3</w:t>
      </w:r>
    </w:p>
    <w:p>
      <w:pPr>
        <w:pStyle w:val="caaabaaaaabaaaabaaaabaaaabaaaabaaaabaaabaabaaaaaaab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m3</w:t>
      </w:r>
    </w:p>
    <w:p>
      <w:pPr>
        <w:pStyle w:val="caaabaaaaabaaaabaaaabaaaabaaaabaaaabaaabaabaaaaaaaba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m3</w:t>
      </w:r>
    </w:p>
    <w:p>
      <w:pPr>
        <w:pStyle w:val="caaabaaaaabaaaabaaaabaaaabaaaabaaaabaaabaabaaaaaaabaaaab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39. Berms are provided in canals if these are</w:t>
      </w:r>
    </w:p>
    <w:p>
      <w:pPr>
        <w:pStyle w:val="caaabaaaaabaaaabaaaabaaaabaaaabaaaabaaabaabaaaaaaabaaaab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fully in excavation</w:t>
      </w:r>
    </w:p>
    <w:p>
      <w:pPr>
        <w:pStyle w:val="caaabaaaaabaaaabaaaabaaaabaaaabaaaabaaabaabaaaaaaabaaaab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partly in excavtion and partly in embankment</w:t>
      </w:r>
    </w:p>
    <w:p>
      <w:pPr>
        <w:pStyle w:val="caaabaaaaabaaaabaaaabaaaabaaaabaaaabaaabaabaaaaaaabaaaabaaaabaaaab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fully in embankment</w:t>
      </w:r>
    </w:p>
    <w:p>
      <w:pPr>
        <w:pStyle w:val="caaabaaaaabaaaabaaaabaaaabaaaabaaaabaaabaabaaaaaaabaaaabaaaabaaaab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aaabaaaabaaaabaaaabaaabaabaaaaaaabaaaabaaaabaaaabaaaabaaaabaaaabaaaabaabaa"/>
        <w:keepNext w:val="0"/>
        <w:keepLines w:val="0"/>
        <w:pageBreakBefore w:val="0"/>
        <w:widowControl/>
        <w:spacing w:before="0" w:after="160"/>
        <w:jc w:val="left"/>
      </w:pPr>
      <w:r>
        <w:t>40. Pick up the correct statement from the following:</w:t>
      </w:r>
    </w:p>
    <w:p>
      <w:pPr>
        <w:pStyle w:val="caaabaaaaabaaaabaaaabaaaabaaaabaaaabaaabaabaaaaaaabaaaabaaaabaaaab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Additional supervising staff engaged at work site, is called work charged establishment</w:t>
      </w:r>
    </w:p>
    <w:p>
      <w:pPr>
        <w:pStyle w:val="caaabaaaaabaaaabaaaabaaaabaaaabaaaabaaabaabaaaaaaabaaaabaaaabaaaab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Detailed specifications specify qualities, quantities and the proportions of materials to be used for a particular item</w:t>
      </w:r>
    </w:p>
    <w:p>
      <w:pPr>
        <w:pStyle w:val="caaabaaaaabaaaabaaaabaaaabaaaabaaaabaaabaabaaaaaaabaaaabaaaabaaaab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cost per unit at which the article can be procured, from the open market at a given time, is called 'market rate'</w:t>
      </w:r>
    </w:p>
    <w:p>
      <w:pPr>
        <w:pStyle w:val="caaabaaaaabaaaabaaaabaaaabaaaabaaaabaaabaabaaaaaaabaaaabaaaabaaaabaaaab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aabaaaabaaaabaaaabaaaabaaabaabaaaaaaabaaaabaaaabaaaabaaaabaaaabaaaabaaaabaabaaaaaab"/>
        <w:keepNext w:val="0"/>
        <w:keepLines w:val="0"/>
        <w:pageBreakBefore w:val="0"/>
        <w:widowControl/>
        <w:spacing w:before="0" w:after="160"/>
        <w:jc w:val="left"/>
      </w:pPr>
      <w:r>
        <w:t>41. Mechanical lines are types of</w:t>
      </w:r>
    </w:p>
    <w:p>
      <w:pPr>
        <w:pStyle w:val="caaabaaaaabaaaabaaaabaaaabaaaabaaaabaaabaabaaaaaaabaaaabaaaabaaaabaaaab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mechanic drawing</w:t>
      </w:r>
    </w:p>
    <w:p>
      <w:pPr>
        <w:pStyle w:val="caaabaaaaabaaaabaaaabaaaabaaaabaaaabaaabaabaaaaaaabaaaabaaaabaaaabaaaab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of drawn with free hand</w:t>
      </w:r>
    </w:p>
    <w:p>
      <w:pPr>
        <w:pStyle w:val="caaabaaaaabaaaabaaaabaaaabaaaabaaaabaaabaabaaaaaaabaaaabaaaabaaaabaaaab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line drawn with drawing equipment</w:t>
      </w:r>
    </w:p>
    <w:p>
      <w:pPr>
        <w:pStyle w:val="caaabaaaaabaaaabaaaabaaaabaaaabaaaabaaabaabaaaaaaabaaaabaaaabaaaabaaaabaaaab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Size of A4 size paper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148 x 210 mm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210 x 297 mm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297 x 210 mm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320 X 460 mm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In orthographic projection which one have all three views same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cube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circle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sphere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(c) of above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>44. In isometric view a circle is seen as :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parabola</w:t>
      </w:r>
    </w:p>
    <w:p>
      <w:pPr>
        <w:pStyle w:val="d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hyperbola</w:t>
      </w:r>
    </w:p>
    <w:p>
      <w:pPr>
        <w:pStyle w:val="d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cone</w:t>
      </w:r>
    </w:p>
    <w:p>
      <w:pPr>
        <w:pStyle w:val="d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 ellipse</w:t>
      </w:r>
    </w:p>
    <w:p>
      <w:pPr>
        <w:pStyle w:val="daabaaaaaabaaaab"/>
        <w:keepNext w:val="0"/>
        <w:keepLines w:val="0"/>
        <w:pageBreakBefore w:val="0"/>
        <w:widowControl/>
        <w:spacing w:before="0" w:after="160"/>
        <w:jc w:val="left"/>
      </w:pPr>
      <w:r>
        <w:t>45. The financial analysis :</w:t>
      </w:r>
    </w:p>
    <w:p>
      <w:pPr>
        <w:pStyle w:val="d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helps a share holder to compare the expected return on his investment in the firm against the expected return from other alternative investment.</w:t>
      </w:r>
    </w:p>
    <w:p>
      <w:pPr>
        <w:pStyle w:val="d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helps a bank to know the financial position of the firm for granting a loan to the firm.</w:t>
      </w:r>
    </w:p>
    <w:p>
      <w:pPr>
        <w:pStyle w:val="d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helps to judge the success of the firm's financial plans.</w:t>
      </w:r>
    </w:p>
    <w:p>
      <w:pPr>
        <w:pStyle w:val="d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daabaaaaaabaaaabaaaab"/>
        <w:keepNext w:val="0"/>
        <w:keepLines w:val="0"/>
        <w:pageBreakBefore w:val="0"/>
        <w:widowControl/>
        <w:spacing w:before="0" w:after="160"/>
        <w:jc w:val="left"/>
      </w:pPr>
      <w:r>
        <w:t>46. Which one of the following definitions, is correct ?</w:t>
      </w:r>
    </w:p>
    <w:p>
      <w:pPr>
        <w:pStyle w:val="d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ratio of total debt to share holder's equity is called 'debt ratio'.</w:t>
      </w:r>
    </w:p>
    <w:p>
      <w:pPr>
        <w:pStyle w:val="d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debt-to-total assests is called Debt-to-total assest ratio.</w:t>
      </w:r>
    </w:p>
    <w:p>
      <w:pPr>
        <w:pStyle w:val="d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ratio of earnings before interest and taxes for a particular reporting period to the amount of interest charges for the period, is called interest coverage ratio.</w:t>
      </w:r>
    </w:p>
    <w:p>
      <w:pPr>
        <w:pStyle w:val="d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baaaaaabaaaabaaaabaaaab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annuity is a series of equal payments occurring at equal period of time.</w:t>
      </w:r>
    </w:p>
    <w:p>
      <w:pPr>
        <w:pStyle w:val="d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Annuity is called an equal payment or uniform payment series.</w:t>
      </w:r>
    </w:p>
    <w:p>
      <w:pPr>
        <w:pStyle w:val="da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annuity may have periods of time of any length but should always be of equal length.</w:t>
      </w:r>
    </w:p>
    <w:p>
      <w:pPr>
        <w:pStyle w:val="daab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aaabaaaabaaaab"/>
        <w:keepNext w:val="0"/>
        <w:keepLines w:val="0"/>
        <w:pageBreakBefore w:val="0"/>
        <w:widowControl/>
        <w:spacing w:before="0" w:after="160"/>
        <w:jc w:val="left"/>
      </w:pPr>
      <w:r>
        <w:t>48. Engineering shall act in such a manner as to uphold and enhance the honor, and dignity of the engineering profession and shall act with ..... for bribery, fraud, and corruption.</w:t>
      </w:r>
    </w:p>
    <w:p>
      <w:pPr>
        <w:pStyle w:val="daab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tolerance</w:t>
      </w:r>
    </w:p>
    <w:p>
      <w:pPr>
        <w:pStyle w:val="daab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penchant</w:t>
      </w:r>
    </w:p>
    <w:p>
      <w:pPr>
        <w:pStyle w:val="daaba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 tolerance</w:t>
      </w:r>
    </w:p>
    <w:p>
      <w:pPr>
        <w:pStyle w:val="daabaa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predilection</w:t>
      </w:r>
    </w:p>
    <w:p>
      <w:pPr>
        <w:pStyle w:val="daabaaaaaabaaaabaaaabaaaabaaaabaaaba"/>
        <w:keepNext w:val="0"/>
        <w:keepLines w:val="0"/>
        <w:pageBreakBefore w:val="0"/>
        <w:widowControl/>
        <w:spacing w:before="0" w:after="160"/>
        <w:jc w:val="left"/>
      </w:pPr>
      <w:r>
        <w:t>49. Which one type of membership is not categorized by NEC</w:t>
      </w:r>
    </w:p>
    <w:p>
      <w:pPr>
        <w:pStyle w:val="daabaaaaaab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general engineer</w:t>
      </w:r>
    </w:p>
    <w:p>
      <w:pPr>
        <w:pStyle w:val="daabaaaaaab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foreign engineer</w:t>
      </w:r>
    </w:p>
    <w:p>
      <w:pPr>
        <w:pStyle w:val="daabaaaaaaba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professional engineer</w:t>
      </w:r>
    </w:p>
    <w:p>
      <w:pPr>
        <w:pStyle w:val="daabaaaaaabaaaab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supreintendent engineer</w:t>
      </w:r>
    </w:p>
    <w:p>
      <w:pPr>
        <w:pStyle w:val="daabaaaaaabaaaabaaaabaaaabaaaabaaabaaaaab"/>
        <w:keepNext w:val="0"/>
        <w:keepLines w:val="0"/>
        <w:pageBreakBefore w:val="0"/>
        <w:widowControl/>
        <w:spacing w:before="0" w:after="160"/>
        <w:jc w:val="left"/>
      </w:pPr>
      <w:r>
        <w:t>50. For the fulfillment of his/her professional duties Engineer should:</w:t>
      </w:r>
    </w:p>
    <w:p>
      <w:pPr>
        <w:pStyle w:val="daabaaaaaabaaaab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Paramount the health of the public</w:t>
      </w:r>
    </w:p>
    <w:p>
      <w:pPr>
        <w:pStyle w:val="daabaaaaaabaaaab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paramount the safety of the public .</w:t>
      </w:r>
    </w:p>
    <w:p>
      <w:pPr>
        <w:pStyle w:val="daabaaaaaabaaaab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welfare of the public</w:t>
      </w:r>
    </w:p>
    <w:p>
      <w:pPr>
        <w:pStyle w:val="daabaaaaaabaaaabaaaab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">
    <w:name w:val="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">
    <w:name w:val="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">
    <w:name w:val="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">
    <w:name w:val="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">
    <w:name w:val="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">
    <w:name w:val="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">
    <w:name w:val="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">
    <w:name w:val="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">
    <w:name w:val="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">
    <w:name w:val="b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">
    <w:name w:val="baaaab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ab">
    <w:name w:val="baaaab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">
    <w:name w:val="baaaab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">
    <w:name w:val="baaaab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">
    <w:name w:val="baaaab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">
    <w:name w:val="baaaabaaab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">
    <w:name w:val="baaaabaaab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">
    <w:name w:val="baaaabaaab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abaaaaaab">
    <w:name w:val="baaaabaaab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">
    <w:name w:val="baaaabaaab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">
    <w:name w:val="baaaabaaaba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">
    <w:name w:val="baaaabaaabaaaaab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abaaaaaabaaab">
    <w:name w:val="baaaabaaabaaaaab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">
    <w:name w:val="baaaabaaabaaaaab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">
    <w:name w:val="baaaabaaabaaaaab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">
    <w:name w:val="baaaabaaabaaaaababaaa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abaaaaaabaaabaaab">
    <w:name w:val="baaaabaaabaaaaababaaa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">
    <w:name w:val="baaaabaaabaaaaababaaa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">
    <w:name w:val="baaaabaaabaaaaababaaa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">
    <w:name w:val="baaaabaaabaaaaababaaaaabaa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abaaaaaabaaabaaabaaab">
    <w:name w:val="baaaabaaabaaaaababaaaaabaa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">
    <w:name w:val="baaaabaaabaaaaababaaaaabaa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">
    <w:name w:val="baaaabaaabaaaaababaaaaabaa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">
    <w:name w:val="baaaabaaabaaaaababaaaaabaa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">
    <w:name w:val="baaaabaaabaaaaababaaaaabaaaaaab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">
    <w:name w:val="baaaabaaabaaaaababaaaaabaaaaaab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abaaaaaabaaabaaabaaabaaaaab">
    <w:name w:val="baaaabaaabaaaaababaaaaabaaaaaab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">
    <w:name w:val="baaaabaaabaaaaababaaaaabaaaaaab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">
    <w:name w:val="baaaabaaabaaaaababaaaaabaaaaaab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">
    <w:name w:val="baaaabaaabaaaaababaaaaabaaaaaabaaab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abaaaaaabaaabaaabaaabaaaaabaaab">
    <w:name w:val="baaaabaaabaaaaababaaaaabaaaaaabaaab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">
    <w:name w:val="baaaabaaabaaaaababaaaaabaaaaaabaaab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">
    <w:name w:val="baaaabaaabaaaaababaaaaabaaaaaabaaab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">
    <w:name w:val="baaaabaaabaaaaababaaaaabaaaaaabaaab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">
    <w:name w:val="baaaabaaabaaaaababaaaaabaaaaaabaaab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">
    <w:name w:val="baaaabaaabaaaaababaaaaabaaaaaabaaabaaab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">
    <w:name w:val="baaaabaaabaaaaababaaaaabaaaaaabaaabaaaba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abaaaaaabaaabaaabaaabaaaaabaaabaaaaaab">
    <w:name w:val="baaaabaaabaaaaababaaaaabaaaaaabaaabaaaba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">
    <w:name w:val="baaaabaaabaaaaababaaaaabaaaaaabaaabaaaba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">
    <w:name w:val="baaaabaaabaaaaababaaaaabaaaaaabaaabaaaba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">
    <w:name w:val="baaaabaaabaaaaababaaaaabaaaaaabaaabaaabaaab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">
    <w:name w:val="baaaabaaabaaaaababaaaaabaaaaaabaaabaaabaaabaaa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">
    <w:name w:val="baaaabaaabaaaaababaaaaabaaaaaabaaabaaabaaabaaa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abaaaaaabaaabaaabaaabaaaaabaaabaaaaaabaaaaab">
    <w:name w:val="baaaabaaabaaaaababaaaaabaaaaaabaaabaaabaaabaaa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">
    <w:name w:val="baaaabaaabaaaaababaaaaabaaaaaabaaabaaabaaabaaaaab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">
    <w:name w:val="baaaabaaabaaaaababaaaaabaaaaaabaaabaaabaaabaaaaaba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abaaaaaabaaabaaabaaabaaaaabaaabaaaaaabaaaaabaab">
    <w:name w:val="baaaabaaabaaaaababaaaaabaaaaaabaaabaaabaaabaaaaaba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">
    <w:name w:val="baaaabaaabaaaaababaaaaabaaaaaabaaabaaabaaabaaaaaba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">
    <w:name w:val="baaaabaaabaaaaababaaaaabaaaaaabaaabaaabaaabaaaaaba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">
    <w:name w:val="baaaabaaabaaaaababaaaaabaaaaaabaaabaaabaaabaaaaabaa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">
    <w:name w:val="baaaabaaabaaaaababaaaaabaaaaaabaaabaaabaaabaaaaabaaaba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a">
    <w:name w:val="baaaabaaabaaaaababaaaaabaaaaaabaaabaaabaaabaaaaabaaabaa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abaaaaaabaaabaaabaaabaaaaabaaabaaaaaabaaaaabaabaaaaab">
    <w:name w:val="baaaabaaabaaaaababaaaaabaaaaaabaaabaaabaaabaaaaabaaabaa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aba">
    <w:name w:val="baaaabaaabaaaaababaaaaabaaaaaabaaabaaabaaabaaaaabaaabaa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abaa">
    <w:name w:val="baaaabaaabaaaaababaaaaabaaaaaabaaabaaabaaabaaaaabaaabaaaaaaba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abaaaaaabaaabaaabaaabaaaaabaaabaaaaaabaaaaabaabaaaaabaab">
    <w:name w:val="baaaabaaabaaaaababaaaaabaaaaaabaaabaaabaaabaaaaabaaabaaaaaaba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abaaba">
    <w:name w:val="baaaabaaabaaaaababaaaaabaaaaaabaaabaaabaaabaaaaabaaabaaaaaaba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abaabaa">
    <w:name w:val="baaaabaaabaaaaababaaaaabaaaaaabaaabaaabaaabaaaaabaaabaaaaaaba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abaabaaa">
    <w:name w:val="baaaabaaabaaaaababaaaaabaaaaaabaaabaaabaaabaaaaabaaabaaaaaaba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abaabaaaa">
    <w:name w:val="baaaabaaabaaaaababaaaaabaaaaaabaaabaaabaaabaaaaabaaabaaaaaabaaaaa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abaabaaaaa">
    <w:name w:val="baaaabaaabaaaaababaaaaabaaaaaabaaabaaabaaabaaaaabaaabaaaaaabaaaaab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abaabaaaaaa">
    <w:name w:val="baaaabaaabaaaaababaaaaabaaaaaabaaabaaabaaabaaaaabaaabaaaaaabaaaaab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abaabaaaaaaa">
    <w:name w:val="baaaabaaabaaaaababaaaaabaaaaaabaaabaaabaaabaaaaabaaabaaaaaabaaaaab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abaaaaaabaaabaaabaaabaaaaabaaabaaaaaabaaaaabaabaaaaabaabaaaaaaab">
    <w:name w:val="baaaabaaabaaaaababaaaaabaaaaaabaaabaaabaaabaaaaabaaabaaaaaabaaaaab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abaabaaaaaaaba">
    <w:name w:val="baaaabaaabaaaaababaaaaabaaaaaabaaabaaabaaabaaaaabaaabaaaaaabaaaaabaabaa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abaaaaaabaaabaaabaaabaaaaabaaabaaaaaabaaaaabaabaaaaabaabaaaaaaabab">
    <w:name w:val="baaaabaaabaaaaababaaaaabaaaaaabaaabaaabaaabaaaaabaaabaaaaaabaaaaabaabaa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abaabaaaaaaababa">
    <w:name w:val="baaaabaaabaaaaababaaaaabaaaaaabaaabaaabaaabaaaaabaaabaaaaaabaaaaabaabaa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abaabaaaaaaababaa">
    <w:name w:val="baaaabaaabaaaaababaaaaabaaaaaabaaabaaabaaabaaaaabaaabaaaaaabaaaaabaabaa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abaabaaaaaaababaaa">
    <w:name w:val="baaaabaaabaaaaababaaaaabaaaaaabaaabaaabaaabaaaaabaaabaaaaaabaaaaabaabaa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abaabaaaaaaababaaaa">
    <w:name w:val="baaaabaaabaaaaababaaaaabaaaaaabaaabaaabaaabaaaaabaaabaaaaaabaaaaabaabaaaaaba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abaaaaaabaaabaaabaaabaaaaabaaabaaaaaabaaaaabaabaaaaabaabaaaaaaababaaaab">
    <w:name w:val="baaaabaaabaaaaababaaaaabaaaaaabaaabaaabaaabaaaaabaaabaaaaaabaaaaabaabaaaaaba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abaabaaaaaaababaaaaba">
    <w:name w:val="baaaabaaabaaaaababaaaaabaaaaaabaaabaaabaaabaaaaabaaabaaaaaabaaaaabaabaaaaaba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abaabaaaaaaababaaaabaa">
    <w:name w:val="baaaabaaabaaaaababaaaaabaaaaaabaaabaaabaaabaaaaabaaabaaaaaabaaaaabaabaaaaaba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abaabaaaaaaababaaaabaaa">
    <w:name w:val="baaaabaaabaaaaababaaaaabaaaaaabaaabaaabaaabaaaaabaaabaaaaaabaaaaabaabaaaaaba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abaabaaaaaaababaaaabaaaa">
    <w:name w:val="baaaabaaabaaaaababaaaaabaaaaaabaaabaaabaaabaaaaabaaabaaaaaabaaaaabaabaaaaabaaba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abaabaaaaaaababaaaabaaaaa">
    <w:name w:val="baaaabaaabaaaaababaaaaabaaaaaabaaabaaabaaabaaaaabaaabaaaaaabaaaaabaabaaaaabaaba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baaaaabaaaaaabaaabaaabaaabaaaaabaaabaaaaaabaaaaabaabaaaaabaabaaaaaaababaaaabaaaaaa">
    <w:name w:val="baaaabaaabaaaaababaaaaabaaaaaabaaabaaabaaabaaaaabaaabaaaaaabaaaaabaabaaaaabaabaa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baaaaabaaaaaabaaabaaabaaabaaaaabaaabaaaaaabaaaaabaabaaaaabaabaaaaaaababaaaabaaaaaab">
    <w:name w:val="baaaabaaabaaaaababaaaaabaaaaaabaaabaaabaaabaaaaabaaabaaaaaabaaaaabaabaaaaabaabaa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">
    <w:name w:val="c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">
    <w:name w:val="c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">
    <w:name w:val="c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">
    <w:name w:val="c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">
    <w:name w:val="c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">
    <w:name w:val="c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">
    <w:name w:val="c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">
    <w:name w:val="c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">
    <w:name w:val="c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">
    <w:name w:val="c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">
    <w:name w:val="c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ab">
    <w:name w:val="c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">
    <w:name w:val="c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">
    <w:name w:val="c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">
    <w:name w:val="c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">
    <w:name w:val="c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abaaaab">
    <w:name w:val="c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">
    <w:name w:val="c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">
    <w:name w:val="c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">
    <w:name w:val="c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">
    <w:name w:val="caaab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abaaaabaaaab">
    <w:name w:val="caaab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">
    <w:name w:val="caaab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">
    <w:name w:val="caaab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">
    <w:name w:val="caaaba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">
    <w:name w:val="caaaba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abaaaabaaaabaaaab">
    <w:name w:val="caaaba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">
    <w:name w:val="caaaba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">
    <w:name w:val="caaaba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">
    <w:name w:val="caaabaaaaab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abaaaabaaaabaaaabaaab">
    <w:name w:val="caaabaaaaab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">
    <w:name w:val="caaabaaaaabaaaab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">
    <w:name w:val="caaabaaaaabaaaabaaaab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abaaaabaaaabaaaabaaabaab">
    <w:name w:val="caaabaaaaabaaaabaaaab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">
    <w:name w:val="caaabaaaaabaaaabaaaab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">
    <w:name w:val="caaabaaaaabaaaabaaaab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">
    <w:name w:val="caaabaaaaabaaaabaaaab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">
    <w:name w:val="caaabaaaaabaaaabaaaab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">
    <w:name w:val="caaabaaaaabaaaabaaaabaaaab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">
    <w:name w:val="caaabaaaaabaaaabaaaabaaaab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">
    <w:name w:val="caaabaaaaabaaaabaaaabaaaab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abaaaabaaaabaaaabaaabaabaaaaaaab">
    <w:name w:val="caaabaaaaabaaaabaaaabaaaabaaaa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">
    <w:name w:val="caaabaaaaabaaaabaaaabaaaabaaaab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">
    <w:name w:val="caaabaaaaabaaaabaaaabaaaabaaaab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">
    <w:name w:val="caaabaaaaabaaaabaaaabaaaabaaaab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">
    <w:name w:val="caaabaaaaabaaaabaaaabaaaabaaaab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abaaaabaaaabaaaabaaabaabaaaaaaabaaaab">
    <w:name w:val="caaabaaaaabaaaabaaaabaaaabaaaab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">
    <w:name w:val="caaabaaaaabaaaabaaaabaaaabaaaab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">
    <w:name w:val="caaabaaaaabaaaabaaaabaaaabaaaabaaaab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">
    <w:name w:val="caaabaaaaabaaaabaaaabaaaabaaaabaaaab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">
    <w:name w:val="caaabaaaaabaaaabaaaabaaaabaaaabaaaab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abaaaabaaaabaaaabaaabaabaaaaaaabaaaabaaaab">
    <w:name w:val="caaabaaaaabaaaabaaaabaaaabaaaabaaaab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">
    <w:name w:val="caaabaaaaabaaaabaaaabaaaabaaaabaaaab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">
    <w:name w:val="caaabaaaaabaaaabaaaabaaaabaaaabaaaabaaab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">
    <w:name w:val="caaabaaaaabaaaabaaaabaaaabaaaabaaaabaaab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">
    <w:name w:val="caaabaaaaabaaaabaaaabaaaabaaaabaaaabaaab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abaaaabaaaabaaaabaaabaabaaaaaaabaaaabaaaabaaaab">
    <w:name w:val="caaabaaaaabaaaabaaaabaaaabaaaabaaaabaaab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">
    <w:name w:val="caaabaaaaabaaaabaaaabaaaabaaaabaaaabaaaba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">
    <w:name w:val="caaabaaaaabaaaabaaaabaaaabaaaabaaaabaaaba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">
    <w:name w:val="caaabaaaaabaaaabaaaabaaaabaaaabaaaabaaabaaba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">
    <w:name w:val="caaabaaaaabaaaabaaaabaaaabaaaabaaaabaaabaaba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abaaaabaaaabaaaabaaabaabaaaaaaabaaaabaaaabaaaabaaaab">
    <w:name w:val="caaabaaaaabaaaabaaaabaaaabaaaabaaaabaaabaaba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">
    <w:name w:val="caaabaaaaabaaaabaaaabaaaabaaaabaaaabaaabaaba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">
    <w:name w:val="caaabaaaaabaaaabaaaabaaaabaaaabaaaabaaabaabaa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a">
    <w:name w:val="caaabaaaaabaaaabaaaabaaaabaaaabaaaabaaabaabaaa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aa">
    <w:name w:val="caaabaaaaabaaaabaaaabaaaabaaaabaaaabaaabaabaaa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abaaaabaaaabaaaabaaabaabaaaaaaabaaaabaaaabaaaabaaaabaaaab">
    <w:name w:val="caaabaaaaabaaaabaaaabaaaabaaaabaaaabaaabaabaaa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aaba">
    <w:name w:val="caaabaaaaabaaaabaaaabaaaabaaaabaaaabaaabaabaaa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aabaa">
    <w:name w:val="caaabaaaaabaaaabaaaabaaaabaaaabaaaabaaabaabaaa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aabaaa">
    <w:name w:val="caaabaaaaabaaaabaaaabaaaabaaaabaaaabaaabaabaaaa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aabaaaa">
    <w:name w:val="caaabaaaaabaaaabaaaabaaaabaaaabaaaabaaabaabaaaaaaab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abaaaabaaaabaaaabaaabaabaaaaaaabaaaabaaaabaaaabaaaabaaaabaaaab">
    <w:name w:val="caaabaaaaabaaaabaaaabaaaabaaaabaaaabaaabaabaaaaaaab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aabaaaaba">
    <w:name w:val="caaabaaaaabaaaabaaaabaaaabaaaabaaaabaaabaabaaaaaaab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aabaaaabaa">
    <w:name w:val="caaabaaaaabaaaabaaaabaaaabaaaabaaaabaaabaabaaaaaaab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aabaaaabaaa">
    <w:name w:val="caaabaaaaabaaaabaaaabaaaabaaaabaaaabaaabaabaaaaaaaba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aabaaaabaaaa">
    <w:name w:val="caaabaaaaabaaaabaaaabaaaabaaaabaaaabaaabaabaaaaaaabaaaab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abaaaabaaaabaaaabaaabaabaaaaaaabaaaabaaaabaaaabaaaabaaaabaaaabaaaab">
    <w:name w:val="caaabaaaaabaaaabaaaabaaaabaaaabaaaabaaabaabaaaaaaabaaaab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aabaaaabaaaaba">
    <w:name w:val="caaabaaaaabaaaabaaaabaaaabaaaabaaaabaaabaabaaaaaaabaaaab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aabaaaabaaaabaa">
    <w:name w:val="caaabaaaaabaaaabaaaabaaaabaaaabaaaabaaabaabaaaaaaabaaaabaaaabaaaab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abaaaabaaaabaaaabaaabaabaaaaaaabaaaabaaaabaaaabaaaabaaaabaaaabaaaabaab">
    <w:name w:val="caaabaaaaabaaaabaaaabaaaabaaaabaaaabaaabaabaaaaaaabaaaabaaaabaaaab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aabaaaabaaaabaaba">
    <w:name w:val="caaabaaaaabaaaabaaaabaaaabaaaabaaaabaaabaabaaaaaaabaaaabaaaabaaaab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aabaaaabaaaabaabaa">
    <w:name w:val="caaabaaaaabaaaabaaaabaaaabaaaabaaaabaaabaabaaaaaaabaaaabaaaabaaaab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aabaaaabaaaabaabaaa">
    <w:name w:val="caaabaaaaabaaaabaaaabaaaabaaaabaaaabaaabaabaaaaaaabaaaabaaaabaaaab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aabaaaabaaaabaabaaaa">
    <w:name w:val="caaabaaaaabaaaabaaaabaaaabaaaabaaaabaaabaabaaaaaaabaaaabaaaabaaaab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aabaaaabaaaabaabaaaaa">
    <w:name w:val="caaabaaaaabaaaabaaaabaaaabaaaabaaaabaaabaabaaaaaaabaaaabaaaabaaaabaaaab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aabaaaabaaaabaabaaaaaa">
    <w:name w:val="caaabaaaaabaaaabaaaabaaaabaaaabaaaabaaabaabaaaaaaabaaaabaaaabaaaabaaaab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abaaaabaaaabaaaabaaabaabaaaaaaabaaaabaaaabaaaabaaaabaaaabaaaabaaaabaabaaaaaab">
    <w:name w:val="caaabaaaaabaaaabaaaabaaaabaaaabaaaabaaabaabaaaaaaabaaaabaaaabaaaabaaaab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aabaaaabaaaabaabaaaaaaba">
    <w:name w:val="caaabaaaaabaaaabaaaabaaaabaaaabaaaabaaabaabaaaaaaabaaaabaaaabaaaabaaaab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aabaaaabaaaabaabaaaaaabaa">
    <w:name w:val="caaabaaaaabaaaabaaaabaaaabaaaabaaaabaaabaabaaaaaaabaaaabaaaabaaaabaaaab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aabaaaabaaaabaaaabaaaabaaabaabaaaaaaabaaaabaaaabaaaabaaaabaaaabaaaabaaaabaabaaaaaabaaa">
    <w:name w:val="caaabaaaaabaaaabaaaabaaaabaaaabaaaabaaabaabaaaaaaabaaaabaaaabaaaabaaaabaaaab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aabaaaabaaaabaaaabaaaabaaabaabaaaaaaabaaaabaaaabaaaabaaaabaaaabaaaabaaaabaabaaaaaabaaab">
    <w:name w:val="caaabaaaaabaaaabaaaabaaaabaaaabaaaabaaabaabaaaaaaabaaaabaaaabaaaabaaaabaaaab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">
    <w:name w:val="d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">
    <w:name w:val="d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">
    <w:name w:val="d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">
    <w:name w:val="d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">
    <w:name w:val="d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">
    <w:name w:val="d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">
    <w:name w:val="d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">
    <w:name w:val="d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">
    <w:name w:val="d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">
    <w:name w:val="d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a">
    <w:name w:val="d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aa">
    <w:name w:val="d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aaa">
    <w:name w:val="d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aaab">
    <w:name w:val="d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aaaba">
    <w:name w:val="d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aaabaa">
    <w:name w:val="da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aaabaaa">
    <w:name w:val="daab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aaabaaaa">
    <w:name w:val="daab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aaabaaaab">
    <w:name w:val="daab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aaabaaaaba">
    <w:name w:val="daab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aaabaaaabaa">
    <w:name w:val="daaba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aaabaaaabaaa">
    <w:name w:val="daabaa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aaabaaaabaaab">
    <w:name w:val="daabaa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aaabaaaabaaaba">
    <w:name w:val="daabaaaaaab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aaabaaaabaaabaa">
    <w:name w:val="daabaaaaaab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aaabaaaabaaabaaa">
    <w:name w:val="daabaaaaaaba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aaabaaaabaaabaaaa">
    <w:name w:val="daabaaaaaabaaaab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aaabaaaabaaabaaaaa">
    <w:name w:val="daabaaaaaabaaaab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aaabaaaabaaabaaaaab">
    <w:name w:val="daabaaaaaabaaaab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aaabaaaabaaabaaaaaba">
    <w:name w:val="daabaaaaaabaaaab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aaabaaaabaaabaaaaabaa">
    <w:name w:val="daabaaaaaabaaaab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aaabaaaabaaabaaaaabaaa">
    <w:name w:val="daabaaaaaabaaaabaaaab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aaabaaaabaaabaaaaabaaaa">
    <w:name w:val="daabaaaaaabaaaabaaaabaaaabaaaabaaaba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