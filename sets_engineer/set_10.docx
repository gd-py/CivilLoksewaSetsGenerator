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truss containing j joints and m members, will be a simple truss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2j - 3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 = 2m - 3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3j - 2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 = 3m - 2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three hinged arch is generally hinged at its supports and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In case of principal axes of a section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moment of inertia is zero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of moment inertia is zero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moment of inertia is zero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For keeping the stress wholly compressive the load may be applied on a circular column anywhere within a concentric circle of diameter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d/4</w:t>
      </w:r>
    </w:p>
    <w:p>
      <w:pPr>
        <w:pStyle w:val="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d/8</w:t>
      </w:r>
    </w:p>
    <w:p>
      <w:pPr>
        <w:pStyle w:val="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d/10</w:t>
      </w:r>
    </w:p>
    <w:p>
      <w:pPr>
        <w:pStyle w:val="baaabaaaabaaabaa"/>
        <w:keepNext w:val="0"/>
        <w:keepLines w:val="0"/>
        <w:pageBreakBefore w:val="0"/>
        <w:widowControl/>
        <w:spacing w:before="0" w:after="160"/>
        <w:jc w:val="left"/>
      </w:pPr>
      <w:r>
        <w:t>5. The deflection of any rectangular beam simply supported, is</w:t>
      </w:r>
    </w:p>
    <w:p>
      <w:pPr>
        <w:pStyle w:val="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its width</w:t>
      </w:r>
    </w:p>
    <w:p>
      <w:pPr>
        <w:pStyle w:val="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cube of its depth</w:t>
      </w:r>
    </w:p>
    <w:p>
      <w:pPr>
        <w:pStyle w:val="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cube of its length</w:t>
      </w:r>
    </w:p>
    <w:p>
      <w:pPr>
        <w:pStyle w:val="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baaaabaa"/>
        <w:keepNext w:val="0"/>
        <w:keepLines w:val="0"/>
        <w:pageBreakBefore w:val="0"/>
        <w:widowControl/>
        <w:spacing w:before="0" w:after="160"/>
        <w:jc w:val="left"/>
      </w:pPr>
      <w:r>
        <w:t>6. The most reliable method of plotting a theodolite traverse, is</w:t>
      </w:r>
    </w:p>
    <w:p>
      <w:pPr>
        <w:pStyle w:val="b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consecutive co-ordinates of each station</w:t>
      </w:r>
    </w:p>
    <w:p>
      <w:pPr>
        <w:pStyle w:val="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independent co-ordinates of each station</w:t>
      </w:r>
    </w:p>
    <w:p>
      <w:pPr>
        <w:pStyle w:val="b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plotting included angles and scaling off each traverse leg</w:t>
      </w:r>
    </w:p>
    <w:p>
      <w:pPr>
        <w:pStyle w:val="b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the tangent method of plotting.</w:t>
      </w:r>
    </w:p>
    <w:p>
      <w:pPr>
        <w:pStyle w:val="baaabaaaabaaabaaaabaaaabaa"/>
        <w:keepNext w:val="0"/>
        <w:keepLines w:val="0"/>
        <w:pageBreakBefore w:val="0"/>
        <w:widowControl/>
        <w:spacing w:before="0" w:after="160"/>
        <w:jc w:val="left"/>
      </w:pPr>
      <w:r>
        <w:t>7. Diopter is the power of a lens having a focal length of</w:t>
      </w:r>
    </w:p>
    <w:p>
      <w:pPr>
        <w:pStyle w:val="b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b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b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baaaba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cm</w:t>
      </w:r>
    </w:p>
    <w:p>
      <w:pPr>
        <w:pStyle w:val="baaabaaaabaaabaaaabaaaabaaaaaba"/>
        <w:keepNext w:val="0"/>
        <w:keepLines w:val="0"/>
        <w:pageBreakBefore w:val="0"/>
        <w:widowControl/>
        <w:spacing w:before="0" w:after="160"/>
        <w:jc w:val="left"/>
      </w:pPr>
      <w:r>
        <w:t>8. If a tacheometer is fitted with an anal-latic lens</w:t>
      </w:r>
    </w:p>
    <w:p>
      <w:pPr>
        <w:pStyle w:val="baaab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additive constant is 100, multiplying constant is zero</w:t>
      </w:r>
    </w:p>
    <w:p>
      <w:pPr>
        <w:pStyle w:val="baaab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 is 100, additive constant is zero</w:t>
      </w:r>
    </w:p>
    <w:p>
      <w:pPr>
        <w:pStyle w:val="baaabaaaab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multiplying and additive constants are 100</w:t>
      </w:r>
    </w:p>
    <w:p>
      <w:pPr>
        <w:pStyle w:val="baaabaaaabaaaba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multiplying and additive constants are 50.</w:t>
      </w:r>
    </w:p>
    <w:p>
      <w:pPr>
        <w:pStyle w:val="baaabaaaabaaabaaaabaaaabaaaaabaaabaa"/>
        <w:keepNext w:val="0"/>
        <w:keepLines w:val="0"/>
        <w:pageBreakBefore w:val="0"/>
        <w:widowControl/>
        <w:spacing w:before="0" w:after="160"/>
        <w:jc w:val="left"/>
      </w:pPr>
      <w:r>
        <w:t>9. The formula for the horizontal distances for inclined sights, on staff held normalis  s cos θ + (f + d) cos θ ± h sin θ</w:t>
      </w:r>
    </w:p>
    <w:p>
      <w:pPr>
        <w:pStyle w:val="baaabaaaab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minus sign is used for angle of depression</w:t>
      </w:r>
    </w:p>
    <w:p>
      <w:pPr>
        <w:pStyle w:val="baaabaaaabaaab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plus sign is used for angle of depression</w:t>
      </w:r>
    </w:p>
    <w:p>
      <w:pPr>
        <w:pStyle w:val="baaabaaaabaaab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minus sign is used for angle of elevation</w:t>
      </w:r>
    </w:p>
    <w:p>
      <w:pPr>
        <w:pStyle w:val="baaabaaaabaaabaaaab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 of these.</w:t>
      </w:r>
    </w:p>
    <w:p>
      <w:pPr>
        <w:pStyle w:val="baaabaaaabaaabaaaabaaaabaaaaabaaabaaabaaa"/>
        <w:keepNext w:val="0"/>
        <w:keepLines w:val="0"/>
        <w:pageBreakBefore w:val="0"/>
        <w:widowControl/>
        <w:spacing w:before="0" w:after="160"/>
        <w:jc w:val="left"/>
      </w:pPr>
      <w:r>
        <w:t>10. The 'point of curve' of a simple circular curve, is</w:t>
      </w:r>
    </w:p>
    <w:p>
      <w:pPr>
        <w:pStyle w:val="baaabaaaabaaaba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point of tangency</w:t>
      </w:r>
    </w:p>
    <w:p>
      <w:pPr>
        <w:pStyle w:val="baaabaaaabaaaba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commencement</w:t>
      </w:r>
    </w:p>
    <w:p>
      <w:pPr>
        <w:pStyle w:val="baaabaaaabaaabaaaab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</w:t>
      </w:r>
    </w:p>
    <w:p>
      <w:pPr>
        <w:pStyle w:val="baaabaaaabaaabaaaab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mid-point of the curve</w:t>
      </w:r>
    </w:p>
    <w:p>
      <w:pPr>
        <w:pStyle w:val="baaabaaaabaaabaaaabaaaabaaaaabaaabaaabaaaaabaa"/>
        <w:keepNext w:val="0"/>
        <w:keepLines w:val="0"/>
        <w:pageBreakBefore w:val="0"/>
        <w:widowControl/>
        <w:spacing w:before="0" w:after="160"/>
        <w:jc w:val="left"/>
      </w:pPr>
      <w:r>
        <w:t>11. A sewer is laid from a manhole A to a manhole B, 250 m away along a gradient of 1 in 125. If the reduced level of the invert at A is 205.75 m and the height of the boning rod is 3 m, the reduced level of the sight rail at B, is</w:t>
      </w:r>
    </w:p>
    <w:p>
      <w:pPr>
        <w:pStyle w:val="baaabaaaabaaabaaaab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208.75 m</w:t>
      </w:r>
    </w:p>
    <w:p>
      <w:pPr>
        <w:pStyle w:val="baaabaaaabaaabaaaab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202.75 m</w:t>
      </w:r>
    </w:p>
    <w:p>
      <w:pPr>
        <w:pStyle w:val="baaabaaaabaaabaaaabaaaab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206.75 m</w:t>
      </w:r>
    </w:p>
    <w:p>
      <w:pPr>
        <w:pStyle w:val="baaabaaaabaaabaaaabaaaabaa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211.75 m</w:t>
      </w:r>
    </w:p>
    <w:p>
      <w:pPr>
        <w:pStyle w:val="baaabaaaabaaabaaaabaaaabaaaaabaaabaaabaaaaabaaaaaba"/>
        <w:keepNext w:val="0"/>
        <w:keepLines w:val="0"/>
        <w:pageBreakBefore w:val="0"/>
        <w:widowControl/>
        <w:spacing w:before="0" w:after="160"/>
        <w:jc w:val="left"/>
      </w:pPr>
      <w:r>
        <w:t>12. Ramsden eye-piece consists of</w:t>
      </w:r>
    </w:p>
    <w:p>
      <w:pPr>
        <w:pStyle w:val="baaabaaaabaaabaaaabaaaab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baaabaaaabaaabaaaabaaaab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baaabaaaabaaabaaaabaaaaba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baaabaaaabaaabaaaabaaaabaaaaabaaab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aaabaaaabaaabaaaabaaaabaaaaabaaabaaabaaaaabaaaaabaaaaab"/>
        <w:keepNext w:val="0"/>
        <w:keepLines w:val="0"/>
        <w:pageBreakBefore w:val="0"/>
        <w:widowControl/>
        <w:spacing w:before="0" w:after="160"/>
        <w:jc w:val="left"/>
      </w:pPr>
      <w:r>
        <w:t>13. The percentage of water for normal consistency, is</w:t>
      </w:r>
    </w:p>
    <w:p>
      <w:pPr>
        <w:pStyle w:val="baaabaaaabaaabaaaabaaaabaaaaabaaab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to 25%</w:t>
      </w:r>
    </w:p>
    <w:p>
      <w:pPr>
        <w:pStyle w:val="baaabaaaabaaabaaaabaaaabaaaaabaaab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 to 25%</w:t>
      </w:r>
    </w:p>
    <w:p>
      <w:pPr>
        <w:pStyle w:val="baaabaaaabaaabaaaabaaaabaaaaabaaab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to 30%</w:t>
      </w:r>
    </w:p>
    <w:p>
      <w:pPr>
        <w:pStyle w:val="baaabaaaabaaabaaaabaaaabaaaaabaaab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 to 35%.</w:t>
      </w:r>
    </w:p>
    <w:p>
      <w:pPr>
        <w:pStyle w:val="baaabaaaabaaabaaaabaaaabaaaaabaaabaaabaaaaabaaaaabaaaaabaaaab"/>
        <w:keepNext w:val="0"/>
        <w:keepLines w:val="0"/>
        <w:pageBreakBefore w:val="0"/>
        <w:widowControl/>
        <w:spacing w:before="0" w:after="160"/>
        <w:jc w:val="left"/>
      </w:pPr>
      <w:r>
        <w:t>14. The variety of pig iron used for manufacture of wrought iron, is</w:t>
      </w:r>
    </w:p>
    <w:p>
      <w:pPr>
        <w:pStyle w:val="baaabaaaabaaabaaaabaaaabaaaaabaaaba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baaaabaaabaaaabaaaabaaaaabaaaba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baaaabaaabaaaabaaaabaaaaabaaabaa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aabaaaabaaabaaaabaaaabaaaaabaaabaaaba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baaaabaaabaaaabaaaabaaaaabaaabaaabaaaaabaaaaabaaaaabaaaabaaaba"/>
        <w:keepNext w:val="0"/>
        <w:keepLines w:val="0"/>
        <w:pageBreakBefore w:val="0"/>
        <w:widowControl/>
        <w:spacing w:before="0" w:after="160"/>
        <w:jc w:val="left"/>
      </w:pPr>
      <w:r>
        <w:t>15. Wrought iron is manufactured from pig iron by</w:t>
      </w:r>
    </w:p>
    <w:p>
      <w:pPr>
        <w:pStyle w:val="baaabaaaabaaabaaaabaaaabaaaaabaaabaaaba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baaabaaaabaaabaaaabaaaabaaaaabaaabaaaba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baaabaaaabaaabaaaabaaaabaaaaabaaabaaabaa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baaabaaaabaaabaaaabaaaabaaaaabaaabaaabaaa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baaaabaaaabaaaaabaaabaaabaaa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16. Sand stone is</w:t>
      </w:r>
    </w:p>
    <w:p>
      <w:pPr>
        <w:pStyle w:val="baaabaaaabaaabaaaabaaaabaaaaabaaabaaabaaa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baaaabaaabaaaabaaaabaaaaabaaabaaabaaaaabaaaaab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aabaaaabaaabaaaabaaaabaaaaabaaabaaabaaaaabaaaaab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aabaaaabaaabaaaabaaaabaaaaabaaabaaabaaaaabaaaaab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aabaaaabaaabaaaabaaaabaaaaabaaabaaabaaaaabaaaaabaaaaabaaaabaaabaaaaababaaa"/>
        <w:keepNext w:val="0"/>
        <w:keepLines w:val="0"/>
        <w:pageBreakBefore w:val="0"/>
        <w:widowControl/>
        <w:spacing w:before="0" w:after="160"/>
        <w:jc w:val="left"/>
      </w:pPr>
      <w:r>
        <w:t>17. Bitumen emulsion is</w:t>
      </w:r>
    </w:p>
    <w:p>
      <w:pPr>
        <w:pStyle w:val="baaabaaaabaaabaaaabaaaabaaaaabaaabaaabaaaaabaaaaab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containing bitumen in suspension</w:t>
      </w:r>
    </w:p>
    <w:p>
      <w:pPr>
        <w:pStyle w:val="baaabaaaabaaabaaaabaaaabaaaaabaaabaaabaaaaabaaaaab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paint</w:t>
      </w:r>
    </w:p>
    <w:p>
      <w:pPr>
        <w:pStyle w:val="baaabaaaabaaabaaaabaaaabaaaaabaaabaaabaaaaabaaaaaba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used as anti-corrosive paint</w:t>
      </w:r>
    </w:p>
    <w:p>
      <w:pPr>
        <w:pStyle w:val="baaabaaaabaaabaaaabaaaabaaaaabaaabaaabaaaaabaaaaaba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baaaabaaaabaaaaabaaabaaabaaaaabaaaaaba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18. Cement paints usually</w:t>
      </w:r>
    </w:p>
    <w:p>
      <w:pPr>
        <w:pStyle w:val="baaabaaaabaaabaaaabaaaabaaaaabaaabaaabaaaaabaaaaaba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baaabaaaabaaabaaaabaaaabaaaaabaaabaaabaaaaabaaaaaba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baaabaaaabaaabaaaabaaaabaaaaabaaabaaabaaaaabaaaaaba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baaabaaaabaaabaaaabaaaabaaaaabaaabaaabaaaaabaaaaaba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baaaabaaaabaaaaabaaabaaabaaaaabaaaaabaaaaab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19. A concrete having a slump of 6.5 cm, is said to be</w:t>
      </w:r>
    </w:p>
    <w:p>
      <w:pPr>
        <w:pStyle w:val="baaabaaaabaaabaaaabaaaabaaaaabaaabaaabaaaaabaaaaabaaaaab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baaabaaaabaaabaaaabaaaabaaaaabaaabaaabaaaaabaaaaabaaaaab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baaabaaaabaaabaaaabaaaabaaaaabaaabaaabaaaaabaaaaabaaaaab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baaabaaaabaaabaaaabaaaabaaaaabaaabaaabaaaaabaaaaabaaaaabaaaab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baaaabaaaabaaaaabaaabaaabaaaaabaaaaabaaaaabaaaab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20. Permissible compressive strength of M 150 concrete grade is</w:t>
      </w:r>
    </w:p>
    <w:p>
      <w:pPr>
        <w:pStyle w:val="baaabaaaabaaabaaaabaaaabaaaaabaaabaaabaaaaabaaaaabaaaaabaaaab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baaabaaaabaaabaaaabaaaabaaaaabaaabaaabaaaaabaaaaabaaaaabaaaabaaabaaaaab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baaabaaaabaaabaaaabaaaabaaaaabaaabaaabaaaaabaaaaabaaaaabaaaabaaabaaaaab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baaabaaaabaaabaaaabaaaabaaaaabaaabaaabaaaaabaaaaabaaaaabaaaabaaabaaaaab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baaabaaaabaaabaaaabaaaabaaaaabaaabaaabaaaaabaaaaabaaaaabaaaabaaabaaaaababaaaaaaabaaaabaaabaabaaa"/>
        <w:keepNext w:val="0"/>
        <w:keepLines w:val="0"/>
        <w:pageBreakBefore w:val="0"/>
        <w:widowControl/>
        <w:spacing w:before="0" w:after="160"/>
        <w:jc w:val="left"/>
      </w:pPr>
      <w:r>
        <w:t>21. For preparing a test-specimen, it is necessary</w:t>
      </w:r>
    </w:p>
    <w:p>
      <w:pPr>
        <w:pStyle w:val="baaabaaaabaaabaaaabaaaabaaaaabaaabaaabaaaaabaaaaabaaaaabaaaabaaabaaaaab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baaabaaaabaaabaaaabaaaabaaaaabaaabaaabaaaaabaaaaabaaaaabaaaabaaabaaaaab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baaabaaaabaaabaaaabaaaabaaaaabaaabaaabaaaaabaaaaabaaaaabaaaabaaabaaaaab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baaabaaaabaaabaaaabaaaabaaaaabaaabaaabaaaaabaaaaabaaaaabaaaabaaabaaaaababa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Construction joints are provided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where the member is supported by other member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18 m apart in huge structures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concrete wall at sill level of windows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from the following: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for which preliminary tests are conducted, is called controlled concrete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Bulking of sand depends upon the fineness of grains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1 : 6 : 12, is used for mass concrete in piers.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ratio of the weight of water to the weight of solids in a given mass of soil, is known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c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caaaabaaaab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 settlement at any time is called degree of consolidation</w:t>
      </w:r>
    </w:p>
    <w:p>
      <w:pPr>
        <w:pStyle w:val="c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factor is a dimensionless quantity</w:t>
      </w:r>
    </w:p>
    <w:p>
      <w:pPr>
        <w:pStyle w:val="c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initial curve on either side of the point of unloading and reloading is called 'virgin curve'</w:t>
      </w:r>
    </w:p>
    <w:p>
      <w:pPr>
        <w:pStyle w:val="c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"/>
        <w:keepNext w:val="0"/>
        <w:keepLines w:val="0"/>
        <w:pageBreakBefore w:val="0"/>
        <w:widowControl/>
        <w:spacing w:before="0" w:after="160"/>
        <w:jc w:val="left"/>
      </w:pPr>
      <w:r>
        <w:t>26. Sedimentation analysis is based on the assumption:</w:t>
      </w:r>
    </w:p>
    <w:p>
      <w:pPr>
        <w:pStyle w:val="c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c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c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c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"/>
        <w:keepNext w:val="0"/>
        <w:keepLines w:val="0"/>
        <w:pageBreakBefore w:val="0"/>
        <w:widowControl/>
        <w:spacing w:before="0" w:after="160"/>
        <w:jc w:val="left"/>
      </w:pPr>
      <w:r>
        <w:t>27. A fundamental equation of void ratio(e), specific gravity (G), water content (ω) and degree of saturation (Sr) is</w:t>
      </w:r>
    </w:p>
    <w:p>
      <w:pPr>
        <w:pStyle w:val="c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c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c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c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c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28. Fundamental relationship between dry density (γd), bulk density (γ) and water content (ω), is :</w:t>
      </w:r>
    </w:p>
    <w:p>
      <w:pPr>
        <w:pStyle w:val="c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c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c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ω = </w:t>
      </w:r>
    </w:p>
    <w:p>
      <w:pPr>
        <w:pStyle w:val="c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ω = </w:t>
      </w:r>
    </w:p>
    <w:p>
      <w:pPr>
        <w:pStyle w:val="caaaab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following:</w:t>
      </w:r>
    </w:p>
    <w:p>
      <w:pPr>
        <w:pStyle w:val="caaaab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classification system is meant to provide an accepted and systematic method of describing the various types of soils eliminating personal factors</w:t>
      </w:r>
    </w:p>
    <w:p>
      <w:pPr>
        <w:pStyle w:val="caaaab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category of soil classification is based on grain size of the soil</w:t>
      </w:r>
    </w:p>
    <w:p>
      <w:pPr>
        <w:pStyle w:val="caaaab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category of soil classification is based on fine as well as coarse grains</w:t>
      </w:r>
    </w:p>
    <w:p>
      <w:pPr>
        <w:pStyle w:val="caaaab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30. Which one of the following represents an event ?</w:t>
      </w:r>
    </w:p>
    <w:p>
      <w:pPr>
        <w:pStyle w:val="caaaabaaaab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abaaaabaaaabaaaabaaaab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abaaaabaaaabaaaabaaaab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abaaaabaaaabaaaabaaaab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abaaaabaaaabaaaabaaaababaaaaabaaaaaababaaa"/>
        <w:keepNext w:val="0"/>
        <w:keepLines w:val="0"/>
        <w:pageBreakBefore w:val="0"/>
        <w:widowControl/>
        <w:spacing w:before="0" w:after="160"/>
        <w:jc w:val="left"/>
      </w:pPr>
      <w:r>
        <w:t>31. Pick up the incorrect statement from the following:</w:t>
      </w:r>
    </w:p>
    <w:p>
      <w:pPr>
        <w:pStyle w:val="caaaabaaaabaaaabaaaabaaaab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caaaabaaaabaaaabaaaabaaaab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caaaabaaaabaaaabaaaabaaaab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caaaabaaaabaaaabaaaabaaaab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caaaabaaaabaaaabaaaabaaaababaaaaabaaaaaababaaaaab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following:</w:t>
      </w:r>
    </w:p>
    <w:p>
      <w:pPr>
        <w:pStyle w:val="caaaabaaaabaaaabaaaabaaaababa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caaaabaaaabaaaabaaaabaaaababa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caaaabaaaabaaaabaaaabaaaababa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caaaabaaaabaaaabaaaabaaaababaa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abaaaaaba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abaaaabaaaabaaaabaaaababaaa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caaaabaaaabaaaabaaaabaaaababaaa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caaaabaaaabaaaabaaaabaaaababaaa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caaaabaaaabaaaabaaaabaaaababaaaaab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abaaaaabaaaaaabaaaab"/>
        <w:keepNext w:val="0"/>
        <w:keepLines w:val="0"/>
        <w:pageBreakBefore w:val="0"/>
        <w:widowControl/>
        <w:spacing w:before="0" w:after="160"/>
        <w:jc w:val="left"/>
      </w:pPr>
      <w:r>
        <w:t>34. Pick up the PERT event from the following:</w:t>
      </w:r>
    </w:p>
    <w:p>
      <w:pPr>
        <w:pStyle w:val="caaaabaaaabaaaabaaaabaaaababaaaaab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caaaabaaaabaaaabaaaabaaaababaaaaab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caaaabaaaabaaaabaaaabaaaababaaaaab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caaaabaaaabaaaabaaaabaaaababaaaaaba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aabaaaabaaaabaaaabaaaababaaaaaba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caaaabaaaabaaaabaaaabaaaababaaaaaba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caaaabaaaabaaaabaaaabaaaababaaaaabaa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caaaabaaaabaaaabaaaabaaaababaaaaabaa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36. The measurement is made in square metre in case of</w:t>
      </w:r>
    </w:p>
    <w:p>
      <w:pPr>
        <w:pStyle w:val="caaaabaaaabaaaabaaaabaaaababaaaaabaaaaaab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caaaabaaaabaaaabaaaabaaaababaaaaabaaaaaababa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caaaabaaaabaaaabaaaabaaaababaaaaabaaaaaababa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caaaabaaaabaaaabaaaabaaaababaaaaabaaaaaababa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abaaaababaaaaabaaaaaababaa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The expected out turn of 12 mm plastering with cement mortar is</w:t>
      </w:r>
    </w:p>
    <w:p>
      <w:pPr>
        <w:pStyle w:val="caaaabaaaabaaaabaaaabaaaababaaaaabaaaaaababaa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caaaabaaaabaaaabaaaabaaaababaaaaabaaaaaababaa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caaaabaaaabaaaabaaaabaaaababaaaaabaaaaaababaaa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caaaabaaaabaaaabaaaabaaaababaaaaabaaaaaababaaaaab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caaaabaaaabaaaabaaaabaaaababaaaaabaaaaaababaaaaab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38. The item of the brick structure measured in sq.m, is</w:t>
      </w:r>
    </w:p>
    <w:p>
      <w:pPr>
        <w:pStyle w:val="caaaabaaaabaaaabaaaabaaaababaaaaabaaaaaababaaaaab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aabaaaabaaaabaaaabaaaababaaaaabaaaaaababaaaaaba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aabaaaabaaaabaaaabaaaababaaaaabaaaaaababaaaaabaaaaaab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aabaaaabaaaabaaaabaaaababaaaaabaaaaaababaaaaabaaaaaab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aaabaaaabaaaabaaaabaaaababaaaaabaaaaaababaaaaabaaaaaab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39. In case of laying gullies, siphons, intercepting traps, the cost includes</w:t>
      </w:r>
    </w:p>
    <w:p>
      <w:pPr>
        <w:pStyle w:val="caaaabaaaabaaaabaaaabaaaababaaaaabaaaaaababaaaaabaaaaaab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abaaaabaaaabaaaabaaaababaaaaabaaaaaababaaaaabaaaaaab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abaaaabaaaabaaaabaaaababaaaaabaaaaaababaaaaabaaaaaabaaaab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abaaaabaaaabaaaabaaaababaaaaabaaaaaababaaaaabaaaaaabaaaab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abaaaabaaaabaaaababaaaaabaaaaaababaaaaabaaaaaabaaaabaaaabaaaabaaaabaaabaaab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abaaaabaaaabaaaabaaaababaaaaabaaaaaababaaaaabaaaaaabaaaaba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abaaaabaaaabaaaabaaaababaaaaabaaaaaababaaaaabaaaaaabaaaabaaaab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abaaaabaaaabaaaabaaaababaaaaabaaaaaababaaaaabaaaaaabaaaabaaaab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abaaaabaaaabaaaabaaaababaaaaabaaaaaababaaaaabaaaaaabaaaabaaaab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aaababaaaaabaaaaaababaaaaabaaaaaabaaaabaaaab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41. Which of the following is not a drawing hand tool?</w:t>
      </w:r>
    </w:p>
    <w:p>
      <w:pPr>
        <w:pStyle w:val="caaaabaaaabaaaabaaaabaaaababaaaaabaaaaaababaaaaabaaaaaabaaaabaaaab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alidade</w:t>
      </w:r>
    </w:p>
    <w:p>
      <w:pPr>
        <w:pStyle w:val="caaaabaaaabaaaabaaaabaaaababaaaaabaaaaaababaaaaabaaaaaabaaaabaaaabaaaab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edge</w:t>
      </w:r>
    </w:p>
    <w:p>
      <w:pPr>
        <w:pStyle w:val="caaaabaaaabaaaabaaaabaaaababaaaaabaaaaaababaaaaabaaaaaabaaaabaaaabaaaab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french curve</w:t>
      </w:r>
    </w:p>
    <w:p>
      <w:pPr>
        <w:pStyle w:val="caaaabaaaabaaaabaaaabaaaababaaaaabaaaaaababaaaaabaaaaaabaaaabaaaabaaaab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 squares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 draw very light line which pencil is used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View of circle in orthographic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ellipse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ellipse and circle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triangle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purpose of sectional view is to show the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of the object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of the object</w:t>
      </w:r>
    </w:p>
    <w:p>
      <w:pPr>
        <w:pStyle w:val="d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of the object</w:t>
      </w:r>
    </w:p>
    <w:p>
      <w:pPr>
        <w:pStyle w:val="d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aabaaabaa"/>
        <w:keepNext w:val="0"/>
        <w:keepLines w:val="0"/>
        <w:pageBreakBefore w:val="0"/>
        <w:widowControl/>
        <w:spacing w:before="0" w:after="160"/>
        <w:jc w:val="left"/>
      </w:pPr>
      <w:r>
        <w:t>45. Both architect and engineer make use of the cost estimate of the project:</w:t>
      </w:r>
    </w:p>
    <w:p>
      <w:pPr>
        <w:pStyle w:val="d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site selection</w:t>
      </w:r>
    </w:p>
    <w:p>
      <w:pPr>
        <w:pStyle w:val="d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designing of the project</w:t>
      </w:r>
    </w:p>
    <w:p>
      <w:pPr>
        <w:pStyle w:val="d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choosing alternatives</w:t>
      </w:r>
    </w:p>
    <w:p>
      <w:pPr>
        <w:pStyle w:val="d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aabaaabaaaaaab"/>
        <w:keepNext w:val="0"/>
        <w:keepLines w:val="0"/>
        <w:pageBreakBefore w:val="0"/>
        <w:widowControl/>
        <w:spacing w:before="0" w:after="160"/>
        <w:jc w:val="left"/>
      </w:pPr>
      <w:r>
        <w:t>46.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abaaabaaabaaaaaabaaaba"/>
        <w:keepNext w:val="0"/>
        <w:keepLines w:val="0"/>
        <w:pageBreakBefore w:val="0"/>
        <w:widowControl/>
        <w:spacing w:before="0" w:after="160"/>
        <w:jc w:val="left"/>
      </w:pPr>
      <w:r>
        <w:t>47. In a cash-flow diagram :</w:t>
      </w:r>
    </w:p>
    <w:p>
      <w:pPr>
        <w:pStyle w:val="d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48. During construction price variation clause in a contract applies to</w:t>
      </w:r>
    </w:p>
    <w:p>
      <w:pPr>
        <w:pStyle w:val="d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in cost of important materials only</w:t>
      </w:r>
    </w:p>
    <w:p>
      <w:pPr>
        <w:pStyle w:val="d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variation in the cost of material labour and fuel</w:t>
      </w:r>
    </w:p>
    <w:p>
      <w:pPr>
        <w:pStyle w:val="d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variation in total cost of the project estimated as lump sum figure</w:t>
      </w:r>
    </w:p>
    <w:p>
      <w:pPr>
        <w:pStyle w:val="daaaab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rate of inflation</w:t>
      </w:r>
    </w:p>
    <w:p>
      <w:pPr>
        <w:pStyle w:val="daaaab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49. For procurement of works up to 2 million, buy which of the following method is to be considered?</w:t>
      </w:r>
    </w:p>
    <w:p>
      <w:pPr>
        <w:pStyle w:val="daaaab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sealed tender</w:t>
      </w:r>
    </w:p>
    <w:p>
      <w:pPr>
        <w:pStyle w:val="daaaabaaabaaab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direct negotiation</w:t>
      </w:r>
    </w:p>
    <w:p>
      <w:pPr>
        <w:pStyle w:val="daaaabaaabaaab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bidding</w:t>
      </w:r>
    </w:p>
    <w:p>
      <w:pPr>
        <w:pStyle w:val="daaaabaaabaaab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direct labour or direct negotiation</w:t>
      </w:r>
    </w:p>
    <w:p>
      <w:pPr>
        <w:pStyle w:val="daaaabaaabaaabaaaaaabaaabaaaaabaaaababaaa"/>
        <w:keepNext w:val="0"/>
        <w:keepLines w:val="0"/>
        <w:pageBreakBefore w:val="0"/>
        <w:widowControl/>
        <w:spacing w:before="0" w:after="160"/>
        <w:jc w:val="left"/>
      </w:pPr>
      <w:r>
        <w:t>50. As per the NEC Act, 2055 the name of engineers</w:t>
      </w:r>
    </w:p>
    <w:p>
      <w:pPr>
        <w:pStyle w:val="daaaabaaabaaab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general, professional, and foreigner</w:t>
      </w:r>
    </w:p>
    <w:p>
      <w:pPr>
        <w:pStyle w:val="daaaabaaabaaabaaaaaab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special, local and international wngineer</w:t>
      </w:r>
    </w:p>
    <w:p>
      <w:pPr>
        <w:pStyle w:val="daaaabaaabaaabaaaaaab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civil, electrical and mechanical engineer.</w:t>
      </w:r>
    </w:p>
    <w:p>
      <w:pPr>
        <w:pStyle w:val="daaaabaaabaaabaaaaaab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computer, electronics and agriculture engineer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">
    <w:name w:val="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">
    <w:name w:val="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">
    <w:name w:val="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">
    <w:name w:val="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">
    <w:name w:val="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">
    <w:name w:val="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">
    <w:name w:val="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">
    <w:name w:val="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">
    <w:name w:val="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">
    <w:name w:val="b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">
    <w:name w:val="b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">
    <w:name w:val="b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">
    <w:name w:val="b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">
    <w:name w:val="b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">
    <w:name w:val="b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">
    <w:name w:val="baaab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">
    <w:name w:val="baaab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">
    <w:name w:val="baaab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">
    <w:name w:val="baaab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">
    <w:name w:val="baaabaaaab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">
    <w:name w:val="baaabaaaab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">
    <w:name w:val="baaabaaaab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">
    <w:name w:val="baaabaaaab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">
    <w:name w:val="baaabaaaabaaab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">
    <w:name w:val="baaabaaaabaaab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">
    <w:name w:val="baaabaaaabaaab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">
    <w:name w:val="baaabaaaabaaaba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">
    <w:name w:val="baaabaaaabaaaba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">
    <w:name w:val="baaabaaaabaaaba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">
    <w:name w:val="baaabaaaabaaabaaaab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">
    <w:name w:val="baaabaaaabaaabaaaab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">
    <w:name w:val="baaabaaaabaaabaaaab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">
    <w:name w:val="baaabaaaabaaabaaaab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">
    <w:name w:val="baaabaaaabaaabaaaab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">
    <w:name w:val="baaabaaaabaaabaaaabaaaab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">
    <w:name w:val="baaabaaaabaaabaaaabaaaab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">
    <w:name w:val="baaabaaaabaaabaaaabaaaab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">
    <w:name w:val="baaabaaaabaaabaaaabaaaab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">
    <w:name w:val="baaabaaaabaaabaaaabaaaab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">
    <w:name w:val="baaabaaaabaaabaaaabaaaaba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">
    <w:name w:val="baaabaaaabaaabaaaabaaaabaaaaabaaab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">
    <w:name w:val="baaabaaaabaaabaaaabaaaabaaaaabaaab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">
    <w:name w:val="baaabaaaabaaabaaaabaaaabaaaaabaaab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">
    <w:name w:val="baaabaaaabaaabaaaabaaaabaaaaabaaab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">
    <w:name w:val="baaabaaaabaaabaaaabaaaabaaaaabaaab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">
    <w:name w:val="baaabaaaabaaabaaaabaaaabaaaaabaaab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">
    <w:name w:val="baaabaaaabaaabaaaabaaaabaaaaabaaab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">
    <w:name w:val="baaabaaaabaaabaaaabaaaabaaaaabaaaba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">
    <w:name w:val="baaabaaaabaaabaaaabaaaabaaaaabaaaba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">
    <w:name w:val="baaabaaaabaaabaaaabaaaabaaaaabaaabaa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">
    <w:name w:val="baaabaaaabaaabaaaabaaaabaaaaabaaabaaaba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">
    <w:name w:val="baaabaaaabaaabaaaabaaaabaaaaabaaabaaaba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">
    <w:name w:val="baaabaaaabaaabaaaabaaaabaaaaabaaabaaaba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">
    <w:name w:val="baaabaaaabaaabaaaabaaaabaaaaabaaabaaaba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">
    <w:name w:val="baaabaaaabaaabaaaabaaaabaaaaabaaabaaabaa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">
    <w:name w:val="baaabaaaabaaabaaaabaaaabaaaaabaaabaaabaaa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">
    <w:name w:val="baaabaaaabaaabaaaabaaaabaaaaabaaabaaabaaa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">
    <w:name w:val="baaabaaaabaaabaaaabaaaabaaaaabaaabaaabaaa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">
    <w:name w:val="baaabaaaabaaabaaaabaaaabaaaaabaaabaaabaaaaabaaaaab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ab">
    <w:name w:val="baaabaaaabaaabaaaabaaaabaaaaabaaabaaabaaaaabaaaaab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">
    <w:name w:val="baaabaaaabaaabaaaabaaaabaaaaabaaabaaabaaaaabaaaaab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">
    <w:name w:val="baaabaaaabaaabaaaabaaaabaaaaabaaabaaabaaaaabaaaaab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">
    <w:name w:val="baaabaaaabaaabaaaabaaaabaaaaabaaabaaabaaaaabaaaaab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">
    <w:name w:val="baaabaaaabaaabaaaabaaaabaaaaabaaabaaabaaaaabaaaaab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">
    <w:name w:val="baaabaaaabaaabaaaabaaaabaaaaabaaabaaabaaaaabaaaaaba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">
    <w:name w:val="baaabaaaabaaabaaaabaaaabaaaaabaaabaaabaaaaabaaaaaba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">
    <w:name w:val="baaabaaaabaaabaaaabaaaabaaaaabaaabaaabaaaaabaaaaaba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abaaaaaaab">
    <w:name w:val="baaabaaaabaaabaaaabaaaabaaaaabaaabaaabaaaaabaaaaaba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">
    <w:name w:val="baaabaaaabaaabaaaabaaaabaaaaabaaabaaabaaaaabaaaaaba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">
    <w:name w:val="baaabaaaabaaabaaaabaaaabaaaaabaaabaaabaaaaabaaaaaba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">
    <w:name w:val="baaabaaaabaaabaaaabaaaabaaaaabaaabaaabaaaaabaaaaaba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">
    <w:name w:val="baaabaaaabaaabaaaabaaaabaaaaabaaabaaabaaaaabaaaaabaaaaab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">
    <w:name w:val="baaabaaaabaaabaaaabaaaabaaaaabaaabaaabaaaaabaaaaabaaaaab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">
    <w:name w:val="baaabaaaabaaabaaaabaaaabaaaaabaaabaaabaaaaabaaaaabaaaaab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">
    <w:name w:val="baaabaaaabaaabaaaabaaaabaaaaabaaabaaabaaaaabaaaaabaaaaab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">
    <w:name w:val="baaabaaaabaaabaaaabaaaabaaaaabaaabaaabaaaaabaaaaabaaaaabaaaab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">
    <w:name w:val="baaabaaaabaaabaaaabaaaabaaaaabaaabaaabaaaaabaaaaabaaaaabaaaab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">
    <w:name w:val="baaabaaaabaaabaaaabaaaabaaaaabaaabaaabaaaaabaaaaabaaaaabaaaab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">
    <w:name w:val="baaabaaaabaaabaaaabaaaabaaaaabaaabaaabaaaaabaaaaabaaaaabaaaabaaabaaaaab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">
    <w:name w:val="baaabaaaabaaabaaaabaaaabaaaaabaaabaaabaaaaabaaaaabaaaaabaaaabaaabaaaaab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">
    <w:name w:val="baaabaaaabaaabaaaabaaaabaaaaabaaabaaabaaaaabaaaaabaaaaabaaaabaaabaaaaab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">
    <w:name w:val="baaabaaaabaaabaaaabaaaabaaaaabaaabaaabaaaaabaaaaabaaaaabaaaabaaabaaaaab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a">
    <w:name w:val="baaabaaaabaaabaaaabaaaabaaaaabaaabaaabaaaaabaaaaabaaaaabaaaabaaabaaaaab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aa">
    <w:name w:val="baaabaaaabaaabaaaabaaaabaaaaabaaabaaabaaaaabaaaaabaaaaabaaaabaaabaaaaab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aaa">
    <w:name w:val="baaabaaaabaaabaaaabaaaabaaaaabaaabaaabaaaaabaaaaabaaaaabaaaabaaabaaaaab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aaaa">
    <w:name w:val="baaabaaaabaaabaaaabaaaabaaaaabaaabaaabaaaaabaaaaabaaaaabaaaabaaabaaaaababa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abaaaabaaaaabaaabaaabaaaaabaaaaabaaaaabaaaabaaabaaaaababaaaaaaabaaaabaaabaabaaaaaaa">
    <w:name w:val="baaabaaaabaaabaaaabaaaabaaaaabaaabaaabaaaaabaaaaabaaaaabaaaabaaabaaaaababa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">
    <w:name w:val="c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">
    <w:name w:val="c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">
    <w:name w:val="c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">
    <w:name w:val="c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">
    <w:name w:val="c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">
    <w:name w:val="c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">
    <w:name w:val="c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">
    <w:name w:val="c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">
    <w:name w:val="c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">
    <w:name w:val="c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">
    <w:name w:val="c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">
    <w:name w:val="c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">
    <w:name w:val="c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">
    <w:name w:val="c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">
    <w:name w:val="c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">
    <w:name w:val="c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">
    <w:name w:val="c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">
    <w:name w:val="c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">
    <w:name w:val="c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">
    <w:name w:val="c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">
    <w:name w:val="c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">
    <w:name w:val="caaaab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">
    <w:name w:val="caaaab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">
    <w:name w:val="caaaab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">
    <w:name w:val="caaaab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">
    <w:name w:val="caaaab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">
    <w:name w:val="caaaabaaaab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">
    <w:name w:val="caaaabaaaabaaaabaaaabaaaab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">
    <w:name w:val="caaaabaaaabaaaabaaaabaaaab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">
    <w:name w:val="caaaabaaaabaaaabaaaabaaaab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">
    <w:name w:val="caaaabaaaabaaaabaaaabaaaab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">
    <w:name w:val="caaaabaaaabaaaabaaaabaaaab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">
    <w:name w:val="caaaabaaaabaaaabaaaabaaaab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">
    <w:name w:val="caaaabaaaabaaaabaaaabaaaab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">
    <w:name w:val="caaaabaaaabaaaabaaaabaaaab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">
    <w:name w:val="caaaabaaaabaaaabaaaabaaaab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">
    <w:name w:val="caaaabaaaabaaaabaaaabaaaababa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">
    <w:name w:val="caaaabaaaabaaaabaaaabaaaababa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">
    <w:name w:val="caaaabaaaabaaaabaaaabaaaababa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">
    <w:name w:val="caaaabaaaabaaaabaaaabaaaababaa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">
    <w:name w:val="caaaabaaaabaaaabaaaabaaaababaa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">
    <w:name w:val="caaaabaaaabaaaabaaaabaaaababaaa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">
    <w:name w:val="caaaabaaaabaaaabaaaabaaaababaaa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">
    <w:name w:val="caaaabaaaabaaaabaaaabaaaababaaa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">
    <w:name w:val="caaaabaaaabaaaabaaaabaaaababaaaaab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">
    <w:name w:val="caaaabaaaabaaaabaaaabaaaababaaaaab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">
    <w:name w:val="caaaabaaaabaaaabaaaabaaaababaaaaab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">
    <w:name w:val="caaaabaaaabaaaabaaaabaaaababaaaaab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">
    <w:name w:val="caaaabaaaabaaaabaaaabaaaababaaaaab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">
    <w:name w:val="caaaabaaaabaaaabaaaabaaaababaaaaaba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">
    <w:name w:val="caaaabaaaabaaaabaaaabaaaababaaaaaba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">
    <w:name w:val="caaaabaaaabaaaabaaaabaaaababaaaaaba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">
    <w:name w:val="caaaabaaaabaaaabaaaabaaaababaaaaaba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">
    <w:name w:val="caaaabaaaabaaaabaaaabaaaababaaaaabaa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">
    <w:name w:val="caaaabaaaabaaaabaaaabaaaababaaaaabaa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">
    <w:name w:val="caaaabaaaabaaaabaaaabaaaababaaaaabaa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">
    <w:name w:val="caaaabaaaabaaaabaaaabaaaababaaaaabaaaaaab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">
    <w:name w:val="caaaabaaaabaaaabaaaabaaaababaaaaabaaaaaababa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">
    <w:name w:val="caaaabaaaabaaaabaaaabaaaababaaaaabaaaaaababa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">
    <w:name w:val="caaaabaaaabaaaabaaaabaaaababaaaaabaaaaaababa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">
    <w:name w:val="caaaabaaaabaaaabaaaabaaaababaaaaabaaaaaababa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">
    <w:name w:val="caaaabaaaabaaaabaaaabaaaababaaaaabaaaaaababaa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">
    <w:name w:val="caaaabaaaabaaaabaaaabaaaababaaaaabaaaaaababaa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">
    <w:name w:val="caaaabaaaabaaaabaaaabaaaababaaaaabaaaaaababaaa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">
    <w:name w:val="caaaabaaaabaaaabaaaabaaaababaaaaabaaaaaababaaaaab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aaab">
    <w:name w:val="caaaabaaaabaaaabaaaabaaaababaaaaabaaaaaababaaaaab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">
    <w:name w:val="caaaabaaaabaaaabaaaabaaaababaaaaabaaaaaababaaaaab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">
    <w:name w:val="caaaabaaaabaaaabaaaabaaaababaaaaabaaaaaababaaaaaba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">
    <w:name w:val="caaaabaaaabaaaabaaaabaaaababaaaaabaaaaaababaaaaabaaaaaab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aaabaaab">
    <w:name w:val="caaaabaaaabaaaabaaaabaaaababaaaaabaaaaaababaaaaabaaaaaab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">
    <w:name w:val="caaaabaaaabaaaabaaaabaaaababaaaaabaaaaaababaaaaabaaaaaab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">
    <w:name w:val="caaaabaaaabaaaabaaaabaaaababaaaaabaaaaaababaaaaabaaaaaab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">
    <w:name w:val="caaaabaaaabaaaabaaaabaaaababaaaaabaaaaaababaaaaabaaaaaab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">
    <w:name w:val="caaaabaaaabaaaabaaaabaaaababaaaaabaaaaaababaaaaabaaaaaabaaaab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">
    <w:name w:val="caaaabaaaabaaaabaaaabaaaababaaaaabaaaaaababaaaaabaaaaaabaaaab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">
    <w:name w:val="caaaabaaaabaaaabaaaabaaaababaaaaabaaaaaababaaaaabaaaaaabaaaaba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">
    <w:name w:val="caaaabaaaabaaaabaaaabaaaababaaaaabaaaaaababaaaaabaaaaaabaaaaba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">
    <w:name w:val="caaaabaaaabaaaabaaaabaaaababaaaaabaaaaaababaaaaabaaaaaabaaaabaaaab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">
    <w:name w:val="caaaabaaaabaaaabaaaabaaaababaaaaabaaaaaababaaaaabaaaaaabaaaabaaaab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">
    <w:name w:val="caaaabaaaabaaaabaaaabaaaababaaaaabaaaaaababaaaaabaaaaaabaaaabaaaab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">
    <w:name w:val="caaaabaaaabaaaabaaaabaaaababaaaaabaaaaaababaaaaabaaaaaabaaaabaaaab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b">
    <w:name w:val="caaaabaaaabaaaabaaaabaaaababaaaaabaaaaaababaaaaabaaaaaabaaaabaaaab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ba">
    <w:name w:val="caaaabaaaabaaaabaaaabaaaababaaaaabaaaaaababaaaaabaaaaaabaaaabaaaabaaaab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bab">
    <w:name w:val="caaaabaaaabaaaabaaaabaaaababaaaaabaaaaaababaaaaabaaaaaabaaaabaaaabaaaab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baba">
    <w:name w:val="caaaabaaaabaaaabaaaabaaaababaaaaabaaaaaababaaaaabaaaaaabaaaabaaaabaaaab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aaababaaaaabaaaaaababaaaaabaaaaaabaaaabaaaabaaaabaaaabaaabaaabaaaaaabaaaababaa">
    <w:name w:val="caaaabaaaabaaaabaaaabaaaababaaaaabaaaaaababaaaaabaaaaaabaaaabaaaabaaaab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">
    <w:name w:val="d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">
    <w:name w:val="d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">
    <w:name w:val="d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">
    <w:name w:val="d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">
    <w:name w:val="d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">
    <w:name w:val="d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">
    <w:name w:val="d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">
    <w:name w:val="d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">
    <w:name w:val="d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">
    <w:name w:val="d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">
    <w:name w:val="d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b">
    <w:name w:val="d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">
    <w:name w:val="d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">
    <w:name w:val="d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">
    <w:name w:val="d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">
    <w:name w:val="d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">
    <w:name w:val="d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baaaaab">
    <w:name w:val="d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">
    <w:name w:val="d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">
    <w:name w:val="d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">
    <w:name w:val="daaaab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">
    <w:name w:val="daaaab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baaaaabaaaab">
    <w:name w:val="daaaab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">
    <w:name w:val="daaaabaaabaaab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baaaaabaaaabab">
    <w:name w:val="daaaabaaabaaab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">
    <w:name w:val="daaaabaaabaaab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a">
    <w:name w:val="daaaabaaabaaab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aa">
    <w:name w:val="daaaabaaabaaab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aaa">
    <w:name w:val="daaaabaaabaaabaaaaaab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baaaaabaaaababaaaab">
    <w:name w:val="daaaabaaabaaabaaaaaab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aaaba">
    <w:name w:val="daaaabaaabaaabaaaaaab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baaaaabaaaababaaaabaa">
    <w:name w:val="daaaabaaabaaabaaaaaabaaabaaaaabaaaababa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