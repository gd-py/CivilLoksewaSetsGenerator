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simply supported rolled steel joist 8 m long carries a uniformly distributed load over it span so that the maximum bending stress is 75 N/mm2. If the slope at the ends is 0.005 radian and the value of E = 0.2 x 106 N/mm2, the depth of the joist,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mm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300 mm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350 mm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mm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eccentricity (e) of a hollow circular column, external diameter 25 cm, internal diameter 15 cm for an eccentric load 100 t for non-development of tension,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3.00 cm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3.50 cm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4.25 cm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For calculating the allowable stress of long columns. The empirical formula , is known as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For a cantilever with a uniformly distributed load W over its entire length L, the maximum bending moment is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WL</w:t>
      </w:r>
    </w:p>
    <w:p>
      <w:pPr>
        <w:pStyle w:val="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WL</w:t>
      </w:r>
    </w:p>
    <w:p>
      <w:pPr>
        <w:pStyle w:val="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W2L</w:t>
      </w:r>
    </w:p>
    <w:p>
      <w:pPr>
        <w:pStyle w:val="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WL2</w:t>
      </w:r>
    </w:p>
    <w:p>
      <w:pPr>
        <w:pStyle w:val="baaabaabaaaabaaa"/>
        <w:keepNext w:val="0"/>
        <w:keepLines w:val="0"/>
        <w:pageBreakBefore w:val="0"/>
        <w:widowControl/>
        <w:spacing w:before="0" w:after="160"/>
        <w:jc w:val="left"/>
      </w:pPr>
      <w:r>
        <w:t>5. A simply supported wooden beam 150 cm long and having a cross section 16 cm x 24 cm carries a concentrated load, at the centre. If the permissible stress ft = 75 kg/cm2 and fs = 10 kg/cm2 the safe load is</w:t>
      </w:r>
    </w:p>
    <w:p>
      <w:pPr>
        <w:pStyle w:val="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3025 kg</w:t>
      </w:r>
    </w:p>
    <w:p>
      <w:pPr>
        <w:pStyle w:val="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3050 kg</w:t>
      </w:r>
    </w:p>
    <w:p>
      <w:pPr>
        <w:pStyle w:val="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3075 kg</w:t>
      </w:r>
    </w:p>
    <w:p>
      <w:pPr>
        <w:pStyle w:val="b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3100 kg.</w:t>
      </w:r>
    </w:p>
    <w:p>
      <w:pPr>
        <w:pStyle w:val="baaabaabaaaabaaaaaaba"/>
        <w:keepNext w:val="0"/>
        <w:keepLines w:val="0"/>
        <w:pageBreakBefore w:val="0"/>
        <w:widowControl/>
        <w:spacing w:before="0" w:after="160"/>
        <w:jc w:val="left"/>
      </w:pPr>
      <w:r>
        <w:t>6. The ratio of the angles subtended at the eye, by the virtual image and the object, is known as telescope's</w:t>
      </w:r>
    </w:p>
    <w:p>
      <w:pPr>
        <w:pStyle w:val="b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resolving power</w:t>
      </w:r>
    </w:p>
    <w:p>
      <w:pPr>
        <w:pStyle w:val="b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brightness</w:t>
      </w:r>
    </w:p>
    <w:p>
      <w:pPr>
        <w:pStyle w:val="b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field of view</w:t>
      </w:r>
    </w:p>
    <w:p>
      <w:pPr>
        <w:pStyle w:val="baaab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magnification.</w:t>
      </w:r>
    </w:p>
    <w:p>
      <w:pPr>
        <w:pStyle w:val="baaabaabaaaabaaaaaabaaaaab"/>
        <w:keepNext w:val="0"/>
        <w:keepLines w:val="0"/>
        <w:pageBreakBefore w:val="0"/>
        <w:widowControl/>
        <w:spacing w:before="0" w:after="160"/>
        <w:jc w:val="left"/>
      </w:pPr>
      <w:r>
        <w:t>7. If the length of a transition curve to be introduced between a straight and a circular curve of radius 500 m is 90 m, the maximum deflection angle to locate its junction point, is</w:t>
      </w:r>
    </w:p>
    <w:p>
      <w:pPr>
        <w:pStyle w:val="baaab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1°43' 08"</w:t>
      </w:r>
    </w:p>
    <w:p>
      <w:pPr>
        <w:pStyle w:val="baaab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1°43' 18"</w:t>
      </w:r>
    </w:p>
    <w:p>
      <w:pPr>
        <w:pStyle w:val="baaaba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1°43' 28"</w:t>
      </w:r>
    </w:p>
    <w:p>
      <w:pPr>
        <w:pStyle w:val="baaabaaba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1°43' 38"</w:t>
      </w:r>
    </w:p>
    <w:p>
      <w:pPr>
        <w:pStyle w:val="baaabaabaaaabaaaaaabaaaaabaaaba"/>
        <w:keepNext w:val="0"/>
        <w:keepLines w:val="0"/>
        <w:pageBreakBefore w:val="0"/>
        <w:widowControl/>
        <w:spacing w:before="0" w:after="160"/>
        <w:jc w:val="left"/>
      </w:pPr>
      <w:r>
        <w:t>8. For high sensivity of the bubble tube</w:t>
      </w:r>
    </w:p>
    <w:p>
      <w:pPr>
        <w:pStyle w:val="baaabaaba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liquid of low surface tension is used</w:t>
      </w:r>
    </w:p>
    <w:p>
      <w:pPr>
        <w:pStyle w:val="baaabaabaa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bubble space should be long</w:t>
      </w:r>
    </w:p>
    <w:p>
      <w:pPr>
        <w:pStyle w:val="baaabaabaa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bubble tube should not be too narrow</w:t>
      </w:r>
    </w:p>
    <w:p>
      <w:pPr>
        <w:pStyle w:val="baaabaabaa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aabaaaaabaaabaaaaab"/>
        <w:keepNext w:val="0"/>
        <w:keepLines w:val="0"/>
        <w:pageBreakBefore w:val="0"/>
        <w:widowControl/>
        <w:spacing w:before="0" w:after="160"/>
        <w:jc w:val="left"/>
      </w:pPr>
      <w:r>
        <w:t>9. An imaginary line joining the points of equal elevation on the surface of the earth, represents</w:t>
      </w:r>
    </w:p>
    <w:p>
      <w:pPr>
        <w:pStyle w:val="baaabaabaaa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gradient</w:t>
      </w:r>
    </w:p>
    <w:p>
      <w:pPr>
        <w:pStyle w:val="baaabaabaaaaba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baaabaabaaaabaaa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aabaabaaaabaaa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aabaaaaabaaabaaaaabaabaa"/>
        <w:keepNext w:val="0"/>
        <w:keepLines w:val="0"/>
        <w:pageBreakBefore w:val="0"/>
        <w:widowControl/>
        <w:spacing w:before="0" w:after="160"/>
        <w:jc w:val="left"/>
      </w:pPr>
      <w:r>
        <w:t>10. The tangent to the liquid surface in a level tube, is parallel to the axis of the level tube at</w:t>
      </w:r>
    </w:p>
    <w:p>
      <w:pPr>
        <w:pStyle w:val="baaabaabaaaabaaa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every point of the bubble</w:t>
      </w:r>
    </w:p>
    <w:p>
      <w:pPr>
        <w:pStyle w:val="baaabaabaaaabaaa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either end of the bubble</w:t>
      </w:r>
    </w:p>
    <w:p>
      <w:pPr>
        <w:pStyle w:val="baaabaabaaaabaaa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mid-point of the bubble</w:t>
      </w:r>
    </w:p>
    <w:p>
      <w:pPr>
        <w:pStyle w:val="baaabaabaaaabaaaaaab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where.</w:t>
      </w:r>
    </w:p>
    <w:p>
      <w:pPr>
        <w:pStyle w:val="baaabaabaaaabaaaaaabaaaaabaaabaaaaabaabaaaaaba"/>
        <w:keepNext w:val="0"/>
        <w:keepLines w:val="0"/>
        <w:pageBreakBefore w:val="0"/>
        <w:widowControl/>
        <w:spacing w:before="0" w:after="160"/>
        <w:jc w:val="left"/>
      </w:pPr>
      <w:r>
        <w:t>11. Ramsden eye-piece consists of</w:t>
      </w:r>
    </w:p>
    <w:p>
      <w:pPr>
        <w:pStyle w:val="baaabaabaaaabaaaaaaba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convex lenses short distance apart</w:t>
      </w:r>
    </w:p>
    <w:p>
      <w:pPr>
        <w:pStyle w:val="baaabaabaaaabaaaaaaba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concave lenses short distance apart</w:t>
      </w:r>
    </w:p>
    <w:p>
      <w:pPr>
        <w:pStyle w:val="baaabaabaaaabaaaaaaba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convex lens and one concave lens short distance apart</w:t>
      </w:r>
    </w:p>
    <w:p>
      <w:pPr>
        <w:pStyle w:val="baaabaabaaaabaaaaaabaaaaab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plano-convex lenses short distance apart, with the convex surfaces facing each other.</w:t>
      </w:r>
    </w:p>
    <w:p>
      <w:pPr>
        <w:pStyle w:val="baaabaabaaaabaaaaaabaaaaabaaabaaaaabaabaaaaabaaaaab"/>
        <w:keepNext w:val="0"/>
        <w:keepLines w:val="0"/>
        <w:pageBreakBefore w:val="0"/>
        <w:widowControl/>
        <w:spacing w:before="0" w:after="160"/>
        <w:jc w:val="left"/>
      </w:pPr>
      <w:r>
        <w:t>12. The best method of interpolation of contours, is by</w:t>
      </w:r>
    </w:p>
    <w:p>
      <w:pPr>
        <w:pStyle w:val="baaabaabaaaabaaaaaabaaaaab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estimation</w:t>
      </w:r>
    </w:p>
    <w:p>
      <w:pPr>
        <w:pStyle w:val="baaabaabaaaabaaaaaabaaaaab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graphical means</w:t>
      </w:r>
    </w:p>
    <w:p>
      <w:pPr>
        <w:pStyle w:val="baaabaabaaaabaaaaaabaaaaab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computation</w:t>
      </w:r>
    </w:p>
    <w:p>
      <w:pPr>
        <w:pStyle w:val="baaabaabaaaabaaaaaabaaaaabaaaba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baaaabaaaaaabaaaaabaaabaaaaabaabaaaaabaaaaabaaaba"/>
        <w:keepNext w:val="0"/>
        <w:keepLines w:val="0"/>
        <w:pageBreakBefore w:val="0"/>
        <w:widowControl/>
        <w:spacing w:before="0" w:after="160"/>
        <w:jc w:val="left"/>
      </w:pPr>
      <w:r>
        <w:t>13. Snowcrete is one of the patent forms of</w:t>
      </w:r>
    </w:p>
    <w:p>
      <w:pPr>
        <w:pStyle w:val="baaabaabaaaabaaaaaabaaaaabaaabaaaaab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distempers</w:t>
      </w:r>
    </w:p>
    <w:p>
      <w:pPr>
        <w:pStyle w:val="baaabaabaaaabaaaaaabaaaaabaaabaaaaa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 cement paints</w:t>
      </w:r>
    </w:p>
    <w:p>
      <w:pPr>
        <w:pStyle w:val="baaabaabaaaabaaaaaabaaaaabaaabaaaaab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enamel paints</w:t>
      </w:r>
    </w:p>
    <w:p>
      <w:pPr>
        <w:pStyle w:val="baaabaabaaaabaaaaaabaaaaabaaabaaaaab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cellulose paints.</w:t>
      </w:r>
    </w:p>
    <w:p>
      <w:pPr>
        <w:pStyle w:val="baaabaabaaaabaaaaaabaaaaabaaabaaaaabaabaaaaabaaaaabaaabaaabaa"/>
        <w:keepNext w:val="0"/>
        <w:keepLines w:val="0"/>
        <w:pageBreakBefore w:val="0"/>
        <w:widowControl/>
        <w:spacing w:before="0" w:after="160"/>
        <w:jc w:val="left"/>
      </w:pPr>
      <w:r>
        <w:t>14. Age of a tree may be ascertained by</w:t>
      </w:r>
    </w:p>
    <w:p>
      <w:pPr>
        <w:pStyle w:val="baaabaabaaaabaaaaaabaaaaabaaabaaaaabaab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its stem</w:t>
      </w:r>
    </w:p>
    <w:p>
      <w:pPr>
        <w:pStyle w:val="baaabaabaaaabaaaaaabaaaaabaaabaaaaaba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circumference of its stem</w:t>
      </w:r>
    </w:p>
    <w:p>
      <w:pPr>
        <w:pStyle w:val="baaabaabaaaabaaaaaabaaaaabaaabaaaaaba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number of branches</w:t>
      </w:r>
    </w:p>
    <w:p>
      <w:pPr>
        <w:pStyle w:val="baaabaabaaaabaaaaaabaaaaabaaabaaaaabaab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number of annual rings.</w:t>
      </w:r>
    </w:p>
    <w:p>
      <w:pPr>
        <w:pStyle w:val="baaabaabaaaabaaaaaabaaaaabaaabaaaaabaabaaaaabaaaaabaaabaaabaaaaaab"/>
        <w:keepNext w:val="0"/>
        <w:keepLines w:val="0"/>
        <w:pageBreakBefore w:val="0"/>
        <w:widowControl/>
        <w:spacing w:before="0" w:after="160"/>
        <w:jc w:val="left"/>
      </w:pPr>
      <w:r>
        <w:t>15. Asbestos</w:t>
      </w:r>
    </w:p>
    <w:p>
      <w:pPr>
        <w:pStyle w:val="baaabaabaaaabaaaaaabaaaaabaaabaaaaabaaba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 natural fibrous mineral substance</w:t>
      </w:r>
    </w:p>
    <w:p>
      <w:pPr>
        <w:pStyle w:val="baaabaabaaaabaaaaaabaaaaabaaabaaaaabaabaa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composed of hydrous silicates of calcium and magnesium (CaSiO3, 3MgSiO3)</w:t>
      </w:r>
    </w:p>
    <w:p>
      <w:pPr>
        <w:pStyle w:val="baaabaabaaaabaaaaaabaaaaabaaabaaaaabaabaaaaab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contains iron oxide and alumina</w:t>
      </w:r>
    </w:p>
    <w:p>
      <w:pPr>
        <w:pStyle w:val="baaabaabaaaabaaaaaabaaaaabaaabaaaaabaabaaaaab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aabaaaaabaaabaaaaabaabaaaaabaaaaabaaabaaabaaaaaabaaaab"/>
        <w:keepNext w:val="0"/>
        <w:keepLines w:val="0"/>
        <w:pageBreakBefore w:val="0"/>
        <w:widowControl/>
        <w:spacing w:before="0" w:after="160"/>
        <w:jc w:val="left"/>
      </w:pPr>
      <w:r>
        <w:t>16. Based on flow quality, the sequence of pipes is</w:t>
      </w:r>
    </w:p>
    <w:p>
      <w:pPr>
        <w:pStyle w:val="baaabaabaaaabaaaaaabaaaaabaaabaaaaabaabaaaaab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A.C. pipes, G.I. pipes, C.I. pipes, PVC pipes</w:t>
      </w:r>
    </w:p>
    <w:p>
      <w:pPr>
        <w:pStyle w:val="baaabaabaaaabaaaaaabaaaaabaaabaaaaabaabaaaaaba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C.I. pipes, G.I. pipes, A.C. pipes, PVC pipes</w:t>
      </w:r>
    </w:p>
    <w:p>
      <w:pPr>
        <w:pStyle w:val="baaabaabaaaabaaaaaabaaaaabaaabaaaaabaabaaaaabaaaaab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C.I. pipes, G.I. pipes, PVC pipes, A.C. pipes</w:t>
      </w:r>
    </w:p>
    <w:p>
      <w:pPr>
        <w:pStyle w:val="baaabaabaaaabaaaaaabaaaaabaaabaaaaabaabaaaaabaaaaab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aabaaaaabaaabaaaaabaabaaaaabaaaaabaaabaaabaaaaaabaaaabaabaa"/>
        <w:keepNext w:val="0"/>
        <w:keepLines w:val="0"/>
        <w:pageBreakBefore w:val="0"/>
        <w:widowControl/>
        <w:spacing w:before="0" w:after="160"/>
        <w:jc w:val="left"/>
      </w:pPr>
      <w:r>
        <w:t>17. Pick up the constituent of good brick earth whose excess causes the raw bricks shrink and warp during drying and burning, from the following:</w:t>
      </w:r>
    </w:p>
    <w:p>
      <w:pPr>
        <w:pStyle w:val="baaabaabaaaabaaaaaabaaaaabaaabaaaaabaabaaaaabaaaaabaaab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Alumina</w:t>
      </w:r>
    </w:p>
    <w:p>
      <w:pPr>
        <w:pStyle w:val="baaabaabaaaabaaaaaabaaaaabaaabaaaaabaabaaaaabaaaaabaaabaaab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baaabaabaaaabaaaaaabaaaaabaaabaaaaabaabaaaaabaaaaabaaabaaab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Ironoxide</w:t>
      </w:r>
    </w:p>
    <w:p>
      <w:pPr>
        <w:pStyle w:val="baaabaabaaaabaaaaaabaaaaabaaabaaaaabaabaaaaabaaaaabaaabaaab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Magnesia.</w:t>
      </w:r>
    </w:p>
    <w:p>
      <w:pPr>
        <w:pStyle w:val="baaabaabaaaabaaaaaabaaaaabaaabaaaaabaabaaaaabaaaaabaaabaaabaaaaaabaaaabaabaaabaaa"/>
        <w:keepNext w:val="0"/>
        <w:keepLines w:val="0"/>
        <w:pageBreakBefore w:val="0"/>
        <w:widowControl/>
        <w:spacing w:before="0" w:after="160"/>
        <w:jc w:val="left"/>
      </w:pPr>
      <w:r>
        <w:t>18. The commonly used raw material in the manufacture of cement, is</w:t>
      </w:r>
    </w:p>
    <w:p>
      <w:pPr>
        <w:pStyle w:val="baaabaabaaaabaaaaaabaaaaabaaabaaaaabaabaaaaabaaaaabaaabaaab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baaabaabaaaabaaaaaabaaaaabaaabaaaaabaabaaaaabaaaaabaaabaaaba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stone</w:t>
      </w:r>
    </w:p>
    <w:p>
      <w:pPr>
        <w:pStyle w:val="baaabaabaaaabaaaaaabaaaaabaaabaaaaabaabaaaaabaaaaabaaabaaaba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aabaabaaaabaaaaaabaaaaabaaabaaaaabaabaaaaabaaaaabaaabaaabaaaaaab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basalt.</w:t>
      </w:r>
    </w:p>
    <w:p>
      <w:pPr>
        <w:pStyle w:val="baaabaabaaaabaaaaaabaaaaabaaabaaaaabaabaaaaabaaaaabaaabaaabaaaaaabaaaabaabaaabaaaaaaba"/>
        <w:keepNext w:val="0"/>
        <w:keepLines w:val="0"/>
        <w:pageBreakBefore w:val="0"/>
        <w:widowControl/>
        <w:spacing w:before="0" w:after="160"/>
        <w:jc w:val="left"/>
      </w:pPr>
      <w:r>
        <w:t>19. The process of mixing, transporting, placing and compacting concrete using Ordinary Port land Cement should not take more than</w:t>
      </w:r>
    </w:p>
    <w:p>
      <w:pPr>
        <w:pStyle w:val="baaabaabaaaabaaaaaabaaaaabaaabaaaaabaabaaaaabaaaaabaaabaaabaaaaaab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baaabaabaaaabaaaaaabaaaaabaaabaaaaabaabaaaaabaaaaabaaabaaabaaaaaabaaaab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minutes</w:t>
      </w:r>
    </w:p>
    <w:p>
      <w:pPr>
        <w:pStyle w:val="baaabaabaaaabaaaaaabaaaaabaaabaaaaabaabaaaaabaaaaabaaabaaabaaaaaabaaaab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minutes</w:t>
      </w:r>
    </w:p>
    <w:p>
      <w:pPr>
        <w:pStyle w:val="baaabaabaaaabaaaaaabaaaaabaaabaaaaabaabaaaaabaaaaabaaabaaabaaaaaabaaaab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 minutes</w:t>
      </w:r>
    </w:p>
    <w:p>
      <w:pPr>
        <w:pStyle w:val="baaabaabaaaabaaaaaabaaaaabaaabaaaaabaabaaaaabaaaaabaaabaaabaaaaaabaaaabaabaaabaaaaaabaaba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baabaaaabaaaaaabaaaaabaaabaaaaabaabaaaaabaaaaabaaabaaabaaaaaabaaaab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and aggregates are measured in litres</w:t>
      </w:r>
    </w:p>
    <w:p>
      <w:pPr>
        <w:pStyle w:val="baaabaabaaaabaaaaaabaaaaabaaabaaaaabaabaaaaabaaaaabaaabaaabaaaaaabaaaab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finished concrete is measured in cubic metres</w:t>
      </w:r>
    </w:p>
    <w:p>
      <w:pPr>
        <w:pStyle w:val="baaabaabaaaabaaaaaabaaaaabaaabaaaaabaabaaaaabaaaaabaaabaaabaaaaaabaaaab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bags of cement make one tonne</w:t>
      </w:r>
    </w:p>
    <w:p>
      <w:pPr>
        <w:pStyle w:val="baaabaabaaaabaaaaaabaaaaabaaabaaaaabaabaaaaabaaaaabaaabaaabaaaaaabaaaabaab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aabaaaaabaaabaaaaabaabaaaaabaaaaabaaabaaabaaaaaabaaaabaabaaabaaaaaabaabaaaaaaab"/>
        <w:keepNext w:val="0"/>
        <w:keepLines w:val="0"/>
        <w:pageBreakBefore w:val="0"/>
        <w:widowControl/>
        <w:spacing w:before="0" w:after="160"/>
        <w:jc w:val="left"/>
      </w:pPr>
      <w:r>
        <w:t>21. An aggregate is said to be flaky if its least dimension is less than</w:t>
      </w:r>
    </w:p>
    <w:p>
      <w:pPr>
        <w:pStyle w:val="baaabaabaaaabaaaaaabaaaaabaaabaaaaabaabaaaaabaaaaabaaabaaabaaaaaabaaaabaab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2/5th of mean dimension</w:t>
      </w:r>
    </w:p>
    <w:p>
      <w:pPr>
        <w:pStyle w:val="baaabaabaaaabaaaaaabaaaaabaaabaaaaabaabaaaaabaaaaabaaabaaabaaaaaabaaaabaab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3/5th of mean dimension</w:t>
      </w:r>
    </w:p>
    <w:p>
      <w:pPr>
        <w:pStyle w:val="baaabaabaaaabaaaaaabaaaaabaaabaaaaabaabaaaaabaaaaabaaabaaabaaaaaabaaaabaabaaaba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4/5th of mean dimension</w:t>
      </w:r>
    </w:p>
    <w:p>
      <w:pPr>
        <w:pStyle w:val="baaabaabaaaabaaaaaabaaaaabaaabaaaaabaabaaaaabaaaaabaaabaaabaaaaaabaaaabaabaaaba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Water required per bag of cement,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 kg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 kg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 kg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 kg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standard sand now a days used in India, is obtained from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Jullundur (Punjab)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Hyderabad (Andhra Pradesh)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Ennore (Madras)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Cuttuck (Orissa).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The Mohr's straight theory is based on the following fact :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fails essentially by shear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 of the material is determined by the stress in the plane of slip</w:t>
      </w:r>
    </w:p>
    <w:p>
      <w:pPr>
        <w:pStyle w:val="c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criterion is independent of the intermediate principal stress</w:t>
      </w:r>
    </w:p>
    <w:p>
      <w:pPr>
        <w:pStyle w:val="c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"/>
        <w:keepNext w:val="0"/>
        <w:keepLines w:val="0"/>
        <w:pageBreakBefore w:val="0"/>
        <w:widowControl/>
        <w:spacing w:before="0" w:after="160"/>
        <w:jc w:val="left"/>
      </w:pPr>
      <w:r>
        <w:t>25. A decrease in water content results in a reduction of the volume of a soil in</w:t>
      </w:r>
    </w:p>
    <w:p>
      <w:pPr>
        <w:pStyle w:val="c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state</w:t>
      </w:r>
    </w:p>
    <w:p>
      <w:pPr>
        <w:pStyle w:val="c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state</w:t>
      </w:r>
    </w:p>
    <w:p>
      <w:pPr>
        <w:pStyle w:val="c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semi solid state</w:t>
      </w:r>
    </w:p>
    <w:p>
      <w:pPr>
        <w:pStyle w:val="c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abaaabaaaaabaaaab"/>
        <w:keepNext w:val="0"/>
        <w:keepLines w:val="0"/>
        <w:pageBreakBefore w:val="0"/>
        <w:widowControl/>
        <w:spacing w:before="0" w:after="160"/>
        <w:jc w:val="left"/>
      </w:pPr>
      <w:r>
        <w:t>26. The liquid limit and plastic limit exist in</w:t>
      </w:r>
    </w:p>
    <w:p>
      <w:pPr>
        <w:pStyle w:val="c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</w:t>
      </w:r>
    </w:p>
    <w:p>
      <w:pPr>
        <w:pStyle w:val="c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silty soils</w:t>
      </w:r>
    </w:p>
    <w:p>
      <w:pPr>
        <w:pStyle w:val="c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 soils</w:t>
      </w:r>
    </w:p>
    <w:p>
      <w:pPr>
        <w:pStyle w:val="c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soils.</w:t>
      </w:r>
    </w:p>
    <w:p>
      <w:pPr>
        <w:pStyle w:val="caaaabaaabaaaaabaaaabaaaab"/>
        <w:keepNext w:val="0"/>
        <w:keepLines w:val="0"/>
        <w:pageBreakBefore w:val="0"/>
        <w:widowControl/>
        <w:spacing w:before="0" w:after="160"/>
        <w:jc w:val="left"/>
      </w:pPr>
      <w:r>
        <w:t>27. The consistency index of a soil is defined as the ratio of</w:t>
      </w:r>
    </w:p>
    <w:p>
      <w:pPr>
        <w:pStyle w:val="c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 plus the natural water content to the plasticity index of the soil</w:t>
      </w:r>
    </w:p>
    <w:p>
      <w:pPr>
        <w:pStyle w:val="c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liquid limit minus the natural water content to the plasticity index of the soil</w:t>
      </w:r>
    </w:p>
    <w:p>
      <w:pPr>
        <w:pStyle w:val="caaaab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natural water content of a soil minus plastic limit to the plasticity index of the soil</w:t>
      </w:r>
    </w:p>
    <w:p>
      <w:pPr>
        <w:pStyle w:val="caaaab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natural water content of a soil plus its plastic limit to the plasticity index of the soil.</w:t>
      </w:r>
    </w:p>
    <w:p>
      <w:pPr>
        <w:pStyle w:val="caaaabaaabaaaaabaaaabaaaabaabaa"/>
        <w:keepNext w:val="0"/>
        <w:keepLines w:val="0"/>
        <w:pageBreakBefore w:val="0"/>
        <w:widowControl/>
        <w:spacing w:before="0" w:after="160"/>
        <w:jc w:val="left"/>
      </w:pPr>
      <w:r>
        <w:t>28. The neutral stress in a soil mass is</w:t>
      </w:r>
    </w:p>
    <w:p>
      <w:pPr>
        <w:pStyle w:val="caaaab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force per neutral area</w:t>
      </w:r>
    </w:p>
    <w:p>
      <w:pPr>
        <w:pStyle w:val="caaaab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per effective area</w:t>
      </w:r>
    </w:p>
    <w:p>
      <w:pPr>
        <w:pStyle w:val="caaaab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stess taken up by the pore water</w:t>
      </w:r>
    </w:p>
    <w:p>
      <w:pPr>
        <w:pStyle w:val="caaaabaaab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stress taken up by solid particles.</w:t>
      </w:r>
    </w:p>
    <w:p>
      <w:pPr>
        <w:pStyle w:val="caaaabaaabaaaaabaaaabaaaabaabaaaaaba"/>
        <w:keepNext w:val="0"/>
        <w:keepLines w:val="0"/>
        <w:pageBreakBefore w:val="0"/>
        <w:widowControl/>
        <w:spacing w:before="0" w:after="160"/>
        <w:jc w:val="left"/>
      </w:pPr>
      <w:r>
        <w:t>29. The pressure that builds up in pore water due to load increment on the soil, is termed</w:t>
      </w:r>
    </w:p>
    <w:p>
      <w:pPr>
        <w:pStyle w:val="caaaabaaab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excess pore pressure</w:t>
      </w:r>
    </w:p>
    <w:p>
      <w:pPr>
        <w:pStyle w:val="caaaabaaab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excess hydrostatic pressure</w:t>
      </w:r>
    </w:p>
    <w:p>
      <w:pPr>
        <w:pStyle w:val="caaaabaaaba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hydrodynamic pressure</w:t>
      </w:r>
    </w:p>
    <w:p>
      <w:pPr>
        <w:pStyle w:val="caaaabaaabaaaaab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abaaaaabaaaaab"/>
        <w:keepNext w:val="0"/>
        <w:keepLines w:val="0"/>
        <w:pageBreakBefore w:val="0"/>
        <w:widowControl/>
        <w:spacing w:before="0" w:after="160"/>
        <w:jc w:val="left"/>
      </w:pPr>
      <w:r>
        <w:t>30. The performance of a specific task in CPM, is known</w:t>
      </w:r>
    </w:p>
    <w:p>
      <w:pPr>
        <w:pStyle w:val="caaaabaaabaaaaab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caaaabaaabaaaaab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caaaabaaabaaaaab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caaaabaaabaaaaabaaaab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caaaabaaabaaaaabaaaabaaaabaabaaaaabaaaaabaaaba"/>
        <w:keepNext w:val="0"/>
        <w:keepLines w:val="0"/>
        <w:pageBreakBefore w:val="0"/>
        <w:widowControl/>
        <w:spacing w:before="0" w:after="160"/>
        <w:jc w:val="left"/>
      </w:pPr>
      <w:r>
        <w:t>31. Construction team means</w:t>
      </w:r>
    </w:p>
    <w:p>
      <w:pPr>
        <w:pStyle w:val="caaaabaaabaaaaabaaaabaaaab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caaaabaaabaaaaabaaaabaaaa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caaaabaaabaaaaabaaaabaaaab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caaaabaaabaaaaabaaaabaaaab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abaaaaabaaaaabaaabaaaaab"/>
        <w:keepNext w:val="0"/>
        <w:keepLines w:val="0"/>
        <w:pageBreakBefore w:val="0"/>
        <w:widowControl/>
        <w:spacing w:before="0" w:after="160"/>
        <w:jc w:val="left"/>
      </w:pPr>
      <w:r>
        <w:t>32. The most popular type of organisation used for Civil Engineering Constructions, is</w:t>
      </w:r>
    </w:p>
    <w:p>
      <w:pPr>
        <w:pStyle w:val="caaaabaaabaaaaabaaaabaaaabaab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aaabaaabaaaaabaaaabaaaabaabaa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aaabaaabaaaaabaaaabaaaabaabaa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aaabaaabaaaaabaaaabaaaabaabaa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caaaabaaabaaaaabaaaabaaaabaabaaaaabaaaaabaaabaaaaababaaa"/>
        <w:keepNext w:val="0"/>
        <w:keepLines w:val="0"/>
        <w:pageBreakBefore w:val="0"/>
        <w:widowControl/>
        <w:spacing w:before="0" w:after="160"/>
        <w:jc w:val="left"/>
      </w:pPr>
      <w:r>
        <w:t>33. While scheduling a project by C.P.M.</w:t>
      </w:r>
    </w:p>
    <w:p>
      <w:pPr>
        <w:pStyle w:val="caaaabaaabaaaaabaaaabaaaabaabaa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caaaabaaabaaaaabaaaabaaaabaabaa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caaaabaaabaaaaabaaaabaaaabaabaaaaab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caaaabaaabaaaaabaaaabaaaabaabaaaaab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abaaaaabaaaaabaaabaaaaababaaaaaaab"/>
        <w:keepNext w:val="0"/>
        <w:keepLines w:val="0"/>
        <w:pageBreakBefore w:val="0"/>
        <w:widowControl/>
        <w:spacing w:before="0" w:after="160"/>
        <w:jc w:val="left"/>
      </w:pPr>
      <w:r>
        <w:t>34. Frequency distribution curves</w:t>
      </w:r>
    </w:p>
    <w:p>
      <w:pPr>
        <w:pStyle w:val="caaaabaaabaaaaabaaaabaaaabaabaaaaab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having a single lump, are called uninodal curves</w:t>
      </w:r>
    </w:p>
    <w:p>
      <w:pPr>
        <w:pStyle w:val="caaaabaaabaaaaabaaaabaaaabaabaaaaab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symmetrical, are called normal curves</w:t>
      </w:r>
    </w:p>
    <w:p>
      <w:pPr>
        <w:pStyle w:val="caaaabaaabaaaaabaaaabaaaabaabaaaaaba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not symmetrical, are called skew curves</w:t>
      </w:r>
    </w:p>
    <w:p>
      <w:pPr>
        <w:pStyle w:val="caaaabaaabaaaaabaaaabaaaabaabaaaaaba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abaaaaaba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following:</w:t>
      </w:r>
    </w:p>
    <w:p>
      <w:pPr>
        <w:pStyle w:val="caaaabaaabaaaaabaaaabaaaabaabaaaaaba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caaaabaaabaaaaabaaaabaaaabaabaaaaabaaaaab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caaaabaaabaaaaabaaaabaaaabaabaaaaabaaaaab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caaaabaaabaaaaabaaaabaaaabaabaaaaabaaaaabaaab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caaaabaaabaaaaabaaaabaaaabaabaaaaabaaaaabaaabaaaaababaaaaaaabaaaabaaab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aaabaaabaaaaabaaaabaaaabaabaaaaabaaaaabaaab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caaaabaaabaaaaabaaaabaaaabaabaaaaabaaaaabaaab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caaaabaaabaaaaabaaaabaaaabaabaaaaabaaaaabaaab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caaaabaaabaaaaabaaaabaaaabaabaaaaabaaaaabaaabaaaaab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abaaaaabaaaaabaaabaaaaababaaaaaaabaaaabaaabaaaaab"/>
        <w:keepNext w:val="0"/>
        <w:keepLines w:val="0"/>
        <w:pageBreakBefore w:val="0"/>
        <w:widowControl/>
        <w:spacing w:before="0" w:after="160"/>
        <w:jc w:val="left"/>
      </w:pPr>
      <w:r>
        <w:t>37. According to Indian Standards Institute, the actual size of modular bricks is</w:t>
      </w:r>
    </w:p>
    <w:p>
      <w:pPr>
        <w:pStyle w:val="caaaabaaabaaaaabaaaabaaaabaabaaaaabaaaaabaaabaaaaab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 cm x 11.5 cm x 7.5 cm</w:t>
      </w:r>
    </w:p>
    <w:p>
      <w:pPr>
        <w:pStyle w:val="caaaabaaabaaaaabaaaabaaaabaabaaaaabaaaaabaaabaaaaab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x 13 cm x 7.5 cm</w:t>
      </w:r>
    </w:p>
    <w:p>
      <w:pPr>
        <w:pStyle w:val="caaaabaaabaaaaabaaaabaaaabaabaaaaabaaaaabaaabaaaaab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 cm x 9 cm x 9 cm</w:t>
      </w:r>
    </w:p>
    <w:p>
      <w:pPr>
        <w:pStyle w:val="caaaabaaabaaaaabaaaabaaaabaabaaaaabaaaaabaaabaaaaababa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 x 10 cm x 10 cm</w:t>
      </w:r>
    </w:p>
    <w:p>
      <w:pPr>
        <w:pStyle w:val="caaaabaaabaaaaabaaaabaaaabaabaaaaabaaaaabaaabaaaaababaaaaaaabaaaabaaabaaaaabaaaba"/>
        <w:keepNext w:val="0"/>
        <w:keepLines w:val="0"/>
        <w:pageBreakBefore w:val="0"/>
        <w:widowControl/>
        <w:spacing w:before="0" w:after="160"/>
        <w:jc w:val="left"/>
      </w:pPr>
      <w:r>
        <w:t>38. Pick up the item of work not included in the plinth area estimate</w:t>
      </w:r>
    </w:p>
    <w:p>
      <w:pPr>
        <w:pStyle w:val="caaaabaaabaaaaabaaaabaaaabaabaaaaabaaaaabaaabaaaaababa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caaaabaaabaaaaabaaaabaaaabaabaaaaabaaaaabaaabaaaaababaa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caaaabaaabaaaaabaaaabaaaabaabaaaaabaaaaabaaabaaaaababaa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caaaabaaabaaaaabaaaabaaaabaabaaaaabaaaaabaaabaaaaababaaa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caaaabaaabaaaaabaaaabaaaabaabaaaaabaaaaabaaabaaaaababaaa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39. Due to change in price level, a revised estimate is prepared if the sanctioned estimate exceeds</w:t>
      </w:r>
    </w:p>
    <w:p>
      <w:pPr>
        <w:pStyle w:val="caaaabaaabaaaaabaaaabaaaabaabaaaaabaaaaabaaabaaaaababaaa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caaaabaaabaaaaabaaaabaaaabaabaaaaabaaaaabaaabaaaaababaaaaaaab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caaaabaaabaaaaabaaaabaaaabaabaaaaabaaaaabaaabaaaaababaaaaaaab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caaaabaaabaaaaabaaaabaaaabaabaaaaabaaaaabaaabaaaaababaaaaaaab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caaaabaaabaaaaabaaaabaaaabaabaaaaabaaaaabaaabaaaaababaaaaaaab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abaaabaaaaabaaaabaaaabaabaaaaabaaaaabaaabaaaaababaaaaaaab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caaaabaaabaaaaabaaaabaaaabaabaaaaabaaaaabaaabaaaaababaaaaaaab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caaaabaaabaaaaabaaaabaaaabaabaaaaabaaaaabaaabaaaaababaaaaaaabaaaab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caaaabaaabaaaaabaaaabaaaabaabaaaaabaaaaabaaabaaaaababaaaaaaabaaaab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abaabaaaaabaaaaabaaabaaaaababaaaaaaabaaaab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>41. In one plane drawing, which one does not falls under</w:t>
      </w:r>
    </w:p>
    <w:p>
      <w:pPr>
        <w:pStyle w:val="caaaabaaabaaaaabaaaabaaaabaabaaaaabaaaaabaaabaaaaababaaaaaaabaaaab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orthographic</w:t>
      </w:r>
    </w:p>
    <w:p>
      <w:pPr>
        <w:pStyle w:val="caaaabaaabaaaaabaaaabaaaabaabaaaaabaaaaabaaabaaaaababaaaaaaabaaaabaaaba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axonometric</w:t>
      </w:r>
    </w:p>
    <w:p>
      <w:pPr>
        <w:pStyle w:val="caaaabaaabaaaaabaaaabaaaabaabaaaaabaaaaabaaabaaaaababaaaaaaabaaaabaaaba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oblique</w:t>
      </w:r>
    </w:p>
    <w:p>
      <w:pPr>
        <w:pStyle w:val="caaaabaaabaaaaabaaaabaaaabaabaaaaabaaaaabaaabaaaaababaaaaaaabaaaabaaaba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dimetric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other name of axonometric projection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plane projection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plane projection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plane projection on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Which is not pictorial projection?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oblique projection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trignometric</w:t>
      </w:r>
    </w:p>
    <w:p>
      <w:pPr>
        <w:pStyle w:val="d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axonometric projection</w:t>
      </w:r>
    </w:p>
    <w:p>
      <w:pPr>
        <w:pStyle w:val="dabaaaaaaba"/>
        <w:keepNext w:val="0"/>
        <w:keepLines w:val="0"/>
        <w:pageBreakBefore w:val="0"/>
        <w:widowControl/>
        <w:spacing w:before="0" w:after="160"/>
        <w:jc w:val="left"/>
      </w:pPr>
      <w:r>
        <w:t>44. The size of the title block of all sizes of drawing sheet is :</w:t>
      </w:r>
    </w:p>
    <w:p>
      <w:pPr>
        <w:pStyle w:val="d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420 mm, 65 mm</w:t>
      </w:r>
    </w:p>
    <w:p>
      <w:pPr>
        <w:pStyle w:val="d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185 mm, 65 mm</w:t>
      </w:r>
    </w:p>
    <w:p>
      <w:pPr>
        <w:pStyle w:val="d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297 mm, 65 mm</w:t>
      </w:r>
    </w:p>
    <w:p>
      <w:pPr>
        <w:pStyle w:val="d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185 mm, 50 mm</w:t>
      </w:r>
    </w:p>
    <w:p>
      <w:pPr>
        <w:pStyle w:val="dabaaaaaabaaabaa"/>
        <w:keepNext w:val="0"/>
        <w:keepLines w:val="0"/>
        <w:pageBreakBefore w:val="0"/>
        <w:widowControl/>
        <w:spacing w:before="0" w:after="160"/>
        <w:jc w:val="left"/>
      </w:pPr>
      <w:r>
        <w:t>45. Pick up the method used for project evaluation and selection in capital budgetting from the following:</w:t>
      </w:r>
    </w:p>
    <w:p>
      <w:pPr>
        <w:pStyle w:val="d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Internal ratio of return</w:t>
      </w:r>
    </w:p>
    <w:p>
      <w:pPr>
        <w:pStyle w:val="d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present worth</w:t>
      </w:r>
    </w:p>
    <w:p>
      <w:pPr>
        <w:pStyle w:val="d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Profitability index</w:t>
      </w:r>
    </w:p>
    <w:p>
      <w:pPr>
        <w:pStyle w:val="d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dabaaaaaabaaabaaaaaab"/>
        <w:keepNext w:val="0"/>
        <w:keepLines w:val="0"/>
        <w:pageBreakBefore w:val="0"/>
        <w:widowControl/>
        <w:spacing w:before="0" w:after="160"/>
        <w:jc w:val="left"/>
      </w:pPr>
      <w:r>
        <w:t>46. The annuity which refers to a debt payment for recovering the initial amount or capital in equal periodical payments, is known as;</w:t>
      </w:r>
    </w:p>
    <w:p>
      <w:pPr>
        <w:pStyle w:val="d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Present Worth Annuity</w:t>
      </w:r>
    </w:p>
    <w:p>
      <w:pPr>
        <w:pStyle w:val="d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Sinking fund annuity</w:t>
      </w:r>
    </w:p>
    <w:p>
      <w:pPr>
        <w:pStyle w:val="d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Compound annuity</w:t>
      </w:r>
    </w:p>
    <w:p>
      <w:pPr>
        <w:pStyle w:val="d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Capital recovery annuity</w:t>
      </w:r>
    </w:p>
    <w:p>
      <w:pPr>
        <w:pStyle w:val="dabaaaaaabaaabaaaaaabaaaab"/>
        <w:keepNext w:val="0"/>
        <w:keepLines w:val="0"/>
        <w:pageBreakBefore w:val="0"/>
        <w:widowControl/>
        <w:spacing w:before="0" w:after="160"/>
        <w:jc w:val="left"/>
      </w:pPr>
      <w:r>
        <w:t>47. In a cash-flow diagram :</w:t>
      </w:r>
    </w:p>
    <w:p>
      <w:pPr>
        <w:pStyle w:val="d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Time 1 is considered to be the end of time period 1</w:t>
      </w:r>
    </w:p>
    <w:p>
      <w:pPr>
        <w:pStyle w:val="d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arrow pointing up indicates a positive cash flow</w:t>
      </w:r>
    </w:p>
    <w:p>
      <w:pPr>
        <w:pStyle w:val="d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arrow pointing downward indicates a negative cash flow</w:t>
      </w:r>
    </w:p>
    <w:p>
      <w:pPr>
        <w:pStyle w:val="daba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baaabaaaaaabaaaabaaaab"/>
        <w:keepNext w:val="0"/>
        <w:keepLines w:val="0"/>
        <w:pageBreakBefore w:val="0"/>
        <w:widowControl/>
        <w:spacing w:before="0" w:after="160"/>
        <w:jc w:val="left"/>
      </w:pPr>
      <w:r>
        <w:t>48. For the registiration of professional engineer amount fee required is:</w:t>
      </w:r>
    </w:p>
    <w:p>
      <w:pPr>
        <w:pStyle w:val="daba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NRS 5000/-</w:t>
      </w:r>
    </w:p>
    <w:p>
      <w:pPr>
        <w:pStyle w:val="dabaa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NRS 10000/-</w:t>
      </w:r>
    </w:p>
    <w:p>
      <w:pPr>
        <w:pStyle w:val="dabaaaaaab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NRS 15000/-</w:t>
      </w:r>
    </w:p>
    <w:p>
      <w:pPr>
        <w:pStyle w:val="dabaaaaaab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NRS 20000/-</w:t>
      </w:r>
    </w:p>
    <w:p>
      <w:pPr>
        <w:pStyle w:val="dabaaaaaabaaabaaaaaabaaaabaaaabaabaa"/>
        <w:keepNext w:val="0"/>
        <w:keepLines w:val="0"/>
        <w:pageBreakBefore w:val="0"/>
        <w:widowControl/>
        <w:spacing w:before="0" w:after="160"/>
        <w:jc w:val="left"/>
      </w:pPr>
      <w:r>
        <w:t>49. Which of the following an engineer should not follow:</w:t>
      </w:r>
    </w:p>
    <w:p>
      <w:pPr>
        <w:pStyle w:val="dabaaaaaab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act as faithful agent for client</w:t>
      </w:r>
    </w:p>
    <w:p>
      <w:pPr>
        <w:pStyle w:val="dabaaaaaab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accept compensation from more than one party for same service without the consent of all</w:t>
      </w:r>
    </w:p>
    <w:p>
      <w:pPr>
        <w:pStyle w:val="dabaaaaaaba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indicate client the adverse consequences if judgment is over ruled</w:t>
      </w:r>
    </w:p>
    <w:p>
      <w:pPr>
        <w:pStyle w:val="dabaaaaaabaaab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undertake only these assignments for which he is qualified</w:t>
      </w:r>
    </w:p>
    <w:p>
      <w:pPr>
        <w:pStyle w:val="dabaaaaaabaaabaaaaaabaaaabaaaabaabaaaaaba"/>
        <w:keepNext w:val="0"/>
        <w:keepLines w:val="0"/>
        <w:pageBreakBefore w:val="0"/>
        <w:widowControl/>
        <w:spacing w:before="0" w:after="160"/>
        <w:jc w:val="left"/>
      </w:pPr>
      <w:r>
        <w:t>50. The Nepal Engineers' Association was established in</w:t>
      </w:r>
    </w:p>
    <w:p>
      <w:pPr>
        <w:pStyle w:val="dabaaaaaabaaaba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2014 BS</w:t>
      </w:r>
    </w:p>
    <w:p>
      <w:pPr>
        <w:pStyle w:val="dabaaaaaabaaaba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2024 BS</w:t>
      </w:r>
    </w:p>
    <w:p>
      <w:pPr>
        <w:pStyle w:val="dabaaaaaabaaabaaaaaaba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2034 BS</w:t>
      </w:r>
    </w:p>
    <w:p>
      <w:pPr>
        <w:pStyle w:val="dabaaaaaabaaabaaaaaaba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2044 BS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">
    <w:name w:val="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">
    <w:name w:val="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">
    <w:name w:val="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">
    <w:name w:val="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">
    <w:name w:val="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">
    <w:name w:val="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">
    <w:name w:val="b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">
    <w:name w:val="b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">
    <w:name w:val="b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">
    <w:name w:val="b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">
    <w:name w:val="b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">
    <w:name w:val="baaab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">
    <w:name w:val="baaab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">
    <w:name w:val="baaab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">
    <w:name w:val="baaab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">
    <w:name w:val="baaaba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">
    <w:name w:val="baaabaaba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">
    <w:name w:val="baaabaaba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">
    <w:name w:val="baaabaaba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">
    <w:name w:val="baaabaabaa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">
    <w:name w:val="baaabaabaa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">
    <w:name w:val="baaabaabaa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">
    <w:name w:val="baaabaabaa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">
    <w:name w:val="baaabaabaaa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">
    <w:name w:val="baaabaabaaaaba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">
    <w:name w:val="baaabaabaaaabaaa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">
    <w:name w:val="baaabaabaaaabaaa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">
    <w:name w:val="baaabaabaaaabaaa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">
    <w:name w:val="baaabaabaaaabaaa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">
    <w:name w:val="baaabaabaaaabaaa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">
    <w:name w:val="baaabaabaaaabaaa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">
    <w:name w:val="baaabaabaaaabaaaaaab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">
    <w:name w:val="baaabaabaaaabaaaaaab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">
    <w:name w:val="baaabaabaaaabaaaaaab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">
    <w:name w:val="baaabaabaaaabaaaaaaba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">
    <w:name w:val="baaabaabaaaabaaaaaaba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">
    <w:name w:val="baaabaabaaaabaaaaaabaaaaab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">
    <w:name w:val="baaabaabaaaabaaaaaabaaaaab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">
    <w:name w:val="baaabaabaaaabaaaaaabaaaaab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">
    <w:name w:val="baaabaabaaaabaaaaaabaaaaab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">
    <w:name w:val="baaabaabaaaabaaaaaabaaaaab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">
    <w:name w:val="baaabaabaaaabaaaaaabaaaaabaaaba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aaab">
    <w:name w:val="baaabaabaaaabaaaaaabaaaaabaaaba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">
    <w:name w:val="baaabaabaaaabaaaaaabaaaaabaaaba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">
    <w:name w:val="baaabaabaaaabaaaaaabaaaaabaaabaaaaa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">
    <w:name w:val="baaabaabaaaabaaaaaabaaaaabaaabaaaaab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aaabaaab">
    <w:name w:val="baaabaabaaaabaaaaaabaaaaabaaabaaaaab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">
    <w:name w:val="baaabaabaaaabaaaaaabaaaaabaaabaaaaab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">
    <w:name w:val="baaabaabaaaabaaaaaabaaaaabaaabaaaaab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">
    <w:name w:val="baaabaabaaaabaaaaaabaaaaabaaabaaaaaba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">
    <w:name w:val="baaabaabaaaabaaaaaabaaaaabaaabaaaaaba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">
    <w:name w:val="baaabaabaaaabaaaaaabaaaaabaaabaaaaabaab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">
    <w:name w:val="baaabaabaaaabaaaaaabaaaaabaaabaaaaabaaba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aaabaaabaaaaaab">
    <w:name w:val="baaabaabaaaabaaaaaabaaaaabaaabaaaaabaaba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">
    <w:name w:val="baaabaabaaaabaaaaaabaaaaabaaabaaaaabaabaa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">
    <w:name w:val="baaabaabaaaabaaaaaabaaaaabaaabaaaaabaabaaaaab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">
    <w:name w:val="baaabaabaaaabaaaaaabaaaaabaaabaaaaabaabaaaaab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">
    <w:name w:val="baaabaabaaaabaaaaaabaaaaabaaabaaaaabaabaaaaab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aaabaaabaaaaaabaaaab">
    <w:name w:val="baaabaabaaaabaaaaaabaaaaabaaabaaaaabaabaaaaab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">
    <w:name w:val="baaabaabaaaabaaaaaabaaaaabaaabaaaaabaabaaaaaba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">
    <w:name w:val="baaabaabaaaabaaaaaabaaaaabaaabaaaaabaabaaaaabaaaaab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aaabaaabaaaaaabaaaabaab">
    <w:name w:val="baaabaabaaaabaaaaaabaaaaabaaabaaaaabaabaaaaabaaaaab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">
    <w:name w:val="baaabaabaaaabaaaaaabaaaaabaaabaaaaabaabaaaaabaaaaab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">
    <w:name w:val="baaabaabaaaabaaaaaabaaaaabaaabaaaaabaabaaaaabaaaaab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">
    <w:name w:val="baaabaabaaaabaaaaaabaaaaabaaabaaaaabaabaaaaabaaaaabaaabaaab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aaabaaabaaaaaabaaaabaabaaab">
    <w:name w:val="baaabaabaaaabaaaaaabaaaaabaaabaaaaabaabaaaaabaaaaabaaabaaab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">
    <w:name w:val="baaabaabaaaabaaaaaabaaaaabaaabaaaaabaabaaaaabaaaaabaaabaaab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">
    <w:name w:val="baaabaabaaaabaaaaaabaaaaabaaabaaaaabaabaaaaabaaaaabaaabaaab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">
    <w:name w:val="baaabaabaaaabaaaaaabaaaaabaaabaaaaabaabaaaaabaaaaabaaabaaab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">
    <w:name w:val="baaabaabaaaabaaaaaabaaaaabaaabaaaaabaabaaaaabaaaaabaaabaaaba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">
    <w:name w:val="baaabaabaaaabaaaaaabaaaaabaaabaaaaabaabaaaaabaaaaabaaabaaaba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">
    <w:name w:val="baaabaabaaaabaaaaaabaaaaabaaabaaaaabaabaaaaabaaaaabaaabaaabaaaaaab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aaabaaabaaaaaabaaaabaabaaabaaaaaab">
    <w:name w:val="baaabaabaaaabaaaaaabaaaaabaaabaaaaabaabaaaaabaaaaabaaabaaabaaaaaab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">
    <w:name w:val="baaabaabaaaabaaaaaabaaaaabaaabaaaaabaabaaaaabaaaaabaaabaaabaaaaaab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">
    <w:name w:val="baaabaabaaaabaaaaaabaaaaabaaabaaaaabaabaaaaabaaaaabaaabaaabaaaaaabaaaab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">
    <w:name w:val="baaabaabaaaabaaaaaabaaaaabaaabaaaaabaabaaaaabaaaaabaaabaaabaaaaaabaaaab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">
    <w:name w:val="baaabaabaaaabaaaaaabaaaaabaaabaaaaabaabaaaaabaaaaabaaabaaabaaaaaabaaaab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">
    <w:name w:val="baaabaabaaaabaaaaaabaaaaabaaabaaaaabaabaaaaabaaaaabaaabaaabaaaaaabaaaab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a">
    <w:name w:val="baaabaabaaaabaaaaaabaaaaabaaabaaaaabaabaaaaabaaaaabaaabaaabaaaaaabaaaab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aa">
    <w:name w:val="baaabaabaaaabaaaaaabaaaaabaaabaaaaabaabaaaaabaaaaabaaabaaabaaaaaabaaaab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aaa">
    <w:name w:val="baaabaabaaaabaaaaaabaaaaabaaabaaaaabaabaaaaabaaaaabaaabaaabaaaaaabaaaab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aaaa">
    <w:name w:val="baaabaabaaaabaaaaaabaaaaabaaabaaaaabaabaaaaabaaaaabaaabaaabaaaaaabaaaabaab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aaaaa">
    <w:name w:val="baaabaabaaaabaaaaaabaaaaabaaabaaaaabaabaaaaabaaaaabaaabaaabaaaaaabaaaabaab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aaaaab">
    <w:name w:val="baaabaabaaaabaaaaaabaaaaabaaabaaaaabaabaaaaabaaaaabaaabaaabaaaaaabaaaabaab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aaaaaba">
    <w:name w:val="baaabaabaaaabaaaaaabaaaaabaaabaaaaabaabaaaaabaaaaabaaabaaabaaaaaabaaaabaab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aaaaabaa">
    <w:name w:val="baaabaabaaaabaaaaaabaaaaabaaabaaaaabaabaaaaabaaaaabaaabaaabaaaaaabaaaabaabaaaba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aaaaabaab">
    <w:name w:val="baaabaabaaaabaaaaaabaaaaabaaabaaaaabaabaaaaabaaaaabaaabaaabaaaaaabaaaabaabaaaba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baaaaabaaabaaaaabaabaaaaabaaaaabaaabaaabaaaaaabaaaabaabaaabaaaaaabaabaaaaaaabaaba">
    <w:name w:val="baaabaabaaaabaaaaaabaaaaabaaabaaaaabaabaaaaabaaaaabaaabaaabaaaaaabaaaabaabaaaba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">
    <w:name w:val="c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">
    <w:name w:val="c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">
    <w:name w:val="c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">
    <w:name w:val="c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">
    <w:name w:val="c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">
    <w:name w:val="c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">
    <w:name w:val="c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">
    <w:name w:val="c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">
    <w:name w:val="c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">
    <w:name w:val="c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">
    <w:name w:val="c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">
    <w:name w:val="c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">
    <w:name w:val="c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">
    <w:name w:val="c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">
    <w:name w:val="caaaab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">
    <w:name w:val="caaaab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">
    <w:name w:val="caaaab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">
    <w:name w:val="caaaab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">
    <w:name w:val="caaaab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">
    <w:name w:val="caaaab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">
    <w:name w:val="caaaabaaab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">
    <w:name w:val="caaaabaaab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">
    <w:name w:val="caaaabaaab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">
    <w:name w:val="caaaabaaab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">
    <w:name w:val="caaaabaaaba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">
    <w:name w:val="caaaabaaabaaaaab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">
    <w:name w:val="caaaabaaabaaaaab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">
    <w:name w:val="caaaabaaabaaaaab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">
    <w:name w:val="caaaabaaabaaaaab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">
    <w:name w:val="caaaabaaabaaaaab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">
    <w:name w:val="caaaabaaabaaaaabaaaab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">
    <w:name w:val="caaaabaaabaaaaabaaaab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">
    <w:name w:val="caaaabaaabaaaaabaaaab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">
    <w:name w:val="caaaabaaabaaaaabaaaabaaaa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">
    <w:name w:val="caaaabaaabaaaaabaaaabaaaab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">
    <w:name w:val="caaaabaaabaaaaabaaaabaaaab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">
    <w:name w:val="caaaabaaabaaaaabaaaabaaaaba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">
    <w:name w:val="caaaabaaabaaaaabaaaabaaaaba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">
    <w:name w:val="caaaabaaabaaaaabaaaabaaaabaabaa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ab">
    <w:name w:val="caaaabaaabaaaaabaaaabaaaabaabaa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">
    <w:name w:val="caaaabaaabaaaaabaaaabaaaabaabaa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">
    <w:name w:val="caaaabaaabaaaaabaaaabaaaabaabaa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">
    <w:name w:val="caaaabaaabaaaaabaaaabaaaabaabaa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">
    <w:name w:val="caaaabaaabaaaaabaaaabaaaabaabaa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">
    <w:name w:val="caaaabaaabaaaaabaaaabaaaabaabaaaaab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">
    <w:name w:val="caaaabaaabaaaaabaaaabaaaabaabaaaaab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">
    <w:name w:val="caaaabaaabaaaaabaaaabaaaabaabaaaaab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abaaaaaaab">
    <w:name w:val="caaaabaaabaaaaabaaaabaaaabaabaaaaab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">
    <w:name w:val="caaaabaaabaaaaabaaaabaaaabaabaaaaab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">
    <w:name w:val="caaaabaaabaaaaabaaaabaaaabaabaaaaaba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">
    <w:name w:val="caaaabaaabaaaaabaaaabaaaabaabaaaaaba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">
    <w:name w:val="caaaabaaabaaaaabaaaabaaaabaabaaaaaba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abaaaaaaabaaaab">
    <w:name w:val="caaaabaaabaaaaabaaaabaaaabaabaaaaaba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">
    <w:name w:val="caaaabaaabaaaaabaaaabaaaabaabaaaaabaaaaab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">
    <w:name w:val="caaaabaaabaaaaabaaaabaaaabaabaaaaabaaaaab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">
    <w:name w:val="caaaabaaabaaaaabaaaabaaaabaabaaaaabaaaaabaaab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abaaaaaaabaaaabaaab">
    <w:name w:val="caaaabaaabaaaaabaaaabaaaabaabaaaaabaaaaabaaab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">
    <w:name w:val="caaaabaaabaaaaabaaaabaaaabaabaaaaabaaaaabaaab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">
    <w:name w:val="caaaabaaabaaaaabaaaabaaaabaabaaaaabaaaaabaaab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">
    <w:name w:val="caaaabaaabaaaaabaaaabaaaabaabaaaaabaaaaabaaab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">
    <w:name w:val="caaaabaaabaaaaabaaaabaaaabaabaaaaabaaaaabaaabaaaaab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">
    <w:name w:val="caaaabaaabaaaaabaaaabaaaabaabaaaaabaaaaabaaabaaaaab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abaaaaaaabaaaabaaabaaaaab">
    <w:name w:val="caaaabaaabaaaaabaaaabaaaabaabaaaaabaaaaabaaabaaaaab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">
    <w:name w:val="caaaabaaabaaaaabaaaabaaaabaabaaaaabaaaaabaaabaaaaab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">
    <w:name w:val="caaaabaaabaaaaabaaaabaaaabaabaaaaabaaaaabaaabaaaaab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">
    <w:name w:val="caaaabaaabaaaaabaaaabaaaabaabaaaaabaaaaabaaabaaaaababa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abaaaaaaabaaaabaaabaaaaabaaab">
    <w:name w:val="caaaabaaabaaaaabaaaabaaaabaabaaaaabaaaaabaaabaaaaababa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">
    <w:name w:val="caaaabaaabaaaaabaaaabaaaabaabaaaaabaaaaabaaabaaaaababa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">
    <w:name w:val="caaaabaaabaaaaabaaaabaaaabaabaaaaabaaaaabaaabaaaaababaa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">
    <w:name w:val="caaaabaaabaaaaabaaaabaaaabaabaaaaabaaaaabaaabaaaaababaa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">
    <w:name w:val="caaaabaaabaaaaabaaaabaaaabaabaaaaabaaaaabaaabaaaaababaaa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">
    <w:name w:val="caaaabaaabaaaaabaaaabaaaabaabaaaaabaaaaabaaabaaaaababaaa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">
    <w:name w:val="caaaabaaabaaaaabaaaabaaaabaabaaaaabaaaaabaaabaaaaababaaa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">
    <w:name w:val="caaaabaaabaaaaabaaaabaaaabaabaaaaabaaaaabaaabaaaaababaaaaaaab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">
    <w:name w:val="caaaabaaabaaaaabaaaabaaaabaabaaaaabaaaaabaaabaaaaababaaaaaaab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">
    <w:name w:val="caaaabaaabaaaaabaaaabaaaabaabaaaaabaaaaabaaabaaaaababaaaaaaab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">
    <w:name w:val="caaaabaaabaaaaabaaaabaaaabaabaaaaabaaaaabaaabaaaaababaaaaaaab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b">
    <w:name w:val="caaaabaaabaaaaabaaaabaaaabaabaaaaabaaaaabaaabaaaaababaaaaaaab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ba">
    <w:name w:val="caaaabaaabaaaaabaaaabaaaabaabaaaaabaaaaabaaabaaaaababaaaaaaab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baa">
    <w:name w:val="caaaabaaabaaaaabaaaabaaaabaabaaaaabaaaaabaaabaaaaababaaaaaaabaaaab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baaa">
    <w:name w:val="caaaabaaabaaaaabaaaabaaaabaabaaaaabaaaaabaaabaaaaababaaaaaaabaaaab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baaaa">
    <w:name w:val="caaaabaaabaaaaabaaaabaaaabaabaaaaabaaaaabaaabaaaaababaaaaaaabaaaab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baaaab">
    <w:name w:val="caaaabaaabaaaaabaaaabaaaabaabaaaaabaaaaabaaabaaaaababaaaaaaabaaaab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baaaaba">
    <w:name w:val="caaaabaaabaaaaabaaaabaaaabaabaaaaabaaaaabaaabaaaaababaaaaaaabaaaabaaaba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baaaabab">
    <w:name w:val="caaaabaaabaaaaabaaaabaaaabaabaaaaabaaaaabaaabaaaaababaaaaaaabaaaabaaaba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baaaababa">
    <w:name w:val="caaaabaaabaaaaabaaaabaaaabaabaaaaabaaaaabaaabaaaaababaaaaaaabaaaabaaaba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abaabaaaaabaaaaabaaabaaaaababaaaaaaabaaaabaaabaaaaabaaabaaaaabaaaabaaaababaa">
    <w:name w:val="caaaabaaabaaaaabaaaabaaaabaabaaaaabaaaaabaaabaaaaababaaaaaaabaaaabaaaba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">
    <w:name w:val="d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">
    <w:name w:val="d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">
    <w:name w:val="d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">
    <w:name w:val="d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">
    <w:name w:val="d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">
    <w:name w:val="d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">
    <w:name w:val="d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">
    <w:name w:val="d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">
    <w:name w:val="d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">
    <w:name w:val="d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">
    <w:name w:val="d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">
    <w:name w:val="d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">
    <w:name w:val="d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">
    <w:name w:val="d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">
    <w:name w:val="d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">
    <w:name w:val="d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">
    <w:name w:val="d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">
    <w:name w:val="d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">
    <w:name w:val="d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">
    <w:name w:val="daba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">
    <w:name w:val="daba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aab">
    <w:name w:val="daba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">
    <w:name w:val="dabaa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">
    <w:name w:val="dabaaaaaab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aabaab">
    <w:name w:val="dabaaaaaab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ba">
    <w:name w:val="dabaaaaaab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baa">
    <w:name w:val="dabaaaaaab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baaa">
    <w:name w:val="dabaaaaaab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baaaa">
    <w:name w:val="dabaaaaaaba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baaaaa">
    <w:name w:val="dabaaaaaabaaab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aabaabaaaaab">
    <w:name w:val="dabaaaaaabaaab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baaaaaba">
    <w:name w:val="dabaaaaaabaaaba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baaaaabaa">
    <w:name w:val="dabaaaaaabaaaba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baaaaabaaa">
    <w:name w:val="dabaaaaaabaaabaaaaaaba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aabaabaaaaabaaab">
    <w:name w:val="dabaaaaaabaaabaaaaaaba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baaaaabaaaba">
    <w:name w:val="dabaaaaaabaaabaaaaaabaaaabaaaabaabaaaaab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