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 xml:space="preserve">1. For determining the force in the member AB of the truss shown in the given figure by method of sections, the section is made to pass through AB, AD and ED and the moments are taken about </w:t>
      </w:r>
    </w:p>
    <w:p>
      <w:pPr>
        <w:pStyle w:val="aa"/>
        <w:keepNext w:val="0"/>
        <w:keepLines w:val="0"/>
        <w:pageBreakBefore w:val="0"/>
        <w:widowControl/>
        <w:spacing w:before="0" w:after="160"/>
        <w:jc w:val="left"/>
      </w:pPr>
      <w:r>
        <w:t xml:space="preserve">    a. joint C</w:t>
      </w:r>
    </w:p>
    <w:p>
      <w:pPr>
        <w:pStyle w:val="aaa"/>
        <w:keepNext w:val="0"/>
        <w:keepLines w:val="0"/>
        <w:pageBreakBefore w:val="0"/>
        <w:widowControl/>
        <w:spacing w:before="0" w:after="160"/>
        <w:jc w:val="left"/>
      </w:pPr>
      <w:r>
        <w:t xml:space="preserve">    b. joint B</w:t>
      </w:r>
    </w:p>
    <w:p>
      <w:pPr>
        <w:pStyle w:val="aaaa"/>
        <w:keepNext w:val="0"/>
        <w:keepLines w:val="0"/>
        <w:pageBreakBefore w:val="0"/>
        <w:widowControl/>
        <w:spacing w:before="0" w:after="160"/>
        <w:jc w:val="left"/>
      </w:pPr>
      <w:r>
        <w:t xml:space="preserve">    c. joint D</w:t>
      </w:r>
    </w:p>
    <w:p>
      <w:pPr>
        <w:pStyle w:val="aaaab"/>
        <w:keepNext w:val="0"/>
        <w:keepLines w:val="0"/>
        <w:pageBreakBefore w:val="0"/>
        <w:widowControl/>
        <w:spacing w:before="0" w:after="160"/>
        <w:jc w:val="left"/>
      </w:pPr>
      <w:r>
        <w:t xml:space="preserve">    d. joint A</w:t>
      </w:r>
    </w:p>
    <w:p>
      <w:pPr>
        <w:pStyle w:val="b"/>
        <w:keepNext w:val="0"/>
        <w:keepLines w:val="0"/>
        <w:pageBreakBefore w:val="0"/>
        <w:widowControl/>
        <w:spacing w:before="0" w:after="160"/>
        <w:jc w:val="left"/>
      </w:pPr>
      <w:r>
        <w:t>2. For beams breadth is constant,</w:t>
      </w:r>
    </w:p>
    <w:p>
      <w:pPr>
        <w:pStyle w:val="ba"/>
        <w:keepNext w:val="0"/>
        <w:keepLines w:val="0"/>
        <w:pageBreakBefore w:val="0"/>
        <w:widowControl/>
        <w:spacing w:before="0" w:after="160"/>
        <w:jc w:val="left"/>
      </w:pPr>
      <w:r>
        <w:t xml:space="preserve">    a. depth d ∝ M</w:t>
      </w:r>
    </w:p>
    <w:p>
      <w:pPr>
        <w:pStyle w:val="baa"/>
        <w:keepNext w:val="0"/>
        <w:keepLines w:val="0"/>
        <w:pageBreakBefore w:val="0"/>
        <w:widowControl/>
        <w:spacing w:before="0" w:after="160"/>
        <w:jc w:val="left"/>
      </w:pPr>
      <w:r>
        <w:t xml:space="preserve">    b. depth d ∝ M</w:t>
      </w:r>
    </w:p>
    <w:p>
      <w:pPr>
        <w:pStyle w:val="baab"/>
        <w:keepNext w:val="0"/>
        <w:keepLines w:val="0"/>
        <w:pageBreakBefore w:val="0"/>
        <w:widowControl/>
        <w:spacing w:before="0" w:after="160"/>
        <w:jc w:val="left"/>
      </w:pPr>
      <w:r>
        <w:t xml:space="preserve">    c. depth d ∝ 3 M</w:t>
      </w:r>
    </w:p>
    <w:p>
      <w:pPr>
        <w:pStyle w:val="baaba"/>
        <w:keepNext w:val="0"/>
        <w:keepLines w:val="0"/>
        <w:pageBreakBefore w:val="0"/>
        <w:widowControl/>
        <w:spacing w:before="0" w:after="160"/>
        <w:jc w:val="left"/>
      </w:pPr>
      <w:r>
        <w:t xml:space="preserve">    d. depth d ∝ </w:t>
      </w:r>
    </w:p>
    <w:p>
      <w:pPr>
        <w:pStyle w:val="baabaa"/>
        <w:keepNext w:val="0"/>
        <w:keepLines w:val="0"/>
        <w:pageBreakBefore w:val="0"/>
        <w:widowControl/>
        <w:spacing w:before="0" w:after="160"/>
        <w:jc w:val="left"/>
      </w:pPr>
      <w:r>
        <w:t>3. The ratio of moments of inertia of a triangular section about its base and about a centroidal axis parallel to its base, is</w:t>
      </w:r>
    </w:p>
    <w:p>
      <w:pPr>
        <w:pStyle w:val="baabaaa"/>
        <w:keepNext w:val="0"/>
        <w:keepLines w:val="0"/>
        <w:pageBreakBefore w:val="0"/>
        <w:widowControl/>
        <w:spacing w:before="0" w:after="160"/>
        <w:jc w:val="left"/>
      </w:pPr>
      <w:r>
        <w:t xml:space="preserve">    a. 1.5</w:t>
      </w:r>
    </w:p>
    <w:p>
      <w:pPr>
        <w:pStyle w:val="baabaaaa"/>
        <w:keepNext w:val="0"/>
        <w:keepLines w:val="0"/>
        <w:pageBreakBefore w:val="0"/>
        <w:widowControl/>
        <w:spacing w:before="0" w:after="160"/>
        <w:jc w:val="left"/>
      </w:pPr>
      <w:r>
        <w:t xml:space="preserve">    b. 2.0</w:t>
      </w:r>
    </w:p>
    <w:p>
      <w:pPr>
        <w:pStyle w:val="baabaaaaa"/>
        <w:keepNext w:val="0"/>
        <w:keepLines w:val="0"/>
        <w:pageBreakBefore w:val="0"/>
        <w:widowControl/>
        <w:spacing w:before="0" w:after="160"/>
        <w:jc w:val="left"/>
      </w:pPr>
      <w:r>
        <w:t xml:space="preserve">    c. 2.5</w:t>
      </w:r>
    </w:p>
    <w:p>
      <w:pPr>
        <w:pStyle w:val="baabaaaaaa"/>
        <w:keepNext w:val="0"/>
        <w:keepLines w:val="0"/>
        <w:pageBreakBefore w:val="0"/>
        <w:widowControl/>
        <w:spacing w:before="0" w:after="160"/>
        <w:jc w:val="left"/>
      </w:pPr>
      <w:r>
        <w:t xml:space="preserve">    d. 3.0</w:t>
      </w:r>
    </w:p>
    <w:p>
      <w:pPr>
        <w:pStyle w:val="baabaaaaaab"/>
        <w:keepNext w:val="0"/>
        <w:keepLines w:val="0"/>
        <w:pageBreakBefore w:val="0"/>
        <w:widowControl/>
        <w:spacing w:before="0" w:after="160"/>
        <w:jc w:val="left"/>
      </w:pPr>
      <w:r>
        <w:t>4. The phenomenon of slow extension of materials having constant load, i.e. increasing with the time is called</w:t>
      </w:r>
    </w:p>
    <w:p>
      <w:pPr>
        <w:pStyle w:val="baabaaaaaaba"/>
        <w:keepNext w:val="0"/>
        <w:keepLines w:val="0"/>
        <w:pageBreakBefore w:val="0"/>
        <w:widowControl/>
        <w:spacing w:before="0" w:after="160"/>
        <w:jc w:val="left"/>
      </w:pPr>
      <w:r>
        <w:t xml:space="preserve">    a. creeping</w:t>
      </w:r>
    </w:p>
    <w:p>
      <w:pPr>
        <w:pStyle w:val="baabaaaaaabab"/>
        <w:keepNext w:val="0"/>
        <w:keepLines w:val="0"/>
        <w:pageBreakBefore w:val="0"/>
        <w:widowControl/>
        <w:spacing w:before="0" w:after="160"/>
        <w:jc w:val="left"/>
      </w:pPr>
      <w:r>
        <w:t xml:space="preserve">    b. yielding</w:t>
      </w:r>
    </w:p>
    <w:p>
      <w:pPr>
        <w:pStyle w:val="baabaaaaaababa"/>
        <w:keepNext w:val="0"/>
        <w:keepLines w:val="0"/>
        <w:pageBreakBefore w:val="0"/>
        <w:widowControl/>
        <w:spacing w:before="0" w:after="160"/>
        <w:jc w:val="left"/>
      </w:pPr>
      <w:r>
        <w:t xml:space="preserve">    c. breaking</w:t>
      </w:r>
    </w:p>
    <w:p>
      <w:pPr>
        <w:pStyle w:val="baabaaaaaababaa"/>
        <w:keepNext w:val="0"/>
        <w:keepLines w:val="0"/>
        <w:pageBreakBefore w:val="0"/>
        <w:widowControl/>
        <w:spacing w:before="0" w:after="160"/>
        <w:jc w:val="left"/>
      </w:pPr>
      <w:r>
        <w:t xml:space="preserve">    d. none of these.</w:t>
      </w:r>
    </w:p>
    <w:p>
      <w:pPr>
        <w:pStyle w:val="baabaaaaaababaaa"/>
        <w:keepNext w:val="0"/>
        <w:keepLines w:val="0"/>
        <w:pageBreakBefore w:val="0"/>
        <w:widowControl/>
        <w:spacing w:before="0" w:after="160"/>
        <w:jc w:val="left"/>
      </w:pPr>
      <w:r>
        <w:t>5. A beam is said to be of uniform strength, if</w:t>
      </w:r>
    </w:p>
    <w:p>
      <w:pPr>
        <w:pStyle w:val="baabaaaaaababaaaa"/>
        <w:keepNext w:val="0"/>
        <w:keepLines w:val="0"/>
        <w:pageBreakBefore w:val="0"/>
        <w:widowControl/>
        <w:spacing w:before="0" w:after="160"/>
        <w:jc w:val="left"/>
      </w:pPr>
      <w:r>
        <w:t xml:space="preserve">    a. deflection is same throughout the beam</w:t>
      </w:r>
    </w:p>
    <w:p>
      <w:pPr>
        <w:pStyle w:val="baabaaaaaababaaaaa"/>
        <w:keepNext w:val="0"/>
        <w:keepLines w:val="0"/>
        <w:pageBreakBefore w:val="0"/>
        <w:widowControl/>
        <w:spacing w:before="0" w:after="160"/>
        <w:jc w:val="left"/>
      </w:pPr>
      <w:r>
        <w:t xml:space="preserve">    b. bending stress is same throughout the beam</w:t>
      </w:r>
    </w:p>
    <w:p>
      <w:pPr>
        <w:pStyle w:val="baabaaaaaababaaaaab"/>
        <w:keepNext w:val="0"/>
        <w:keepLines w:val="0"/>
        <w:pageBreakBefore w:val="0"/>
        <w:widowControl/>
        <w:spacing w:before="0" w:after="160"/>
        <w:jc w:val="left"/>
      </w:pPr>
      <w:r>
        <w:t xml:space="preserve">    c. shear stress is same throughout the beam</w:t>
      </w:r>
    </w:p>
    <w:p>
      <w:pPr>
        <w:pStyle w:val="baabaaaaaababaaaaaba"/>
        <w:keepNext w:val="0"/>
        <w:keepLines w:val="0"/>
        <w:pageBreakBefore w:val="0"/>
        <w:widowControl/>
        <w:spacing w:before="0" w:after="160"/>
        <w:jc w:val="left"/>
      </w:pPr>
      <w:r>
        <w:t xml:space="preserve">    d. none of these.</w:t>
      </w:r>
    </w:p>
    <w:p>
      <w:pPr>
        <w:pStyle w:val="baabaaaaaababaaaaabaa"/>
        <w:keepNext w:val="0"/>
        <w:keepLines w:val="0"/>
        <w:pageBreakBefore w:val="0"/>
        <w:widowControl/>
        <w:spacing w:before="0" w:after="160"/>
        <w:jc w:val="left"/>
      </w:pPr>
      <w:r>
        <w:t>6. ABCD is a rectangular plot of land. If the bearing of the side AB is 75°, the bearing of DC is</w:t>
      </w:r>
    </w:p>
    <w:p>
      <w:pPr>
        <w:pStyle w:val="baabaaaaaababaaaaabaaa"/>
        <w:keepNext w:val="0"/>
        <w:keepLines w:val="0"/>
        <w:pageBreakBefore w:val="0"/>
        <w:widowControl/>
        <w:spacing w:before="0" w:after="160"/>
        <w:jc w:val="left"/>
      </w:pPr>
      <w:r>
        <w:t xml:space="preserve">    a. 75°</w:t>
      </w:r>
    </w:p>
    <w:p>
      <w:pPr>
        <w:pStyle w:val="baabaaaaaababaaaaabaaab"/>
        <w:keepNext w:val="0"/>
        <w:keepLines w:val="0"/>
        <w:pageBreakBefore w:val="0"/>
        <w:widowControl/>
        <w:spacing w:before="0" w:after="160"/>
        <w:jc w:val="left"/>
      </w:pPr>
      <w:r>
        <w:t xml:space="preserve">    b. 255°</w:t>
      </w:r>
    </w:p>
    <w:p>
      <w:pPr>
        <w:pStyle w:val="baabaaaaaababaaaaabaaaba"/>
        <w:keepNext w:val="0"/>
        <w:keepLines w:val="0"/>
        <w:pageBreakBefore w:val="0"/>
        <w:widowControl/>
        <w:spacing w:before="0" w:after="160"/>
        <w:jc w:val="left"/>
      </w:pPr>
      <w:r>
        <w:t xml:space="preserve">    c. 105°</w:t>
      </w:r>
    </w:p>
    <w:p>
      <w:pPr>
        <w:pStyle w:val="baabaaaaaababaaaaabaaabaa"/>
        <w:keepNext w:val="0"/>
        <w:keepLines w:val="0"/>
        <w:pageBreakBefore w:val="0"/>
        <w:widowControl/>
        <w:spacing w:before="0" w:after="160"/>
        <w:jc w:val="left"/>
      </w:pPr>
      <w:r>
        <w:t xml:space="preserve">    d. 285°</w:t>
      </w:r>
    </w:p>
    <w:p>
      <w:pPr>
        <w:pStyle w:val="baabaaaaaababaaaaabaaabaaa"/>
        <w:keepNext w:val="0"/>
        <w:keepLines w:val="0"/>
        <w:pageBreakBefore w:val="0"/>
        <w:widowControl/>
        <w:spacing w:before="0" w:after="160"/>
        <w:jc w:val="left"/>
      </w:pPr>
      <w:r>
        <w:t>7. The sensitiveness of a level tube decreases if</w:t>
      </w:r>
    </w:p>
    <w:p>
      <w:pPr>
        <w:pStyle w:val="baabaaaaaababaaaaabaaabaaaa"/>
        <w:keepNext w:val="0"/>
        <w:keepLines w:val="0"/>
        <w:pageBreakBefore w:val="0"/>
        <w:widowControl/>
        <w:spacing w:before="0" w:after="160"/>
        <w:jc w:val="left"/>
      </w:pPr>
      <w:r>
        <w:t xml:space="preserve">    a. radius of curvature of its inner surface is increased</w:t>
      </w:r>
    </w:p>
    <w:p>
      <w:pPr>
        <w:pStyle w:val="baabaaaaaababaaaaabaaabaaaaa"/>
        <w:keepNext w:val="0"/>
        <w:keepLines w:val="0"/>
        <w:pageBreakBefore w:val="0"/>
        <w:widowControl/>
        <w:spacing w:before="0" w:after="160"/>
        <w:jc w:val="left"/>
      </w:pPr>
      <w:r>
        <w:t xml:space="preserve">    b. diameter of the tube is increased</w:t>
      </w:r>
    </w:p>
    <w:p>
      <w:pPr>
        <w:pStyle w:val="baabaaaaaababaaaaabaaabaaaaaa"/>
        <w:keepNext w:val="0"/>
        <w:keepLines w:val="0"/>
        <w:pageBreakBefore w:val="0"/>
        <w:widowControl/>
        <w:spacing w:before="0" w:after="160"/>
        <w:jc w:val="left"/>
      </w:pPr>
      <w:r>
        <w:t xml:space="preserve">    c. length of the vapour bubble is increased</w:t>
      </w:r>
    </w:p>
    <w:p>
      <w:pPr>
        <w:pStyle w:val="baabaaaaaababaaaaabaaabaaaaaaa"/>
        <w:keepNext w:val="0"/>
        <w:keepLines w:val="0"/>
        <w:pageBreakBefore w:val="0"/>
        <w:widowControl/>
        <w:spacing w:before="0" w:after="160"/>
        <w:jc w:val="left"/>
      </w:pPr>
      <w:r>
        <w:t xml:space="preserve">    d. both viscosity and surface tension are increased.</w:t>
      </w:r>
    </w:p>
    <w:p>
      <w:pPr>
        <w:pStyle w:val="baabaaaaaababaaaaabaaabaaaaaaab"/>
        <w:keepNext w:val="0"/>
        <w:keepLines w:val="0"/>
        <w:pageBreakBefore w:val="0"/>
        <w:widowControl/>
        <w:spacing w:before="0" w:after="160"/>
        <w:jc w:val="left"/>
      </w:pPr>
      <w:r>
        <w:t>8. In case of reduction of levels by the height of instrument method,</w:t>
      </w:r>
    </w:p>
    <w:p>
      <w:pPr>
        <w:pStyle w:val="baabaaaaaababaaaaabaaabaaaaaaaba"/>
        <w:keepNext w:val="0"/>
        <w:keepLines w:val="0"/>
        <w:pageBreakBefore w:val="0"/>
        <w:widowControl/>
        <w:spacing w:before="0" w:after="160"/>
        <w:jc w:val="left"/>
      </w:pPr>
      <w:r>
        <w:t xml:space="preserve">    a. ∑ B.S. - ∑ F.S. = difference in R.L.S of the first station and last station</w:t>
      </w:r>
    </w:p>
    <w:p>
      <w:pPr>
        <w:pStyle w:val="baabaaaaaababaaaaabaaabaaaaaaabaa"/>
        <w:keepNext w:val="0"/>
        <w:keepLines w:val="0"/>
        <w:pageBreakBefore w:val="0"/>
        <w:widowControl/>
        <w:spacing w:before="0" w:after="160"/>
        <w:jc w:val="left"/>
      </w:pPr>
      <w:r>
        <w:t xml:space="preserve">    b. ∑ (R.L. + I + F.S.) - first R.L = ∑ (H.I. + No. of R.L.s.)</w:t>
      </w:r>
    </w:p>
    <w:p>
      <w:pPr>
        <w:pStyle w:val="baabaaaaaababaaaaabaaabaaaaaaabaaa"/>
        <w:keepNext w:val="0"/>
        <w:keepLines w:val="0"/>
        <w:pageBreakBefore w:val="0"/>
        <w:widowControl/>
        <w:spacing w:before="0" w:after="160"/>
        <w:jc w:val="left"/>
      </w:pPr>
      <w:r>
        <w:t xml:space="preserve">    c. both (a) and (b) above</w:t>
      </w:r>
    </w:p>
    <w:p>
      <w:pPr>
        <w:pStyle w:val="baabaaaaaababaaaaabaaabaaaaaaabaaaa"/>
        <w:keepNext w:val="0"/>
        <w:keepLines w:val="0"/>
        <w:pageBreakBefore w:val="0"/>
        <w:widowControl/>
        <w:spacing w:before="0" w:after="160"/>
        <w:jc w:val="left"/>
      </w:pPr>
      <w:r>
        <w:t xml:space="preserve">    d. neither (a) nor (b).</w:t>
      </w:r>
    </w:p>
    <w:p>
      <w:pPr>
        <w:pStyle w:val="baabaaaaaababaaaaabaaabaaaaaaabaaaab"/>
        <w:keepNext w:val="0"/>
        <w:keepLines w:val="0"/>
        <w:pageBreakBefore w:val="0"/>
        <w:widowControl/>
        <w:spacing w:before="0" w:after="160"/>
        <w:jc w:val="left"/>
      </w:pPr>
      <w:r>
        <w:t>9. The construction of optical square is based, on the principle of optical</w:t>
      </w:r>
    </w:p>
    <w:p>
      <w:pPr>
        <w:pStyle w:val="baabaaaaaababaaaaabaaabaaaaaaabaaaaba"/>
        <w:keepNext w:val="0"/>
        <w:keepLines w:val="0"/>
        <w:pageBreakBefore w:val="0"/>
        <w:widowControl/>
        <w:spacing w:before="0" w:after="160"/>
        <w:jc w:val="left"/>
      </w:pPr>
      <w:r>
        <w:t xml:space="preserve">    a. reflection</w:t>
      </w:r>
    </w:p>
    <w:p>
      <w:pPr>
        <w:pStyle w:val="baabaaaaaababaaaaabaaabaaaaaaabaaaabaa"/>
        <w:keepNext w:val="0"/>
        <w:keepLines w:val="0"/>
        <w:pageBreakBefore w:val="0"/>
        <w:widowControl/>
        <w:spacing w:before="0" w:after="160"/>
        <w:jc w:val="left"/>
      </w:pPr>
      <w:r>
        <w:t xml:space="preserve">    b. refraction</w:t>
      </w:r>
    </w:p>
    <w:p>
      <w:pPr>
        <w:pStyle w:val="baabaaaaaababaaaaabaaabaaaaaaabaaaabaaa"/>
        <w:keepNext w:val="0"/>
        <w:keepLines w:val="0"/>
        <w:pageBreakBefore w:val="0"/>
        <w:widowControl/>
        <w:spacing w:before="0" w:after="160"/>
        <w:jc w:val="left"/>
      </w:pPr>
      <w:r>
        <w:t xml:space="preserve">    c. double refraction</w:t>
      </w:r>
    </w:p>
    <w:p>
      <w:pPr>
        <w:pStyle w:val="baabaaaaaababaaaaabaaabaaaaaaabaaaabaaaa"/>
        <w:keepNext w:val="0"/>
        <w:keepLines w:val="0"/>
        <w:pageBreakBefore w:val="0"/>
        <w:widowControl/>
        <w:spacing w:before="0" w:after="160"/>
        <w:jc w:val="left"/>
      </w:pPr>
      <w:r>
        <w:t xml:space="preserve">    d. double reflection.</w:t>
      </w:r>
    </w:p>
    <w:p>
      <w:pPr>
        <w:pStyle w:val="baabaaaaaababaaaaabaaabaaaaaaabaaaabaaaab"/>
        <w:keepNext w:val="0"/>
        <w:keepLines w:val="0"/>
        <w:pageBreakBefore w:val="0"/>
        <w:widowControl/>
        <w:spacing w:before="0" w:after="160"/>
        <w:jc w:val="left"/>
      </w:pPr>
      <w:r>
        <w:t>10. The angle of intersection of a contour and a ridge line, is</w:t>
      </w:r>
    </w:p>
    <w:p>
      <w:pPr>
        <w:pStyle w:val="baabaaaaaababaaaaabaaabaaaaaaabaaaabaaaaba"/>
        <w:keepNext w:val="0"/>
        <w:keepLines w:val="0"/>
        <w:pageBreakBefore w:val="0"/>
        <w:widowControl/>
        <w:spacing w:before="0" w:after="160"/>
        <w:jc w:val="left"/>
      </w:pPr>
      <w:r>
        <w:t xml:space="preserve">    a. 30°</w:t>
      </w:r>
    </w:p>
    <w:p>
      <w:pPr>
        <w:pStyle w:val="baabaaaaaababaaaaabaaabaaaaaaabaaaabaaaabaa"/>
        <w:keepNext w:val="0"/>
        <w:keepLines w:val="0"/>
        <w:pageBreakBefore w:val="0"/>
        <w:widowControl/>
        <w:spacing w:before="0" w:after="160"/>
        <w:jc w:val="left"/>
      </w:pPr>
      <w:r>
        <w:t xml:space="preserve">    b. 45°</w:t>
      </w:r>
    </w:p>
    <w:p>
      <w:pPr>
        <w:pStyle w:val="baabaaaaaababaaaaabaaabaaaaaaabaaaabaaaabaaa"/>
        <w:keepNext w:val="0"/>
        <w:keepLines w:val="0"/>
        <w:pageBreakBefore w:val="0"/>
        <w:widowControl/>
        <w:spacing w:before="0" w:after="160"/>
        <w:jc w:val="left"/>
      </w:pPr>
      <w:r>
        <w:t xml:space="preserve">    c. 60°</w:t>
      </w:r>
    </w:p>
    <w:p>
      <w:pPr>
        <w:pStyle w:val="baabaaaaaababaaaaabaaabaaaaaaabaaaabaaaabaaaa"/>
        <w:keepNext w:val="0"/>
        <w:keepLines w:val="0"/>
        <w:pageBreakBefore w:val="0"/>
        <w:widowControl/>
        <w:spacing w:before="0" w:after="160"/>
        <w:jc w:val="left"/>
      </w:pPr>
      <w:r>
        <w:t xml:space="preserve">    d. 90°.</w:t>
      </w:r>
    </w:p>
    <w:p>
      <w:pPr>
        <w:pStyle w:val="baabaaaaaababaaaaabaaabaaaaaaabaaaabaaaabaaaab"/>
        <w:keepNext w:val="0"/>
        <w:keepLines w:val="0"/>
        <w:pageBreakBefore w:val="0"/>
        <w:widowControl/>
        <w:spacing w:before="0" w:after="160"/>
        <w:jc w:val="left"/>
      </w:pPr>
      <w:r>
        <w:t>11. Pick up the correct statement from the following :</w:t>
      </w:r>
    </w:p>
    <w:p>
      <w:pPr>
        <w:pStyle w:val="baabaaaaaababaaaaabaaabaaaaaaabaaaabaaaabaaaaba"/>
        <w:keepNext w:val="0"/>
        <w:keepLines w:val="0"/>
        <w:pageBreakBefore w:val="0"/>
        <w:widowControl/>
        <w:spacing w:before="0" w:after="160"/>
        <w:jc w:val="left"/>
      </w:pPr>
      <w:r>
        <w:t xml:space="preserve">    a. the lines of sight while observing back sight and fore  sight lie in the same horizontal plane</w:t>
      </w:r>
    </w:p>
    <w:p>
      <w:pPr>
        <w:pStyle w:val="baabaaaaaababaaaaabaaabaaaaaaabaaaabaaaabaaaabaa"/>
        <w:keepNext w:val="0"/>
        <w:keepLines w:val="0"/>
        <w:pageBreakBefore w:val="0"/>
        <w:widowControl/>
        <w:spacing w:before="0" w:after="160"/>
        <w:jc w:val="left"/>
      </w:pPr>
      <w:r>
        <w:t xml:space="preserve">    b. the   staff readings are measurements made vertically downwards from a horizontal plane</w:t>
      </w:r>
    </w:p>
    <w:p>
      <w:pPr>
        <w:pStyle w:val="baabaaaaaababaaaaabaaabaaaaaaabaaaabaaaabaaaabaaa"/>
        <w:keepNext w:val="0"/>
        <w:keepLines w:val="0"/>
        <w:pageBreakBefore w:val="0"/>
        <w:widowControl/>
        <w:spacing w:before="0" w:after="160"/>
        <w:jc w:val="left"/>
      </w:pPr>
      <w:r>
        <w:t xml:space="preserve">    c. the horizontal plane with reference to which staff readings are taken, coincides with the level surface through the telescope axis</w:t>
      </w:r>
    </w:p>
    <w:p>
      <w:pPr>
        <w:pStyle w:val="baabaaaaaababaaaaabaaabaaaaaaabaaaabaaaabaaaabaaaa"/>
        <w:keepNext w:val="0"/>
        <w:keepLines w:val="0"/>
        <w:pageBreakBefore w:val="0"/>
        <w:widowControl/>
        <w:spacing w:before="0" w:after="160"/>
        <w:jc w:val="left"/>
      </w:pPr>
      <w:r>
        <w:t xml:space="preserve">    d. all the above.</w:t>
      </w:r>
    </w:p>
    <w:p>
      <w:pPr>
        <w:pStyle w:val="baabaaaaaababaaaaabaaabaaaaaaabaaaabaaaabaaaabaaaab"/>
        <w:keepNext w:val="0"/>
        <w:keepLines w:val="0"/>
        <w:pageBreakBefore w:val="0"/>
        <w:widowControl/>
        <w:spacing w:before="0" w:after="160"/>
        <w:jc w:val="left"/>
      </w:pPr>
      <w:r>
        <w:t>12. If vertical angles of inclined sights do not exceed 10° and non-verticality of the staff remains within 1°, stadia system of tacheometric observations are made on</w:t>
      </w:r>
    </w:p>
    <w:p>
      <w:pPr>
        <w:pStyle w:val="baabaaaaaababaaaaabaaabaaaaaaabaaaabaaaabaaaabaaaaba"/>
        <w:keepNext w:val="0"/>
        <w:keepLines w:val="0"/>
        <w:pageBreakBefore w:val="0"/>
        <w:widowControl/>
        <w:spacing w:before="0" w:after="160"/>
        <w:jc w:val="left"/>
      </w:pPr>
      <w:r>
        <w:t xml:space="preserve">    a. staff normal</w:t>
      </w:r>
    </w:p>
    <w:p>
      <w:pPr>
        <w:pStyle w:val="baabaaaaaababaaaaabaaabaaaaaaabaaaabaaaabaaaabaaaabab"/>
        <w:keepNext w:val="0"/>
        <w:keepLines w:val="0"/>
        <w:pageBreakBefore w:val="0"/>
        <w:widowControl/>
        <w:spacing w:before="0" w:after="160"/>
        <w:jc w:val="left"/>
      </w:pPr>
      <w:r>
        <w:t xml:space="preserve">    b. staff vertical</w:t>
      </w:r>
    </w:p>
    <w:p>
      <w:pPr>
        <w:pStyle w:val="baabaaaaaababaaaaabaaabaaaaaaabaaaabaaaabaaaabaaaababa"/>
        <w:keepNext w:val="0"/>
        <w:keepLines w:val="0"/>
        <w:pageBreakBefore w:val="0"/>
        <w:widowControl/>
        <w:spacing w:before="0" w:after="160"/>
        <w:jc w:val="left"/>
      </w:pPr>
      <w:r>
        <w:t xml:space="preserve">    c. staff normal as well as vertical</w:t>
      </w:r>
    </w:p>
    <w:p>
      <w:pPr>
        <w:pStyle w:val="baabaaaaaababaaaaabaaabaaaaaaabaaaabaaaabaaaabaaaababaa"/>
        <w:keepNext w:val="0"/>
        <w:keepLines w:val="0"/>
        <w:pageBreakBefore w:val="0"/>
        <w:widowControl/>
        <w:spacing w:before="0" w:after="160"/>
        <w:jc w:val="left"/>
      </w:pPr>
      <w:r>
        <w:t xml:space="preserve">    d. none of these.</w:t>
      </w:r>
    </w:p>
    <w:p>
      <w:pPr>
        <w:pStyle w:val="baabaaaaaababaaaaabaaabaaaaaaabaaaabaaaabaaaabaaaababaaa"/>
        <w:keepNext w:val="0"/>
        <w:keepLines w:val="0"/>
        <w:pageBreakBefore w:val="0"/>
        <w:widowControl/>
        <w:spacing w:before="0" w:after="160"/>
        <w:jc w:val="left"/>
      </w:pPr>
      <w:r>
        <w:t>13. A volatile substance added to a paint to make its application easy and smooth, is known as</w:t>
      </w:r>
    </w:p>
    <w:p>
      <w:pPr>
        <w:pStyle w:val="baabaaaaaababaaaaabaaabaaaaaaabaaaabaaaabaaaabaaaababaaaa"/>
        <w:keepNext w:val="0"/>
        <w:keepLines w:val="0"/>
        <w:pageBreakBefore w:val="0"/>
        <w:widowControl/>
        <w:spacing w:before="0" w:after="160"/>
        <w:jc w:val="left"/>
      </w:pPr>
      <w:r>
        <w:t xml:space="preserve">    a. base</w:t>
      </w:r>
    </w:p>
    <w:p>
      <w:pPr>
        <w:pStyle w:val="baabaaaaaababaaaaabaaabaaaaaaabaaaabaaaabaaaabaaaababaaaaa"/>
        <w:keepNext w:val="0"/>
        <w:keepLines w:val="0"/>
        <w:pageBreakBefore w:val="0"/>
        <w:widowControl/>
        <w:spacing w:before="0" w:after="160"/>
        <w:jc w:val="left"/>
      </w:pPr>
      <w:r>
        <w:t xml:space="preserve">    b. solvent</w:t>
      </w:r>
    </w:p>
    <w:p>
      <w:pPr>
        <w:pStyle w:val="baabaaaaaababaaaaabaaabaaaaaaabaaaabaaaabaaaabaaaababaaaaab"/>
        <w:keepNext w:val="0"/>
        <w:keepLines w:val="0"/>
        <w:pageBreakBefore w:val="0"/>
        <w:widowControl/>
        <w:spacing w:before="0" w:after="160"/>
        <w:jc w:val="left"/>
      </w:pPr>
      <w:r>
        <w:t xml:space="preserve">    c. vehicle</w:t>
      </w:r>
    </w:p>
    <w:p>
      <w:pPr>
        <w:pStyle w:val="baabaaaaaababaaaaabaaabaaaaaaabaaaabaaaabaaaabaaaababaaaaaba"/>
        <w:keepNext w:val="0"/>
        <w:keepLines w:val="0"/>
        <w:pageBreakBefore w:val="0"/>
        <w:widowControl/>
        <w:spacing w:before="0" w:after="160"/>
        <w:jc w:val="left"/>
      </w:pPr>
      <w:r>
        <w:t xml:space="preserve">    d. none to these.</w:t>
      </w:r>
    </w:p>
    <w:p>
      <w:pPr>
        <w:pStyle w:val="baabaaaaaababaaaaabaaabaaaaaaabaaaabaaaabaaaabaaaababaaaaabaa"/>
        <w:keepNext w:val="0"/>
        <w:keepLines w:val="0"/>
        <w:pageBreakBefore w:val="0"/>
        <w:widowControl/>
        <w:spacing w:before="0" w:after="160"/>
        <w:jc w:val="left"/>
      </w:pPr>
      <w:r>
        <w:t>14. Depending on the chemical composition and mechanical properties, iron may be classified as</w:t>
      </w:r>
    </w:p>
    <w:p>
      <w:pPr>
        <w:pStyle w:val="baabaaaaaababaaaaabaaabaaaaaaabaaaabaaaabaaaabaaaababaaaaabaaa"/>
        <w:keepNext w:val="0"/>
        <w:keepLines w:val="0"/>
        <w:pageBreakBefore w:val="0"/>
        <w:widowControl/>
        <w:spacing w:before="0" w:after="160"/>
        <w:jc w:val="left"/>
      </w:pPr>
      <w:r>
        <w:t xml:space="preserve">    a. cast iron</w:t>
      </w:r>
    </w:p>
    <w:p>
      <w:pPr>
        <w:pStyle w:val="baabaaaaaababaaaaabaaabaaaaaaabaaaabaaaabaaaabaaaababaaaaabaaaa"/>
        <w:keepNext w:val="0"/>
        <w:keepLines w:val="0"/>
        <w:pageBreakBefore w:val="0"/>
        <w:widowControl/>
        <w:spacing w:before="0" w:after="160"/>
        <w:jc w:val="left"/>
      </w:pPr>
      <w:r>
        <w:t xml:space="preserve">    b. wrought iron</w:t>
      </w:r>
    </w:p>
    <w:p>
      <w:pPr>
        <w:pStyle w:val="baabaaaaaababaaaaabaaabaaaaaaabaaaabaaaabaaaabaaaababaaaaabaaaaa"/>
        <w:keepNext w:val="0"/>
        <w:keepLines w:val="0"/>
        <w:pageBreakBefore w:val="0"/>
        <w:widowControl/>
        <w:spacing w:before="0" w:after="160"/>
        <w:jc w:val="left"/>
      </w:pPr>
      <w:r>
        <w:t xml:space="preserve">    c. steel</w:t>
      </w:r>
    </w:p>
    <w:p>
      <w:pPr>
        <w:pStyle w:val="baabaaaaaababaaaaabaaabaaaaaaabaaaabaaaabaaaabaaaababaaaaabaaaaaa"/>
        <w:keepNext w:val="0"/>
        <w:keepLines w:val="0"/>
        <w:pageBreakBefore w:val="0"/>
        <w:widowControl/>
        <w:spacing w:before="0" w:after="160"/>
        <w:jc w:val="left"/>
      </w:pPr>
      <w:r>
        <w:t xml:space="preserve">    d. all the above.</w:t>
      </w:r>
    </w:p>
    <w:p>
      <w:pPr>
        <w:pStyle w:val="baabaaaaaababaaaaabaaabaaaaaaabaaaabaaaabaaaabaaaababaaaaabaaaaaab"/>
        <w:keepNext w:val="0"/>
        <w:keepLines w:val="0"/>
        <w:pageBreakBefore w:val="0"/>
        <w:widowControl/>
        <w:spacing w:before="0" w:after="160"/>
        <w:jc w:val="left"/>
      </w:pPr>
      <w:r>
        <w:t>15. Pick up the correct characteristic of Pyroxene from the following:</w:t>
      </w:r>
    </w:p>
    <w:p>
      <w:pPr>
        <w:pStyle w:val="baabaaaaaababaaaaabaaabaaaaaaabaaaabaaaabaaaabaaaababaaaaabaaaaaaba"/>
        <w:keepNext w:val="0"/>
        <w:keepLines w:val="0"/>
        <w:pageBreakBefore w:val="0"/>
        <w:widowControl/>
        <w:spacing w:before="0" w:after="160"/>
        <w:jc w:val="left"/>
      </w:pPr>
      <w:r>
        <w:t xml:space="preserve">    a. It converts to chlorine by hydration</w:t>
      </w:r>
    </w:p>
    <w:p>
      <w:pPr>
        <w:pStyle w:val="baabaaaaaababaaaaabaaabaaaaaaabaaaabaaaabaaaabaaaababaaaaabaaaaaabaa"/>
        <w:keepNext w:val="0"/>
        <w:keepLines w:val="0"/>
        <w:pageBreakBefore w:val="0"/>
        <w:widowControl/>
        <w:spacing w:before="0" w:after="160"/>
        <w:jc w:val="left"/>
      </w:pPr>
      <w:r>
        <w:t xml:space="preserve">    b. Its density is 2.3 to 3.6 g/cm2</w:t>
      </w:r>
    </w:p>
    <w:p>
      <w:pPr>
        <w:pStyle w:val="baabaaaaaababaaaaabaaabaaaaaaabaaaabaaaabaaaabaaaababaaaaabaaaaaabaaa"/>
        <w:keepNext w:val="0"/>
        <w:keepLines w:val="0"/>
        <w:pageBreakBefore w:val="0"/>
        <w:widowControl/>
        <w:spacing w:before="0" w:after="160"/>
        <w:jc w:val="left"/>
      </w:pPr>
      <w:r>
        <w:t xml:space="preserve">    c. Its hardness is 5 to 6</w:t>
      </w:r>
    </w:p>
    <w:p>
      <w:pPr>
        <w:pStyle w:val="baabaaaaaababaaaaabaaabaaaaaaabaaaabaaaabaaaabaaaababaaaaabaaaaaabaaaa"/>
        <w:keepNext w:val="0"/>
        <w:keepLines w:val="0"/>
        <w:pageBreakBefore w:val="0"/>
        <w:widowControl/>
        <w:spacing w:before="0" w:after="160"/>
        <w:jc w:val="left"/>
      </w:pPr>
      <w:r>
        <w:t xml:space="preserve">    d. All the above.</w:t>
      </w:r>
    </w:p>
    <w:p>
      <w:pPr>
        <w:pStyle w:val="baabaaaaaababaaaaabaaabaaaaaaabaaaabaaaabaaaabaaaababaaaaabaaaaaabaaaab"/>
        <w:keepNext w:val="0"/>
        <w:keepLines w:val="0"/>
        <w:pageBreakBefore w:val="0"/>
        <w:widowControl/>
        <w:spacing w:before="0" w:after="160"/>
        <w:jc w:val="left"/>
      </w:pPr>
      <w:r>
        <w:t>16. Pick up the rock which is not  a sedimentary rock from the following:</w:t>
      </w:r>
    </w:p>
    <w:p>
      <w:pPr>
        <w:pStyle w:val="baabaaaaaababaaaaabaaabaaaaaaabaaaabaaaabaaaabaaaababaaaaabaaaaaabaaaaba"/>
        <w:keepNext w:val="0"/>
        <w:keepLines w:val="0"/>
        <w:pageBreakBefore w:val="0"/>
        <w:widowControl/>
        <w:spacing w:before="0" w:after="160"/>
        <w:jc w:val="left"/>
      </w:pPr>
      <w:r>
        <w:t xml:space="preserve">    a. sand stone</w:t>
      </w:r>
    </w:p>
    <w:p>
      <w:pPr>
        <w:pStyle w:val="baabaaaaaababaaaaabaaabaaaaaaabaaaabaaaabaaaabaaaababaaaaabaaaaaabaaaabaa"/>
        <w:keepNext w:val="0"/>
        <w:keepLines w:val="0"/>
        <w:pageBreakBefore w:val="0"/>
        <w:widowControl/>
        <w:spacing w:before="0" w:after="160"/>
        <w:jc w:val="left"/>
      </w:pPr>
      <w:r>
        <w:t xml:space="preserve">    b. gypsum</w:t>
      </w:r>
    </w:p>
    <w:p>
      <w:pPr>
        <w:pStyle w:val="baabaaaaaababaaaaabaaabaaaaaaabaaaabaaaabaaaabaaaababaaaaabaaaaaabaaaabaaa"/>
        <w:keepNext w:val="0"/>
        <w:keepLines w:val="0"/>
        <w:pageBreakBefore w:val="0"/>
        <w:widowControl/>
        <w:spacing w:before="0" w:after="160"/>
        <w:jc w:val="left"/>
      </w:pPr>
      <w:r>
        <w:t xml:space="preserve">    c. dolerite</w:t>
      </w:r>
    </w:p>
    <w:p>
      <w:pPr>
        <w:pStyle w:val="baabaaaaaababaaaaabaaabaaaaaaabaaaabaaaabaaaabaaaababaaaaabaaaaaabaaaabaaab"/>
        <w:keepNext w:val="0"/>
        <w:keepLines w:val="0"/>
        <w:pageBreakBefore w:val="0"/>
        <w:widowControl/>
        <w:spacing w:before="0" w:after="160"/>
        <w:jc w:val="left"/>
      </w:pPr>
      <w:r>
        <w:t xml:space="preserve">    d. lignite.</w:t>
      </w:r>
    </w:p>
    <w:p>
      <w:pPr>
        <w:pStyle w:val="baabaaaaaababaaaaabaaabaaaaaaabaaaabaaaabaaaabaaaababaaaaabaaaaaabaaaabaaaba"/>
        <w:keepNext w:val="0"/>
        <w:keepLines w:val="0"/>
        <w:pageBreakBefore w:val="0"/>
        <w:widowControl/>
        <w:spacing w:before="0" w:after="160"/>
        <w:jc w:val="left"/>
      </w:pPr>
      <w:r>
        <w:t>17. Duco paints are</w:t>
      </w:r>
    </w:p>
    <w:p>
      <w:pPr>
        <w:pStyle w:val="baabaaaaaababaaaaabaaabaaaaaaabaaaabaaaabaaaabaaaababaaaaabaaaaaabaaaabaaabaa"/>
        <w:keepNext w:val="0"/>
        <w:keepLines w:val="0"/>
        <w:pageBreakBefore w:val="0"/>
        <w:widowControl/>
        <w:spacing w:before="0" w:after="160"/>
        <w:jc w:val="left"/>
      </w:pPr>
      <w:r>
        <w:t xml:space="preserve">    a. cellulose paints</w:t>
      </w:r>
    </w:p>
    <w:p>
      <w:pPr>
        <w:pStyle w:val="baabaaaaaababaaaaabaaabaaaaaaabaaaabaaaabaaaabaaaababaaaaabaaaaaabaaaabaaabaaa"/>
        <w:keepNext w:val="0"/>
        <w:keepLines w:val="0"/>
        <w:pageBreakBefore w:val="0"/>
        <w:widowControl/>
        <w:spacing w:before="0" w:after="160"/>
        <w:jc w:val="left"/>
      </w:pPr>
      <w:r>
        <w:t xml:space="preserve">    b. emulsion paints</w:t>
      </w:r>
    </w:p>
    <w:p>
      <w:pPr>
        <w:pStyle w:val="baabaaaaaababaaaaabaaabaaaaaaabaaaabaaaabaaaabaaaababaaaaabaaaaaabaaaabaaabaaaa"/>
        <w:keepNext w:val="0"/>
        <w:keepLines w:val="0"/>
        <w:pageBreakBefore w:val="0"/>
        <w:widowControl/>
        <w:spacing w:before="0" w:after="160"/>
        <w:jc w:val="left"/>
      </w:pPr>
      <w:r>
        <w:t xml:space="preserve">    c. bituminous paints</w:t>
      </w:r>
    </w:p>
    <w:p>
      <w:pPr>
        <w:pStyle w:val="baabaaaaaababaaaaabaaabaaaaaaabaaaabaaaabaaaabaaaababaaaaabaaaaaabaaaabaaabaaaaa"/>
        <w:keepNext w:val="0"/>
        <w:keepLines w:val="0"/>
        <w:pageBreakBefore w:val="0"/>
        <w:widowControl/>
        <w:spacing w:before="0" w:after="160"/>
        <w:jc w:val="left"/>
      </w:pPr>
      <w:r>
        <w:t xml:space="preserve">    d. oil paints.</w:t>
      </w:r>
    </w:p>
    <w:p>
      <w:pPr>
        <w:pStyle w:val="baabaaaaaababaaaaabaaabaaaaaaabaaaabaaaabaaaabaaaababaaaaabaaaaaabaaaabaaabaaaaab"/>
        <w:keepNext w:val="0"/>
        <w:keepLines w:val="0"/>
        <w:pageBreakBefore w:val="0"/>
        <w:widowControl/>
        <w:spacing w:before="0" w:after="160"/>
        <w:jc w:val="left"/>
      </w:pPr>
      <w:r>
        <w:t>18. Plastic asphalt is</w:t>
      </w:r>
    </w:p>
    <w:p>
      <w:pPr>
        <w:pStyle w:val="baabaaaaaababaaaaabaaabaaaaaaabaaaabaaaabaaaabaaaababaaaaabaaaaaabaaaabaaabaaaaaba"/>
        <w:keepNext w:val="0"/>
        <w:keepLines w:val="0"/>
        <w:pageBreakBefore w:val="0"/>
        <w:widowControl/>
        <w:spacing w:before="0" w:after="160"/>
        <w:jc w:val="left"/>
      </w:pPr>
      <w:r>
        <w:t xml:space="preserve">    a. used as a water proofing layer over roof</w:t>
      </w:r>
    </w:p>
    <w:p>
      <w:pPr>
        <w:pStyle w:val="baabaaaaaababaaaaabaaabaaaaaaabaaaabaaaabaaaabaaaababaaaaabaaaaaabaaaabaaabaaaaabaa"/>
        <w:keepNext w:val="0"/>
        <w:keepLines w:val="0"/>
        <w:pageBreakBefore w:val="0"/>
        <w:widowControl/>
        <w:spacing w:before="0" w:after="160"/>
        <w:jc w:val="left"/>
      </w:pPr>
      <w:r>
        <w:t xml:space="preserve">    b. a mixture of cement and asphalt</w:t>
      </w:r>
    </w:p>
    <w:p>
      <w:pPr>
        <w:pStyle w:val="baabaaaaaababaaaaabaaabaaaaaaabaaaabaaaabaaaabaaaababaaaaabaaaaaabaaaabaaabaaaaabaab"/>
        <w:keepNext w:val="0"/>
        <w:keepLines w:val="0"/>
        <w:pageBreakBefore w:val="0"/>
        <w:widowControl/>
        <w:spacing w:before="0" w:after="160"/>
        <w:jc w:val="left"/>
      </w:pPr>
      <w:r>
        <w:t xml:space="preserve">    c. a natural asphalt</w:t>
      </w:r>
    </w:p>
    <w:p>
      <w:pPr>
        <w:pStyle w:val="baabaaaaaababaaaaabaaabaaaaaaabaaaabaaaabaaaabaaaababaaaaabaaaaaabaaaabaaabaaaaabaaba"/>
        <w:keepNext w:val="0"/>
        <w:keepLines w:val="0"/>
        <w:pageBreakBefore w:val="0"/>
        <w:widowControl/>
        <w:spacing w:before="0" w:after="160"/>
        <w:jc w:val="left"/>
      </w:pPr>
      <w:r>
        <w:t xml:space="preserve">    d. a refinery product.</w:t>
      </w:r>
    </w:p>
    <w:p>
      <w:pPr>
        <w:pStyle w:val="baabaaaaaababaaaaabaaabaaaaaaabaaaabaaaabaaaabaaaababaaaaabaaaaaabaaaabaaabaaaaabaabaa"/>
        <w:keepNext w:val="0"/>
        <w:keepLines w:val="0"/>
        <w:pageBreakBefore w:val="0"/>
        <w:widowControl/>
        <w:spacing w:before="0" w:after="160"/>
        <w:jc w:val="left"/>
      </w:pPr>
      <w:r>
        <w:t>19. For quality control of Portland cement, the test essentially done is</w:t>
      </w:r>
    </w:p>
    <w:p>
      <w:pPr>
        <w:pStyle w:val="baabaaaaaababaaaaabaaabaaaaaaabaaaabaaaabaaaabaaaababaaaaabaaaaaabaaaabaaabaaaaabaabaaa"/>
        <w:keepNext w:val="0"/>
        <w:keepLines w:val="0"/>
        <w:pageBreakBefore w:val="0"/>
        <w:widowControl/>
        <w:spacing w:before="0" w:after="160"/>
        <w:jc w:val="left"/>
      </w:pPr>
      <w:r>
        <w:t xml:space="preserve">    a. soundness</w:t>
      </w:r>
    </w:p>
    <w:p>
      <w:pPr>
        <w:pStyle w:val="baabaaaaaababaaaaabaaabaaaaaaabaaaabaaaabaaaabaaaababaaaaabaaaaaabaaaabaaabaaaaabaabaaaa"/>
        <w:keepNext w:val="0"/>
        <w:keepLines w:val="0"/>
        <w:pageBreakBefore w:val="0"/>
        <w:widowControl/>
        <w:spacing w:before="0" w:after="160"/>
        <w:jc w:val="left"/>
      </w:pPr>
      <w:r>
        <w:t xml:space="preserve">    b. tensile strength</w:t>
      </w:r>
    </w:p>
    <w:p>
      <w:pPr>
        <w:pStyle w:val="baabaaaaaababaaaaabaaabaaaaaaabaaaabaaaabaaaabaaaababaaaaabaaaaaabaaaabaaabaaaaabaabaaaaa"/>
        <w:keepNext w:val="0"/>
        <w:keepLines w:val="0"/>
        <w:pageBreakBefore w:val="0"/>
        <w:widowControl/>
        <w:spacing w:before="0" w:after="160"/>
        <w:jc w:val="left"/>
      </w:pPr>
      <w:r>
        <w:t xml:space="preserve">    c. consistency</w:t>
      </w:r>
    </w:p>
    <w:p>
      <w:pPr>
        <w:pStyle w:val="baabaaaaaababaaaaabaaabaaaaaaabaaaabaaaabaaaabaaaababaaaaabaaaaaabaaaabaaabaaaaabaabaaaaaa"/>
        <w:keepNext w:val="0"/>
        <w:keepLines w:val="0"/>
        <w:pageBreakBefore w:val="0"/>
        <w:widowControl/>
        <w:spacing w:before="0" w:after="160"/>
        <w:jc w:val="left"/>
      </w:pPr>
      <w:r>
        <w:t xml:space="preserve">    d. all the above.</w:t>
      </w:r>
    </w:p>
    <w:p>
      <w:pPr>
        <w:pStyle w:val="baabaaaaaababaaaaabaaabaaaaaaabaaaabaaaabaaaabaaaababaaaaabaaaaaabaaaabaaabaaaaabaabaaaaaab"/>
        <w:keepNext w:val="0"/>
        <w:keepLines w:val="0"/>
        <w:pageBreakBefore w:val="0"/>
        <w:widowControl/>
        <w:spacing w:before="0" w:after="160"/>
        <w:jc w:val="left"/>
      </w:pPr>
      <w:r>
        <w:t>20. Pick up the incorrect statement from the following:</w:t>
      </w:r>
    </w:p>
    <w:p>
      <w:pPr>
        <w:pStyle w:val="baabaaaaaababaaaaabaaabaaaaaaabaaaabaaaabaaaabaaaababaaaaabaaaaaabaaaabaaabaaaaabaabaaaaaaba"/>
        <w:keepNext w:val="0"/>
        <w:keepLines w:val="0"/>
        <w:pageBreakBefore w:val="0"/>
        <w:widowControl/>
        <w:spacing w:before="0" w:after="160"/>
        <w:jc w:val="left"/>
      </w:pPr>
      <w:r>
        <w:t xml:space="preserve">    a. With passage of time, the strength of cement increases</w:t>
      </w:r>
    </w:p>
    <w:p>
      <w:pPr>
        <w:pStyle w:val="baabaaaaaababaaaaabaaabaaaaaaabaaaabaaaabaaaabaaaababaaaaabaaaaaabaaaabaaabaaaaabaabaaaaaabab"/>
        <w:keepNext w:val="0"/>
        <w:keepLines w:val="0"/>
        <w:pageBreakBefore w:val="0"/>
        <w:widowControl/>
        <w:spacing w:before="0" w:after="160"/>
        <w:jc w:val="left"/>
      </w:pPr>
      <w:r>
        <w:t xml:space="preserve">    b. With passage of time, the strength of cement decreases</w:t>
      </w:r>
    </w:p>
    <w:p>
      <w:pPr>
        <w:pStyle w:val="baabaaaaaababaaaaabaaabaaaaaaabaaaabaaaabaaaabaaaababaaaaabaaaaaabaaaabaaabaaaaabaabaaaaaababa"/>
        <w:keepNext w:val="0"/>
        <w:keepLines w:val="0"/>
        <w:pageBreakBefore w:val="0"/>
        <w:widowControl/>
        <w:spacing w:before="0" w:after="160"/>
        <w:jc w:val="left"/>
      </w:pPr>
      <w:r>
        <w:t xml:space="preserve">    c. After a period of 24 months, the strength of cement reduces to 50%</w:t>
      </w:r>
    </w:p>
    <w:p>
      <w:pPr>
        <w:pStyle w:val="baabaaaaaababaaaaabaaabaaaaaaabaaaabaaaabaaaabaaaababaaaaabaaaaaabaaaabaaabaaaaabaabaaaaaababaa"/>
        <w:keepNext w:val="0"/>
        <w:keepLines w:val="0"/>
        <w:pageBreakBefore w:val="0"/>
        <w:widowControl/>
        <w:spacing w:before="0" w:after="160"/>
        <w:jc w:val="left"/>
      </w:pPr>
      <w:r>
        <w:t xml:space="preserve">    d. The concrete made with storage deteriorated cement, gains strength with time</w:t>
      </w:r>
    </w:p>
    <w:p>
      <w:pPr>
        <w:pStyle w:val="baabaaaaaababaaaaabaaabaaaaaaabaaaabaaaabaaaabaaaababaaaaabaaaaaabaaaabaaabaaaaabaabaaaaaababaaa"/>
        <w:keepNext w:val="0"/>
        <w:keepLines w:val="0"/>
        <w:pageBreakBefore w:val="0"/>
        <w:widowControl/>
        <w:spacing w:before="0" w:after="160"/>
        <w:jc w:val="left"/>
      </w:pPr>
      <w:r>
        <w:t>21. The increased cohesiveness of concrete, makes it</w:t>
      </w:r>
    </w:p>
    <w:p>
      <w:pPr>
        <w:pStyle w:val="baabaaaaaababaaaaabaaabaaaaaaabaaaabaaaabaaaabaaaababaaaaabaaaaaabaaaabaaabaaaaabaabaaaaaababaaaa"/>
        <w:keepNext w:val="0"/>
        <w:keepLines w:val="0"/>
        <w:pageBreakBefore w:val="0"/>
        <w:widowControl/>
        <w:spacing w:before="0" w:after="160"/>
        <w:jc w:val="left"/>
      </w:pPr>
      <w:r>
        <w:t xml:space="preserve">    a. less liable to segregation</w:t>
      </w:r>
    </w:p>
    <w:p>
      <w:pPr>
        <w:pStyle w:val="baabaaaaaababaaaaabaaabaaaaaaabaaaabaaaabaaaabaaaababaaaaabaaaaaabaaaabaaabaaaaabaabaaaaaababaaaab"/>
        <w:keepNext w:val="0"/>
        <w:keepLines w:val="0"/>
        <w:pageBreakBefore w:val="0"/>
        <w:widowControl/>
        <w:spacing w:before="0" w:after="160"/>
        <w:jc w:val="left"/>
      </w:pPr>
      <w:r>
        <w:t xml:space="preserve">    b. more liable to segregation</w:t>
      </w:r>
    </w:p>
    <w:p>
      <w:pPr>
        <w:pStyle w:val="baabaaaaaababaaaaabaaabaaaaaaabaaaabaaaabaaaabaaaababaaaaabaaaaaabaaaabaaabaaaaabaabaaaaaababaaaaba"/>
        <w:keepNext w:val="0"/>
        <w:keepLines w:val="0"/>
        <w:pageBreakBefore w:val="0"/>
        <w:widowControl/>
        <w:spacing w:before="0" w:after="160"/>
        <w:jc w:val="left"/>
      </w:pPr>
      <w:r>
        <w:t xml:space="preserve">    c. more liable to bleeding</w:t>
      </w:r>
    </w:p>
    <w:p>
      <w:pPr>
        <w:pStyle w:val="baabaaaaaababaaaaabaaabaaaaaaabaaaabaaaabaaaabaaaababaaaaabaaaaaabaaaabaaabaaaaabaabaaaaaababaaaabaa"/>
        <w:keepNext w:val="0"/>
        <w:keepLines w:val="0"/>
        <w:pageBreakBefore w:val="0"/>
        <w:widowControl/>
        <w:spacing w:before="0" w:after="160"/>
        <w:jc w:val="left"/>
      </w:pPr>
      <w:r>
        <w:t xml:space="preserve">    d. more liable for surface scaling in frosty weather</w:t>
      </w:r>
    </w:p>
    <w:p>
      <w:pPr>
        <w:pStyle w:val="c"/>
        <w:keepNext w:val="0"/>
        <w:keepLines w:val="0"/>
        <w:pageBreakBefore w:val="0"/>
        <w:widowControl/>
        <w:spacing w:before="0" w:after="160"/>
        <w:jc w:val="left"/>
      </w:pPr>
      <w:r>
        <w:t>22. If the engineer-in-charge approves, the 10 cm cubes may be used for the work test of concrete provided maximum nominal size of aggregate, does not exceed</w:t>
      </w:r>
    </w:p>
    <w:p>
      <w:pPr>
        <w:pStyle w:val="ca"/>
        <w:keepNext w:val="0"/>
        <w:keepLines w:val="0"/>
        <w:pageBreakBefore w:val="0"/>
        <w:widowControl/>
        <w:spacing w:before="0" w:after="160"/>
        <w:jc w:val="left"/>
      </w:pPr>
      <w:r>
        <w:t xml:space="preserve">    a. 15 cm</w:t>
      </w:r>
    </w:p>
    <w:p>
      <w:pPr>
        <w:pStyle w:val="caa"/>
        <w:keepNext w:val="0"/>
        <w:keepLines w:val="0"/>
        <w:pageBreakBefore w:val="0"/>
        <w:widowControl/>
        <w:spacing w:before="0" w:after="160"/>
        <w:jc w:val="left"/>
      </w:pPr>
      <w:r>
        <w:t xml:space="preserve">    b. 20 cm</w:t>
      </w:r>
    </w:p>
    <w:p>
      <w:pPr>
        <w:pStyle w:val="caab"/>
        <w:keepNext w:val="0"/>
        <w:keepLines w:val="0"/>
        <w:pageBreakBefore w:val="0"/>
        <w:widowControl/>
        <w:spacing w:before="0" w:after="160"/>
        <w:jc w:val="left"/>
      </w:pPr>
      <w:r>
        <w:t xml:space="preserve">    c. 25 cm</w:t>
      </w:r>
    </w:p>
    <w:p>
      <w:pPr>
        <w:pStyle w:val="caaba"/>
        <w:keepNext w:val="0"/>
        <w:keepLines w:val="0"/>
        <w:pageBreakBefore w:val="0"/>
        <w:widowControl/>
        <w:spacing w:before="0" w:after="160"/>
        <w:jc w:val="left"/>
      </w:pPr>
      <w:r>
        <w:t xml:space="preserve">    d. 30 cm</w:t>
      </w:r>
    </w:p>
    <w:p>
      <w:pPr>
        <w:pStyle w:val="caabaa"/>
        <w:keepNext w:val="0"/>
        <w:keepLines w:val="0"/>
        <w:pageBreakBefore w:val="0"/>
        <w:widowControl/>
        <w:spacing w:before="0" w:after="160"/>
        <w:jc w:val="left"/>
      </w:pPr>
      <w:r>
        <w:t>23. The void ratio of</w:t>
      </w:r>
    </w:p>
    <w:p>
      <w:pPr>
        <w:pStyle w:val="caabaaa"/>
        <w:keepNext w:val="0"/>
        <w:keepLines w:val="0"/>
        <w:pageBreakBefore w:val="0"/>
        <w:widowControl/>
        <w:spacing w:before="0" w:after="160"/>
        <w:jc w:val="left"/>
      </w:pPr>
      <w:r>
        <w:t xml:space="preserve">    a. single size coarse aggregate is roughly 0.45.</w:t>
      </w:r>
    </w:p>
    <w:p>
      <w:pPr>
        <w:pStyle w:val="caabaaaa"/>
        <w:keepNext w:val="0"/>
        <w:keepLines w:val="0"/>
        <w:pageBreakBefore w:val="0"/>
        <w:widowControl/>
        <w:spacing w:before="0" w:after="160"/>
        <w:jc w:val="left"/>
      </w:pPr>
      <w:r>
        <w:t xml:space="preserve">    b. graded coarse aggregate is roughly 0.040</w:t>
      </w:r>
    </w:p>
    <w:p>
      <w:pPr>
        <w:pStyle w:val="caabaaaaa"/>
        <w:keepNext w:val="0"/>
        <w:keepLines w:val="0"/>
        <w:pageBreakBefore w:val="0"/>
        <w:widowControl/>
        <w:spacing w:before="0" w:after="160"/>
        <w:jc w:val="left"/>
      </w:pPr>
      <w:r>
        <w:t xml:space="preserve">    c. fine aggregate is roughly 0.45</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The ratio of the volume of voids to the total volume of the given soil mass, is known</w:t>
      </w:r>
    </w:p>
    <w:p>
      <w:pPr>
        <w:pStyle w:val="caabaaaaaaba"/>
        <w:keepNext w:val="0"/>
        <w:keepLines w:val="0"/>
        <w:pageBreakBefore w:val="0"/>
        <w:widowControl/>
        <w:spacing w:before="0" w:after="160"/>
        <w:jc w:val="left"/>
      </w:pPr>
      <w:r>
        <w:t xml:space="preserve">    a. porosity</w:t>
      </w:r>
    </w:p>
    <w:p>
      <w:pPr>
        <w:pStyle w:val="caabaaaaaabab"/>
        <w:keepNext w:val="0"/>
        <w:keepLines w:val="0"/>
        <w:pageBreakBefore w:val="0"/>
        <w:widowControl/>
        <w:spacing w:before="0" w:after="160"/>
        <w:jc w:val="left"/>
      </w:pPr>
      <w:r>
        <w:t xml:space="preserve">    b. specific gravity</w:t>
      </w:r>
    </w:p>
    <w:p>
      <w:pPr>
        <w:pStyle w:val="caabaaaaaababa"/>
        <w:keepNext w:val="0"/>
        <w:keepLines w:val="0"/>
        <w:pageBreakBefore w:val="0"/>
        <w:widowControl/>
        <w:spacing w:before="0" w:after="160"/>
        <w:jc w:val="left"/>
      </w:pPr>
      <w:r>
        <w:t xml:space="preserve">    c. void ratio</w:t>
      </w:r>
    </w:p>
    <w:p>
      <w:pPr>
        <w:pStyle w:val="caabaaaaaababaa"/>
        <w:keepNext w:val="0"/>
        <w:keepLines w:val="0"/>
        <w:pageBreakBefore w:val="0"/>
        <w:widowControl/>
        <w:spacing w:before="0" w:after="160"/>
        <w:jc w:val="left"/>
      </w:pPr>
      <w:r>
        <w:t xml:space="preserve">    d. water content.</w:t>
      </w:r>
    </w:p>
    <w:p>
      <w:pPr>
        <w:pStyle w:val="caabaaaaaababaaa"/>
        <w:keepNext w:val="0"/>
        <w:keepLines w:val="0"/>
        <w:pageBreakBefore w:val="0"/>
        <w:widowControl/>
        <w:spacing w:before="0" w:after="160"/>
        <w:jc w:val="left"/>
      </w:pPr>
      <w:r>
        <w:t>25. The plasticity of fine soils may be assessed by means of</w:t>
      </w:r>
    </w:p>
    <w:p>
      <w:pPr>
        <w:pStyle w:val="caabaaaaaababaaaa"/>
        <w:keepNext w:val="0"/>
        <w:keepLines w:val="0"/>
        <w:pageBreakBefore w:val="0"/>
        <w:widowControl/>
        <w:spacing w:before="0" w:after="160"/>
        <w:jc w:val="left"/>
      </w:pPr>
      <w:r>
        <w:t xml:space="preserve">    a. dry strength test</w:t>
      </w:r>
    </w:p>
    <w:p>
      <w:pPr>
        <w:pStyle w:val="caabaaaaaababaaaaa"/>
        <w:keepNext w:val="0"/>
        <w:keepLines w:val="0"/>
        <w:pageBreakBefore w:val="0"/>
        <w:widowControl/>
        <w:spacing w:before="0" w:after="160"/>
        <w:jc w:val="left"/>
      </w:pPr>
      <w:r>
        <w:t xml:space="preserve">    b. toughness test</w:t>
      </w:r>
    </w:p>
    <w:p>
      <w:pPr>
        <w:pStyle w:val="caabaaaaaababaaaaaa"/>
        <w:keepNext w:val="0"/>
        <w:keepLines w:val="0"/>
        <w:pageBreakBefore w:val="0"/>
        <w:widowControl/>
        <w:spacing w:before="0" w:after="160"/>
        <w:jc w:val="left"/>
      </w:pPr>
      <w:r>
        <w:t xml:space="preserve">    c. dilatancy test</w:t>
      </w:r>
    </w:p>
    <w:p>
      <w:pPr>
        <w:pStyle w:val="caabaaaaaababaaaaaaa"/>
        <w:keepNext w:val="0"/>
        <w:keepLines w:val="0"/>
        <w:pageBreakBefore w:val="0"/>
        <w:widowControl/>
        <w:spacing w:before="0" w:after="160"/>
        <w:jc w:val="left"/>
      </w:pPr>
      <w:r>
        <w:t xml:space="preserve">    d. all of these.</w:t>
      </w:r>
    </w:p>
    <w:p>
      <w:pPr>
        <w:pStyle w:val="caabaaaaaababaaaaaaab"/>
        <w:keepNext w:val="0"/>
        <w:keepLines w:val="0"/>
        <w:pageBreakBefore w:val="0"/>
        <w:widowControl/>
        <w:spacing w:before="0" w:after="160"/>
        <w:jc w:val="left"/>
      </w:pPr>
      <w:r>
        <w:t>26. For general engineering purposes, soils are classified by</w:t>
      </w:r>
    </w:p>
    <w:p>
      <w:pPr>
        <w:pStyle w:val="caabaaaaaababaaaaaaaba"/>
        <w:keepNext w:val="0"/>
        <w:keepLines w:val="0"/>
        <w:pageBreakBefore w:val="0"/>
        <w:widowControl/>
        <w:spacing w:before="0" w:after="160"/>
        <w:jc w:val="left"/>
      </w:pPr>
      <w:r>
        <w:t xml:space="preserve">    a. particle size classification system</w:t>
      </w:r>
    </w:p>
    <w:p>
      <w:pPr>
        <w:pStyle w:val="caabaaaaaababaaaaaaabaa"/>
        <w:keepNext w:val="0"/>
        <w:keepLines w:val="0"/>
        <w:pageBreakBefore w:val="0"/>
        <w:widowControl/>
        <w:spacing w:before="0" w:after="160"/>
        <w:jc w:val="left"/>
      </w:pPr>
      <w:r>
        <w:t xml:space="preserve">    b. textural classification system</w:t>
      </w:r>
    </w:p>
    <w:p>
      <w:pPr>
        <w:pStyle w:val="caabaaaaaababaaaaaaabaaa"/>
        <w:keepNext w:val="0"/>
        <w:keepLines w:val="0"/>
        <w:pageBreakBefore w:val="0"/>
        <w:widowControl/>
        <w:spacing w:before="0" w:after="160"/>
        <w:jc w:val="left"/>
      </w:pPr>
      <w:r>
        <w:t xml:space="preserve">    c. High Way Research Board (HRB), classification system</w:t>
      </w:r>
    </w:p>
    <w:p>
      <w:pPr>
        <w:pStyle w:val="caabaaaaaababaaaaaaabaaaa"/>
        <w:keepNext w:val="0"/>
        <w:keepLines w:val="0"/>
        <w:pageBreakBefore w:val="0"/>
        <w:widowControl/>
        <w:spacing w:before="0" w:after="160"/>
        <w:jc w:val="left"/>
      </w:pPr>
      <w:r>
        <w:t xml:space="preserve">    d. unified soil classification system.</w:t>
      </w:r>
    </w:p>
    <w:p>
      <w:pPr>
        <w:pStyle w:val="caabaaaaaababaaaaaaabaaaab"/>
        <w:keepNext w:val="0"/>
        <w:keepLines w:val="0"/>
        <w:pageBreakBefore w:val="0"/>
        <w:widowControl/>
        <w:spacing w:before="0" w:after="160"/>
        <w:jc w:val="left"/>
      </w:pPr>
      <w:r>
        <w:t>27. The property of a soil which allows it to be deformed rapidly without rupture, elastic rebound and also a volume change, is known</w:t>
      </w:r>
    </w:p>
    <w:p>
      <w:pPr>
        <w:pStyle w:val="caabaaaaaababaaaaaaabaaaaba"/>
        <w:keepNext w:val="0"/>
        <w:keepLines w:val="0"/>
        <w:pageBreakBefore w:val="0"/>
        <w:widowControl/>
        <w:spacing w:before="0" w:after="160"/>
        <w:jc w:val="left"/>
      </w:pPr>
      <w:r>
        <w:t xml:space="preserve">    a. porosity</w:t>
      </w:r>
    </w:p>
    <w:p>
      <w:pPr>
        <w:pStyle w:val="caabaaaaaababaaaaaaabaaaabaa"/>
        <w:keepNext w:val="0"/>
        <w:keepLines w:val="0"/>
        <w:pageBreakBefore w:val="0"/>
        <w:widowControl/>
        <w:spacing w:before="0" w:after="160"/>
        <w:jc w:val="left"/>
      </w:pPr>
      <w:r>
        <w:t xml:space="preserve">    b. plasticity</w:t>
      </w:r>
    </w:p>
    <w:p>
      <w:pPr>
        <w:pStyle w:val="caabaaaaaababaaaaaaabaaaabaab"/>
        <w:keepNext w:val="0"/>
        <w:keepLines w:val="0"/>
        <w:pageBreakBefore w:val="0"/>
        <w:widowControl/>
        <w:spacing w:before="0" w:after="160"/>
        <w:jc w:val="left"/>
      </w:pPr>
      <w:r>
        <w:t xml:space="preserve">    c. permeability</w:t>
      </w:r>
    </w:p>
    <w:p>
      <w:pPr>
        <w:pStyle w:val="caabaaaaaababaaaaaaabaaaabaaba"/>
        <w:keepNext w:val="0"/>
        <w:keepLines w:val="0"/>
        <w:pageBreakBefore w:val="0"/>
        <w:widowControl/>
        <w:spacing w:before="0" w:after="160"/>
        <w:jc w:val="left"/>
      </w:pPr>
      <w:r>
        <w:t xml:space="preserve">    d. ductility.</w:t>
      </w:r>
    </w:p>
    <w:p>
      <w:pPr>
        <w:pStyle w:val="caabaaaaaababaaaaaaabaaaabaabaa"/>
        <w:keepNext w:val="0"/>
        <w:keepLines w:val="0"/>
        <w:pageBreakBefore w:val="0"/>
        <w:widowControl/>
        <w:spacing w:before="0" w:after="160"/>
        <w:jc w:val="left"/>
      </w:pPr>
      <w:r>
        <w:t>28. The minimum water content at which the soil just begins to crumble when rolled into threads 3 mm in diameter, is known</w:t>
      </w:r>
    </w:p>
    <w:p>
      <w:pPr>
        <w:pStyle w:val="caabaaaaaababaaaaaaabaaaabaabaaa"/>
        <w:keepNext w:val="0"/>
        <w:keepLines w:val="0"/>
        <w:pageBreakBefore w:val="0"/>
        <w:widowControl/>
        <w:spacing w:before="0" w:after="160"/>
        <w:jc w:val="left"/>
      </w:pPr>
      <w:r>
        <w:t xml:space="preserve">    a. liquid limit</w:t>
      </w:r>
    </w:p>
    <w:p>
      <w:pPr>
        <w:pStyle w:val="caabaaaaaababaaaaaaabaaaabaabaaaa"/>
        <w:keepNext w:val="0"/>
        <w:keepLines w:val="0"/>
        <w:pageBreakBefore w:val="0"/>
        <w:widowControl/>
        <w:spacing w:before="0" w:after="160"/>
        <w:jc w:val="left"/>
      </w:pPr>
      <w:r>
        <w:t xml:space="preserve">    b. plastic limit</w:t>
      </w:r>
    </w:p>
    <w:p>
      <w:pPr>
        <w:pStyle w:val="caabaaaaaababaaaaaaabaaaabaabaaaab"/>
        <w:keepNext w:val="0"/>
        <w:keepLines w:val="0"/>
        <w:pageBreakBefore w:val="0"/>
        <w:widowControl/>
        <w:spacing w:before="0" w:after="160"/>
        <w:jc w:val="left"/>
      </w:pPr>
      <w:r>
        <w:t xml:space="preserve">    c. shrinkage limit</w:t>
      </w:r>
    </w:p>
    <w:p>
      <w:pPr>
        <w:pStyle w:val="caabaaaaaababaaaaaaabaaaabaabaaaaba"/>
        <w:keepNext w:val="0"/>
        <w:keepLines w:val="0"/>
        <w:pageBreakBefore w:val="0"/>
        <w:widowControl/>
        <w:spacing w:before="0" w:after="160"/>
        <w:jc w:val="left"/>
      </w:pPr>
      <w:r>
        <w:t xml:space="preserve">    d. permeability limit.</w:t>
      </w:r>
    </w:p>
    <w:p>
      <w:pPr>
        <w:pStyle w:val="caabaaaaaababaaaaaaabaaaabaabaaaabaa"/>
        <w:keepNext w:val="0"/>
        <w:keepLines w:val="0"/>
        <w:pageBreakBefore w:val="0"/>
        <w:widowControl/>
        <w:spacing w:before="0" w:after="160"/>
        <w:jc w:val="left"/>
      </w:pPr>
      <w:r>
        <w:t>29. The weight of a pycnometer containing 400 g sand and water full to the top is 2150 g. The weight of pycnometer full of clean water is 1950 g. If specific gravity of the soil is 2.5, the water content is</w:t>
      </w:r>
    </w:p>
    <w:p>
      <w:pPr>
        <w:pStyle w:val="caabaaaaaababaaaaaaabaaaabaabaaaabaaa"/>
        <w:keepNext w:val="0"/>
        <w:keepLines w:val="0"/>
        <w:pageBreakBefore w:val="0"/>
        <w:widowControl/>
        <w:spacing w:before="0" w:after="160"/>
        <w:jc w:val="left"/>
      </w:pPr>
      <w:r>
        <w:t xml:space="preserve">    a. 5%</w:t>
      </w:r>
    </w:p>
    <w:p>
      <w:pPr>
        <w:pStyle w:val="caabaaaaaababaaaaaaabaaaabaabaaaabaaaa"/>
        <w:keepNext w:val="0"/>
        <w:keepLines w:val="0"/>
        <w:pageBreakBefore w:val="0"/>
        <w:widowControl/>
        <w:spacing w:before="0" w:after="160"/>
        <w:jc w:val="left"/>
      </w:pPr>
      <w:r>
        <w:t xml:space="preserve">    b. 10%</w:t>
      </w:r>
    </w:p>
    <w:p>
      <w:pPr>
        <w:pStyle w:val="caabaaaaaababaaaaaaabaaaabaabaaaabaaaaa"/>
        <w:keepNext w:val="0"/>
        <w:keepLines w:val="0"/>
        <w:pageBreakBefore w:val="0"/>
        <w:widowControl/>
        <w:spacing w:before="0" w:after="160"/>
        <w:jc w:val="left"/>
      </w:pPr>
      <w:r>
        <w:t xml:space="preserve">    c. 15%</w:t>
      </w:r>
    </w:p>
    <w:p>
      <w:pPr>
        <w:pStyle w:val="caabaaaaaababaaaaaaabaaaabaabaaaabaaaaaa"/>
        <w:keepNext w:val="0"/>
        <w:keepLines w:val="0"/>
        <w:pageBreakBefore w:val="0"/>
        <w:widowControl/>
        <w:spacing w:before="0" w:after="160"/>
        <w:jc w:val="left"/>
      </w:pPr>
      <w:r>
        <w:t xml:space="preserve">    d. 20%</w:t>
      </w:r>
    </w:p>
    <w:p>
      <w:pPr>
        <w:pStyle w:val="caabaaaaaababaaaaaaabaaaabaabaaaabaaaaaab"/>
        <w:keepNext w:val="0"/>
        <w:keepLines w:val="0"/>
        <w:pageBreakBefore w:val="0"/>
        <w:widowControl/>
        <w:spacing w:before="0" w:after="160"/>
        <w:jc w:val="left"/>
      </w:pPr>
      <w:r>
        <w:t>30. Which one of the following represents an activity</w:t>
      </w:r>
    </w:p>
    <w:p>
      <w:pPr>
        <w:pStyle w:val="caabaaaaaababaaaaaaabaaaabaabaaaabaaaaaaba"/>
        <w:keepNext w:val="0"/>
        <w:keepLines w:val="0"/>
        <w:pageBreakBefore w:val="0"/>
        <w:widowControl/>
        <w:spacing w:before="0" w:after="160"/>
        <w:jc w:val="left"/>
      </w:pPr>
      <w:r>
        <w:t xml:space="preserve">    a. curing of concrete</w:t>
      </w:r>
    </w:p>
    <w:p>
      <w:pPr>
        <w:pStyle w:val="caabaaaaaababaaaaaaabaaaabaabaaaabaaaaaabaa"/>
        <w:keepNext w:val="0"/>
        <w:keepLines w:val="0"/>
        <w:pageBreakBefore w:val="0"/>
        <w:widowControl/>
        <w:spacing w:before="0" w:after="160"/>
        <w:jc w:val="left"/>
      </w:pPr>
      <w:r>
        <w:t xml:space="preserve">    b. setting of question paper</w:t>
      </w:r>
    </w:p>
    <w:p>
      <w:pPr>
        <w:pStyle w:val="caabaaaaaababaaaaaaabaaaabaabaaaabaaaaaabaaa"/>
        <w:keepNext w:val="0"/>
        <w:keepLines w:val="0"/>
        <w:pageBreakBefore w:val="0"/>
        <w:widowControl/>
        <w:spacing w:before="0" w:after="160"/>
        <w:jc w:val="left"/>
      </w:pPr>
      <w:r>
        <w:t xml:space="preserve">    c. preparation of breakfast</w:t>
      </w:r>
    </w:p>
    <w:p>
      <w:pPr>
        <w:pStyle w:val="caabaaaaaababaaaaaaabaaaabaabaaaabaaaaaabaaaa"/>
        <w:keepNext w:val="0"/>
        <w:keepLines w:val="0"/>
        <w:pageBreakBefore w:val="0"/>
        <w:widowControl/>
        <w:spacing w:before="0" w:after="160"/>
        <w:jc w:val="left"/>
      </w:pPr>
      <w:r>
        <w:t xml:space="preserve">    d. all the above.</w:t>
      </w:r>
    </w:p>
    <w:p>
      <w:pPr>
        <w:pStyle w:val="caabaaaaaababaaaaaaabaaaabaabaaaabaaaaaabaaaab"/>
        <w:keepNext w:val="0"/>
        <w:keepLines w:val="0"/>
        <w:pageBreakBefore w:val="0"/>
        <w:widowControl/>
        <w:spacing w:before="0" w:after="160"/>
        <w:jc w:val="left"/>
      </w:pPr>
      <w:r>
        <w:t>31. Pick up the correct statement from the following:</w:t>
      </w:r>
    </w:p>
    <w:p>
      <w:pPr>
        <w:pStyle w:val="caabaaaaaababaaaaaaabaaaabaabaaaabaaaaaabaaaaba"/>
        <w:keepNext w:val="0"/>
        <w:keepLines w:val="0"/>
        <w:pageBreakBefore w:val="0"/>
        <w:widowControl/>
        <w:spacing w:before="0" w:after="160"/>
        <w:jc w:val="left"/>
      </w:pPr>
      <w:r>
        <w:t xml:space="preserve">    a. Backward pass is used for calculating the latest occurence time</w:t>
      </w:r>
    </w:p>
    <w:p>
      <w:pPr>
        <w:pStyle w:val="caabaaaaaababaaaaaaabaaaabaabaaaabaaaaaabaaaabaa"/>
        <w:keepNext w:val="0"/>
        <w:keepLines w:val="0"/>
        <w:pageBreakBefore w:val="0"/>
        <w:widowControl/>
        <w:spacing w:before="0" w:after="160"/>
        <w:jc w:val="left"/>
      </w:pPr>
      <w:r>
        <w:t xml:space="preserve">    b. Maximum value of earliest expected time is used if there are more than one value of any event</w:t>
      </w:r>
    </w:p>
    <w:p>
      <w:pPr>
        <w:pStyle w:val="caabaaaaaababaaaaaaabaaaabaabaaaabaaaaaabaaaabaaa"/>
        <w:keepNext w:val="0"/>
        <w:keepLines w:val="0"/>
        <w:pageBreakBefore w:val="0"/>
        <w:widowControl/>
        <w:spacing w:before="0" w:after="160"/>
        <w:jc w:val="left"/>
      </w:pPr>
      <w:r>
        <w:t xml:space="preserve">    c. Minimum value of latest occurrence time is used if there are more than one value of any event</w:t>
      </w:r>
    </w:p>
    <w:p>
      <w:pPr>
        <w:pStyle w:val="caabaaaaaababaaaaaaabaaaabaabaaaabaaaaaabaaaabaaaa"/>
        <w:keepNext w:val="0"/>
        <w:keepLines w:val="0"/>
        <w:pageBreakBefore w:val="0"/>
        <w:widowControl/>
        <w:spacing w:before="0" w:after="160"/>
        <w:jc w:val="left"/>
      </w:pPr>
      <w:r>
        <w:t xml:space="preserve">    d. All the above.</w:t>
      </w:r>
    </w:p>
    <w:p>
      <w:pPr>
        <w:pStyle w:val="caabaaaaaababaaaaaaabaaaabaabaaaabaaaaaabaaaabaaaab"/>
        <w:keepNext w:val="0"/>
        <w:keepLines w:val="0"/>
        <w:pageBreakBefore w:val="0"/>
        <w:widowControl/>
        <w:spacing w:before="0" w:after="160"/>
        <w:jc w:val="left"/>
      </w:pPr>
      <w:r>
        <w:t>32. A dummy activity</w:t>
      </w:r>
    </w:p>
    <w:p>
      <w:pPr>
        <w:pStyle w:val="caabaaaaaababaaaaaaabaaaabaabaaaabaaaaaabaaaabaaaaba"/>
        <w:keepNext w:val="0"/>
        <w:keepLines w:val="0"/>
        <w:pageBreakBefore w:val="0"/>
        <w:widowControl/>
        <w:spacing w:before="0" w:after="160"/>
        <w:jc w:val="left"/>
      </w:pPr>
      <w:r>
        <w:t xml:space="preserve">    a. is artificially introduced</w:t>
      </w:r>
    </w:p>
    <w:p>
      <w:pPr>
        <w:pStyle w:val="caabaaaaaababaaaaaaabaaaabaabaaaabaaaaaabaaaabaaaabaa"/>
        <w:keepNext w:val="0"/>
        <w:keepLines w:val="0"/>
        <w:pageBreakBefore w:val="0"/>
        <w:widowControl/>
        <w:spacing w:before="0" w:after="160"/>
        <w:jc w:val="left"/>
      </w:pPr>
      <w:r>
        <w:t xml:space="preserve">    b. is represented by a dotted line</w:t>
      </w:r>
    </w:p>
    <w:p>
      <w:pPr>
        <w:pStyle w:val="caabaaaaaababaaaaaaabaaaabaabaaaabaaaaaabaaaabaaaabaaa"/>
        <w:keepNext w:val="0"/>
        <w:keepLines w:val="0"/>
        <w:pageBreakBefore w:val="0"/>
        <w:widowControl/>
        <w:spacing w:before="0" w:after="160"/>
        <w:jc w:val="left"/>
      </w:pPr>
      <w:r>
        <w:t xml:space="preserve">    c. does not consume time</w:t>
      </w:r>
    </w:p>
    <w:p>
      <w:pPr>
        <w:pStyle w:val="caabaaaaaababaaaaaaabaaaabaabaaaabaaaaaabaaaabaaaabaaaa"/>
        <w:keepNext w:val="0"/>
        <w:keepLines w:val="0"/>
        <w:pageBreakBefore w:val="0"/>
        <w:widowControl/>
        <w:spacing w:before="0" w:after="160"/>
        <w:jc w:val="left"/>
      </w:pPr>
      <w:r>
        <w:t xml:space="preserve">    d. all the above.</w:t>
      </w:r>
    </w:p>
    <w:p>
      <w:pPr>
        <w:pStyle w:val="caabaaaaaababaaaaaaabaaaabaabaaaabaaaaaabaaaabaaaabaaaab"/>
        <w:keepNext w:val="0"/>
        <w:keepLines w:val="0"/>
        <w:pageBreakBefore w:val="0"/>
        <w:widowControl/>
        <w:spacing w:before="0" w:after="160"/>
        <w:jc w:val="left"/>
      </w:pPr>
      <w:r>
        <w:t>33. The time by which activity completion time can be delayed without affecting the start of succeeding activities, is known as</w:t>
      </w:r>
    </w:p>
    <w:p>
      <w:pPr>
        <w:pStyle w:val="caabaaaaaababaaaaaaabaaaabaabaaaabaaaaaabaaaabaaaabaaaaba"/>
        <w:keepNext w:val="0"/>
        <w:keepLines w:val="0"/>
        <w:pageBreakBefore w:val="0"/>
        <w:widowControl/>
        <w:spacing w:before="0" w:after="160"/>
        <w:jc w:val="left"/>
      </w:pPr>
      <w:r>
        <w:t xml:space="preserve">    a. duration</w:t>
      </w:r>
    </w:p>
    <w:p>
      <w:pPr>
        <w:pStyle w:val="caabaaaaaababaaaaaaabaaaabaabaaaabaaaaaabaaaabaaaabaaaabaa"/>
        <w:keepNext w:val="0"/>
        <w:keepLines w:val="0"/>
        <w:pageBreakBefore w:val="0"/>
        <w:widowControl/>
        <w:spacing w:before="0" w:after="160"/>
        <w:jc w:val="left"/>
      </w:pPr>
      <w:r>
        <w:t xml:space="preserve">    b. total flat</w:t>
      </w:r>
    </w:p>
    <w:p>
      <w:pPr>
        <w:pStyle w:val="caabaaaaaababaaaaaaabaaaabaabaaaabaaaaaabaaaabaaaabaaaabaaa"/>
        <w:keepNext w:val="0"/>
        <w:keepLines w:val="0"/>
        <w:pageBreakBefore w:val="0"/>
        <w:widowControl/>
        <w:spacing w:before="0" w:after="160"/>
        <w:jc w:val="left"/>
      </w:pPr>
      <w:r>
        <w:t xml:space="preserve">    c. free float</w:t>
      </w:r>
    </w:p>
    <w:p>
      <w:pPr>
        <w:pStyle w:val="caabaaaaaababaaaaaaabaaaabaabaaaabaaaaaabaaaabaaaabaaaabaaab"/>
        <w:keepNext w:val="0"/>
        <w:keepLines w:val="0"/>
        <w:pageBreakBefore w:val="0"/>
        <w:widowControl/>
        <w:spacing w:before="0" w:after="160"/>
        <w:jc w:val="left"/>
      </w:pPr>
      <w:r>
        <w:t xml:space="preserve">    d. interfering float.</w:t>
      </w:r>
    </w:p>
    <w:p>
      <w:pPr>
        <w:pStyle w:val="caabaaaaaababaaaaaaabaaaabaabaaaabaaaaaabaaaabaaaabaaaabaaaba"/>
        <w:keepNext w:val="0"/>
        <w:keepLines w:val="0"/>
        <w:pageBreakBefore w:val="0"/>
        <w:widowControl/>
        <w:spacing w:before="0" w:after="160"/>
        <w:jc w:val="left"/>
      </w:pPr>
      <w:r>
        <w:t>34. Pick up the incorrect statement from the following:</w:t>
      </w:r>
    </w:p>
    <w:p>
      <w:pPr>
        <w:pStyle w:val="caabaaaaaababaaaaaaabaaaabaabaaaabaaaaaabaaaabaaaabaaaabaaabaa"/>
        <w:keepNext w:val="0"/>
        <w:keepLines w:val="0"/>
        <w:pageBreakBefore w:val="0"/>
        <w:widowControl/>
        <w:spacing w:before="0" w:after="160"/>
        <w:jc w:val="left"/>
      </w:pPr>
      <w:r>
        <w:t xml:space="preserve">    a. The beginning and end of a job, are called events</w:t>
      </w:r>
    </w:p>
    <w:p>
      <w:pPr>
        <w:pStyle w:val="caabaaaaaababaaaaaaabaaaabaabaaaabaaaaaabaaaabaaaabaaaabaaabaaa"/>
        <w:keepNext w:val="0"/>
        <w:keepLines w:val="0"/>
        <w:pageBreakBefore w:val="0"/>
        <w:widowControl/>
        <w:spacing w:before="0" w:after="160"/>
        <w:jc w:val="left"/>
      </w:pPr>
      <w:r>
        <w:t xml:space="preserve">    b. The activity which consumes maximum time, is called a node</w:t>
      </w:r>
    </w:p>
    <w:p>
      <w:pPr>
        <w:pStyle w:val="caabaaaaaababaaaaaaabaaaabaabaaaabaaaaaabaaaabaaaabaaaabaaabaaab"/>
        <w:keepNext w:val="0"/>
        <w:keepLines w:val="0"/>
        <w:pageBreakBefore w:val="0"/>
        <w:widowControl/>
        <w:spacing w:before="0" w:after="160"/>
        <w:jc w:val="left"/>
      </w:pPr>
      <w:r>
        <w:t xml:space="preserve">    c. Logically and sequentially connected activities and events form a network</w:t>
      </w:r>
    </w:p>
    <w:p>
      <w:pPr>
        <w:pStyle w:val="caabaaaaaababaaaaaaabaaaabaabaaaabaaaaaabaaaabaaaabaaaabaaabaaaba"/>
        <w:keepNext w:val="0"/>
        <w:keepLines w:val="0"/>
        <w:pageBreakBefore w:val="0"/>
        <w:widowControl/>
        <w:spacing w:before="0" w:after="160"/>
        <w:jc w:val="left"/>
      </w:pPr>
      <w:r>
        <w:t xml:space="preserve">    d. None of these.</w:t>
      </w:r>
    </w:p>
    <w:p>
      <w:pPr>
        <w:pStyle w:val="caabaaaaaababaaaaaaabaaaabaabaaaabaaaaaabaaaabaaaabaaaabaaabaaabaa"/>
        <w:keepNext w:val="0"/>
        <w:keepLines w:val="0"/>
        <w:pageBreakBefore w:val="0"/>
        <w:widowControl/>
        <w:spacing w:before="0" w:after="160"/>
        <w:jc w:val="left"/>
      </w:pPr>
      <w:r>
        <w:t>35. If TL is the latest allowable event occurrence time, total activity slack(s), is equal to</w:t>
      </w:r>
    </w:p>
    <w:p>
      <w:pPr>
        <w:pStyle w:val="caabaaaaaababaaaaaaabaaaabaabaaaabaaaaaabaaaabaaaabaaaabaaabaaabaaa"/>
        <w:keepNext w:val="0"/>
        <w:keepLines w:val="0"/>
        <w:pageBreakBefore w:val="0"/>
        <w:widowControl/>
        <w:spacing w:before="0" w:after="160"/>
        <w:jc w:val="left"/>
      </w:pPr>
      <w:r>
        <w:t xml:space="preserve">    a. LST-EST</w:t>
      </w:r>
    </w:p>
    <w:p>
      <w:pPr>
        <w:pStyle w:val="caabaaaaaababaaaaaaabaaaabaabaaaabaaaaaabaaaabaaaabaaaabaaabaaabaaaa"/>
        <w:keepNext w:val="0"/>
        <w:keepLines w:val="0"/>
        <w:pageBreakBefore w:val="0"/>
        <w:widowControl/>
        <w:spacing w:before="0" w:after="160"/>
        <w:jc w:val="left"/>
      </w:pPr>
      <w:r>
        <w:t xml:space="preserve">    b. LFT-EFT</w:t>
      </w:r>
    </w:p>
    <w:p>
      <w:pPr>
        <w:pStyle w:val="caabaaaaaababaaaaaaabaaaabaabaaaabaaaaaabaaaabaaaabaaaabaaabaaabaaaaa"/>
        <w:keepNext w:val="0"/>
        <w:keepLines w:val="0"/>
        <w:pageBreakBefore w:val="0"/>
        <w:widowControl/>
        <w:spacing w:before="0" w:after="160"/>
        <w:jc w:val="left"/>
      </w:pPr>
      <w:r>
        <w:t xml:space="preserve">    c. TL-EFT</w:t>
      </w:r>
    </w:p>
    <w:p>
      <w:pPr>
        <w:pStyle w:val="caabaaaaaababaaaaaaabaaaabaabaaaabaaaaaabaaaabaaaabaaaabaaabaaabaaaaaa"/>
        <w:keepNext w:val="0"/>
        <w:keepLines w:val="0"/>
        <w:pageBreakBefore w:val="0"/>
        <w:widowControl/>
        <w:spacing w:before="0" w:after="160"/>
        <w:jc w:val="left"/>
      </w:pPr>
      <w:r>
        <w:t xml:space="preserve">    d. all the above.</w:t>
      </w:r>
    </w:p>
    <w:p>
      <w:pPr>
        <w:pStyle w:val="caabaaaaaababaaaaaaabaaaabaabaaaabaaaaaabaaaabaaaabaaaabaaabaaabaaaaaab"/>
        <w:keepNext w:val="0"/>
        <w:keepLines w:val="0"/>
        <w:pageBreakBefore w:val="0"/>
        <w:widowControl/>
        <w:spacing w:before="0" w:after="160"/>
        <w:jc w:val="left"/>
      </w:pPr>
      <w:r>
        <w:t>36. The expected out turn of half brick partition wall per mason per day is</w:t>
      </w:r>
    </w:p>
    <w:p>
      <w:pPr>
        <w:pStyle w:val="caabaaaaaababaaaaaaabaaaabaabaaaabaaaaaabaaaabaaaabaaaabaaabaaabaaaaaaba"/>
        <w:keepNext w:val="0"/>
        <w:keepLines w:val="0"/>
        <w:pageBreakBefore w:val="0"/>
        <w:widowControl/>
        <w:spacing w:before="0" w:after="160"/>
        <w:jc w:val="left"/>
      </w:pPr>
      <w:r>
        <w:t xml:space="preserve">    a. 1.5 m3</w:t>
      </w:r>
    </w:p>
    <w:p>
      <w:pPr>
        <w:pStyle w:val="caabaaaaaababaaaaaaabaaaabaabaaaabaaaaaabaaaabaaaabaaaabaaabaaabaaaaaabaa"/>
        <w:keepNext w:val="0"/>
        <w:keepLines w:val="0"/>
        <w:pageBreakBefore w:val="0"/>
        <w:widowControl/>
        <w:spacing w:before="0" w:after="160"/>
        <w:jc w:val="left"/>
      </w:pPr>
      <w:r>
        <w:t xml:space="preserve">    b. 2.0 m3</w:t>
      </w:r>
    </w:p>
    <w:p>
      <w:pPr>
        <w:pStyle w:val="caabaaaaaababaaaaaaabaaaabaabaaaabaaaaaabaaaabaaaabaaaabaaabaaabaaaaaabaab"/>
        <w:keepNext w:val="0"/>
        <w:keepLines w:val="0"/>
        <w:pageBreakBefore w:val="0"/>
        <w:widowControl/>
        <w:spacing w:before="0" w:after="160"/>
        <w:jc w:val="left"/>
      </w:pPr>
      <w:r>
        <w:t xml:space="preserve">    c. 4.0 m2</w:t>
      </w:r>
    </w:p>
    <w:p>
      <w:pPr>
        <w:pStyle w:val="caabaaaaaababaaaaaaabaaaabaabaaaabaaaaaabaaaabaaaabaaaabaaabaaabaaaaaabaaba"/>
        <w:keepNext w:val="0"/>
        <w:keepLines w:val="0"/>
        <w:pageBreakBefore w:val="0"/>
        <w:widowControl/>
        <w:spacing w:before="0" w:after="160"/>
        <w:jc w:val="left"/>
      </w:pPr>
      <w:r>
        <w:t xml:space="preserve">    d. 5.0 m2</w:t>
      </w:r>
    </w:p>
    <w:p>
      <w:pPr>
        <w:pStyle w:val="caabaaaaaababaaaaaaabaaaabaabaaaabaaaaaabaaaabaaaabaaaabaaabaaabaaaaaabaabaa"/>
        <w:keepNext w:val="0"/>
        <w:keepLines w:val="0"/>
        <w:pageBreakBefore w:val="0"/>
        <w:widowControl/>
        <w:spacing w:before="0" w:after="160"/>
        <w:jc w:val="left"/>
      </w:pPr>
      <w:r>
        <w:t>37. Size, capacity and materials need be specified for</w:t>
      </w:r>
    </w:p>
    <w:p>
      <w:pPr>
        <w:pStyle w:val="caabaaaaaababaaaaaaabaaaabaabaaaabaaaaaabaaaabaaaabaaaabaaabaaabaaaaaabaabaaa"/>
        <w:keepNext w:val="0"/>
        <w:keepLines w:val="0"/>
        <w:pageBreakBefore w:val="0"/>
        <w:widowControl/>
        <w:spacing w:before="0" w:after="160"/>
        <w:jc w:val="left"/>
      </w:pPr>
      <w:r>
        <w:t xml:space="preserve">    a. Stop-cocks</w:t>
      </w:r>
    </w:p>
    <w:p>
      <w:pPr>
        <w:pStyle w:val="caabaaaaaababaaaaaaabaaaabaabaaaabaaaaaabaaaabaaaabaaaabaaabaaabaaaaaabaabaaaa"/>
        <w:keepNext w:val="0"/>
        <w:keepLines w:val="0"/>
        <w:pageBreakBefore w:val="0"/>
        <w:widowControl/>
        <w:spacing w:before="0" w:after="160"/>
        <w:jc w:val="left"/>
      </w:pPr>
      <w:r>
        <w:t xml:space="preserve">    b. Ferrules</w:t>
      </w:r>
    </w:p>
    <w:p>
      <w:pPr>
        <w:pStyle w:val="caabaaaaaababaaaaaaabaaaabaabaaaabaaaaaabaaaabaaaabaaaabaaabaaabaaaaaabaabaaaaa"/>
        <w:keepNext w:val="0"/>
        <w:keepLines w:val="0"/>
        <w:pageBreakBefore w:val="0"/>
        <w:widowControl/>
        <w:spacing w:before="0" w:after="160"/>
        <w:jc w:val="left"/>
      </w:pPr>
      <w:r>
        <w:t xml:space="preserve">    c. Ball valves</w:t>
      </w:r>
    </w:p>
    <w:p>
      <w:pPr>
        <w:pStyle w:val="caabaaaaaababaaaaaaabaaaabaabaaaabaaaaaabaaaabaaaabaaaabaaabaaabaaaaaabaabaaaaaa"/>
        <w:keepNext w:val="0"/>
        <w:keepLines w:val="0"/>
        <w:pageBreakBefore w:val="0"/>
        <w:widowControl/>
        <w:spacing w:before="0" w:after="160"/>
        <w:jc w:val="left"/>
      </w:pPr>
      <w:r>
        <w:t xml:space="preserve">    d. All the above.</w:t>
      </w:r>
    </w:p>
    <w:p>
      <w:pPr>
        <w:pStyle w:val="caabaaaaaababaaaaaaabaaaabaabaaaabaaaaaabaaaabaaaabaaaabaaabaaabaaaaaabaabaaaaaab"/>
        <w:keepNext w:val="0"/>
        <w:keepLines w:val="0"/>
        <w:pageBreakBefore w:val="0"/>
        <w:widowControl/>
        <w:spacing w:before="0" w:after="160"/>
        <w:jc w:val="left"/>
      </w:pPr>
      <w:r>
        <w:t>38. Pick up the correct statement from the following:</w:t>
      </w:r>
    </w:p>
    <w:p>
      <w:pPr>
        <w:pStyle w:val="caabaaaaaababaaaaaaabaaaabaabaaaabaaaaaabaaaabaaaabaaaabaaabaaabaaaaaabaabaaaaaab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caabaaaaaababaaaaaaabaaaabaabaaaabaaaaaabaaaabaaaabaaaabaaabaaabaaaaaabaabaaaaaab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caabaaaaaababaaaaaaabaaaabaabaaaabaaaaaabaaaabaaaabaaaabaaabaaabaaaaaabaabaaaaaab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caabaaaaaababaaaaaaabaaaabaabaaaabaaaaaabaaaabaaaabaaaabaaabaaabaaaaaabaabaaaaaabaaaa"/>
        <w:keepNext w:val="0"/>
        <w:keepLines w:val="0"/>
        <w:pageBreakBefore w:val="0"/>
        <w:widowControl/>
        <w:spacing w:before="0" w:after="160"/>
        <w:jc w:val="left"/>
      </w:pPr>
      <w:r>
        <w:t xml:space="preserve">    d. All the above.</w:t>
      </w:r>
    </w:p>
    <w:p>
      <w:pPr>
        <w:pStyle w:val="caabaaaaaababaaaaaaabaaaabaabaaaabaaaaaabaaaabaaaabaaaabaaabaaabaaaaaabaabaaaaaabaaaab"/>
        <w:keepNext w:val="0"/>
        <w:keepLines w:val="0"/>
        <w:pageBreakBefore w:val="0"/>
        <w:widowControl/>
        <w:spacing w:before="0" w:after="160"/>
        <w:jc w:val="left"/>
      </w:pPr>
      <w:r>
        <w:t>39. The expected out turn of brick work in cement mortar in foundation and plinth per mason per day, is</w:t>
      </w:r>
    </w:p>
    <w:p>
      <w:pPr>
        <w:pStyle w:val="caabaaaaaababaaaaaaabaaaabaabaaaabaaaaaabaaaabaaaabaaaabaaabaaabaaaaaabaabaaaaaabaaaaba"/>
        <w:keepNext w:val="0"/>
        <w:keepLines w:val="0"/>
        <w:pageBreakBefore w:val="0"/>
        <w:widowControl/>
        <w:spacing w:before="0" w:after="160"/>
        <w:jc w:val="left"/>
      </w:pPr>
      <w:r>
        <w:t xml:space="preserve">    a. 1.00 m3</w:t>
      </w:r>
    </w:p>
    <w:p>
      <w:pPr>
        <w:pStyle w:val="caabaaaaaababaaaaaaabaaaabaabaaaabaaaaaabaaaabaaaabaaaabaaabaaabaaaaaabaabaaaaaabaaaabaa"/>
        <w:keepNext w:val="0"/>
        <w:keepLines w:val="0"/>
        <w:pageBreakBefore w:val="0"/>
        <w:widowControl/>
        <w:spacing w:before="0" w:after="160"/>
        <w:jc w:val="left"/>
      </w:pPr>
      <w:r>
        <w:t xml:space="preserve">    b. 1.25 m3</w:t>
      </w:r>
    </w:p>
    <w:p>
      <w:pPr>
        <w:pStyle w:val="caabaaaaaababaaaaaaabaaaabaabaaaabaaaaaabaaaabaaaabaaaabaaabaaabaaaaaabaabaaaaaabaaaabaab"/>
        <w:keepNext w:val="0"/>
        <w:keepLines w:val="0"/>
        <w:pageBreakBefore w:val="0"/>
        <w:widowControl/>
        <w:spacing w:before="0" w:after="160"/>
        <w:jc w:val="left"/>
      </w:pPr>
      <w:r>
        <w:t xml:space="preserve">    c. 1.50 m3</w:t>
      </w:r>
    </w:p>
    <w:p>
      <w:pPr>
        <w:pStyle w:val="caabaaaaaababaaaaaaabaaaabaabaaaabaaaaaabaaaabaaaabaaaabaaabaaabaaaaaabaabaaaaaabaaaabaaba"/>
        <w:keepNext w:val="0"/>
        <w:keepLines w:val="0"/>
        <w:pageBreakBefore w:val="0"/>
        <w:widowControl/>
        <w:spacing w:before="0" w:after="160"/>
        <w:jc w:val="left"/>
      </w:pPr>
      <w:r>
        <w:t xml:space="preserve">    d. 1.75 m3</w:t>
      </w:r>
    </w:p>
    <w:p>
      <w:pPr>
        <w:pStyle w:val="caabaaaaaababaaaaaaabaaaabaabaaaabaaaaaabaaaabaaaabaaaabaaabaaabaaaaaabaabaaaaaabaaaabaabaa"/>
        <w:keepNext w:val="0"/>
        <w:keepLines w:val="0"/>
        <w:pageBreakBefore w:val="0"/>
        <w:widowControl/>
        <w:spacing w:before="0" w:after="160"/>
        <w:jc w:val="left"/>
      </w:pPr>
      <w:r>
        <w:t>40. The most reliable estiamte is</w:t>
      </w:r>
    </w:p>
    <w:p>
      <w:pPr>
        <w:pStyle w:val="caabaaaaaababaaaaaaabaaaabaabaaaabaaaaaabaaaabaaaabaaaabaaabaaabaaaaaabaabaaaaaabaaaabaabaaa"/>
        <w:keepNext w:val="0"/>
        <w:keepLines w:val="0"/>
        <w:pageBreakBefore w:val="0"/>
        <w:widowControl/>
        <w:spacing w:before="0" w:after="160"/>
        <w:jc w:val="left"/>
      </w:pPr>
      <w:r>
        <w:t xml:space="preserve">    a. Detailed estimate</w:t>
      </w:r>
    </w:p>
    <w:p>
      <w:pPr>
        <w:pStyle w:val="caabaaaaaababaaaaaaabaaaabaabaaaabaaaaaabaaaabaaaabaaaabaaabaaabaaaaaabaabaaaaaabaaaabaabaaab"/>
        <w:keepNext w:val="0"/>
        <w:keepLines w:val="0"/>
        <w:pageBreakBefore w:val="0"/>
        <w:widowControl/>
        <w:spacing w:before="0" w:after="160"/>
        <w:jc w:val="left"/>
      </w:pPr>
      <w:r>
        <w:t xml:space="preserve">    b. Preliminary estimate</w:t>
      </w:r>
    </w:p>
    <w:p>
      <w:pPr>
        <w:pStyle w:val="caabaaaaaababaaaaaaabaaaabaabaaaabaaaaaabaaaabaaaabaaaabaaabaaabaaaaaabaabaaaaaabaaaabaabaaaba"/>
        <w:keepNext w:val="0"/>
        <w:keepLines w:val="0"/>
        <w:pageBreakBefore w:val="0"/>
        <w:widowControl/>
        <w:spacing w:before="0" w:after="160"/>
        <w:jc w:val="left"/>
      </w:pPr>
      <w:r>
        <w:t xml:space="preserve">    c. Plinth area estimate</w:t>
      </w:r>
    </w:p>
    <w:p>
      <w:pPr>
        <w:pStyle w:val="caabaaaaaababaaaaaaabaaaabaabaaaabaaaaaabaaaabaaaabaaaabaaabaaabaaaaaabaabaaaaaabaaaabaabaaabaa"/>
        <w:keepNext w:val="0"/>
        <w:keepLines w:val="0"/>
        <w:pageBreakBefore w:val="0"/>
        <w:widowControl/>
        <w:spacing w:before="0" w:after="160"/>
        <w:jc w:val="left"/>
      </w:pPr>
      <w:r>
        <w:t xml:space="preserve">    d. Cube rate estimate</w:t>
      </w:r>
    </w:p>
    <w:p>
      <w:pPr>
        <w:pStyle w:val="caabaaaaaababaaaaaaabaaaabaabaaaabaaaaaabaaaabaaaabaaaabaaabaaabaaaaaabaabaaaaaabaaaabaabaaabaaa"/>
        <w:keepNext w:val="0"/>
        <w:keepLines w:val="0"/>
        <w:pageBreakBefore w:val="0"/>
        <w:widowControl/>
        <w:spacing w:before="0" w:after="160"/>
        <w:jc w:val="left"/>
      </w:pPr>
      <w:r>
        <w:t>41. Circle and arcs of circles are drawn by means of a .......</w:t>
      </w:r>
    </w:p>
    <w:p>
      <w:pPr>
        <w:pStyle w:val="caabaaaaaababaaaaaaabaaaabaabaaaabaaaaaabaaaabaaaabaaaabaaabaaabaaaaaabaabaaaaaabaaaabaabaaabaaaa"/>
        <w:keepNext w:val="0"/>
        <w:keepLines w:val="0"/>
        <w:pageBreakBefore w:val="0"/>
        <w:widowControl/>
        <w:spacing w:before="0" w:after="160"/>
        <w:jc w:val="left"/>
      </w:pPr>
      <w:r>
        <w:t xml:space="preserve">    a. lengthening bar</w:t>
      </w:r>
    </w:p>
    <w:p>
      <w:pPr>
        <w:pStyle w:val="caabaaaaaababaaaaaaabaaaabaabaaaabaaaaaabaaaabaaaabaaaabaaabaaabaaaaaabaabaaaaaabaaaabaabaaabaaaaa"/>
        <w:keepNext w:val="0"/>
        <w:keepLines w:val="0"/>
        <w:pageBreakBefore w:val="0"/>
        <w:widowControl/>
        <w:spacing w:before="0" w:after="160"/>
        <w:jc w:val="left"/>
      </w:pPr>
      <w:r>
        <w:t xml:space="preserve">    b. divider</w:t>
      </w:r>
    </w:p>
    <w:p>
      <w:pPr>
        <w:pStyle w:val="caabaaaaaababaaaaaaabaaaabaabaaaabaaaaaabaaaabaaaabaaaabaaabaaabaaaaaabaabaaaaaabaaaabaabaaabaaaaaa"/>
        <w:keepNext w:val="0"/>
        <w:keepLines w:val="0"/>
        <w:pageBreakBefore w:val="0"/>
        <w:widowControl/>
        <w:spacing w:before="0" w:after="160"/>
        <w:jc w:val="left"/>
      </w:pPr>
      <w:r>
        <w:t xml:space="preserve">    c. compass</w:t>
      </w:r>
    </w:p>
    <w:p>
      <w:pPr>
        <w:pStyle w:val="caabaaaaaababaaaaaaabaaaabaabaaaabaaaaaabaaaabaaaabaaaabaaabaaabaaaaaabaabaaaaaabaaaabaabaaabaaaaaab"/>
        <w:keepNext w:val="0"/>
        <w:keepLines w:val="0"/>
        <w:pageBreakBefore w:val="0"/>
        <w:widowControl/>
        <w:spacing w:before="0" w:after="160"/>
        <w:jc w:val="left"/>
      </w:pPr>
      <w:r>
        <w:t xml:space="preserve">    d. T-square</w:t>
      </w:r>
    </w:p>
    <w:p>
      <w:pPr>
        <w:pStyle w:val="d"/>
        <w:keepNext w:val="0"/>
        <w:keepLines w:val="0"/>
        <w:pageBreakBefore w:val="0"/>
        <w:widowControl/>
        <w:spacing w:before="0" w:after="160"/>
        <w:jc w:val="left"/>
      </w:pPr>
      <w:r>
        <w:t>42. The area occupied by Ao (drawing sheet) is ......... times the area occupied by A3 (drawing sheet).</w:t>
      </w:r>
    </w:p>
    <w:p>
      <w:pPr>
        <w:pStyle w:val="da"/>
        <w:keepNext w:val="0"/>
        <w:keepLines w:val="0"/>
        <w:pageBreakBefore w:val="0"/>
        <w:widowControl/>
        <w:spacing w:before="0" w:after="160"/>
        <w:jc w:val="left"/>
      </w:pPr>
      <w:r>
        <w:t xml:space="preserve">    a. 2</w:t>
      </w:r>
    </w:p>
    <w:p>
      <w:pPr>
        <w:pStyle w:val="daa"/>
        <w:keepNext w:val="0"/>
        <w:keepLines w:val="0"/>
        <w:pageBreakBefore w:val="0"/>
        <w:widowControl/>
        <w:spacing w:before="0" w:after="160"/>
        <w:jc w:val="left"/>
      </w:pPr>
      <w:r>
        <w:t xml:space="preserve">    b. 4</w:t>
      </w:r>
    </w:p>
    <w:p>
      <w:pPr>
        <w:pStyle w:val="daaa"/>
        <w:keepNext w:val="0"/>
        <w:keepLines w:val="0"/>
        <w:pageBreakBefore w:val="0"/>
        <w:widowControl/>
        <w:spacing w:before="0" w:after="160"/>
        <w:jc w:val="left"/>
      </w:pPr>
      <w:r>
        <w:t xml:space="preserve">    c. 8</w:t>
      </w:r>
    </w:p>
    <w:p>
      <w:pPr>
        <w:pStyle w:val="daaab"/>
        <w:keepNext w:val="0"/>
        <w:keepLines w:val="0"/>
        <w:pageBreakBefore w:val="0"/>
        <w:widowControl/>
        <w:spacing w:before="0" w:after="160"/>
        <w:jc w:val="left"/>
      </w:pPr>
      <w:r>
        <w:t xml:space="preserve">    d. 16</w:t>
      </w:r>
    </w:p>
    <w:p>
      <w:pPr>
        <w:pStyle w:val="daaaba"/>
        <w:keepNext w:val="0"/>
        <w:keepLines w:val="0"/>
        <w:pageBreakBefore w:val="0"/>
        <w:widowControl/>
        <w:spacing w:before="0" w:after="160"/>
        <w:jc w:val="left"/>
      </w:pPr>
      <w:r>
        <w:t>43. Which is not pictorial projection?</w:t>
      </w:r>
    </w:p>
    <w:p>
      <w:pPr>
        <w:pStyle w:val="daaabaa"/>
        <w:keepNext w:val="0"/>
        <w:keepLines w:val="0"/>
        <w:pageBreakBefore w:val="0"/>
        <w:widowControl/>
        <w:spacing w:before="0" w:after="160"/>
        <w:jc w:val="left"/>
      </w:pPr>
      <w:r>
        <w:t xml:space="preserve">    a. oblique projection</w:t>
      </w:r>
    </w:p>
    <w:p>
      <w:pPr>
        <w:pStyle w:val="daaabaaa"/>
        <w:keepNext w:val="0"/>
        <w:keepLines w:val="0"/>
        <w:pageBreakBefore w:val="0"/>
        <w:widowControl/>
        <w:spacing w:before="0" w:after="160"/>
        <w:jc w:val="left"/>
      </w:pPr>
      <w:r>
        <w:t xml:space="preserve">    b. orthographic projection</w:t>
      </w:r>
    </w:p>
    <w:p>
      <w:pPr>
        <w:pStyle w:val="daaabaaaa"/>
        <w:keepNext w:val="0"/>
        <w:keepLines w:val="0"/>
        <w:pageBreakBefore w:val="0"/>
        <w:widowControl/>
        <w:spacing w:before="0" w:after="160"/>
        <w:jc w:val="left"/>
      </w:pPr>
      <w:r>
        <w:t xml:space="preserve">    c. trignometric</w:t>
      </w:r>
    </w:p>
    <w:p>
      <w:pPr>
        <w:pStyle w:val="daaabaaaab"/>
        <w:keepNext w:val="0"/>
        <w:keepLines w:val="0"/>
        <w:pageBreakBefore w:val="0"/>
        <w:widowControl/>
        <w:spacing w:before="0" w:after="160"/>
        <w:jc w:val="left"/>
      </w:pPr>
      <w:r>
        <w:t xml:space="preserve">    d. axonometric projection</w:t>
      </w:r>
    </w:p>
    <w:p>
      <w:pPr>
        <w:pStyle w:val="daaabaaaaba"/>
        <w:keepNext w:val="0"/>
        <w:keepLines w:val="0"/>
        <w:pageBreakBefore w:val="0"/>
        <w:widowControl/>
        <w:spacing w:before="0" w:after="160"/>
        <w:jc w:val="left"/>
      </w:pPr>
      <w:r>
        <w:t>44. In orthographic projection, the projection's are always .......... to the plane of projection</w:t>
      </w:r>
    </w:p>
    <w:p>
      <w:pPr>
        <w:pStyle w:val="daaabaaaabaa"/>
        <w:keepNext w:val="0"/>
        <w:keepLines w:val="0"/>
        <w:pageBreakBefore w:val="0"/>
        <w:widowControl/>
        <w:spacing w:before="0" w:after="160"/>
        <w:jc w:val="left"/>
      </w:pPr>
      <w:r>
        <w:t xml:space="preserve">    a. perpendicular</w:t>
      </w:r>
    </w:p>
    <w:p>
      <w:pPr>
        <w:pStyle w:val="daaabaaaabaab"/>
        <w:keepNext w:val="0"/>
        <w:keepLines w:val="0"/>
        <w:pageBreakBefore w:val="0"/>
        <w:widowControl/>
        <w:spacing w:before="0" w:after="160"/>
        <w:jc w:val="left"/>
      </w:pPr>
      <w:r>
        <w:t xml:space="preserve">    b. parallel</w:t>
      </w:r>
    </w:p>
    <w:p>
      <w:pPr>
        <w:pStyle w:val="daaabaaaabaaba"/>
        <w:keepNext w:val="0"/>
        <w:keepLines w:val="0"/>
        <w:pageBreakBefore w:val="0"/>
        <w:widowControl/>
        <w:spacing w:before="0" w:after="160"/>
        <w:jc w:val="left"/>
      </w:pPr>
      <w:r>
        <w:t xml:space="preserve">    c. 60°</w:t>
      </w:r>
    </w:p>
    <w:p>
      <w:pPr>
        <w:pStyle w:val="daaabaaaabaabaa"/>
        <w:keepNext w:val="0"/>
        <w:keepLines w:val="0"/>
        <w:pageBreakBefore w:val="0"/>
        <w:widowControl/>
        <w:spacing w:before="0" w:after="160"/>
        <w:jc w:val="left"/>
      </w:pPr>
      <w:r>
        <w:t xml:space="preserve">    d. 30°</w:t>
      </w:r>
    </w:p>
    <w:p>
      <w:pPr>
        <w:pStyle w:val="daaabaaaabaabaaa"/>
        <w:keepNext w:val="0"/>
        <w:keepLines w:val="0"/>
        <w:pageBreakBefore w:val="0"/>
        <w:widowControl/>
        <w:spacing w:before="0" w:after="160"/>
        <w:jc w:val="left"/>
      </w:pPr>
      <w:r>
        <w:t>45. The ratio of current assests to current liabilities is known as</w:t>
      </w:r>
    </w:p>
    <w:p>
      <w:pPr>
        <w:pStyle w:val="daaabaaaabaabaaaa"/>
        <w:keepNext w:val="0"/>
        <w:keepLines w:val="0"/>
        <w:pageBreakBefore w:val="0"/>
        <w:widowControl/>
        <w:spacing w:before="0" w:after="160"/>
        <w:jc w:val="left"/>
      </w:pPr>
      <w:r>
        <w:t xml:space="preserve">    a. Liquidity ratio</w:t>
      </w:r>
    </w:p>
    <w:p>
      <w:pPr>
        <w:pStyle w:val="daaabaaaabaabaaaaa"/>
        <w:keepNext w:val="0"/>
        <w:keepLines w:val="0"/>
        <w:pageBreakBefore w:val="0"/>
        <w:widowControl/>
        <w:spacing w:before="0" w:after="160"/>
        <w:jc w:val="left"/>
      </w:pPr>
      <w:r>
        <w:t xml:space="preserve">    b. Current ratio</w:t>
      </w:r>
    </w:p>
    <w:p>
      <w:pPr>
        <w:pStyle w:val="daaabaaaabaabaaaaab"/>
        <w:keepNext w:val="0"/>
        <w:keepLines w:val="0"/>
        <w:pageBreakBefore w:val="0"/>
        <w:widowControl/>
        <w:spacing w:before="0" w:after="160"/>
        <w:jc w:val="left"/>
      </w:pPr>
      <w:r>
        <w:t xml:space="preserve">    c. Acid-Test (or Quick) ratio</w:t>
      </w:r>
    </w:p>
    <w:p>
      <w:pPr>
        <w:pStyle w:val="daaabaaaabaabaaaaaba"/>
        <w:keepNext w:val="0"/>
        <w:keepLines w:val="0"/>
        <w:pageBreakBefore w:val="0"/>
        <w:widowControl/>
        <w:spacing w:before="0" w:after="160"/>
        <w:jc w:val="left"/>
      </w:pPr>
      <w:r>
        <w:t xml:space="preserve">    d. Debts ratio</w:t>
      </w:r>
    </w:p>
    <w:p>
      <w:pPr>
        <w:pStyle w:val="daaabaaaabaabaaaaabaa"/>
        <w:keepNext w:val="0"/>
        <w:keepLines w:val="0"/>
        <w:pageBreakBefore w:val="0"/>
        <w:widowControl/>
        <w:spacing w:before="0" w:after="160"/>
        <w:jc w:val="left"/>
      </w:pPr>
      <w:r>
        <w:t>46. Pick up the correct statement from the following:</w:t>
      </w:r>
    </w:p>
    <w:p>
      <w:pPr>
        <w:pStyle w:val="daaabaaaabaabaaaaabaaa"/>
        <w:keepNext w:val="0"/>
        <w:keepLines w:val="0"/>
        <w:pageBreakBefore w:val="0"/>
        <w:widowControl/>
        <w:spacing w:before="0" w:after="160"/>
        <w:jc w:val="left"/>
      </w:pPr>
      <w:r>
        <w:t xml:space="preserve">    a. The ratio of current assests, loans and advances, and the current liquidity is called current ratio.</w:t>
      </w:r>
    </w:p>
    <w:p>
      <w:pPr>
        <w:pStyle w:val="daaabaaaabaabaaaaabaaaa"/>
        <w:keepNext w:val="0"/>
        <w:keepLines w:val="0"/>
        <w:pageBreakBefore w:val="0"/>
        <w:widowControl/>
        <w:spacing w:before="0" w:after="160"/>
        <w:jc w:val="left"/>
      </w:pPr>
      <w:r>
        <w:t xml:space="preserve">    b. Larger the current ratio, larger is the margin of safety.</w:t>
      </w:r>
    </w:p>
    <w:p>
      <w:pPr>
        <w:pStyle w:val="daaabaaaabaabaaaaabaaaaa"/>
        <w:keepNext w:val="0"/>
        <w:keepLines w:val="0"/>
        <w:pageBreakBefore w:val="0"/>
        <w:widowControl/>
        <w:spacing w:before="0" w:after="160"/>
        <w:jc w:val="left"/>
      </w:pPr>
      <w:r>
        <w:t xml:space="preserve">    c. The operating profit is the difference between gross profit and operating expenses.</w:t>
      </w:r>
    </w:p>
    <w:p>
      <w:pPr>
        <w:pStyle w:val="daaabaaaabaabaaaaabaaaaaa"/>
        <w:keepNext w:val="0"/>
        <w:keepLines w:val="0"/>
        <w:pageBreakBefore w:val="0"/>
        <w:widowControl/>
        <w:spacing w:before="0" w:after="160"/>
        <w:jc w:val="left"/>
      </w:pPr>
      <w:r>
        <w:t xml:space="preserve">    d. All of these</w:t>
      </w:r>
    </w:p>
    <w:p>
      <w:pPr>
        <w:pStyle w:val="daaabaaaabaabaaaaabaaaaaab"/>
        <w:keepNext w:val="0"/>
        <w:keepLines w:val="0"/>
        <w:pageBreakBefore w:val="0"/>
        <w:widowControl/>
        <w:spacing w:before="0" w:after="160"/>
        <w:jc w:val="left"/>
      </w:pPr>
      <w:r>
        <w:t>47. Keeping in view, the feasibility order of magnitude, the preliminary, conceptual or budget estimates, are prepared by :</w:t>
      </w:r>
    </w:p>
    <w:p>
      <w:pPr>
        <w:pStyle w:val="daaabaaaabaabaaaaabaaaaaaba"/>
        <w:keepNext w:val="0"/>
        <w:keepLines w:val="0"/>
        <w:pageBreakBefore w:val="0"/>
        <w:widowControl/>
        <w:spacing w:before="0" w:after="160"/>
        <w:jc w:val="left"/>
      </w:pPr>
      <w:r>
        <w:t xml:space="preserve">    a. construction manager</w:t>
      </w:r>
    </w:p>
    <w:p>
      <w:pPr>
        <w:pStyle w:val="daaabaaaabaabaaaaabaaaaaabaa"/>
        <w:keepNext w:val="0"/>
        <w:keepLines w:val="0"/>
        <w:pageBreakBefore w:val="0"/>
        <w:widowControl/>
        <w:spacing w:before="0" w:after="160"/>
        <w:jc w:val="left"/>
      </w:pPr>
      <w:r>
        <w:t xml:space="preserve">    b. owner himself/herself</w:t>
      </w:r>
    </w:p>
    <w:p>
      <w:pPr>
        <w:pStyle w:val="daaabaaaabaabaaaaabaaaaaabaab"/>
        <w:keepNext w:val="0"/>
        <w:keepLines w:val="0"/>
        <w:pageBreakBefore w:val="0"/>
        <w:widowControl/>
        <w:spacing w:before="0" w:after="160"/>
        <w:jc w:val="left"/>
      </w:pPr>
      <w:r>
        <w:t xml:space="preserve">    c. construction manager</w:t>
      </w:r>
    </w:p>
    <w:p>
      <w:pPr>
        <w:pStyle w:val="daaabaaaabaabaaaaabaaaaaabaaba"/>
        <w:keepNext w:val="0"/>
        <w:keepLines w:val="0"/>
        <w:pageBreakBefore w:val="0"/>
        <w:widowControl/>
        <w:spacing w:before="0" w:after="160"/>
        <w:jc w:val="left"/>
      </w:pPr>
      <w:r>
        <w:t xml:space="preserve">    d. None of these</w:t>
      </w:r>
    </w:p>
    <w:p>
      <w:pPr>
        <w:pStyle w:val="daaabaaaabaabaaaaabaaaaaabaabaa"/>
        <w:keepNext w:val="0"/>
        <w:keepLines w:val="0"/>
        <w:pageBreakBefore w:val="0"/>
        <w:widowControl/>
        <w:spacing w:before="0" w:after="160"/>
        <w:jc w:val="left"/>
      </w:pPr>
      <w:r>
        <w:t>48. The variation exceeding 15 % of the contract amount is approved by</w:t>
      </w:r>
    </w:p>
    <w:p>
      <w:pPr>
        <w:pStyle w:val="daaabaaaabaabaaaaabaaaaaabaabaaa"/>
        <w:keepNext w:val="0"/>
        <w:keepLines w:val="0"/>
        <w:pageBreakBefore w:val="0"/>
        <w:widowControl/>
        <w:spacing w:before="0" w:after="160"/>
        <w:jc w:val="left"/>
      </w:pPr>
      <w:r>
        <w:t xml:space="preserve">    a. gazetted 2nd class</w:t>
      </w:r>
    </w:p>
    <w:p>
      <w:pPr>
        <w:pStyle w:val="daaabaaaabaabaaaaabaaaaaabaabaaaa"/>
        <w:keepNext w:val="0"/>
        <w:keepLines w:val="0"/>
        <w:pageBreakBefore w:val="0"/>
        <w:widowControl/>
        <w:spacing w:before="0" w:after="160"/>
        <w:jc w:val="left"/>
      </w:pPr>
      <w:r>
        <w:t xml:space="preserve">    b. gazetted 1st class</w:t>
      </w:r>
    </w:p>
    <w:p>
      <w:pPr>
        <w:pStyle w:val="daaabaaaabaabaaaaabaaaaaabaabaaaaa"/>
        <w:keepNext w:val="0"/>
        <w:keepLines w:val="0"/>
        <w:pageBreakBefore w:val="0"/>
        <w:widowControl/>
        <w:spacing w:before="0" w:after="160"/>
        <w:jc w:val="left"/>
      </w:pPr>
      <w:r>
        <w:t xml:space="preserve">    c. deaprtment head</w:t>
      </w:r>
    </w:p>
    <w:p>
      <w:pPr>
        <w:pStyle w:val="daaabaaaabaabaaaaabaaaaaabaabaaaaab"/>
        <w:keepNext w:val="0"/>
        <w:keepLines w:val="0"/>
        <w:pageBreakBefore w:val="0"/>
        <w:widowControl/>
        <w:spacing w:before="0" w:after="160"/>
        <w:jc w:val="left"/>
      </w:pPr>
      <w:r>
        <w:t xml:space="preserve">    d. none of the above</w:t>
      </w:r>
    </w:p>
    <w:p>
      <w:pPr>
        <w:pStyle w:val="daaabaaaabaabaaaaabaaaaaabaabaaaaaba"/>
        <w:keepNext w:val="0"/>
        <w:keepLines w:val="0"/>
        <w:pageBreakBefore w:val="0"/>
        <w:widowControl/>
        <w:spacing w:before="0" w:after="160"/>
        <w:jc w:val="left"/>
      </w:pPr>
      <w:r>
        <w:t>49. As per the Public Procurement Regulation of Nepal, 2064, What is the maximum consulting services that can be procured directly by a public agency?</w:t>
      </w:r>
    </w:p>
    <w:p>
      <w:pPr>
        <w:pStyle w:val="daaabaaaabaabaaaaabaaaaaabaabaaaaabaa"/>
        <w:keepNext w:val="0"/>
        <w:keepLines w:val="0"/>
        <w:pageBreakBefore w:val="0"/>
        <w:widowControl/>
        <w:spacing w:before="0" w:after="160"/>
        <w:jc w:val="left"/>
      </w:pPr>
      <w:r>
        <w:t xml:space="preserve">    a. Rs. 200,000/-</w:t>
      </w:r>
    </w:p>
    <w:p>
      <w:pPr>
        <w:pStyle w:val="daaabaaaabaabaaaaabaaaaaabaabaaaaabaaa"/>
        <w:keepNext w:val="0"/>
        <w:keepLines w:val="0"/>
        <w:pageBreakBefore w:val="0"/>
        <w:widowControl/>
        <w:spacing w:before="0" w:after="160"/>
        <w:jc w:val="left"/>
      </w:pPr>
      <w:r>
        <w:t xml:space="preserve">    b. Rs. 300,000/-</w:t>
      </w:r>
    </w:p>
    <w:p>
      <w:pPr>
        <w:pStyle w:val="daaabaaaabaabaaaaabaaaaaabaabaaaaabaaaa"/>
        <w:keepNext w:val="0"/>
        <w:keepLines w:val="0"/>
        <w:pageBreakBefore w:val="0"/>
        <w:widowControl/>
        <w:spacing w:before="0" w:after="160"/>
        <w:jc w:val="left"/>
      </w:pPr>
      <w:r>
        <w:t xml:space="preserve">    c. Rs. 500,000/-</w:t>
      </w:r>
    </w:p>
    <w:p>
      <w:pPr>
        <w:pStyle w:val="daaabaaaabaabaaaaabaaaaaabaabaaaaabaaaab"/>
        <w:keepNext w:val="0"/>
        <w:keepLines w:val="0"/>
        <w:pageBreakBefore w:val="0"/>
        <w:widowControl/>
        <w:spacing w:before="0" w:after="160"/>
        <w:jc w:val="left"/>
      </w:pPr>
      <w:r>
        <w:t xml:space="preserve">    d. none of the above</w:t>
      </w:r>
    </w:p>
    <w:p>
      <w:pPr>
        <w:pStyle w:val="daaabaaaabaabaaaaabaaaaaabaabaaaaabaaaaba"/>
        <w:keepNext w:val="0"/>
        <w:keepLines w:val="0"/>
        <w:pageBreakBefore w:val="0"/>
        <w:widowControl/>
        <w:spacing w:before="0" w:after="160"/>
        <w:jc w:val="left"/>
      </w:pPr>
      <w:r>
        <w:t>50. The space required for living the worker is 15m with considering the maximum height of room above floor level.</w:t>
      </w:r>
    </w:p>
    <w:p>
      <w:pPr>
        <w:pStyle w:val="daaabaaaabaabaaaaabaaaaaabaabaaaaabaaaabaa"/>
        <w:keepNext w:val="0"/>
        <w:keepLines w:val="0"/>
        <w:pageBreakBefore w:val="0"/>
        <w:widowControl/>
        <w:spacing w:before="0" w:after="160"/>
        <w:jc w:val="left"/>
      </w:pPr>
      <w:r>
        <w:t xml:space="preserve">    a. 3m</w:t>
      </w:r>
    </w:p>
    <w:p>
      <w:pPr>
        <w:pStyle w:val="daaabaaaabaabaaaaabaaaaaabaabaaaaabaaaabaaa"/>
        <w:keepNext w:val="0"/>
        <w:keepLines w:val="0"/>
        <w:pageBreakBefore w:val="0"/>
        <w:widowControl/>
        <w:spacing w:before="0" w:after="160"/>
        <w:jc w:val="left"/>
      </w:pPr>
      <w:r>
        <w:t xml:space="preserve">    b. 3.5m</w:t>
      </w:r>
    </w:p>
    <w:p>
      <w:pPr>
        <w:pStyle w:val="daaabaaaabaabaaaaabaaaaaabaabaaaaabaaaabaaaa"/>
        <w:keepNext w:val="0"/>
        <w:keepLines w:val="0"/>
        <w:pageBreakBefore w:val="0"/>
        <w:widowControl/>
        <w:spacing w:before="0" w:after="160"/>
        <w:jc w:val="left"/>
      </w:pPr>
      <w:r>
        <w:t xml:space="preserve">    c. 4m</w:t>
      </w:r>
    </w:p>
    <w:p>
      <w:pPr>
        <w:pStyle w:val="daaabaaaabaabaaaaabaaaaaabaabaaaaabaaaabaaaab"/>
        <w:keepNext w:val="0"/>
        <w:keepLines w:val="0"/>
        <w:pageBreakBefore w:val="0"/>
        <w:widowControl/>
        <w:spacing w:before="0" w:after="160"/>
        <w:jc w:val="left"/>
      </w:pPr>
      <w:r>
        <w:t xml:space="preserve">    d. 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i w:val="0"/>
      <w:color w:val="000000"/>
      <w:sz w:val="22"/>
      <w:u w:val="none"/>
    </w:rPr>
  </w:style>
  <w:style w:type="paragraph" w:customStyle="1" w:styleId="baabaaaaaabab">
    <w:name w:val="baabaaaaaabab"/>
    <w:rPr>
      <w:rFonts w:ascii="Times New Roman" w:hAnsi="Times New Roman"/>
      <w:b w:val="0"/>
      <w:i w:val="0"/>
      <w:color w:val="000000"/>
      <w:sz w:val="22"/>
      <w:u w:val="none"/>
    </w:rPr>
  </w:style>
  <w:style w:type="paragraph" w:customStyle="1" w:styleId="baabaaaaaababa">
    <w:name w:val="baabaaaaaababa"/>
    <w:rPr>
      <w:rFonts w:ascii="Times New Roman" w:hAnsi="Times New Roman"/>
      <w:b w:val="0"/>
      <w:i w:val="0"/>
      <w:color w:val="000000"/>
      <w:sz w:val="22"/>
      <w:u w:val="none"/>
    </w:rPr>
  </w:style>
  <w:style w:type="paragraph" w:customStyle="1" w:styleId="baabaaaaaababaa">
    <w:name w:val="baabaaaaaababaa"/>
    <w:rPr>
      <w:rFonts w:ascii="Times New Roman" w:hAnsi="Times New Roman"/>
      <w:b w:val="0"/>
      <w:i w:val="0"/>
      <w:color w:val="000000"/>
      <w:sz w:val="22"/>
      <w:u w:val="none"/>
    </w:rPr>
  </w:style>
  <w:style w:type="paragraph" w:customStyle="1" w:styleId="baabaaaaaababaaa">
    <w:name w:val="baabaaaaaababaaa"/>
    <w:rPr>
      <w:rFonts w:ascii="Times New Roman" w:hAnsi="Times New Roman"/>
      <w:b w:val="0"/>
      <w:i w:val="0"/>
      <w:color w:val="000000"/>
      <w:sz w:val="22"/>
      <w:u w:val="none"/>
    </w:rPr>
  </w:style>
  <w:style w:type="paragraph" w:customStyle="1" w:styleId="baabaaaaaababaaaa">
    <w:name w:val="baabaaaaaababaaaa"/>
    <w:rPr>
      <w:rFonts w:ascii="Times New Roman" w:hAnsi="Times New Roman"/>
      <w:b w:val="0"/>
      <w:i w:val="0"/>
      <w:color w:val="000000"/>
      <w:sz w:val="22"/>
      <w:u w:val="none"/>
    </w:rPr>
  </w:style>
  <w:style w:type="paragraph" w:customStyle="1" w:styleId="baabaaaaaababaaaaa">
    <w:name w:val="baabaaaaaababaaaaa"/>
    <w:rPr>
      <w:rFonts w:ascii="Times New Roman" w:hAnsi="Times New Roman"/>
      <w:b/>
      <w:i w:val="0"/>
      <w:color w:val="000000"/>
      <w:sz w:val="22"/>
      <w:u w:val="none"/>
    </w:rPr>
  </w:style>
  <w:style w:type="paragraph" w:customStyle="1" w:styleId="baabaaaaaababaaaaab">
    <w:name w:val="baabaaaaaababaaaaab"/>
    <w:rPr>
      <w:rFonts w:ascii="Times New Roman" w:hAnsi="Times New Roman"/>
      <w:b w:val="0"/>
      <w:i w:val="0"/>
      <w:color w:val="000000"/>
      <w:sz w:val="22"/>
      <w:u w:val="none"/>
    </w:rPr>
  </w:style>
  <w:style w:type="paragraph" w:customStyle="1" w:styleId="baabaaaaaababaaaaaba">
    <w:name w:val="baabaaaaaababaaaaaba"/>
    <w:rPr>
      <w:rFonts w:ascii="Times New Roman" w:hAnsi="Times New Roman"/>
      <w:b w:val="0"/>
      <w:i w:val="0"/>
      <w:color w:val="000000"/>
      <w:sz w:val="22"/>
      <w:u w:val="none"/>
    </w:rPr>
  </w:style>
  <w:style w:type="paragraph" w:customStyle="1" w:styleId="baabaaaaaababaaaaabaa">
    <w:name w:val="baabaaaaaababaaaaabaa"/>
    <w:rPr>
      <w:rFonts w:ascii="Times New Roman" w:hAnsi="Times New Roman"/>
      <w:b w:val="0"/>
      <w:i w:val="0"/>
      <w:color w:val="000000"/>
      <w:sz w:val="22"/>
      <w:u w:val="none"/>
    </w:rPr>
  </w:style>
  <w:style w:type="paragraph" w:customStyle="1" w:styleId="baabaaaaaababaaaaabaaa">
    <w:name w:val="baabaaaaaababaaaaabaaa"/>
    <w:rPr>
      <w:rFonts w:ascii="Times New Roman" w:hAnsi="Times New Roman"/>
      <w:b/>
      <w:i w:val="0"/>
      <w:color w:val="000000"/>
      <w:sz w:val="22"/>
      <w:u w:val="none"/>
    </w:rPr>
  </w:style>
  <w:style w:type="paragraph" w:customStyle="1" w:styleId="baabaaaaaababaaaaabaaab">
    <w:name w:val="baabaaaaaababaaaaabaaab"/>
    <w:rPr>
      <w:rFonts w:ascii="Times New Roman" w:hAnsi="Times New Roman"/>
      <w:b w:val="0"/>
      <w:i w:val="0"/>
      <w:color w:val="000000"/>
      <w:sz w:val="22"/>
      <w:u w:val="none"/>
    </w:rPr>
  </w:style>
  <w:style w:type="paragraph" w:customStyle="1" w:styleId="baabaaaaaababaaaaabaaaba">
    <w:name w:val="baabaaaaaababaaaaabaaaba"/>
    <w:rPr>
      <w:rFonts w:ascii="Times New Roman" w:hAnsi="Times New Roman"/>
      <w:b w:val="0"/>
      <w:i w:val="0"/>
      <w:color w:val="000000"/>
      <w:sz w:val="22"/>
      <w:u w:val="none"/>
    </w:rPr>
  </w:style>
  <w:style w:type="paragraph" w:customStyle="1" w:styleId="baabaaaaaababaaaaabaaabaa">
    <w:name w:val="baabaaaaaababaaaaabaaabaa"/>
    <w:rPr>
      <w:rFonts w:ascii="Times New Roman" w:hAnsi="Times New Roman"/>
      <w:b w:val="0"/>
      <w:i w:val="0"/>
      <w:color w:val="000000"/>
      <w:sz w:val="22"/>
      <w:u w:val="none"/>
    </w:rPr>
  </w:style>
  <w:style w:type="paragraph" w:customStyle="1" w:styleId="baabaaaaaababaaaaabaaabaaa">
    <w:name w:val="baabaaaaaababaaaaabaaabaaa"/>
    <w:rPr>
      <w:rFonts w:ascii="Times New Roman" w:hAnsi="Times New Roman"/>
      <w:b w:val="0"/>
      <w:i w:val="0"/>
      <w:color w:val="000000"/>
      <w:sz w:val="22"/>
      <w:u w:val="none"/>
    </w:rPr>
  </w:style>
  <w:style w:type="paragraph" w:customStyle="1" w:styleId="baabaaaaaababaaaaabaaabaaaa">
    <w:name w:val="baabaaaaaababaaaaabaaabaaaa"/>
    <w:rPr>
      <w:rFonts w:ascii="Times New Roman" w:hAnsi="Times New Roman"/>
      <w:b w:val="0"/>
      <w:i w:val="0"/>
      <w:color w:val="000000"/>
      <w:sz w:val="22"/>
      <w:u w:val="none"/>
    </w:rPr>
  </w:style>
  <w:style w:type="paragraph" w:customStyle="1" w:styleId="baabaaaaaababaaaaabaaabaaaaa">
    <w:name w:val="baabaaaaaababaaaaabaaabaaaaa"/>
    <w:rPr>
      <w:rFonts w:ascii="Times New Roman" w:hAnsi="Times New Roman"/>
      <w:b w:val="0"/>
      <w:i w:val="0"/>
      <w:color w:val="000000"/>
      <w:sz w:val="22"/>
      <w:u w:val="none"/>
    </w:rPr>
  </w:style>
  <w:style w:type="paragraph" w:customStyle="1" w:styleId="baabaaaaaababaaaaabaaabaaaaaa">
    <w:name w:val="baabaaaaaababaaaaabaaabaaaaaa"/>
    <w:rPr>
      <w:rFonts w:ascii="Times New Roman" w:hAnsi="Times New Roman"/>
      <w:b w:val="0"/>
      <w:i w:val="0"/>
      <w:color w:val="000000"/>
      <w:sz w:val="22"/>
      <w:u w:val="none"/>
    </w:rPr>
  </w:style>
  <w:style w:type="paragraph" w:customStyle="1" w:styleId="baabaaaaaababaaaaabaaabaaaaaaa">
    <w:name w:val="baabaaaaaababaaaaabaaabaaaaaaa"/>
    <w:rPr>
      <w:rFonts w:ascii="Times New Roman" w:hAnsi="Times New Roman"/>
      <w:b/>
      <w:i w:val="0"/>
      <w:color w:val="000000"/>
      <w:sz w:val="22"/>
      <w:u w:val="none"/>
    </w:rPr>
  </w:style>
  <w:style w:type="paragraph" w:customStyle="1" w:styleId="baabaaaaaababaaaaabaaabaaaaaaab">
    <w:name w:val="baabaaaaaababaaaaabaaabaaaaaaab"/>
    <w:rPr>
      <w:rFonts w:ascii="Times New Roman" w:hAnsi="Times New Roman"/>
      <w:b w:val="0"/>
      <w:i w:val="0"/>
      <w:color w:val="000000"/>
      <w:sz w:val="22"/>
      <w:u w:val="none"/>
    </w:rPr>
  </w:style>
  <w:style w:type="paragraph" w:customStyle="1" w:styleId="baabaaaaaababaaaaabaaabaaaaaaaba">
    <w:name w:val="baabaaaaaababaaaaabaaabaaaaaaaba"/>
    <w:rPr>
      <w:rFonts w:ascii="Times New Roman" w:hAnsi="Times New Roman"/>
      <w:b w:val="0"/>
      <w:i w:val="0"/>
      <w:color w:val="000000"/>
      <w:sz w:val="22"/>
      <w:u w:val="none"/>
    </w:rPr>
  </w:style>
  <w:style w:type="paragraph" w:customStyle="1" w:styleId="baabaaaaaababaaaaabaaabaaaaaaabaa">
    <w:name w:val="baabaaaaaababaaaaabaaabaaaaaaabaa"/>
    <w:rPr>
      <w:rFonts w:ascii="Times New Roman" w:hAnsi="Times New Roman"/>
      <w:b w:val="0"/>
      <w:i w:val="0"/>
      <w:color w:val="000000"/>
      <w:sz w:val="22"/>
      <w:u w:val="none"/>
    </w:rPr>
  </w:style>
  <w:style w:type="paragraph" w:customStyle="1" w:styleId="baabaaaaaababaaaaabaaabaaaaaaabaaa">
    <w:name w:val="baabaaaaaababaaaaabaaabaaaaaaabaaa"/>
    <w:rPr>
      <w:rFonts w:ascii="Times New Roman" w:hAnsi="Times New Roman"/>
      <w:b w:val="0"/>
      <w:i w:val="0"/>
      <w:color w:val="000000"/>
      <w:sz w:val="22"/>
      <w:u w:val="none"/>
    </w:rPr>
  </w:style>
  <w:style w:type="paragraph" w:customStyle="1" w:styleId="baabaaaaaababaaaaabaaabaaaaaaabaaaa">
    <w:name w:val="baabaaaaaababaaaaabaaabaaaaaaabaaaa"/>
    <w:rPr>
      <w:rFonts w:ascii="Times New Roman" w:hAnsi="Times New Roman"/>
      <w:b/>
      <w:i w:val="0"/>
      <w:color w:val="000000"/>
      <w:sz w:val="22"/>
      <w:u w:val="none"/>
    </w:rPr>
  </w:style>
  <w:style w:type="paragraph" w:customStyle="1" w:styleId="baabaaaaaababaaaaabaaabaaaaaaabaaaab">
    <w:name w:val="baabaaaaaababaaaaabaaabaaaaaaabaaaab"/>
    <w:rPr>
      <w:rFonts w:ascii="Times New Roman" w:hAnsi="Times New Roman"/>
      <w:b w:val="0"/>
      <w:i w:val="0"/>
      <w:color w:val="000000"/>
      <w:sz w:val="22"/>
      <w:u w:val="none"/>
    </w:rPr>
  </w:style>
  <w:style w:type="paragraph" w:customStyle="1" w:styleId="baabaaaaaababaaaaabaaabaaaaaaabaaaaba">
    <w:name w:val="baabaaaaaababaaaaabaaabaaaaaaabaaaaba"/>
    <w:rPr>
      <w:rFonts w:ascii="Times New Roman" w:hAnsi="Times New Roman"/>
      <w:b w:val="0"/>
      <w:i w:val="0"/>
      <w:color w:val="000000"/>
      <w:sz w:val="22"/>
      <w:u w:val="none"/>
    </w:rPr>
  </w:style>
  <w:style w:type="paragraph" w:customStyle="1" w:styleId="baabaaaaaababaaaaabaaabaaaaaaabaaaabaa">
    <w:name w:val="baabaaaaaababaaaaabaaabaaaaaaabaaaabaa"/>
    <w:rPr>
      <w:rFonts w:ascii="Times New Roman" w:hAnsi="Times New Roman"/>
      <w:b w:val="0"/>
      <w:i w:val="0"/>
      <w:color w:val="000000"/>
      <w:sz w:val="22"/>
      <w:u w:val="none"/>
    </w:rPr>
  </w:style>
  <w:style w:type="paragraph" w:customStyle="1" w:styleId="baabaaaaaababaaaaabaaabaaaaaaabaaaabaaa">
    <w:name w:val="baabaaaaaababaaaaabaaabaaaaaaabaaaabaaa"/>
    <w:rPr>
      <w:rFonts w:ascii="Times New Roman" w:hAnsi="Times New Roman"/>
      <w:b w:val="0"/>
      <w:i w:val="0"/>
      <w:color w:val="000000"/>
      <w:sz w:val="22"/>
      <w:u w:val="none"/>
    </w:rPr>
  </w:style>
  <w:style w:type="paragraph" w:customStyle="1" w:styleId="baabaaaaaababaaaaabaaabaaaaaaabaaaabaaaa">
    <w:name w:val="baabaaaaaababaaaaabaaabaaaaaaabaaaabaaaa"/>
    <w:rPr>
      <w:rFonts w:ascii="Times New Roman" w:hAnsi="Times New Roman"/>
      <w:b/>
      <w:i w:val="0"/>
      <w:color w:val="000000"/>
      <w:sz w:val="22"/>
      <w:u w:val="none"/>
    </w:rPr>
  </w:style>
  <w:style w:type="paragraph" w:customStyle="1" w:styleId="baabaaaaaababaaaaabaaabaaaaaaabaaaabaaaab">
    <w:name w:val="baabaaaaaababaaaaabaaabaaaaaaabaaaabaaaab"/>
    <w:rPr>
      <w:rFonts w:ascii="Times New Roman" w:hAnsi="Times New Roman"/>
      <w:b w:val="0"/>
      <w:i w:val="0"/>
      <w:color w:val="000000"/>
      <w:sz w:val="22"/>
      <w:u w:val="none"/>
    </w:rPr>
  </w:style>
  <w:style w:type="paragraph" w:customStyle="1" w:styleId="baabaaaaaababaaaaabaaabaaaaaaabaaaabaaaaba">
    <w:name w:val="baabaaaaaababaaaaabaaabaaaaaaabaaaabaaaaba"/>
    <w:rPr>
      <w:rFonts w:ascii="Times New Roman" w:hAnsi="Times New Roman"/>
      <w:b w:val="0"/>
      <w:i w:val="0"/>
      <w:color w:val="000000"/>
      <w:sz w:val="22"/>
      <w:u w:val="none"/>
    </w:rPr>
  </w:style>
  <w:style w:type="paragraph" w:customStyle="1" w:styleId="baabaaaaaababaaaaabaaabaaaaaaabaaaabaaaabaa">
    <w:name w:val="baabaaaaaababaaaaabaaabaaaaaaabaaaabaaaabaa"/>
    <w:rPr>
      <w:rFonts w:ascii="Times New Roman" w:hAnsi="Times New Roman"/>
      <w:b w:val="0"/>
      <w:i w:val="0"/>
      <w:color w:val="000000"/>
      <w:sz w:val="22"/>
      <w:u w:val="none"/>
    </w:rPr>
  </w:style>
  <w:style w:type="paragraph" w:customStyle="1" w:styleId="baabaaaaaababaaaaabaaabaaaaaaabaaaabaaaabaaa">
    <w:name w:val="baabaaaaaababaaaaabaaabaaaaaaabaaaabaaaabaaa"/>
    <w:rPr>
      <w:rFonts w:ascii="Times New Roman" w:hAnsi="Times New Roman"/>
      <w:b w:val="0"/>
      <w:i w:val="0"/>
      <w:color w:val="000000"/>
      <w:sz w:val="22"/>
      <w:u w:val="none"/>
    </w:rPr>
  </w:style>
  <w:style w:type="paragraph" w:customStyle="1" w:styleId="baabaaaaaababaaaaabaaabaaaaaaabaaaabaaaabaaaa">
    <w:name w:val="baabaaaaaababaaaaabaaabaaaaaaabaaaabaaaabaaaa"/>
    <w:rPr>
      <w:rFonts w:ascii="Times New Roman" w:hAnsi="Times New Roman"/>
      <w:b/>
      <w:i w:val="0"/>
      <w:color w:val="000000"/>
      <w:sz w:val="22"/>
      <w:u w:val="none"/>
    </w:rPr>
  </w:style>
  <w:style w:type="paragraph" w:customStyle="1" w:styleId="baabaaaaaababaaaaabaaabaaaaaaabaaaabaaaabaaaab">
    <w:name w:val="baabaaaaaababaaaaabaaabaaaaaaabaaaabaaaabaaaab"/>
    <w:rPr>
      <w:rFonts w:ascii="Times New Roman" w:hAnsi="Times New Roman"/>
      <w:b w:val="0"/>
      <w:i w:val="0"/>
      <w:color w:val="000000"/>
      <w:sz w:val="22"/>
      <w:u w:val="none"/>
    </w:rPr>
  </w:style>
  <w:style w:type="paragraph" w:customStyle="1" w:styleId="baabaaaaaababaaaaabaaabaaaaaaabaaaabaaaabaaaaba">
    <w:name w:val="baabaaaaaababaaaaabaaabaaaaaaabaaaabaaaabaaaaba"/>
    <w:rPr>
      <w:rFonts w:ascii="Times New Roman" w:hAnsi="Times New Roman"/>
      <w:b w:val="0"/>
      <w:i w:val="0"/>
      <w:color w:val="000000"/>
      <w:sz w:val="22"/>
      <w:u w:val="none"/>
    </w:rPr>
  </w:style>
  <w:style w:type="paragraph" w:customStyle="1" w:styleId="baabaaaaaababaaaaabaaabaaaaaaabaaaabaaaabaaaabaa">
    <w:name w:val="baabaaaaaababaaaaabaaabaaaaaaabaaaabaaaabaaaabaa"/>
    <w:rPr>
      <w:rFonts w:ascii="Times New Roman" w:hAnsi="Times New Roman"/>
      <w:b w:val="0"/>
      <w:i w:val="0"/>
      <w:color w:val="000000"/>
      <w:sz w:val="22"/>
      <w:u w:val="none"/>
    </w:rPr>
  </w:style>
  <w:style w:type="paragraph" w:customStyle="1" w:styleId="baabaaaaaababaaaaabaaabaaaaaaabaaaabaaaabaaaabaaa">
    <w:name w:val="baabaaaaaababaaaaabaaabaaaaaaabaaaabaaaabaaaabaaa"/>
    <w:rPr>
      <w:rFonts w:ascii="Times New Roman" w:hAnsi="Times New Roman"/>
      <w:b w:val="0"/>
      <w:i w:val="0"/>
      <w:color w:val="000000"/>
      <w:sz w:val="22"/>
      <w:u w:val="none"/>
    </w:rPr>
  </w:style>
  <w:style w:type="paragraph" w:customStyle="1" w:styleId="baabaaaaaababaaaaabaaabaaaaaaabaaaabaaaabaaaabaaaa">
    <w:name w:val="baabaaaaaababaaaaabaaabaaaaaaabaaaabaaaabaaaabaaaa"/>
    <w:rPr>
      <w:rFonts w:ascii="Times New Roman" w:hAnsi="Times New Roman"/>
      <w:b/>
      <w:i w:val="0"/>
      <w:color w:val="000000"/>
      <w:sz w:val="22"/>
      <w:u w:val="none"/>
    </w:rPr>
  </w:style>
  <w:style w:type="paragraph" w:customStyle="1" w:styleId="baabaaaaaababaaaaabaaabaaaaaaabaaaabaaaabaaaabaaaab">
    <w:name w:val="baabaaaaaababaaaaabaaabaaaaaaabaaaabaaaabaaaabaaaab"/>
    <w:rPr>
      <w:rFonts w:ascii="Times New Roman" w:hAnsi="Times New Roman"/>
      <w:b w:val="0"/>
      <w:i w:val="0"/>
      <w:color w:val="000000"/>
      <w:sz w:val="22"/>
      <w:u w:val="none"/>
    </w:rPr>
  </w:style>
  <w:style w:type="paragraph" w:customStyle="1" w:styleId="baabaaaaaababaaaaabaaabaaaaaaabaaaabaaaabaaaabaaaaba">
    <w:name w:val="baabaaaaaababaaaaabaaabaaaaaaabaaaabaaaabaaaabaaaaba"/>
    <w:rPr>
      <w:rFonts w:ascii="Times New Roman" w:hAnsi="Times New Roman"/>
      <w:b/>
      <w:i w:val="0"/>
      <w:color w:val="000000"/>
      <w:sz w:val="22"/>
      <w:u w:val="none"/>
    </w:rPr>
  </w:style>
  <w:style w:type="paragraph" w:customStyle="1" w:styleId="baabaaaaaababaaaaabaaabaaaaaaabaaaabaaaabaaaabaaaabab">
    <w:name w:val="baabaaaaaababaaaaabaaabaaaaaaabaaaabaaaabaaaabaaaabab"/>
    <w:rPr>
      <w:rFonts w:ascii="Times New Roman" w:hAnsi="Times New Roman"/>
      <w:b w:val="0"/>
      <w:i w:val="0"/>
      <w:color w:val="000000"/>
      <w:sz w:val="22"/>
      <w:u w:val="none"/>
    </w:rPr>
  </w:style>
  <w:style w:type="paragraph" w:customStyle="1" w:styleId="baabaaaaaababaaaaabaaabaaaaaaabaaaabaaaabaaaabaaaababa">
    <w:name w:val="baabaaaaaababaaaaabaaabaaaaaaabaaaabaaaabaaaabaaaababa"/>
    <w:rPr>
      <w:rFonts w:ascii="Times New Roman" w:hAnsi="Times New Roman"/>
      <w:b w:val="0"/>
      <w:i w:val="0"/>
      <w:color w:val="000000"/>
      <w:sz w:val="22"/>
      <w:u w:val="none"/>
    </w:rPr>
  </w:style>
  <w:style w:type="paragraph" w:customStyle="1" w:styleId="baabaaaaaababaaaaabaaabaaaaaaabaaaabaaaabaaaabaaaababaa">
    <w:name w:val="baabaaaaaababaaaaabaaabaaaaaaabaaaabaaaabaaaabaaaababaa"/>
    <w:rPr>
      <w:rFonts w:ascii="Times New Roman" w:hAnsi="Times New Roman"/>
      <w:b w:val="0"/>
      <w:i w:val="0"/>
      <w:color w:val="000000"/>
      <w:sz w:val="22"/>
      <w:u w:val="none"/>
    </w:rPr>
  </w:style>
  <w:style w:type="paragraph" w:customStyle="1" w:styleId="baabaaaaaababaaaaabaaabaaaaaaabaaaabaaaabaaaabaaaababaaa">
    <w:name w:val="baabaaaaaababaaaaabaaabaaaaaaabaaaabaaaabaaaabaaaababaaa"/>
    <w:rPr>
      <w:rFonts w:ascii="Times New Roman" w:hAnsi="Times New Roman"/>
      <w:b w:val="0"/>
      <w:i w:val="0"/>
      <w:color w:val="000000"/>
      <w:sz w:val="22"/>
      <w:u w:val="none"/>
    </w:rPr>
  </w:style>
  <w:style w:type="paragraph" w:customStyle="1" w:styleId="baabaaaaaababaaaaabaaabaaaaaaabaaaabaaaabaaaabaaaababaaaa">
    <w:name w:val="baabaaaaaababaaaaabaaabaaaaaaabaaaabaaaabaaaabaaaababaaaa"/>
    <w:rPr>
      <w:rFonts w:ascii="Times New Roman" w:hAnsi="Times New Roman"/>
      <w:b w:val="0"/>
      <w:i w:val="0"/>
      <w:color w:val="000000"/>
      <w:sz w:val="22"/>
      <w:u w:val="none"/>
    </w:rPr>
  </w:style>
  <w:style w:type="paragraph" w:customStyle="1" w:styleId="baabaaaaaababaaaaabaaabaaaaaaabaaaabaaaabaaaabaaaababaaaaa">
    <w:name w:val="baabaaaaaababaaaaabaaabaaaaaaabaaaabaaaabaaaabaaaababaaaaa"/>
    <w:rPr>
      <w:rFonts w:ascii="Times New Roman" w:hAnsi="Times New Roman"/>
      <w:b/>
      <w:i w:val="0"/>
      <w:color w:val="000000"/>
      <w:sz w:val="22"/>
      <w:u w:val="none"/>
    </w:rPr>
  </w:style>
  <w:style w:type="paragraph" w:customStyle="1" w:styleId="baabaaaaaababaaaaabaaabaaaaaaabaaaabaaaabaaaabaaaababaaaaab">
    <w:name w:val="baabaaaaaababaaaaabaaabaaaaaaabaaaabaaaabaaaabaaaababaaaaab"/>
    <w:rPr>
      <w:rFonts w:ascii="Times New Roman" w:hAnsi="Times New Roman"/>
      <w:b w:val="0"/>
      <w:i w:val="0"/>
      <w:color w:val="000000"/>
      <w:sz w:val="22"/>
      <w:u w:val="none"/>
    </w:rPr>
  </w:style>
  <w:style w:type="paragraph" w:customStyle="1" w:styleId="baabaaaaaababaaaaabaaabaaaaaaabaaaabaaaabaaaabaaaababaaaaaba">
    <w:name w:val="baabaaaaaababaaaaabaaabaaaaaaabaaaabaaaabaaaabaaaababaaaaaba"/>
    <w:rPr>
      <w:rFonts w:ascii="Times New Roman" w:hAnsi="Times New Roman"/>
      <w:b w:val="0"/>
      <w:i w:val="0"/>
      <w:color w:val="000000"/>
      <w:sz w:val="22"/>
      <w:u w:val="none"/>
    </w:rPr>
  </w:style>
  <w:style w:type="paragraph" w:customStyle="1" w:styleId="baabaaaaaababaaaaabaaabaaaaaaabaaaabaaaabaaaabaaaababaaaaabaa">
    <w:name w:val="baabaaaaaababaaaaabaaabaaaaaaabaaaabaaaabaaaabaaaababaaaaabaa"/>
    <w:rPr>
      <w:rFonts w:ascii="Times New Roman" w:hAnsi="Times New Roman"/>
      <w:b w:val="0"/>
      <w:i w:val="0"/>
      <w:color w:val="000000"/>
      <w:sz w:val="22"/>
      <w:u w:val="none"/>
    </w:rPr>
  </w:style>
  <w:style w:type="paragraph" w:customStyle="1" w:styleId="baabaaaaaababaaaaabaaabaaaaaaabaaaabaaaabaaaabaaaababaaaaabaaa">
    <w:name w:val="baabaaaaaababaaaaabaaabaaaaaaabaaaabaaaabaaaabaaaababaaaaabaaa"/>
    <w:rPr>
      <w:rFonts w:ascii="Times New Roman" w:hAnsi="Times New Roman"/>
      <w:b w:val="0"/>
      <w:i w:val="0"/>
      <w:color w:val="000000"/>
      <w:sz w:val="22"/>
      <w:u w:val="none"/>
    </w:rPr>
  </w:style>
  <w:style w:type="paragraph" w:customStyle="1" w:styleId="baabaaaaaababaaaaabaaabaaaaaaabaaaabaaaabaaaabaaaababaaaaabaaaa">
    <w:name w:val="baabaaaaaababaaaaabaaabaaaaaaabaaaabaaaabaaaabaaaababaaaaabaaaa"/>
    <w:rPr>
      <w:rFonts w:ascii="Times New Roman" w:hAnsi="Times New Roman"/>
      <w:b w:val="0"/>
      <w:i w:val="0"/>
      <w:color w:val="000000"/>
      <w:sz w:val="22"/>
      <w:u w:val="none"/>
    </w:rPr>
  </w:style>
  <w:style w:type="paragraph" w:customStyle="1" w:styleId="baabaaaaaababaaaaabaaabaaaaaaabaaaabaaaabaaaabaaaababaaaaabaaaaa">
    <w:name w:val="baabaaaaaababaaaaabaaabaaaaaaabaaaabaaaabaaaabaaaababaaaaabaaaaa"/>
    <w:rPr>
      <w:rFonts w:ascii="Times New Roman" w:hAnsi="Times New Roman"/>
      <w:b w:val="0"/>
      <w:i w:val="0"/>
      <w:color w:val="000000"/>
      <w:sz w:val="22"/>
      <w:u w:val="none"/>
    </w:rPr>
  </w:style>
  <w:style w:type="paragraph" w:customStyle="1" w:styleId="baabaaaaaababaaaaabaaabaaaaaaabaaaabaaaabaaaabaaaababaaaaabaaaaaa">
    <w:name w:val="baabaaaaaababaaaaabaaabaaaaaaabaaaabaaaabaaaabaaaababaaaaabaaaaaa"/>
    <w:rPr>
      <w:rFonts w:ascii="Times New Roman" w:hAnsi="Times New Roman"/>
      <w:b/>
      <w:i w:val="0"/>
      <w:color w:val="000000"/>
      <w:sz w:val="22"/>
      <w:u w:val="none"/>
    </w:rPr>
  </w:style>
  <w:style w:type="paragraph" w:customStyle="1" w:styleId="baabaaaaaababaaaaabaaabaaaaaaabaaaabaaaabaaaabaaaababaaaaabaaaaaab">
    <w:name w:val="baabaaaaaababaaaaabaaabaaaaaaabaaaabaaaabaaaabaaaababaaaaabaaaaaab"/>
    <w:rPr>
      <w:rFonts w:ascii="Times New Roman" w:hAnsi="Times New Roman"/>
      <w:b w:val="0"/>
      <w:i w:val="0"/>
      <w:color w:val="000000"/>
      <w:sz w:val="22"/>
      <w:u w:val="none"/>
    </w:rPr>
  </w:style>
  <w:style w:type="paragraph" w:customStyle="1" w:styleId="baabaaaaaababaaaaabaaabaaaaaaabaaaabaaaabaaaabaaaababaaaaabaaaaaaba">
    <w:name w:val="baabaaaaaababaaaaabaaabaaaaaaabaaaabaaaabaaaabaaaababaaaaabaaaaaaba"/>
    <w:rPr>
      <w:rFonts w:ascii="Times New Roman" w:hAnsi="Times New Roman"/>
      <w:b w:val="0"/>
      <w:i w:val="0"/>
      <w:color w:val="000000"/>
      <w:sz w:val="22"/>
      <w:u w:val="none"/>
    </w:rPr>
  </w:style>
  <w:style w:type="paragraph" w:customStyle="1" w:styleId="baabaaaaaababaaaaabaaabaaaaaaabaaaabaaaabaaaabaaaababaaaaabaaaaaabaa">
    <w:name w:val="baabaaaaaababaaaaabaaabaaaaaaabaaaabaaaabaaaabaaaababaaaaabaaaaaabaa"/>
    <w:rPr>
      <w:rFonts w:ascii="Times New Roman" w:hAnsi="Times New Roman"/>
      <w:b w:val="0"/>
      <w:i w:val="0"/>
      <w:color w:val="000000"/>
      <w:sz w:val="22"/>
      <w:u w:val="none"/>
    </w:rPr>
  </w:style>
  <w:style w:type="paragraph" w:customStyle="1" w:styleId="baabaaaaaababaaaaabaaabaaaaaaabaaaabaaaabaaaabaaaababaaaaabaaaaaabaaa">
    <w:name w:val="baabaaaaaababaaaaabaaabaaaaaaabaaaabaaaabaaaabaaaababaaaaabaaaaaabaaa"/>
    <w:rPr>
      <w:rFonts w:ascii="Times New Roman" w:hAnsi="Times New Roman"/>
      <w:b w:val="0"/>
      <w:i w:val="0"/>
      <w:color w:val="000000"/>
      <w:sz w:val="22"/>
      <w:u w:val="none"/>
    </w:rPr>
  </w:style>
  <w:style w:type="paragraph" w:customStyle="1" w:styleId="baabaaaaaababaaaaabaaabaaaaaaabaaaabaaaabaaaabaaaababaaaaabaaaaaabaaaa">
    <w:name w:val="baabaaaaaababaaaaabaaabaaaaaaabaaaabaaaabaaaabaaaababaaaaabaaaaaabaaaa"/>
    <w:rPr>
      <w:rFonts w:ascii="Times New Roman" w:hAnsi="Times New Roman"/>
      <w:b/>
      <w:i w:val="0"/>
      <w:color w:val="000000"/>
      <w:sz w:val="22"/>
      <w:u w:val="none"/>
    </w:rPr>
  </w:style>
  <w:style w:type="paragraph" w:customStyle="1" w:styleId="baabaaaaaababaaaaabaaabaaaaaaabaaaabaaaabaaaabaaaababaaaaabaaaaaabaaaab">
    <w:name w:val="baabaaaaaababaaaaabaaabaaaaaaabaaaabaaaabaaaabaaaababaaaaabaaaaaabaaaab"/>
    <w:rPr>
      <w:rFonts w:ascii="Times New Roman" w:hAnsi="Times New Roman"/>
      <w:b w:val="0"/>
      <w:i w:val="0"/>
      <w:color w:val="000000"/>
      <w:sz w:val="22"/>
      <w:u w:val="none"/>
    </w:rPr>
  </w:style>
  <w:style w:type="paragraph" w:customStyle="1" w:styleId="baabaaaaaababaaaaabaaabaaaaaaabaaaabaaaabaaaabaaaababaaaaabaaaaaabaaaaba">
    <w:name w:val="baabaaaaaababaaaaabaaabaaaaaaabaaaabaaaabaaaabaaaababaaaaabaaaaaabaaaaba"/>
    <w:rPr>
      <w:rFonts w:ascii="Times New Roman" w:hAnsi="Times New Roman"/>
      <w:b w:val="0"/>
      <w:i w:val="0"/>
      <w:color w:val="000000"/>
      <w:sz w:val="22"/>
      <w:u w:val="none"/>
    </w:rPr>
  </w:style>
  <w:style w:type="paragraph" w:customStyle="1" w:styleId="baabaaaaaababaaaaabaaabaaaaaaabaaaabaaaabaaaabaaaababaaaaabaaaaaabaaaabaa">
    <w:name w:val="baabaaaaaababaaaaabaaabaaaaaaabaaaabaaaabaaaabaaaababaaaaabaaaaaabaaaabaa"/>
    <w:rPr>
      <w:rFonts w:ascii="Times New Roman" w:hAnsi="Times New Roman"/>
      <w:b w:val="0"/>
      <w:i w:val="0"/>
      <w:color w:val="000000"/>
      <w:sz w:val="22"/>
      <w:u w:val="none"/>
    </w:rPr>
  </w:style>
  <w:style w:type="paragraph" w:customStyle="1" w:styleId="baabaaaaaababaaaaabaaabaaaaaaabaaaabaaaabaaaabaaaababaaaaabaaaaaabaaaabaaa">
    <w:name w:val="baabaaaaaababaaaaabaaabaaaaaaabaaaabaaaabaaaabaaaababaaaaabaaaaaabaaaabaaa"/>
    <w:rPr>
      <w:rFonts w:ascii="Times New Roman" w:hAnsi="Times New Roman"/>
      <w:b/>
      <w:i w:val="0"/>
      <w:color w:val="000000"/>
      <w:sz w:val="22"/>
      <w:u w:val="none"/>
    </w:rPr>
  </w:style>
  <w:style w:type="paragraph" w:customStyle="1" w:styleId="baabaaaaaababaaaaabaaabaaaaaaabaaaabaaaabaaaabaaaababaaaaabaaaaaabaaaabaaab">
    <w:name w:val="baabaaaaaababaaaaabaaabaaaaaaabaaaabaaaabaaaabaaaababaaaaabaaaaaabaaaabaaab"/>
    <w:rPr>
      <w:rFonts w:ascii="Times New Roman" w:hAnsi="Times New Roman"/>
      <w:b w:val="0"/>
      <w:i w:val="0"/>
      <w:color w:val="000000"/>
      <w:sz w:val="22"/>
      <w:u w:val="none"/>
    </w:rPr>
  </w:style>
  <w:style w:type="paragraph" w:customStyle="1" w:styleId="baabaaaaaababaaaaabaaabaaaaaaabaaaabaaaabaaaabaaaababaaaaabaaaaaabaaaabaaaba">
    <w:name w:val="baabaaaaaababaaaaabaaabaaaaaaabaaaabaaaabaaaabaaaababaaaaabaaaaaabaaaabaaaba"/>
    <w:rPr>
      <w:rFonts w:ascii="Times New Roman" w:hAnsi="Times New Roman"/>
      <w:b w:val="0"/>
      <w:i w:val="0"/>
      <w:color w:val="000000"/>
      <w:sz w:val="22"/>
      <w:u w:val="none"/>
    </w:rPr>
  </w:style>
  <w:style w:type="paragraph" w:customStyle="1" w:styleId="baabaaaaaababaaaaabaaabaaaaaaabaaaabaaaabaaaabaaaababaaaaabaaaaaabaaaabaaabaa">
    <w:name w:val="baabaaaaaababaaaaabaaabaaaaaaabaaaabaaaabaaaabaaaababaaaaabaaaaaabaaaabaaabaa"/>
    <w:rPr>
      <w:rFonts w:ascii="Times New Roman" w:hAnsi="Times New Roman"/>
      <w:b w:val="0"/>
      <w:i w:val="0"/>
      <w:color w:val="000000"/>
      <w:sz w:val="22"/>
      <w:u w:val="none"/>
    </w:rPr>
  </w:style>
  <w:style w:type="paragraph" w:customStyle="1" w:styleId="baabaaaaaababaaaaabaaabaaaaaaabaaaabaaaabaaaabaaaababaaaaabaaaaaabaaaabaaabaaa">
    <w:name w:val="baabaaaaaababaaaaabaaabaaaaaaabaaaabaaaabaaaabaaaababaaaaabaaaaaabaaaabaaabaaa"/>
    <w:rPr>
      <w:rFonts w:ascii="Times New Roman" w:hAnsi="Times New Roman"/>
      <w:b w:val="0"/>
      <w:i w:val="0"/>
      <w:color w:val="000000"/>
      <w:sz w:val="22"/>
      <w:u w:val="none"/>
    </w:rPr>
  </w:style>
  <w:style w:type="paragraph" w:customStyle="1" w:styleId="baabaaaaaababaaaaabaaabaaaaaaabaaaabaaaabaaaabaaaababaaaaabaaaaaabaaaabaaabaaaa">
    <w:name w:val="baabaaaaaababaaaaabaaabaaaaaaabaaaabaaaabaaaabaaaababaaaaabaaaaaabaaaabaaabaaaa"/>
    <w:rPr>
      <w:rFonts w:ascii="Times New Roman" w:hAnsi="Times New Roman"/>
      <w:b w:val="0"/>
      <w:i w:val="0"/>
      <w:color w:val="000000"/>
      <w:sz w:val="22"/>
      <w:u w:val="none"/>
    </w:rPr>
  </w:style>
  <w:style w:type="paragraph" w:customStyle="1" w:styleId="baabaaaaaababaaaaabaaabaaaaaaabaaaabaaaabaaaabaaaababaaaaabaaaaaabaaaabaaabaaaaa">
    <w:name w:val="baabaaaaaababaaaaabaaabaaaaaaabaaaabaaaabaaaabaaaababaaaaabaaaaaabaaaabaaabaaaaa"/>
    <w:rPr>
      <w:rFonts w:ascii="Times New Roman" w:hAnsi="Times New Roman"/>
      <w:b/>
      <w:i w:val="0"/>
      <w:color w:val="000000"/>
      <w:sz w:val="22"/>
      <w:u w:val="none"/>
    </w:rPr>
  </w:style>
  <w:style w:type="paragraph" w:customStyle="1" w:styleId="baabaaaaaababaaaaabaaabaaaaaaabaaaabaaaabaaaabaaaababaaaaabaaaaaabaaaabaaabaaaaab">
    <w:name w:val="baabaaaaaababaaaaabaaabaaaaaaabaaaabaaaabaaaabaaaababaaaaabaaaaaabaaaabaaabaaaaab"/>
    <w:rPr>
      <w:rFonts w:ascii="Times New Roman" w:hAnsi="Times New Roman"/>
      <w:b w:val="0"/>
      <w:i w:val="0"/>
      <w:color w:val="000000"/>
      <w:sz w:val="22"/>
      <w:u w:val="none"/>
    </w:rPr>
  </w:style>
  <w:style w:type="paragraph" w:customStyle="1" w:styleId="baabaaaaaababaaaaabaaabaaaaaaabaaaabaaaabaaaabaaaababaaaaabaaaaaabaaaabaaabaaaaaba">
    <w:name w:val="baabaaaaaababaaaaabaaabaaaaaaabaaaabaaaabaaaabaaaababaaaaabaaaaaabaaaabaaabaaaaaba"/>
    <w:rPr>
      <w:rFonts w:ascii="Times New Roman" w:hAnsi="Times New Roman"/>
      <w:b w:val="0"/>
      <w:i w:val="0"/>
      <w:color w:val="000000"/>
      <w:sz w:val="22"/>
      <w:u w:val="none"/>
    </w:rPr>
  </w:style>
  <w:style w:type="paragraph" w:customStyle="1" w:styleId="baabaaaaaababaaaaabaaabaaaaaaabaaaabaaaabaaaabaaaababaaaaabaaaaaabaaaabaaabaaaaabaa">
    <w:name w:val="baabaaaaaababaaaaabaaabaaaaaaabaaaabaaaabaaaabaaaababaaaaabaaaaaabaaaabaaabaaaaabaa"/>
    <w:rPr>
      <w:rFonts w:ascii="Times New Roman" w:hAnsi="Times New Roman"/>
      <w:b/>
      <w:i w:val="0"/>
      <w:color w:val="000000"/>
      <w:sz w:val="22"/>
      <w:u w:val="none"/>
    </w:rPr>
  </w:style>
  <w:style w:type="paragraph" w:customStyle="1" w:styleId="baabaaaaaababaaaaabaaabaaaaaaabaaaabaaaabaaaabaaaababaaaaabaaaaaabaaaabaaabaaaaabaab">
    <w:name w:val="baabaaaaaababaaaaabaaabaaaaaaabaaaabaaaabaaaabaaaababaaaaabaaaaaabaaaabaaabaaaaabaab"/>
    <w:rPr>
      <w:rFonts w:ascii="Times New Roman" w:hAnsi="Times New Roman"/>
      <w:b w:val="0"/>
      <w:i w:val="0"/>
      <w:color w:val="000000"/>
      <w:sz w:val="22"/>
      <w:u w:val="none"/>
    </w:rPr>
  </w:style>
  <w:style w:type="paragraph" w:customStyle="1" w:styleId="baabaaaaaababaaaaabaaabaaaaaaabaaaabaaaabaaaabaaaababaaaaabaaaaaabaaaabaaabaaaaabaaba">
    <w:name w:val="baabaaaaaababaaaaabaaabaaaaaaabaaaabaaaabaaaabaaaababaaaaabaaaaaabaaaabaaabaaaaabaaba"/>
    <w:rPr>
      <w:rFonts w:ascii="Times New Roman" w:hAnsi="Times New Roman"/>
      <w:b w:val="0"/>
      <w:i w:val="0"/>
      <w:color w:val="000000"/>
      <w:sz w:val="22"/>
      <w:u w:val="none"/>
    </w:rPr>
  </w:style>
  <w:style w:type="paragraph" w:customStyle="1" w:styleId="baabaaaaaababaaaaabaaabaaaaaaabaaaabaaaabaaaabaaaababaaaaabaaaaaabaaaabaaabaaaaabaabaa">
    <w:name w:val="baabaaaaaababaaaaabaaabaaaaaaabaaaabaaaabaaaabaaaababaaaaabaaaaaabaaaabaaabaaaaabaabaa"/>
    <w:rPr>
      <w:rFonts w:ascii="Times New Roman" w:hAnsi="Times New Roman"/>
      <w:b w:val="0"/>
      <w:i w:val="0"/>
      <w:color w:val="000000"/>
      <w:sz w:val="22"/>
      <w:u w:val="none"/>
    </w:rPr>
  </w:style>
  <w:style w:type="paragraph" w:customStyle="1" w:styleId="baabaaaaaababaaaaabaaabaaaaaaabaaaabaaaabaaaabaaaababaaaaabaaaaaabaaaabaaabaaaaabaabaaa">
    <w:name w:val="baabaaaaaababaaaaabaaabaaaaaaabaaaabaaaabaaaabaaaababaaaaabaaaaaabaaaabaaabaaaaabaabaaa"/>
    <w:rPr>
      <w:rFonts w:ascii="Times New Roman" w:hAnsi="Times New Roman"/>
      <w:b w:val="0"/>
      <w:i w:val="0"/>
      <w:color w:val="000000"/>
      <w:sz w:val="22"/>
      <w:u w:val="none"/>
    </w:rPr>
  </w:style>
  <w:style w:type="paragraph" w:customStyle="1" w:styleId="baabaaaaaababaaaaabaaabaaaaaaabaaaabaaaabaaaabaaaababaaaaabaaaaaabaaaabaaabaaaaabaabaaaa">
    <w:name w:val="baabaaaaaababaaaaabaaabaaaaaaabaaaabaaaabaaaabaaaababaaaaabaaaaaabaaaabaaabaaaaabaabaaaa"/>
    <w:rPr>
      <w:rFonts w:ascii="Times New Roman" w:hAnsi="Times New Roman"/>
      <w:b w:val="0"/>
      <w:i w:val="0"/>
      <w:color w:val="000000"/>
      <w:sz w:val="22"/>
      <w:u w:val="none"/>
    </w:rPr>
  </w:style>
  <w:style w:type="paragraph" w:customStyle="1" w:styleId="baabaaaaaababaaaaabaaabaaaaaaabaaaabaaaabaaaabaaaababaaaaabaaaaaabaaaabaaabaaaaabaabaaaaa">
    <w:name w:val="baabaaaaaababaaaaabaaabaaaaaaabaaaabaaaabaaaabaaaababaaaaabaaaaaabaaaabaaabaaaaabaabaaaaa"/>
    <w:rPr>
      <w:rFonts w:ascii="Times New Roman" w:hAnsi="Times New Roman"/>
      <w:b w:val="0"/>
      <w:i w:val="0"/>
      <w:color w:val="000000"/>
      <w:sz w:val="22"/>
      <w:u w:val="none"/>
    </w:rPr>
  </w:style>
  <w:style w:type="paragraph" w:customStyle="1" w:styleId="baabaaaaaababaaaaabaaabaaaaaaabaaaabaaaabaaaabaaaababaaaaabaaaaaabaaaabaaabaaaaabaabaaaaaa">
    <w:name w:val="baabaaaaaababaaaaabaaabaaaaaaabaaaabaaaabaaaabaaaababaaaaabaaaaaabaaaabaaabaaaaabaabaaaaaa"/>
    <w:rPr>
      <w:rFonts w:ascii="Times New Roman" w:hAnsi="Times New Roman"/>
      <w:b/>
      <w:i w:val="0"/>
      <w:color w:val="000000"/>
      <w:sz w:val="22"/>
      <w:u w:val="none"/>
    </w:rPr>
  </w:style>
  <w:style w:type="paragraph" w:customStyle="1" w:styleId="baabaaaaaababaaaaabaaabaaaaaaabaaaabaaaabaaaabaaaababaaaaabaaaaaabaaaabaaabaaaaabaabaaaaaab">
    <w:name w:val="baabaaaaaababaaaaabaaabaaaaaaabaaaabaaaabaaaabaaaababaaaaabaaaaaabaaaabaaabaaaaabaabaaaaaab"/>
    <w:rPr>
      <w:rFonts w:ascii="Times New Roman" w:hAnsi="Times New Roman"/>
      <w:b w:val="0"/>
      <w:i w:val="0"/>
      <w:color w:val="000000"/>
      <w:sz w:val="22"/>
      <w:u w:val="none"/>
    </w:rPr>
  </w:style>
  <w:style w:type="paragraph" w:customStyle="1" w:styleId="baabaaaaaababaaaaabaaabaaaaaaabaaaabaaaabaaaabaaaababaaaaabaaaaaabaaaabaaabaaaaabaabaaaaaaba">
    <w:name w:val="baabaaaaaababaaaaabaaabaaaaaaabaaaabaaaabaaaabaaaababaaaaabaaaaaabaaaabaaabaaaaabaabaaaaaaba"/>
    <w:rPr>
      <w:rFonts w:ascii="Times New Roman" w:hAnsi="Times New Roman"/>
      <w:b/>
      <w:i w:val="0"/>
      <w:color w:val="000000"/>
      <w:sz w:val="22"/>
      <w:u w:val="none"/>
    </w:rPr>
  </w:style>
  <w:style w:type="paragraph" w:customStyle="1" w:styleId="baabaaaaaababaaaaabaaabaaaaaaabaaaabaaaabaaaabaaaababaaaaabaaaaaabaaaabaaabaaaaabaabaaaaaabab">
    <w:name w:val="baabaaaaaababaaaaabaaabaaaaaaabaaaabaaaabaaaabaaaababaaaaabaaaaaabaaaabaaabaaaaabaabaaaaaabab"/>
    <w:rPr>
      <w:rFonts w:ascii="Times New Roman" w:hAnsi="Times New Roman"/>
      <w:b w:val="0"/>
      <w:i w:val="0"/>
      <w:color w:val="000000"/>
      <w:sz w:val="22"/>
      <w:u w:val="none"/>
    </w:rPr>
  </w:style>
  <w:style w:type="paragraph" w:customStyle="1" w:styleId="baabaaaaaababaaaaabaaabaaaaaaabaaaabaaaabaaaabaaaababaaaaabaaaaaabaaaabaaabaaaaabaabaaaaaababa">
    <w:name w:val="baabaaaaaababaaaaabaaabaaaaaaabaaaabaaaabaaaabaaaababaaaaabaaaaaabaaaabaaabaaaaabaabaaaaaababa"/>
    <w:rPr>
      <w:rFonts w:ascii="Times New Roman" w:hAnsi="Times New Roman"/>
      <w:b w:val="0"/>
      <w:i w:val="0"/>
      <w:color w:val="000000"/>
      <w:sz w:val="22"/>
      <w:u w:val="none"/>
    </w:rPr>
  </w:style>
  <w:style w:type="paragraph" w:customStyle="1" w:styleId="baabaaaaaababaaaaabaaabaaaaaaabaaaabaaaabaaaabaaaababaaaaabaaaaaabaaaabaaabaaaaabaabaaaaaababaa">
    <w:name w:val="baabaaaaaababaaaaabaaabaaaaaaabaaaabaaaabaaaabaaaababaaaaabaaaaaabaaaabaaabaaaaabaabaaaaaababaa"/>
    <w:rPr>
      <w:rFonts w:ascii="Times New Roman" w:hAnsi="Times New Roman"/>
      <w:b w:val="0"/>
      <w:i w:val="0"/>
      <w:color w:val="000000"/>
      <w:sz w:val="22"/>
      <w:u w:val="none"/>
    </w:rPr>
  </w:style>
  <w:style w:type="paragraph" w:customStyle="1" w:styleId="baabaaaaaababaaaaabaaabaaaaaaabaaaabaaaabaaaabaaaababaaaaabaaaaaabaaaabaaabaaaaabaabaaaaaababaaa">
    <w:name w:val="baabaaaaaababaaaaabaaabaaaaaaabaaaabaaaabaaaabaaaababaaaaabaaaaaabaaaabaaabaaaaabaabaaaaaababaaa"/>
    <w:rPr>
      <w:rFonts w:ascii="Times New Roman" w:hAnsi="Times New Roman"/>
      <w:b w:val="0"/>
      <w:i w:val="0"/>
      <w:color w:val="000000"/>
      <w:sz w:val="22"/>
      <w:u w:val="none"/>
    </w:rPr>
  </w:style>
  <w:style w:type="paragraph" w:customStyle="1" w:styleId="baabaaaaaababaaaaabaaabaaaaaaabaaaabaaaabaaaabaaaababaaaaabaaaaaabaaaabaaabaaaaabaabaaaaaababaaaa">
    <w:name w:val="baabaaaaaababaaaaabaaabaaaaaaabaaaabaaaabaaaabaaaababaaaaabaaaaaabaaaabaaabaaaaabaabaaaaaababaaaa"/>
    <w:rPr>
      <w:rFonts w:ascii="Times New Roman" w:hAnsi="Times New Roman"/>
      <w:b/>
      <w:i w:val="0"/>
      <w:color w:val="000000"/>
      <w:sz w:val="22"/>
      <w:u w:val="none"/>
    </w:rPr>
  </w:style>
  <w:style w:type="paragraph" w:customStyle="1" w:styleId="baabaaaaaababaaaaabaaabaaaaaaabaaaabaaaabaaaabaaaababaaaaabaaaaaabaaaabaaabaaaaabaabaaaaaababaaaab">
    <w:name w:val="baabaaaaaababaaaaabaaabaaaaaaabaaaabaaaabaaaabaaaababaaaaabaaaaaabaaaabaaabaaaaabaabaaaaaababaaaab"/>
    <w:rPr>
      <w:rFonts w:ascii="Times New Roman" w:hAnsi="Times New Roman"/>
      <w:b w:val="0"/>
      <w:i w:val="0"/>
      <w:color w:val="000000"/>
      <w:sz w:val="22"/>
      <w:u w:val="none"/>
    </w:rPr>
  </w:style>
  <w:style w:type="paragraph" w:customStyle="1" w:styleId="baabaaaaaababaaaaabaaabaaaaaaabaaaabaaaabaaaabaaaababaaaaabaaaaaabaaaabaaabaaaaabaabaaaaaababaaaaba">
    <w:name w:val="baabaaaaaababaaaaabaaabaaaaaaabaaaabaaaabaaaabaaaababaaaaabaaaaaabaaaabaaabaaaaabaabaaaaaababaaaaba"/>
    <w:rPr>
      <w:rFonts w:ascii="Times New Roman" w:hAnsi="Times New Roman"/>
      <w:b w:val="0"/>
      <w:i w:val="0"/>
      <w:color w:val="000000"/>
      <w:sz w:val="22"/>
      <w:u w:val="none"/>
    </w:rPr>
  </w:style>
  <w:style w:type="paragraph" w:customStyle="1" w:styleId="baabaaaaaababaaaaabaaabaaaaaaabaaaabaaaabaaaabaaaababaaaaabaaaaaabaaaabaaabaaaaabaabaaaaaababaaaabaa">
    <w:name w:val="baabaaaaaababaaaaabaaabaaaaaaabaaaabaaaabaaaabaaaababaaaaabaaaaaabaaaabaaabaaaaabaabaaaaaababa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i w:val="0"/>
      <w:color w:val="000000"/>
      <w:sz w:val="22"/>
      <w:u w:val="none"/>
    </w:rPr>
  </w:style>
  <w:style w:type="paragraph" w:customStyle="1" w:styleId="caabaaaaaabab">
    <w:name w:val="caabaaaaaabab"/>
    <w:rPr>
      <w:rFonts w:ascii="Times New Roman" w:hAnsi="Times New Roman"/>
      <w:b w:val="0"/>
      <w:i w:val="0"/>
      <w:color w:val="000000"/>
      <w:sz w:val="22"/>
      <w:u w:val="none"/>
    </w:rPr>
  </w:style>
  <w:style w:type="paragraph" w:customStyle="1" w:styleId="caabaaaaaababa">
    <w:name w:val="caabaaaaaababa"/>
    <w:rPr>
      <w:rFonts w:ascii="Times New Roman" w:hAnsi="Times New Roman"/>
      <w:b w:val="0"/>
      <w:i w:val="0"/>
      <w:color w:val="000000"/>
      <w:sz w:val="22"/>
      <w:u w:val="none"/>
    </w:rPr>
  </w:style>
  <w:style w:type="paragraph" w:customStyle="1" w:styleId="caabaaaaaababaa">
    <w:name w:val="caabaaaaaababaa"/>
    <w:rPr>
      <w:rFonts w:ascii="Times New Roman" w:hAnsi="Times New Roman"/>
      <w:b w:val="0"/>
      <w:i w:val="0"/>
      <w:color w:val="000000"/>
      <w:sz w:val="22"/>
      <w:u w:val="none"/>
    </w:rPr>
  </w:style>
  <w:style w:type="paragraph" w:customStyle="1" w:styleId="caabaaaaaababaaa">
    <w:name w:val="caabaaaaaababaaa"/>
    <w:rPr>
      <w:rFonts w:ascii="Times New Roman" w:hAnsi="Times New Roman"/>
      <w:b w:val="0"/>
      <w:i w:val="0"/>
      <w:color w:val="000000"/>
      <w:sz w:val="22"/>
      <w:u w:val="none"/>
    </w:rPr>
  </w:style>
  <w:style w:type="paragraph" w:customStyle="1" w:styleId="caabaaaaaababaaaa">
    <w:name w:val="caabaaaaaababaaaa"/>
    <w:rPr>
      <w:rFonts w:ascii="Times New Roman" w:hAnsi="Times New Roman"/>
      <w:b w:val="0"/>
      <w:i w:val="0"/>
      <w:color w:val="000000"/>
      <w:sz w:val="22"/>
      <w:u w:val="none"/>
    </w:rPr>
  </w:style>
  <w:style w:type="paragraph" w:customStyle="1" w:styleId="caabaaaaaababaaaaa">
    <w:name w:val="caabaaaaaababaaaaa"/>
    <w:rPr>
      <w:rFonts w:ascii="Times New Roman" w:hAnsi="Times New Roman"/>
      <w:b w:val="0"/>
      <w:i w:val="0"/>
      <w:color w:val="000000"/>
      <w:sz w:val="22"/>
      <w:u w:val="none"/>
    </w:rPr>
  </w:style>
  <w:style w:type="paragraph" w:customStyle="1" w:styleId="caabaaaaaababaaaaaa">
    <w:name w:val="caabaaaaaababaaaaaa"/>
    <w:rPr>
      <w:rFonts w:ascii="Times New Roman" w:hAnsi="Times New Roman"/>
      <w:b w:val="0"/>
      <w:i w:val="0"/>
      <w:color w:val="000000"/>
      <w:sz w:val="22"/>
      <w:u w:val="none"/>
    </w:rPr>
  </w:style>
  <w:style w:type="paragraph" w:customStyle="1" w:styleId="caabaaaaaababaaaaaaa">
    <w:name w:val="caabaaaaaababaaaaaaa"/>
    <w:rPr>
      <w:rFonts w:ascii="Times New Roman" w:hAnsi="Times New Roman"/>
      <w:b/>
      <w:i w:val="0"/>
      <w:color w:val="000000"/>
      <w:sz w:val="22"/>
      <w:u w:val="none"/>
    </w:rPr>
  </w:style>
  <w:style w:type="paragraph" w:customStyle="1" w:styleId="caabaaaaaababaaaaaaab">
    <w:name w:val="caabaaaaaababaaaaaaab"/>
    <w:rPr>
      <w:rFonts w:ascii="Times New Roman" w:hAnsi="Times New Roman"/>
      <w:b w:val="0"/>
      <w:i w:val="0"/>
      <w:color w:val="000000"/>
      <w:sz w:val="22"/>
      <w:u w:val="none"/>
    </w:rPr>
  </w:style>
  <w:style w:type="paragraph" w:customStyle="1" w:styleId="caabaaaaaababaaaaaaaba">
    <w:name w:val="caabaaaaaababaaaaaaaba"/>
    <w:rPr>
      <w:rFonts w:ascii="Times New Roman" w:hAnsi="Times New Roman"/>
      <w:b w:val="0"/>
      <w:i w:val="0"/>
      <w:color w:val="000000"/>
      <w:sz w:val="22"/>
      <w:u w:val="none"/>
    </w:rPr>
  </w:style>
  <w:style w:type="paragraph" w:customStyle="1" w:styleId="caabaaaaaababaaaaaaabaa">
    <w:name w:val="caabaaaaaababaaaaaaabaa"/>
    <w:rPr>
      <w:rFonts w:ascii="Times New Roman" w:hAnsi="Times New Roman"/>
      <w:b w:val="0"/>
      <w:i w:val="0"/>
      <w:color w:val="000000"/>
      <w:sz w:val="22"/>
      <w:u w:val="none"/>
    </w:rPr>
  </w:style>
  <w:style w:type="paragraph" w:customStyle="1" w:styleId="caabaaaaaababaaaaaaabaaa">
    <w:name w:val="caabaaaaaababaaaaaaabaaa"/>
    <w:rPr>
      <w:rFonts w:ascii="Times New Roman" w:hAnsi="Times New Roman"/>
      <w:b w:val="0"/>
      <w:i w:val="0"/>
      <w:color w:val="000000"/>
      <w:sz w:val="22"/>
      <w:u w:val="none"/>
    </w:rPr>
  </w:style>
  <w:style w:type="paragraph" w:customStyle="1" w:styleId="caabaaaaaababaaaaaaabaaaa">
    <w:name w:val="caabaaaaaababaaaaaaabaaaa"/>
    <w:rPr>
      <w:rFonts w:ascii="Times New Roman" w:hAnsi="Times New Roman"/>
      <w:b/>
      <w:i w:val="0"/>
      <w:color w:val="000000"/>
      <w:sz w:val="22"/>
      <w:u w:val="none"/>
    </w:rPr>
  </w:style>
  <w:style w:type="paragraph" w:customStyle="1" w:styleId="caabaaaaaababaaaaaaabaaaab">
    <w:name w:val="caabaaaaaababaaaaaaabaaaab"/>
    <w:rPr>
      <w:rFonts w:ascii="Times New Roman" w:hAnsi="Times New Roman"/>
      <w:b w:val="0"/>
      <w:i w:val="0"/>
      <w:color w:val="000000"/>
      <w:sz w:val="22"/>
      <w:u w:val="none"/>
    </w:rPr>
  </w:style>
  <w:style w:type="paragraph" w:customStyle="1" w:styleId="caabaaaaaababaaaaaaabaaaaba">
    <w:name w:val="caabaaaaaababaaaaaaabaaaaba"/>
    <w:rPr>
      <w:rFonts w:ascii="Times New Roman" w:hAnsi="Times New Roman"/>
      <w:b w:val="0"/>
      <w:i w:val="0"/>
      <w:color w:val="000000"/>
      <w:sz w:val="22"/>
      <w:u w:val="none"/>
    </w:rPr>
  </w:style>
  <w:style w:type="paragraph" w:customStyle="1" w:styleId="caabaaaaaababaaaaaaabaaaabaa">
    <w:name w:val="caabaaaaaababaaaaaaabaaaabaa"/>
    <w:rPr>
      <w:rFonts w:ascii="Times New Roman" w:hAnsi="Times New Roman"/>
      <w:b/>
      <w:i w:val="0"/>
      <w:color w:val="000000"/>
      <w:sz w:val="22"/>
      <w:u w:val="none"/>
    </w:rPr>
  </w:style>
  <w:style w:type="paragraph" w:customStyle="1" w:styleId="caabaaaaaababaaaaaaabaaaabaab">
    <w:name w:val="caabaaaaaababaaaaaaabaaaabaab"/>
    <w:rPr>
      <w:rFonts w:ascii="Times New Roman" w:hAnsi="Times New Roman"/>
      <w:b w:val="0"/>
      <w:i w:val="0"/>
      <w:color w:val="000000"/>
      <w:sz w:val="22"/>
      <w:u w:val="none"/>
    </w:rPr>
  </w:style>
  <w:style w:type="paragraph" w:customStyle="1" w:styleId="caabaaaaaababaaaaaaabaaaabaaba">
    <w:name w:val="caabaaaaaababaaaaaaabaaaabaaba"/>
    <w:rPr>
      <w:rFonts w:ascii="Times New Roman" w:hAnsi="Times New Roman"/>
      <w:b w:val="0"/>
      <w:i w:val="0"/>
      <w:color w:val="000000"/>
      <w:sz w:val="22"/>
      <w:u w:val="none"/>
    </w:rPr>
  </w:style>
  <w:style w:type="paragraph" w:customStyle="1" w:styleId="caabaaaaaababaaaaaaabaaaabaabaa">
    <w:name w:val="caabaaaaaababaaaaaaabaaaabaabaa"/>
    <w:rPr>
      <w:rFonts w:ascii="Times New Roman" w:hAnsi="Times New Roman"/>
      <w:b w:val="0"/>
      <w:i w:val="0"/>
      <w:color w:val="000000"/>
      <w:sz w:val="22"/>
      <w:u w:val="none"/>
    </w:rPr>
  </w:style>
  <w:style w:type="paragraph" w:customStyle="1" w:styleId="caabaaaaaababaaaaaaabaaaabaabaaa">
    <w:name w:val="caabaaaaaababaaaaaaabaaaabaabaaa"/>
    <w:rPr>
      <w:rFonts w:ascii="Times New Roman" w:hAnsi="Times New Roman"/>
      <w:b w:val="0"/>
      <w:i w:val="0"/>
      <w:color w:val="000000"/>
      <w:sz w:val="22"/>
      <w:u w:val="none"/>
    </w:rPr>
  </w:style>
  <w:style w:type="paragraph" w:customStyle="1" w:styleId="caabaaaaaababaaaaaaabaaaabaabaaaa">
    <w:name w:val="caabaaaaaababaaaaaaabaaaabaabaaaa"/>
    <w:rPr>
      <w:rFonts w:ascii="Times New Roman" w:hAnsi="Times New Roman"/>
      <w:b/>
      <w:i w:val="0"/>
      <w:color w:val="000000"/>
      <w:sz w:val="22"/>
      <w:u w:val="none"/>
    </w:rPr>
  </w:style>
  <w:style w:type="paragraph" w:customStyle="1" w:styleId="caabaaaaaababaaaaaaabaaaabaabaaaab">
    <w:name w:val="caabaaaaaababaaaaaaabaaaabaabaaaab"/>
    <w:rPr>
      <w:rFonts w:ascii="Times New Roman" w:hAnsi="Times New Roman"/>
      <w:b w:val="0"/>
      <w:i w:val="0"/>
      <w:color w:val="000000"/>
      <w:sz w:val="22"/>
      <w:u w:val="none"/>
    </w:rPr>
  </w:style>
  <w:style w:type="paragraph" w:customStyle="1" w:styleId="caabaaaaaababaaaaaaabaaaabaabaaaaba">
    <w:name w:val="caabaaaaaababaaaaaaabaaaabaabaaaaba"/>
    <w:rPr>
      <w:rFonts w:ascii="Times New Roman" w:hAnsi="Times New Roman"/>
      <w:b w:val="0"/>
      <w:i w:val="0"/>
      <w:color w:val="000000"/>
      <w:sz w:val="22"/>
      <w:u w:val="none"/>
    </w:rPr>
  </w:style>
  <w:style w:type="paragraph" w:customStyle="1" w:styleId="caabaaaaaababaaaaaaabaaaabaabaaaabaa">
    <w:name w:val="caabaaaaaababaaaaaaabaaaabaabaaaabaa"/>
    <w:rPr>
      <w:rFonts w:ascii="Times New Roman" w:hAnsi="Times New Roman"/>
      <w:b w:val="0"/>
      <w:i w:val="0"/>
      <w:color w:val="000000"/>
      <w:sz w:val="22"/>
      <w:u w:val="none"/>
    </w:rPr>
  </w:style>
  <w:style w:type="paragraph" w:customStyle="1" w:styleId="caabaaaaaababaaaaaaabaaaabaabaaaabaaa">
    <w:name w:val="caabaaaaaababaaaaaaabaaaabaabaaaabaaa"/>
    <w:rPr>
      <w:rFonts w:ascii="Times New Roman" w:hAnsi="Times New Roman"/>
      <w:b w:val="0"/>
      <w:i w:val="0"/>
      <w:color w:val="000000"/>
      <w:sz w:val="22"/>
      <w:u w:val="none"/>
    </w:rPr>
  </w:style>
  <w:style w:type="paragraph" w:customStyle="1" w:styleId="caabaaaaaababaaaaaaabaaaabaabaaaabaaaa">
    <w:name w:val="caabaaaaaababaaaaaaabaaaabaabaaaabaaaa"/>
    <w:rPr>
      <w:rFonts w:ascii="Times New Roman" w:hAnsi="Times New Roman"/>
      <w:b w:val="0"/>
      <w:i w:val="0"/>
      <w:color w:val="000000"/>
      <w:sz w:val="22"/>
      <w:u w:val="none"/>
    </w:rPr>
  </w:style>
  <w:style w:type="paragraph" w:customStyle="1" w:styleId="caabaaaaaababaaaaaaabaaaabaabaaaabaaaaa">
    <w:name w:val="caabaaaaaababaaaaaaabaaaabaabaaaabaaaaa"/>
    <w:rPr>
      <w:rFonts w:ascii="Times New Roman" w:hAnsi="Times New Roman"/>
      <w:b w:val="0"/>
      <w:i w:val="0"/>
      <w:color w:val="000000"/>
      <w:sz w:val="22"/>
      <w:u w:val="none"/>
    </w:rPr>
  </w:style>
  <w:style w:type="paragraph" w:customStyle="1" w:styleId="caabaaaaaababaaaaaaabaaaabaabaaaabaaaaaa">
    <w:name w:val="caabaaaaaababaaaaaaabaaaabaabaaaabaaaaaa"/>
    <w:rPr>
      <w:rFonts w:ascii="Times New Roman" w:hAnsi="Times New Roman"/>
      <w:b/>
      <w:i w:val="0"/>
      <w:color w:val="000000"/>
      <w:sz w:val="22"/>
      <w:u w:val="none"/>
    </w:rPr>
  </w:style>
  <w:style w:type="paragraph" w:customStyle="1" w:styleId="caabaaaaaababaaaaaaabaaaabaabaaaabaaaaaab">
    <w:name w:val="caabaaaaaababaaaaaaabaaaabaabaaaabaaaaaab"/>
    <w:rPr>
      <w:rFonts w:ascii="Times New Roman" w:hAnsi="Times New Roman"/>
      <w:b w:val="0"/>
      <w:i w:val="0"/>
      <w:color w:val="000000"/>
      <w:sz w:val="22"/>
      <w:u w:val="none"/>
    </w:rPr>
  </w:style>
  <w:style w:type="paragraph" w:customStyle="1" w:styleId="caabaaaaaababaaaaaaabaaaabaabaaaabaaaaaaba">
    <w:name w:val="caabaaaaaababaaaaaaabaaaabaabaaaabaaaaaaba"/>
    <w:rPr>
      <w:rFonts w:ascii="Times New Roman" w:hAnsi="Times New Roman"/>
      <w:b w:val="0"/>
      <w:i w:val="0"/>
      <w:color w:val="000000"/>
      <w:sz w:val="22"/>
      <w:u w:val="none"/>
    </w:rPr>
  </w:style>
  <w:style w:type="paragraph" w:customStyle="1" w:styleId="caabaaaaaababaaaaaaabaaaabaabaaaabaaaaaabaa">
    <w:name w:val="caabaaaaaababaaaaaaabaaaabaabaaaabaaaaaabaa"/>
    <w:rPr>
      <w:rFonts w:ascii="Times New Roman" w:hAnsi="Times New Roman"/>
      <w:b w:val="0"/>
      <w:i w:val="0"/>
      <w:color w:val="000000"/>
      <w:sz w:val="22"/>
      <w:u w:val="none"/>
    </w:rPr>
  </w:style>
  <w:style w:type="paragraph" w:customStyle="1" w:styleId="caabaaaaaababaaaaaaabaaaabaabaaaabaaaaaabaaa">
    <w:name w:val="caabaaaaaababaaaaaaabaaaabaabaaaabaaaaaabaaa"/>
    <w:rPr>
      <w:rFonts w:ascii="Times New Roman" w:hAnsi="Times New Roman"/>
      <w:b w:val="0"/>
      <w:i w:val="0"/>
      <w:color w:val="000000"/>
      <w:sz w:val="22"/>
      <w:u w:val="none"/>
    </w:rPr>
  </w:style>
  <w:style w:type="paragraph" w:customStyle="1" w:styleId="caabaaaaaababaaaaaaabaaaabaabaaaabaaaaaabaaaa">
    <w:name w:val="caabaaaaaababaaaaaaabaaaabaabaaaabaaaaaabaaaa"/>
    <w:rPr>
      <w:rFonts w:ascii="Times New Roman" w:hAnsi="Times New Roman"/>
      <w:b/>
      <w:i w:val="0"/>
      <w:color w:val="000000"/>
      <w:sz w:val="22"/>
      <w:u w:val="none"/>
    </w:rPr>
  </w:style>
  <w:style w:type="paragraph" w:customStyle="1" w:styleId="caabaaaaaababaaaaaaabaaaabaabaaaabaaaaaabaaaab">
    <w:name w:val="caabaaaaaababaaaaaaabaaaabaabaaaabaaaaaabaaaab"/>
    <w:rPr>
      <w:rFonts w:ascii="Times New Roman" w:hAnsi="Times New Roman"/>
      <w:b w:val="0"/>
      <w:i w:val="0"/>
      <w:color w:val="000000"/>
      <w:sz w:val="22"/>
      <w:u w:val="none"/>
    </w:rPr>
  </w:style>
  <w:style w:type="paragraph" w:customStyle="1" w:styleId="caabaaaaaababaaaaaaabaaaabaabaaaabaaaaaabaaaaba">
    <w:name w:val="caabaaaaaababaaaaaaabaaaabaabaaaabaaaaaabaaaaba"/>
    <w:rPr>
      <w:rFonts w:ascii="Times New Roman" w:hAnsi="Times New Roman"/>
      <w:b w:val="0"/>
      <w:i w:val="0"/>
      <w:color w:val="000000"/>
      <w:sz w:val="22"/>
      <w:u w:val="none"/>
    </w:rPr>
  </w:style>
  <w:style w:type="paragraph" w:customStyle="1" w:styleId="caabaaaaaababaaaaaaabaaaabaabaaaabaaaaaabaaaabaa">
    <w:name w:val="caabaaaaaababaaaaaaabaaaabaabaaaabaaaaaabaaaabaa"/>
    <w:rPr>
      <w:rFonts w:ascii="Times New Roman" w:hAnsi="Times New Roman"/>
      <w:b w:val="0"/>
      <w:i w:val="0"/>
      <w:color w:val="000000"/>
      <w:sz w:val="22"/>
      <w:u w:val="none"/>
    </w:rPr>
  </w:style>
  <w:style w:type="paragraph" w:customStyle="1" w:styleId="caabaaaaaababaaaaaaabaaaabaabaaaabaaaaaabaaaabaaa">
    <w:name w:val="caabaaaaaababaaaaaaabaaaabaabaaaabaaaaaabaaaabaaa"/>
    <w:rPr>
      <w:rFonts w:ascii="Times New Roman" w:hAnsi="Times New Roman"/>
      <w:b w:val="0"/>
      <w:i w:val="0"/>
      <w:color w:val="000000"/>
      <w:sz w:val="22"/>
      <w:u w:val="none"/>
    </w:rPr>
  </w:style>
  <w:style w:type="paragraph" w:customStyle="1" w:styleId="caabaaaaaababaaaaaaabaaaabaabaaaabaaaaaabaaaabaaaa">
    <w:name w:val="caabaaaaaababaaaaaaabaaaabaabaaaabaaaaaabaaaabaaaa"/>
    <w:rPr>
      <w:rFonts w:ascii="Times New Roman" w:hAnsi="Times New Roman"/>
      <w:b/>
      <w:i w:val="0"/>
      <w:color w:val="000000"/>
      <w:sz w:val="22"/>
      <w:u w:val="none"/>
    </w:rPr>
  </w:style>
  <w:style w:type="paragraph" w:customStyle="1" w:styleId="caabaaaaaababaaaaaaabaaaabaabaaaabaaaaaabaaaabaaaab">
    <w:name w:val="caabaaaaaababaaaaaaabaaaabaabaaaabaaaaaabaaaabaaaab"/>
    <w:rPr>
      <w:rFonts w:ascii="Times New Roman" w:hAnsi="Times New Roman"/>
      <w:b w:val="0"/>
      <w:i w:val="0"/>
      <w:color w:val="000000"/>
      <w:sz w:val="22"/>
      <w:u w:val="none"/>
    </w:rPr>
  </w:style>
  <w:style w:type="paragraph" w:customStyle="1" w:styleId="caabaaaaaababaaaaaaabaaaabaabaaaabaaaaaabaaaabaaaaba">
    <w:name w:val="caabaaaaaababaaaaaaabaaaabaabaaaabaaaaaabaaaabaaaaba"/>
    <w:rPr>
      <w:rFonts w:ascii="Times New Roman" w:hAnsi="Times New Roman"/>
      <w:b w:val="0"/>
      <w:i w:val="0"/>
      <w:color w:val="000000"/>
      <w:sz w:val="22"/>
      <w:u w:val="none"/>
    </w:rPr>
  </w:style>
  <w:style w:type="paragraph" w:customStyle="1" w:styleId="caabaaaaaababaaaaaaabaaaabaabaaaabaaaaaabaaaabaaaabaa">
    <w:name w:val="caabaaaaaababaaaaaaabaaaabaabaaaabaaaaaabaaaabaaaabaa"/>
    <w:rPr>
      <w:rFonts w:ascii="Times New Roman" w:hAnsi="Times New Roman"/>
      <w:b w:val="0"/>
      <w:i w:val="0"/>
      <w:color w:val="000000"/>
      <w:sz w:val="22"/>
      <w:u w:val="none"/>
    </w:rPr>
  </w:style>
  <w:style w:type="paragraph" w:customStyle="1" w:styleId="caabaaaaaababaaaaaaabaaaabaabaaaabaaaaaabaaaabaaaabaaa">
    <w:name w:val="caabaaaaaababaaaaaaabaaaabaabaaaabaaaaaabaaaabaaaabaaa"/>
    <w:rPr>
      <w:rFonts w:ascii="Times New Roman" w:hAnsi="Times New Roman"/>
      <w:b w:val="0"/>
      <w:i w:val="0"/>
      <w:color w:val="000000"/>
      <w:sz w:val="22"/>
      <w:u w:val="none"/>
    </w:rPr>
  </w:style>
  <w:style w:type="paragraph" w:customStyle="1" w:styleId="caabaaaaaababaaaaaaabaaaabaabaaaabaaaaaabaaaabaaaabaaaa">
    <w:name w:val="caabaaaaaababaaaaaaabaaaabaabaaaabaaaaaabaaaabaaaabaaaa"/>
    <w:rPr>
      <w:rFonts w:ascii="Times New Roman" w:hAnsi="Times New Roman"/>
      <w:b/>
      <w:i w:val="0"/>
      <w:color w:val="000000"/>
      <w:sz w:val="22"/>
      <w:u w:val="none"/>
    </w:rPr>
  </w:style>
  <w:style w:type="paragraph" w:customStyle="1" w:styleId="caabaaaaaababaaaaaaabaaaabaabaaaabaaaaaabaaaabaaaabaaaab">
    <w:name w:val="caabaaaaaababaaaaaaabaaaabaabaaaabaaaaaabaaaabaaaabaaaab"/>
    <w:rPr>
      <w:rFonts w:ascii="Times New Roman" w:hAnsi="Times New Roman"/>
      <w:b w:val="0"/>
      <w:i w:val="0"/>
      <w:color w:val="000000"/>
      <w:sz w:val="22"/>
      <w:u w:val="none"/>
    </w:rPr>
  </w:style>
  <w:style w:type="paragraph" w:customStyle="1" w:styleId="caabaaaaaababaaaaaaabaaaabaabaaaabaaaaaabaaaabaaaabaaaaba">
    <w:name w:val="caabaaaaaababaaaaaaabaaaabaabaaaabaaaaaabaaaabaaaabaaaaba"/>
    <w:rPr>
      <w:rFonts w:ascii="Times New Roman" w:hAnsi="Times New Roman"/>
      <w:b w:val="0"/>
      <w:i w:val="0"/>
      <w:color w:val="000000"/>
      <w:sz w:val="22"/>
      <w:u w:val="none"/>
    </w:rPr>
  </w:style>
  <w:style w:type="paragraph" w:customStyle="1" w:styleId="caabaaaaaababaaaaaaabaaaabaabaaaabaaaaaabaaaabaaaabaaaabaa">
    <w:name w:val="caabaaaaaababaaaaaaabaaaabaabaaaabaaaaaabaaaabaaaabaaaabaa"/>
    <w:rPr>
      <w:rFonts w:ascii="Times New Roman" w:hAnsi="Times New Roman"/>
      <w:b w:val="0"/>
      <w:i w:val="0"/>
      <w:color w:val="000000"/>
      <w:sz w:val="22"/>
      <w:u w:val="none"/>
    </w:rPr>
  </w:style>
  <w:style w:type="paragraph" w:customStyle="1" w:styleId="caabaaaaaababaaaaaaabaaaabaabaaaabaaaaaabaaaabaaaabaaaabaaa">
    <w:name w:val="caabaaaaaababaaaaaaabaaaabaabaaaabaaaaaabaaaabaaaabaaaabaaa"/>
    <w:rPr>
      <w:rFonts w:ascii="Times New Roman" w:hAnsi="Times New Roman"/>
      <w:b/>
      <w:i w:val="0"/>
      <w:color w:val="000000"/>
      <w:sz w:val="22"/>
      <w:u w:val="none"/>
    </w:rPr>
  </w:style>
  <w:style w:type="paragraph" w:customStyle="1" w:styleId="caabaaaaaababaaaaaaabaaaabaabaaaabaaaaaabaaaabaaaabaaaabaaab">
    <w:name w:val="caabaaaaaababaaaaaaabaaaabaabaaaabaaaaaabaaaabaaaabaaaabaaab"/>
    <w:rPr>
      <w:rFonts w:ascii="Times New Roman" w:hAnsi="Times New Roman"/>
      <w:b w:val="0"/>
      <w:i w:val="0"/>
      <w:color w:val="000000"/>
      <w:sz w:val="22"/>
      <w:u w:val="none"/>
    </w:rPr>
  </w:style>
  <w:style w:type="paragraph" w:customStyle="1" w:styleId="caabaaaaaababaaaaaaabaaaabaabaaaabaaaaaabaaaabaaaabaaaabaaaba">
    <w:name w:val="caabaaaaaababaaaaaaabaaaabaabaaaabaaaaaabaaaabaaaabaaaabaaaba"/>
    <w:rPr>
      <w:rFonts w:ascii="Times New Roman" w:hAnsi="Times New Roman"/>
      <w:b w:val="0"/>
      <w:i w:val="0"/>
      <w:color w:val="000000"/>
      <w:sz w:val="22"/>
      <w:u w:val="none"/>
    </w:rPr>
  </w:style>
  <w:style w:type="paragraph" w:customStyle="1" w:styleId="caabaaaaaababaaaaaaabaaaabaabaaaabaaaaaabaaaabaaaabaaaabaaabaa">
    <w:name w:val="caabaaaaaababaaaaaaabaaaabaabaaaabaaaaaabaaaabaaaabaaaabaaabaa"/>
    <w:rPr>
      <w:rFonts w:ascii="Times New Roman" w:hAnsi="Times New Roman"/>
      <w:b w:val="0"/>
      <w:i w:val="0"/>
      <w:color w:val="000000"/>
      <w:sz w:val="22"/>
      <w:u w:val="none"/>
    </w:rPr>
  </w:style>
  <w:style w:type="paragraph" w:customStyle="1" w:styleId="caabaaaaaababaaaaaaabaaaabaabaaaabaaaaaabaaaabaaaabaaaabaaabaaa">
    <w:name w:val="caabaaaaaababaaaaaaabaaaabaabaaaabaaaaaabaaaabaaaabaaaabaaabaaa"/>
    <w:rPr>
      <w:rFonts w:ascii="Times New Roman" w:hAnsi="Times New Roman"/>
      <w:b/>
      <w:i w:val="0"/>
      <w:color w:val="000000"/>
      <w:sz w:val="22"/>
      <w:u w:val="none"/>
    </w:rPr>
  </w:style>
  <w:style w:type="paragraph" w:customStyle="1" w:styleId="caabaaaaaababaaaaaaabaaaabaabaaaabaaaaaabaaaabaaaabaaaabaaabaaab">
    <w:name w:val="caabaaaaaababaaaaaaabaaaabaabaaaabaaaaaabaaaabaaaabaaaabaaabaaab"/>
    <w:rPr>
      <w:rFonts w:ascii="Times New Roman" w:hAnsi="Times New Roman"/>
      <w:b w:val="0"/>
      <w:i w:val="0"/>
      <w:color w:val="000000"/>
      <w:sz w:val="22"/>
      <w:u w:val="none"/>
    </w:rPr>
  </w:style>
  <w:style w:type="paragraph" w:customStyle="1" w:styleId="caabaaaaaababaaaaaaabaaaabaabaaaabaaaaaabaaaabaaaabaaaabaaabaaaba">
    <w:name w:val="caabaaaaaababaaaaaaabaaaabaabaaaabaaaaaabaaaabaaaabaaaabaaabaaaba"/>
    <w:rPr>
      <w:rFonts w:ascii="Times New Roman" w:hAnsi="Times New Roman"/>
      <w:b w:val="0"/>
      <w:i w:val="0"/>
      <w:color w:val="000000"/>
      <w:sz w:val="22"/>
      <w:u w:val="none"/>
    </w:rPr>
  </w:style>
  <w:style w:type="paragraph" w:customStyle="1" w:styleId="caabaaaaaababaaaaaaabaaaabaabaaaabaaaaaabaaaabaaaabaaaabaaabaaabaa">
    <w:name w:val="caabaaaaaababaaaaaaabaaaabaabaaaabaaaaaabaaaabaaaabaaaabaaabaaabaa"/>
    <w:rPr>
      <w:rFonts w:ascii="Times New Roman" w:hAnsi="Times New Roman"/>
      <w:b w:val="0"/>
      <w:i w:val="0"/>
      <w:color w:val="000000"/>
      <w:sz w:val="22"/>
      <w:u w:val="none"/>
    </w:rPr>
  </w:style>
  <w:style w:type="paragraph" w:customStyle="1" w:styleId="caabaaaaaababaaaaaaabaaaabaabaaaabaaaaaabaaaabaaaabaaaabaaabaaabaaa">
    <w:name w:val="caabaaaaaababaaaaaaabaaaabaabaaaabaaaaaabaaaabaaaabaaaabaaabaaabaaa"/>
    <w:rPr>
      <w:rFonts w:ascii="Times New Roman" w:hAnsi="Times New Roman"/>
      <w:b w:val="0"/>
      <w:i w:val="0"/>
      <w:color w:val="000000"/>
      <w:sz w:val="22"/>
      <w:u w:val="none"/>
    </w:rPr>
  </w:style>
  <w:style w:type="paragraph" w:customStyle="1" w:styleId="caabaaaaaababaaaaaaabaaaabaabaaaabaaaaaabaaaabaaaabaaaabaaabaaabaaaa">
    <w:name w:val="caabaaaaaababaaaaaaabaaaabaabaaaabaaaaaabaaaabaaaabaaaabaaabaaabaaaa"/>
    <w:rPr>
      <w:rFonts w:ascii="Times New Roman" w:hAnsi="Times New Roman"/>
      <w:b w:val="0"/>
      <w:i w:val="0"/>
      <w:color w:val="000000"/>
      <w:sz w:val="22"/>
      <w:u w:val="none"/>
    </w:rPr>
  </w:style>
  <w:style w:type="paragraph" w:customStyle="1" w:styleId="caabaaaaaababaaaaaaabaaaabaabaaaabaaaaaabaaaabaaaabaaaabaaabaaabaaaaa">
    <w:name w:val="caabaaaaaababaaaaaaabaaaabaabaaaabaaaaaabaaaabaaaabaaaabaaabaaabaaaaa"/>
    <w:rPr>
      <w:rFonts w:ascii="Times New Roman" w:hAnsi="Times New Roman"/>
      <w:b w:val="0"/>
      <w:i w:val="0"/>
      <w:color w:val="000000"/>
      <w:sz w:val="22"/>
      <w:u w:val="none"/>
    </w:rPr>
  </w:style>
  <w:style w:type="paragraph" w:customStyle="1" w:styleId="caabaaaaaababaaaaaaabaaaabaabaaaabaaaaaabaaaabaaaabaaaabaaabaaabaaaaaa">
    <w:name w:val="caabaaaaaababaaaaaaabaaaabaabaaaabaaaaaabaaaabaaaabaaaabaaabaaabaaaaaa"/>
    <w:rPr>
      <w:rFonts w:ascii="Times New Roman" w:hAnsi="Times New Roman"/>
      <w:b/>
      <w:i w:val="0"/>
      <w:color w:val="000000"/>
      <w:sz w:val="22"/>
      <w:u w:val="none"/>
    </w:rPr>
  </w:style>
  <w:style w:type="paragraph" w:customStyle="1" w:styleId="caabaaaaaababaaaaaaabaaaabaabaaaabaaaaaabaaaabaaaabaaaabaaabaaabaaaaaab">
    <w:name w:val="caabaaaaaababaaaaaaabaaaabaabaaaabaaaaaabaaaabaaaabaaaabaaabaaabaaaaaab"/>
    <w:rPr>
      <w:rFonts w:ascii="Times New Roman" w:hAnsi="Times New Roman"/>
      <w:b w:val="0"/>
      <w:i w:val="0"/>
      <w:color w:val="000000"/>
      <w:sz w:val="22"/>
      <w:u w:val="none"/>
    </w:rPr>
  </w:style>
  <w:style w:type="paragraph" w:customStyle="1" w:styleId="caabaaaaaababaaaaaaabaaaabaabaaaabaaaaaabaaaabaaaabaaaabaaabaaabaaaaaaba">
    <w:name w:val="caabaaaaaababaaaaaaabaaaabaabaaaabaaaaaabaaaabaaaabaaaabaaabaaabaaaaaaba"/>
    <w:rPr>
      <w:rFonts w:ascii="Times New Roman" w:hAnsi="Times New Roman"/>
      <w:b w:val="0"/>
      <w:i w:val="0"/>
      <w:color w:val="000000"/>
      <w:sz w:val="22"/>
      <w:u w:val="none"/>
    </w:rPr>
  </w:style>
  <w:style w:type="paragraph" w:customStyle="1" w:styleId="caabaaaaaababaaaaaaabaaaabaabaaaabaaaaaabaaaabaaaabaaaabaaabaaabaaaaaabaa">
    <w:name w:val="caabaaaaaababaaaaaaabaaaabaabaaaabaaaaaabaaaabaaaabaaaabaaabaaabaaaaaabaa"/>
    <w:rPr>
      <w:rFonts w:ascii="Times New Roman" w:hAnsi="Times New Roman"/>
      <w:b/>
      <w:i w:val="0"/>
      <w:color w:val="000000"/>
      <w:sz w:val="22"/>
      <w:u w:val="none"/>
    </w:rPr>
  </w:style>
  <w:style w:type="paragraph" w:customStyle="1" w:styleId="caabaaaaaababaaaaaaabaaaabaabaaaabaaaaaabaaaabaaaabaaaabaaabaaabaaaaaabaab">
    <w:name w:val="caabaaaaaababaaaaaaabaaaabaabaaaabaaaaaabaaaabaaaabaaaabaaabaaabaaaaaabaab"/>
    <w:rPr>
      <w:rFonts w:ascii="Times New Roman" w:hAnsi="Times New Roman"/>
      <w:b w:val="0"/>
      <w:i w:val="0"/>
      <w:color w:val="000000"/>
      <w:sz w:val="22"/>
      <w:u w:val="none"/>
    </w:rPr>
  </w:style>
  <w:style w:type="paragraph" w:customStyle="1" w:styleId="caabaaaaaababaaaaaaabaaaabaabaaaabaaaaaabaaaabaaaabaaaabaaabaaabaaaaaabaaba">
    <w:name w:val="caabaaaaaababaaaaaaabaaaabaabaaaabaaaaaabaaaabaaaabaaaabaaabaaabaaaaaabaaba"/>
    <w:rPr>
      <w:rFonts w:ascii="Times New Roman" w:hAnsi="Times New Roman"/>
      <w:b w:val="0"/>
      <w:i w:val="0"/>
      <w:color w:val="000000"/>
      <w:sz w:val="22"/>
      <w:u w:val="none"/>
    </w:rPr>
  </w:style>
  <w:style w:type="paragraph" w:customStyle="1" w:styleId="caabaaaaaababaaaaaaabaaaabaabaaaabaaaaaabaaaabaaaabaaaabaaabaaabaaaaaabaabaa">
    <w:name w:val="caabaaaaaababaaaaaaabaaaabaabaaaabaaaaaabaaaabaaaabaaaabaaabaaabaaaaaabaabaa"/>
    <w:rPr>
      <w:rFonts w:ascii="Times New Roman" w:hAnsi="Times New Roman"/>
      <w:b w:val="0"/>
      <w:i w:val="0"/>
      <w:color w:val="000000"/>
      <w:sz w:val="22"/>
      <w:u w:val="none"/>
    </w:rPr>
  </w:style>
  <w:style w:type="paragraph" w:customStyle="1" w:styleId="caabaaaaaababaaaaaaabaaaabaabaaaabaaaaaabaaaabaaaabaaaabaaabaaabaaaaaabaabaaa">
    <w:name w:val="caabaaaaaababaaaaaaabaaaabaabaaaabaaaaaabaaaabaaaabaaaabaaabaaabaaaaaabaabaaa"/>
    <w:rPr>
      <w:rFonts w:ascii="Times New Roman" w:hAnsi="Times New Roman"/>
      <w:b w:val="0"/>
      <w:i w:val="0"/>
      <w:color w:val="000000"/>
      <w:sz w:val="22"/>
      <w:u w:val="none"/>
    </w:rPr>
  </w:style>
  <w:style w:type="paragraph" w:customStyle="1" w:styleId="caabaaaaaababaaaaaaabaaaabaabaaaabaaaaaabaaaabaaaabaaaabaaabaaabaaaaaabaabaaaa">
    <w:name w:val="caabaaaaaababaaaaaaabaaaabaabaaaabaaaaaabaaaabaaaabaaaabaaabaaabaaaaaabaabaaaa"/>
    <w:rPr>
      <w:rFonts w:ascii="Times New Roman" w:hAnsi="Times New Roman"/>
      <w:b w:val="0"/>
      <w:i w:val="0"/>
      <w:color w:val="000000"/>
      <w:sz w:val="22"/>
      <w:u w:val="none"/>
    </w:rPr>
  </w:style>
  <w:style w:type="paragraph" w:customStyle="1" w:styleId="caabaaaaaababaaaaaaabaaaabaabaaaabaaaaaabaaaabaaaabaaaabaaabaaabaaaaaabaabaaaaa">
    <w:name w:val="caabaaaaaababaaaaaaabaaaabaabaaaabaaaaaabaaaabaaaabaaaabaaabaaabaaaaaabaabaaaaa"/>
    <w:rPr>
      <w:rFonts w:ascii="Times New Roman" w:hAnsi="Times New Roman"/>
      <w:b w:val="0"/>
      <w:i w:val="0"/>
      <w:color w:val="000000"/>
      <w:sz w:val="22"/>
      <w:u w:val="none"/>
    </w:rPr>
  </w:style>
  <w:style w:type="paragraph" w:customStyle="1" w:styleId="caabaaaaaababaaaaaaabaaaabaabaaaabaaaaaabaaaabaaaabaaaabaaabaaabaaaaaabaabaaaaaa">
    <w:name w:val="caabaaaaaababaaaaaaabaaaabaabaaaabaaaaaabaaaabaaaabaaaabaaabaaabaaaaaabaabaaaaaa"/>
    <w:rPr>
      <w:rFonts w:ascii="Times New Roman" w:hAnsi="Times New Roman"/>
      <w:b/>
      <w:i w:val="0"/>
      <w:color w:val="000000"/>
      <w:sz w:val="22"/>
      <w:u w:val="none"/>
    </w:rPr>
  </w:style>
  <w:style w:type="paragraph" w:customStyle="1" w:styleId="caabaaaaaababaaaaaaabaaaabaabaaaabaaaaaabaaaabaaaabaaaabaaabaaabaaaaaabaabaaaaaab">
    <w:name w:val="caabaaaaaababaaaaaaabaaaabaabaaaabaaaaaabaaaabaaaabaaaabaaabaaabaaaaaabaabaaaaaab"/>
    <w:rPr>
      <w:rFonts w:ascii="Times New Roman" w:hAnsi="Times New Roman"/>
      <w:b w:val="0"/>
      <w:i w:val="0"/>
      <w:color w:val="000000"/>
      <w:sz w:val="22"/>
      <w:u w:val="none"/>
    </w:rPr>
  </w:style>
  <w:style w:type="paragraph" w:customStyle="1" w:styleId="caabaaaaaababaaaaaaabaaaabaabaaaabaaaaaabaaaabaaaabaaaabaaabaaabaaaaaabaabaaaaaaba">
    <w:name w:val="caabaaaaaababaaaaaaabaaaabaabaaaabaaaaaabaaaabaaaabaaaabaaabaaabaaaaaabaabaaaaaaba"/>
    <w:rPr>
      <w:rFonts w:ascii="Times New Roman" w:hAnsi="Times New Roman"/>
      <w:b w:val="0"/>
      <w:i w:val="0"/>
      <w:color w:val="000000"/>
      <w:sz w:val="22"/>
      <w:u w:val="none"/>
    </w:rPr>
  </w:style>
  <w:style w:type="paragraph" w:customStyle="1" w:styleId="caabaaaaaababaaaaaaabaaaabaabaaaabaaaaaabaaaabaaaabaaaabaaabaaabaaaaaabaabaaaaaabaa">
    <w:name w:val="caabaaaaaababaaaaaaabaaaabaabaaaabaaaaaabaaaabaaaabaaaabaaabaaabaaaaaabaabaaaaaabaa"/>
    <w:rPr>
      <w:rFonts w:ascii="Times New Roman" w:hAnsi="Times New Roman"/>
      <w:b w:val="0"/>
      <w:i w:val="0"/>
      <w:color w:val="000000"/>
      <w:sz w:val="22"/>
      <w:u w:val="none"/>
    </w:rPr>
  </w:style>
  <w:style w:type="paragraph" w:customStyle="1" w:styleId="caabaaaaaababaaaaaaabaaaabaabaaaabaaaaaabaaaabaaaabaaaabaaabaaabaaaaaabaabaaaaaabaaa">
    <w:name w:val="caabaaaaaababaaaaaaabaaaabaabaaaabaaaaaabaaaabaaaabaaaabaaabaaabaaaaaabaabaaaaaabaaa"/>
    <w:rPr>
      <w:rFonts w:ascii="Times New Roman" w:hAnsi="Times New Roman"/>
      <w:b w:val="0"/>
      <w:i w:val="0"/>
      <w:color w:val="000000"/>
      <w:sz w:val="22"/>
      <w:u w:val="none"/>
    </w:rPr>
  </w:style>
  <w:style w:type="paragraph" w:customStyle="1" w:styleId="caabaaaaaababaaaaaaabaaaabaabaaaabaaaaaabaaaabaaaabaaaabaaabaaabaaaaaabaabaaaaaabaaaa">
    <w:name w:val="caabaaaaaababaaaaaaabaaaabaabaaaabaaaaaabaaaabaaaabaaaabaaabaaabaaaaaabaabaaaaaabaaaa"/>
    <w:rPr>
      <w:rFonts w:ascii="Times New Roman" w:hAnsi="Times New Roman"/>
      <w:b/>
      <w:i w:val="0"/>
      <w:color w:val="000000"/>
      <w:sz w:val="22"/>
      <w:u w:val="none"/>
    </w:rPr>
  </w:style>
  <w:style w:type="paragraph" w:customStyle="1" w:styleId="caabaaaaaababaaaaaaabaaaabaabaaaabaaaaaabaaaabaaaabaaaabaaabaaabaaaaaabaabaaaaaabaaaab">
    <w:name w:val="caabaaaaaababaaaaaaabaaaabaabaaaabaaaaaabaaaabaaaabaaaabaaabaaabaaaaaabaabaaaaaabaaaab"/>
    <w:rPr>
      <w:rFonts w:ascii="Times New Roman" w:hAnsi="Times New Roman"/>
      <w:b w:val="0"/>
      <w:i w:val="0"/>
      <w:color w:val="000000"/>
      <w:sz w:val="22"/>
      <w:u w:val="none"/>
    </w:rPr>
  </w:style>
  <w:style w:type="paragraph" w:customStyle="1" w:styleId="caabaaaaaababaaaaaaabaaaabaabaaaabaaaaaabaaaabaaaabaaaabaaabaaabaaaaaabaabaaaaaabaaaaba">
    <w:name w:val="caabaaaaaababaaaaaaabaaaabaabaaaabaaaaaabaaaabaaaabaaaabaaabaaabaaaaaabaabaaaaaabaaaaba"/>
    <w:rPr>
      <w:rFonts w:ascii="Times New Roman" w:hAnsi="Times New Roman"/>
      <w:b w:val="0"/>
      <w:i w:val="0"/>
      <w:color w:val="000000"/>
      <w:sz w:val="22"/>
      <w:u w:val="none"/>
    </w:rPr>
  </w:style>
  <w:style w:type="paragraph" w:customStyle="1" w:styleId="caabaaaaaababaaaaaaabaaaabaabaaaabaaaaaabaaaabaaaabaaaabaaabaaabaaaaaabaabaaaaaabaaaabaa">
    <w:name w:val="caabaaaaaababaaaaaaabaaaabaabaaaabaaaaaabaaaabaaaabaaaabaaabaaabaaaaaabaabaaaaaabaaaabaa"/>
    <w:rPr>
      <w:rFonts w:ascii="Times New Roman" w:hAnsi="Times New Roman"/>
      <w:b/>
      <w:i w:val="0"/>
      <w:color w:val="000000"/>
      <w:sz w:val="22"/>
      <w:u w:val="none"/>
    </w:rPr>
  </w:style>
  <w:style w:type="paragraph" w:customStyle="1" w:styleId="caabaaaaaababaaaaaaabaaaabaabaaaabaaaaaabaaaabaaaabaaaabaaabaaabaaaaaabaabaaaaaabaaaabaab">
    <w:name w:val="caabaaaaaababaaaaaaabaaaabaabaaaabaaaaaabaaaabaaaabaaaabaaabaaabaaaaaabaabaaaaaabaaaabaab"/>
    <w:rPr>
      <w:rFonts w:ascii="Times New Roman" w:hAnsi="Times New Roman"/>
      <w:b w:val="0"/>
      <w:i w:val="0"/>
      <w:color w:val="000000"/>
      <w:sz w:val="22"/>
      <w:u w:val="none"/>
    </w:rPr>
  </w:style>
  <w:style w:type="paragraph" w:customStyle="1" w:styleId="caabaaaaaababaaaaaaabaaaabaabaaaabaaaaaabaaaabaaaabaaaabaaabaaabaaaaaabaabaaaaaabaaaabaaba">
    <w:name w:val="caabaaaaaababaaaaaaabaaaabaabaaaabaaaaaabaaaabaaaabaaaabaaabaaabaaaaaabaabaaaaaabaaaabaaba"/>
    <w:rPr>
      <w:rFonts w:ascii="Times New Roman" w:hAnsi="Times New Roman"/>
      <w:b w:val="0"/>
      <w:i w:val="0"/>
      <w:color w:val="000000"/>
      <w:sz w:val="22"/>
      <w:u w:val="none"/>
    </w:rPr>
  </w:style>
  <w:style w:type="paragraph" w:customStyle="1" w:styleId="caabaaaaaababaaaaaaabaaaabaabaaaabaaaaaabaaaabaaaabaaaabaaabaaabaaaaaabaabaaaaaabaaaabaabaa">
    <w:name w:val="caabaaaaaababaaaaaaabaaaabaabaaaabaaaaaabaaaabaaaabaaaabaaabaaabaaaaaabaabaaaaaabaaaabaabaa"/>
    <w:rPr>
      <w:rFonts w:ascii="Times New Roman" w:hAnsi="Times New Roman"/>
      <w:b w:val="0"/>
      <w:i w:val="0"/>
      <w:color w:val="000000"/>
      <w:sz w:val="22"/>
      <w:u w:val="none"/>
    </w:rPr>
  </w:style>
  <w:style w:type="paragraph" w:customStyle="1" w:styleId="caabaaaaaababaaaaaaabaaaabaabaaaabaaaaaabaaaabaaaabaaaabaaabaaabaaaaaabaabaaaaaabaaaabaabaaa">
    <w:name w:val="caabaaaaaababaaaaaaabaaaabaabaaaabaaaaaabaaaabaaaabaaaabaaabaaabaaaaaabaabaaaaaabaaaabaabaaa"/>
    <w:rPr>
      <w:rFonts w:ascii="Times New Roman" w:hAnsi="Times New Roman"/>
      <w:b/>
      <w:i w:val="0"/>
      <w:color w:val="000000"/>
      <w:sz w:val="22"/>
      <w:u w:val="none"/>
    </w:rPr>
  </w:style>
  <w:style w:type="paragraph" w:customStyle="1" w:styleId="caabaaaaaababaaaaaaabaaaabaabaaaabaaaaaabaaaabaaaabaaaabaaabaaabaaaaaabaabaaaaaabaaaabaabaaab">
    <w:name w:val="caabaaaaaababaaaaaaabaaaabaabaaaabaaaaaabaaaabaaaabaaaabaaabaaabaaaaaabaabaaaaaabaaaabaabaaab"/>
    <w:rPr>
      <w:rFonts w:ascii="Times New Roman" w:hAnsi="Times New Roman"/>
      <w:b w:val="0"/>
      <w:i w:val="0"/>
      <w:color w:val="000000"/>
      <w:sz w:val="22"/>
      <w:u w:val="none"/>
    </w:rPr>
  </w:style>
  <w:style w:type="paragraph" w:customStyle="1" w:styleId="caabaaaaaababaaaaaaabaaaabaabaaaabaaaaaabaaaabaaaabaaaabaaabaaabaaaaaabaabaaaaaabaaaabaabaaaba">
    <w:name w:val="caabaaaaaababaaaaaaabaaaabaabaaaabaaaaaabaaaabaaaabaaaabaaabaaabaaaaaabaabaaaaaabaaaabaabaaaba"/>
    <w:rPr>
      <w:rFonts w:ascii="Times New Roman" w:hAnsi="Times New Roman"/>
      <w:b w:val="0"/>
      <w:i w:val="0"/>
      <w:color w:val="000000"/>
      <w:sz w:val="22"/>
      <w:u w:val="none"/>
    </w:rPr>
  </w:style>
  <w:style w:type="paragraph" w:customStyle="1" w:styleId="caabaaaaaababaaaaaaabaaaabaabaaaabaaaaaabaaaabaaaabaaaabaaabaaabaaaaaabaabaaaaaabaaaabaabaaabaa">
    <w:name w:val="caabaaaaaababaaaaaaabaaaabaabaaaabaaaaaabaaaabaaaabaaaabaaabaaabaaaaaabaabaaaaaabaaaabaabaaabaa"/>
    <w:rPr>
      <w:rFonts w:ascii="Times New Roman" w:hAnsi="Times New Roman"/>
      <w:b w:val="0"/>
      <w:i w:val="0"/>
      <w:color w:val="000000"/>
      <w:sz w:val="22"/>
      <w:u w:val="none"/>
    </w:rPr>
  </w:style>
  <w:style w:type="paragraph" w:customStyle="1" w:styleId="caabaaaaaababaaaaaaabaaaabaabaaaabaaaaaabaaaabaaaabaaaabaaabaaabaaaaaabaabaaaaaabaaaabaabaaabaaa">
    <w:name w:val="caabaaaaaababaaaaaaabaaaabaabaaaabaaaaaabaaaabaaaabaaaabaaabaaabaaaaaabaabaaaaaabaaaabaabaaabaaa"/>
    <w:rPr>
      <w:rFonts w:ascii="Times New Roman" w:hAnsi="Times New Roman"/>
      <w:b w:val="0"/>
      <w:i w:val="0"/>
      <w:color w:val="000000"/>
      <w:sz w:val="22"/>
      <w:u w:val="none"/>
    </w:rPr>
  </w:style>
  <w:style w:type="paragraph" w:customStyle="1" w:styleId="caabaaaaaababaaaaaaabaaaabaabaaaabaaaaaabaaaabaaaabaaaabaaabaaabaaaaaabaabaaaaaabaaaabaabaaabaaaa">
    <w:name w:val="caabaaaaaababaaaaaaabaaaabaabaaaabaaaaaabaaaabaaaabaaaabaaabaaabaaaaaabaabaaaaaabaaaabaabaaabaaaa"/>
    <w:rPr>
      <w:rFonts w:ascii="Times New Roman" w:hAnsi="Times New Roman"/>
      <w:b w:val="0"/>
      <w:i w:val="0"/>
      <w:color w:val="000000"/>
      <w:sz w:val="22"/>
      <w:u w:val="none"/>
    </w:rPr>
  </w:style>
  <w:style w:type="paragraph" w:customStyle="1" w:styleId="caabaaaaaababaaaaaaabaaaabaabaaaabaaaaaabaaaabaaaabaaaabaaabaaabaaaaaabaabaaaaaabaaaabaabaaabaaaaa">
    <w:name w:val="caabaaaaaababaaaaaaabaaaabaabaaaabaaaaaabaaaabaaaabaaaabaaabaaabaaaaaabaabaaaaaabaaaabaabaaabaaaaa"/>
    <w:rPr>
      <w:rFonts w:ascii="Times New Roman" w:hAnsi="Times New Roman"/>
      <w:b w:val="0"/>
      <w:i w:val="0"/>
      <w:color w:val="000000"/>
      <w:sz w:val="22"/>
      <w:u w:val="none"/>
    </w:rPr>
  </w:style>
  <w:style w:type="paragraph" w:customStyle="1" w:styleId="caabaaaaaababaaaaaaabaaaabaabaaaabaaaaaabaaaabaaaabaaaabaaabaaabaaaaaabaabaaaaaabaaaabaabaaabaaaaaa">
    <w:name w:val="caabaaaaaababaaaaaaabaaaabaabaaaabaaaaaabaaaabaaaabaaaabaaabaaabaaaaaabaabaaaaaabaaaabaabaaabaaaaaa"/>
    <w:rPr>
      <w:rFonts w:ascii="Times New Roman" w:hAnsi="Times New Roman"/>
      <w:b/>
      <w:i w:val="0"/>
      <w:color w:val="000000"/>
      <w:sz w:val="22"/>
      <w:u w:val="none"/>
    </w:rPr>
  </w:style>
  <w:style w:type="paragraph" w:customStyle="1" w:styleId="caabaaaaaababaaaaaaabaaaabaabaaaabaaaaaabaaaabaaaabaaaabaaabaaabaaaaaabaabaaaaaabaaaabaabaaabaaaaaab">
    <w:name w:val="caabaaaaaababaaaaaaabaaaabaabaaaabaaaaaabaaaabaaaabaaaabaaabaaabaaaaaabaabaaaaaabaaaabaabaa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i w:val="0"/>
      <w:color w:val="000000"/>
      <w:sz w:val="22"/>
      <w:u w:val="none"/>
    </w:rPr>
  </w:style>
  <w:style w:type="paragraph" w:customStyle="1" w:styleId="daaabaaaabaab">
    <w:name w:val="daaabaaaabaab"/>
    <w:rPr>
      <w:rFonts w:ascii="Times New Roman" w:hAnsi="Times New Roman"/>
      <w:b w:val="0"/>
      <w:i w:val="0"/>
      <w:color w:val="000000"/>
      <w:sz w:val="22"/>
      <w:u w:val="none"/>
    </w:rPr>
  </w:style>
  <w:style w:type="paragraph" w:customStyle="1" w:styleId="daaabaaaabaaba">
    <w:name w:val="daaabaaaabaaba"/>
    <w:rPr>
      <w:rFonts w:ascii="Times New Roman" w:hAnsi="Times New Roman"/>
      <w:b w:val="0"/>
      <w:i w:val="0"/>
      <w:color w:val="000000"/>
      <w:sz w:val="22"/>
      <w:u w:val="none"/>
    </w:rPr>
  </w:style>
  <w:style w:type="paragraph" w:customStyle="1" w:styleId="daaabaaaabaabaa">
    <w:name w:val="daaabaaaabaabaa"/>
    <w:rPr>
      <w:rFonts w:ascii="Times New Roman" w:hAnsi="Times New Roman"/>
      <w:b w:val="0"/>
      <w:i w:val="0"/>
      <w:color w:val="000000"/>
      <w:sz w:val="22"/>
      <w:u w:val="none"/>
    </w:rPr>
  </w:style>
  <w:style w:type="paragraph" w:customStyle="1" w:styleId="daaabaaaabaabaaa">
    <w:name w:val="daaabaaaabaabaaa"/>
    <w:rPr>
      <w:rFonts w:ascii="Times New Roman" w:hAnsi="Times New Roman"/>
      <w:b w:val="0"/>
      <w:i w:val="0"/>
      <w:color w:val="000000"/>
      <w:sz w:val="22"/>
      <w:u w:val="none"/>
    </w:rPr>
  </w:style>
  <w:style w:type="paragraph" w:customStyle="1" w:styleId="daaabaaaabaabaaaa">
    <w:name w:val="daaabaaaabaabaaaa"/>
    <w:rPr>
      <w:rFonts w:ascii="Times New Roman" w:hAnsi="Times New Roman"/>
      <w:b w:val="0"/>
      <w:i w:val="0"/>
      <w:color w:val="000000"/>
      <w:sz w:val="22"/>
      <w:u w:val="none"/>
    </w:rPr>
  </w:style>
  <w:style w:type="paragraph" w:customStyle="1" w:styleId="daaabaaaabaabaaaaa">
    <w:name w:val="daaabaaaabaabaaaaa"/>
    <w:rPr>
      <w:rFonts w:ascii="Times New Roman" w:hAnsi="Times New Roman"/>
      <w:b/>
      <w:i w:val="0"/>
      <w:color w:val="000000"/>
      <w:sz w:val="22"/>
      <w:u w:val="none"/>
    </w:rPr>
  </w:style>
  <w:style w:type="paragraph" w:customStyle="1" w:styleId="daaabaaaabaabaaaaab">
    <w:name w:val="daaabaaaabaabaaaaab"/>
    <w:rPr>
      <w:rFonts w:ascii="Times New Roman" w:hAnsi="Times New Roman"/>
      <w:b w:val="0"/>
      <w:i w:val="0"/>
      <w:color w:val="000000"/>
      <w:sz w:val="22"/>
      <w:u w:val="none"/>
    </w:rPr>
  </w:style>
  <w:style w:type="paragraph" w:customStyle="1" w:styleId="daaabaaaabaabaaaaaba">
    <w:name w:val="daaabaaaabaabaaaaaba"/>
    <w:rPr>
      <w:rFonts w:ascii="Times New Roman" w:hAnsi="Times New Roman"/>
      <w:b w:val="0"/>
      <w:i w:val="0"/>
      <w:color w:val="000000"/>
      <w:sz w:val="22"/>
      <w:u w:val="none"/>
    </w:rPr>
  </w:style>
  <w:style w:type="paragraph" w:customStyle="1" w:styleId="daaabaaaabaabaaaaabaa">
    <w:name w:val="daaabaaaabaabaaaaabaa"/>
    <w:rPr>
      <w:rFonts w:ascii="Times New Roman" w:hAnsi="Times New Roman"/>
      <w:b w:val="0"/>
      <w:i w:val="0"/>
      <w:color w:val="000000"/>
      <w:sz w:val="22"/>
      <w:u w:val="none"/>
    </w:rPr>
  </w:style>
  <w:style w:type="paragraph" w:customStyle="1" w:styleId="daaabaaaabaabaaaaabaaa">
    <w:name w:val="daaabaaaabaabaaaaabaaa"/>
    <w:rPr>
      <w:rFonts w:ascii="Times New Roman" w:hAnsi="Times New Roman"/>
      <w:b w:val="0"/>
      <w:i w:val="0"/>
      <w:color w:val="000000"/>
      <w:sz w:val="22"/>
      <w:u w:val="none"/>
    </w:rPr>
  </w:style>
  <w:style w:type="paragraph" w:customStyle="1" w:styleId="daaabaaaabaabaaaaabaaaa">
    <w:name w:val="daaabaaaabaabaaaaabaaaa"/>
    <w:rPr>
      <w:rFonts w:ascii="Times New Roman" w:hAnsi="Times New Roman"/>
      <w:b w:val="0"/>
      <w:i w:val="0"/>
      <w:color w:val="000000"/>
      <w:sz w:val="22"/>
      <w:u w:val="none"/>
    </w:rPr>
  </w:style>
  <w:style w:type="paragraph" w:customStyle="1" w:styleId="daaabaaaabaabaaaaabaaaaa">
    <w:name w:val="daaabaaaabaabaaaaabaaaaa"/>
    <w:rPr>
      <w:rFonts w:ascii="Times New Roman" w:hAnsi="Times New Roman"/>
      <w:b w:val="0"/>
      <w:i w:val="0"/>
      <w:color w:val="000000"/>
      <w:sz w:val="22"/>
      <w:u w:val="none"/>
    </w:rPr>
  </w:style>
  <w:style w:type="paragraph" w:customStyle="1" w:styleId="daaabaaaabaabaaaaabaaaaaa">
    <w:name w:val="daaabaaaabaabaaaaabaaaaaa"/>
    <w:rPr>
      <w:rFonts w:ascii="Times New Roman" w:hAnsi="Times New Roman"/>
      <w:b/>
      <w:i w:val="0"/>
      <w:color w:val="000000"/>
      <w:sz w:val="22"/>
      <w:u w:val="none"/>
    </w:rPr>
  </w:style>
  <w:style w:type="paragraph" w:customStyle="1" w:styleId="daaabaaaabaabaaaaabaaaaaab">
    <w:name w:val="daaabaaaabaabaaaaabaaaaaab"/>
    <w:rPr>
      <w:rFonts w:ascii="Times New Roman" w:hAnsi="Times New Roman"/>
      <w:b w:val="0"/>
      <w:i w:val="0"/>
      <w:color w:val="000000"/>
      <w:sz w:val="22"/>
      <w:u w:val="none"/>
    </w:rPr>
  </w:style>
  <w:style w:type="paragraph" w:customStyle="1" w:styleId="daaabaaaabaabaaaaabaaaaaaba">
    <w:name w:val="daaabaaaabaabaaaaabaaaaaaba"/>
    <w:rPr>
      <w:rFonts w:ascii="Times New Roman" w:hAnsi="Times New Roman"/>
      <w:b w:val="0"/>
      <w:i w:val="0"/>
      <w:color w:val="000000"/>
      <w:sz w:val="22"/>
      <w:u w:val="none"/>
    </w:rPr>
  </w:style>
  <w:style w:type="paragraph" w:customStyle="1" w:styleId="daaabaaaabaabaaaaabaaaaaabaa">
    <w:name w:val="daaabaaaabaabaaaaabaaaaaabaa"/>
    <w:rPr>
      <w:rFonts w:ascii="Times New Roman" w:hAnsi="Times New Roman"/>
      <w:b/>
      <w:i w:val="0"/>
      <w:color w:val="000000"/>
      <w:sz w:val="22"/>
      <w:u w:val="none"/>
    </w:rPr>
  </w:style>
  <w:style w:type="paragraph" w:customStyle="1" w:styleId="daaabaaaabaabaaaaabaaaaaabaab">
    <w:name w:val="daaabaaaabaabaaaaabaaaaaabaab"/>
    <w:rPr>
      <w:rFonts w:ascii="Times New Roman" w:hAnsi="Times New Roman"/>
      <w:b w:val="0"/>
      <w:i w:val="0"/>
      <w:color w:val="000000"/>
      <w:sz w:val="22"/>
      <w:u w:val="none"/>
    </w:rPr>
  </w:style>
  <w:style w:type="paragraph" w:customStyle="1" w:styleId="daaabaaaabaabaaaaabaaaaaabaaba">
    <w:name w:val="daaabaaaabaabaaaaabaaaaaabaaba"/>
    <w:rPr>
      <w:rFonts w:ascii="Times New Roman" w:hAnsi="Times New Roman"/>
      <w:b w:val="0"/>
      <w:i w:val="0"/>
      <w:color w:val="000000"/>
      <w:sz w:val="22"/>
      <w:u w:val="none"/>
    </w:rPr>
  </w:style>
  <w:style w:type="paragraph" w:customStyle="1" w:styleId="daaabaaaabaabaaaaabaaaaaabaabaa">
    <w:name w:val="daaabaaaabaabaaaaabaaaaaabaabaa"/>
    <w:rPr>
      <w:rFonts w:ascii="Times New Roman" w:hAnsi="Times New Roman"/>
      <w:b w:val="0"/>
      <w:i w:val="0"/>
      <w:color w:val="000000"/>
      <w:sz w:val="22"/>
      <w:u w:val="none"/>
    </w:rPr>
  </w:style>
  <w:style w:type="paragraph" w:customStyle="1" w:styleId="daaabaaaabaabaaaaabaaaaaabaabaaa">
    <w:name w:val="daaabaaaabaabaaaaabaaaaaabaabaaa"/>
    <w:rPr>
      <w:rFonts w:ascii="Times New Roman" w:hAnsi="Times New Roman"/>
      <w:b w:val="0"/>
      <w:i w:val="0"/>
      <w:color w:val="000000"/>
      <w:sz w:val="22"/>
      <w:u w:val="none"/>
    </w:rPr>
  </w:style>
  <w:style w:type="paragraph" w:customStyle="1" w:styleId="daaabaaaabaabaaaaabaaaaaabaabaaaa">
    <w:name w:val="daaabaaaabaabaaaaabaaaaaabaabaaaa"/>
    <w:rPr>
      <w:rFonts w:ascii="Times New Roman" w:hAnsi="Times New Roman"/>
      <w:b w:val="0"/>
      <w:i w:val="0"/>
      <w:color w:val="000000"/>
      <w:sz w:val="22"/>
      <w:u w:val="none"/>
    </w:rPr>
  </w:style>
  <w:style w:type="paragraph" w:customStyle="1" w:styleId="daaabaaaabaabaaaaabaaaaaabaabaaaaa">
    <w:name w:val="daaabaaaabaabaaaaabaaaaaabaabaaaaa"/>
    <w:rPr>
      <w:rFonts w:ascii="Times New Roman" w:hAnsi="Times New Roman"/>
      <w:b/>
      <w:i w:val="0"/>
      <w:color w:val="000000"/>
      <w:sz w:val="22"/>
      <w:u w:val="none"/>
    </w:rPr>
  </w:style>
  <w:style w:type="paragraph" w:customStyle="1" w:styleId="daaabaaaabaabaaaaabaaaaaabaabaaaaab">
    <w:name w:val="daaabaaaabaabaaaaabaaaaaabaabaaaaab"/>
    <w:rPr>
      <w:rFonts w:ascii="Times New Roman" w:hAnsi="Times New Roman"/>
      <w:b w:val="0"/>
      <w:i w:val="0"/>
      <w:color w:val="000000"/>
      <w:sz w:val="22"/>
      <w:u w:val="none"/>
    </w:rPr>
  </w:style>
  <w:style w:type="paragraph" w:customStyle="1" w:styleId="daaabaaaabaabaaaaabaaaaaabaabaaaaaba">
    <w:name w:val="daaabaaaabaabaaaaabaaaaaabaabaaaaaba"/>
    <w:rPr>
      <w:rFonts w:ascii="Times New Roman" w:hAnsi="Times New Roman"/>
      <w:b w:val="0"/>
      <w:i w:val="0"/>
      <w:color w:val="000000"/>
      <w:sz w:val="22"/>
      <w:u w:val="none"/>
    </w:rPr>
  </w:style>
  <w:style w:type="paragraph" w:customStyle="1" w:styleId="daaabaaaabaabaaaaabaaaaaabaabaaaaabaa">
    <w:name w:val="daaabaaaabaabaaaaabaaaaaabaabaaaaabaa"/>
    <w:rPr>
      <w:rFonts w:ascii="Times New Roman" w:hAnsi="Times New Roman"/>
      <w:b w:val="0"/>
      <w:i w:val="0"/>
      <w:color w:val="000000"/>
      <w:sz w:val="22"/>
      <w:u w:val="none"/>
    </w:rPr>
  </w:style>
  <w:style w:type="paragraph" w:customStyle="1" w:styleId="daaabaaaabaabaaaaabaaaaaabaabaaaaabaaa">
    <w:name w:val="daaabaaaabaabaaaaabaaaaaabaabaaaaabaaa"/>
    <w:rPr>
      <w:rFonts w:ascii="Times New Roman" w:hAnsi="Times New Roman"/>
      <w:b w:val="0"/>
      <w:i w:val="0"/>
      <w:color w:val="000000"/>
      <w:sz w:val="22"/>
      <w:u w:val="none"/>
    </w:rPr>
  </w:style>
  <w:style w:type="paragraph" w:customStyle="1" w:styleId="daaabaaaabaabaaaaabaaaaaabaabaaaaabaaaa">
    <w:name w:val="daaabaaaabaabaaaaabaaaaaabaabaaaaabaaaa"/>
    <w:rPr>
      <w:rFonts w:ascii="Times New Roman" w:hAnsi="Times New Roman"/>
      <w:b/>
      <w:i w:val="0"/>
      <w:color w:val="000000"/>
      <w:sz w:val="22"/>
      <w:u w:val="none"/>
    </w:rPr>
  </w:style>
  <w:style w:type="paragraph" w:customStyle="1" w:styleId="daaabaaaabaabaaaaabaaaaaabaabaaaaabaaaab">
    <w:name w:val="daaabaaaabaabaaaaabaaaaaabaabaaaaabaaaab"/>
    <w:rPr>
      <w:rFonts w:ascii="Times New Roman" w:hAnsi="Times New Roman"/>
      <w:b w:val="0"/>
      <w:i w:val="0"/>
      <w:color w:val="000000"/>
      <w:sz w:val="22"/>
      <w:u w:val="none"/>
    </w:rPr>
  </w:style>
  <w:style w:type="paragraph" w:customStyle="1" w:styleId="daaabaaaabaabaaaaabaaaaaabaabaaaaabaaaaba">
    <w:name w:val="daaabaaaabaabaaaaabaaaaaabaabaaaaabaaaaba"/>
    <w:rPr>
      <w:rFonts w:ascii="Times New Roman" w:hAnsi="Times New Roman"/>
      <w:b w:val="0"/>
      <w:i w:val="0"/>
      <w:color w:val="000000"/>
      <w:sz w:val="22"/>
      <w:u w:val="none"/>
    </w:rPr>
  </w:style>
  <w:style w:type="paragraph" w:customStyle="1" w:styleId="daaabaaaabaabaaaaabaaaaaabaabaaaaabaaaabaa">
    <w:name w:val="daaabaaaabaabaaaaabaaaaaabaabaaaaabaaaabaa"/>
    <w:rPr>
      <w:rFonts w:ascii="Times New Roman" w:hAnsi="Times New Roman"/>
      <w:b w:val="0"/>
      <w:i w:val="0"/>
      <w:color w:val="000000"/>
      <w:sz w:val="22"/>
      <w:u w:val="none"/>
    </w:rPr>
  </w:style>
  <w:style w:type="paragraph" w:customStyle="1" w:styleId="daaabaaaabaabaaaaabaaaaaabaabaaaaabaaaabaaa">
    <w:name w:val="daaabaaaabaabaaaaabaaaaaabaabaaaaabaaaabaaa"/>
    <w:rPr>
      <w:rFonts w:ascii="Times New Roman" w:hAnsi="Times New Roman"/>
      <w:b w:val="0"/>
      <w:i w:val="0"/>
      <w:color w:val="000000"/>
      <w:sz w:val="22"/>
      <w:u w:val="none"/>
    </w:rPr>
  </w:style>
  <w:style w:type="paragraph" w:customStyle="1" w:styleId="daaabaaaabaabaaaaabaaaaaabaabaaaaabaaaabaaaa">
    <w:name w:val="daaabaaaabaabaaaaabaaaaaabaabaaaaabaaaabaaaa"/>
    <w:rPr>
      <w:rFonts w:ascii="Times New Roman" w:hAnsi="Times New Roman"/>
      <w:b/>
      <w:i w:val="0"/>
      <w:color w:val="000000"/>
      <w:sz w:val="22"/>
      <w:u w:val="none"/>
    </w:rPr>
  </w:style>
  <w:style w:type="paragraph" w:customStyle="1" w:styleId="daaabaaaabaabaaaaabaaaaaabaabaaaaabaaaabaaaab">
    <w:name w:val="daaabaaaabaabaaaaabaaaaaabaabaaaaab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