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For calculating the permissible stress  is the emprical formula, known as</w:t>
      </w:r>
    </w:p>
    <w:p>
      <w:pPr>
        <w:pStyle w:val="aa"/>
        <w:keepNext w:val="0"/>
        <w:keepLines w:val="0"/>
        <w:pageBreakBefore w:val="0"/>
        <w:widowControl/>
        <w:spacing w:before="0" w:after="160"/>
        <w:jc w:val="left"/>
      </w:pPr>
      <w:r>
        <w:t xml:space="preserve">    a. Straight line formula</w:t>
      </w:r>
    </w:p>
    <w:p>
      <w:pPr>
        <w:pStyle w:val="aaa"/>
        <w:keepNext w:val="0"/>
        <w:keepLines w:val="0"/>
        <w:pageBreakBefore w:val="0"/>
        <w:widowControl/>
        <w:spacing w:before="0" w:after="160"/>
        <w:jc w:val="left"/>
      </w:pPr>
      <w:r>
        <w:t xml:space="preserve">    b. Parabolic formula</w:t>
      </w:r>
    </w:p>
    <w:p>
      <w:pPr>
        <w:pStyle w:val="aaaa"/>
        <w:keepNext w:val="0"/>
        <w:keepLines w:val="0"/>
        <w:pageBreakBefore w:val="0"/>
        <w:widowControl/>
        <w:spacing w:before="0" w:after="160"/>
        <w:jc w:val="left"/>
      </w:pPr>
      <w:r>
        <w:t xml:space="preserve">    c. Perry's formula</w:t>
      </w:r>
    </w:p>
    <w:p>
      <w:pPr>
        <w:pStyle w:val="aaaaa"/>
        <w:keepNext w:val="0"/>
        <w:keepLines w:val="0"/>
        <w:pageBreakBefore w:val="0"/>
        <w:widowControl/>
        <w:spacing w:before="0" w:after="160"/>
        <w:jc w:val="left"/>
      </w:pPr>
      <w:r>
        <w:t xml:space="preserve">    d. Rankine's formula.</w:t>
      </w:r>
    </w:p>
    <w:p>
      <w:pPr>
        <w:pStyle w:val="b"/>
        <w:keepNext w:val="0"/>
        <w:keepLines w:val="0"/>
        <w:pageBreakBefore w:val="0"/>
        <w:widowControl/>
        <w:spacing w:before="0" w:after="160"/>
        <w:jc w:val="left"/>
      </w:pPr>
      <w:r>
        <w:t>2. The locus of reaction of a two hinged semi-circular arch, is</w:t>
      </w:r>
    </w:p>
    <w:p>
      <w:pPr>
        <w:pStyle w:val="ba"/>
        <w:keepNext w:val="0"/>
        <w:keepLines w:val="0"/>
        <w:pageBreakBefore w:val="0"/>
        <w:widowControl/>
        <w:spacing w:before="0" w:after="160"/>
        <w:jc w:val="left"/>
      </w:pPr>
      <w:r>
        <w:t xml:space="preserve">    a. straight line</w:t>
      </w:r>
    </w:p>
    <w:p>
      <w:pPr>
        <w:pStyle w:val="bab"/>
        <w:keepNext w:val="0"/>
        <w:keepLines w:val="0"/>
        <w:pageBreakBefore w:val="0"/>
        <w:widowControl/>
        <w:spacing w:before="0" w:after="160"/>
        <w:jc w:val="left"/>
      </w:pPr>
      <w:r>
        <w:t xml:space="preserve">    b. parabola</w:t>
      </w:r>
    </w:p>
    <w:p>
      <w:pPr>
        <w:pStyle w:val="baba"/>
        <w:keepNext w:val="0"/>
        <w:keepLines w:val="0"/>
        <w:pageBreakBefore w:val="0"/>
        <w:widowControl/>
        <w:spacing w:before="0" w:after="160"/>
        <w:jc w:val="left"/>
      </w:pPr>
      <w:r>
        <w:t xml:space="preserve">    c. circle</w:t>
      </w:r>
    </w:p>
    <w:p>
      <w:pPr>
        <w:pStyle w:val="babaa"/>
        <w:keepNext w:val="0"/>
        <w:keepLines w:val="0"/>
        <w:pageBreakBefore w:val="0"/>
        <w:widowControl/>
        <w:spacing w:before="0" w:after="160"/>
        <w:jc w:val="left"/>
      </w:pPr>
      <w:r>
        <w:t xml:space="preserve">    d. hyperbola.</w:t>
      </w:r>
    </w:p>
    <w:p>
      <w:pPr>
        <w:pStyle w:val="babaaa"/>
        <w:keepNext w:val="0"/>
        <w:keepLines w:val="0"/>
        <w:pageBreakBefore w:val="0"/>
        <w:widowControl/>
        <w:spacing w:before="0" w:after="160"/>
        <w:jc w:val="left"/>
      </w:pPr>
      <w:r>
        <w:t>3. Pick up the incorrect statement from the following : The torsional resistance of a shaft is directly proportional to</w:t>
      </w:r>
    </w:p>
    <w:p>
      <w:pPr>
        <w:pStyle w:val="babaaaa"/>
        <w:keepNext w:val="0"/>
        <w:keepLines w:val="0"/>
        <w:pageBreakBefore w:val="0"/>
        <w:widowControl/>
        <w:spacing w:before="0" w:after="160"/>
        <w:jc w:val="left"/>
      </w:pPr>
      <w:r>
        <w:t xml:space="preserve">    a. modulus of rigidity</w:t>
      </w:r>
    </w:p>
    <w:p>
      <w:pPr>
        <w:pStyle w:val="babaaaaa"/>
        <w:keepNext w:val="0"/>
        <w:keepLines w:val="0"/>
        <w:pageBreakBefore w:val="0"/>
        <w:widowControl/>
        <w:spacing w:before="0" w:after="160"/>
        <w:jc w:val="left"/>
      </w:pPr>
      <w:r>
        <w:t xml:space="preserve">    b. angle of twist</w:t>
      </w:r>
    </w:p>
    <w:p>
      <w:pPr>
        <w:pStyle w:val="babaaaaaa"/>
        <w:keepNext w:val="0"/>
        <w:keepLines w:val="0"/>
        <w:pageBreakBefore w:val="0"/>
        <w:widowControl/>
        <w:spacing w:before="0" w:after="160"/>
        <w:jc w:val="left"/>
      </w:pPr>
      <w:r>
        <w:t xml:space="preserve">    c. reciprocal of the length of the shaft</w:t>
      </w:r>
    </w:p>
    <w:p>
      <w:pPr>
        <w:pStyle w:val="babaaaaaaa"/>
        <w:keepNext w:val="0"/>
        <w:keepLines w:val="0"/>
        <w:pageBreakBefore w:val="0"/>
        <w:widowControl/>
        <w:spacing w:before="0" w:after="160"/>
        <w:jc w:val="left"/>
      </w:pPr>
      <w:r>
        <w:t xml:space="preserve">    d. moment of inertia of the shaft section.</w:t>
      </w:r>
    </w:p>
    <w:p>
      <w:pPr>
        <w:pStyle w:val="babaaaaaaab"/>
        <w:keepNext w:val="0"/>
        <w:keepLines w:val="0"/>
        <w:pageBreakBefore w:val="0"/>
        <w:widowControl/>
        <w:spacing w:before="0" w:after="160"/>
        <w:jc w:val="left"/>
      </w:pPr>
      <w:r>
        <w:t>4. In a beam, the neutral plane</w:t>
      </w:r>
    </w:p>
    <w:p>
      <w:pPr>
        <w:pStyle w:val="babaaaaaaaba"/>
        <w:keepNext w:val="0"/>
        <w:keepLines w:val="0"/>
        <w:pageBreakBefore w:val="0"/>
        <w:widowControl/>
        <w:spacing w:before="0" w:after="160"/>
        <w:jc w:val="left"/>
      </w:pPr>
      <w:r>
        <w:t xml:space="preserve">    a. may be its centre</w:t>
      </w:r>
    </w:p>
    <w:p>
      <w:pPr>
        <w:pStyle w:val="babaaaaaaabaa"/>
        <w:keepNext w:val="0"/>
        <w:keepLines w:val="0"/>
        <w:pageBreakBefore w:val="0"/>
        <w:widowControl/>
        <w:spacing w:before="0" w:after="160"/>
        <w:jc w:val="left"/>
      </w:pPr>
      <w:r>
        <w:t xml:space="preserve">    b. passes through the C.G. of the area of cross-section</w:t>
      </w:r>
    </w:p>
    <w:p>
      <w:pPr>
        <w:pStyle w:val="babaaaaaaabaaa"/>
        <w:keepNext w:val="0"/>
        <w:keepLines w:val="0"/>
        <w:pageBreakBefore w:val="0"/>
        <w:widowControl/>
        <w:spacing w:before="0" w:after="160"/>
        <w:jc w:val="left"/>
      </w:pPr>
      <w:r>
        <w:t xml:space="preserve">    c. does not change during deformation</w:t>
      </w:r>
    </w:p>
    <w:p>
      <w:pPr>
        <w:pStyle w:val="babaaaaaaabaaab"/>
        <w:keepNext w:val="0"/>
        <w:keepLines w:val="0"/>
        <w:pageBreakBefore w:val="0"/>
        <w:widowControl/>
        <w:spacing w:before="0" w:after="160"/>
        <w:jc w:val="left"/>
      </w:pPr>
      <w:r>
        <w:t xml:space="preserve">    d. none of these.</w:t>
      </w:r>
    </w:p>
    <w:p>
      <w:pPr>
        <w:pStyle w:val="babaaaaaaabaaaba"/>
        <w:keepNext w:val="0"/>
        <w:keepLines w:val="0"/>
        <w:pageBreakBefore w:val="0"/>
        <w:widowControl/>
        <w:spacing w:before="0" w:after="160"/>
        <w:jc w:val="left"/>
      </w:pPr>
      <w:r>
        <w:t>5. A beam of length L supported on two intermediate rollers carries a uniformly distributed load on its entire length. If sagging B.M. and hogging B.M. of the beam are equal, the length of each overhang, is</w:t>
      </w:r>
    </w:p>
    <w:p>
      <w:pPr>
        <w:pStyle w:val="babaaaaaaabaaabaa"/>
        <w:keepNext w:val="0"/>
        <w:keepLines w:val="0"/>
        <w:pageBreakBefore w:val="0"/>
        <w:widowControl/>
        <w:spacing w:before="0" w:after="160"/>
        <w:jc w:val="left"/>
      </w:pPr>
      <w:r>
        <w:t xml:space="preserve">    a. 0.207 L</w:t>
      </w:r>
    </w:p>
    <w:p>
      <w:pPr>
        <w:pStyle w:val="babaaaaaaabaaabaab"/>
        <w:keepNext w:val="0"/>
        <w:keepLines w:val="0"/>
        <w:pageBreakBefore w:val="0"/>
        <w:widowControl/>
        <w:spacing w:before="0" w:after="160"/>
        <w:jc w:val="left"/>
      </w:pPr>
      <w:r>
        <w:t xml:space="preserve">    b. 0.307 L</w:t>
      </w:r>
    </w:p>
    <w:p>
      <w:pPr>
        <w:pStyle w:val="babaaaaaaabaaabaaba"/>
        <w:keepNext w:val="0"/>
        <w:keepLines w:val="0"/>
        <w:pageBreakBefore w:val="0"/>
        <w:widowControl/>
        <w:spacing w:before="0" w:after="160"/>
        <w:jc w:val="left"/>
      </w:pPr>
      <w:r>
        <w:t xml:space="preserve">    c. 0.407 L</w:t>
      </w:r>
    </w:p>
    <w:p>
      <w:pPr>
        <w:pStyle w:val="babaaaaaaabaaabaabaa"/>
        <w:keepNext w:val="0"/>
        <w:keepLines w:val="0"/>
        <w:pageBreakBefore w:val="0"/>
        <w:widowControl/>
        <w:spacing w:before="0" w:after="160"/>
        <w:jc w:val="left"/>
      </w:pPr>
      <w:r>
        <w:t xml:space="preserve">    d. 0.5 L.</w:t>
      </w:r>
    </w:p>
    <w:p>
      <w:pPr>
        <w:pStyle w:val="babaaaaaaabaaabaabaaa"/>
        <w:keepNext w:val="0"/>
        <w:keepLines w:val="0"/>
        <w:pageBreakBefore w:val="0"/>
        <w:widowControl/>
        <w:spacing w:before="0" w:after="160"/>
        <w:jc w:val="left"/>
      </w:pPr>
      <w:r>
        <w:t>6. In case of reduction of levels by the height of instrument method,</w:t>
      </w:r>
    </w:p>
    <w:p>
      <w:pPr>
        <w:pStyle w:val="babaaaaaaabaaabaabaaaa"/>
        <w:keepNext w:val="0"/>
        <w:keepLines w:val="0"/>
        <w:pageBreakBefore w:val="0"/>
        <w:widowControl/>
        <w:spacing w:before="0" w:after="160"/>
        <w:jc w:val="left"/>
      </w:pPr>
      <w:r>
        <w:t xml:space="preserve">    a. ∑ B.S. - ∑ F.S. = difference in R.L.S of the first station and last station</w:t>
      </w:r>
    </w:p>
    <w:p>
      <w:pPr>
        <w:pStyle w:val="babaaaaaaabaaabaabaaaaa"/>
        <w:keepNext w:val="0"/>
        <w:keepLines w:val="0"/>
        <w:pageBreakBefore w:val="0"/>
        <w:widowControl/>
        <w:spacing w:before="0" w:after="160"/>
        <w:jc w:val="left"/>
      </w:pPr>
      <w:r>
        <w:t xml:space="preserve">    b. ∑ (R.L. + I + F.S.) - first R.L = ∑ (H.I. + No. of R.L.s.)</w:t>
      </w:r>
    </w:p>
    <w:p>
      <w:pPr>
        <w:pStyle w:val="babaaaaaaabaaabaabaaaaaa"/>
        <w:keepNext w:val="0"/>
        <w:keepLines w:val="0"/>
        <w:pageBreakBefore w:val="0"/>
        <w:widowControl/>
        <w:spacing w:before="0" w:after="160"/>
        <w:jc w:val="left"/>
      </w:pPr>
      <w:r>
        <w:t xml:space="preserve">    c. both (a) and (b) above</w:t>
      </w:r>
    </w:p>
    <w:p>
      <w:pPr>
        <w:pStyle w:val="babaaaaaaabaaabaabaaaaaaa"/>
        <w:keepNext w:val="0"/>
        <w:keepLines w:val="0"/>
        <w:pageBreakBefore w:val="0"/>
        <w:widowControl/>
        <w:spacing w:before="0" w:after="160"/>
        <w:jc w:val="left"/>
      </w:pPr>
      <w:r>
        <w:t xml:space="preserve">    d. neither (a) nor (b).</w:t>
      </w:r>
    </w:p>
    <w:p>
      <w:pPr>
        <w:pStyle w:val="babaaaaaaabaaabaabaaaaaaab"/>
        <w:keepNext w:val="0"/>
        <w:keepLines w:val="0"/>
        <w:pageBreakBefore w:val="0"/>
        <w:widowControl/>
        <w:spacing w:before="0" w:after="160"/>
        <w:jc w:val="left"/>
      </w:pPr>
      <w:r>
        <w:t>7. Pick up the correct statement from the following :</w:t>
      </w:r>
    </w:p>
    <w:p>
      <w:pPr>
        <w:pStyle w:val="babaaaaaaabaaabaabaaaaaaaba"/>
        <w:keepNext w:val="0"/>
        <w:keepLines w:val="0"/>
        <w:pageBreakBefore w:val="0"/>
        <w:widowControl/>
        <w:spacing w:before="0" w:after="160"/>
        <w:jc w:val="left"/>
      </w:pPr>
      <w:r>
        <w:t xml:space="preserve">    a. in Galileo's telescope, the rays from the object get refracted at the objective and are intercepted by the eyepiece before a real image is formed</w:t>
      </w:r>
    </w:p>
    <w:p>
      <w:pPr>
        <w:pStyle w:val="babaaaaaaabaaabaabaaaaaaabaa"/>
        <w:keepNext w:val="0"/>
        <w:keepLines w:val="0"/>
        <w:pageBreakBefore w:val="0"/>
        <w:widowControl/>
        <w:spacing w:before="0" w:after="160"/>
        <w:jc w:val="left"/>
      </w:pPr>
      <w:r>
        <w:t xml:space="preserve">    b. a line passing through the optical centre of the objective traversing through the eyepiece, is called line of sight</w:t>
      </w:r>
    </w:p>
    <w:p>
      <w:pPr>
        <w:pStyle w:val="babaaaaaaabaaabaabaaaaaaabaaa"/>
        <w:keepNext w:val="0"/>
        <w:keepLines w:val="0"/>
        <w:pageBreakBefore w:val="0"/>
        <w:widowControl/>
        <w:spacing w:before="0" w:after="160"/>
        <w:jc w:val="left"/>
      </w:pPr>
      <w:r>
        <w:t xml:space="preserve">    c. the line of sight which passes through the intersection of cross-lines marked on a diaphragm fixed in front of the eyepiece in a plane at right-angles to the axis, is called the line of collimation</w:t>
      </w:r>
    </w:p>
    <w:p>
      <w:pPr>
        <w:pStyle w:val="babaaaaaaabaaabaabaaaaaaabaaaa"/>
        <w:keepNext w:val="0"/>
        <w:keepLines w:val="0"/>
        <w:pageBreakBefore w:val="0"/>
        <w:widowControl/>
        <w:spacing w:before="0" w:after="160"/>
        <w:jc w:val="left"/>
      </w:pPr>
      <w:r>
        <w:t xml:space="preserve">    d. all the above.</w:t>
      </w:r>
    </w:p>
    <w:p>
      <w:pPr>
        <w:pStyle w:val="babaaaaaaabaaabaabaaaaaaabaaaab"/>
        <w:keepNext w:val="0"/>
        <w:keepLines w:val="0"/>
        <w:pageBreakBefore w:val="0"/>
        <w:widowControl/>
        <w:spacing w:before="0" w:after="160"/>
        <w:jc w:val="left"/>
      </w:pPr>
      <w:r>
        <w:t>8. If the whole circle bearing of a line is 180°, its reduced bearing is</w:t>
      </w:r>
    </w:p>
    <w:p>
      <w:pPr>
        <w:pStyle w:val="babaaaaaaabaaabaabaaaaaaabaaaaba"/>
        <w:keepNext w:val="0"/>
        <w:keepLines w:val="0"/>
        <w:pageBreakBefore w:val="0"/>
        <w:widowControl/>
        <w:spacing w:before="0" w:after="160"/>
        <w:jc w:val="left"/>
      </w:pPr>
      <w:r>
        <w:t xml:space="preserve">    a. S 0° E</w:t>
      </w:r>
    </w:p>
    <w:p>
      <w:pPr>
        <w:pStyle w:val="babaaaaaaabaaabaabaaaaaaabaaaabaa"/>
        <w:keepNext w:val="0"/>
        <w:keepLines w:val="0"/>
        <w:pageBreakBefore w:val="0"/>
        <w:widowControl/>
        <w:spacing w:before="0" w:after="160"/>
        <w:jc w:val="left"/>
      </w:pPr>
      <w:r>
        <w:t xml:space="preserve">    b. S 0° W</w:t>
      </w:r>
    </w:p>
    <w:p>
      <w:pPr>
        <w:pStyle w:val="babaaaaaaabaaabaabaaaaaaabaaaabaaa"/>
        <w:keepNext w:val="0"/>
        <w:keepLines w:val="0"/>
        <w:pageBreakBefore w:val="0"/>
        <w:widowControl/>
        <w:spacing w:before="0" w:after="160"/>
        <w:jc w:val="left"/>
      </w:pPr>
      <w:r>
        <w:t xml:space="preserve">    c. S</w:t>
      </w:r>
    </w:p>
    <w:p>
      <w:pPr>
        <w:pStyle w:val="babaaaaaaabaaabaabaaaaaaabaaaabaaab"/>
        <w:keepNext w:val="0"/>
        <w:keepLines w:val="0"/>
        <w:pageBreakBefore w:val="0"/>
        <w:widowControl/>
        <w:spacing w:before="0" w:after="160"/>
        <w:jc w:val="left"/>
      </w:pPr>
      <w:r>
        <w:t xml:space="preserve">    d. N.</w:t>
      </w:r>
    </w:p>
    <w:p>
      <w:pPr>
        <w:pStyle w:val="babaaaaaaabaaabaabaaaaaaabaaaabaaaba"/>
        <w:keepNext w:val="0"/>
        <w:keepLines w:val="0"/>
        <w:pageBreakBefore w:val="0"/>
        <w:widowControl/>
        <w:spacing w:before="0" w:after="160"/>
        <w:jc w:val="left"/>
      </w:pPr>
      <w:r>
        <w:t>9. The difference of level between a point below the plane of sight and one above, is the sum of two staff readings and an error would be produced equal to</w:t>
      </w:r>
    </w:p>
    <w:p>
      <w:pPr>
        <w:pStyle w:val="babaaaaaaabaaabaabaaaaaaabaaaabaaabaa"/>
        <w:keepNext w:val="0"/>
        <w:keepLines w:val="0"/>
        <w:pageBreakBefore w:val="0"/>
        <w:widowControl/>
        <w:spacing w:before="0" w:after="160"/>
        <w:jc w:val="left"/>
      </w:pPr>
      <w:r>
        <w:t xml:space="preserve">    a. the distance between the zero of gradient and the foot of the staff</w:t>
      </w:r>
    </w:p>
    <w:p>
      <w:pPr>
        <w:pStyle w:val="babaaaaaaabaaabaabaaaaaaabaaaabaaabaaa"/>
        <w:keepNext w:val="0"/>
        <w:keepLines w:val="0"/>
        <w:pageBreakBefore w:val="0"/>
        <w:widowControl/>
        <w:spacing w:before="0" w:after="160"/>
        <w:jc w:val="left"/>
      </w:pPr>
      <w:r>
        <w:t xml:space="preserve">    b. twice the distance between the zero of graduation and the foot of the staff</w:t>
      </w:r>
    </w:p>
    <w:p>
      <w:pPr>
        <w:pStyle w:val="babaaaaaaabaaabaabaaaaaaabaaaabaaabaaab"/>
        <w:keepNext w:val="0"/>
        <w:keepLines w:val="0"/>
        <w:pageBreakBefore w:val="0"/>
        <w:widowControl/>
        <w:spacing w:before="0" w:after="160"/>
        <w:jc w:val="left"/>
      </w:pPr>
      <w:r>
        <w:t xml:space="preserve">    c. thrice the distance between the zero of graduation and the foot of the staff</w:t>
      </w:r>
    </w:p>
    <w:p>
      <w:pPr>
        <w:pStyle w:val="babaaaaaaabaaabaabaaaaaaabaaaabaaabaaaba"/>
        <w:keepNext w:val="0"/>
        <w:keepLines w:val="0"/>
        <w:pageBreakBefore w:val="0"/>
        <w:widowControl/>
        <w:spacing w:before="0" w:after="160"/>
        <w:jc w:val="left"/>
      </w:pPr>
      <w:r>
        <w:t xml:space="preserve">    d. none of the above.</w:t>
      </w:r>
    </w:p>
    <w:p>
      <w:pPr>
        <w:pStyle w:val="babaaaaaaabaaabaabaaaaaaabaaaabaaabaaabaa"/>
        <w:keepNext w:val="0"/>
        <w:keepLines w:val="0"/>
        <w:pageBreakBefore w:val="0"/>
        <w:widowControl/>
        <w:spacing w:before="0" w:after="160"/>
        <w:jc w:val="left"/>
      </w:pPr>
      <w:r>
        <w:t>10. Locating the position of a plane table station with reference to three known points, is known as</w:t>
      </w:r>
    </w:p>
    <w:p>
      <w:pPr>
        <w:pStyle w:val="babaaaaaaabaaabaabaaaaaaabaaaabaaabaaabaaa"/>
        <w:keepNext w:val="0"/>
        <w:keepLines w:val="0"/>
        <w:pageBreakBefore w:val="0"/>
        <w:widowControl/>
        <w:spacing w:before="0" w:after="160"/>
        <w:jc w:val="left"/>
      </w:pPr>
      <w:r>
        <w:t xml:space="preserve">    a. intersection method</w:t>
      </w:r>
    </w:p>
    <w:p>
      <w:pPr>
        <w:pStyle w:val="babaaaaaaabaaabaabaaaaaaabaaaabaaabaaabaaaa"/>
        <w:keepNext w:val="0"/>
        <w:keepLines w:val="0"/>
        <w:pageBreakBefore w:val="0"/>
        <w:widowControl/>
        <w:spacing w:before="0" w:after="160"/>
        <w:jc w:val="left"/>
      </w:pPr>
      <w:r>
        <w:t xml:space="preserve">    b. radiation method</w:t>
      </w:r>
    </w:p>
    <w:p>
      <w:pPr>
        <w:pStyle w:val="babaaaaaaabaaabaabaaaaaaabaaaabaaabaaabaaaaa"/>
        <w:keepNext w:val="0"/>
        <w:keepLines w:val="0"/>
        <w:pageBreakBefore w:val="0"/>
        <w:widowControl/>
        <w:spacing w:before="0" w:after="160"/>
        <w:jc w:val="left"/>
      </w:pPr>
      <w:r>
        <w:t xml:space="preserve">    c. resection method</w:t>
      </w:r>
    </w:p>
    <w:p>
      <w:pPr>
        <w:pStyle w:val="babaaaaaaabaaabaabaaaaaaabaaaabaaabaaabaaaaaa"/>
        <w:keepNext w:val="0"/>
        <w:keepLines w:val="0"/>
        <w:pageBreakBefore w:val="0"/>
        <w:widowControl/>
        <w:spacing w:before="0" w:after="160"/>
        <w:jc w:val="left"/>
      </w:pPr>
      <w:r>
        <w:t xml:space="preserve">    d. three point problem.</w:t>
      </w:r>
    </w:p>
    <w:p>
      <w:pPr>
        <w:pStyle w:val="babaaaaaaabaaabaabaaaaaaabaaaabaaabaaabaaaaaab"/>
        <w:keepNext w:val="0"/>
        <w:keepLines w:val="0"/>
        <w:pageBreakBefore w:val="0"/>
        <w:widowControl/>
        <w:spacing w:before="0" w:after="160"/>
        <w:jc w:val="left"/>
      </w:pPr>
      <w:r>
        <w:t>11. A level when set up 25 m from peg A and 50 m from peg B reads 2.847 on a staff held on A and 3.462 on a staff held on B, keeping bubble at its centre while reading. If the reduced levels of A and B are 283.665 m and 284.295 m respectively, the collimation error per 100 m is</w:t>
      </w:r>
    </w:p>
    <w:p>
      <w:pPr>
        <w:pStyle w:val="babaaaaaaabaaabaabaaaaaaabaaaabaaabaaabaaaaaaba"/>
        <w:keepNext w:val="0"/>
        <w:keepLines w:val="0"/>
        <w:pageBreakBefore w:val="0"/>
        <w:widowControl/>
        <w:spacing w:before="0" w:after="160"/>
        <w:jc w:val="left"/>
      </w:pPr>
      <w:r>
        <w:t xml:space="preserve">    a. 0.015 m</w:t>
      </w:r>
    </w:p>
    <w:p>
      <w:pPr>
        <w:pStyle w:val="babaaaaaaabaaabaabaaaaaaabaaaabaaabaaabaaaaaabaa"/>
        <w:keepNext w:val="0"/>
        <w:keepLines w:val="0"/>
        <w:pageBreakBefore w:val="0"/>
        <w:widowControl/>
        <w:spacing w:before="0" w:after="160"/>
        <w:jc w:val="left"/>
      </w:pPr>
      <w:r>
        <w:t xml:space="preserve">    b. 0.030 m</w:t>
      </w:r>
    </w:p>
    <w:p>
      <w:pPr>
        <w:pStyle w:val="babaaaaaaabaaabaabaaaaaaabaaaabaaabaaabaaaaaabaaa"/>
        <w:keepNext w:val="0"/>
        <w:keepLines w:val="0"/>
        <w:pageBreakBefore w:val="0"/>
        <w:widowControl/>
        <w:spacing w:before="0" w:after="160"/>
        <w:jc w:val="left"/>
      </w:pPr>
      <w:r>
        <w:t xml:space="preserve">    c. 0.045 m</w:t>
      </w:r>
    </w:p>
    <w:p>
      <w:pPr>
        <w:pStyle w:val="babaaaaaaabaaabaabaaaaaaabaaaabaaabaaabaaaaaabaaaa"/>
        <w:keepNext w:val="0"/>
        <w:keepLines w:val="0"/>
        <w:pageBreakBefore w:val="0"/>
        <w:widowControl/>
        <w:spacing w:before="0" w:after="160"/>
        <w:jc w:val="left"/>
      </w:pPr>
      <w:r>
        <w:t xml:space="preserve">    d. 0.060 m</w:t>
      </w:r>
    </w:p>
    <w:p>
      <w:pPr>
        <w:pStyle w:val="babaaaaaaabaaabaabaaaaaaabaaaabaaabaaabaaaaaabaaaab"/>
        <w:keepNext w:val="0"/>
        <w:keepLines w:val="0"/>
        <w:pageBreakBefore w:val="0"/>
        <w:widowControl/>
        <w:spacing w:before="0" w:after="160"/>
        <w:jc w:val="left"/>
      </w:pPr>
      <w:r>
        <w:t>12. If d is the distance between equidistant odd ordinates, the Simpson's rule for the areas, is</w:t>
      </w:r>
    </w:p>
    <w:p>
      <w:pPr>
        <w:pStyle w:val="babaaaaaaabaaabaabaaaaaaabaaaabaaabaaabaaaaaabaaaaba"/>
        <w:keepNext w:val="0"/>
        <w:keepLines w:val="0"/>
        <w:pageBreakBefore w:val="0"/>
        <w:widowControl/>
        <w:spacing w:before="0" w:after="160"/>
        <w:jc w:val="left"/>
      </w:pPr>
      <w:r>
        <w:t xml:space="preserve">    a. [h1 + hn + 2(h3 + h5 + ... + hn - 2) + 4(h2 + h4 + ... + hn - 1)]</w:t>
      </w:r>
    </w:p>
    <w:p>
      <w:pPr>
        <w:pStyle w:val="babaaaaaaabaaabaabaaaaaaabaaaabaaabaaabaaaaaabaaaabab"/>
        <w:keepNext w:val="0"/>
        <w:keepLines w:val="0"/>
        <w:pageBreakBefore w:val="0"/>
        <w:widowControl/>
        <w:spacing w:before="0" w:after="160"/>
        <w:jc w:val="left"/>
      </w:pPr>
      <w:r>
        <w:t xml:space="preserve">    b. [h1 + hn x 2(h2 + h4 + ... + hn - 1) + 4(h3 + h5 + ... + hn - 2)]</w:t>
      </w:r>
    </w:p>
    <w:p>
      <w:pPr>
        <w:pStyle w:val="babaaaaaaabaaabaabaaaaaaabaaaabaaabaaabaaaaaabaaaababa"/>
        <w:keepNext w:val="0"/>
        <w:keepLines w:val="0"/>
        <w:pageBreakBefore w:val="0"/>
        <w:widowControl/>
        <w:spacing w:before="0" w:after="160"/>
        <w:jc w:val="left"/>
      </w:pPr>
      <w:r>
        <w:t xml:space="preserve">    c. [h1 + hn + 2(h3 + h5 + ... + hn - 2) + 4(h2 + h4 + ... + hn - 1)]</w:t>
      </w:r>
    </w:p>
    <w:p>
      <w:pPr>
        <w:pStyle w:val="babaaaaaaabaaabaabaaaaaaabaaaabaaabaaabaaaaaabaaaababaa"/>
        <w:keepNext w:val="0"/>
        <w:keepLines w:val="0"/>
        <w:pageBreakBefore w:val="0"/>
        <w:widowControl/>
        <w:spacing w:before="0" w:after="160"/>
        <w:jc w:val="left"/>
      </w:pPr>
      <w:r>
        <w:t xml:space="preserve">    d. none of these.</w:t>
      </w:r>
    </w:p>
    <w:p>
      <w:pPr>
        <w:pStyle w:val="babaaaaaaabaaabaabaaaaaaabaaaabaaabaaabaaaaaabaaaababaaa"/>
        <w:keepNext w:val="0"/>
        <w:keepLines w:val="0"/>
        <w:pageBreakBefore w:val="0"/>
        <w:widowControl/>
        <w:spacing w:before="0" w:after="160"/>
        <w:jc w:val="left"/>
      </w:pPr>
      <w:r>
        <w:t>13. Good quality cement contains higher percentage of</w:t>
      </w:r>
    </w:p>
    <w:p>
      <w:pPr>
        <w:pStyle w:val="babaaaaaaabaaabaabaaaaaaabaaaabaaabaaabaaaaaabaaaababaaaa"/>
        <w:keepNext w:val="0"/>
        <w:keepLines w:val="0"/>
        <w:pageBreakBefore w:val="0"/>
        <w:widowControl/>
        <w:spacing w:before="0" w:after="160"/>
        <w:jc w:val="left"/>
      </w:pPr>
      <w:r>
        <w:t xml:space="preserve">    a. Tricalcium silicate</w:t>
      </w:r>
    </w:p>
    <w:p>
      <w:pPr>
        <w:pStyle w:val="babaaaaaaabaaabaabaaaaaaabaaaabaaabaaabaaaaaabaaaababaaaab"/>
        <w:keepNext w:val="0"/>
        <w:keepLines w:val="0"/>
        <w:pageBreakBefore w:val="0"/>
        <w:widowControl/>
        <w:spacing w:before="0" w:after="160"/>
        <w:jc w:val="left"/>
      </w:pPr>
      <w:r>
        <w:t xml:space="preserve">    b. Di-calcium silicate</w:t>
      </w:r>
    </w:p>
    <w:p>
      <w:pPr>
        <w:pStyle w:val="babaaaaaaabaaabaabaaaaaaabaaaabaaabaaabaaaaaabaaaababaaaaba"/>
        <w:keepNext w:val="0"/>
        <w:keepLines w:val="0"/>
        <w:pageBreakBefore w:val="0"/>
        <w:widowControl/>
        <w:spacing w:before="0" w:after="160"/>
        <w:jc w:val="left"/>
      </w:pPr>
      <w:r>
        <w:t xml:space="preserve">    c. Tri-calcium aluminate</w:t>
      </w:r>
    </w:p>
    <w:p>
      <w:pPr>
        <w:pStyle w:val="babaaaaaaabaaabaabaaaaaaabaaaabaaabaaabaaaaaabaaaababaaaabaa"/>
        <w:keepNext w:val="0"/>
        <w:keepLines w:val="0"/>
        <w:pageBreakBefore w:val="0"/>
        <w:widowControl/>
        <w:spacing w:before="0" w:after="160"/>
        <w:jc w:val="left"/>
      </w:pPr>
      <w:r>
        <w:t xml:space="preserve">    d. Tetra calcium alumino ferrite</w:t>
      </w:r>
    </w:p>
    <w:p>
      <w:pPr>
        <w:pStyle w:val="babaaaaaaabaaabaabaaaaaaabaaaabaaabaaabaaaaaabaaaababaaaabaaa"/>
        <w:keepNext w:val="0"/>
        <w:keepLines w:val="0"/>
        <w:pageBreakBefore w:val="0"/>
        <w:widowControl/>
        <w:spacing w:before="0" w:after="160"/>
        <w:jc w:val="left"/>
      </w:pPr>
      <w:r>
        <w:t>14. The method of addition polymerization is used for obtaining:</w:t>
      </w:r>
    </w:p>
    <w:p>
      <w:pPr>
        <w:pStyle w:val="babaaaaaaabaaabaabaaaaaaabaaaabaaabaaabaaaaaabaaaababaaaabaaaa"/>
        <w:keepNext w:val="0"/>
        <w:keepLines w:val="0"/>
        <w:pageBreakBefore w:val="0"/>
        <w:widowControl/>
        <w:spacing w:before="0" w:after="160"/>
        <w:jc w:val="left"/>
      </w:pPr>
      <w:r>
        <w:t xml:space="preserve">    a. polypropylene</w:t>
      </w:r>
    </w:p>
    <w:p>
      <w:pPr>
        <w:pStyle w:val="babaaaaaaabaaabaabaaaaaaabaaaabaaabaaabaaaaaabaaaababaaaabaaaaa"/>
        <w:keepNext w:val="0"/>
        <w:keepLines w:val="0"/>
        <w:pageBreakBefore w:val="0"/>
        <w:widowControl/>
        <w:spacing w:before="0" w:after="160"/>
        <w:jc w:val="left"/>
      </w:pPr>
      <w:r>
        <w:t xml:space="preserve">    b. polyvinylchloride</w:t>
      </w:r>
    </w:p>
    <w:p>
      <w:pPr>
        <w:pStyle w:val="babaaaaaaabaaabaabaaaaaaabaaaabaaabaaabaaaaaabaaaababaaaabaaaaaa"/>
        <w:keepNext w:val="0"/>
        <w:keepLines w:val="0"/>
        <w:pageBreakBefore w:val="0"/>
        <w:widowControl/>
        <w:spacing w:before="0" w:after="160"/>
        <w:jc w:val="left"/>
      </w:pPr>
      <w:r>
        <w:t xml:space="preserve">    c. polystyrene</w:t>
      </w:r>
    </w:p>
    <w:p>
      <w:pPr>
        <w:pStyle w:val="babaaaaaaabaaabaabaaaaaaabaaaabaaabaaabaaaaaabaaaababaaaabaaaaaaa"/>
        <w:keepNext w:val="0"/>
        <w:keepLines w:val="0"/>
        <w:pageBreakBefore w:val="0"/>
        <w:widowControl/>
        <w:spacing w:before="0" w:after="160"/>
        <w:jc w:val="left"/>
      </w:pPr>
      <w:r>
        <w:t xml:space="preserve">    d. All of these.</w:t>
      </w:r>
    </w:p>
    <w:p>
      <w:pPr>
        <w:pStyle w:val="babaaaaaaabaaabaabaaaaaaabaaaabaaabaaabaaaaaabaaaababaaaabaaaaaaab"/>
        <w:keepNext w:val="0"/>
        <w:keepLines w:val="0"/>
        <w:pageBreakBefore w:val="0"/>
        <w:widowControl/>
        <w:spacing w:before="0" w:after="160"/>
        <w:jc w:val="left"/>
      </w:pPr>
      <w:r>
        <w:t>15. Pick up the metal refractory from the following:</w:t>
      </w:r>
    </w:p>
    <w:p>
      <w:pPr>
        <w:pStyle w:val="babaaaaaaabaaabaabaaaaaaabaaaabaaabaaabaaaaaabaaaababaaaabaaaaaaaba"/>
        <w:keepNext w:val="0"/>
        <w:keepLines w:val="0"/>
        <w:pageBreakBefore w:val="0"/>
        <w:widowControl/>
        <w:spacing w:before="0" w:after="160"/>
        <w:jc w:val="left"/>
      </w:pPr>
      <w:r>
        <w:t xml:space="preserve">    a. Molyblendum</w:t>
      </w:r>
    </w:p>
    <w:p>
      <w:pPr>
        <w:pStyle w:val="babaaaaaaabaaabaabaaaaaaabaaaabaaabaaabaaaaaabaaaababaaaabaaaaaaabaa"/>
        <w:keepNext w:val="0"/>
        <w:keepLines w:val="0"/>
        <w:pageBreakBefore w:val="0"/>
        <w:widowControl/>
        <w:spacing w:before="0" w:after="160"/>
        <w:jc w:val="left"/>
      </w:pPr>
      <w:r>
        <w:t xml:space="preserve">    b. Tungsten</w:t>
      </w:r>
    </w:p>
    <w:p>
      <w:pPr>
        <w:pStyle w:val="babaaaaaaabaaabaabaaaaaaabaaaabaaabaaabaaaaaabaaaababaaaabaaaaaaabaaa"/>
        <w:keepNext w:val="0"/>
        <w:keepLines w:val="0"/>
        <w:pageBreakBefore w:val="0"/>
        <w:widowControl/>
        <w:spacing w:before="0" w:after="160"/>
        <w:jc w:val="left"/>
      </w:pPr>
      <w:r>
        <w:t xml:space="preserve">    c. Zicronium</w:t>
      </w:r>
    </w:p>
    <w:p>
      <w:pPr>
        <w:pStyle w:val="babaaaaaaabaaabaabaaaaaaabaaaabaaabaaabaaaaaabaaaababaaaabaaaaaaabaaaa"/>
        <w:keepNext w:val="0"/>
        <w:keepLines w:val="0"/>
        <w:pageBreakBefore w:val="0"/>
        <w:widowControl/>
        <w:spacing w:before="0" w:after="160"/>
        <w:jc w:val="left"/>
      </w:pPr>
      <w:r>
        <w:t xml:space="preserve">    d. All of these.</w:t>
      </w:r>
    </w:p>
    <w:p>
      <w:pPr>
        <w:pStyle w:val="babaaaaaaabaaabaabaaaaaaabaaaabaaabaaabaaaaaabaaaababaaaabaaaaaaabaaaab"/>
        <w:keepNext w:val="0"/>
        <w:keepLines w:val="0"/>
        <w:pageBreakBefore w:val="0"/>
        <w:widowControl/>
        <w:spacing w:before="0" w:after="160"/>
        <w:jc w:val="left"/>
      </w:pPr>
      <w:r>
        <w:t>16. The rocks which are formed due to pouring of magma at the earth's surface are called</w:t>
      </w:r>
    </w:p>
    <w:p>
      <w:pPr>
        <w:pStyle w:val="babaaaaaaabaaabaabaaaaaaabaaaabaaabaaabaaaaaabaaaababaaaabaaaaaaabaaaaba"/>
        <w:keepNext w:val="0"/>
        <w:keepLines w:val="0"/>
        <w:pageBreakBefore w:val="0"/>
        <w:widowControl/>
        <w:spacing w:before="0" w:after="160"/>
        <w:jc w:val="left"/>
      </w:pPr>
      <w:r>
        <w:t xml:space="preserve">    a. Plutonic rocks</w:t>
      </w:r>
    </w:p>
    <w:p>
      <w:pPr>
        <w:pStyle w:val="babaaaaaaabaaabaabaaaaaaabaaaabaaabaaabaaaaaabaaaababaaaabaaaaaaabaaaabaa"/>
        <w:keepNext w:val="0"/>
        <w:keepLines w:val="0"/>
        <w:pageBreakBefore w:val="0"/>
        <w:widowControl/>
        <w:spacing w:before="0" w:after="160"/>
        <w:jc w:val="left"/>
      </w:pPr>
      <w:r>
        <w:t xml:space="preserve">    b. Hypabyssal rocks</w:t>
      </w:r>
    </w:p>
    <w:p>
      <w:pPr>
        <w:pStyle w:val="babaaaaaaabaaabaabaaaaaaabaaaabaaabaaabaaaaaabaaaababaaaabaaaaaaabaaaabaaa"/>
        <w:keepNext w:val="0"/>
        <w:keepLines w:val="0"/>
        <w:pageBreakBefore w:val="0"/>
        <w:widowControl/>
        <w:spacing w:before="0" w:after="160"/>
        <w:jc w:val="left"/>
      </w:pPr>
      <w:r>
        <w:t xml:space="preserve">    c. Volcanic rocks</w:t>
      </w:r>
    </w:p>
    <w:p>
      <w:pPr>
        <w:pStyle w:val="babaaaaaaabaaabaabaaaaaaabaaaabaaabaaabaaaaaabaaaababaaaabaaaaaaabaaaabaaab"/>
        <w:keepNext w:val="0"/>
        <w:keepLines w:val="0"/>
        <w:pageBreakBefore w:val="0"/>
        <w:widowControl/>
        <w:spacing w:before="0" w:after="160"/>
        <w:jc w:val="left"/>
      </w:pPr>
      <w:r>
        <w:t xml:space="preserve">    d. Igneous rocks</w:t>
      </w:r>
    </w:p>
    <w:p>
      <w:pPr>
        <w:pStyle w:val="babaaaaaaabaaabaabaaaaaaabaaaabaaabaaabaaaaaabaaaababaaaabaaaaaaabaaaabaaaba"/>
        <w:keepNext w:val="0"/>
        <w:keepLines w:val="0"/>
        <w:pageBreakBefore w:val="0"/>
        <w:widowControl/>
        <w:spacing w:before="0" w:after="160"/>
        <w:jc w:val="left"/>
      </w:pPr>
      <w:r>
        <w:t>17. The lime which contains mainly calcium oxide and slacks with water, is</w:t>
      </w:r>
    </w:p>
    <w:p>
      <w:pPr>
        <w:pStyle w:val="babaaaaaaabaaabaabaaaaaaabaaaabaaabaaabaaaaaabaaaababaaaabaaaaaaabaaaabaaabaa"/>
        <w:keepNext w:val="0"/>
        <w:keepLines w:val="0"/>
        <w:pageBreakBefore w:val="0"/>
        <w:widowControl/>
        <w:spacing w:before="0" w:after="160"/>
        <w:jc w:val="left"/>
      </w:pPr>
      <w:r>
        <w:t xml:space="preserve">    a. quick lime</w:t>
      </w:r>
    </w:p>
    <w:p>
      <w:pPr>
        <w:pStyle w:val="babaaaaaaabaaabaabaaaaaaabaaaabaaabaaabaaaaaabaaaababaaaabaaaaaaabaaaabaaabaab"/>
        <w:keepNext w:val="0"/>
        <w:keepLines w:val="0"/>
        <w:pageBreakBefore w:val="0"/>
        <w:widowControl/>
        <w:spacing w:before="0" w:after="160"/>
        <w:jc w:val="left"/>
      </w:pPr>
      <w:r>
        <w:t xml:space="preserve">    b. hydraulic lime</w:t>
      </w:r>
    </w:p>
    <w:p>
      <w:pPr>
        <w:pStyle w:val="babaaaaaaabaaabaabaaaaaaabaaaabaaabaaabaaaaaabaaaababaaaabaaaaaaabaaaabaaabaaba"/>
        <w:keepNext w:val="0"/>
        <w:keepLines w:val="0"/>
        <w:pageBreakBefore w:val="0"/>
        <w:widowControl/>
        <w:spacing w:before="0" w:after="160"/>
        <w:jc w:val="left"/>
      </w:pPr>
      <w:r>
        <w:t xml:space="preserve">    c. poor lime</w:t>
      </w:r>
    </w:p>
    <w:p>
      <w:pPr>
        <w:pStyle w:val="babaaaaaaabaaabaabaaaaaaabaaaabaaabaaabaaaaaabaaaababaaaabaaaaaaabaaaabaaabaabaa"/>
        <w:keepNext w:val="0"/>
        <w:keepLines w:val="0"/>
        <w:pageBreakBefore w:val="0"/>
        <w:widowControl/>
        <w:spacing w:before="0" w:after="160"/>
        <w:jc w:val="left"/>
      </w:pPr>
      <w:r>
        <w:t xml:space="preserve">    d. none of these.</w:t>
      </w:r>
    </w:p>
    <w:p>
      <w:pPr>
        <w:pStyle w:val="babaaaaaaabaaabaabaaaaaaabaaaabaaabaaabaaaaaabaaaababaaaabaaaaaaabaaaabaaabaabaaa"/>
        <w:keepNext w:val="0"/>
        <w:keepLines w:val="0"/>
        <w:pageBreakBefore w:val="0"/>
        <w:widowControl/>
        <w:spacing w:before="0" w:after="160"/>
        <w:jc w:val="left"/>
      </w:pPr>
      <w:r>
        <w:t>18. The wedging is adopted for quarrying costly stratified rock such as</w:t>
      </w:r>
    </w:p>
    <w:p>
      <w:pPr>
        <w:pStyle w:val="babaaaaaaabaaabaabaaaaaaabaaaabaaabaaabaaaaaabaaaababaaaabaaaaaaabaaaabaaabaabaaaa"/>
        <w:keepNext w:val="0"/>
        <w:keepLines w:val="0"/>
        <w:pageBreakBefore w:val="0"/>
        <w:widowControl/>
        <w:spacing w:before="0" w:after="160"/>
        <w:jc w:val="left"/>
      </w:pPr>
      <w:r>
        <w:t xml:space="preserve">    a. marble</w:t>
      </w:r>
    </w:p>
    <w:p>
      <w:pPr>
        <w:pStyle w:val="babaaaaaaabaaabaabaaaaaaabaaaabaaabaaabaaaaaabaaaababaaaabaaaaaaabaaaabaaabaabaaaaa"/>
        <w:keepNext w:val="0"/>
        <w:keepLines w:val="0"/>
        <w:pageBreakBefore w:val="0"/>
        <w:widowControl/>
        <w:spacing w:before="0" w:after="160"/>
        <w:jc w:val="left"/>
      </w:pPr>
      <w:r>
        <w:t xml:space="preserve">    b. limestone</w:t>
      </w:r>
    </w:p>
    <w:p>
      <w:pPr>
        <w:pStyle w:val="babaaaaaaabaaabaabaaaaaaabaaaabaaabaaabaaaaaabaaaababaaaabaaaaaaabaaaabaaabaabaaaaaa"/>
        <w:keepNext w:val="0"/>
        <w:keepLines w:val="0"/>
        <w:pageBreakBefore w:val="0"/>
        <w:widowControl/>
        <w:spacing w:before="0" w:after="160"/>
        <w:jc w:val="left"/>
      </w:pPr>
      <w:r>
        <w:t xml:space="preserve">    c. sandstone</w:t>
      </w:r>
    </w:p>
    <w:p>
      <w:pPr>
        <w:pStyle w:val="babaaaaaaabaaabaabaaaaaaabaaaabaaabaaabaaaaaabaaaababaaaabaaaaaaabaaaabaaabaabaaaaaaa"/>
        <w:keepNext w:val="0"/>
        <w:keepLines w:val="0"/>
        <w:pageBreakBefore w:val="0"/>
        <w:widowControl/>
        <w:spacing w:before="0" w:after="160"/>
        <w:jc w:val="left"/>
      </w:pPr>
      <w:r>
        <w:t xml:space="preserve">    d. All the above.</w:t>
      </w:r>
    </w:p>
    <w:p>
      <w:pPr>
        <w:pStyle w:val="babaaaaaaabaaabaabaaaaaaabaaaabaaabaaabaaaaaabaaaababaaaabaaaaaaabaaaabaaabaabaaaaaaab"/>
        <w:keepNext w:val="0"/>
        <w:keepLines w:val="0"/>
        <w:pageBreakBefore w:val="0"/>
        <w:widowControl/>
        <w:spacing w:before="0" w:after="160"/>
        <w:jc w:val="left"/>
      </w:pPr>
      <w:r>
        <w:t>19. Pick up the correct statement from the following:</w:t>
      </w:r>
    </w:p>
    <w:p>
      <w:pPr>
        <w:pStyle w:val="babaaaaaaabaaabaabaaaaaaabaaaabaaabaaabaaaaaabaaaababaaaabaaaaaaabaaaabaaabaabaaaaaaaba"/>
        <w:keepNext w:val="0"/>
        <w:keepLines w:val="0"/>
        <w:pageBreakBefore w:val="0"/>
        <w:widowControl/>
        <w:spacing w:before="0" w:after="160"/>
        <w:jc w:val="left"/>
      </w:pPr>
      <w:r>
        <w:t xml:space="preserve">    a. Angular and rough aggregates reduce the workability of the concrete</w:t>
      </w:r>
    </w:p>
    <w:p>
      <w:pPr>
        <w:pStyle w:val="babaaaaaaabaaabaabaaaaaaabaaaabaaabaaabaaaaaabaaaababaaaabaaaaaaabaaaabaaabaabaaaaaaabaa"/>
        <w:keepNext w:val="0"/>
        <w:keepLines w:val="0"/>
        <w:pageBreakBefore w:val="0"/>
        <w:widowControl/>
        <w:spacing w:before="0" w:after="160"/>
        <w:jc w:val="left"/>
      </w:pPr>
      <w:r>
        <w:t xml:space="preserve">    b. Large size aggregates increase the workability due to lesser surface area</w:t>
      </w:r>
    </w:p>
    <w:p>
      <w:pPr>
        <w:pStyle w:val="babaaaaaaabaaabaabaaaaaaabaaaabaaabaaabaaaaaabaaaababaaaabaaaaaaabaaaabaaabaabaaaaaaabaaa"/>
        <w:keepNext w:val="0"/>
        <w:keepLines w:val="0"/>
        <w:pageBreakBefore w:val="0"/>
        <w:widowControl/>
        <w:spacing w:before="0" w:after="160"/>
        <w:jc w:val="left"/>
      </w:pPr>
      <w:r>
        <w:t xml:space="preserve">    c. The slump of the concrete mix decreases due to an increase in temperature</w:t>
      </w:r>
    </w:p>
    <w:p>
      <w:pPr>
        <w:pStyle w:val="babaaaaaaabaaabaabaaaaaaabaaaabaaabaaabaaaaaabaaaababaaaabaaaaaaabaaaabaaabaabaaaaaaabaaaa"/>
        <w:keepNext w:val="0"/>
        <w:keepLines w:val="0"/>
        <w:pageBreakBefore w:val="0"/>
        <w:widowControl/>
        <w:spacing w:before="0" w:after="160"/>
        <w:jc w:val="left"/>
      </w:pPr>
      <w:r>
        <w:t xml:space="preserve">    d. All the above.</w:t>
      </w:r>
    </w:p>
    <w:p>
      <w:pPr>
        <w:pStyle w:val="babaaaaaaabaaabaabaaaaaaabaaaabaaabaaabaaaaaabaaaababaaaabaaaaaaabaaaabaaabaabaaaaaaabaaaab"/>
        <w:keepNext w:val="0"/>
        <w:keepLines w:val="0"/>
        <w:pageBreakBefore w:val="0"/>
        <w:widowControl/>
        <w:spacing w:before="0" w:after="160"/>
        <w:jc w:val="left"/>
      </w:pPr>
      <w:r>
        <w:t>20. Setting time of cement increases by adding</w:t>
      </w:r>
    </w:p>
    <w:p>
      <w:pPr>
        <w:pStyle w:val="babaaaaaaabaaabaabaaaaaaabaaaabaaabaaabaaaaaabaaaababaaaabaaaaaaabaaaabaaabaabaaaaaaabaaaaba"/>
        <w:keepNext w:val="0"/>
        <w:keepLines w:val="0"/>
        <w:pageBreakBefore w:val="0"/>
        <w:widowControl/>
        <w:spacing w:before="0" w:after="160"/>
        <w:jc w:val="left"/>
      </w:pPr>
      <w:r>
        <w:t xml:space="preserve">    a. gypsum</w:t>
      </w:r>
    </w:p>
    <w:p>
      <w:pPr>
        <w:pStyle w:val="babaaaaaaabaaabaabaaaaaaabaaaabaaabaaabaaaaaabaaaababaaaabaaaaaaabaaaabaaabaabaaaaaaabaaaabab"/>
        <w:keepNext w:val="0"/>
        <w:keepLines w:val="0"/>
        <w:pageBreakBefore w:val="0"/>
        <w:widowControl/>
        <w:spacing w:before="0" w:after="160"/>
        <w:jc w:val="left"/>
      </w:pPr>
      <w:r>
        <w:t xml:space="preserve">    b. hydrogen peroxide</w:t>
      </w:r>
    </w:p>
    <w:p>
      <w:pPr>
        <w:pStyle w:val="babaaaaaaabaaabaabaaaaaaabaaaabaaabaaabaaaaaabaaaababaaaabaaaaaaabaaaabaaabaabaaaaaaabaaaababa"/>
        <w:keepNext w:val="0"/>
        <w:keepLines w:val="0"/>
        <w:pageBreakBefore w:val="0"/>
        <w:widowControl/>
        <w:spacing w:before="0" w:after="160"/>
        <w:jc w:val="left"/>
      </w:pPr>
      <w:r>
        <w:t xml:space="preserve">    c. calcium chloride</w:t>
      </w:r>
    </w:p>
    <w:p>
      <w:pPr>
        <w:pStyle w:val="babaaaaaaabaaabaabaaaaaaabaaaabaaabaaabaaaaaabaaaababaaaabaaaaaaabaaaabaaabaabaaaaaaabaaaababaa"/>
        <w:keepNext w:val="0"/>
        <w:keepLines w:val="0"/>
        <w:pageBreakBefore w:val="0"/>
        <w:widowControl/>
        <w:spacing w:before="0" w:after="160"/>
        <w:jc w:val="left"/>
      </w:pPr>
      <w:r>
        <w:t xml:space="preserve">    d. sodium oxide</w:t>
      </w:r>
    </w:p>
    <w:p>
      <w:pPr>
        <w:pStyle w:val="babaaaaaaabaaabaabaaaaaaabaaaabaaabaaabaaaaaabaaaababaaaabaaaaaaabaaaabaaabaabaaaaaaabaaaababaaa"/>
        <w:keepNext w:val="0"/>
        <w:keepLines w:val="0"/>
        <w:pageBreakBefore w:val="0"/>
        <w:widowControl/>
        <w:spacing w:before="0" w:after="160"/>
        <w:jc w:val="left"/>
      </w:pPr>
      <w:r>
        <w:t>21. Water cement ratio is</w:t>
      </w:r>
    </w:p>
    <w:p>
      <w:pPr>
        <w:pStyle w:val="babaaaaaaabaaabaabaaaaaaabaaaabaaabaaabaaaaaabaaaababaaaabaaaaaaabaaaabaaabaabaaaaaaabaaaababaaaa"/>
        <w:keepNext w:val="0"/>
        <w:keepLines w:val="0"/>
        <w:pageBreakBefore w:val="0"/>
        <w:widowControl/>
        <w:spacing w:before="0" w:after="160"/>
        <w:jc w:val="left"/>
      </w:pPr>
      <w:r>
        <w:t xml:space="preserve">    a. weight of water to that of cement</w:t>
      </w:r>
    </w:p>
    <w:p>
      <w:pPr>
        <w:pStyle w:val="babaaaaaaabaaabaabaaaaaaabaaaabaaabaaabaaaaaabaaaababaaaabaaaaaaabaaaabaaabaabaaaaaaabaaaababaaaaa"/>
        <w:keepNext w:val="0"/>
        <w:keepLines w:val="0"/>
        <w:pageBreakBefore w:val="0"/>
        <w:widowControl/>
        <w:spacing w:before="0" w:after="160"/>
        <w:jc w:val="left"/>
      </w:pPr>
      <w:r>
        <w:t xml:space="preserve">    b. weight of concrete to that of water</w:t>
      </w:r>
    </w:p>
    <w:p>
      <w:pPr>
        <w:pStyle w:val="babaaaaaaabaaabaabaaaaaaabaaaabaaabaaabaaaaaabaaaababaaaabaaaaaaabaaaabaaabaabaaaaaaabaaaababaaaaaa"/>
        <w:keepNext w:val="0"/>
        <w:keepLines w:val="0"/>
        <w:pageBreakBefore w:val="0"/>
        <w:widowControl/>
        <w:spacing w:before="0" w:after="160"/>
        <w:jc w:val="left"/>
      </w:pPr>
      <w:r>
        <w:t xml:space="preserve">    c. volume of concrete to that of water</w:t>
      </w:r>
    </w:p>
    <w:p>
      <w:pPr>
        <w:pStyle w:val="babaaaaaaabaaabaabaaaaaaabaaaabaaabaaabaaaaaabaaaababaaaabaaaaaaabaaaabaaabaabaaaaaaabaaaababaaaaaaa"/>
        <w:keepNext w:val="0"/>
        <w:keepLines w:val="0"/>
        <w:pageBreakBefore w:val="0"/>
        <w:widowControl/>
        <w:spacing w:before="0" w:after="160"/>
        <w:jc w:val="left"/>
      </w:pPr>
      <w:r>
        <w:t xml:space="preserve">    d. both (a) and (b) of the above.</w:t>
      </w:r>
    </w:p>
    <w:p>
      <w:pPr>
        <w:pStyle w:val="c"/>
        <w:keepNext w:val="0"/>
        <w:keepLines w:val="0"/>
        <w:pageBreakBefore w:val="0"/>
        <w:widowControl/>
        <w:spacing w:before="0" w:after="160"/>
        <w:jc w:val="left"/>
      </w:pPr>
      <w:r>
        <w:t>22. 1.S. Sieve Nos. 10 mm and 4.75 mm are geneally used for grading of</w:t>
      </w:r>
    </w:p>
    <w:p>
      <w:pPr>
        <w:pStyle w:val="ca"/>
        <w:keepNext w:val="0"/>
        <w:keepLines w:val="0"/>
        <w:pageBreakBefore w:val="0"/>
        <w:widowControl/>
        <w:spacing w:before="0" w:after="160"/>
        <w:jc w:val="left"/>
      </w:pPr>
      <w:r>
        <w:t xml:space="preserve">    a. fine aggregates</w:t>
      </w:r>
    </w:p>
    <w:p>
      <w:pPr>
        <w:pStyle w:val="caa"/>
        <w:keepNext w:val="0"/>
        <w:keepLines w:val="0"/>
        <w:pageBreakBefore w:val="0"/>
        <w:widowControl/>
        <w:spacing w:before="0" w:after="160"/>
        <w:jc w:val="left"/>
      </w:pPr>
      <w:r>
        <w:t xml:space="preserve">    b. neither (a) nor (b)</w:t>
      </w:r>
    </w:p>
    <w:p>
      <w:pPr>
        <w:pStyle w:val="caaa"/>
        <w:keepNext w:val="0"/>
        <w:keepLines w:val="0"/>
        <w:pageBreakBefore w:val="0"/>
        <w:widowControl/>
        <w:spacing w:before="0" w:after="160"/>
        <w:jc w:val="left"/>
      </w:pPr>
      <w:r>
        <w:t xml:space="preserve">    c. both (a) and (b)</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The compaction of concrete, improves</w:t>
      </w:r>
    </w:p>
    <w:p>
      <w:pPr>
        <w:pStyle w:val="caaabaa"/>
        <w:keepNext w:val="0"/>
        <w:keepLines w:val="0"/>
        <w:pageBreakBefore w:val="0"/>
        <w:widowControl/>
        <w:spacing w:before="0" w:after="160"/>
        <w:jc w:val="left"/>
      </w:pPr>
      <w:r>
        <w:t xml:space="preserve">    a. density</w:t>
      </w:r>
    </w:p>
    <w:p>
      <w:pPr>
        <w:pStyle w:val="caaabaaa"/>
        <w:keepNext w:val="0"/>
        <w:keepLines w:val="0"/>
        <w:pageBreakBefore w:val="0"/>
        <w:widowControl/>
        <w:spacing w:before="0" w:after="160"/>
        <w:jc w:val="left"/>
      </w:pPr>
      <w:r>
        <w:t xml:space="preserve">    b. strength</w:t>
      </w:r>
    </w:p>
    <w:p>
      <w:pPr>
        <w:pStyle w:val="caaabaaaa"/>
        <w:keepNext w:val="0"/>
        <w:keepLines w:val="0"/>
        <w:pageBreakBefore w:val="0"/>
        <w:widowControl/>
        <w:spacing w:before="0" w:after="160"/>
        <w:jc w:val="left"/>
      </w:pPr>
      <w:r>
        <w:t xml:space="preserve">    c. durability</w:t>
      </w:r>
    </w:p>
    <w:p>
      <w:pPr>
        <w:pStyle w:val="caaabaaaaa"/>
        <w:keepNext w:val="0"/>
        <w:keepLines w:val="0"/>
        <w:pageBreakBefore w:val="0"/>
        <w:widowControl/>
        <w:spacing w:before="0" w:after="160"/>
        <w:jc w:val="left"/>
      </w:pPr>
      <w:r>
        <w:t xml:space="preserve">    d. all the above.</w:t>
      </w:r>
    </w:p>
    <w:p>
      <w:pPr>
        <w:pStyle w:val="caaabaaaaab"/>
        <w:keepNext w:val="0"/>
        <w:keepLines w:val="0"/>
        <w:pageBreakBefore w:val="0"/>
        <w:widowControl/>
        <w:spacing w:before="0" w:after="160"/>
        <w:jc w:val="left"/>
      </w:pPr>
      <w:r>
        <w:t>24. The critical exist gradient of seepage water in soils, increases with</w:t>
      </w:r>
    </w:p>
    <w:p>
      <w:pPr>
        <w:pStyle w:val="caaabaaaaaba"/>
        <w:keepNext w:val="0"/>
        <w:keepLines w:val="0"/>
        <w:pageBreakBefore w:val="0"/>
        <w:widowControl/>
        <w:spacing w:before="0" w:after="160"/>
        <w:jc w:val="left"/>
      </w:pPr>
      <w:r>
        <w:t xml:space="preserve">    a. a decrease in specific gravity</w:t>
      </w:r>
    </w:p>
    <w:p>
      <w:pPr>
        <w:pStyle w:val="caaabaaaaabaa"/>
        <w:keepNext w:val="0"/>
        <w:keepLines w:val="0"/>
        <w:pageBreakBefore w:val="0"/>
        <w:widowControl/>
        <w:spacing w:before="0" w:after="160"/>
        <w:jc w:val="left"/>
      </w:pPr>
      <w:r>
        <w:t xml:space="preserve">    b. a decrease in void ratio</w:t>
      </w:r>
    </w:p>
    <w:p>
      <w:pPr>
        <w:pStyle w:val="caaabaaaaabaaa"/>
        <w:keepNext w:val="0"/>
        <w:keepLines w:val="0"/>
        <w:pageBreakBefore w:val="0"/>
        <w:widowControl/>
        <w:spacing w:before="0" w:after="160"/>
        <w:jc w:val="left"/>
      </w:pPr>
      <w:r>
        <w:t xml:space="preserve">    c. both (a) and (c)</w:t>
      </w:r>
    </w:p>
    <w:p>
      <w:pPr>
        <w:pStyle w:val="caaabaaaaabaaab"/>
        <w:keepNext w:val="0"/>
        <w:keepLines w:val="0"/>
        <w:pageBreakBefore w:val="0"/>
        <w:widowControl/>
        <w:spacing w:before="0" w:after="160"/>
        <w:jc w:val="left"/>
      </w:pPr>
      <w:r>
        <w:t xml:space="preserve">    d. none of these.</w:t>
      </w:r>
    </w:p>
    <w:p>
      <w:pPr>
        <w:pStyle w:val="caaabaaaaabaaaba"/>
        <w:keepNext w:val="0"/>
        <w:keepLines w:val="0"/>
        <w:pageBreakBefore w:val="0"/>
        <w:widowControl/>
        <w:spacing w:before="0" w:after="160"/>
        <w:jc w:val="left"/>
      </w:pPr>
      <w:r>
        <w:t>25. The maximum possible value nf dry density is referred to as</w:t>
      </w:r>
    </w:p>
    <w:p>
      <w:pPr>
        <w:pStyle w:val="caaabaaaaabaaabaa"/>
        <w:keepNext w:val="0"/>
        <w:keepLines w:val="0"/>
        <w:pageBreakBefore w:val="0"/>
        <w:widowControl/>
        <w:spacing w:before="0" w:after="160"/>
        <w:jc w:val="left"/>
      </w:pPr>
      <w:r>
        <w:t xml:space="preserve">    a. dry density</w:t>
      </w:r>
    </w:p>
    <w:p>
      <w:pPr>
        <w:pStyle w:val="caaabaaaaabaaabaaa"/>
        <w:keepNext w:val="0"/>
        <w:keepLines w:val="0"/>
        <w:pageBreakBefore w:val="0"/>
        <w:widowControl/>
        <w:spacing w:before="0" w:after="160"/>
        <w:jc w:val="left"/>
      </w:pPr>
      <w:r>
        <w:t xml:space="preserve">    b. zero air voids</w:t>
      </w:r>
    </w:p>
    <w:p>
      <w:pPr>
        <w:pStyle w:val="caaabaaaaabaaabaaaa"/>
        <w:keepNext w:val="0"/>
        <w:keepLines w:val="0"/>
        <w:pageBreakBefore w:val="0"/>
        <w:widowControl/>
        <w:spacing w:before="0" w:after="160"/>
        <w:jc w:val="left"/>
      </w:pPr>
      <w:r>
        <w:t xml:space="preserve">    c. saturation dry density</w:t>
      </w:r>
    </w:p>
    <w:p>
      <w:pPr>
        <w:pStyle w:val="caaabaaaaabaaabaaaaa"/>
        <w:keepNext w:val="0"/>
        <w:keepLines w:val="0"/>
        <w:pageBreakBefore w:val="0"/>
        <w:widowControl/>
        <w:spacing w:before="0" w:after="160"/>
        <w:jc w:val="left"/>
      </w:pPr>
      <w:r>
        <w:t xml:space="preserve">    d. all the above.</w:t>
      </w:r>
    </w:p>
    <w:p>
      <w:pPr>
        <w:pStyle w:val="caaabaaaaabaaabaaaaab"/>
        <w:keepNext w:val="0"/>
        <w:keepLines w:val="0"/>
        <w:pageBreakBefore w:val="0"/>
        <w:widowControl/>
        <w:spacing w:before="0" w:after="160"/>
        <w:jc w:val="left"/>
      </w:pPr>
      <w:r>
        <w:t>26. The inventor of the term soil mechanics, was</w:t>
      </w:r>
    </w:p>
    <w:p>
      <w:pPr>
        <w:pStyle w:val="caaabaaaaabaaabaaaaaba"/>
        <w:keepNext w:val="0"/>
        <w:keepLines w:val="0"/>
        <w:pageBreakBefore w:val="0"/>
        <w:widowControl/>
        <w:spacing w:before="0" w:after="160"/>
        <w:jc w:val="left"/>
      </w:pPr>
      <w:r>
        <w:t xml:space="preserve">    a. Kray</w:t>
      </w:r>
    </w:p>
    <w:p>
      <w:pPr>
        <w:pStyle w:val="caaabaaaaabaaabaaaaabaa"/>
        <w:keepNext w:val="0"/>
        <w:keepLines w:val="0"/>
        <w:pageBreakBefore w:val="0"/>
        <w:widowControl/>
        <w:spacing w:before="0" w:after="160"/>
        <w:jc w:val="left"/>
      </w:pPr>
      <w:r>
        <w:t xml:space="preserve">    b. Dr. Karl Terzaghi</w:t>
      </w:r>
    </w:p>
    <w:p>
      <w:pPr>
        <w:pStyle w:val="caaabaaaaabaaabaaaaabaab"/>
        <w:keepNext w:val="0"/>
        <w:keepLines w:val="0"/>
        <w:pageBreakBefore w:val="0"/>
        <w:widowControl/>
        <w:spacing w:before="0" w:after="160"/>
        <w:jc w:val="left"/>
      </w:pPr>
      <w:r>
        <w:t xml:space="preserve">    c. Leygue</w:t>
      </w:r>
    </w:p>
    <w:p>
      <w:pPr>
        <w:pStyle w:val="caaabaaaaabaaabaaaaabaaba"/>
        <w:keepNext w:val="0"/>
        <w:keepLines w:val="0"/>
        <w:pageBreakBefore w:val="0"/>
        <w:widowControl/>
        <w:spacing w:before="0" w:after="160"/>
        <w:jc w:val="left"/>
      </w:pPr>
      <w:r>
        <w:t xml:space="preserve">    d. Fellenius.</w:t>
      </w:r>
    </w:p>
    <w:p>
      <w:pPr>
        <w:pStyle w:val="caaabaaaaabaaabaaaaabaabaa"/>
        <w:keepNext w:val="0"/>
        <w:keepLines w:val="0"/>
        <w:pageBreakBefore w:val="0"/>
        <w:widowControl/>
        <w:spacing w:before="0" w:after="160"/>
        <w:jc w:val="left"/>
      </w:pPr>
      <w:r>
        <w:t>27. The maximum value of effective stress in the past divided by the present value, is defined as over consolidation ratio (OCR). The O.C.R. of an over consolidated clay is</w:t>
      </w:r>
    </w:p>
    <w:p>
      <w:pPr>
        <w:pStyle w:val="caaabaaaaabaaabaaaaabaabaaa"/>
        <w:keepNext w:val="0"/>
        <w:keepLines w:val="0"/>
        <w:pageBreakBefore w:val="0"/>
        <w:widowControl/>
        <w:spacing w:before="0" w:after="160"/>
        <w:jc w:val="left"/>
      </w:pPr>
      <w:r>
        <w:t xml:space="preserve">    a. less than 1</w:t>
      </w:r>
    </w:p>
    <w:p>
      <w:pPr>
        <w:pStyle w:val="caaabaaaaabaaabaaaaabaabaaaa"/>
        <w:keepNext w:val="0"/>
        <w:keepLines w:val="0"/>
        <w:pageBreakBefore w:val="0"/>
        <w:widowControl/>
        <w:spacing w:before="0" w:after="160"/>
        <w:jc w:val="left"/>
      </w:pPr>
      <w:r>
        <w:t xml:space="preserve">    b. 1</w:t>
      </w:r>
    </w:p>
    <w:p>
      <w:pPr>
        <w:pStyle w:val="caaabaaaaabaaabaaaaabaabaaaaa"/>
        <w:keepNext w:val="0"/>
        <w:keepLines w:val="0"/>
        <w:pageBreakBefore w:val="0"/>
        <w:widowControl/>
        <w:spacing w:before="0" w:after="160"/>
        <w:jc w:val="left"/>
      </w:pPr>
      <w:r>
        <w:t xml:space="preserve">    c. more than 1</w:t>
      </w:r>
    </w:p>
    <w:p>
      <w:pPr>
        <w:pStyle w:val="caaabaaaaabaaabaaaaabaabaaaaab"/>
        <w:keepNext w:val="0"/>
        <w:keepLines w:val="0"/>
        <w:pageBreakBefore w:val="0"/>
        <w:widowControl/>
        <w:spacing w:before="0" w:after="160"/>
        <w:jc w:val="left"/>
      </w:pPr>
      <w:r>
        <w:t xml:space="preserve">    d. None of these.</w:t>
      </w:r>
    </w:p>
    <w:p>
      <w:pPr>
        <w:pStyle w:val="caaabaaaaabaaabaaaaabaabaaaaaba"/>
        <w:keepNext w:val="0"/>
        <w:keepLines w:val="0"/>
        <w:pageBreakBefore w:val="0"/>
        <w:widowControl/>
        <w:spacing w:before="0" w:after="160"/>
        <w:jc w:val="left"/>
      </w:pPr>
      <w:r>
        <w:t>28. The clay soil mainly consists of</w:t>
      </w:r>
    </w:p>
    <w:p>
      <w:pPr>
        <w:pStyle w:val="caaabaaaaabaaabaaaaabaabaaaaabaa"/>
        <w:keepNext w:val="0"/>
        <w:keepLines w:val="0"/>
        <w:pageBreakBefore w:val="0"/>
        <w:widowControl/>
        <w:spacing w:before="0" w:after="160"/>
        <w:jc w:val="left"/>
      </w:pPr>
      <w:r>
        <w:t xml:space="preserve">    a. Montomorillonite</w:t>
      </w:r>
    </w:p>
    <w:p>
      <w:pPr>
        <w:pStyle w:val="caaabaaaaabaaabaaaaabaabaaaaabaaa"/>
        <w:keepNext w:val="0"/>
        <w:keepLines w:val="0"/>
        <w:pageBreakBefore w:val="0"/>
        <w:widowControl/>
        <w:spacing w:before="0" w:after="160"/>
        <w:jc w:val="left"/>
      </w:pPr>
      <w:r>
        <w:t xml:space="preserve">    b. Illites</w:t>
      </w:r>
    </w:p>
    <w:p>
      <w:pPr>
        <w:pStyle w:val="caaabaaaaabaaabaaaaabaabaaaaabaaaa"/>
        <w:keepNext w:val="0"/>
        <w:keepLines w:val="0"/>
        <w:pageBreakBefore w:val="0"/>
        <w:widowControl/>
        <w:spacing w:before="0" w:after="160"/>
        <w:jc w:val="left"/>
      </w:pPr>
      <w:r>
        <w:t xml:space="preserve">    c. Vermiculite</w:t>
      </w:r>
    </w:p>
    <w:p>
      <w:pPr>
        <w:pStyle w:val="caaabaaaaabaaabaaaaabaabaaaaabaaaaa"/>
        <w:keepNext w:val="0"/>
        <w:keepLines w:val="0"/>
        <w:pageBreakBefore w:val="0"/>
        <w:widowControl/>
        <w:spacing w:before="0" w:after="160"/>
        <w:jc w:val="left"/>
      </w:pPr>
      <w:r>
        <w:t xml:space="preserve">    d. All the above.</w:t>
      </w:r>
    </w:p>
    <w:p>
      <w:pPr>
        <w:pStyle w:val="caaabaaaaabaaabaaaaabaabaaaaabaaaaab"/>
        <w:keepNext w:val="0"/>
        <w:keepLines w:val="0"/>
        <w:pageBreakBefore w:val="0"/>
        <w:widowControl/>
        <w:spacing w:before="0" w:after="160"/>
        <w:jc w:val="left"/>
      </w:pPr>
      <w:r>
        <w:t>29. A plane inclined at an angle φ to the horizontal at which the soil is expected to stay in the absence of any lateral support, is known as</w:t>
      </w:r>
    </w:p>
    <w:p>
      <w:pPr>
        <w:pStyle w:val="caaabaaaaabaaabaaaaabaabaaaaabaaaaaba"/>
        <w:keepNext w:val="0"/>
        <w:keepLines w:val="0"/>
        <w:pageBreakBefore w:val="0"/>
        <w:widowControl/>
        <w:spacing w:before="0" w:after="160"/>
        <w:jc w:val="left"/>
      </w:pPr>
      <w:r>
        <w:t xml:space="preserve">    a. natural slope line</w:t>
      </w:r>
    </w:p>
    <w:p>
      <w:pPr>
        <w:pStyle w:val="caaabaaaaabaaabaaaaabaabaaaaabaaaaabaa"/>
        <w:keepNext w:val="0"/>
        <w:keepLines w:val="0"/>
        <w:pageBreakBefore w:val="0"/>
        <w:widowControl/>
        <w:spacing w:before="0" w:after="160"/>
        <w:jc w:val="left"/>
      </w:pPr>
      <w:r>
        <w:t xml:space="preserve">    b. repose line</w:t>
      </w:r>
    </w:p>
    <w:p>
      <w:pPr>
        <w:pStyle w:val="caaabaaaaabaaabaaaaabaabaaaaabaaaaabaaa"/>
        <w:keepNext w:val="0"/>
        <w:keepLines w:val="0"/>
        <w:pageBreakBefore w:val="0"/>
        <w:widowControl/>
        <w:spacing w:before="0" w:after="160"/>
        <w:jc w:val="left"/>
      </w:pPr>
      <w:r>
        <w:t xml:space="preserve">    c. the φ line</w:t>
      </w:r>
    </w:p>
    <w:p>
      <w:pPr>
        <w:pStyle w:val="caaabaaaaabaaabaaaaabaabaaaaabaaaaabaaaa"/>
        <w:keepNext w:val="0"/>
        <w:keepLines w:val="0"/>
        <w:pageBreakBefore w:val="0"/>
        <w:widowControl/>
        <w:spacing w:before="0" w:after="160"/>
        <w:jc w:val="left"/>
      </w:pPr>
      <w:r>
        <w:t xml:space="preserve">    d. all the above.</w:t>
      </w:r>
    </w:p>
    <w:p>
      <w:pPr>
        <w:pStyle w:val="caaabaaaaabaaabaaaaabaabaaaaabaaaaabaaaab"/>
        <w:keepNext w:val="0"/>
        <w:keepLines w:val="0"/>
        <w:pageBreakBefore w:val="0"/>
        <w:widowControl/>
        <w:spacing w:before="0" w:after="160"/>
        <w:jc w:val="left"/>
      </w:pPr>
      <w:r>
        <w:t>30. A dummy activity</w:t>
      </w:r>
    </w:p>
    <w:p>
      <w:pPr>
        <w:pStyle w:val="caaabaaaaabaaabaaaaabaabaaaaabaaaaabaaaaba"/>
        <w:keepNext w:val="0"/>
        <w:keepLines w:val="0"/>
        <w:pageBreakBefore w:val="0"/>
        <w:widowControl/>
        <w:spacing w:before="0" w:after="160"/>
        <w:jc w:val="left"/>
      </w:pPr>
      <w:r>
        <w:t xml:space="preserve">    a. is artificially introduced</w:t>
      </w:r>
    </w:p>
    <w:p>
      <w:pPr>
        <w:pStyle w:val="caaabaaaaabaaabaaaaabaabaaaaabaaaaabaaaabaa"/>
        <w:keepNext w:val="0"/>
        <w:keepLines w:val="0"/>
        <w:pageBreakBefore w:val="0"/>
        <w:widowControl/>
        <w:spacing w:before="0" w:after="160"/>
        <w:jc w:val="left"/>
      </w:pPr>
      <w:r>
        <w:t xml:space="preserve">    b. is represented by a dotted line</w:t>
      </w:r>
    </w:p>
    <w:p>
      <w:pPr>
        <w:pStyle w:val="caaabaaaaabaaabaaaaabaabaaaaabaaaaabaaaabaaa"/>
        <w:keepNext w:val="0"/>
        <w:keepLines w:val="0"/>
        <w:pageBreakBefore w:val="0"/>
        <w:widowControl/>
        <w:spacing w:before="0" w:after="160"/>
        <w:jc w:val="left"/>
      </w:pPr>
      <w:r>
        <w:t xml:space="preserve">    c. does not consume time</w:t>
      </w:r>
    </w:p>
    <w:p>
      <w:pPr>
        <w:pStyle w:val="caaabaaaaabaaabaaaaabaabaaaaabaaaaabaaaabaaaa"/>
        <w:keepNext w:val="0"/>
        <w:keepLines w:val="0"/>
        <w:pageBreakBefore w:val="0"/>
        <w:widowControl/>
        <w:spacing w:before="0" w:after="160"/>
        <w:jc w:val="left"/>
      </w:pPr>
      <w:r>
        <w:t xml:space="preserve">    d. all the above.</w:t>
      </w:r>
    </w:p>
    <w:p>
      <w:pPr>
        <w:pStyle w:val="caaabaaaaabaaabaaaaabaabaaaaabaaaaabaaaabaaaab"/>
        <w:keepNext w:val="0"/>
        <w:keepLines w:val="0"/>
        <w:pageBreakBefore w:val="0"/>
        <w:widowControl/>
        <w:spacing w:before="0" w:after="160"/>
        <w:jc w:val="left"/>
      </w:pPr>
      <w:r>
        <w:t>31. Mile Stone charts were invented in the year of</w:t>
      </w:r>
    </w:p>
    <w:p>
      <w:pPr>
        <w:pStyle w:val="caaabaaaaabaaabaaaaabaabaaaaabaaaaabaaaabaaaaba"/>
        <w:keepNext w:val="0"/>
        <w:keepLines w:val="0"/>
        <w:pageBreakBefore w:val="0"/>
        <w:widowControl/>
        <w:spacing w:before="0" w:after="160"/>
        <w:jc w:val="left"/>
      </w:pPr>
      <w:r>
        <w:t xml:space="preserve">    a. 1920</w:t>
      </w:r>
    </w:p>
    <w:p>
      <w:pPr>
        <w:pStyle w:val="caaabaaaaabaaabaaaaabaabaaaaabaaaaabaaaabaaaabaa"/>
        <w:keepNext w:val="0"/>
        <w:keepLines w:val="0"/>
        <w:pageBreakBefore w:val="0"/>
        <w:widowControl/>
        <w:spacing w:before="0" w:after="160"/>
        <w:jc w:val="left"/>
      </w:pPr>
      <w:r>
        <w:t xml:space="preserve">    b. 1930</w:t>
      </w:r>
    </w:p>
    <w:p>
      <w:pPr>
        <w:pStyle w:val="caaabaaaaabaaabaaaaabaabaaaaabaaaaabaaaabaaaabaaa"/>
        <w:keepNext w:val="0"/>
        <w:keepLines w:val="0"/>
        <w:pageBreakBefore w:val="0"/>
        <w:widowControl/>
        <w:spacing w:before="0" w:after="160"/>
        <w:jc w:val="left"/>
      </w:pPr>
      <w:r>
        <w:t xml:space="preserve">    c. 1940</w:t>
      </w:r>
    </w:p>
    <w:p>
      <w:pPr>
        <w:pStyle w:val="caaabaaaaabaaabaaaaabaabaaaaabaaaaabaaaabaaaabaaab"/>
        <w:keepNext w:val="0"/>
        <w:keepLines w:val="0"/>
        <w:pageBreakBefore w:val="0"/>
        <w:widowControl/>
        <w:spacing w:before="0" w:after="160"/>
        <w:jc w:val="left"/>
      </w:pPr>
      <w:r>
        <w:t xml:space="preserve">    d. 1950</w:t>
      </w:r>
    </w:p>
    <w:p>
      <w:pPr>
        <w:pStyle w:val="caaabaaaaabaaabaaaaabaabaaaaabaaaaabaaaabaaaabaaaba"/>
        <w:keepNext w:val="0"/>
        <w:keepLines w:val="0"/>
        <w:pageBreakBefore w:val="0"/>
        <w:widowControl/>
        <w:spacing w:before="0" w:after="160"/>
        <w:jc w:val="left"/>
      </w:pPr>
      <w:r>
        <w:t>32. If t is the duration of an activity, t1 is the latest finish possible moment of its preceding activity and t2 is the earliest start possible moment, the independent float of the activity is</w:t>
      </w:r>
    </w:p>
    <w:p>
      <w:pPr>
        <w:pStyle w:val="caaabaaaaabaaabaaaaabaabaaaaabaaaaabaaaabaaaabaaabaa"/>
        <w:keepNext w:val="0"/>
        <w:keepLines w:val="0"/>
        <w:pageBreakBefore w:val="0"/>
        <w:widowControl/>
        <w:spacing w:before="0" w:after="160"/>
        <w:jc w:val="left"/>
      </w:pPr>
      <w:r>
        <w:t xml:space="preserve">    a. (t1 - t2) - t</w:t>
      </w:r>
    </w:p>
    <w:p>
      <w:pPr>
        <w:pStyle w:val="caaabaaaaabaaabaaaaabaabaaaaabaaaaabaaaabaaaabaaabaab"/>
        <w:keepNext w:val="0"/>
        <w:keepLines w:val="0"/>
        <w:pageBreakBefore w:val="0"/>
        <w:widowControl/>
        <w:spacing w:before="0" w:after="160"/>
        <w:jc w:val="left"/>
      </w:pPr>
      <w:r>
        <w:t xml:space="preserve">    b. t - (t1 - t2)</w:t>
      </w:r>
    </w:p>
    <w:p>
      <w:pPr>
        <w:pStyle w:val="caaabaaaaabaaabaaaaabaabaaaaabaaaaabaaaabaaaabaaabaaba"/>
        <w:keepNext w:val="0"/>
        <w:keepLines w:val="0"/>
        <w:pageBreakBefore w:val="0"/>
        <w:widowControl/>
        <w:spacing w:before="0" w:after="160"/>
        <w:jc w:val="left"/>
      </w:pPr>
      <w:r>
        <w:t xml:space="preserve">    c. (t1 + t2) - t</w:t>
      </w:r>
    </w:p>
    <w:p>
      <w:pPr>
        <w:pStyle w:val="caaabaaaaabaaabaaaaabaabaaaaabaaaaabaaaabaaaabaaabaabaa"/>
        <w:keepNext w:val="0"/>
        <w:keepLines w:val="0"/>
        <w:pageBreakBefore w:val="0"/>
        <w:widowControl/>
        <w:spacing w:before="0" w:after="160"/>
        <w:jc w:val="left"/>
      </w:pPr>
      <w:r>
        <w:t xml:space="preserve">    d. t + (t1 - t2)</w:t>
      </w:r>
    </w:p>
    <w:p>
      <w:pPr>
        <w:pStyle w:val="caaabaaaaabaaabaaaaabaabaaaaabaaaaabaaaabaaaabaaabaabaaa"/>
        <w:keepNext w:val="0"/>
        <w:keepLines w:val="0"/>
        <w:pageBreakBefore w:val="0"/>
        <w:widowControl/>
        <w:spacing w:before="0" w:after="160"/>
        <w:jc w:val="left"/>
      </w:pPr>
      <w:r>
        <w:t>33. For the execution of a project, a contractor is</w:t>
      </w:r>
    </w:p>
    <w:p>
      <w:pPr>
        <w:pStyle w:val="caaabaaaaabaaabaaaaabaabaaaaabaaaaabaaaabaaaabaaabaabaaaa"/>
        <w:keepNext w:val="0"/>
        <w:keepLines w:val="0"/>
        <w:pageBreakBefore w:val="0"/>
        <w:widowControl/>
        <w:spacing w:before="0" w:after="160"/>
        <w:jc w:val="left"/>
      </w:pPr>
      <w:r>
        <w:t xml:space="preserve">    a. a person</w:t>
      </w:r>
    </w:p>
    <w:p>
      <w:pPr>
        <w:pStyle w:val="caaabaaaaabaaabaaaaabaabaaaaabaaaaabaaaabaaaabaaabaabaaaaa"/>
        <w:keepNext w:val="0"/>
        <w:keepLines w:val="0"/>
        <w:pageBreakBefore w:val="0"/>
        <w:widowControl/>
        <w:spacing w:before="0" w:after="160"/>
        <w:jc w:val="left"/>
      </w:pPr>
      <w:r>
        <w:t xml:space="preserve">    b. a firm</w:t>
      </w:r>
    </w:p>
    <w:p>
      <w:pPr>
        <w:pStyle w:val="caaabaaaaabaaabaaaaabaabaaaaabaaaaabaaaabaaaabaaabaabaaaaaa"/>
        <w:keepNext w:val="0"/>
        <w:keepLines w:val="0"/>
        <w:pageBreakBefore w:val="0"/>
        <w:widowControl/>
        <w:spacing w:before="0" w:after="160"/>
        <w:jc w:val="left"/>
      </w:pPr>
      <w:r>
        <w:t xml:space="preserve">    c. an agency</w:t>
      </w:r>
    </w:p>
    <w:p>
      <w:pPr>
        <w:pStyle w:val="caaabaaaaabaaabaaaaabaabaaaaabaaaaabaaaabaaaabaaabaabaaaaaaa"/>
        <w:keepNext w:val="0"/>
        <w:keepLines w:val="0"/>
        <w:pageBreakBefore w:val="0"/>
        <w:widowControl/>
        <w:spacing w:before="0" w:after="160"/>
        <w:jc w:val="left"/>
      </w:pPr>
      <w:r>
        <w:t xml:space="preserve">    d. all the above.</w:t>
      </w:r>
    </w:p>
    <w:p>
      <w:pPr>
        <w:pStyle w:val="caaabaaaaabaaabaaaaabaabaaaaabaaaaabaaaabaaaabaaabaabaaaaaaab"/>
        <w:keepNext w:val="0"/>
        <w:keepLines w:val="0"/>
        <w:pageBreakBefore w:val="0"/>
        <w:widowControl/>
        <w:spacing w:before="0" w:after="160"/>
        <w:jc w:val="left"/>
      </w:pPr>
      <w:r>
        <w:t>34. An event is indicated on the network by a number enclosed in</w:t>
      </w:r>
    </w:p>
    <w:p>
      <w:pPr>
        <w:pStyle w:val="caaabaaaaabaaabaaaaabaabaaaaabaaaaabaaaabaaaabaaabaabaaaaaaaba"/>
        <w:keepNext w:val="0"/>
        <w:keepLines w:val="0"/>
        <w:pageBreakBefore w:val="0"/>
        <w:widowControl/>
        <w:spacing w:before="0" w:after="160"/>
        <w:jc w:val="left"/>
      </w:pPr>
      <w:r>
        <w:t xml:space="preserve">    a. a square</w:t>
      </w:r>
    </w:p>
    <w:p>
      <w:pPr>
        <w:pStyle w:val="caaabaaaaabaaabaaaaabaabaaaaabaaaaabaaaabaaaabaaabaabaaaaaaabaa"/>
        <w:keepNext w:val="0"/>
        <w:keepLines w:val="0"/>
        <w:pageBreakBefore w:val="0"/>
        <w:widowControl/>
        <w:spacing w:before="0" w:after="160"/>
        <w:jc w:val="left"/>
      </w:pPr>
      <w:r>
        <w:t xml:space="preserve">    b. a triangle</w:t>
      </w:r>
    </w:p>
    <w:p>
      <w:pPr>
        <w:pStyle w:val="caaabaaaaabaaabaaaaabaabaaaaabaaaaabaaaabaaaabaaabaabaaaaaaabaaa"/>
        <w:keepNext w:val="0"/>
        <w:keepLines w:val="0"/>
        <w:pageBreakBefore w:val="0"/>
        <w:widowControl/>
        <w:spacing w:before="0" w:after="160"/>
        <w:jc w:val="left"/>
      </w:pPr>
      <w:r>
        <w:t xml:space="preserve">    c. an ellipse</w:t>
      </w:r>
    </w:p>
    <w:p>
      <w:pPr>
        <w:pStyle w:val="caaabaaaaabaaabaaaaabaabaaaaabaaaaabaaaabaaaabaaabaabaaaaaaabaaaa"/>
        <w:keepNext w:val="0"/>
        <w:keepLines w:val="0"/>
        <w:pageBreakBefore w:val="0"/>
        <w:widowControl/>
        <w:spacing w:before="0" w:after="160"/>
        <w:jc w:val="left"/>
      </w:pPr>
      <w:r>
        <w:t xml:space="preserve">    d. all the above.</w:t>
      </w:r>
    </w:p>
    <w:p>
      <w:pPr>
        <w:pStyle w:val="caaabaaaaabaaabaaaaabaabaaaaabaaaaabaaaabaaaabaaabaabaaaaaaabaaaab"/>
        <w:keepNext w:val="0"/>
        <w:keepLines w:val="0"/>
        <w:pageBreakBefore w:val="0"/>
        <w:widowControl/>
        <w:spacing w:before="0" w:after="160"/>
        <w:jc w:val="left"/>
      </w:pPr>
      <w:r>
        <w:t>35. The main advantage of line organisation, is :</w:t>
      </w:r>
    </w:p>
    <w:p>
      <w:pPr>
        <w:pStyle w:val="caaabaaaaabaaabaaaaabaabaaaaabaaaaabaaaabaaaabaaabaabaaaaaaabaaaaba"/>
        <w:keepNext w:val="0"/>
        <w:keepLines w:val="0"/>
        <w:pageBreakBefore w:val="0"/>
        <w:widowControl/>
        <w:spacing w:before="0" w:after="160"/>
        <w:jc w:val="left"/>
      </w:pPr>
      <w:r>
        <w:t xml:space="preserve">    a. defined responsibilities at all levels</w:t>
      </w:r>
    </w:p>
    <w:p>
      <w:pPr>
        <w:pStyle w:val="caaabaaaaabaaabaaaaabaabaaaaabaaaaabaaaabaaaabaaabaabaaaaaaabaaaabaa"/>
        <w:keepNext w:val="0"/>
        <w:keepLines w:val="0"/>
        <w:pageBreakBefore w:val="0"/>
        <w:widowControl/>
        <w:spacing w:before="0" w:after="160"/>
        <w:jc w:val="left"/>
      </w:pPr>
      <w:r>
        <w:t xml:space="preserve">    b. rigid discipline in the organisation</w:t>
      </w:r>
    </w:p>
    <w:p>
      <w:pPr>
        <w:pStyle w:val="caaabaaaaabaaabaaaaabaabaaaaabaaaaabaaaabaaaabaaabaabaaaaaaabaaaabaaa"/>
        <w:keepNext w:val="0"/>
        <w:keepLines w:val="0"/>
        <w:pageBreakBefore w:val="0"/>
        <w:widowControl/>
        <w:spacing w:before="0" w:after="160"/>
        <w:jc w:val="left"/>
      </w:pPr>
      <w:r>
        <w:t xml:space="preserve">    c. ability of quick decision at all levels</w:t>
      </w:r>
    </w:p>
    <w:p>
      <w:pPr>
        <w:pStyle w:val="caaabaaaaabaaabaaaaabaabaaaaabaaaaabaaaabaaaabaaabaabaaaaaaabaaaabaaaa"/>
        <w:keepNext w:val="0"/>
        <w:keepLines w:val="0"/>
        <w:pageBreakBefore w:val="0"/>
        <w:widowControl/>
        <w:spacing w:before="0" w:after="160"/>
        <w:jc w:val="left"/>
      </w:pPr>
      <w:r>
        <w:t xml:space="preserve">    d. all the above.</w:t>
      </w:r>
    </w:p>
    <w:p>
      <w:pPr>
        <w:pStyle w:val="caaabaaaaabaaabaaaaabaabaaaaabaaaaabaaaabaaaabaaabaabaaaaaaabaaaabaaaab"/>
        <w:keepNext w:val="0"/>
        <w:keepLines w:val="0"/>
        <w:pageBreakBefore w:val="0"/>
        <w:widowControl/>
        <w:spacing w:before="0" w:after="160"/>
        <w:jc w:val="left"/>
      </w:pPr>
      <w:r>
        <w:t>36. The expected out turn for earth work in excavation in ordinary soil per mazdoor per day is</w:t>
      </w:r>
    </w:p>
    <w:p>
      <w:pPr>
        <w:pStyle w:val="caaabaaaaabaaabaaaaabaabaaaaabaaaaabaaaabaaaabaaabaabaaaaaaabaaaabaaaaba"/>
        <w:keepNext w:val="0"/>
        <w:keepLines w:val="0"/>
        <w:pageBreakBefore w:val="0"/>
        <w:widowControl/>
        <w:spacing w:before="0" w:after="160"/>
        <w:jc w:val="left"/>
      </w:pPr>
      <w:r>
        <w:t xml:space="preserve">    a. 1.00 cubic meter</w:t>
      </w:r>
    </w:p>
    <w:p>
      <w:pPr>
        <w:pStyle w:val="caaabaaaaabaaabaaaaabaabaaaaabaaaaabaaaabaaaabaaabaabaaaaaaabaaaabaaaabaa"/>
        <w:keepNext w:val="0"/>
        <w:keepLines w:val="0"/>
        <w:pageBreakBefore w:val="0"/>
        <w:widowControl/>
        <w:spacing w:before="0" w:after="160"/>
        <w:jc w:val="left"/>
      </w:pPr>
      <w:r>
        <w:t xml:space="preserve">    b. 2.00 cubic meter</w:t>
      </w:r>
    </w:p>
    <w:p>
      <w:pPr>
        <w:pStyle w:val="caaabaaaaabaaabaaaaabaabaaaaabaaaaabaaaabaaaabaaabaabaaaaaaabaaaabaaaabaaa"/>
        <w:keepNext w:val="0"/>
        <w:keepLines w:val="0"/>
        <w:pageBreakBefore w:val="0"/>
        <w:widowControl/>
        <w:spacing w:before="0" w:after="160"/>
        <w:jc w:val="left"/>
      </w:pPr>
      <w:r>
        <w:t xml:space="preserve">    c. 3.00 cubic meter</w:t>
      </w:r>
    </w:p>
    <w:p>
      <w:pPr>
        <w:pStyle w:val="caaabaaaaabaaabaaaaabaabaaaaabaaaaabaaaabaaaabaaabaabaaaaaaabaaaabaaaabaaab"/>
        <w:keepNext w:val="0"/>
        <w:keepLines w:val="0"/>
        <w:pageBreakBefore w:val="0"/>
        <w:widowControl/>
        <w:spacing w:before="0" w:after="160"/>
        <w:jc w:val="left"/>
      </w:pPr>
      <w:r>
        <w:t xml:space="preserve">    d. 4.00 cubic meter</w:t>
      </w:r>
    </w:p>
    <w:p>
      <w:pPr>
        <w:pStyle w:val="caaabaaaaabaaabaaaaabaabaaaaabaaaaabaaaabaaaabaaabaabaaaaaaabaaaabaaaabaaaba"/>
        <w:keepNext w:val="0"/>
        <w:keepLines w:val="0"/>
        <w:pageBreakBefore w:val="0"/>
        <w:widowControl/>
        <w:spacing w:before="0" w:after="160"/>
        <w:jc w:val="left"/>
      </w:pPr>
      <w:r>
        <w:t>37. The correct prismoidal formula for volume is</w:t>
      </w:r>
    </w:p>
    <w:p>
      <w:pPr>
        <w:pStyle w:val="caaabaaaaabaaabaaaaabaabaaaaabaaaaabaaaabaaaabaaabaabaaaaaaabaaaabaaaabaaabaa"/>
        <w:keepNext w:val="0"/>
        <w:keepLines w:val="0"/>
        <w:pageBreakBefore w:val="0"/>
        <w:widowControl/>
        <w:spacing w:before="0" w:after="160"/>
        <w:jc w:val="left"/>
      </w:pPr>
      <w:r>
        <w:t xml:space="preserve">    a. D [first area + last area + ∑ Even area + 2 ∑ odd areas]</w:t>
      </w:r>
    </w:p>
    <w:p>
      <w:pPr>
        <w:pStyle w:val="caaabaaaaabaaabaaaaabaabaaaaabaaaaabaaaabaaaabaaabaabaaaaaaabaaaabaaaabaaabaaa"/>
        <w:keepNext w:val="0"/>
        <w:keepLines w:val="0"/>
        <w:pageBreakBefore w:val="0"/>
        <w:widowControl/>
        <w:spacing w:before="0" w:after="160"/>
        <w:jc w:val="left"/>
      </w:pPr>
      <w:r>
        <w:t xml:space="preserve">    b.  [first area + last area + 4 ∑ Even area + 2 ∑ odd areas]</w:t>
      </w:r>
    </w:p>
    <w:p>
      <w:pPr>
        <w:pStyle w:val="caaabaaaaabaaabaaaaabaabaaaaabaaaaabaaaabaaaabaaabaabaaaaaaabaaaabaaaabaaabaaab"/>
        <w:keepNext w:val="0"/>
        <w:keepLines w:val="0"/>
        <w:pageBreakBefore w:val="0"/>
        <w:widowControl/>
        <w:spacing w:before="0" w:after="160"/>
        <w:jc w:val="left"/>
      </w:pPr>
      <w:r>
        <w:t xml:space="preserve">    c.  [first area + last area + 2 ∑ Even area + 4 ∑ odd areas]</w:t>
      </w:r>
    </w:p>
    <w:p>
      <w:pPr>
        <w:pStyle w:val="caaabaaaaabaaabaaaaabaabaaaaabaaaaabaaaabaaaabaaabaabaaaaaaabaaaabaaaabaaabaaaba"/>
        <w:keepNext w:val="0"/>
        <w:keepLines w:val="0"/>
        <w:pageBreakBefore w:val="0"/>
        <w:widowControl/>
        <w:spacing w:before="0" w:after="160"/>
        <w:jc w:val="left"/>
      </w:pPr>
      <w:r>
        <w:t xml:space="preserve">    d.  [first area + last area + 2 ∑ Even area + 4 ∑ odd areas].</w:t>
      </w:r>
    </w:p>
    <w:p>
      <w:pPr>
        <w:pStyle w:val="caaabaaaaabaaabaaaaabaabaaaaabaaaaabaaaabaaaabaaabaabaaaaaaabaaaabaaaabaaabaaabaa"/>
        <w:keepNext w:val="0"/>
        <w:keepLines w:val="0"/>
        <w:pageBreakBefore w:val="0"/>
        <w:widowControl/>
        <w:spacing w:before="0" w:after="160"/>
        <w:jc w:val="left"/>
      </w:pPr>
      <w:r>
        <w:t>38. The measurement is made in square metre in case of</w:t>
      </w:r>
    </w:p>
    <w:p>
      <w:pPr>
        <w:pStyle w:val="caaabaaaaabaaabaaaaabaabaaaaabaaaaabaaaabaaaabaaabaabaaaaaaabaaaabaaaabaaabaaabaaa"/>
        <w:keepNext w:val="0"/>
        <w:keepLines w:val="0"/>
        <w:pageBreakBefore w:val="0"/>
        <w:widowControl/>
        <w:spacing w:before="0" w:after="160"/>
        <w:jc w:val="left"/>
      </w:pPr>
      <w:r>
        <w:t xml:space="preserve">    a. R.C.C. structure</w:t>
      </w:r>
    </w:p>
    <w:p>
      <w:pPr>
        <w:pStyle w:val="caaabaaaaabaaabaaaaabaabaaaaabaaaaabaaaabaaaabaaabaabaaaaaaabaaaabaaaabaaabaaabaaaa"/>
        <w:keepNext w:val="0"/>
        <w:keepLines w:val="0"/>
        <w:pageBreakBefore w:val="0"/>
        <w:widowControl/>
        <w:spacing w:before="0" w:after="160"/>
        <w:jc w:val="left"/>
      </w:pPr>
      <w:r>
        <w:t xml:space="preserve">    b. Hollow concrete block wall</w:t>
      </w:r>
    </w:p>
    <w:p>
      <w:pPr>
        <w:pStyle w:val="caaabaaaaabaaabaaaaabaabaaaaabaaaaabaaaabaaaabaaabaabaaaaaaabaaaabaaaabaaabaaabaaaaa"/>
        <w:keepNext w:val="0"/>
        <w:keepLines w:val="0"/>
        <w:pageBreakBefore w:val="0"/>
        <w:widowControl/>
        <w:spacing w:before="0" w:after="160"/>
        <w:jc w:val="left"/>
      </w:pPr>
      <w:r>
        <w:t xml:space="preserve">    c. Concrete fencing posts</w:t>
      </w:r>
    </w:p>
    <w:p>
      <w:pPr>
        <w:pStyle w:val="caaabaaaaabaaabaaaaabaabaaaaabaaaaabaaaabaaaabaaabaabaaaaaaabaaaabaaaabaaabaaabaaaaaa"/>
        <w:keepNext w:val="0"/>
        <w:keepLines w:val="0"/>
        <w:pageBreakBefore w:val="0"/>
        <w:widowControl/>
        <w:spacing w:before="0" w:after="160"/>
        <w:jc w:val="left"/>
      </w:pPr>
      <w:r>
        <w:t xml:space="preserve">    d. None of these.</w:t>
      </w:r>
    </w:p>
    <w:p>
      <w:pPr>
        <w:pStyle w:val="caaabaaaaabaaabaaaaabaabaaaaabaaaaabaaaabaaaabaaabaabaaaaaaabaaaabaaaabaaabaaabaaaaaab"/>
        <w:keepNext w:val="0"/>
        <w:keepLines w:val="0"/>
        <w:pageBreakBefore w:val="0"/>
        <w:widowControl/>
        <w:spacing w:before="0" w:after="160"/>
        <w:jc w:val="left"/>
      </w:pPr>
      <w:r>
        <w:t>39. The trap which is provided to disconnect the house drain from the street sewer is called</w:t>
      </w:r>
    </w:p>
    <w:p>
      <w:pPr>
        <w:pStyle w:val="caaabaaaaabaaabaaaaabaabaaaaabaaaaabaaaabaaaabaaabaabaaaaaaabaaaabaaaabaaabaaabaaaaaaba"/>
        <w:keepNext w:val="0"/>
        <w:keepLines w:val="0"/>
        <w:pageBreakBefore w:val="0"/>
        <w:widowControl/>
        <w:spacing w:before="0" w:after="160"/>
        <w:jc w:val="left"/>
      </w:pPr>
      <w:r>
        <w:t xml:space="preserve">    a. Intercepting trap</w:t>
      </w:r>
    </w:p>
    <w:p>
      <w:pPr>
        <w:pStyle w:val="caaabaaaaabaaabaaaaabaabaaaaabaaaaabaaaabaaaabaaabaabaaaaaaabaaaabaaaabaaabaaabaaaaaabaa"/>
        <w:keepNext w:val="0"/>
        <w:keepLines w:val="0"/>
        <w:pageBreakBefore w:val="0"/>
        <w:widowControl/>
        <w:spacing w:before="0" w:after="160"/>
        <w:jc w:val="left"/>
      </w:pPr>
      <w:r>
        <w:t xml:space="preserve">    b. Interception manhole</w:t>
      </w:r>
    </w:p>
    <w:p>
      <w:pPr>
        <w:pStyle w:val="caaabaaaaabaaabaaaaabaabaaaaabaaaaabaaaabaaaabaaabaabaaaaaaabaaaabaaaabaaabaaabaaaaaabaaa"/>
        <w:keepNext w:val="0"/>
        <w:keepLines w:val="0"/>
        <w:pageBreakBefore w:val="0"/>
        <w:widowControl/>
        <w:spacing w:before="0" w:after="160"/>
        <w:jc w:val="left"/>
      </w:pPr>
      <w:r>
        <w:t xml:space="preserve">    c. Intercepterchamber</w:t>
      </w:r>
    </w:p>
    <w:p>
      <w:pPr>
        <w:pStyle w:val="caaabaaaaabaaabaaaaabaabaaaaabaaaaabaaaabaaaabaaabaabaaaaaaabaaaabaaaabaaabaaabaaaaaabaaaa"/>
        <w:keepNext w:val="0"/>
        <w:keepLines w:val="0"/>
        <w:pageBreakBefore w:val="0"/>
        <w:widowControl/>
        <w:spacing w:before="0" w:after="160"/>
        <w:jc w:val="left"/>
      </w:pPr>
      <w:r>
        <w:t xml:space="preserve">    d. All the above.</w:t>
      </w:r>
    </w:p>
    <w:p>
      <w:pPr>
        <w:pStyle w:val="caaabaaaaabaaabaaaaabaabaaaaabaaaaabaaaabaaaabaaabaabaaaaaaabaaaabaaaabaaabaaabaaaaaabaaaab"/>
        <w:keepNext w:val="0"/>
        <w:keepLines w:val="0"/>
        <w:pageBreakBefore w:val="0"/>
        <w:widowControl/>
        <w:spacing w:before="0" w:after="160"/>
        <w:jc w:val="left"/>
      </w:pPr>
      <w:r>
        <w:t>40. In long and short wall method of estimation, the length of long wall is the centre to centre distance between the walls and</w:t>
      </w:r>
    </w:p>
    <w:p>
      <w:pPr>
        <w:pStyle w:val="caaabaaaaabaaabaaaaabaabaaaaabaaaaabaaaabaaaabaaabaabaaaaaaabaaaabaaaabaaabaaabaaaaaabaaaaba"/>
        <w:keepNext w:val="0"/>
        <w:keepLines w:val="0"/>
        <w:pageBreakBefore w:val="0"/>
        <w:widowControl/>
        <w:spacing w:before="0" w:after="160"/>
        <w:jc w:val="left"/>
      </w:pPr>
      <w:r>
        <w:t xml:space="preserve">    a. breadth of the wall</w:t>
      </w:r>
    </w:p>
    <w:p>
      <w:pPr>
        <w:pStyle w:val="caaabaaaaabaaabaaaaabaabaaaaabaaaaabaaaabaaaabaaabaabaaaaaaabaaaabaaaabaaabaaabaaaaaabaaaabaa"/>
        <w:keepNext w:val="0"/>
        <w:keepLines w:val="0"/>
        <w:pageBreakBefore w:val="0"/>
        <w:widowControl/>
        <w:spacing w:before="0" w:after="160"/>
        <w:jc w:val="left"/>
      </w:pPr>
      <w:r>
        <w:t xml:space="preserve">    b. half breadth of wall on each side</w:t>
      </w:r>
    </w:p>
    <w:p>
      <w:pPr>
        <w:pStyle w:val="caaabaaaaabaaabaaaaabaabaaaaabaaaaabaaaabaaaabaaabaabaaaaaaabaaaabaaaabaaabaaabaaaaaabaaaabaab"/>
        <w:keepNext w:val="0"/>
        <w:keepLines w:val="0"/>
        <w:pageBreakBefore w:val="0"/>
        <w:widowControl/>
        <w:spacing w:before="0" w:after="160"/>
        <w:jc w:val="left"/>
      </w:pPr>
      <w:r>
        <w:t xml:space="preserve">    c. one fourth breadth of wall on each side</w:t>
      </w:r>
    </w:p>
    <w:p>
      <w:pPr>
        <w:pStyle w:val="caaabaaaaabaaabaaaaabaabaaaaabaaaaabaaaabaaaabaaabaabaaaaaaabaaaabaaaabaaabaaabaaaaaabaaaabaaba"/>
        <w:keepNext w:val="0"/>
        <w:keepLines w:val="0"/>
        <w:pageBreakBefore w:val="0"/>
        <w:widowControl/>
        <w:spacing w:before="0" w:after="160"/>
        <w:jc w:val="left"/>
      </w:pPr>
      <w:r>
        <w:t xml:space="preserve">    d. None of these.</w:t>
      </w:r>
    </w:p>
    <w:p>
      <w:pPr>
        <w:pStyle w:val="caaabaaaaabaaabaaaaabaabaaaaabaaaaabaaaabaaaabaaabaabaaaaaaabaaaabaaaabaaabaaabaaaaaabaaaabaabaa"/>
        <w:keepNext w:val="0"/>
        <w:keepLines w:val="0"/>
        <w:pageBreakBefore w:val="0"/>
        <w:widowControl/>
        <w:spacing w:before="0" w:after="160"/>
        <w:jc w:val="left"/>
      </w:pPr>
      <w:r>
        <w:t>41. A 100 m long line making 30° with the vertical, show its projection on horizontal plane</w:t>
      </w:r>
    </w:p>
    <w:p>
      <w:pPr>
        <w:pStyle w:val="caaabaaaaabaaabaaaaabaabaaaaabaaaaabaaaabaaaabaaabaabaaaaaaabaaaabaaaabaaabaaabaaaaaabaaaabaabaaa"/>
        <w:keepNext w:val="0"/>
        <w:keepLines w:val="0"/>
        <w:pageBreakBefore w:val="0"/>
        <w:widowControl/>
        <w:spacing w:before="0" w:after="160"/>
        <w:jc w:val="left"/>
      </w:pPr>
      <w:r>
        <w:t xml:space="preserve">    a. 100 m</w:t>
      </w:r>
    </w:p>
    <w:p>
      <w:pPr>
        <w:pStyle w:val="caaabaaaaabaaabaaaaabaabaaaaabaaaaabaaaabaaaabaaabaabaaaaaaabaaaabaaaabaaabaaabaaaaaabaaaabaabaaaa"/>
        <w:keepNext w:val="0"/>
        <w:keepLines w:val="0"/>
        <w:pageBreakBefore w:val="0"/>
        <w:widowControl/>
        <w:spacing w:before="0" w:after="160"/>
        <w:jc w:val="left"/>
      </w:pPr>
      <w:r>
        <w:t xml:space="preserve">    b. 50 m</w:t>
      </w:r>
    </w:p>
    <w:p>
      <w:pPr>
        <w:pStyle w:val="caaabaaaaabaaabaaaaabaabaaaaabaaaaabaaaabaaaabaaabaabaaaaaaabaaaabaaaabaaabaaabaaaaaabaaaabaabaaaab"/>
        <w:keepNext w:val="0"/>
        <w:keepLines w:val="0"/>
        <w:pageBreakBefore w:val="0"/>
        <w:widowControl/>
        <w:spacing w:before="0" w:after="160"/>
        <w:jc w:val="left"/>
      </w:pPr>
      <w:r>
        <w:t xml:space="preserve">    c. 86.6 m</w:t>
      </w:r>
    </w:p>
    <w:p>
      <w:pPr>
        <w:pStyle w:val="caaabaaaaabaaabaaaaabaabaaaaabaaaaabaaaabaaaabaaabaabaaaaaaabaaaabaaaabaaabaaabaaaaaabaaaabaabaaaaba"/>
        <w:keepNext w:val="0"/>
        <w:keepLines w:val="0"/>
        <w:pageBreakBefore w:val="0"/>
        <w:widowControl/>
        <w:spacing w:before="0" w:after="160"/>
        <w:jc w:val="left"/>
      </w:pPr>
      <w:r>
        <w:t xml:space="preserve">    d. 70.71 m</w:t>
      </w:r>
    </w:p>
    <w:p>
      <w:pPr>
        <w:pStyle w:val="d"/>
        <w:keepNext w:val="0"/>
        <w:keepLines w:val="0"/>
        <w:pageBreakBefore w:val="0"/>
        <w:widowControl/>
        <w:spacing w:before="0" w:after="160"/>
        <w:jc w:val="left"/>
      </w:pPr>
      <w:r>
        <w:t>42. The space covered by a drawing in a paper after changing the scale from 1:100 to 1:50 will:</w:t>
      </w:r>
    </w:p>
    <w:p>
      <w:pPr>
        <w:pStyle w:val="da"/>
        <w:keepNext w:val="0"/>
        <w:keepLines w:val="0"/>
        <w:pageBreakBefore w:val="0"/>
        <w:widowControl/>
        <w:spacing w:before="0" w:after="160"/>
        <w:jc w:val="left"/>
      </w:pPr>
      <w:r>
        <w:t xml:space="preserve">    a. increase 400%</w:t>
      </w:r>
    </w:p>
    <w:p>
      <w:pPr>
        <w:pStyle w:val="daa"/>
        <w:keepNext w:val="0"/>
        <w:keepLines w:val="0"/>
        <w:pageBreakBefore w:val="0"/>
        <w:widowControl/>
        <w:spacing w:before="0" w:after="160"/>
        <w:jc w:val="left"/>
      </w:pPr>
      <w:r>
        <w:t xml:space="preserve">    b. increase 200%</w:t>
      </w:r>
    </w:p>
    <w:p>
      <w:pPr>
        <w:pStyle w:val="daaa"/>
        <w:keepNext w:val="0"/>
        <w:keepLines w:val="0"/>
        <w:pageBreakBefore w:val="0"/>
        <w:widowControl/>
        <w:spacing w:before="0" w:after="160"/>
        <w:jc w:val="left"/>
      </w:pPr>
      <w:r>
        <w:t xml:space="preserve">    c. decrease 200</w:t>
      </w:r>
    </w:p>
    <w:p>
      <w:pPr>
        <w:pStyle w:val="daaaa"/>
        <w:keepNext w:val="0"/>
        <w:keepLines w:val="0"/>
        <w:pageBreakBefore w:val="0"/>
        <w:widowControl/>
        <w:spacing w:before="0" w:after="160"/>
        <w:jc w:val="left"/>
      </w:pPr>
      <w:r>
        <w:t xml:space="preserve">    d. decrease 400%</w:t>
      </w:r>
    </w:p>
    <w:p>
      <w:pPr>
        <w:pStyle w:val="daaaab"/>
        <w:keepNext w:val="0"/>
        <w:keepLines w:val="0"/>
        <w:pageBreakBefore w:val="0"/>
        <w:widowControl/>
        <w:spacing w:before="0" w:after="160"/>
        <w:jc w:val="left"/>
      </w:pPr>
      <w:r>
        <w:t>43. Which one is not drafting equipment ?</w:t>
      </w:r>
    </w:p>
    <w:p>
      <w:pPr>
        <w:pStyle w:val="daaaaba"/>
        <w:keepNext w:val="0"/>
        <w:keepLines w:val="0"/>
        <w:pageBreakBefore w:val="0"/>
        <w:widowControl/>
        <w:spacing w:before="0" w:after="160"/>
        <w:jc w:val="left"/>
      </w:pPr>
      <w:r>
        <w:t xml:space="preserve">    a. drafter</w:t>
      </w:r>
    </w:p>
    <w:p>
      <w:pPr>
        <w:pStyle w:val="daaaabaa"/>
        <w:keepNext w:val="0"/>
        <w:keepLines w:val="0"/>
        <w:pageBreakBefore w:val="0"/>
        <w:widowControl/>
        <w:spacing w:before="0" w:after="160"/>
        <w:jc w:val="left"/>
      </w:pPr>
      <w:r>
        <w:t xml:space="preserve">    b. dust cloth</w:t>
      </w:r>
    </w:p>
    <w:p>
      <w:pPr>
        <w:pStyle w:val="daaaabaaa"/>
        <w:keepNext w:val="0"/>
        <w:keepLines w:val="0"/>
        <w:pageBreakBefore w:val="0"/>
        <w:widowControl/>
        <w:spacing w:before="0" w:after="160"/>
        <w:jc w:val="left"/>
      </w:pPr>
      <w:r>
        <w:t xml:space="preserve">    c. scale</w:t>
      </w:r>
    </w:p>
    <w:p>
      <w:pPr>
        <w:pStyle w:val="daaaabaaaa"/>
        <w:keepNext w:val="0"/>
        <w:keepLines w:val="0"/>
        <w:pageBreakBefore w:val="0"/>
        <w:widowControl/>
        <w:spacing w:before="0" w:after="160"/>
        <w:jc w:val="left"/>
      </w:pPr>
      <w:r>
        <w:t xml:space="preserve">    d. None of the above</w:t>
      </w:r>
    </w:p>
    <w:p>
      <w:pPr>
        <w:pStyle w:val="daaaabaaaab"/>
        <w:keepNext w:val="0"/>
        <w:keepLines w:val="0"/>
        <w:pageBreakBefore w:val="0"/>
        <w:widowControl/>
        <w:spacing w:before="0" w:after="160"/>
        <w:jc w:val="left"/>
      </w:pPr>
      <w:r>
        <w:t>44. Inking pen is used for drawing -- in ink</w:t>
      </w:r>
    </w:p>
    <w:p>
      <w:pPr>
        <w:pStyle w:val="daaaabaaaaba"/>
        <w:keepNext w:val="0"/>
        <w:keepLines w:val="0"/>
        <w:pageBreakBefore w:val="0"/>
        <w:widowControl/>
        <w:spacing w:before="0" w:after="160"/>
        <w:jc w:val="left"/>
      </w:pPr>
      <w:r>
        <w:t xml:space="preserve">    a. writing</w:t>
      </w:r>
    </w:p>
    <w:p>
      <w:pPr>
        <w:pStyle w:val="daaaabaaaabaa"/>
        <w:keepNext w:val="0"/>
        <w:keepLines w:val="0"/>
        <w:pageBreakBefore w:val="0"/>
        <w:widowControl/>
        <w:spacing w:before="0" w:after="160"/>
        <w:jc w:val="left"/>
      </w:pPr>
      <w:r>
        <w:t xml:space="preserve">    b. curve</w:t>
      </w:r>
    </w:p>
    <w:p>
      <w:pPr>
        <w:pStyle w:val="daaaabaaaabaaa"/>
        <w:keepNext w:val="0"/>
        <w:keepLines w:val="0"/>
        <w:pageBreakBefore w:val="0"/>
        <w:widowControl/>
        <w:spacing w:before="0" w:after="160"/>
        <w:jc w:val="left"/>
      </w:pPr>
      <w:r>
        <w:t xml:space="preserve">    c. straight line</w:t>
      </w:r>
    </w:p>
    <w:p>
      <w:pPr>
        <w:pStyle w:val="daaaabaaaabaaab"/>
        <w:keepNext w:val="0"/>
        <w:keepLines w:val="0"/>
        <w:pageBreakBefore w:val="0"/>
        <w:widowControl/>
        <w:spacing w:before="0" w:after="160"/>
        <w:jc w:val="left"/>
      </w:pPr>
      <w:r>
        <w:t xml:space="preserve">    d. none of the above</w:t>
      </w:r>
    </w:p>
    <w:p>
      <w:pPr>
        <w:pStyle w:val="daaaabaaaabaaaba"/>
        <w:keepNext w:val="0"/>
        <w:keepLines w:val="0"/>
        <w:pageBreakBefore w:val="0"/>
        <w:widowControl/>
        <w:spacing w:before="0" w:after="160"/>
        <w:jc w:val="left"/>
      </w:pPr>
      <w:r>
        <w:t>45. The ratio of current assests to current liabilities is known as</w:t>
      </w:r>
    </w:p>
    <w:p>
      <w:pPr>
        <w:pStyle w:val="daaaabaaaabaaabaa"/>
        <w:keepNext w:val="0"/>
        <w:keepLines w:val="0"/>
        <w:pageBreakBefore w:val="0"/>
        <w:widowControl/>
        <w:spacing w:before="0" w:after="160"/>
        <w:jc w:val="left"/>
      </w:pPr>
      <w:r>
        <w:t xml:space="preserve">    a. Liquidity ratio</w:t>
      </w:r>
    </w:p>
    <w:p>
      <w:pPr>
        <w:pStyle w:val="daaaabaaaabaaabaaa"/>
        <w:keepNext w:val="0"/>
        <w:keepLines w:val="0"/>
        <w:pageBreakBefore w:val="0"/>
        <w:widowControl/>
        <w:spacing w:before="0" w:after="160"/>
        <w:jc w:val="left"/>
      </w:pPr>
      <w:r>
        <w:t xml:space="preserve">    b. Current ratio</w:t>
      </w:r>
    </w:p>
    <w:p>
      <w:pPr>
        <w:pStyle w:val="daaaabaaaabaaabaaab"/>
        <w:keepNext w:val="0"/>
        <w:keepLines w:val="0"/>
        <w:pageBreakBefore w:val="0"/>
        <w:widowControl/>
        <w:spacing w:before="0" w:after="160"/>
        <w:jc w:val="left"/>
      </w:pPr>
      <w:r>
        <w:t xml:space="preserve">    c. Acid-Test (or Quick) ratio</w:t>
      </w:r>
    </w:p>
    <w:p>
      <w:pPr>
        <w:pStyle w:val="daaaabaaaabaaabaaaba"/>
        <w:keepNext w:val="0"/>
        <w:keepLines w:val="0"/>
        <w:pageBreakBefore w:val="0"/>
        <w:widowControl/>
        <w:spacing w:before="0" w:after="160"/>
        <w:jc w:val="left"/>
      </w:pPr>
      <w:r>
        <w:t xml:space="preserve">    d. Debts ratio</w:t>
      </w:r>
    </w:p>
    <w:p>
      <w:pPr>
        <w:pStyle w:val="daaaabaaaabaaabaaabaa"/>
        <w:keepNext w:val="0"/>
        <w:keepLines w:val="0"/>
        <w:pageBreakBefore w:val="0"/>
        <w:widowControl/>
        <w:spacing w:before="0" w:after="160"/>
        <w:jc w:val="left"/>
      </w:pPr>
      <w:r>
        <w:t>46. Pick up the ratio which gives us sufficient information by which to judge the financial condition and performance of the firm, from the following:</w:t>
      </w:r>
    </w:p>
    <w:p>
      <w:pPr>
        <w:pStyle w:val="daaaabaaaabaaabaaabaaa"/>
        <w:keepNext w:val="0"/>
        <w:keepLines w:val="0"/>
        <w:pageBreakBefore w:val="0"/>
        <w:widowControl/>
        <w:spacing w:before="0" w:after="160"/>
        <w:jc w:val="left"/>
      </w:pPr>
      <w:r>
        <w:t xml:space="preserve">    a. Financial leverage ratio</w:t>
      </w:r>
    </w:p>
    <w:p>
      <w:pPr>
        <w:pStyle w:val="daaaabaaaabaaabaaabaaaa"/>
        <w:keepNext w:val="0"/>
        <w:keepLines w:val="0"/>
        <w:pageBreakBefore w:val="0"/>
        <w:widowControl/>
        <w:spacing w:before="0" w:after="160"/>
        <w:jc w:val="left"/>
      </w:pPr>
      <w:r>
        <w:t xml:space="preserve">    b. Activity ratio</w:t>
      </w:r>
    </w:p>
    <w:p>
      <w:pPr>
        <w:pStyle w:val="daaaabaaaabaaabaaabaaaaa"/>
        <w:keepNext w:val="0"/>
        <w:keepLines w:val="0"/>
        <w:pageBreakBefore w:val="0"/>
        <w:widowControl/>
        <w:spacing w:before="0" w:after="160"/>
        <w:jc w:val="left"/>
      </w:pPr>
      <w:r>
        <w:t xml:space="preserve">    c. Portability</w:t>
      </w:r>
    </w:p>
    <w:p>
      <w:pPr>
        <w:pStyle w:val="daaaabaaaabaaabaaabaaaaaa"/>
        <w:keepNext w:val="0"/>
        <w:keepLines w:val="0"/>
        <w:pageBreakBefore w:val="0"/>
        <w:widowControl/>
        <w:spacing w:before="0" w:after="160"/>
        <w:jc w:val="left"/>
      </w:pPr>
      <w:r>
        <w:t xml:space="preserve">    d. None of these</w:t>
      </w:r>
    </w:p>
    <w:p>
      <w:pPr>
        <w:pStyle w:val="daaaabaaaabaaabaaabaaaaaab"/>
        <w:keepNext w:val="0"/>
        <w:keepLines w:val="0"/>
        <w:pageBreakBefore w:val="0"/>
        <w:widowControl/>
        <w:spacing w:before="0" w:after="160"/>
        <w:jc w:val="left"/>
      </w:pPr>
      <w:r>
        <w:t>47. The project contractor relies on the cost of the estimate :</w:t>
      </w:r>
    </w:p>
    <w:p>
      <w:pPr>
        <w:pStyle w:val="daaaabaaaabaaabaaabaaaaaaba"/>
        <w:keepNext w:val="0"/>
        <w:keepLines w:val="0"/>
        <w:pageBreakBefore w:val="0"/>
        <w:widowControl/>
        <w:spacing w:before="0" w:after="160"/>
        <w:jc w:val="left"/>
      </w:pPr>
      <w:r>
        <w:t xml:space="preserve">    a. for submission of a competitive bid for a lumpsum contract</w:t>
      </w:r>
    </w:p>
    <w:p>
      <w:pPr>
        <w:pStyle w:val="daaaabaaaabaaabaaabaaaaaabaa"/>
        <w:keepNext w:val="0"/>
        <w:keepLines w:val="0"/>
        <w:pageBreakBefore w:val="0"/>
        <w:widowControl/>
        <w:spacing w:before="0" w:after="160"/>
        <w:jc w:val="left"/>
      </w:pPr>
      <w:r>
        <w:t xml:space="preserve">    b. for a unit price contract</w:t>
      </w:r>
    </w:p>
    <w:p>
      <w:pPr>
        <w:pStyle w:val="daaaabaaaabaaabaaabaaaaaabaaa"/>
        <w:keepNext w:val="0"/>
        <w:keepLines w:val="0"/>
        <w:pageBreakBefore w:val="0"/>
        <w:widowControl/>
        <w:spacing w:before="0" w:after="160"/>
        <w:jc w:val="left"/>
      </w:pPr>
      <w:r>
        <w:t xml:space="preserve">    c. for preparation of a definitive estimate to help negotiate contract.</w:t>
      </w:r>
    </w:p>
    <w:p>
      <w:pPr>
        <w:pStyle w:val="daaaabaaaabaaabaaabaaaaaabaaaa"/>
        <w:keepNext w:val="0"/>
        <w:keepLines w:val="0"/>
        <w:pageBreakBefore w:val="0"/>
        <w:widowControl/>
        <w:spacing w:before="0" w:after="160"/>
        <w:jc w:val="left"/>
      </w:pPr>
      <w:r>
        <w:t xml:space="preserve">    d. All of these</w:t>
      </w:r>
    </w:p>
    <w:p>
      <w:pPr>
        <w:pStyle w:val="daaaabaaaabaaabaaabaaaaaabaaaab"/>
        <w:keepNext w:val="0"/>
        <w:keepLines w:val="0"/>
        <w:pageBreakBefore w:val="0"/>
        <w:widowControl/>
        <w:spacing w:before="0" w:after="160"/>
        <w:jc w:val="left"/>
      </w:pPr>
      <w:r>
        <w:t>48. Workers are not allowed to work contiunously more than</w:t>
      </w:r>
    </w:p>
    <w:p>
      <w:pPr>
        <w:pStyle w:val="daaaabaaaabaaabaaabaaaaaabaaaaba"/>
        <w:keepNext w:val="0"/>
        <w:keepLines w:val="0"/>
        <w:pageBreakBefore w:val="0"/>
        <w:widowControl/>
        <w:spacing w:before="0" w:after="160"/>
        <w:jc w:val="left"/>
      </w:pPr>
      <w:r>
        <w:t xml:space="preserve">    a. 3hr</w:t>
      </w:r>
    </w:p>
    <w:p>
      <w:pPr>
        <w:pStyle w:val="daaaabaaaabaaabaaabaaaaaabaaaabaa"/>
        <w:keepNext w:val="0"/>
        <w:keepLines w:val="0"/>
        <w:pageBreakBefore w:val="0"/>
        <w:widowControl/>
        <w:spacing w:before="0" w:after="160"/>
        <w:jc w:val="left"/>
      </w:pPr>
      <w:r>
        <w:t xml:space="preserve">    b. 5hr</w:t>
      </w:r>
    </w:p>
    <w:p>
      <w:pPr>
        <w:pStyle w:val="daaaabaaaabaaabaaabaaaaaabaaaabaab"/>
        <w:keepNext w:val="0"/>
        <w:keepLines w:val="0"/>
        <w:pageBreakBefore w:val="0"/>
        <w:widowControl/>
        <w:spacing w:before="0" w:after="160"/>
        <w:jc w:val="left"/>
      </w:pPr>
      <w:r>
        <w:t xml:space="preserve">    c. 7hr</w:t>
      </w:r>
    </w:p>
    <w:p>
      <w:pPr>
        <w:pStyle w:val="daaaabaaaabaaabaaabaaaaaabaaaabaaba"/>
        <w:keepNext w:val="0"/>
        <w:keepLines w:val="0"/>
        <w:pageBreakBefore w:val="0"/>
        <w:widowControl/>
        <w:spacing w:before="0" w:after="160"/>
        <w:jc w:val="left"/>
      </w:pPr>
      <w:r>
        <w:t xml:space="preserve">    d. 4hr</w:t>
      </w:r>
    </w:p>
    <w:p>
      <w:pPr>
        <w:pStyle w:val="daaaabaaaabaaabaaabaaaaaabaaaabaabaa"/>
        <w:keepNext w:val="0"/>
        <w:keepLines w:val="0"/>
        <w:pageBreakBefore w:val="0"/>
        <w:widowControl/>
        <w:spacing w:before="0" w:after="160"/>
        <w:jc w:val="left"/>
      </w:pPr>
      <w:r>
        <w:t>49. NEC does not approach for</w:t>
      </w:r>
    </w:p>
    <w:p>
      <w:pPr>
        <w:pStyle w:val="daaaabaaaabaaabaaabaaaaaabaaaabaabaaa"/>
        <w:keepNext w:val="0"/>
        <w:keepLines w:val="0"/>
        <w:pageBreakBefore w:val="0"/>
        <w:widowControl/>
        <w:spacing w:before="0" w:after="160"/>
        <w:jc w:val="left"/>
      </w:pPr>
      <w:r>
        <w:t xml:space="preserve">    a. engineer</w:t>
      </w:r>
    </w:p>
    <w:p>
      <w:pPr>
        <w:pStyle w:val="daaaabaaaabaaabaaabaaaaaabaaaabaabaaaa"/>
        <w:keepNext w:val="0"/>
        <w:keepLines w:val="0"/>
        <w:pageBreakBefore w:val="0"/>
        <w:widowControl/>
        <w:spacing w:before="0" w:after="160"/>
        <w:jc w:val="left"/>
      </w:pPr>
      <w:r>
        <w:t xml:space="preserve">    b. overseer to engineer</w:t>
      </w:r>
    </w:p>
    <w:p>
      <w:pPr>
        <w:pStyle w:val="daaaabaaaabaaabaaabaaaaaabaaaabaabaaaab"/>
        <w:keepNext w:val="0"/>
        <w:keepLines w:val="0"/>
        <w:pageBreakBefore w:val="0"/>
        <w:widowControl/>
        <w:spacing w:before="0" w:after="160"/>
        <w:jc w:val="left"/>
      </w:pPr>
      <w:r>
        <w:t xml:space="preserve">    c. minimum degree B.E.</w:t>
      </w:r>
    </w:p>
    <w:p>
      <w:pPr>
        <w:pStyle w:val="daaaabaaaabaaabaaabaaaaaabaaaabaabaaaaba"/>
        <w:keepNext w:val="0"/>
        <w:keepLines w:val="0"/>
        <w:pageBreakBefore w:val="0"/>
        <w:widowControl/>
        <w:spacing w:before="0" w:after="160"/>
        <w:jc w:val="left"/>
      </w:pPr>
      <w:r>
        <w:t xml:space="preserve">    d. all of the above</w:t>
      </w:r>
    </w:p>
    <w:p>
      <w:pPr>
        <w:pStyle w:val="daaaabaaaabaaabaaabaaaaaabaaaabaabaaaabaa"/>
        <w:keepNext w:val="0"/>
        <w:keepLines w:val="0"/>
        <w:pageBreakBefore w:val="0"/>
        <w:widowControl/>
        <w:spacing w:before="0" w:after="160"/>
        <w:jc w:val="left"/>
      </w:pPr>
      <w:r>
        <w:t>50. The document announcing to prospective bidder that the owner is ready to receive bids is called</w:t>
      </w:r>
    </w:p>
    <w:p>
      <w:pPr>
        <w:pStyle w:val="daaaabaaaabaaabaaabaaaaaabaaaabaabaaaabaaa"/>
        <w:keepNext w:val="0"/>
        <w:keepLines w:val="0"/>
        <w:pageBreakBefore w:val="0"/>
        <w:widowControl/>
        <w:spacing w:before="0" w:after="160"/>
        <w:jc w:val="left"/>
      </w:pPr>
      <w:r>
        <w:t xml:space="preserve">    a. notice to bidders</w:t>
      </w:r>
    </w:p>
    <w:p>
      <w:pPr>
        <w:pStyle w:val="daaaabaaaabaaabaaabaaaaaabaaaabaabaaaabaaab"/>
        <w:keepNext w:val="0"/>
        <w:keepLines w:val="0"/>
        <w:pageBreakBefore w:val="0"/>
        <w:widowControl/>
        <w:spacing w:before="0" w:after="160"/>
        <w:jc w:val="left"/>
      </w:pPr>
      <w:r>
        <w:t xml:space="preserve">    b. instruction to bidders</w:t>
      </w:r>
    </w:p>
    <w:p>
      <w:pPr>
        <w:pStyle w:val="daaaabaaaabaaabaaabaaaaaabaaaabaabaaaabaaaba"/>
        <w:keepNext w:val="0"/>
        <w:keepLines w:val="0"/>
        <w:pageBreakBefore w:val="0"/>
        <w:widowControl/>
        <w:spacing w:before="0" w:after="160"/>
        <w:jc w:val="left"/>
      </w:pPr>
      <w:r>
        <w:t xml:space="preserve">    c. bill of quantities</w:t>
      </w:r>
    </w:p>
    <w:p>
      <w:pPr>
        <w:pStyle w:val="daaaabaaaabaaabaaabaaaaaabaaaabaabaaaabaaabaa"/>
        <w:keepNext w:val="0"/>
        <w:keepLines w:val="0"/>
        <w:pageBreakBefore w:val="0"/>
        <w:widowControl/>
        <w:spacing w:before="0" w:after="160"/>
        <w:jc w:val="left"/>
      </w:pPr>
      <w:r>
        <w:t xml:space="preserve">    d. intension to acceptance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i w:val="0"/>
      <w:color w:val="000000"/>
      <w:sz w:val="22"/>
      <w:u w:val="none"/>
    </w:rPr>
  </w:style>
  <w:style w:type="paragraph" w:customStyle="1" w:styleId="babaaaaaaabaaab">
    <w:name w:val="babaaaaaaabaaab"/>
    <w:rPr>
      <w:rFonts w:ascii="Times New Roman" w:hAnsi="Times New Roman"/>
      <w:b w:val="0"/>
      <w:i w:val="0"/>
      <w:color w:val="000000"/>
      <w:sz w:val="22"/>
      <w:u w:val="none"/>
    </w:rPr>
  </w:style>
  <w:style w:type="paragraph" w:customStyle="1" w:styleId="babaaaaaaabaaaba">
    <w:name w:val="babaaaaaaabaaaba"/>
    <w:rPr>
      <w:rFonts w:ascii="Times New Roman" w:hAnsi="Times New Roman"/>
      <w:b w:val="0"/>
      <w:i w:val="0"/>
      <w:color w:val="000000"/>
      <w:sz w:val="22"/>
      <w:u w:val="none"/>
    </w:rPr>
  </w:style>
  <w:style w:type="paragraph" w:customStyle="1" w:styleId="babaaaaaaabaaabaa">
    <w:name w:val="babaaaaaaabaaabaa"/>
    <w:rPr>
      <w:rFonts w:ascii="Times New Roman" w:hAnsi="Times New Roman"/>
      <w:b/>
      <w:i w:val="0"/>
      <w:color w:val="000000"/>
      <w:sz w:val="22"/>
      <w:u w:val="none"/>
    </w:rPr>
  </w:style>
  <w:style w:type="paragraph" w:customStyle="1" w:styleId="babaaaaaaabaaabaab">
    <w:name w:val="babaaaaaaabaaabaab"/>
    <w:rPr>
      <w:rFonts w:ascii="Times New Roman" w:hAnsi="Times New Roman"/>
      <w:b w:val="0"/>
      <w:i w:val="0"/>
      <w:color w:val="000000"/>
      <w:sz w:val="22"/>
      <w:u w:val="none"/>
    </w:rPr>
  </w:style>
  <w:style w:type="paragraph" w:customStyle="1" w:styleId="babaaaaaaabaaabaaba">
    <w:name w:val="babaaaaaaabaaabaaba"/>
    <w:rPr>
      <w:rFonts w:ascii="Times New Roman" w:hAnsi="Times New Roman"/>
      <w:b w:val="0"/>
      <w:i w:val="0"/>
      <w:color w:val="000000"/>
      <w:sz w:val="22"/>
      <w:u w:val="none"/>
    </w:rPr>
  </w:style>
  <w:style w:type="paragraph" w:customStyle="1" w:styleId="babaaaaaaabaaabaabaa">
    <w:name w:val="babaaaaaaabaaabaabaa"/>
    <w:rPr>
      <w:rFonts w:ascii="Times New Roman" w:hAnsi="Times New Roman"/>
      <w:b w:val="0"/>
      <w:i w:val="0"/>
      <w:color w:val="000000"/>
      <w:sz w:val="22"/>
      <w:u w:val="none"/>
    </w:rPr>
  </w:style>
  <w:style w:type="paragraph" w:customStyle="1" w:styleId="babaaaaaaabaaabaabaaa">
    <w:name w:val="babaaaaaaabaaabaabaaa"/>
    <w:rPr>
      <w:rFonts w:ascii="Times New Roman" w:hAnsi="Times New Roman"/>
      <w:b w:val="0"/>
      <w:i w:val="0"/>
      <w:color w:val="000000"/>
      <w:sz w:val="22"/>
      <w:u w:val="none"/>
    </w:rPr>
  </w:style>
  <w:style w:type="paragraph" w:customStyle="1" w:styleId="babaaaaaaabaaabaabaaaa">
    <w:name w:val="babaaaaaaabaaabaabaaaa"/>
    <w:rPr>
      <w:rFonts w:ascii="Times New Roman" w:hAnsi="Times New Roman"/>
      <w:b w:val="0"/>
      <w:i w:val="0"/>
      <w:color w:val="000000"/>
      <w:sz w:val="22"/>
      <w:u w:val="none"/>
    </w:rPr>
  </w:style>
  <w:style w:type="paragraph" w:customStyle="1" w:styleId="babaaaaaaabaaabaabaaaaa">
    <w:name w:val="babaaaaaaabaaabaabaaaaa"/>
    <w:rPr>
      <w:rFonts w:ascii="Times New Roman" w:hAnsi="Times New Roman"/>
      <w:b w:val="0"/>
      <w:i w:val="0"/>
      <w:color w:val="000000"/>
      <w:sz w:val="22"/>
      <w:u w:val="none"/>
    </w:rPr>
  </w:style>
  <w:style w:type="paragraph" w:customStyle="1" w:styleId="babaaaaaaabaaabaabaaaaaa">
    <w:name w:val="babaaaaaaabaaabaabaaaaaa"/>
    <w:rPr>
      <w:rFonts w:ascii="Times New Roman" w:hAnsi="Times New Roman"/>
      <w:b w:val="0"/>
      <w:i w:val="0"/>
      <w:color w:val="000000"/>
      <w:sz w:val="22"/>
      <w:u w:val="none"/>
    </w:rPr>
  </w:style>
  <w:style w:type="paragraph" w:customStyle="1" w:styleId="babaaaaaaabaaabaabaaaaaaa">
    <w:name w:val="babaaaaaaabaaabaabaaaaaaa"/>
    <w:rPr>
      <w:rFonts w:ascii="Times New Roman" w:hAnsi="Times New Roman"/>
      <w:b/>
      <w:i w:val="0"/>
      <w:color w:val="000000"/>
      <w:sz w:val="22"/>
      <w:u w:val="none"/>
    </w:rPr>
  </w:style>
  <w:style w:type="paragraph" w:customStyle="1" w:styleId="babaaaaaaabaaabaabaaaaaaab">
    <w:name w:val="babaaaaaaabaaabaabaaaaaaab"/>
    <w:rPr>
      <w:rFonts w:ascii="Times New Roman" w:hAnsi="Times New Roman"/>
      <w:b w:val="0"/>
      <w:i w:val="0"/>
      <w:color w:val="000000"/>
      <w:sz w:val="22"/>
      <w:u w:val="none"/>
    </w:rPr>
  </w:style>
  <w:style w:type="paragraph" w:customStyle="1" w:styleId="babaaaaaaabaaabaabaaaaaaaba">
    <w:name w:val="babaaaaaaabaaabaabaaaaaaaba"/>
    <w:rPr>
      <w:rFonts w:ascii="Times New Roman" w:hAnsi="Times New Roman"/>
      <w:b w:val="0"/>
      <w:i w:val="0"/>
      <w:color w:val="000000"/>
      <w:sz w:val="22"/>
      <w:u w:val="none"/>
    </w:rPr>
  </w:style>
  <w:style w:type="paragraph" w:customStyle="1" w:styleId="babaaaaaaabaaabaabaaaaaaabaa">
    <w:name w:val="babaaaaaaabaaabaabaaaaaaabaa"/>
    <w:rPr>
      <w:rFonts w:ascii="Times New Roman" w:hAnsi="Times New Roman"/>
      <w:b w:val="0"/>
      <w:i w:val="0"/>
      <w:color w:val="000000"/>
      <w:sz w:val="22"/>
      <w:u w:val="none"/>
    </w:rPr>
  </w:style>
  <w:style w:type="paragraph" w:customStyle="1" w:styleId="babaaaaaaabaaabaabaaaaaaabaaa">
    <w:name w:val="babaaaaaaabaaabaabaaaaaaabaaa"/>
    <w:rPr>
      <w:rFonts w:ascii="Times New Roman" w:hAnsi="Times New Roman"/>
      <w:b w:val="0"/>
      <w:i w:val="0"/>
      <w:color w:val="000000"/>
      <w:sz w:val="22"/>
      <w:u w:val="none"/>
    </w:rPr>
  </w:style>
  <w:style w:type="paragraph" w:customStyle="1" w:styleId="babaaaaaaabaaabaabaaaaaaabaaaa">
    <w:name w:val="babaaaaaaabaaabaabaaaaaaabaaaa"/>
    <w:rPr>
      <w:rFonts w:ascii="Times New Roman" w:hAnsi="Times New Roman"/>
      <w:b/>
      <w:i w:val="0"/>
      <w:color w:val="000000"/>
      <w:sz w:val="22"/>
      <w:u w:val="none"/>
    </w:rPr>
  </w:style>
  <w:style w:type="paragraph" w:customStyle="1" w:styleId="babaaaaaaabaaabaabaaaaaaabaaaab">
    <w:name w:val="babaaaaaaabaaabaabaaaaaaabaaaab"/>
    <w:rPr>
      <w:rFonts w:ascii="Times New Roman" w:hAnsi="Times New Roman"/>
      <w:b w:val="0"/>
      <w:i w:val="0"/>
      <w:color w:val="000000"/>
      <w:sz w:val="22"/>
      <w:u w:val="none"/>
    </w:rPr>
  </w:style>
  <w:style w:type="paragraph" w:customStyle="1" w:styleId="babaaaaaaabaaabaabaaaaaaabaaaaba">
    <w:name w:val="babaaaaaaabaaabaabaaaaaaabaaaaba"/>
    <w:rPr>
      <w:rFonts w:ascii="Times New Roman" w:hAnsi="Times New Roman"/>
      <w:b w:val="0"/>
      <w:i w:val="0"/>
      <w:color w:val="000000"/>
      <w:sz w:val="22"/>
      <w:u w:val="none"/>
    </w:rPr>
  </w:style>
  <w:style w:type="paragraph" w:customStyle="1" w:styleId="babaaaaaaabaaabaabaaaaaaabaaaabaa">
    <w:name w:val="babaaaaaaabaaabaabaaaaaaabaaaabaa"/>
    <w:rPr>
      <w:rFonts w:ascii="Times New Roman" w:hAnsi="Times New Roman"/>
      <w:b w:val="0"/>
      <w:i w:val="0"/>
      <w:color w:val="000000"/>
      <w:sz w:val="22"/>
      <w:u w:val="none"/>
    </w:rPr>
  </w:style>
  <w:style w:type="paragraph" w:customStyle="1" w:styleId="babaaaaaaabaaabaabaaaaaaabaaaabaaa">
    <w:name w:val="babaaaaaaabaaabaabaaaaaaabaaaabaaa"/>
    <w:rPr>
      <w:rFonts w:ascii="Times New Roman" w:hAnsi="Times New Roman"/>
      <w:b/>
      <w:i w:val="0"/>
      <w:color w:val="000000"/>
      <w:sz w:val="22"/>
      <w:u w:val="none"/>
    </w:rPr>
  </w:style>
  <w:style w:type="paragraph" w:customStyle="1" w:styleId="babaaaaaaabaaabaabaaaaaaabaaaabaaab">
    <w:name w:val="babaaaaaaabaaabaabaaaaaaabaaaabaaab"/>
    <w:rPr>
      <w:rFonts w:ascii="Times New Roman" w:hAnsi="Times New Roman"/>
      <w:b w:val="0"/>
      <w:i w:val="0"/>
      <w:color w:val="000000"/>
      <w:sz w:val="22"/>
      <w:u w:val="none"/>
    </w:rPr>
  </w:style>
  <w:style w:type="paragraph" w:customStyle="1" w:styleId="babaaaaaaabaaabaabaaaaaaabaaaabaaaba">
    <w:name w:val="babaaaaaaabaaabaabaaaaaaabaaaabaaaba"/>
    <w:rPr>
      <w:rFonts w:ascii="Times New Roman" w:hAnsi="Times New Roman"/>
      <w:b w:val="0"/>
      <w:i w:val="0"/>
      <w:color w:val="000000"/>
      <w:sz w:val="22"/>
      <w:u w:val="none"/>
    </w:rPr>
  </w:style>
  <w:style w:type="paragraph" w:customStyle="1" w:styleId="babaaaaaaabaaabaabaaaaaaabaaaabaaabaa">
    <w:name w:val="babaaaaaaabaaabaabaaaaaaabaaaabaaabaa"/>
    <w:rPr>
      <w:rFonts w:ascii="Times New Roman" w:hAnsi="Times New Roman"/>
      <w:b w:val="0"/>
      <w:i w:val="0"/>
      <w:color w:val="000000"/>
      <w:sz w:val="22"/>
      <w:u w:val="none"/>
    </w:rPr>
  </w:style>
  <w:style w:type="paragraph" w:customStyle="1" w:styleId="babaaaaaaabaaabaabaaaaaaabaaaabaaabaaa">
    <w:name w:val="babaaaaaaabaaabaabaaaaaaabaaaabaaabaaa"/>
    <w:rPr>
      <w:rFonts w:ascii="Times New Roman" w:hAnsi="Times New Roman"/>
      <w:b/>
      <w:i w:val="0"/>
      <w:color w:val="000000"/>
      <w:sz w:val="22"/>
      <w:u w:val="none"/>
    </w:rPr>
  </w:style>
  <w:style w:type="paragraph" w:customStyle="1" w:styleId="babaaaaaaabaaabaabaaaaaaabaaaabaaabaaab">
    <w:name w:val="babaaaaaaabaaabaabaaaaaaabaaaabaaabaaab"/>
    <w:rPr>
      <w:rFonts w:ascii="Times New Roman" w:hAnsi="Times New Roman"/>
      <w:b w:val="0"/>
      <w:i w:val="0"/>
      <w:color w:val="000000"/>
      <w:sz w:val="22"/>
      <w:u w:val="none"/>
    </w:rPr>
  </w:style>
  <w:style w:type="paragraph" w:customStyle="1" w:styleId="babaaaaaaabaaabaabaaaaaaabaaaabaaabaaaba">
    <w:name w:val="babaaaaaaabaaabaabaaaaaaabaaaabaaabaaaba"/>
    <w:rPr>
      <w:rFonts w:ascii="Times New Roman" w:hAnsi="Times New Roman"/>
      <w:b w:val="0"/>
      <w:i w:val="0"/>
      <w:color w:val="000000"/>
      <w:sz w:val="22"/>
      <w:u w:val="none"/>
    </w:rPr>
  </w:style>
  <w:style w:type="paragraph" w:customStyle="1" w:styleId="babaaaaaaabaaabaabaaaaaaabaaaabaaabaaabaa">
    <w:name w:val="babaaaaaaabaaabaabaaaaaaabaaaabaaabaaabaa"/>
    <w:rPr>
      <w:rFonts w:ascii="Times New Roman" w:hAnsi="Times New Roman"/>
      <w:b w:val="0"/>
      <w:i w:val="0"/>
      <w:color w:val="000000"/>
      <w:sz w:val="22"/>
      <w:u w:val="none"/>
    </w:rPr>
  </w:style>
  <w:style w:type="paragraph" w:customStyle="1" w:styleId="babaaaaaaabaaabaabaaaaaaabaaaabaaabaaabaaa">
    <w:name w:val="babaaaaaaabaaabaabaaaaaaabaaaabaaabaaabaaa"/>
    <w:rPr>
      <w:rFonts w:ascii="Times New Roman" w:hAnsi="Times New Roman"/>
      <w:b w:val="0"/>
      <w:i w:val="0"/>
      <w:color w:val="000000"/>
      <w:sz w:val="22"/>
      <w:u w:val="none"/>
    </w:rPr>
  </w:style>
  <w:style w:type="paragraph" w:customStyle="1" w:styleId="babaaaaaaabaaabaabaaaaaaabaaaabaaabaaabaaaa">
    <w:name w:val="babaaaaaaabaaabaabaaaaaaabaaaabaaabaaabaaaa"/>
    <w:rPr>
      <w:rFonts w:ascii="Times New Roman" w:hAnsi="Times New Roman"/>
      <w:b w:val="0"/>
      <w:i w:val="0"/>
      <w:color w:val="000000"/>
      <w:sz w:val="22"/>
      <w:u w:val="none"/>
    </w:rPr>
  </w:style>
  <w:style w:type="paragraph" w:customStyle="1" w:styleId="babaaaaaaabaaabaabaaaaaaabaaaabaaabaaabaaaaa">
    <w:name w:val="babaaaaaaabaaabaabaaaaaaabaaaabaaabaaabaaaaa"/>
    <w:rPr>
      <w:rFonts w:ascii="Times New Roman" w:hAnsi="Times New Roman"/>
      <w:b w:val="0"/>
      <w:i w:val="0"/>
      <w:color w:val="000000"/>
      <w:sz w:val="22"/>
      <w:u w:val="none"/>
    </w:rPr>
  </w:style>
  <w:style w:type="paragraph" w:customStyle="1" w:styleId="babaaaaaaabaaabaabaaaaaaabaaaabaaabaaabaaaaaa">
    <w:name w:val="babaaaaaaabaaabaabaaaaaaabaaaabaaabaaabaaaaaa"/>
    <w:rPr>
      <w:rFonts w:ascii="Times New Roman" w:hAnsi="Times New Roman"/>
      <w:b/>
      <w:i w:val="0"/>
      <w:color w:val="000000"/>
      <w:sz w:val="22"/>
      <w:u w:val="none"/>
    </w:rPr>
  </w:style>
  <w:style w:type="paragraph" w:customStyle="1" w:styleId="babaaaaaaabaaabaabaaaaaaabaaaabaaabaaabaaaaaab">
    <w:name w:val="babaaaaaaabaaabaabaaaaaaabaaaabaaabaaabaaaaaab"/>
    <w:rPr>
      <w:rFonts w:ascii="Times New Roman" w:hAnsi="Times New Roman"/>
      <w:b w:val="0"/>
      <w:i w:val="0"/>
      <w:color w:val="000000"/>
      <w:sz w:val="22"/>
      <w:u w:val="none"/>
    </w:rPr>
  </w:style>
  <w:style w:type="paragraph" w:customStyle="1" w:styleId="babaaaaaaabaaabaabaaaaaaabaaaabaaabaaabaaaaaaba">
    <w:name w:val="babaaaaaaabaaabaabaaaaaaabaaaabaaabaaabaaaaaaba"/>
    <w:rPr>
      <w:rFonts w:ascii="Times New Roman" w:hAnsi="Times New Roman"/>
      <w:b w:val="0"/>
      <w:i w:val="0"/>
      <w:color w:val="000000"/>
      <w:sz w:val="22"/>
      <w:u w:val="none"/>
    </w:rPr>
  </w:style>
  <w:style w:type="paragraph" w:customStyle="1" w:styleId="babaaaaaaabaaabaabaaaaaaabaaaabaaabaaabaaaaaabaa">
    <w:name w:val="babaaaaaaabaaabaabaaaaaaabaaaabaaabaaabaaaaaabaa"/>
    <w:rPr>
      <w:rFonts w:ascii="Times New Roman" w:hAnsi="Times New Roman"/>
      <w:b w:val="0"/>
      <w:i w:val="0"/>
      <w:color w:val="000000"/>
      <w:sz w:val="22"/>
      <w:u w:val="none"/>
    </w:rPr>
  </w:style>
  <w:style w:type="paragraph" w:customStyle="1" w:styleId="babaaaaaaabaaabaabaaaaaaabaaaabaaabaaabaaaaaabaaa">
    <w:name w:val="babaaaaaaabaaabaabaaaaaaabaaaabaaabaaabaaaaaabaaa"/>
    <w:rPr>
      <w:rFonts w:ascii="Times New Roman" w:hAnsi="Times New Roman"/>
      <w:b w:val="0"/>
      <w:i w:val="0"/>
      <w:color w:val="000000"/>
      <w:sz w:val="22"/>
      <w:u w:val="none"/>
    </w:rPr>
  </w:style>
  <w:style w:type="paragraph" w:customStyle="1" w:styleId="babaaaaaaabaaabaabaaaaaaabaaaabaaabaaabaaaaaabaaaa">
    <w:name w:val="babaaaaaaabaaabaabaaaaaaabaaaabaaabaaabaaaaaabaaaa"/>
    <w:rPr>
      <w:rFonts w:ascii="Times New Roman" w:hAnsi="Times New Roman"/>
      <w:b/>
      <w:i w:val="0"/>
      <w:color w:val="000000"/>
      <w:sz w:val="22"/>
      <w:u w:val="none"/>
    </w:rPr>
  </w:style>
  <w:style w:type="paragraph" w:customStyle="1" w:styleId="babaaaaaaabaaabaabaaaaaaabaaaabaaabaaabaaaaaabaaaab">
    <w:name w:val="babaaaaaaabaaabaabaaaaaaabaaaabaaabaaabaaaaaabaaaab"/>
    <w:rPr>
      <w:rFonts w:ascii="Times New Roman" w:hAnsi="Times New Roman"/>
      <w:b w:val="0"/>
      <w:i w:val="0"/>
      <w:color w:val="000000"/>
      <w:sz w:val="22"/>
      <w:u w:val="none"/>
    </w:rPr>
  </w:style>
  <w:style w:type="paragraph" w:customStyle="1" w:styleId="babaaaaaaabaaabaabaaaaaaabaaaabaaabaaabaaaaaabaaaaba">
    <w:name w:val="babaaaaaaabaaabaabaaaaaaabaaaabaaabaaabaaaaaabaaaaba"/>
    <w:rPr>
      <w:rFonts w:ascii="Times New Roman" w:hAnsi="Times New Roman"/>
      <w:b/>
      <w:i w:val="0"/>
      <w:color w:val="000000"/>
      <w:sz w:val="22"/>
      <w:u w:val="none"/>
    </w:rPr>
  </w:style>
  <w:style w:type="paragraph" w:customStyle="1" w:styleId="babaaaaaaabaaabaabaaaaaaabaaaabaaabaaabaaaaaabaaaabab">
    <w:name w:val="babaaaaaaabaaabaabaaaaaaabaaaabaaabaaabaaaaaabaaaabab"/>
    <w:rPr>
      <w:rFonts w:ascii="Times New Roman" w:hAnsi="Times New Roman"/>
      <w:b w:val="0"/>
      <w:i w:val="0"/>
      <w:color w:val="000000"/>
      <w:sz w:val="22"/>
      <w:u w:val="none"/>
    </w:rPr>
  </w:style>
  <w:style w:type="paragraph" w:customStyle="1" w:styleId="babaaaaaaabaaabaabaaaaaaabaaaabaaabaaabaaaaaabaaaababa">
    <w:name w:val="babaaaaaaabaaabaabaaaaaaabaaaabaaabaaabaaaaaabaaaababa"/>
    <w:rPr>
      <w:rFonts w:ascii="Times New Roman" w:hAnsi="Times New Roman"/>
      <w:b w:val="0"/>
      <w:i w:val="0"/>
      <w:color w:val="000000"/>
      <w:sz w:val="22"/>
      <w:u w:val="none"/>
    </w:rPr>
  </w:style>
  <w:style w:type="paragraph" w:customStyle="1" w:styleId="babaaaaaaabaaabaabaaaaaaabaaaabaaabaaabaaaaaabaaaababaa">
    <w:name w:val="babaaaaaaabaaabaabaaaaaaabaaaabaaabaaabaaaaaabaaaababaa"/>
    <w:rPr>
      <w:rFonts w:ascii="Times New Roman" w:hAnsi="Times New Roman"/>
      <w:b w:val="0"/>
      <w:i w:val="0"/>
      <w:color w:val="000000"/>
      <w:sz w:val="22"/>
      <w:u w:val="none"/>
    </w:rPr>
  </w:style>
  <w:style w:type="paragraph" w:customStyle="1" w:styleId="babaaaaaaabaaabaabaaaaaaabaaaabaaabaaabaaaaaabaaaababaaa">
    <w:name w:val="babaaaaaaabaaabaabaaaaaaabaaaabaaabaaabaaaaaabaaaababaaa"/>
    <w:rPr>
      <w:rFonts w:ascii="Times New Roman" w:hAnsi="Times New Roman"/>
      <w:b w:val="0"/>
      <w:i w:val="0"/>
      <w:color w:val="000000"/>
      <w:sz w:val="22"/>
      <w:u w:val="none"/>
    </w:rPr>
  </w:style>
  <w:style w:type="paragraph" w:customStyle="1" w:styleId="babaaaaaaabaaabaabaaaaaaabaaaabaaabaaabaaaaaabaaaababaaaa">
    <w:name w:val="babaaaaaaabaaabaabaaaaaaabaaaabaaabaaabaaaaaabaaaababaaaa"/>
    <w:rPr>
      <w:rFonts w:ascii="Times New Roman" w:hAnsi="Times New Roman"/>
      <w:b/>
      <w:i w:val="0"/>
      <w:color w:val="000000"/>
      <w:sz w:val="22"/>
      <w:u w:val="none"/>
    </w:rPr>
  </w:style>
  <w:style w:type="paragraph" w:customStyle="1" w:styleId="babaaaaaaabaaabaabaaaaaaabaaaabaaabaaabaaaaaabaaaababaaaab">
    <w:name w:val="babaaaaaaabaaabaabaaaaaaabaaaabaaabaaabaaaaaabaaaababaaaab"/>
    <w:rPr>
      <w:rFonts w:ascii="Times New Roman" w:hAnsi="Times New Roman"/>
      <w:b w:val="0"/>
      <w:i w:val="0"/>
      <w:color w:val="000000"/>
      <w:sz w:val="22"/>
      <w:u w:val="none"/>
    </w:rPr>
  </w:style>
  <w:style w:type="paragraph" w:customStyle="1" w:styleId="babaaaaaaabaaabaabaaaaaaabaaaabaaabaaabaaaaaabaaaababaaaaba">
    <w:name w:val="babaaaaaaabaaabaabaaaaaaabaaaabaaabaaabaaaaaabaaaababaaaaba"/>
    <w:rPr>
      <w:rFonts w:ascii="Times New Roman" w:hAnsi="Times New Roman"/>
      <w:b w:val="0"/>
      <w:i w:val="0"/>
      <w:color w:val="000000"/>
      <w:sz w:val="22"/>
      <w:u w:val="none"/>
    </w:rPr>
  </w:style>
  <w:style w:type="paragraph" w:customStyle="1" w:styleId="babaaaaaaabaaabaabaaaaaaabaaaabaaabaaabaaaaaabaaaababaaaabaa">
    <w:name w:val="babaaaaaaabaaabaabaaaaaaabaaaabaaabaaabaaaaaabaaaababaaaabaa"/>
    <w:rPr>
      <w:rFonts w:ascii="Times New Roman" w:hAnsi="Times New Roman"/>
      <w:b w:val="0"/>
      <w:i w:val="0"/>
      <w:color w:val="000000"/>
      <w:sz w:val="22"/>
      <w:u w:val="none"/>
    </w:rPr>
  </w:style>
  <w:style w:type="paragraph" w:customStyle="1" w:styleId="babaaaaaaabaaabaabaaaaaaabaaaabaaabaaabaaaaaabaaaababaaaabaaa">
    <w:name w:val="babaaaaaaabaaabaabaaaaaaabaaaabaaabaaabaaaaaabaaaababaaaabaaa"/>
    <w:rPr>
      <w:rFonts w:ascii="Times New Roman" w:hAnsi="Times New Roman"/>
      <w:b w:val="0"/>
      <w:i w:val="0"/>
      <w:color w:val="000000"/>
      <w:sz w:val="22"/>
      <w:u w:val="none"/>
    </w:rPr>
  </w:style>
  <w:style w:type="paragraph" w:customStyle="1" w:styleId="babaaaaaaabaaabaabaaaaaaabaaaabaaabaaabaaaaaabaaaababaaaabaaaa">
    <w:name w:val="babaaaaaaabaaabaabaaaaaaabaaaabaaabaaabaaaaaabaaaababaaaabaaaa"/>
    <w:rPr>
      <w:rFonts w:ascii="Times New Roman" w:hAnsi="Times New Roman"/>
      <w:b w:val="0"/>
      <w:i w:val="0"/>
      <w:color w:val="000000"/>
      <w:sz w:val="22"/>
      <w:u w:val="none"/>
    </w:rPr>
  </w:style>
  <w:style w:type="paragraph" w:customStyle="1" w:styleId="babaaaaaaabaaabaabaaaaaaabaaaabaaabaaabaaaaaabaaaababaaaabaaaaa">
    <w:name w:val="babaaaaaaabaaabaabaaaaaaabaaaabaaabaaabaaaaaabaaaababaaaabaaaaa"/>
    <w:rPr>
      <w:rFonts w:ascii="Times New Roman" w:hAnsi="Times New Roman"/>
      <w:b w:val="0"/>
      <w:i w:val="0"/>
      <w:color w:val="000000"/>
      <w:sz w:val="22"/>
      <w:u w:val="none"/>
    </w:rPr>
  </w:style>
  <w:style w:type="paragraph" w:customStyle="1" w:styleId="babaaaaaaabaaabaabaaaaaaabaaaabaaabaaabaaaaaabaaaababaaaabaaaaaa">
    <w:name w:val="babaaaaaaabaaabaabaaaaaaabaaaabaaabaaabaaaaaabaaaababaaaabaaaaaa"/>
    <w:rPr>
      <w:rFonts w:ascii="Times New Roman" w:hAnsi="Times New Roman"/>
      <w:b w:val="0"/>
      <w:i w:val="0"/>
      <w:color w:val="000000"/>
      <w:sz w:val="22"/>
      <w:u w:val="none"/>
    </w:rPr>
  </w:style>
  <w:style w:type="paragraph" w:customStyle="1" w:styleId="babaaaaaaabaaabaabaaaaaaabaaaabaaabaaabaaaaaabaaaababaaaabaaaaaaa">
    <w:name w:val="babaaaaaaabaaabaabaaaaaaabaaaabaaabaaabaaaaaabaaaababaaaabaaaaaaa"/>
    <w:rPr>
      <w:rFonts w:ascii="Times New Roman" w:hAnsi="Times New Roman"/>
      <w:b/>
      <w:i w:val="0"/>
      <w:color w:val="000000"/>
      <w:sz w:val="22"/>
      <w:u w:val="none"/>
    </w:rPr>
  </w:style>
  <w:style w:type="paragraph" w:customStyle="1" w:styleId="babaaaaaaabaaabaabaaaaaaabaaaabaaabaaabaaaaaabaaaababaaaabaaaaaaab">
    <w:name w:val="babaaaaaaabaaabaabaaaaaaabaaaabaaabaaabaaaaaabaaaababaaaabaaaaaaab"/>
    <w:rPr>
      <w:rFonts w:ascii="Times New Roman" w:hAnsi="Times New Roman"/>
      <w:b w:val="0"/>
      <w:i w:val="0"/>
      <w:color w:val="000000"/>
      <w:sz w:val="22"/>
      <w:u w:val="none"/>
    </w:rPr>
  </w:style>
  <w:style w:type="paragraph" w:customStyle="1" w:styleId="babaaaaaaabaaabaabaaaaaaabaaaabaaabaaabaaaaaabaaaababaaaabaaaaaaaba">
    <w:name w:val="babaaaaaaabaaabaabaaaaaaabaaaabaaabaaabaaaaaabaaaababaaaabaaaaaaaba"/>
    <w:rPr>
      <w:rFonts w:ascii="Times New Roman" w:hAnsi="Times New Roman"/>
      <w:b w:val="0"/>
      <w:i w:val="0"/>
      <w:color w:val="000000"/>
      <w:sz w:val="22"/>
      <w:u w:val="none"/>
    </w:rPr>
  </w:style>
  <w:style w:type="paragraph" w:customStyle="1" w:styleId="babaaaaaaabaaabaabaaaaaaabaaaabaaabaaabaaaaaabaaaababaaaabaaaaaaabaa">
    <w:name w:val="babaaaaaaabaaabaabaaaaaaabaaaabaaabaaabaaaaaabaaaababaaaabaaaaaaabaa"/>
    <w:rPr>
      <w:rFonts w:ascii="Times New Roman" w:hAnsi="Times New Roman"/>
      <w:b w:val="0"/>
      <w:i w:val="0"/>
      <w:color w:val="000000"/>
      <w:sz w:val="22"/>
      <w:u w:val="none"/>
    </w:rPr>
  </w:style>
  <w:style w:type="paragraph" w:customStyle="1" w:styleId="babaaaaaaabaaabaabaaaaaaabaaaabaaabaaabaaaaaabaaaababaaaabaaaaaaabaaa">
    <w:name w:val="babaaaaaaabaaabaabaaaaaaabaaaabaaabaaabaaaaaabaaaababaaaabaaaaaaabaaa"/>
    <w:rPr>
      <w:rFonts w:ascii="Times New Roman" w:hAnsi="Times New Roman"/>
      <w:b w:val="0"/>
      <w:i w:val="0"/>
      <w:color w:val="000000"/>
      <w:sz w:val="22"/>
      <w:u w:val="none"/>
    </w:rPr>
  </w:style>
  <w:style w:type="paragraph" w:customStyle="1" w:styleId="babaaaaaaabaaabaabaaaaaaabaaaabaaabaaabaaaaaabaaaababaaaabaaaaaaabaaaa">
    <w:name w:val="babaaaaaaabaaabaabaaaaaaabaaaabaaabaaabaaaaaabaaaababaaaabaaaaaaabaaaa"/>
    <w:rPr>
      <w:rFonts w:ascii="Times New Roman" w:hAnsi="Times New Roman"/>
      <w:b/>
      <w:i w:val="0"/>
      <w:color w:val="000000"/>
      <w:sz w:val="22"/>
      <w:u w:val="none"/>
    </w:rPr>
  </w:style>
  <w:style w:type="paragraph" w:customStyle="1" w:styleId="babaaaaaaabaaabaabaaaaaaabaaaabaaabaaabaaaaaabaaaababaaaabaaaaaaabaaaab">
    <w:name w:val="babaaaaaaabaaabaabaaaaaaabaaaabaaabaaabaaaaaabaaaababaaaabaaaaaaabaaaab"/>
    <w:rPr>
      <w:rFonts w:ascii="Times New Roman" w:hAnsi="Times New Roman"/>
      <w:b w:val="0"/>
      <w:i w:val="0"/>
      <w:color w:val="000000"/>
      <w:sz w:val="22"/>
      <w:u w:val="none"/>
    </w:rPr>
  </w:style>
  <w:style w:type="paragraph" w:customStyle="1" w:styleId="babaaaaaaabaaabaabaaaaaaabaaaabaaabaaabaaaaaabaaaababaaaabaaaaaaabaaaaba">
    <w:name w:val="babaaaaaaabaaabaabaaaaaaabaaaabaaabaaabaaaaaabaaaababaaaabaaaaaaabaaaaba"/>
    <w:rPr>
      <w:rFonts w:ascii="Times New Roman" w:hAnsi="Times New Roman"/>
      <w:b w:val="0"/>
      <w:i w:val="0"/>
      <w:color w:val="000000"/>
      <w:sz w:val="22"/>
      <w:u w:val="none"/>
    </w:rPr>
  </w:style>
  <w:style w:type="paragraph" w:customStyle="1" w:styleId="babaaaaaaabaaabaabaaaaaaabaaaabaaabaaabaaaaaabaaaababaaaabaaaaaaabaaaabaa">
    <w:name w:val="babaaaaaaabaaabaabaaaaaaabaaaabaaabaaabaaaaaabaaaababaaaabaaaaaaabaaaabaa"/>
    <w:rPr>
      <w:rFonts w:ascii="Times New Roman" w:hAnsi="Times New Roman"/>
      <w:b w:val="0"/>
      <w:i w:val="0"/>
      <w:color w:val="000000"/>
      <w:sz w:val="22"/>
      <w:u w:val="none"/>
    </w:rPr>
  </w:style>
  <w:style w:type="paragraph" w:customStyle="1" w:styleId="babaaaaaaabaaabaabaaaaaaabaaaabaaabaaabaaaaaabaaaababaaaabaaaaaaabaaaabaaa">
    <w:name w:val="babaaaaaaabaaabaabaaaaaaabaaaabaaabaaabaaaaaabaaaababaaaabaaaaaaabaaaabaaa"/>
    <w:rPr>
      <w:rFonts w:ascii="Times New Roman" w:hAnsi="Times New Roman"/>
      <w:b/>
      <w:i w:val="0"/>
      <w:color w:val="000000"/>
      <w:sz w:val="22"/>
      <w:u w:val="none"/>
    </w:rPr>
  </w:style>
  <w:style w:type="paragraph" w:customStyle="1" w:styleId="babaaaaaaabaaabaabaaaaaaabaaaabaaabaaabaaaaaabaaaababaaaabaaaaaaabaaaabaaab">
    <w:name w:val="babaaaaaaabaaabaabaaaaaaabaaaabaaabaaabaaaaaabaaaababaaaabaaaaaaabaaaabaaab"/>
    <w:rPr>
      <w:rFonts w:ascii="Times New Roman" w:hAnsi="Times New Roman"/>
      <w:b w:val="0"/>
      <w:i w:val="0"/>
      <w:color w:val="000000"/>
      <w:sz w:val="22"/>
      <w:u w:val="none"/>
    </w:rPr>
  </w:style>
  <w:style w:type="paragraph" w:customStyle="1" w:styleId="babaaaaaaabaaabaabaaaaaaabaaaabaaabaaabaaaaaabaaaababaaaabaaaaaaabaaaabaaaba">
    <w:name w:val="babaaaaaaabaaabaabaaaaaaabaaaabaaabaaabaaaaaabaaaababaaaabaaaaaaabaaaabaaaba"/>
    <w:rPr>
      <w:rFonts w:ascii="Times New Roman" w:hAnsi="Times New Roman"/>
      <w:b w:val="0"/>
      <w:i w:val="0"/>
      <w:color w:val="000000"/>
      <w:sz w:val="22"/>
      <w:u w:val="none"/>
    </w:rPr>
  </w:style>
  <w:style w:type="paragraph" w:customStyle="1" w:styleId="babaaaaaaabaaabaabaaaaaaabaaaabaaabaaabaaaaaabaaaababaaaabaaaaaaabaaaabaaabaa">
    <w:name w:val="babaaaaaaabaaabaabaaaaaaabaaaabaaabaaabaaaaaabaaaababaaaabaaaaaaabaaaabaaabaa"/>
    <w:rPr>
      <w:rFonts w:ascii="Times New Roman" w:hAnsi="Times New Roman"/>
      <w:b/>
      <w:i w:val="0"/>
      <w:color w:val="000000"/>
      <w:sz w:val="22"/>
      <w:u w:val="none"/>
    </w:rPr>
  </w:style>
  <w:style w:type="paragraph" w:customStyle="1" w:styleId="babaaaaaaabaaabaabaaaaaaabaaaabaaabaaabaaaaaabaaaababaaaabaaaaaaabaaaabaaabaab">
    <w:name w:val="babaaaaaaabaaabaabaaaaaaabaaaabaaabaaabaaaaaabaaaababaaaabaaaaaaabaaaabaaabaab"/>
    <w:rPr>
      <w:rFonts w:ascii="Times New Roman" w:hAnsi="Times New Roman"/>
      <w:b w:val="0"/>
      <w:i w:val="0"/>
      <w:color w:val="000000"/>
      <w:sz w:val="22"/>
      <w:u w:val="none"/>
    </w:rPr>
  </w:style>
  <w:style w:type="paragraph" w:customStyle="1" w:styleId="babaaaaaaabaaabaabaaaaaaabaaaabaaabaaabaaaaaabaaaababaaaabaaaaaaabaaaabaaabaaba">
    <w:name w:val="babaaaaaaabaaabaabaaaaaaabaaaabaaabaaabaaaaaabaaaababaaaabaaaaaaabaaaabaaabaaba"/>
    <w:rPr>
      <w:rFonts w:ascii="Times New Roman" w:hAnsi="Times New Roman"/>
      <w:b w:val="0"/>
      <w:i w:val="0"/>
      <w:color w:val="000000"/>
      <w:sz w:val="22"/>
      <w:u w:val="none"/>
    </w:rPr>
  </w:style>
  <w:style w:type="paragraph" w:customStyle="1" w:styleId="babaaaaaaabaaabaabaaaaaaabaaaabaaabaaabaaaaaabaaaababaaaabaaaaaaabaaaabaaabaabaa">
    <w:name w:val="babaaaaaaabaaabaabaaaaaaabaaaabaaabaaabaaaaaabaaaababaaaabaaaaaaabaaaabaaabaabaa"/>
    <w:rPr>
      <w:rFonts w:ascii="Times New Roman" w:hAnsi="Times New Roman"/>
      <w:b w:val="0"/>
      <w:i w:val="0"/>
      <w:color w:val="000000"/>
      <w:sz w:val="22"/>
      <w:u w:val="none"/>
    </w:rPr>
  </w:style>
  <w:style w:type="paragraph" w:customStyle="1" w:styleId="babaaaaaaabaaabaabaaaaaaabaaaabaaabaaabaaaaaabaaaababaaaabaaaaaaabaaaabaaabaabaaa">
    <w:name w:val="babaaaaaaabaaabaabaaaaaaabaaaabaaabaaabaaaaaabaaaababaaaabaaaaaaabaaaabaaabaabaaa"/>
    <w:rPr>
      <w:rFonts w:ascii="Times New Roman" w:hAnsi="Times New Roman"/>
      <w:b w:val="0"/>
      <w:i w:val="0"/>
      <w:color w:val="000000"/>
      <w:sz w:val="22"/>
      <w:u w:val="none"/>
    </w:rPr>
  </w:style>
  <w:style w:type="paragraph" w:customStyle="1" w:styleId="babaaaaaaabaaabaabaaaaaaabaaaabaaabaaabaaaaaabaaaababaaaabaaaaaaabaaaabaaabaabaaaa">
    <w:name w:val="babaaaaaaabaaabaabaaaaaaabaaaabaaabaaabaaaaaabaaaababaaaabaaaaaaabaaaabaaabaabaaaa"/>
    <w:rPr>
      <w:rFonts w:ascii="Times New Roman" w:hAnsi="Times New Roman"/>
      <w:b w:val="0"/>
      <w:i w:val="0"/>
      <w:color w:val="000000"/>
      <w:sz w:val="22"/>
      <w:u w:val="none"/>
    </w:rPr>
  </w:style>
  <w:style w:type="paragraph" w:customStyle="1" w:styleId="babaaaaaaabaaabaabaaaaaaabaaaabaaabaaabaaaaaabaaaababaaaabaaaaaaabaaaabaaabaabaaaaa">
    <w:name w:val="babaaaaaaabaaabaabaaaaaaabaaaabaaabaaabaaaaaabaaaababaaaabaaaaaaabaaaabaaabaabaaaaa"/>
    <w:rPr>
      <w:rFonts w:ascii="Times New Roman" w:hAnsi="Times New Roman"/>
      <w:b w:val="0"/>
      <w:i w:val="0"/>
      <w:color w:val="000000"/>
      <w:sz w:val="22"/>
      <w:u w:val="none"/>
    </w:rPr>
  </w:style>
  <w:style w:type="paragraph" w:customStyle="1" w:styleId="babaaaaaaabaaabaabaaaaaaabaaaabaaabaaabaaaaaabaaaababaaaabaaaaaaabaaaabaaabaabaaaaaa">
    <w:name w:val="babaaaaaaabaaabaabaaaaaaabaaaabaaabaaabaaaaaabaaaababaaaabaaaaaaabaaaabaaabaabaaaaaa"/>
    <w:rPr>
      <w:rFonts w:ascii="Times New Roman" w:hAnsi="Times New Roman"/>
      <w:b w:val="0"/>
      <w:i w:val="0"/>
      <w:color w:val="000000"/>
      <w:sz w:val="22"/>
      <w:u w:val="none"/>
    </w:rPr>
  </w:style>
  <w:style w:type="paragraph" w:customStyle="1" w:styleId="babaaaaaaabaaabaabaaaaaaabaaaabaaabaaabaaaaaabaaaababaaaabaaaaaaabaaaabaaabaabaaaaaaa">
    <w:name w:val="babaaaaaaabaaabaabaaaaaaabaaaabaaabaaabaaaaaabaaaababaaaabaaaaaaabaaaabaaabaabaaaaaaa"/>
    <w:rPr>
      <w:rFonts w:ascii="Times New Roman" w:hAnsi="Times New Roman"/>
      <w:b/>
      <w:i w:val="0"/>
      <w:color w:val="000000"/>
      <w:sz w:val="22"/>
      <w:u w:val="none"/>
    </w:rPr>
  </w:style>
  <w:style w:type="paragraph" w:customStyle="1" w:styleId="babaaaaaaabaaabaabaaaaaaabaaaabaaabaaabaaaaaabaaaababaaaabaaaaaaabaaaabaaabaabaaaaaaab">
    <w:name w:val="babaaaaaaabaaabaabaaaaaaabaaaabaaabaaabaaaaaabaaaababaaaabaaaaaaabaaaabaaabaabaaaaaaab"/>
    <w:rPr>
      <w:rFonts w:ascii="Times New Roman" w:hAnsi="Times New Roman"/>
      <w:b w:val="0"/>
      <w:i w:val="0"/>
      <w:color w:val="000000"/>
      <w:sz w:val="22"/>
      <w:u w:val="none"/>
    </w:rPr>
  </w:style>
  <w:style w:type="paragraph" w:customStyle="1" w:styleId="babaaaaaaabaaabaabaaaaaaabaaaabaaabaaabaaaaaabaaaababaaaabaaaaaaabaaaabaaabaabaaaaaaaba">
    <w:name w:val="babaaaaaaabaaabaabaaaaaaabaaaabaaabaaabaaaaaabaaaababaaaabaaaaaaabaaaabaaabaabaaaaaaaba"/>
    <w:rPr>
      <w:rFonts w:ascii="Times New Roman" w:hAnsi="Times New Roman"/>
      <w:b w:val="0"/>
      <w:i w:val="0"/>
      <w:color w:val="000000"/>
      <w:sz w:val="22"/>
      <w:u w:val="none"/>
    </w:rPr>
  </w:style>
  <w:style w:type="paragraph" w:customStyle="1" w:styleId="babaaaaaaabaaabaabaaaaaaabaaaabaaabaaabaaaaaabaaaababaaaabaaaaaaabaaaabaaabaabaaaaaaabaa">
    <w:name w:val="babaaaaaaabaaabaabaaaaaaabaaaabaaabaaabaaaaaabaaaababaaaabaaaaaaabaaaabaaabaabaaaaaaabaa"/>
    <w:rPr>
      <w:rFonts w:ascii="Times New Roman" w:hAnsi="Times New Roman"/>
      <w:b w:val="0"/>
      <w:i w:val="0"/>
      <w:color w:val="000000"/>
      <w:sz w:val="22"/>
      <w:u w:val="none"/>
    </w:rPr>
  </w:style>
  <w:style w:type="paragraph" w:customStyle="1" w:styleId="babaaaaaaabaaabaabaaaaaaabaaaabaaabaaabaaaaaabaaaababaaaabaaaaaaabaaaabaaabaabaaaaaaabaaa">
    <w:name w:val="babaaaaaaabaaabaabaaaaaaabaaaabaaabaaabaaaaaabaaaababaaaabaaaaaaabaaaabaaabaabaaaaaaabaaa"/>
    <w:rPr>
      <w:rFonts w:ascii="Times New Roman" w:hAnsi="Times New Roman"/>
      <w:b w:val="0"/>
      <w:i w:val="0"/>
      <w:color w:val="000000"/>
      <w:sz w:val="22"/>
      <w:u w:val="none"/>
    </w:rPr>
  </w:style>
  <w:style w:type="paragraph" w:customStyle="1" w:styleId="babaaaaaaabaaabaabaaaaaaabaaaabaaabaaabaaaaaabaaaababaaaabaaaaaaabaaaabaaabaabaaaaaaabaaaa">
    <w:name w:val="babaaaaaaabaaabaabaaaaaaabaaaabaaabaaabaaaaaabaaaababaaaabaaaaaaabaaaabaaabaabaaaaaaabaaaa"/>
    <w:rPr>
      <w:rFonts w:ascii="Times New Roman" w:hAnsi="Times New Roman"/>
      <w:b/>
      <w:i w:val="0"/>
      <w:color w:val="000000"/>
      <w:sz w:val="22"/>
      <w:u w:val="none"/>
    </w:rPr>
  </w:style>
  <w:style w:type="paragraph" w:customStyle="1" w:styleId="babaaaaaaabaaabaabaaaaaaabaaaabaaabaaabaaaaaabaaaababaaaabaaaaaaabaaaabaaabaabaaaaaaabaaaab">
    <w:name w:val="babaaaaaaabaaabaabaaaaaaabaaaabaaabaaabaaaaaabaaaababaaaabaaaaaaabaaaabaaabaabaaaaaaabaaaab"/>
    <w:rPr>
      <w:rFonts w:ascii="Times New Roman" w:hAnsi="Times New Roman"/>
      <w:b w:val="0"/>
      <w:i w:val="0"/>
      <w:color w:val="000000"/>
      <w:sz w:val="22"/>
      <w:u w:val="none"/>
    </w:rPr>
  </w:style>
  <w:style w:type="paragraph" w:customStyle="1" w:styleId="babaaaaaaabaaabaabaaaaaaabaaaabaaabaaabaaaaaabaaaababaaaabaaaaaaabaaaabaaabaabaaaaaaabaaaaba">
    <w:name w:val="babaaaaaaabaaabaabaaaaaaabaaaabaaabaaabaaaaaabaaaababaaaabaaaaaaabaaaabaaabaabaaaaaaabaaaaba"/>
    <w:rPr>
      <w:rFonts w:ascii="Times New Roman" w:hAnsi="Times New Roman"/>
      <w:b/>
      <w:i w:val="0"/>
      <w:color w:val="000000"/>
      <w:sz w:val="22"/>
      <w:u w:val="none"/>
    </w:rPr>
  </w:style>
  <w:style w:type="paragraph" w:customStyle="1" w:styleId="babaaaaaaabaaabaabaaaaaaabaaaabaaabaaabaaaaaabaaaababaaaabaaaaaaabaaaabaaabaabaaaaaaabaaaabab">
    <w:name w:val="babaaaaaaabaaabaabaaaaaaabaaaabaaabaaabaaaaaabaaaababaaaabaaaaaaabaaaabaaabaabaaaaaaabaaaabab"/>
    <w:rPr>
      <w:rFonts w:ascii="Times New Roman" w:hAnsi="Times New Roman"/>
      <w:b w:val="0"/>
      <w:i w:val="0"/>
      <w:color w:val="000000"/>
      <w:sz w:val="22"/>
      <w:u w:val="none"/>
    </w:rPr>
  </w:style>
  <w:style w:type="paragraph" w:customStyle="1" w:styleId="babaaaaaaabaaabaabaaaaaaabaaaabaaabaaabaaaaaabaaaababaaaabaaaaaaabaaaabaaabaabaaaaaaabaaaababa">
    <w:name w:val="babaaaaaaabaaabaabaaaaaaabaaaabaaabaaabaaaaaabaaaababaaaabaaaaaaabaaaabaaabaabaaaaaaabaaaababa"/>
    <w:rPr>
      <w:rFonts w:ascii="Times New Roman" w:hAnsi="Times New Roman"/>
      <w:b w:val="0"/>
      <w:i w:val="0"/>
      <w:color w:val="000000"/>
      <w:sz w:val="22"/>
      <w:u w:val="none"/>
    </w:rPr>
  </w:style>
  <w:style w:type="paragraph" w:customStyle="1" w:styleId="babaaaaaaabaaabaabaaaaaaabaaaabaaabaaabaaaaaabaaaababaaaabaaaaaaabaaaabaaabaabaaaaaaabaaaababaa">
    <w:name w:val="babaaaaaaabaaabaabaaaaaaabaaaabaaabaaabaaaaaabaaaababaaaabaaaaaaabaaaabaaabaabaaaaaaabaaaababaa"/>
    <w:rPr>
      <w:rFonts w:ascii="Times New Roman" w:hAnsi="Times New Roman"/>
      <w:b w:val="0"/>
      <w:i w:val="0"/>
      <w:color w:val="000000"/>
      <w:sz w:val="22"/>
      <w:u w:val="none"/>
    </w:rPr>
  </w:style>
  <w:style w:type="paragraph" w:customStyle="1" w:styleId="babaaaaaaabaaabaabaaaaaaabaaaabaaabaaabaaaaaabaaaababaaaabaaaaaaabaaaabaaabaabaaaaaaabaaaababaaa">
    <w:name w:val="babaaaaaaabaaabaabaaaaaaabaaaabaaabaaabaaaaaabaaaababaaaabaaaaaaabaaaabaaabaabaaaaaaabaaaababaaa"/>
    <w:rPr>
      <w:rFonts w:ascii="Times New Roman" w:hAnsi="Times New Roman"/>
      <w:b w:val="0"/>
      <w:i w:val="0"/>
      <w:color w:val="000000"/>
      <w:sz w:val="22"/>
      <w:u w:val="none"/>
    </w:rPr>
  </w:style>
  <w:style w:type="paragraph" w:customStyle="1" w:styleId="babaaaaaaabaaabaabaaaaaaabaaaabaaabaaabaaaaaabaaaababaaaabaaaaaaabaaaabaaabaabaaaaaaabaaaababaaaa">
    <w:name w:val="babaaaaaaabaaabaabaaaaaaabaaaabaaabaaabaaaaaabaaaababaaaabaaaaaaabaaaabaaabaabaaaaaaabaaaababaaaa"/>
    <w:rPr>
      <w:rFonts w:ascii="Times New Roman" w:hAnsi="Times New Roman"/>
      <w:b w:val="0"/>
      <w:i w:val="0"/>
      <w:color w:val="000000"/>
      <w:sz w:val="22"/>
      <w:u w:val="none"/>
    </w:rPr>
  </w:style>
  <w:style w:type="paragraph" w:customStyle="1" w:styleId="babaaaaaaabaaabaabaaaaaaabaaaabaaabaaabaaaaaabaaaababaaaabaaaaaaabaaaabaaabaabaaaaaaabaaaababaaaaa">
    <w:name w:val="babaaaaaaabaaabaabaaaaaaabaaaabaaabaaabaaaaaabaaaababaaaabaaaaaaabaaaabaaabaabaaaaaaabaaaababaaaaa"/>
    <w:rPr>
      <w:rFonts w:ascii="Times New Roman" w:hAnsi="Times New Roman"/>
      <w:b w:val="0"/>
      <w:i w:val="0"/>
      <w:color w:val="000000"/>
      <w:sz w:val="22"/>
      <w:u w:val="none"/>
    </w:rPr>
  </w:style>
  <w:style w:type="paragraph" w:customStyle="1" w:styleId="babaaaaaaabaaabaabaaaaaaabaaaabaaabaaabaaaaaabaaaababaaaabaaaaaaabaaaabaaabaabaaaaaaabaaaababaaaaaa">
    <w:name w:val="babaaaaaaabaaabaabaaaaaaabaaaabaaabaaabaaaaaabaaaababaaaabaaaaaaabaaaabaaabaabaaaaaaabaaaababaaaaaa"/>
    <w:rPr>
      <w:rFonts w:ascii="Times New Roman" w:hAnsi="Times New Roman"/>
      <w:b w:val="0"/>
      <w:i w:val="0"/>
      <w:color w:val="000000"/>
      <w:sz w:val="22"/>
      <w:u w:val="none"/>
    </w:rPr>
  </w:style>
  <w:style w:type="paragraph" w:customStyle="1" w:styleId="babaaaaaaabaaabaabaaaaaaabaaaabaaabaaabaaaaaabaaaababaaaabaaaaaaabaaaabaaabaabaaaaaaabaaaababaaaaaaa">
    <w:name w:val="babaaaaaaabaaabaabaaaaaaabaaaabaaabaaabaaaaaabaaaababaaaabaaaaaaabaaaabaaabaabaaaaaaabaaaab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i w:val="0"/>
      <w:color w:val="000000"/>
      <w:sz w:val="22"/>
      <w:u w:val="none"/>
    </w:rPr>
  </w:style>
  <w:style w:type="paragraph" w:customStyle="1" w:styleId="caaabaaaaabaaab">
    <w:name w:val="caaabaaaaabaaab"/>
    <w:rPr>
      <w:rFonts w:ascii="Times New Roman" w:hAnsi="Times New Roman"/>
      <w:b w:val="0"/>
      <w:i w:val="0"/>
      <w:color w:val="000000"/>
      <w:sz w:val="22"/>
      <w:u w:val="none"/>
    </w:rPr>
  </w:style>
  <w:style w:type="paragraph" w:customStyle="1" w:styleId="caaabaaaaabaaaba">
    <w:name w:val="caaabaaaaabaaaba"/>
    <w:rPr>
      <w:rFonts w:ascii="Times New Roman" w:hAnsi="Times New Roman"/>
      <w:b w:val="0"/>
      <w:i w:val="0"/>
      <w:color w:val="000000"/>
      <w:sz w:val="22"/>
      <w:u w:val="none"/>
    </w:rPr>
  </w:style>
  <w:style w:type="paragraph" w:customStyle="1" w:styleId="caaabaaaaabaaabaa">
    <w:name w:val="caaabaaaaabaaabaa"/>
    <w:rPr>
      <w:rFonts w:ascii="Times New Roman" w:hAnsi="Times New Roman"/>
      <w:b w:val="0"/>
      <w:i w:val="0"/>
      <w:color w:val="000000"/>
      <w:sz w:val="22"/>
      <w:u w:val="none"/>
    </w:rPr>
  </w:style>
  <w:style w:type="paragraph" w:customStyle="1" w:styleId="caaabaaaaabaaabaaa">
    <w:name w:val="caaabaaaaabaaabaaa"/>
    <w:rPr>
      <w:rFonts w:ascii="Times New Roman" w:hAnsi="Times New Roman"/>
      <w:b w:val="0"/>
      <w:i w:val="0"/>
      <w:color w:val="000000"/>
      <w:sz w:val="22"/>
      <w:u w:val="none"/>
    </w:rPr>
  </w:style>
  <w:style w:type="paragraph" w:customStyle="1" w:styleId="caaabaaaaabaaabaaaa">
    <w:name w:val="caaabaaaaabaaabaaaa"/>
    <w:rPr>
      <w:rFonts w:ascii="Times New Roman" w:hAnsi="Times New Roman"/>
      <w:b w:val="0"/>
      <w:i w:val="0"/>
      <w:color w:val="000000"/>
      <w:sz w:val="22"/>
      <w:u w:val="none"/>
    </w:rPr>
  </w:style>
  <w:style w:type="paragraph" w:customStyle="1" w:styleId="caaabaaaaabaaabaaaaa">
    <w:name w:val="caaabaaaaabaaabaaaaa"/>
    <w:rPr>
      <w:rFonts w:ascii="Times New Roman" w:hAnsi="Times New Roman"/>
      <w:b/>
      <w:i w:val="0"/>
      <w:color w:val="000000"/>
      <w:sz w:val="22"/>
      <w:u w:val="none"/>
    </w:rPr>
  </w:style>
  <w:style w:type="paragraph" w:customStyle="1" w:styleId="caaabaaaaabaaabaaaaab">
    <w:name w:val="caaabaaaaabaaabaaaaab"/>
    <w:rPr>
      <w:rFonts w:ascii="Times New Roman" w:hAnsi="Times New Roman"/>
      <w:b w:val="0"/>
      <w:i w:val="0"/>
      <w:color w:val="000000"/>
      <w:sz w:val="22"/>
      <w:u w:val="none"/>
    </w:rPr>
  </w:style>
  <w:style w:type="paragraph" w:customStyle="1" w:styleId="caaabaaaaabaaabaaaaaba">
    <w:name w:val="caaabaaaaabaaabaaaaaba"/>
    <w:rPr>
      <w:rFonts w:ascii="Times New Roman" w:hAnsi="Times New Roman"/>
      <w:b w:val="0"/>
      <w:i w:val="0"/>
      <w:color w:val="000000"/>
      <w:sz w:val="22"/>
      <w:u w:val="none"/>
    </w:rPr>
  </w:style>
  <w:style w:type="paragraph" w:customStyle="1" w:styleId="caaabaaaaabaaabaaaaabaa">
    <w:name w:val="caaabaaaaabaaabaaaaabaa"/>
    <w:rPr>
      <w:rFonts w:ascii="Times New Roman" w:hAnsi="Times New Roman"/>
      <w:b/>
      <w:i w:val="0"/>
      <w:color w:val="000000"/>
      <w:sz w:val="22"/>
      <w:u w:val="none"/>
    </w:rPr>
  </w:style>
  <w:style w:type="paragraph" w:customStyle="1" w:styleId="caaabaaaaabaaabaaaaabaab">
    <w:name w:val="caaabaaaaabaaabaaaaabaab"/>
    <w:rPr>
      <w:rFonts w:ascii="Times New Roman" w:hAnsi="Times New Roman"/>
      <w:b w:val="0"/>
      <w:i w:val="0"/>
      <w:color w:val="000000"/>
      <w:sz w:val="22"/>
      <w:u w:val="none"/>
    </w:rPr>
  </w:style>
  <w:style w:type="paragraph" w:customStyle="1" w:styleId="caaabaaaaabaaabaaaaabaaba">
    <w:name w:val="caaabaaaaabaaabaaaaabaaba"/>
    <w:rPr>
      <w:rFonts w:ascii="Times New Roman" w:hAnsi="Times New Roman"/>
      <w:b w:val="0"/>
      <w:i w:val="0"/>
      <w:color w:val="000000"/>
      <w:sz w:val="22"/>
      <w:u w:val="none"/>
    </w:rPr>
  </w:style>
  <w:style w:type="paragraph" w:customStyle="1" w:styleId="caaabaaaaabaaabaaaaabaabaa">
    <w:name w:val="caaabaaaaabaaabaaaaabaabaa"/>
    <w:rPr>
      <w:rFonts w:ascii="Times New Roman" w:hAnsi="Times New Roman"/>
      <w:b w:val="0"/>
      <w:i w:val="0"/>
      <w:color w:val="000000"/>
      <w:sz w:val="22"/>
      <w:u w:val="none"/>
    </w:rPr>
  </w:style>
  <w:style w:type="paragraph" w:customStyle="1" w:styleId="caaabaaaaabaaabaaaaabaabaaa">
    <w:name w:val="caaabaaaaabaaabaaaaabaabaaa"/>
    <w:rPr>
      <w:rFonts w:ascii="Times New Roman" w:hAnsi="Times New Roman"/>
      <w:b w:val="0"/>
      <w:i w:val="0"/>
      <w:color w:val="000000"/>
      <w:sz w:val="22"/>
      <w:u w:val="none"/>
    </w:rPr>
  </w:style>
  <w:style w:type="paragraph" w:customStyle="1" w:styleId="caaabaaaaabaaabaaaaabaabaaaa">
    <w:name w:val="caaabaaaaabaaabaaaaabaabaaaa"/>
    <w:rPr>
      <w:rFonts w:ascii="Times New Roman" w:hAnsi="Times New Roman"/>
      <w:b w:val="0"/>
      <w:i w:val="0"/>
      <w:color w:val="000000"/>
      <w:sz w:val="22"/>
      <w:u w:val="none"/>
    </w:rPr>
  </w:style>
  <w:style w:type="paragraph" w:customStyle="1" w:styleId="caaabaaaaabaaabaaaaabaabaaaaa">
    <w:name w:val="caaabaaaaabaaabaaaaabaabaaaaa"/>
    <w:rPr>
      <w:rFonts w:ascii="Times New Roman" w:hAnsi="Times New Roman"/>
      <w:b/>
      <w:i w:val="0"/>
      <w:color w:val="000000"/>
      <w:sz w:val="22"/>
      <w:u w:val="none"/>
    </w:rPr>
  </w:style>
  <w:style w:type="paragraph" w:customStyle="1" w:styleId="caaabaaaaabaaabaaaaabaabaaaaab">
    <w:name w:val="caaabaaaaabaaabaaaaabaabaaaaab"/>
    <w:rPr>
      <w:rFonts w:ascii="Times New Roman" w:hAnsi="Times New Roman"/>
      <w:b w:val="0"/>
      <w:i w:val="0"/>
      <w:color w:val="000000"/>
      <w:sz w:val="22"/>
      <w:u w:val="none"/>
    </w:rPr>
  </w:style>
  <w:style w:type="paragraph" w:customStyle="1" w:styleId="caaabaaaaabaaabaaaaabaabaaaaaba">
    <w:name w:val="caaabaaaaabaaabaaaaabaabaaaaaba"/>
    <w:rPr>
      <w:rFonts w:ascii="Times New Roman" w:hAnsi="Times New Roman"/>
      <w:b w:val="0"/>
      <w:i w:val="0"/>
      <w:color w:val="000000"/>
      <w:sz w:val="22"/>
      <w:u w:val="none"/>
    </w:rPr>
  </w:style>
  <w:style w:type="paragraph" w:customStyle="1" w:styleId="caaabaaaaabaaabaaaaabaabaaaaabaa">
    <w:name w:val="caaabaaaaabaaabaaaaabaabaaaaabaa"/>
    <w:rPr>
      <w:rFonts w:ascii="Times New Roman" w:hAnsi="Times New Roman"/>
      <w:b w:val="0"/>
      <w:i w:val="0"/>
      <w:color w:val="000000"/>
      <w:sz w:val="22"/>
      <w:u w:val="none"/>
    </w:rPr>
  </w:style>
  <w:style w:type="paragraph" w:customStyle="1" w:styleId="caaabaaaaabaaabaaaaabaabaaaaabaaa">
    <w:name w:val="caaabaaaaabaaabaaaaabaabaaaaabaaa"/>
    <w:rPr>
      <w:rFonts w:ascii="Times New Roman" w:hAnsi="Times New Roman"/>
      <w:b w:val="0"/>
      <w:i w:val="0"/>
      <w:color w:val="000000"/>
      <w:sz w:val="22"/>
      <w:u w:val="none"/>
    </w:rPr>
  </w:style>
  <w:style w:type="paragraph" w:customStyle="1" w:styleId="caaabaaaaabaaabaaaaabaabaaaaabaaaa">
    <w:name w:val="caaabaaaaabaaabaaaaabaabaaaaabaaaa"/>
    <w:rPr>
      <w:rFonts w:ascii="Times New Roman" w:hAnsi="Times New Roman"/>
      <w:b w:val="0"/>
      <w:i w:val="0"/>
      <w:color w:val="000000"/>
      <w:sz w:val="22"/>
      <w:u w:val="none"/>
    </w:rPr>
  </w:style>
  <w:style w:type="paragraph" w:customStyle="1" w:styleId="caaabaaaaabaaabaaaaabaabaaaaabaaaaa">
    <w:name w:val="caaabaaaaabaaabaaaaabaabaaaaabaaaaa"/>
    <w:rPr>
      <w:rFonts w:ascii="Times New Roman" w:hAnsi="Times New Roman"/>
      <w:b/>
      <w:i w:val="0"/>
      <w:color w:val="000000"/>
      <w:sz w:val="22"/>
      <w:u w:val="none"/>
    </w:rPr>
  </w:style>
  <w:style w:type="paragraph" w:customStyle="1" w:styleId="caaabaaaaabaaabaaaaabaabaaaaabaaaaab">
    <w:name w:val="caaabaaaaabaaabaaaaabaabaaaaabaaaaab"/>
    <w:rPr>
      <w:rFonts w:ascii="Times New Roman" w:hAnsi="Times New Roman"/>
      <w:b w:val="0"/>
      <w:i w:val="0"/>
      <w:color w:val="000000"/>
      <w:sz w:val="22"/>
      <w:u w:val="none"/>
    </w:rPr>
  </w:style>
  <w:style w:type="paragraph" w:customStyle="1" w:styleId="caaabaaaaabaaabaaaaabaabaaaaabaaaaaba">
    <w:name w:val="caaabaaaaabaaabaaaaabaabaaaaabaaaaaba"/>
    <w:rPr>
      <w:rFonts w:ascii="Times New Roman" w:hAnsi="Times New Roman"/>
      <w:b w:val="0"/>
      <w:i w:val="0"/>
      <w:color w:val="000000"/>
      <w:sz w:val="22"/>
      <w:u w:val="none"/>
    </w:rPr>
  </w:style>
  <w:style w:type="paragraph" w:customStyle="1" w:styleId="caaabaaaaabaaabaaaaabaabaaaaabaaaaabaa">
    <w:name w:val="caaabaaaaabaaabaaaaabaabaaaaabaaaaabaa"/>
    <w:rPr>
      <w:rFonts w:ascii="Times New Roman" w:hAnsi="Times New Roman"/>
      <w:b w:val="0"/>
      <w:i w:val="0"/>
      <w:color w:val="000000"/>
      <w:sz w:val="22"/>
      <w:u w:val="none"/>
    </w:rPr>
  </w:style>
  <w:style w:type="paragraph" w:customStyle="1" w:styleId="caaabaaaaabaaabaaaaabaabaaaaabaaaaabaaa">
    <w:name w:val="caaabaaaaabaaabaaaaabaabaaaaabaaaaabaaa"/>
    <w:rPr>
      <w:rFonts w:ascii="Times New Roman" w:hAnsi="Times New Roman"/>
      <w:b w:val="0"/>
      <w:i w:val="0"/>
      <w:color w:val="000000"/>
      <w:sz w:val="22"/>
      <w:u w:val="none"/>
    </w:rPr>
  </w:style>
  <w:style w:type="paragraph" w:customStyle="1" w:styleId="caaabaaaaabaaabaaaaabaabaaaaabaaaaabaaaa">
    <w:name w:val="caaabaaaaabaaabaaaaabaabaaaaabaaaaabaaaa"/>
    <w:rPr>
      <w:rFonts w:ascii="Times New Roman" w:hAnsi="Times New Roman"/>
      <w:b/>
      <w:i w:val="0"/>
      <w:color w:val="000000"/>
      <w:sz w:val="22"/>
      <w:u w:val="none"/>
    </w:rPr>
  </w:style>
  <w:style w:type="paragraph" w:customStyle="1" w:styleId="caaabaaaaabaaabaaaaabaabaaaaabaaaaabaaaab">
    <w:name w:val="caaabaaaaabaaabaaaaabaabaaaaabaaaaabaaaab"/>
    <w:rPr>
      <w:rFonts w:ascii="Times New Roman" w:hAnsi="Times New Roman"/>
      <w:b w:val="0"/>
      <w:i w:val="0"/>
      <w:color w:val="000000"/>
      <w:sz w:val="22"/>
      <w:u w:val="none"/>
    </w:rPr>
  </w:style>
  <w:style w:type="paragraph" w:customStyle="1" w:styleId="caaabaaaaabaaabaaaaabaabaaaaabaaaaabaaaaba">
    <w:name w:val="caaabaaaaabaaabaaaaabaabaaaaabaaaaabaaaaba"/>
    <w:rPr>
      <w:rFonts w:ascii="Times New Roman" w:hAnsi="Times New Roman"/>
      <w:b w:val="0"/>
      <w:i w:val="0"/>
      <w:color w:val="000000"/>
      <w:sz w:val="22"/>
      <w:u w:val="none"/>
    </w:rPr>
  </w:style>
  <w:style w:type="paragraph" w:customStyle="1" w:styleId="caaabaaaaabaaabaaaaabaabaaaaabaaaaabaaaabaa">
    <w:name w:val="caaabaaaaabaaabaaaaabaabaaaaabaaaaabaaaabaa"/>
    <w:rPr>
      <w:rFonts w:ascii="Times New Roman" w:hAnsi="Times New Roman"/>
      <w:b w:val="0"/>
      <w:i w:val="0"/>
      <w:color w:val="000000"/>
      <w:sz w:val="22"/>
      <w:u w:val="none"/>
    </w:rPr>
  </w:style>
  <w:style w:type="paragraph" w:customStyle="1" w:styleId="caaabaaaaabaaabaaaaabaabaaaaabaaaaabaaaabaaa">
    <w:name w:val="caaabaaaaabaaabaaaaabaabaaaaabaaaaabaaaabaaa"/>
    <w:rPr>
      <w:rFonts w:ascii="Times New Roman" w:hAnsi="Times New Roman"/>
      <w:b w:val="0"/>
      <w:i w:val="0"/>
      <w:color w:val="000000"/>
      <w:sz w:val="22"/>
      <w:u w:val="none"/>
    </w:rPr>
  </w:style>
  <w:style w:type="paragraph" w:customStyle="1" w:styleId="caaabaaaaabaaabaaaaabaabaaaaabaaaaabaaaabaaaa">
    <w:name w:val="caaabaaaaabaaabaaaaabaabaaaaabaaaaabaaaabaaaa"/>
    <w:rPr>
      <w:rFonts w:ascii="Times New Roman" w:hAnsi="Times New Roman"/>
      <w:b/>
      <w:i w:val="0"/>
      <w:color w:val="000000"/>
      <w:sz w:val="22"/>
      <w:u w:val="none"/>
    </w:rPr>
  </w:style>
  <w:style w:type="paragraph" w:customStyle="1" w:styleId="caaabaaaaabaaabaaaaabaabaaaaabaaaaabaaaabaaaab">
    <w:name w:val="caaabaaaaabaaabaaaaabaabaaaaabaaaaabaaaabaaaab"/>
    <w:rPr>
      <w:rFonts w:ascii="Times New Roman" w:hAnsi="Times New Roman"/>
      <w:b w:val="0"/>
      <w:i w:val="0"/>
      <w:color w:val="000000"/>
      <w:sz w:val="22"/>
      <w:u w:val="none"/>
    </w:rPr>
  </w:style>
  <w:style w:type="paragraph" w:customStyle="1" w:styleId="caaabaaaaabaaabaaaaabaabaaaaabaaaaabaaaabaaaaba">
    <w:name w:val="caaabaaaaabaaabaaaaabaabaaaaabaaaaabaaaabaaaaba"/>
    <w:rPr>
      <w:rFonts w:ascii="Times New Roman" w:hAnsi="Times New Roman"/>
      <w:b w:val="0"/>
      <w:i w:val="0"/>
      <w:color w:val="000000"/>
      <w:sz w:val="22"/>
      <w:u w:val="none"/>
    </w:rPr>
  </w:style>
  <w:style w:type="paragraph" w:customStyle="1" w:styleId="caaabaaaaabaaabaaaaabaabaaaaabaaaaabaaaabaaaabaa">
    <w:name w:val="caaabaaaaabaaabaaaaabaabaaaaabaaaaabaaaabaaaabaa"/>
    <w:rPr>
      <w:rFonts w:ascii="Times New Roman" w:hAnsi="Times New Roman"/>
      <w:b w:val="0"/>
      <w:i w:val="0"/>
      <w:color w:val="000000"/>
      <w:sz w:val="22"/>
      <w:u w:val="none"/>
    </w:rPr>
  </w:style>
  <w:style w:type="paragraph" w:customStyle="1" w:styleId="caaabaaaaabaaabaaaaabaabaaaaabaaaaabaaaabaaaabaaa">
    <w:name w:val="caaabaaaaabaaabaaaaabaabaaaaabaaaaabaaaabaaaabaaa"/>
    <w:rPr>
      <w:rFonts w:ascii="Times New Roman" w:hAnsi="Times New Roman"/>
      <w:b/>
      <w:i w:val="0"/>
      <w:color w:val="000000"/>
      <w:sz w:val="22"/>
      <w:u w:val="none"/>
    </w:rPr>
  </w:style>
  <w:style w:type="paragraph" w:customStyle="1" w:styleId="caaabaaaaabaaabaaaaabaabaaaaabaaaaabaaaabaaaabaaab">
    <w:name w:val="caaabaaaaabaaabaaaaabaabaaaaabaaaaabaaaabaaaabaaab"/>
    <w:rPr>
      <w:rFonts w:ascii="Times New Roman" w:hAnsi="Times New Roman"/>
      <w:b w:val="0"/>
      <w:i w:val="0"/>
      <w:color w:val="000000"/>
      <w:sz w:val="22"/>
      <w:u w:val="none"/>
    </w:rPr>
  </w:style>
  <w:style w:type="paragraph" w:customStyle="1" w:styleId="caaabaaaaabaaabaaaaabaabaaaaabaaaaabaaaabaaaabaaaba">
    <w:name w:val="caaabaaaaabaaabaaaaabaabaaaaabaaaaabaaaabaaaabaaaba"/>
    <w:rPr>
      <w:rFonts w:ascii="Times New Roman" w:hAnsi="Times New Roman"/>
      <w:b w:val="0"/>
      <w:i w:val="0"/>
      <w:color w:val="000000"/>
      <w:sz w:val="22"/>
      <w:u w:val="none"/>
    </w:rPr>
  </w:style>
  <w:style w:type="paragraph" w:customStyle="1" w:styleId="caaabaaaaabaaabaaaaabaabaaaaabaaaaabaaaabaaaabaaabaa">
    <w:name w:val="caaabaaaaabaaabaaaaabaabaaaaabaaaaabaaaabaaaabaaabaa"/>
    <w:rPr>
      <w:rFonts w:ascii="Times New Roman" w:hAnsi="Times New Roman"/>
      <w:b/>
      <w:i w:val="0"/>
      <w:color w:val="000000"/>
      <w:sz w:val="22"/>
      <w:u w:val="none"/>
    </w:rPr>
  </w:style>
  <w:style w:type="paragraph" w:customStyle="1" w:styleId="caaabaaaaabaaabaaaaabaabaaaaabaaaaabaaaabaaaabaaabaab">
    <w:name w:val="caaabaaaaabaaabaaaaabaabaaaaabaaaaabaaaabaaaabaaabaab"/>
    <w:rPr>
      <w:rFonts w:ascii="Times New Roman" w:hAnsi="Times New Roman"/>
      <w:b w:val="0"/>
      <w:i w:val="0"/>
      <w:color w:val="000000"/>
      <w:sz w:val="22"/>
      <w:u w:val="none"/>
    </w:rPr>
  </w:style>
  <w:style w:type="paragraph" w:customStyle="1" w:styleId="caaabaaaaabaaabaaaaabaabaaaaabaaaaabaaaabaaaabaaabaaba">
    <w:name w:val="caaabaaaaabaaabaaaaabaabaaaaabaaaaabaaaabaaaabaaabaaba"/>
    <w:rPr>
      <w:rFonts w:ascii="Times New Roman" w:hAnsi="Times New Roman"/>
      <w:b w:val="0"/>
      <w:i w:val="0"/>
      <w:color w:val="000000"/>
      <w:sz w:val="22"/>
      <w:u w:val="none"/>
    </w:rPr>
  </w:style>
  <w:style w:type="paragraph" w:customStyle="1" w:styleId="caaabaaaaabaaabaaaaabaabaaaaabaaaaabaaaabaaaabaaabaabaa">
    <w:name w:val="caaabaaaaabaaabaaaaabaabaaaaabaaaaabaaaabaaaabaaabaabaa"/>
    <w:rPr>
      <w:rFonts w:ascii="Times New Roman" w:hAnsi="Times New Roman"/>
      <w:b w:val="0"/>
      <w:i w:val="0"/>
      <w:color w:val="000000"/>
      <w:sz w:val="22"/>
      <w:u w:val="none"/>
    </w:rPr>
  </w:style>
  <w:style w:type="paragraph" w:customStyle="1" w:styleId="caaabaaaaabaaabaaaaabaabaaaaabaaaaabaaaabaaaabaaabaabaaa">
    <w:name w:val="caaabaaaaabaaabaaaaabaabaaaaabaaaaabaaaabaaaabaaabaabaaa"/>
    <w:rPr>
      <w:rFonts w:ascii="Times New Roman" w:hAnsi="Times New Roman"/>
      <w:b w:val="0"/>
      <w:i w:val="0"/>
      <w:color w:val="000000"/>
      <w:sz w:val="22"/>
      <w:u w:val="none"/>
    </w:rPr>
  </w:style>
  <w:style w:type="paragraph" w:customStyle="1" w:styleId="caaabaaaaabaaabaaaaabaabaaaaabaaaaabaaaabaaaabaaabaabaaaa">
    <w:name w:val="caaabaaaaabaaabaaaaabaabaaaaabaaaaabaaaabaaaabaaabaabaaaa"/>
    <w:rPr>
      <w:rFonts w:ascii="Times New Roman" w:hAnsi="Times New Roman"/>
      <w:b w:val="0"/>
      <w:i w:val="0"/>
      <w:color w:val="000000"/>
      <w:sz w:val="22"/>
      <w:u w:val="none"/>
    </w:rPr>
  </w:style>
  <w:style w:type="paragraph" w:customStyle="1" w:styleId="caaabaaaaabaaabaaaaabaabaaaaabaaaaabaaaabaaaabaaabaabaaaaa">
    <w:name w:val="caaabaaaaabaaabaaaaabaabaaaaabaaaaabaaaabaaaabaaabaabaaaaa"/>
    <w:rPr>
      <w:rFonts w:ascii="Times New Roman" w:hAnsi="Times New Roman"/>
      <w:b w:val="0"/>
      <w:i w:val="0"/>
      <w:color w:val="000000"/>
      <w:sz w:val="22"/>
      <w:u w:val="none"/>
    </w:rPr>
  </w:style>
  <w:style w:type="paragraph" w:customStyle="1" w:styleId="caaabaaaaabaaabaaaaabaabaaaaabaaaaabaaaabaaaabaaabaabaaaaaa">
    <w:name w:val="caaabaaaaabaaabaaaaabaabaaaaabaaaaabaaaabaaaabaaabaabaaaaaa"/>
    <w:rPr>
      <w:rFonts w:ascii="Times New Roman" w:hAnsi="Times New Roman"/>
      <w:b w:val="0"/>
      <w:i w:val="0"/>
      <w:color w:val="000000"/>
      <w:sz w:val="22"/>
      <w:u w:val="none"/>
    </w:rPr>
  </w:style>
  <w:style w:type="paragraph" w:customStyle="1" w:styleId="caaabaaaaabaaabaaaaabaabaaaaabaaaaabaaaabaaaabaaabaabaaaaaaa">
    <w:name w:val="caaabaaaaabaaabaaaaabaabaaaaabaaaaabaaaabaaaabaaabaabaaaaaaa"/>
    <w:rPr>
      <w:rFonts w:ascii="Times New Roman" w:hAnsi="Times New Roman"/>
      <w:b/>
      <w:i w:val="0"/>
      <w:color w:val="000000"/>
      <w:sz w:val="22"/>
      <w:u w:val="none"/>
    </w:rPr>
  </w:style>
  <w:style w:type="paragraph" w:customStyle="1" w:styleId="caaabaaaaabaaabaaaaabaabaaaaabaaaaabaaaabaaaabaaabaabaaaaaaab">
    <w:name w:val="caaabaaaaabaaabaaaaabaabaaaaabaaaaabaaaabaaaabaaabaabaaaaaaab"/>
    <w:rPr>
      <w:rFonts w:ascii="Times New Roman" w:hAnsi="Times New Roman"/>
      <w:b w:val="0"/>
      <w:i w:val="0"/>
      <w:color w:val="000000"/>
      <w:sz w:val="22"/>
      <w:u w:val="none"/>
    </w:rPr>
  </w:style>
  <w:style w:type="paragraph" w:customStyle="1" w:styleId="caaabaaaaabaaabaaaaabaabaaaaabaaaaabaaaabaaaabaaabaabaaaaaaaba">
    <w:name w:val="caaabaaaaabaaabaaaaabaabaaaaabaaaaabaaaabaaaabaaabaabaaaaaaaba"/>
    <w:rPr>
      <w:rFonts w:ascii="Times New Roman" w:hAnsi="Times New Roman"/>
      <w:b w:val="0"/>
      <w:i w:val="0"/>
      <w:color w:val="000000"/>
      <w:sz w:val="22"/>
      <w:u w:val="none"/>
    </w:rPr>
  </w:style>
  <w:style w:type="paragraph" w:customStyle="1" w:styleId="caaabaaaaabaaabaaaaabaabaaaaabaaaaabaaaabaaaabaaabaabaaaaaaabaa">
    <w:name w:val="caaabaaaaabaaabaaaaabaabaaaaabaaaaabaaaabaaaabaaabaabaaaaaaabaa"/>
    <w:rPr>
      <w:rFonts w:ascii="Times New Roman" w:hAnsi="Times New Roman"/>
      <w:b w:val="0"/>
      <w:i w:val="0"/>
      <w:color w:val="000000"/>
      <w:sz w:val="22"/>
      <w:u w:val="none"/>
    </w:rPr>
  </w:style>
  <w:style w:type="paragraph" w:customStyle="1" w:styleId="caaabaaaaabaaabaaaaabaabaaaaabaaaaabaaaabaaaabaaabaabaaaaaaabaaa">
    <w:name w:val="caaabaaaaabaaabaaaaabaabaaaaabaaaaabaaaabaaaabaaabaabaaaaaaabaaa"/>
    <w:rPr>
      <w:rFonts w:ascii="Times New Roman" w:hAnsi="Times New Roman"/>
      <w:b w:val="0"/>
      <w:i w:val="0"/>
      <w:color w:val="000000"/>
      <w:sz w:val="22"/>
      <w:u w:val="none"/>
    </w:rPr>
  </w:style>
  <w:style w:type="paragraph" w:customStyle="1" w:styleId="caaabaaaaabaaabaaaaabaabaaaaabaaaaabaaaabaaaabaaabaabaaaaaaabaaaa">
    <w:name w:val="caaabaaaaabaaabaaaaabaabaaaaabaaaaabaaaabaaaabaaabaabaaaaaaabaaaa"/>
    <w:rPr>
      <w:rFonts w:ascii="Times New Roman" w:hAnsi="Times New Roman"/>
      <w:b/>
      <w:i w:val="0"/>
      <w:color w:val="000000"/>
      <w:sz w:val="22"/>
      <w:u w:val="none"/>
    </w:rPr>
  </w:style>
  <w:style w:type="paragraph" w:customStyle="1" w:styleId="caaabaaaaabaaabaaaaabaabaaaaabaaaaabaaaabaaaabaaabaabaaaaaaabaaaab">
    <w:name w:val="caaabaaaaabaaabaaaaabaabaaaaabaaaaabaaaabaaaabaaabaabaaaaaaabaaaab"/>
    <w:rPr>
      <w:rFonts w:ascii="Times New Roman" w:hAnsi="Times New Roman"/>
      <w:b w:val="0"/>
      <w:i w:val="0"/>
      <w:color w:val="000000"/>
      <w:sz w:val="22"/>
      <w:u w:val="none"/>
    </w:rPr>
  </w:style>
  <w:style w:type="paragraph" w:customStyle="1" w:styleId="caaabaaaaabaaabaaaaabaabaaaaabaaaaabaaaabaaaabaaabaabaaaaaaabaaaaba">
    <w:name w:val="caaabaaaaabaaabaaaaabaabaaaaabaaaaabaaaabaaaabaaabaabaaaaaaabaaaaba"/>
    <w:rPr>
      <w:rFonts w:ascii="Times New Roman" w:hAnsi="Times New Roman"/>
      <w:b w:val="0"/>
      <w:i w:val="0"/>
      <w:color w:val="000000"/>
      <w:sz w:val="22"/>
      <w:u w:val="none"/>
    </w:rPr>
  </w:style>
  <w:style w:type="paragraph" w:customStyle="1" w:styleId="caaabaaaaabaaabaaaaabaabaaaaabaaaaabaaaabaaaabaaabaabaaaaaaabaaaabaa">
    <w:name w:val="caaabaaaaabaaabaaaaabaabaaaaabaaaaabaaaabaaaabaaabaabaaaaaaabaaaabaa"/>
    <w:rPr>
      <w:rFonts w:ascii="Times New Roman" w:hAnsi="Times New Roman"/>
      <w:b w:val="0"/>
      <w:i w:val="0"/>
      <w:color w:val="000000"/>
      <w:sz w:val="22"/>
      <w:u w:val="none"/>
    </w:rPr>
  </w:style>
  <w:style w:type="paragraph" w:customStyle="1" w:styleId="caaabaaaaabaaabaaaaabaabaaaaabaaaaabaaaabaaaabaaabaabaaaaaaabaaaabaaa">
    <w:name w:val="caaabaaaaabaaabaaaaabaabaaaaabaaaaabaaaabaaaabaaabaabaaaaaaabaaaabaaa"/>
    <w:rPr>
      <w:rFonts w:ascii="Times New Roman" w:hAnsi="Times New Roman"/>
      <w:b w:val="0"/>
      <w:i w:val="0"/>
      <w:color w:val="000000"/>
      <w:sz w:val="22"/>
      <w:u w:val="none"/>
    </w:rPr>
  </w:style>
  <w:style w:type="paragraph" w:customStyle="1" w:styleId="caaabaaaaabaaabaaaaabaabaaaaabaaaaabaaaabaaaabaaabaabaaaaaaabaaaabaaaa">
    <w:name w:val="caaabaaaaabaaabaaaaabaabaaaaabaaaaabaaaabaaaabaaabaabaaaaaaabaaaabaaaa"/>
    <w:rPr>
      <w:rFonts w:ascii="Times New Roman" w:hAnsi="Times New Roman"/>
      <w:b/>
      <w:i w:val="0"/>
      <w:color w:val="000000"/>
      <w:sz w:val="22"/>
      <w:u w:val="none"/>
    </w:rPr>
  </w:style>
  <w:style w:type="paragraph" w:customStyle="1" w:styleId="caaabaaaaabaaabaaaaabaabaaaaabaaaaabaaaabaaaabaaabaabaaaaaaabaaaabaaaab">
    <w:name w:val="caaabaaaaabaaabaaaaabaabaaaaabaaaaabaaaabaaaabaaabaabaaaaaaabaaaabaaaab"/>
    <w:rPr>
      <w:rFonts w:ascii="Times New Roman" w:hAnsi="Times New Roman"/>
      <w:b w:val="0"/>
      <w:i w:val="0"/>
      <w:color w:val="000000"/>
      <w:sz w:val="22"/>
      <w:u w:val="none"/>
    </w:rPr>
  </w:style>
  <w:style w:type="paragraph" w:customStyle="1" w:styleId="caaabaaaaabaaabaaaaabaabaaaaabaaaaabaaaabaaaabaaabaabaaaaaaabaaaabaaaaba">
    <w:name w:val="caaabaaaaabaaabaaaaabaabaaaaabaaaaabaaaabaaaabaaabaabaaaaaaabaaaabaaaaba"/>
    <w:rPr>
      <w:rFonts w:ascii="Times New Roman" w:hAnsi="Times New Roman"/>
      <w:b w:val="0"/>
      <w:i w:val="0"/>
      <w:color w:val="000000"/>
      <w:sz w:val="22"/>
      <w:u w:val="none"/>
    </w:rPr>
  </w:style>
  <w:style w:type="paragraph" w:customStyle="1" w:styleId="caaabaaaaabaaabaaaaabaabaaaaabaaaaabaaaabaaaabaaabaabaaaaaaabaaaabaaaabaa">
    <w:name w:val="caaabaaaaabaaabaaaaabaabaaaaabaaaaabaaaabaaaabaaabaabaaaaaaabaaaabaaaabaa"/>
    <w:rPr>
      <w:rFonts w:ascii="Times New Roman" w:hAnsi="Times New Roman"/>
      <w:b w:val="0"/>
      <w:i w:val="0"/>
      <w:color w:val="000000"/>
      <w:sz w:val="22"/>
      <w:u w:val="none"/>
    </w:rPr>
  </w:style>
  <w:style w:type="paragraph" w:customStyle="1" w:styleId="caaabaaaaabaaabaaaaabaabaaaaabaaaaabaaaabaaaabaaabaabaaaaaaabaaaabaaaabaaa">
    <w:name w:val="caaabaaaaabaaabaaaaabaabaaaaabaaaaabaaaabaaaabaaabaabaaaaaaabaaaabaaaabaaa"/>
    <w:rPr>
      <w:rFonts w:ascii="Times New Roman" w:hAnsi="Times New Roman"/>
      <w:b/>
      <w:i w:val="0"/>
      <w:color w:val="000000"/>
      <w:sz w:val="22"/>
      <w:u w:val="none"/>
    </w:rPr>
  </w:style>
  <w:style w:type="paragraph" w:customStyle="1" w:styleId="caaabaaaaabaaabaaaaabaabaaaaabaaaaabaaaabaaaabaaabaabaaaaaaabaaaabaaaabaaab">
    <w:name w:val="caaabaaaaabaaabaaaaabaabaaaaabaaaaabaaaabaaaabaaabaabaaaaaaabaaaabaaaabaaab"/>
    <w:rPr>
      <w:rFonts w:ascii="Times New Roman" w:hAnsi="Times New Roman"/>
      <w:b w:val="0"/>
      <w:i w:val="0"/>
      <w:color w:val="000000"/>
      <w:sz w:val="22"/>
      <w:u w:val="none"/>
    </w:rPr>
  </w:style>
  <w:style w:type="paragraph" w:customStyle="1" w:styleId="caaabaaaaabaaabaaaaabaabaaaaabaaaaabaaaabaaaabaaabaabaaaaaaabaaaabaaaabaaaba">
    <w:name w:val="caaabaaaaabaaabaaaaabaabaaaaabaaaaabaaaabaaaabaaabaabaaaaaaabaaaabaaaabaaaba"/>
    <w:rPr>
      <w:rFonts w:ascii="Times New Roman" w:hAnsi="Times New Roman"/>
      <w:b w:val="0"/>
      <w:i w:val="0"/>
      <w:color w:val="000000"/>
      <w:sz w:val="22"/>
      <w:u w:val="none"/>
    </w:rPr>
  </w:style>
  <w:style w:type="paragraph" w:customStyle="1" w:styleId="caaabaaaaabaaabaaaaabaabaaaaabaaaaabaaaabaaaabaaabaabaaaaaaabaaaabaaaabaaabaa">
    <w:name w:val="caaabaaaaabaaabaaaaabaabaaaaabaaaaabaaaabaaaabaaabaabaaaaaaabaaaabaaaabaaabaa"/>
    <w:rPr>
      <w:rFonts w:ascii="Times New Roman" w:hAnsi="Times New Roman"/>
      <w:b w:val="0"/>
      <w:i w:val="0"/>
      <w:color w:val="000000"/>
      <w:sz w:val="22"/>
      <w:u w:val="none"/>
    </w:rPr>
  </w:style>
  <w:style w:type="paragraph" w:customStyle="1" w:styleId="caaabaaaaabaaabaaaaabaabaaaaabaaaaabaaaabaaaabaaabaabaaaaaaabaaaabaaaabaaabaaa">
    <w:name w:val="caaabaaaaabaaabaaaaabaabaaaaabaaaaabaaaabaaaabaaabaabaaaaaaabaaaabaaaabaaabaaa"/>
    <w:rPr>
      <w:rFonts w:ascii="Times New Roman" w:hAnsi="Times New Roman"/>
      <w:b/>
      <w:i w:val="0"/>
      <w:color w:val="000000"/>
      <w:sz w:val="22"/>
      <w:u w:val="none"/>
    </w:rPr>
  </w:style>
  <w:style w:type="paragraph" w:customStyle="1" w:styleId="caaabaaaaabaaabaaaaabaabaaaaabaaaaabaaaabaaaabaaabaabaaaaaaabaaaabaaaabaaabaaab">
    <w:name w:val="caaabaaaaabaaabaaaaabaabaaaaabaaaaabaaaabaaaabaaabaabaaaaaaabaaaabaaaabaaabaaab"/>
    <w:rPr>
      <w:rFonts w:ascii="Times New Roman" w:hAnsi="Times New Roman"/>
      <w:b w:val="0"/>
      <w:i w:val="0"/>
      <w:color w:val="000000"/>
      <w:sz w:val="22"/>
      <w:u w:val="none"/>
    </w:rPr>
  </w:style>
  <w:style w:type="paragraph" w:customStyle="1" w:styleId="caaabaaaaabaaabaaaaabaabaaaaabaaaaabaaaabaaaabaaabaabaaaaaaabaaaabaaaabaaabaaaba">
    <w:name w:val="caaabaaaaabaaabaaaaabaabaaaaabaaaaabaaaabaaaabaaabaabaaaaaaabaaaabaaaabaaabaaaba"/>
    <w:rPr>
      <w:rFonts w:ascii="Times New Roman" w:hAnsi="Times New Roman"/>
      <w:b w:val="0"/>
      <w:i w:val="0"/>
      <w:color w:val="000000"/>
      <w:sz w:val="22"/>
      <w:u w:val="none"/>
    </w:rPr>
  </w:style>
  <w:style w:type="paragraph" w:customStyle="1" w:styleId="caaabaaaaabaaabaaaaabaabaaaaabaaaaabaaaabaaaabaaabaabaaaaaaabaaaabaaaabaaabaaabaa">
    <w:name w:val="caaabaaaaabaaabaaaaabaabaaaaabaaaaabaaaabaaaabaaabaabaaaaaaabaaaabaaaabaaabaaabaa"/>
    <w:rPr>
      <w:rFonts w:ascii="Times New Roman" w:hAnsi="Times New Roman"/>
      <w:b w:val="0"/>
      <w:i w:val="0"/>
      <w:color w:val="000000"/>
      <w:sz w:val="22"/>
      <w:u w:val="none"/>
    </w:rPr>
  </w:style>
  <w:style w:type="paragraph" w:customStyle="1" w:styleId="caaabaaaaabaaabaaaaabaabaaaaabaaaaabaaaabaaaabaaabaabaaaaaaabaaaabaaaabaaabaaabaaa">
    <w:name w:val="caaabaaaaabaaabaaaaabaabaaaaabaaaaabaaaabaaaabaaabaabaaaaaaabaaaabaaaabaaabaaabaaa"/>
    <w:rPr>
      <w:rFonts w:ascii="Times New Roman" w:hAnsi="Times New Roman"/>
      <w:b w:val="0"/>
      <w:i w:val="0"/>
      <w:color w:val="000000"/>
      <w:sz w:val="22"/>
      <w:u w:val="none"/>
    </w:rPr>
  </w:style>
  <w:style w:type="paragraph" w:customStyle="1" w:styleId="caaabaaaaabaaabaaaaabaabaaaaabaaaaabaaaabaaaabaaabaabaaaaaaabaaaabaaaabaaabaaabaaaa">
    <w:name w:val="caaabaaaaabaaabaaaaabaabaaaaabaaaaabaaaabaaaabaaabaabaaaaaaabaaaabaaaabaaabaaabaaaa"/>
    <w:rPr>
      <w:rFonts w:ascii="Times New Roman" w:hAnsi="Times New Roman"/>
      <w:b w:val="0"/>
      <w:i w:val="0"/>
      <w:color w:val="000000"/>
      <w:sz w:val="22"/>
      <w:u w:val="none"/>
    </w:rPr>
  </w:style>
  <w:style w:type="paragraph" w:customStyle="1" w:styleId="caaabaaaaabaaabaaaaabaabaaaaabaaaaabaaaabaaaabaaabaabaaaaaaabaaaabaaaabaaabaaabaaaaa">
    <w:name w:val="caaabaaaaabaaabaaaaabaabaaaaabaaaaabaaaabaaaabaaabaabaaaaaaabaaaabaaaabaaabaaabaaaaa"/>
    <w:rPr>
      <w:rFonts w:ascii="Times New Roman" w:hAnsi="Times New Roman"/>
      <w:b w:val="0"/>
      <w:i w:val="0"/>
      <w:color w:val="000000"/>
      <w:sz w:val="22"/>
      <w:u w:val="none"/>
    </w:rPr>
  </w:style>
  <w:style w:type="paragraph" w:customStyle="1" w:styleId="caaabaaaaabaaabaaaaabaabaaaaabaaaaabaaaabaaaabaaabaabaaaaaaabaaaabaaaabaaabaaabaaaaaa">
    <w:name w:val="caaabaaaaabaaabaaaaabaabaaaaabaaaaabaaaabaaaabaaabaabaaaaaaabaaaabaaaabaaabaaabaaaaaa"/>
    <w:rPr>
      <w:rFonts w:ascii="Times New Roman" w:hAnsi="Times New Roman"/>
      <w:b/>
      <w:i w:val="0"/>
      <w:color w:val="000000"/>
      <w:sz w:val="22"/>
      <w:u w:val="none"/>
    </w:rPr>
  </w:style>
  <w:style w:type="paragraph" w:customStyle="1" w:styleId="caaabaaaaabaaabaaaaabaabaaaaabaaaaabaaaabaaaabaaabaabaaaaaaabaaaabaaaabaaabaaabaaaaaab">
    <w:name w:val="caaabaaaaabaaabaaaaabaabaaaaabaaaaabaaaabaaaabaaabaabaaaaaaabaaaabaaaabaaabaaabaaaaaab"/>
    <w:rPr>
      <w:rFonts w:ascii="Times New Roman" w:hAnsi="Times New Roman"/>
      <w:b w:val="0"/>
      <w:i w:val="0"/>
      <w:color w:val="000000"/>
      <w:sz w:val="22"/>
      <w:u w:val="none"/>
    </w:rPr>
  </w:style>
  <w:style w:type="paragraph" w:customStyle="1" w:styleId="caaabaaaaabaaabaaaaabaabaaaaabaaaaabaaaabaaaabaaabaabaaaaaaabaaaabaaaabaaabaaabaaaaaaba">
    <w:name w:val="caaabaaaaabaaabaaaaabaabaaaaabaaaaabaaaabaaaabaaabaabaaaaaaabaaaabaaaabaaabaaabaaaaaaba"/>
    <w:rPr>
      <w:rFonts w:ascii="Times New Roman" w:hAnsi="Times New Roman"/>
      <w:b w:val="0"/>
      <w:i w:val="0"/>
      <w:color w:val="000000"/>
      <w:sz w:val="22"/>
      <w:u w:val="none"/>
    </w:rPr>
  </w:style>
  <w:style w:type="paragraph" w:customStyle="1" w:styleId="caaabaaaaabaaabaaaaabaabaaaaabaaaaabaaaabaaaabaaabaabaaaaaaabaaaabaaaabaaabaaabaaaaaabaa">
    <w:name w:val="caaabaaaaabaaabaaaaabaabaaaaabaaaaabaaaabaaaabaaabaabaaaaaaabaaaabaaaabaaabaaabaaaaaabaa"/>
    <w:rPr>
      <w:rFonts w:ascii="Times New Roman" w:hAnsi="Times New Roman"/>
      <w:b w:val="0"/>
      <w:i w:val="0"/>
      <w:color w:val="000000"/>
      <w:sz w:val="22"/>
      <w:u w:val="none"/>
    </w:rPr>
  </w:style>
  <w:style w:type="paragraph" w:customStyle="1" w:styleId="caaabaaaaabaaabaaaaabaabaaaaabaaaaabaaaabaaaabaaabaabaaaaaaabaaaabaaaabaaabaaabaaaaaabaaa">
    <w:name w:val="caaabaaaaabaaabaaaaabaabaaaaabaaaaabaaaabaaaabaaabaabaaaaaaabaaaabaaaabaaabaaabaaaaaabaaa"/>
    <w:rPr>
      <w:rFonts w:ascii="Times New Roman" w:hAnsi="Times New Roman"/>
      <w:b w:val="0"/>
      <w:i w:val="0"/>
      <w:color w:val="000000"/>
      <w:sz w:val="22"/>
      <w:u w:val="none"/>
    </w:rPr>
  </w:style>
  <w:style w:type="paragraph" w:customStyle="1" w:styleId="caaabaaaaabaaabaaaaabaabaaaaabaaaaabaaaabaaaabaaabaabaaaaaaabaaaabaaaabaaabaaabaaaaaabaaaa">
    <w:name w:val="caaabaaaaabaaabaaaaabaabaaaaabaaaaabaaaabaaaabaaabaabaaaaaaabaaaabaaaabaaabaaabaaaaaabaaaa"/>
    <w:rPr>
      <w:rFonts w:ascii="Times New Roman" w:hAnsi="Times New Roman"/>
      <w:b/>
      <w:i w:val="0"/>
      <w:color w:val="000000"/>
      <w:sz w:val="22"/>
      <w:u w:val="none"/>
    </w:rPr>
  </w:style>
  <w:style w:type="paragraph" w:customStyle="1" w:styleId="caaabaaaaabaaabaaaaabaabaaaaabaaaaabaaaabaaaabaaabaabaaaaaaabaaaabaaaabaaabaaabaaaaaabaaaab">
    <w:name w:val="caaabaaaaabaaabaaaaabaabaaaaabaaaaabaaaabaaaabaaabaabaaaaaaabaaaabaaaabaaabaaabaaaaaabaaaab"/>
    <w:rPr>
      <w:rFonts w:ascii="Times New Roman" w:hAnsi="Times New Roman"/>
      <w:b w:val="0"/>
      <w:i w:val="0"/>
      <w:color w:val="000000"/>
      <w:sz w:val="22"/>
      <w:u w:val="none"/>
    </w:rPr>
  </w:style>
  <w:style w:type="paragraph" w:customStyle="1" w:styleId="caaabaaaaabaaabaaaaabaabaaaaabaaaaabaaaabaaaabaaabaabaaaaaaabaaaabaaaabaaabaaabaaaaaabaaaaba">
    <w:name w:val="caaabaaaaabaaabaaaaabaabaaaaabaaaaabaaaabaaaabaaabaabaaaaaaabaaaabaaaabaaabaaabaaaaaabaaaaba"/>
    <w:rPr>
      <w:rFonts w:ascii="Times New Roman" w:hAnsi="Times New Roman"/>
      <w:b w:val="0"/>
      <w:i w:val="0"/>
      <w:color w:val="000000"/>
      <w:sz w:val="22"/>
      <w:u w:val="none"/>
    </w:rPr>
  </w:style>
  <w:style w:type="paragraph" w:customStyle="1" w:styleId="caaabaaaaabaaabaaaaabaabaaaaabaaaaabaaaabaaaabaaabaabaaaaaaabaaaabaaaabaaabaaabaaaaaabaaaabaa">
    <w:name w:val="caaabaaaaabaaabaaaaabaabaaaaabaaaaabaaaabaaaabaaabaabaaaaaaabaaaabaaaabaaabaaabaaaaaabaaaabaa"/>
    <w:rPr>
      <w:rFonts w:ascii="Times New Roman" w:hAnsi="Times New Roman"/>
      <w:b/>
      <w:i w:val="0"/>
      <w:color w:val="000000"/>
      <w:sz w:val="22"/>
      <w:u w:val="none"/>
    </w:rPr>
  </w:style>
  <w:style w:type="paragraph" w:customStyle="1" w:styleId="caaabaaaaabaaabaaaaabaabaaaaabaaaaabaaaabaaaabaaabaabaaaaaaabaaaabaaaabaaabaaabaaaaaabaaaabaab">
    <w:name w:val="caaabaaaaabaaabaaaaabaabaaaaabaaaaabaaaabaaaabaaabaabaaaaaaabaaaabaaaabaaabaaabaaaaaabaaaabaab"/>
    <w:rPr>
      <w:rFonts w:ascii="Times New Roman" w:hAnsi="Times New Roman"/>
      <w:b w:val="0"/>
      <w:i w:val="0"/>
      <w:color w:val="000000"/>
      <w:sz w:val="22"/>
      <w:u w:val="none"/>
    </w:rPr>
  </w:style>
  <w:style w:type="paragraph" w:customStyle="1" w:styleId="caaabaaaaabaaabaaaaabaabaaaaabaaaaabaaaabaaaabaaabaabaaaaaaabaaaabaaaabaaabaaabaaaaaabaaaabaaba">
    <w:name w:val="caaabaaaaabaaabaaaaabaabaaaaabaaaaabaaaabaaaabaaabaabaaaaaaabaaaabaaaabaaabaaabaaaaaabaaaabaaba"/>
    <w:rPr>
      <w:rFonts w:ascii="Times New Roman" w:hAnsi="Times New Roman"/>
      <w:b w:val="0"/>
      <w:i w:val="0"/>
      <w:color w:val="000000"/>
      <w:sz w:val="22"/>
      <w:u w:val="none"/>
    </w:rPr>
  </w:style>
  <w:style w:type="paragraph" w:customStyle="1" w:styleId="caaabaaaaabaaabaaaaabaabaaaaabaaaaabaaaabaaaabaaabaabaaaaaaabaaaabaaaabaaabaaabaaaaaabaaaabaabaa">
    <w:name w:val="caaabaaaaabaaabaaaaabaabaaaaabaaaaabaaaabaaaabaaabaabaaaaaaabaaaabaaaabaaabaaabaaaaaabaaaabaabaa"/>
    <w:rPr>
      <w:rFonts w:ascii="Times New Roman" w:hAnsi="Times New Roman"/>
      <w:b w:val="0"/>
      <w:i w:val="0"/>
      <w:color w:val="000000"/>
      <w:sz w:val="22"/>
      <w:u w:val="none"/>
    </w:rPr>
  </w:style>
  <w:style w:type="paragraph" w:customStyle="1" w:styleId="caaabaaaaabaaabaaaaabaabaaaaabaaaaabaaaabaaaabaaabaabaaaaaaabaaaabaaaabaaabaaabaaaaaabaaaabaabaaa">
    <w:name w:val="caaabaaaaabaaabaaaaabaabaaaaabaaaaabaaaabaaaabaaabaabaaaaaaabaaaabaaaabaaabaaabaaaaaabaaaabaabaaa"/>
    <w:rPr>
      <w:rFonts w:ascii="Times New Roman" w:hAnsi="Times New Roman"/>
      <w:b w:val="0"/>
      <w:i w:val="0"/>
      <w:color w:val="000000"/>
      <w:sz w:val="22"/>
      <w:u w:val="none"/>
    </w:rPr>
  </w:style>
  <w:style w:type="paragraph" w:customStyle="1" w:styleId="caaabaaaaabaaabaaaaabaabaaaaabaaaaabaaaabaaaabaaabaabaaaaaaabaaaabaaaabaaabaaabaaaaaabaaaabaabaaaa">
    <w:name w:val="caaabaaaaabaaabaaaaabaabaaaaabaaaaabaaaabaaaabaaabaabaaaaaaabaaaabaaaabaaabaaabaaaaaabaaaabaabaaaa"/>
    <w:rPr>
      <w:rFonts w:ascii="Times New Roman" w:hAnsi="Times New Roman"/>
      <w:b/>
      <w:i w:val="0"/>
      <w:color w:val="000000"/>
      <w:sz w:val="22"/>
      <w:u w:val="none"/>
    </w:rPr>
  </w:style>
  <w:style w:type="paragraph" w:customStyle="1" w:styleId="caaabaaaaabaaabaaaaabaabaaaaabaaaaabaaaabaaaabaaabaabaaaaaaabaaaabaaaabaaabaaabaaaaaabaaaabaabaaaab">
    <w:name w:val="caaabaaaaabaaabaaaaabaabaaaaabaaaaabaaaabaaaabaaabaabaaaaaaabaaaabaaaabaaabaaabaaaaaabaaaabaabaaaab"/>
    <w:rPr>
      <w:rFonts w:ascii="Times New Roman" w:hAnsi="Times New Roman"/>
      <w:b w:val="0"/>
      <w:i w:val="0"/>
      <w:color w:val="000000"/>
      <w:sz w:val="22"/>
      <w:u w:val="none"/>
    </w:rPr>
  </w:style>
  <w:style w:type="paragraph" w:customStyle="1" w:styleId="caaabaaaaabaaabaaaaabaabaaaaabaaaaabaaaabaaaabaaabaabaaaaaaabaaaabaaaabaaabaaabaaaaaabaaaabaabaaaaba">
    <w:name w:val="caaabaaaaabaaabaaaaabaabaaaaabaaaaabaaaabaaaabaaabaabaaaaaaabaaaabaaaabaaabaaabaaaaaabaaaabaab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val="0"/>
      <w:i w:val="0"/>
      <w:color w:val="000000"/>
      <w:sz w:val="22"/>
      <w:u w:val="none"/>
    </w:rPr>
  </w:style>
  <w:style w:type="paragraph" w:customStyle="1" w:styleId="daaaabaaaabaaabaaa">
    <w:name w:val="daaaabaaaabaaabaaa"/>
    <w:rPr>
      <w:rFonts w:ascii="Times New Roman" w:hAnsi="Times New Roman"/>
      <w:b/>
      <w:i w:val="0"/>
      <w:color w:val="000000"/>
      <w:sz w:val="22"/>
      <w:u w:val="none"/>
    </w:rPr>
  </w:style>
  <w:style w:type="paragraph" w:customStyle="1" w:styleId="daaaabaaaabaaabaaab">
    <w:name w:val="daaaabaaaabaaabaaab"/>
    <w:rPr>
      <w:rFonts w:ascii="Times New Roman" w:hAnsi="Times New Roman"/>
      <w:b w:val="0"/>
      <w:i w:val="0"/>
      <w:color w:val="000000"/>
      <w:sz w:val="22"/>
      <w:u w:val="none"/>
    </w:rPr>
  </w:style>
  <w:style w:type="paragraph" w:customStyle="1" w:styleId="daaaabaaaabaaabaaaba">
    <w:name w:val="daaaabaaaabaaabaaaba"/>
    <w:rPr>
      <w:rFonts w:ascii="Times New Roman" w:hAnsi="Times New Roman"/>
      <w:b w:val="0"/>
      <w:i w:val="0"/>
      <w:color w:val="000000"/>
      <w:sz w:val="22"/>
      <w:u w:val="none"/>
    </w:rPr>
  </w:style>
  <w:style w:type="paragraph" w:customStyle="1" w:styleId="daaaabaaaabaaabaaabaa">
    <w:name w:val="daaaabaaaabaaabaaabaa"/>
    <w:rPr>
      <w:rFonts w:ascii="Times New Roman" w:hAnsi="Times New Roman"/>
      <w:b w:val="0"/>
      <w:i w:val="0"/>
      <w:color w:val="000000"/>
      <w:sz w:val="22"/>
      <w:u w:val="none"/>
    </w:rPr>
  </w:style>
  <w:style w:type="paragraph" w:customStyle="1" w:styleId="daaaabaaaabaaabaaabaaa">
    <w:name w:val="daaaabaaaabaaabaaabaaa"/>
    <w:rPr>
      <w:rFonts w:ascii="Times New Roman" w:hAnsi="Times New Roman"/>
      <w:b w:val="0"/>
      <w:i w:val="0"/>
      <w:color w:val="000000"/>
      <w:sz w:val="22"/>
      <w:u w:val="none"/>
    </w:rPr>
  </w:style>
  <w:style w:type="paragraph" w:customStyle="1" w:styleId="daaaabaaaabaaabaaabaaaa">
    <w:name w:val="daaaabaaaabaaabaaabaaaa"/>
    <w:rPr>
      <w:rFonts w:ascii="Times New Roman" w:hAnsi="Times New Roman"/>
      <w:b w:val="0"/>
      <w:i w:val="0"/>
      <w:color w:val="000000"/>
      <w:sz w:val="22"/>
      <w:u w:val="none"/>
    </w:rPr>
  </w:style>
  <w:style w:type="paragraph" w:customStyle="1" w:styleId="daaaabaaaabaaabaaabaaaaa">
    <w:name w:val="daaaabaaaabaaabaaabaaaaa"/>
    <w:rPr>
      <w:rFonts w:ascii="Times New Roman" w:hAnsi="Times New Roman"/>
      <w:b w:val="0"/>
      <w:i w:val="0"/>
      <w:color w:val="000000"/>
      <w:sz w:val="22"/>
      <w:u w:val="none"/>
    </w:rPr>
  </w:style>
  <w:style w:type="paragraph" w:customStyle="1" w:styleId="daaaabaaaabaaabaaabaaaaaa">
    <w:name w:val="daaaabaaaabaaabaaabaaaaaa"/>
    <w:rPr>
      <w:rFonts w:ascii="Times New Roman" w:hAnsi="Times New Roman"/>
      <w:b/>
      <w:i w:val="0"/>
      <w:color w:val="000000"/>
      <w:sz w:val="22"/>
      <w:u w:val="none"/>
    </w:rPr>
  </w:style>
  <w:style w:type="paragraph" w:customStyle="1" w:styleId="daaaabaaaabaaabaaabaaaaaab">
    <w:name w:val="daaaabaaaabaaabaaabaaaaaab"/>
    <w:rPr>
      <w:rFonts w:ascii="Times New Roman" w:hAnsi="Times New Roman"/>
      <w:b w:val="0"/>
      <w:i w:val="0"/>
      <w:color w:val="000000"/>
      <w:sz w:val="22"/>
      <w:u w:val="none"/>
    </w:rPr>
  </w:style>
  <w:style w:type="paragraph" w:customStyle="1" w:styleId="daaaabaaaabaaabaaabaaaaaaba">
    <w:name w:val="daaaabaaaabaaabaaabaaaaaaba"/>
    <w:rPr>
      <w:rFonts w:ascii="Times New Roman" w:hAnsi="Times New Roman"/>
      <w:b w:val="0"/>
      <w:i w:val="0"/>
      <w:color w:val="000000"/>
      <w:sz w:val="22"/>
      <w:u w:val="none"/>
    </w:rPr>
  </w:style>
  <w:style w:type="paragraph" w:customStyle="1" w:styleId="daaaabaaaabaaabaaabaaaaaabaa">
    <w:name w:val="daaaabaaaabaaabaaabaaaaaabaa"/>
    <w:rPr>
      <w:rFonts w:ascii="Times New Roman" w:hAnsi="Times New Roman"/>
      <w:b w:val="0"/>
      <w:i w:val="0"/>
      <w:color w:val="000000"/>
      <w:sz w:val="22"/>
      <w:u w:val="none"/>
    </w:rPr>
  </w:style>
  <w:style w:type="paragraph" w:customStyle="1" w:styleId="daaaabaaaabaaabaaabaaaaaabaaa">
    <w:name w:val="daaaabaaaabaaabaaabaaaaaabaaa"/>
    <w:rPr>
      <w:rFonts w:ascii="Times New Roman" w:hAnsi="Times New Roman"/>
      <w:b w:val="0"/>
      <w:i w:val="0"/>
      <w:color w:val="000000"/>
      <w:sz w:val="22"/>
      <w:u w:val="none"/>
    </w:rPr>
  </w:style>
  <w:style w:type="paragraph" w:customStyle="1" w:styleId="daaaabaaaabaaabaaabaaaaaabaaaa">
    <w:name w:val="daaaabaaaabaaabaaabaaaaaabaaaa"/>
    <w:rPr>
      <w:rFonts w:ascii="Times New Roman" w:hAnsi="Times New Roman"/>
      <w:b/>
      <w:i w:val="0"/>
      <w:color w:val="000000"/>
      <w:sz w:val="22"/>
      <w:u w:val="none"/>
    </w:rPr>
  </w:style>
  <w:style w:type="paragraph" w:customStyle="1" w:styleId="daaaabaaaabaaabaaabaaaaaabaaaab">
    <w:name w:val="daaaabaaaabaaabaaabaaaaaabaaaab"/>
    <w:rPr>
      <w:rFonts w:ascii="Times New Roman" w:hAnsi="Times New Roman"/>
      <w:b w:val="0"/>
      <w:i w:val="0"/>
      <w:color w:val="000000"/>
      <w:sz w:val="22"/>
      <w:u w:val="none"/>
    </w:rPr>
  </w:style>
  <w:style w:type="paragraph" w:customStyle="1" w:styleId="daaaabaaaabaaabaaabaaaaaabaaaaba">
    <w:name w:val="daaaabaaaabaaabaaabaaaaaabaaaaba"/>
    <w:rPr>
      <w:rFonts w:ascii="Times New Roman" w:hAnsi="Times New Roman"/>
      <w:b w:val="0"/>
      <w:i w:val="0"/>
      <w:color w:val="000000"/>
      <w:sz w:val="22"/>
      <w:u w:val="none"/>
    </w:rPr>
  </w:style>
  <w:style w:type="paragraph" w:customStyle="1" w:styleId="daaaabaaaabaaabaaabaaaaaabaaaabaa">
    <w:name w:val="daaaabaaaabaaabaaabaaaaaabaaaabaa"/>
    <w:rPr>
      <w:rFonts w:ascii="Times New Roman" w:hAnsi="Times New Roman"/>
      <w:b/>
      <w:i w:val="0"/>
      <w:color w:val="000000"/>
      <w:sz w:val="22"/>
      <w:u w:val="none"/>
    </w:rPr>
  </w:style>
  <w:style w:type="paragraph" w:customStyle="1" w:styleId="daaaabaaaabaaabaaabaaaaaabaaaabaab">
    <w:name w:val="daaaabaaaabaaabaaabaaaaaabaaaabaab"/>
    <w:rPr>
      <w:rFonts w:ascii="Times New Roman" w:hAnsi="Times New Roman"/>
      <w:b w:val="0"/>
      <w:i w:val="0"/>
      <w:color w:val="000000"/>
      <w:sz w:val="22"/>
      <w:u w:val="none"/>
    </w:rPr>
  </w:style>
  <w:style w:type="paragraph" w:customStyle="1" w:styleId="daaaabaaaabaaabaaabaaaaaabaaaabaaba">
    <w:name w:val="daaaabaaaabaaabaaabaaaaaabaaaabaaba"/>
    <w:rPr>
      <w:rFonts w:ascii="Times New Roman" w:hAnsi="Times New Roman"/>
      <w:b w:val="0"/>
      <w:i w:val="0"/>
      <w:color w:val="000000"/>
      <w:sz w:val="22"/>
      <w:u w:val="none"/>
    </w:rPr>
  </w:style>
  <w:style w:type="paragraph" w:customStyle="1" w:styleId="daaaabaaaabaaabaaabaaaaaabaaaabaabaa">
    <w:name w:val="daaaabaaaabaaabaaabaaaaaabaaaabaabaa"/>
    <w:rPr>
      <w:rFonts w:ascii="Times New Roman" w:hAnsi="Times New Roman"/>
      <w:b w:val="0"/>
      <w:i w:val="0"/>
      <w:color w:val="000000"/>
      <w:sz w:val="22"/>
      <w:u w:val="none"/>
    </w:rPr>
  </w:style>
  <w:style w:type="paragraph" w:customStyle="1" w:styleId="daaaabaaaabaaabaaabaaaaaabaaaabaabaaa">
    <w:name w:val="daaaabaaaabaaabaaabaaaaaabaaaabaabaaa"/>
    <w:rPr>
      <w:rFonts w:ascii="Times New Roman" w:hAnsi="Times New Roman"/>
      <w:b w:val="0"/>
      <w:i w:val="0"/>
      <w:color w:val="000000"/>
      <w:sz w:val="22"/>
      <w:u w:val="none"/>
    </w:rPr>
  </w:style>
  <w:style w:type="paragraph" w:customStyle="1" w:styleId="daaaabaaaabaaabaaabaaaaaabaaaabaabaaaa">
    <w:name w:val="daaaabaaaabaaabaaabaaaaaabaaaabaabaaaa"/>
    <w:rPr>
      <w:rFonts w:ascii="Times New Roman" w:hAnsi="Times New Roman"/>
      <w:b/>
      <w:i w:val="0"/>
      <w:color w:val="000000"/>
      <w:sz w:val="22"/>
      <w:u w:val="none"/>
    </w:rPr>
  </w:style>
  <w:style w:type="paragraph" w:customStyle="1" w:styleId="daaaabaaaabaaabaaabaaaaaabaaaabaabaaaab">
    <w:name w:val="daaaabaaaabaaabaaabaaaaaabaaaabaabaaaab"/>
    <w:rPr>
      <w:rFonts w:ascii="Times New Roman" w:hAnsi="Times New Roman"/>
      <w:b w:val="0"/>
      <w:i w:val="0"/>
      <w:color w:val="000000"/>
      <w:sz w:val="22"/>
      <w:u w:val="none"/>
    </w:rPr>
  </w:style>
  <w:style w:type="paragraph" w:customStyle="1" w:styleId="daaaabaaaabaaabaaabaaaaaabaaaabaabaaaaba">
    <w:name w:val="daaaabaaaabaaabaaabaaaaaabaaaabaabaaaaba"/>
    <w:rPr>
      <w:rFonts w:ascii="Times New Roman" w:hAnsi="Times New Roman"/>
      <w:b w:val="0"/>
      <w:i w:val="0"/>
      <w:color w:val="000000"/>
      <w:sz w:val="22"/>
      <w:u w:val="none"/>
    </w:rPr>
  </w:style>
  <w:style w:type="paragraph" w:customStyle="1" w:styleId="daaaabaaaabaaabaaabaaaaaabaaaabaabaaaabaa">
    <w:name w:val="daaaabaaaabaaabaaabaaaaaabaaaabaabaaaabaa"/>
    <w:rPr>
      <w:rFonts w:ascii="Times New Roman" w:hAnsi="Times New Roman"/>
      <w:b w:val="0"/>
      <w:i w:val="0"/>
      <w:color w:val="000000"/>
      <w:sz w:val="22"/>
      <w:u w:val="none"/>
    </w:rPr>
  </w:style>
  <w:style w:type="paragraph" w:customStyle="1" w:styleId="daaaabaaaabaaabaaabaaaaaabaaaabaabaaaabaaa">
    <w:name w:val="daaaabaaaabaaabaaabaaaaaabaaaabaabaaaabaaa"/>
    <w:rPr>
      <w:rFonts w:ascii="Times New Roman" w:hAnsi="Times New Roman"/>
      <w:b/>
      <w:i w:val="0"/>
      <w:color w:val="000000"/>
      <w:sz w:val="22"/>
      <w:u w:val="none"/>
    </w:rPr>
  </w:style>
  <w:style w:type="paragraph" w:customStyle="1" w:styleId="daaaabaaaabaaabaaabaaaaaabaaaabaabaaaabaaab">
    <w:name w:val="daaaabaaaabaaabaaabaaaaaabaaaabaabaaaabaaab"/>
    <w:rPr>
      <w:rFonts w:ascii="Times New Roman" w:hAnsi="Times New Roman"/>
      <w:b w:val="0"/>
      <w:i w:val="0"/>
      <w:color w:val="000000"/>
      <w:sz w:val="22"/>
      <w:u w:val="none"/>
    </w:rPr>
  </w:style>
  <w:style w:type="paragraph" w:customStyle="1" w:styleId="daaaabaaaabaaabaaabaaaaaabaaaabaabaaaabaaaba">
    <w:name w:val="daaaabaaaabaaabaaabaaaaaabaaaabaabaaaabaaaba"/>
    <w:rPr>
      <w:rFonts w:ascii="Times New Roman" w:hAnsi="Times New Roman"/>
      <w:b w:val="0"/>
      <w:i w:val="0"/>
      <w:color w:val="000000"/>
      <w:sz w:val="22"/>
      <w:u w:val="none"/>
    </w:rPr>
  </w:style>
  <w:style w:type="paragraph" w:customStyle="1" w:styleId="daaaabaaaabaaabaaabaaaaaabaaaabaabaaaabaaabaa">
    <w:name w:val="daaaabaaaabaaabaaabaaaaaabaaaabaabaaaab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