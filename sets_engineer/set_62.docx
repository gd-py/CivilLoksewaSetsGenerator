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moments of inertia of a triangular section about its base and about a centroidal axis parallel to its base,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 xml:space="preserve">3. The forces acting normally on the cross section of a bar shown in the given figure introduce 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rate of change of bending moment is equal to rate of shear force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shear force is equal to rate of loading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ababaaaaaaab"/>
        <w:keepNext w:val="0"/>
        <w:keepLines w:val="0"/>
        <w:pageBreakBefore w:val="0"/>
        <w:widowControl/>
        <w:spacing w:before="0" w:after="160"/>
        <w:jc w:val="left"/>
      </w:pPr>
      <w:r>
        <w:t>5. The maximum bending moment due to a moving load on a simply supported beam, occurs</w:t>
      </w:r>
    </w:p>
    <w:p>
      <w:pPr>
        <w:pStyle w:val="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supports</w:t>
      </w:r>
    </w:p>
    <w:p>
      <w:pPr>
        <w:pStyle w:val="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the load</w:t>
      </w:r>
    </w:p>
    <w:p>
      <w:pPr>
        <w:pStyle w:val="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anywhere on the beam</w:t>
      </w:r>
    </w:p>
    <w:p>
      <w:pPr>
        <w:pStyle w:val="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b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horizontal angle between magnetic meridian and true meridian at a place is called magnetic declination or variance of the compass</w:t>
      </w:r>
    </w:p>
    <w:p>
      <w:pPr>
        <w:pStyle w:val="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lines which pass through points at which the magnetic declinations are equal at a given time are called isogonic lines</w:t>
      </w:r>
    </w:p>
    <w:p>
      <w:pPr>
        <w:pStyle w:val="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isogonic lines through places at which the declination is zero are termed agonic lines</w:t>
      </w:r>
    </w:p>
    <w:p>
      <w:pPr>
        <w:pStyle w:val="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baaaaaab"/>
        <w:keepNext w:val="0"/>
        <w:keepLines w:val="0"/>
        <w:pageBreakBefore w:val="0"/>
        <w:widowControl/>
        <w:spacing w:before="0" w:after="160"/>
        <w:jc w:val="left"/>
      </w:pPr>
      <w:r>
        <w:t>7. The constant vertical distance between two adjacent contours, is called</w:t>
      </w:r>
    </w:p>
    <w:p>
      <w:pPr>
        <w:pStyle w:val="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equivalent</w:t>
      </w:r>
    </w:p>
    <w:p>
      <w:pPr>
        <w:pStyle w:val="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equivalent</w:t>
      </w:r>
    </w:p>
    <w:p>
      <w:pPr>
        <w:pStyle w:val="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</w:t>
      </w:r>
    </w:p>
    <w:p>
      <w:pPr>
        <w:pStyle w:val="baaaab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gradient.</w:t>
      </w:r>
    </w:p>
    <w:p>
      <w:pPr>
        <w:pStyle w:val="baaaababaaaaaaabaabaaaaaabaaaba"/>
        <w:keepNext w:val="0"/>
        <w:keepLines w:val="0"/>
        <w:pageBreakBefore w:val="0"/>
        <w:widowControl/>
        <w:spacing w:before="0" w:after="160"/>
        <w:jc w:val="left"/>
      </w:pPr>
      <w:r>
        <w:t>8. Whole circle bearing of a line is preferred to a quadrantal bearing merely because</w:t>
      </w:r>
    </w:p>
    <w:p>
      <w:pPr>
        <w:pStyle w:val="baaaab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is not completely specified by an angle</w:t>
      </w:r>
    </w:p>
    <w:p>
      <w:pPr>
        <w:pStyle w:val="baaaab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is completely specified by an angle</w:t>
      </w:r>
    </w:p>
    <w:p>
      <w:pPr>
        <w:pStyle w:val="baaaababa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Sign of the correction of magnetic declination is different in different quadrants</w:t>
      </w:r>
    </w:p>
    <w:p>
      <w:pPr>
        <w:pStyle w:val="baaaababa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its trigonometrical values may be extracted from ordinary tables easily.</w:t>
      </w:r>
    </w:p>
    <w:p>
      <w:pPr>
        <w:pStyle w:val="baaaababaaaaaaabaabaaaaaabaaabaaabaa"/>
        <w:keepNext w:val="0"/>
        <w:keepLines w:val="0"/>
        <w:pageBreakBefore w:val="0"/>
        <w:widowControl/>
        <w:spacing w:before="0" w:after="160"/>
        <w:jc w:val="left"/>
      </w:pPr>
      <w:r>
        <w:t>9. Determining the difference in elevation between two points on the surface of the earth, is known as</w:t>
      </w:r>
    </w:p>
    <w:p>
      <w:pPr>
        <w:pStyle w:val="baaaababaaa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aababaa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aababaaa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ababaaaaaaab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aababaaaaaaabaabaaaaaabaaabaaabaaaaaba"/>
        <w:keepNext w:val="0"/>
        <w:keepLines w:val="0"/>
        <w:pageBreakBefore w:val="0"/>
        <w:widowControl/>
        <w:spacing w:before="0" w:after="160"/>
        <w:jc w:val="left"/>
      </w:pPr>
      <w:r>
        <w:t>10. The limiting length of an offset does not depend upon</w:t>
      </w:r>
    </w:p>
    <w:p>
      <w:pPr>
        <w:pStyle w:val="baaaababaaaaaaabaab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aababaaaaaaab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aababaaaaaaaba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aababaaaaaaabaaba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aababaaaaaaabaabaaaaaabaaabaaabaaaaabaaaaab"/>
        <w:keepNext w:val="0"/>
        <w:keepLines w:val="0"/>
        <w:pageBreakBefore w:val="0"/>
        <w:widowControl/>
        <w:spacing w:before="0" w:after="160"/>
        <w:jc w:val="left"/>
      </w:pPr>
      <w:r>
        <w:t>11. The total change in level along the line is equal to total back sights</w:t>
      </w:r>
    </w:p>
    <w:p>
      <w:pPr>
        <w:pStyle w:val="baaaababaaaaaaabaabaa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minus total fore sights</w:t>
      </w:r>
    </w:p>
    <w:p>
      <w:pPr>
        <w:pStyle w:val="baaaababaaaaaaabaaba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total rises minus total falls</w:t>
      </w:r>
    </w:p>
    <w:p>
      <w:pPr>
        <w:pStyle w:val="baaaababaaaaaaabaaba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reduced level of last point minus reduced level of the first point</w:t>
      </w:r>
    </w:p>
    <w:p>
      <w:pPr>
        <w:pStyle w:val="baaaababaaaaaaabaabaaaaaab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baaaaaabaaabaaabaaaaabaaaaabaaaab"/>
        <w:keepNext w:val="0"/>
        <w:keepLines w:val="0"/>
        <w:pageBreakBefore w:val="0"/>
        <w:widowControl/>
        <w:spacing w:before="0" w:after="160"/>
        <w:jc w:val="left"/>
      </w:pPr>
      <w:r>
        <w:t>12. In a precision traverse, included angles are measured by setting the vernier</w:t>
      </w:r>
    </w:p>
    <w:p>
      <w:pPr>
        <w:pStyle w:val="baaaababaaaaaaabaabaaaaaabaaab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read zero exactly on back station</w:t>
      </w:r>
    </w:p>
    <w:p>
      <w:pPr>
        <w:pStyle w:val="baaaababaaaaaaabaabaaaaaab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5° exactly on back station</w:t>
      </w:r>
    </w:p>
    <w:p>
      <w:pPr>
        <w:pStyle w:val="baaaababaaaaaaabaabaaaaaaba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some where near zero and reading both verniers on back station</w:t>
      </w:r>
    </w:p>
    <w:p>
      <w:pPr>
        <w:pStyle w:val="baaaababaaaaaaabaabaaaaaabaaab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baaaaaabaaabaaabaaaaabaaaaabaaaabaaab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aaababaaaaaaabaabaaaaaabaaab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Bull's trench kiln a trench excavated in ground</w:t>
      </w:r>
    </w:p>
    <w:p>
      <w:pPr>
        <w:pStyle w:val="baaaababaaaaaaabaabaaaaaabaaab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Hoffman's kiln is constructed overground</w:t>
      </w:r>
    </w:p>
    <w:p>
      <w:pPr>
        <w:pStyle w:val="baaaababaaaaaaabaabaaaaaabaaab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Tunnel Kiln is constructed as a tunnel</w:t>
      </w:r>
    </w:p>
    <w:p>
      <w:pPr>
        <w:pStyle w:val="baaaababaaaaaaabaabaaaaaabaaaba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baaaaaabaaaba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14. Good quality stones must</w:t>
      </w:r>
    </w:p>
    <w:p>
      <w:pPr>
        <w:pStyle w:val="baaaababaaaaaaabaabaaaaaabaaaba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baaaababaaaaaaabaabaaaaaabaaabaaab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baaaababaaaaaaabaabaaaaaabaaabaaab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baaaababaaaaaaabaabaaaaaabaaabaaabaa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baaaaaabaaabaaabaa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15. Softer variety of steel may be obtained by</w:t>
      </w:r>
    </w:p>
    <w:p>
      <w:pPr>
        <w:pStyle w:val="baaaababaaaaaaabaabaaaaaabaaabaaabaa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baaaaaaabaabaaaaaabaaabaaabaa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baaaaaaabaabaaaaaabaaabaaabaa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baaaaaaabaabaaaaaabaaabaaabaaaaaba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baaaaaaabaabaaaaaabaaabaaabaaaaaba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>16. Bitumen paints offer</w:t>
      </w:r>
    </w:p>
    <w:p>
      <w:pPr>
        <w:pStyle w:val="baaaababaaaaaaabaabaaaaaabaaabaaabaaaaaba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baaaababaaaaaaabaabaaaaaabaaabaaabaaaaaba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baaaababaaaaaaabaabaaaaaabaaabaaabaaaaabaaaaab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baaaababaaaaaaabaabaaaaaabaaabaaabaaaaabaaaaab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baaaababaaaaaaabaabaaaaaabaaabaaabaaaaabaaaaab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baaaababaaaaaaabaabaaaaaabaaabaaabaaaaabaaaaab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>17. Turpentine oil is used in paints as</w:t>
      </w:r>
    </w:p>
    <w:p>
      <w:pPr>
        <w:pStyle w:val="baaaababaaaaaaabaabaaaaaabaaabaaabaaaaabaaaaab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baaaaaaabaabaaaaaabaaabaaabaaaaabaaaaabaaaab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baaaaaaabaabaaaaaabaaabaaabaaaaabaaaaabaaaab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baaaaaaabaabaaaaaabaaabaaabaaaaabaaaaabaaaab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baaaaaaabaabaaaaaabaaabaaabaaaaabaaaaabaaaab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>18. The most valuable timber may be obtained from</w:t>
      </w:r>
    </w:p>
    <w:p>
      <w:pPr>
        <w:pStyle w:val="baaaababaaaaaaabaabaaaaaabaaabaaabaaaaabaaaaabaaaabaaab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ababaaaaaaabaabaaaaaabaaabaaabaaaaabaaaaabaaaabaaab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ababaaaaaaabaabaaaaaabaaabaaabaaaaabaaaaabaaaabaaab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ababaaaaaaabaabaaaaaabaaabaaabaaaaabaaaaabaaaabaaabaaaaabaaaab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ababaaaaaaabaabaaaaaabaaabaaabaaaaabaaaaabaaaabaaabaaaaabaaaabaaabaaaaabaabaaaaaaab"/>
        <w:keepNext w:val="0"/>
        <w:keepLines w:val="0"/>
        <w:pageBreakBefore w:val="0"/>
        <w:widowControl/>
        <w:spacing w:before="0" w:after="160"/>
        <w:jc w:val="left"/>
      </w:pPr>
      <w:r>
        <w:t>19. The process of hardening the concrete by keeping its surface moist is known</w:t>
      </w:r>
    </w:p>
    <w:p>
      <w:pPr>
        <w:pStyle w:val="baaaababaaaaaaabaabaaaaaabaaabaaabaaaaabaaaaabaaaabaaabaaaaabaaaab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wetting</w:t>
      </w:r>
    </w:p>
    <w:p>
      <w:pPr>
        <w:pStyle w:val="baaaababaaaaaaabaabaaaaaabaaabaaabaaaaabaaaaabaaaabaaabaaaaabaaaaba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curing</w:t>
      </w:r>
    </w:p>
    <w:p>
      <w:pPr>
        <w:pStyle w:val="baaaababaaaaaaabaabaaaaaabaaabaaabaaaaabaaaaabaaaabaaabaaaaabaaaabaaab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compacting</w:t>
      </w:r>
    </w:p>
    <w:p>
      <w:pPr>
        <w:pStyle w:val="baaaababaaaaaaabaabaaaaaabaaabaaabaaaaabaaaaabaaaabaaabaaaaabaaaabaaab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baaaaaabaaabaaabaaaaabaaaaabaaaabaaabaaaaabaaaabaaabaaaaabaabaaaaaaabaabaa"/>
        <w:keepNext w:val="0"/>
        <w:keepLines w:val="0"/>
        <w:pageBreakBefore w:val="0"/>
        <w:widowControl/>
        <w:spacing w:before="0" w:after="160"/>
        <w:jc w:val="left"/>
      </w:pPr>
      <w:r>
        <w:t>20. Strength of concrete with passage of time</w:t>
      </w:r>
    </w:p>
    <w:p>
      <w:pPr>
        <w:pStyle w:val="baaaababaaaaaaabaabaaaaaabaaabaaabaaaaabaaaaabaaaabaaabaaaaabaaaabaaab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aaababaaaaaaabaabaaaaaabaaabaaabaaaaabaaaaabaaaabaaabaaaaabaaaabaaabaaaaab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aaababaaaaaaabaabaaaaaabaaabaaabaaaaabaaaaabaaaabaaabaaaaabaaaabaaabaaaaab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aaababaaaaaaabaabaaaaaabaaabaaabaaaaabaaaaabaaaabaaabaaaaabaaaabaaabaaaaab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constant.</w:t>
      </w:r>
    </w:p>
    <w:p>
      <w:pPr>
        <w:pStyle w:val="baaaababaaaaaaabaabaaaaaabaaabaaabaaaaabaaaaabaaaabaaabaaaaabaaaabaaabaaaaabaabaaaaaaabaabaaabaaa"/>
        <w:keepNext w:val="0"/>
        <w:keepLines w:val="0"/>
        <w:pageBreakBefore w:val="0"/>
        <w:widowControl/>
        <w:spacing w:before="0" w:after="160"/>
        <w:jc w:val="left"/>
      </w:pPr>
      <w:r>
        <w:t>21. Wp and Wf are the weights of a cylinder containing partially compacted and fully compacted concrete. If the compaction factor  is 0.95, the workability of concrete is</w:t>
      </w:r>
    </w:p>
    <w:p>
      <w:pPr>
        <w:pStyle w:val="baaaababaaaaaaabaabaaaaaabaaabaaabaaaaabaaaaabaaaabaaabaaaaabaaaabaaabaaaaab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very low</w:t>
      </w:r>
    </w:p>
    <w:p>
      <w:pPr>
        <w:pStyle w:val="baaaababaaaaaaabaabaaaaaabaaabaaabaaaaabaaaaabaaaabaaabaaaaabaaaabaaabaaaaab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</w:t>
      </w:r>
    </w:p>
    <w:p>
      <w:pPr>
        <w:pStyle w:val="baaaababaaaaaaabaabaaaaaabaaabaaabaaaaabaaaaabaaaabaaabaaaaabaaaabaaabaaaaab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</w:t>
      </w:r>
    </w:p>
    <w:p>
      <w:pPr>
        <w:pStyle w:val="baaaababaaaaaaabaabaaaaaabaaabaaabaaaaabaaaaabaaaabaaabaaaaabaaaabaaabaaaaab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Curing a concrete for long period ensures better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resistance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 and durability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An excess of flaky particles in concrete aggregates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quantity of water and sand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affects the durability of concrete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15% are not desirable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Silty clayloam contains highest percentage of silt</w:t>
      </w:r>
    </w:p>
    <w:p>
      <w:pPr>
        <w:pStyle w:val="c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Stiff boulder clay offers maximum shear strength</w:t>
      </w:r>
    </w:p>
    <w:p>
      <w:pPr>
        <w:pStyle w:val="c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 chalk carries least safe load</w:t>
      </w:r>
    </w:p>
    <w:p>
      <w:pPr>
        <w:pStyle w:val="c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c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c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c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"/>
        <w:keepNext w:val="0"/>
        <w:keepLines w:val="0"/>
        <w:pageBreakBefore w:val="0"/>
        <w:widowControl/>
        <w:spacing w:before="0" w:after="160"/>
        <w:jc w:val="left"/>
      </w:pPr>
      <w:r>
        <w:t>26. For shear strength, triaxial shear test is suitable because</w:t>
      </w:r>
    </w:p>
    <w:p>
      <w:pPr>
        <w:pStyle w:val="c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c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c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c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"/>
        <w:keepNext w:val="0"/>
        <w:keepLines w:val="0"/>
        <w:pageBreakBefore w:val="0"/>
        <w:widowControl/>
        <w:spacing w:before="0" w:after="160"/>
        <w:jc w:val="left"/>
      </w:pPr>
      <w:r>
        <w:t>27. Cohesionless soil is</w:t>
      </w:r>
    </w:p>
    <w:p>
      <w:pPr>
        <w:pStyle w:val="c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c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</w:t>
      </w:r>
    </w:p>
    <w:p>
      <w:pPr>
        <w:pStyle w:val="c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clay</w:t>
      </w:r>
    </w:p>
    <w:p>
      <w:pPr>
        <w:pStyle w:val="c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and silt.</w:t>
      </w:r>
    </w:p>
    <w:p>
      <w:pPr>
        <w:pStyle w:val="caaaabaaaababaaaaaaabaaaababaaa"/>
        <w:keepNext w:val="0"/>
        <w:keepLines w:val="0"/>
        <w:pageBreakBefore w:val="0"/>
        <w:widowControl/>
        <w:spacing w:before="0" w:after="160"/>
        <w:jc w:val="left"/>
      </w:pPr>
      <w:r>
        <w:t>28.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caaaab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caaaab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caaaab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caaaabaaaababa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caaaabaaaababaaaaaaabaaaababaaaaaaba"/>
        <w:keepNext w:val="0"/>
        <w:keepLines w:val="0"/>
        <w:pageBreakBefore w:val="0"/>
        <w:widowControl/>
        <w:spacing w:before="0" w:after="160"/>
        <w:jc w:val="left"/>
      </w:pPr>
      <w:r>
        <w:t>29. The quantity of seepage of water through soils is proportional to</w:t>
      </w:r>
    </w:p>
    <w:p>
      <w:pPr>
        <w:pStyle w:val="caaaabaaaababa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coefficient of permeability of soil</w:t>
      </w:r>
    </w:p>
    <w:p>
      <w:pPr>
        <w:pStyle w:val="caaaabaaaababa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head loss through the soil</w:t>
      </w:r>
    </w:p>
    <w:p>
      <w:pPr>
        <w:pStyle w:val="caaaabaaaababa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aababaa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abaaaababaaaaaaabaaaababaaaaaabaaaaab"/>
        <w:keepNext w:val="0"/>
        <w:keepLines w:val="0"/>
        <w:pageBreakBefore w:val="0"/>
        <w:widowControl/>
        <w:spacing w:before="0" w:after="160"/>
        <w:jc w:val="left"/>
      </w:pPr>
      <w:r>
        <w:t>30. PERT analysis is based on</w:t>
      </w:r>
    </w:p>
    <w:p>
      <w:pPr>
        <w:pStyle w:val="caaaabaaaababaaa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caaaabaaaababaaa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caaaabaaaababaaa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caaaabaaaababaaa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31. Works costing less than Rs. 20,000 are treated as</w:t>
      </w:r>
    </w:p>
    <w:p>
      <w:pPr>
        <w:pStyle w:val="caaaabaaaababaaa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aabaaaababaaa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aabaaaababaaaaaaab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aabaaaababaaaaaaabaaaab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baaaaaabaaaaabaaaabaaaba"/>
        <w:keepNext w:val="0"/>
        <w:keepLines w:val="0"/>
        <w:pageBreakBefore w:val="0"/>
        <w:widowControl/>
        <w:spacing w:before="0" w:after="160"/>
        <w:jc w:val="left"/>
      </w:pPr>
      <w:r>
        <w:t>32. The critical activity has</w:t>
      </w:r>
    </w:p>
    <w:p>
      <w:pPr>
        <w:pStyle w:val="caaaabaaaababaaaaaaabaaaab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caaaabaaaababaaaaaaabaaaababa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caaaabaaaababaaaaaaabaaaababa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caaaabaaaababaaaaaaabaaaababa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abaaaababaaaaaabaaaaabaaaabaaabaaaaba"/>
        <w:keepNext w:val="0"/>
        <w:keepLines w:val="0"/>
        <w:pageBreakBefore w:val="0"/>
        <w:widowControl/>
        <w:spacing w:before="0" w:after="160"/>
        <w:jc w:val="left"/>
      </w:pPr>
      <w:r>
        <w:t>33. Time and progress chart of a construction, is also known as</w:t>
      </w:r>
    </w:p>
    <w:p>
      <w:pPr>
        <w:pStyle w:val="caaaabaaaababaaaaaaabaaaababaa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aaabaaaababaaaaaaabaaaababaa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aaabaaaababaaaaaaabaaaababaaa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aaabaaaababaaaaaaabaaaababaaaaaab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baaaaaabaaaaabaaaabaaabaaaabaaaaab"/>
        <w:keepNext w:val="0"/>
        <w:keepLines w:val="0"/>
        <w:pageBreakBefore w:val="0"/>
        <w:widowControl/>
        <w:spacing w:before="0" w:after="160"/>
        <w:jc w:val="left"/>
      </w:pPr>
      <w:r>
        <w:t>34. The time which results in the leasi, possible construction cost of an activity, is known</w:t>
      </w:r>
    </w:p>
    <w:p>
      <w:pPr>
        <w:pStyle w:val="caaaabaaaababaaaaaaabaaaababaaaaaab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caaaabaaaababaaaaaaabaaaababaaaaaab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caaaabaaaababaaaaaaabaaaababaaaaaabaaaaab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caaaabaaaababaaaaaaabaaaababaaaaaabaaaaab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caaaabaaaababaaaaaaabaaaababaaaaaabaaaaabaaaabaaabaaaabaaaaabaabaa"/>
        <w:keepNext w:val="0"/>
        <w:keepLines w:val="0"/>
        <w:pageBreakBefore w:val="0"/>
        <w:widowControl/>
        <w:spacing w:before="0" w:after="160"/>
        <w:jc w:val="left"/>
      </w:pPr>
      <w:r>
        <w:t>35. For the supply of materials for concrete, form work reinforcing and placing of concrete, removal of form work and curing of concrete, number of bar(s) required on bar chart, is</w:t>
      </w:r>
    </w:p>
    <w:p>
      <w:pPr>
        <w:pStyle w:val="caaaabaaaababaaaaaaabaaaababaaaaaabaaaaab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aaababaaaaaaabaaaababaaaaaabaaaaabaaaabaaab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abaaaababaaaaaaabaaaababaaaaaabaaaaabaaaabaaab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abaaaababaaaaaaabaaaababaaaaaabaaaaabaaaabaaab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abaaaababaaaaaaabaaaababaaaaaabaaaaabaaaabaaabaaaabaaaaabaabaaabaaa"/>
        <w:keepNext w:val="0"/>
        <w:keepLines w:val="0"/>
        <w:pageBreakBefore w:val="0"/>
        <w:widowControl/>
        <w:spacing w:before="0" w:after="160"/>
        <w:jc w:val="left"/>
      </w:pPr>
      <w:r>
        <w:t>36. The assumption on which the trapezoidal formula for volumes is based, is</w:t>
      </w:r>
    </w:p>
    <w:p>
      <w:pPr>
        <w:pStyle w:val="caaaabaaaababaaaaaaabaaaababaaaaaabaaaaabaaaabaaab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caaaabaaaababaaaaaaabaaaababaaaaaabaaaaabaaaabaaab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caaaabaaaababaaaaaaabaaaababaaaaaabaaaaabaaaabaaab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caaaabaaaababaaaaaaabaaaababaaaaaabaaaaabaaaabaaaba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baaaaaabaaaaabaaaabaaabaaaabaaaaabaabaaabaaaaaaab"/>
        <w:keepNext w:val="0"/>
        <w:keepLines w:val="0"/>
        <w:pageBreakBefore w:val="0"/>
        <w:widowControl/>
        <w:spacing w:before="0" w:after="160"/>
        <w:jc w:val="left"/>
      </w:pPr>
      <w:r>
        <w:t>37. The excavation exceeding 1.5 m in width and 10 sq.m in plan area with a depth not exceeding 30 cm, is termed as</w:t>
      </w:r>
    </w:p>
    <w:p>
      <w:pPr>
        <w:pStyle w:val="caaaabaaaababaaaaaaabaaaababaaaaaabaaaaabaaaabaaaba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aabaaaababaaaaaaabaaaababaaaaaabaaaaabaaaabaaaba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aabaaaababaaaaaaabaaaababaaaaaabaaaaabaaaabaaaba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aabaaaababaaaaaaabaaaababaaaaaabaaaaabaaaabaaaba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aaabaaaababaaaaaaabaaaababaaaaaabaaaaabaaaabaaaba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38. If B is the width of formation, d is the height of the embankment, side slope S : 1, for a highway with no transverse slope, the area of cross-section is</w:t>
      </w:r>
    </w:p>
    <w:p>
      <w:pPr>
        <w:pStyle w:val="caaaabaaaababaaaaaaabaaaababaaaaaabaaaaabaaaabaaaba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aaabaaaababaaaaaaabaaaababaaaaaabaaaaabaaaabaaaba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aaabaaaababaaaaaaabaaaababaaaaaabaaaaabaaaabaaabaaaaba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aaabaaaababaaaaaaabaaaababaaaaaabaaaaabaaaabaaabaaaaba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caaaabaaaababaaaaaaabaaaababaaaaaabaaaaabaaaabaaabaaaabaaaaabaabaaabaaaaaaabaaaabaabaa"/>
        <w:keepNext w:val="0"/>
        <w:keepLines w:val="0"/>
        <w:pageBreakBefore w:val="0"/>
        <w:widowControl/>
        <w:spacing w:before="0" w:after="160"/>
        <w:jc w:val="left"/>
      </w:pPr>
      <w:r>
        <w:t>39. The 'centre line method' is specially adopted for estimating</w:t>
      </w:r>
    </w:p>
    <w:p>
      <w:pPr>
        <w:pStyle w:val="caaaabaaaababaaaaaaabaaaababaaaaaabaaaaabaaaabaaabaaaabaaaaab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aabaaaababaaaaaaabaaaababaaaaaabaaaaabaaaabaaabaaaabaaaaab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aabaaaababaaaaaaabaaaababaaaaaabaaaaabaaaabaaabaaaabaaaaab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aabaaaababaaaaaaabaaaababaaaaaabaaaaabaaaabaaabaaaabaaaaabaaba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abaaaababaaaaaabaaaaabaaaabaaabaaaabaaaaabaabaaabaaaaaaabaaaabaabaaaaaab"/>
        <w:keepNext w:val="0"/>
        <w:keepLines w:val="0"/>
        <w:pageBreakBefore w:val="0"/>
        <w:widowControl/>
        <w:spacing w:before="0" w:after="160"/>
        <w:jc w:val="left"/>
      </w:pPr>
      <w:r>
        <w:t>40. The diameter of a domestic sewer pipe laid at gradient 1 in 100 is recommended</w:t>
      </w:r>
    </w:p>
    <w:p>
      <w:pPr>
        <w:pStyle w:val="caaaabaaaababaaaaaaabaaaababaaaaaabaaaaabaaaabaaabaaaabaaaaabaaba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caaaabaaaababaaaaaaabaaaababaaaaaabaaaaabaaaabaaabaaaabaaaaabaaba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caaaabaaaababaaaaaaabaaaababaaaaaabaaaaabaaaabaaabaaaabaaaaabaabaaaba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caaaabaaaababaaaaaaabaaaababaaaaaabaaaaabaaaabaaabaaaabaaaaabaabaaaba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caaaabaaaababaaaaaaabaaaababaaaaaabaaaaabaaaabaaabaaaabaaaaabaabaaabaaaaaaabaaaabaabaaaaaabaabaa"/>
        <w:keepNext w:val="0"/>
        <w:keepLines w:val="0"/>
        <w:pageBreakBefore w:val="0"/>
        <w:widowControl/>
        <w:spacing w:before="0" w:after="160"/>
        <w:jc w:val="left"/>
      </w:pPr>
      <w:r>
        <w:t>41. The shape of scales are</w:t>
      </w:r>
    </w:p>
    <w:p>
      <w:pPr>
        <w:pStyle w:val="caaaabaaaababaaaaaaabaaaababaaaaaabaaaaabaaaabaaabaaaabaaaaabaabaaaba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 and triangular</w:t>
      </w:r>
    </w:p>
    <w:p>
      <w:pPr>
        <w:pStyle w:val="caaaabaaaababaaaaaaabaaaababaaaaaabaaaaabaaaabaaabaaaabaaaaabaabaaabaaaaaaab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flat and rectangular</w:t>
      </w:r>
    </w:p>
    <w:p>
      <w:pPr>
        <w:pStyle w:val="caaaabaaaababaaaaaaabaaaababaaaaaabaaaaabaaaabaaabaaaabaaaaabaabaaabaaaaaaab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 and square</w:t>
      </w:r>
    </w:p>
    <w:p>
      <w:pPr>
        <w:pStyle w:val="caaaabaaaababaaaaaaabaaaababaaaaaabaaaaabaaaabaaabaaaabaaaaabaabaaabaaaaaaab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Inking pen is used for drawing -- in ink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writing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line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Select the incorrect statement about orthographic projections 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The edge of the board on which T-square is made to slide is called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edge</w:t>
      </w:r>
    </w:p>
    <w:p>
      <w:pPr>
        <w:pStyle w:val="d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line</w:t>
      </w:r>
    </w:p>
    <w:p>
      <w:pPr>
        <w:pStyle w:val="d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border line</w:t>
      </w:r>
    </w:p>
    <w:p>
      <w:pPr>
        <w:pStyle w:val="d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deader line</w:t>
      </w:r>
    </w:p>
    <w:p>
      <w:pPr>
        <w:pStyle w:val="daaabaaaab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regarding financial statement analysis from the following.</w:t>
      </w:r>
    </w:p>
    <w:p>
      <w:pPr>
        <w:pStyle w:val="d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Final analysis always involves the use of various financial statements i.e., balance sheet and income statement.</w:t>
      </w:r>
    </w:p>
    <w:p>
      <w:pPr>
        <w:pStyle w:val="d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balance sheet is the summary of assests, liabilities and owner's equity of business at a point in time.</w:t>
      </w:r>
    </w:p>
    <w:p>
      <w:pPr>
        <w:pStyle w:val="d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income statement is the summary of revenues and expenses of a firm over a particular period of time.</w:t>
      </w:r>
    </w:p>
    <w:p>
      <w:pPr>
        <w:pStyle w:val="d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abaaaabaabaaaaaaab"/>
        <w:keepNext w:val="0"/>
        <w:keepLines w:val="0"/>
        <w:pageBreakBefore w:val="0"/>
        <w:widowControl/>
        <w:spacing w:before="0" w:after="160"/>
        <w:jc w:val="left"/>
      </w:pPr>
      <w:r>
        <w:t>46. The estimator for definitive estimates must be able :</w:t>
      </w:r>
    </w:p>
    <w:p>
      <w:pPr>
        <w:pStyle w:val="d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aabaaaabaabaaaaaaabaaab"/>
        <w:keepNext w:val="0"/>
        <w:keepLines w:val="0"/>
        <w:pageBreakBefore w:val="0"/>
        <w:widowControl/>
        <w:spacing w:before="0" w:after="160"/>
        <w:jc w:val="left"/>
      </w:pPr>
      <w:r>
        <w:t>47. The ratio obtained by dividing 'quick assests' by current liabilities is called</w:t>
      </w:r>
    </w:p>
    <w:p>
      <w:pPr>
        <w:pStyle w:val="daaabaaaabaaba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Turnover ratio</w:t>
      </w:r>
    </w:p>
    <w:p>
      <w:pPr>
        <w:pStyle w:val="d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test ratio</w:t>
      </w:r>
    </w:p>
    <w:p>
      <w:pPr>
        <w:pStyle w:val="daaab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Solvency ratio</w:t>
      </w:r>
    </w:p>
    <w:p>
      <w:pPr>
        <w:pStyle w:val="daaab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baabaaaaaaabaaabaabaa"/>
        <w:keepNext w:val="0"/>
        <w:keepLines w:val="0"/>
        <w:pageBreakBefore w:val="0"/>
        <w:widowControl/>
        <w:spacing w:before="0" w:after="160"/>
        <w:jc w:val="left"/>
      </w:pPr>
      <w:r>
        <w:t>48. Engineer shall not disclose, without...............confidential information concerning the business affairs or technical processes of any present or former client or employer or public body on which the serve:</w:t>
      </w:r>
    </w:p>
    <w:p>
      <w:pPr>
        <w:pStyle w:val="daaabaaaabaabaaaaaaab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editing</w:t>
      </w:r>
    </w:p>
    <w:p>
      <w:pPr>
        <w:pStyle w:val="daaab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getting paid</w:t>
      </w:r>
    </w:p>
    <w:p>
      <w:pPr>
        <w:pStyle w:val="daaab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remuneration</w:t>
      </w:r>
    </w:p>
    <w:p>
      <w:pPr>
        <w:pStyle w:val="daaab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consent</w:t>
      </w:r>
    </w:p>
    <w:p>
      <w:pPr>
        <w:pStyle w:val="daaabaaaabaabaaaaaaabaaabaabaaaaaab"/>
        <w:keepNext w:val="0"/>
        <w:keepLines w:val="0"/>
        <w:pageBreakBefore w:val="0"/>
        <w:widowControl/>
        <w:spacing w:before="0" w:after="160"/>
        <w:jc w:val="left"/>
      </w:pPr>
      <w:r>
        <w:t>49. As per the NEC Act, 2055 the name of engineers</w:t>
      </w:r>
    </w:p>
    <w:p>
      <w:pPr>
        <w:pStyle w:val="daaabaaaabaabaaaaaaab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general, professional, and foreigner</w:t>
      </w:r>
    </w:p>
    <w:p>
      <w:pPr>
        <w:pStyle w:val="daaabaaaabaabaaaaaaab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special, local and international wngineer</w:t>
      </w:r>
    </w:p>
    <w:p>
      <w:pPr>
        <w:pStyle w:val="daaabaaaabaabaaaaaaab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civil, electrical and mechanical engineer.</w:t>
      </w:r>
    </w:p>
    <w:p>
      <w:pPr>
        <w:pStyle w:val="daaabaaaabaabaaaaaaab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computer, electronics and agriculture engineer</w:t>
      </w:r>
    </w:p>
    <w:p>
      <w:pPr>
        <w:pStyle w:val="daaabaaaabaabaaaaaaabaaabaabaaaaaababaaa"/>
        <w:keepNext w:val="0"/>
        <w:keepLines w:val="0"/>
        <w:pageBreakBefore w:val="0"/>
        <w:widowControl/>
        <w:spacing w:before="0" w:after="160"/>
        <w:jc w:val="left"/>
      </w:pPr>
      <w:r>
        <w:t>50. The general experience required for nomination of chairperson of NEC is:</w:t>
      </w:r>
    </w:p>
    <w:p>
      <w:pPr>
        <w:pStyle w:val="daaabaaaabaabaaaaaaab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yrs</w:t>
      </w:r>
    </w:p>
    <w:p>
      <w:pPr>
        <w:pStyle w:val="daaabaaaabaabaaaaaaab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yrs</w:t>
      </w:r>
    </w:p>
    <w:p>
      <w:pPr>
        <w:pStyle w:val="daaabaaaabaabaaaaaaabaaa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yrs</w:t>
      </w:r>
    </w:p>
    <w:p>
      <w:pPr>
        <w:pStyle w:val="daaabaaaabaabaaaaaaabaaa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yrs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">
    <w:name w:val="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">
    <w:name w:val="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">
    <w:name w:val="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">
    <w:name w:val="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">
    <w:name w:val="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">
    <w:name w:val="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">
    <w:name w:val="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">
    <w:name w:val="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">
    <w:name w:val="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">
    <w:name w:val="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">
    <w:name w:val="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">
    <w:name w:val="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">
    <w:name w:val="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">
    <w:name w:val="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">
    <w:name w:val="baaaab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">
    <w:name w:val="baaaab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">
    <w:name w:val="baaaab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">
    <w:name w:val="baaaab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">
    <w:name w:val="baaaababa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">
    <w:name w:val="baaaababa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">
    <w:name w:val="baaaababa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">
    <w:name w:val="baaaababaa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">
    <w:name w:val="baaaababaa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">
    <w:name w:val="baaaababaaa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">
    <w:name w:val="baaaababaaaaaaab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">
    <w:name w:val="baaaababaaaaaaab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">
    <w:name w:val="baaaababaaaaaaab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">
    <w:name w:val="baaaababaaaaaaab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">
    <w:name w:val="baaaababaaaaaaaba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">
    <w:name w:val="baaaababaaaaaaabaaba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">
    <w:name w:val="baaaababaaaaaaabaaba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">
    <w:name w:val="baaaababaaaaaaabaaba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">
    <w:name w:val="baaaababaaaaaaabaaba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">
    <w:name w:val="baaaababaaaaaaabaaba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">
    <w:name w:val="baaaababaaaaaaabaabaaaaaab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">
    <w:name w:val="baaaababaaaaaaabaabaaaaaab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">
    <w:name w:val="baaaababaaaaaaabaabaaaaaab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">
    <w:name w:val="baaaababaaaaaaabaabaaaaaab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">
    <w:name w:val="baaaababaaaaaaabaabaaaaaaba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">
    <w:name w:val="baaaababaaaaaaabaabaaaaaabaaab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">
    <w:name w:val="baaaababaaaaaaabaabaaaaaabaaab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">
    <w:name w:val="baaaababaaaaaaabaabaaaaaabaaab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">
    <w:name w:val="baaaababaaaaaaabaabaaaaaabaaab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">
    <w:name w:val="baaaababaaaaaaabaabaaaaaabaaab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">
    <w:name w:val="baaaababaaaaaaabaabaaaaaabaaaba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">
    <w:name w:val="baaaababaaaaaaabaabaaaaaabaaaba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">
    <w:name w:val="baaaababaaaaaaabaabaaaaaabaaaba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">
    <w:name w:val="baaaababaaaaaaabaabaaaaaabaaabaaab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">
    <w:name w:val="baaaababaaaaaaabaabaaaaaabaaabaaab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">
    <w:name w:val="baaaababaaaaaaabaabaaaaaabaaabaaabaa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">
    <w:name w:val="baaaababaaaaaaabaabaaaaaabaaabaaabaa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">
    <w:name w:val="baaaababaaaaaaabaabaaaaaabaaabaaabaa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">
    <w:name w:val="baaaababaaaaaaabaabaaaaaabaaabaaabaa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">
    <w:name w:val="baaaababaaaaaaabaabaaaaaabaaabaaabaa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">
    <w:name w:val="baaaababaaaaaaabaabaaaaaabaaabaaabaaaaaba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">
    <w:name w:val="baaaababaaaaaaabaabaaaaaabaaabaaabaaaaaba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">
    <w:name w:val="baaaababaaaaaaabaabaaaaaabaaabaaabaaaaaba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">
    <w:name w:val="baaaababaaaaaaabaabaaaaaabaaabaaabaaaaaba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">
    <w:name w:val="baaaababaaaaaaabaabaaaaaabaaabaaabaaaaabaaaaab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">
    <w:name w:val="baaaababaaaaaaabaabaaaaaabaaabaaabaaaaabaaaaab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">
    <w:name w:val="baaaababaaaaaaabaabaaaaaabaaabaaabaaaaabaaaaab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">
    <w:name w:val="baaaababaaaaaaabaabaaaaaabaaabaaabaaaaabaaaaab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">
    <w:name w:val="baaaababaaaaaaabaabaaaaaabaaabaaabaaaaabaaaaab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">
    <w:name w:val="baaaababaaaaaaabaabaaaaaabaaabaaabaaaaabaaaaabaaaab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aab">
    <w:name w:val="baaaababaaaaaaabaabaaaaaabaaabaaabaaaaabaaaaabaaaab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">
    <w:name w:val="baaaababaaaaaaabaabaaaaaabaaabaaabaaaaabaaaaabaaaab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">
    <w:name w:val="baaaababaaaaaaabaabaaaaaabaaabaaabaaaaabaaaaabaaaab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">
    <w:name w:val="baaaababaaaaaaabaabaaaaaabaaabaaabaaaaabaaaaabaaaabaaab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">
    <w:name w:val="baaaababaaaaaaabaabaaaaaabaaabaaabaaaaabaaaaabaaaabaaab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">
    <w:name w:val="baaaababaaaaaaabaabaaaaaabaaabaaabaaaaabaaaaabaaaabaaab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">
    <w:name w:val="baaaababaaaaaaabaabaaaaaabaaabaaabaaaaabaaaaabaaaabaaabaaaaabaaaab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">
    <w:name w:val="baaaababaaaaaaabaabaaaaaabaaabaaabaaaaabaaaaabaaaabaaabaaaaabaaaab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">
    <w:name w:val="baaaababaaaaaaabaabaaaaaabaaabaaabaaaaabaaaaabaaaabaaabaaaaabaaaab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">
    <w:name w:val="baaaababaaaaaaabaabaaaaaabaaabaaabaaaaabaaaaabaaaabaaabaaaaabaaaaba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">
    <w:name w:val="baaaababaaaaaaabaabaaaaaabaaabaaabaaaaabaaaaabaaaabaaabaaaaabaaaabaaab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">
    <w:name w:val="baaaababaaaaaaabaabaaaaaabaaabaaabaaaaabaaaaabaaaabaaabaaaaabaaaabaaab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">
    <w:name w:val="baaaababaaaaaaabaabaaaaaabaaabaaabaaaaabaaaaabaaaabaaabaaaaabaaaabaaab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">
    <w:name w:val="baaaababaaaaaaabaabaaaaaabaaabaaabaaaaabaaaaabaaaabaaabaaaaabaaaabaaab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">
    <w:name w:val="baaaababaaaaaaabaabaaaaaabaaabaaabaaaaabaaaaabaaaabaaabaaaaabaaaabaaabaaaaab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">
    <w:name w:val="baaaababaaaaaaabaabaaaaaabaaabaaabaaaaabaaaaabaaaabaaabaaaaabaaaabaaabaaaaab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">
    <w:name w:val="baaaababaaaaaaabaabaaaaaabaaabaaabaaaaabaaaaabaaaabaaabaaaaabaaaabaaabaaaaab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">
    <w:name w:val="baaaababaaaaaaabaabaaaaaabaaabaaabaaaaabaaaaabaaaabaaabaaaaabaaaabaaabaaaaab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a">
    <w:name w:val="baaaababaaaaaaabaabaaaaaabaaabaaabaaaaabaaaaabaaaabaaabaaaaabaaaabaaabaaaaab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aa">
    <w:name w:val="baaaababaaaaaaabaabaaaaaabaaabaaabaaaaabaaaaabaaaabaaabaaaaabaaaabaaabaaaaab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aaa">
    <w:name w:val="baaaababaaaaaaabaabaaaaaabaaabaaabaaaaabaaaaabaaaabaaabaaaaabaaaabaaabaaaaab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aaaa">
    <w:name w:val="baaaababaaaaaaabaabaaaaaabaaabaaabaaaaabaaaaabaaaabaaabaaaaabaaaabaaabaaaaab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baaaaaabaaabaaabaaaaabaaaaabaaaabaaabaaaaabaaaabaaabaaaaabaabaaaaaaabaabaaabaaaaaab">
    <w:name w:val="baaaababaaaaaaabaabaaaaaabaaabaaabaaaaabaaaaabaaaabaaabaaaaabaaaabaaabaaaaab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">
    <w:name w:val="c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">
    <w:name w:val="c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">
    <w:name w:val="c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">
    <w:name w:val="c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">
    <w:name w:val="c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">
    <w:name w:val="c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">
    <w:name w:val="c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">
    <w:name w:val="c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">
    <w:name w:val="c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">
    <w:name w:val="c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">
    <w:name w:val="c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">
    <w:name w:val="c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">
    <w:name w:val="c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">
    <w:name w:val="c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">
    <w:name w:val="c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">
    <w:name w:val="c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">
    <w:name w:val="c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">
    <w:name w:val="caaaab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">
    <w:name w:val="caaaab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">
    <w:name w:val="caaaab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">
    <w:name w:val="caaaab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">
    <w:name w:val="caaaabaaaababa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">
    <w:name w:val="caaaabaaaababa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">
    <w:name w:val="caaaabaaaababa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">
    <w:name w:val="caaaabaaaababa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">
    <w:name w:val="caaaabaaaababa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">
    <w:name w:val="caaaabaaaababaa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">
    <w:name w:val="caaaabaaaababaa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">
    <w:name w:val="caaaabaaaababaaa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">
    <w:name w:val="caaaabaaaababaaa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">
    <w:name w:val="caaaabaaaababaaa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">
    <w:name w:val="caaaabaaaababaaa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">
    <w:name w:val="caaaabaaaababaaa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">
    <w:name w:val="caaaabaaaababaaa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">
    <w:name w:val="caaaabaaaababaaa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">
    <w:name w:val="caaaabaaaababaaaaaaab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">
    <w:name w:val="caaaabaaaababaaaaaaabaaaab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">
    <w:name w:val="caaaabaaaababaaaaaaabaaaab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">
    <w:name w:val="caaaabaaaababaaaaaaabaaaab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">
    <w:name w:val="caaaabaaaababaaaaaaabaaaababa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">
    <w:name w:val="caaaabaaaababaaaaaaabaaaababa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">
    <w:name w:val="caaaabaaaababaaaaaaabaaaababa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">
    <w:name w:val="caaaabaaaababaaaaaaabaaaababa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">
    <w:name w:val="caaaabaaaababaaaaaaabaaaababaa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">
    <w:name w:val="caaaabaaaababaaaaaaabaaaababaa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">
    <w:name w:val="caaaabaaaababaaaaaaabaaaababaaa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">
    <w:name w:val="caaaabaaaababaaaaaaabaaaababaaaaaab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">
    <w:name w:val="caaaabaaaababaaaaaaabaaaababaaaaaab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">
    <w:name w:val="caaaabaaaababaaaaaaabaaaababaaaaaab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">
    <w:name w:val="caaaabaaaababaaaaaaabaaaababaaaaaab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">
    <w:name w:val="caaaabaaaababaaaaaaabaaaababaaaaaabaaaaab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">
    <w:name w:val="caaaabaaaababaaaaaaabaaaababaaaaaabaaaaab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">
    <w:name w:val="caaaabaaaababaaaaaaabaaaababaaaaaabaaaaab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">
    <w:name w:val="caaaabaaaababaaaaaaabaaaababaaaaaabaaaaab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">
    <w:name w:val="caaaabaaaababaaaaaaabaaaababaaaaaabaaaaabaaaabaaab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">
    <w:name w:val="caaaabaaaababaaaaaaabaaaababaaaaaabaaaaabaaaabaaab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">
    <w:name w:val="caaaabaaaababaaaaaaabaaaababaaaaaabaaaaabaaaabaaab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">
    <w:name w:val="caaaabaaaababaaaaaaabaaaababaaaaaabaaaaabaaaabaaab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">
    <w:name w:val="caaaabaaaababaaaaaaabaaaababaaaaaabaaaaabaaaabaaab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">
    <w:name w:val="caaaabaaaababaaaaaaabaaaababaaaaaabaaaaabaaaabaaab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">
    <w:name w:val="caaaabaaaababaaaaaaabaaaababaaaaaabaaaaabaaaabaaab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">
    <w:name w:val="caaaabaaaababaaaaaaabaaaababaaaaaabaaaaabaaaabaaaba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">
    <w:name w:val="caaaabaaaababaaaaaaabaaaababaaaaaabaaaaabaaaabaaaba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">
    <w:name w:val="caaaabaaaababaaaaaaabaaaababaaaaaabaaaaabaaaabaaaba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">
    <w:name w:val="caaaabaaaababaaaaaaabaaaababaaaaaabaaaaabaaaabaaaba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">
    <w:name w:val="caaaabaaaababaaaaaaabaaaababaaaaaabaaaaabaaaabaaaba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">
    <w:name w:val="caaaabaaaababaaaaaaabaaaababaaaaaabaaaaabaaaabaaaba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">
    <w:name w:val="caaaabaaaababaaaaaaabaaaababaaaaaabaaaaabaaaabaaaba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aaaab">
    <w:name w:val="caaaabaaaababaaaaaaabaaaababaaaaaabaaaaabaaaabaaaba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">
    <w:name w:val="caaaabaaaababaaaaaaabaaaababaaaaaabaaaaabaaaabaaaba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">
    <w:name w:val="caaaabaaaababaaaaaaabaaaababaaaaaabaaaaabaaaabaaabaaaaba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aaaabaab">
    <w:name w:val="caaaabaaaababaaaaaaabaaaababaaaaaabaaaaabaaaabaaabaaaaba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">
    <w:name w:val="caaaabaaaababaaaaaaabaaaababaaaaaabaaaaabaaaabaaabaaaaba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">
    <w:name w:val="caaaabaaaababaaaaaaabaaaababaaaaaabaaaaabaaaabaaabaaaabaaaaab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">
    <w:name w:val="caaaabaaaababaaaaaaabaaaababaaaaaabaaaaabaaaabaaabaaaabaaaaab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">
    <w:name w:val="caaaabaaaababaaaaaaabaaaababaaaaaabaaaaabaaaabaaabaaaabaaaaab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">
    <w:name w:val="caaaabaaaababaaaaaaabaaaababaaaaaabaaaaabaaaabaaabaaaabaaaaabaaba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">
    <w:name w:val="caaaabaaaababaaaaaaabaaaababaaaaaabaaaaabaaaabaaabaaaabaaaaabaaba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">
    <w:name w:val="caaaabaaaababaaaaaaabaaaababaaaaaabaaaaabaaaabaaabaaaabaaaaabaaba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">
    <w:name w:val="caaaabaaaababaaaaaaabaaaababaaaaaabaaaaabaaaabaaabaaaabaaaaabaaba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">
    <w:name w:val="caaaabaaaababaaaaaaabaaaababaaaaaabaaaaabaaaabaaabaaaabaaaaabaabaaaba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">
    <w:name w:val="caaaabaaaababaaaaaaabaaaababaaaaaabaaaaabaaaabaaabaaaabaaaaabaabaaaba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">
    <w:name w:val="caaaabaaaababaaaaaaabaaaababaaaaaabaaaaabaaaabaaabaaaabaaaaabaabaaaba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a">
    <w:name w:val="caaaabaaaababaaaaaaabaaaababaaaaaabaaaaabaaaabaaabaaaabaaaaabaabaaaba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aa">
    <w:name w:val="caaaabaaaababaaaaaaabaaaababaaaaaabaaaaabaaaabaaabaaaabaaaaabaabaaabaaaaaaab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aab">
    <w:name w:val="caaaabaaaababaaaaaaabaaaababaaaaaabaaaaabaaaabaaabaaaabaaaaabaabaaabaaaaaaab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aaba">
    <w:name w:val="caaaabaaaababaaaaaaabaaaababaaaaaabaaaaabaaaabaaabaaaabaaaaabaabaaabaaaaaaab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abaaaababaaaaaabaaaaabaaaabaaabaaaabaaaaabaabaaabaaaaaaabaaaabaabaaaaaabaabaaabaa">
    <w:name w:val="caaaabaaaababaaaaaaabaaaababaaaaaabaaaaabaaaabaaabaaaabaaaaabaabaaabaaaaaaab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">
    <w:name w:val="d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">
    <w:name w:val="d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">
    <w:name w:val="d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">
    <w:name w:val="d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">
    <w:name w:val="d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">
    <w:name w:val="d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">
    <w:name w:val="d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">
    <w:name w:val="d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">
    <w:name w:val="d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">
    <w:name w:val="d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">
    <w:name w:val="d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">
    <w:name w:val="d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aaab">
    <w:name w:val="d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">
    <w:name w:val="d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">
    <w:name w:val="daaab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aaabaab">
    <w:name w:val="daaab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">
    <w:name w:val="daaab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">
    <w:name w:val="daaab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">
    <w:name w:val="daaab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">
    <w:name w:val="daaab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">
    <w:name w:val="daaab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">
    <w:name w:val="daaabaaaab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aaabaabaaaaaab">
    <w:name w:val="daaabaaaab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">
    <w:name w:val="daaabaaaabaabaaaaaaab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aaabaabaaaaaabab">
    <w:name w:val="daaabaaaabaabaaaaaaab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">
    <w:name w:val="daaabaaaabaabaaaaaaab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a">
    <w:name w:val="daaabaaaabaabaaaaaaab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aa">
    <w:name w:val="daaabaaaabaabaaaaaaab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aaa">
    <w:name w:val="daaabaaaabaabaaaaaaab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aaaa">
    <w:name w:val="daaabaaaabaabaaaaaaabaaa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baaaaaaabaaabaabaaaaaababaaaaab">
    <w:name w:val="daaabaaaabaabaaaaaaabaaa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baaaaaaabaaabaabaaaaaababaaaaaba">
    <w:name w:val="daaabaaaabaabaaaaaaabaaabaabaaaaaab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