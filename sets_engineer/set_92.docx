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Pick up the correct statement from the following:</w:t>
      </w:r>
    </w:p>
    <w:p>
      <w:pPr>
        <w:pStyle w:val="aa"/>
        <w:keepNext w:val="0"/>
        <w:keepLines w:val="0"/>
        <w:pageBreakBefore w:val="0"/>
        <w:widowControl/>
        <w:spacing w:before="0" w:after="160"/>
        <w:jc w:val="left"/>
      </w:pPr>
      <w:r>
        <w:t xml:space="preserve">    a. If tensile stress is less than axial stress, the section experiences compressive stress</w:t>
      </w:r>
    </w:p>
    <w:p>
      <w:pPr>
        <w:pStyle w:val="aaa"/>
        <w:keepNext w:val="0"/>
        <w:keepLines w:val="0"/>
        <w:pageBreakBefore w:val="0"/>
        <w:widowControl/>
        <w:spacing w:before="0" w:after="160"/>
        <w:jc w:val="left"/>
      </w:pPr>
      <w:r>
        <w:t xml:space="preserve">    b. If tensile stress is equal to axial stress, the section experiences compressive stress</w:t>
      </w:r>
    </w:p>
    <w:p>
      <w:pPr>
        <w:pStyle w:val="aaaa"/>
        <w:keepNext w:val="0"/>
        <w:keepLines w:val="0"/>
        <w:pageBreakBefore w:val="0"/>
        <w:widowControl/>
        <w:spacing w:before="0" w:after="160"/>
        <w:jc w:val="left"/>
      </w:pPr>
      <w:r>
        <w:t xml:space="preserve">    c. If tensile stress is more than axial stress, some portion of the section experiences a tensile stress</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The yield moment of a cross section is defined as the moment that will just produce the yield stress in</w:t>
      </w:r>
    </w:p>
    <w:p>
      <w:pPr>
        <w:pStyle w:val="ba"/>
        <w:keepNext w:val="0"/>
        <w:keepLines w:val="0"/>
        <w:pageBreakBefore w:val="0"/>
        <w:widowControl/>
        <w:spacing w:before="0" w:after="160"/>
        <w:jc w:val="left"/>
      </w:pPr>
      <w:r>
        <w:t xml:space="preserve">    a. the outer most fibre of the section</w:t>
      </w:r>
    </w:p>
    <w:p>
      <w:pPr>
        <w:pStyle w:val="bab"/>
        <w:keepNext w:val="0"/>
        <w:keepLines w:val="0"/>
        <w:pageBreakBefore w:val="0"/>
        <w:widowControl/>
        <w:spacing w:before="0" w:after="160"/>
        <w:jc w:val="left"/>
      </w:pPr>
      <w:r>
        <w:t xml:space="preserve">    b. the inner most fibre of the section</w:t>
      </w:r>
    </w:p>
    <w:p>
      <w:pPr>
        <w:pStyle w:val="baba"/>
        <w:keepNext w:val="0"/>
        <w:keepLines w:val="0"/>
        <w:pageBreakBefore w:val="0"/>
        <w:widowControl/>
        <w:spacing w:before="0" w:after="160"/>
        <w:jc w:val="left"/>
      </w:pPr>
      <w:r>
        <w:t xml:space="preserve">    c. the neutral fibre of the section</w:t>
      </w:r>
    </w:p>
    <w:p>
      <w:pPr>
        <w:pStyle w:val="babaa"/>
        <w:keepNext w:val="0"/>
        <w:keepLines w:val="0"/>
        <w:pageBreakBefore w:val="0"/>
        <w:widowControl/>
        <w:spacing w:before="0" w:after="160"/>
        <w:jc w:val="left"/>
      </w:pPr>
      <w:r>
        <w:t xml:space="preserve">    d. the fibre everywhere</w:t>
      </w:r>
    </w:p>
    <w:p>
      <w:pPr>
        <w:pStyle w:val="babaaa"/>
        <w:keepNext w:val="0"/>
        <w:keepLines w:val="0"/>
        <w:pageBreakBefore w:val="0"/>
        <w:widowControl/>
        <w:spacing w:before="0" w:after="160"/>
        <w:jc w:val="left"/>
      </w:pPr>
      <w:r>
        <w:t>3. The ratio of shear stress and shear strain of an elastic material, is</w:t>
      </w:r>
    </w:p>
    <w:p>
      <w:pPr>
        <w:pStyle w:val="babaaaa"/>
        <w:keepNext w:val="0"/>
        <w:keepLines w:val="0"/>
        <w:pageBreakBefore w:val="0"/>
        <w:widowControl/>
        <w:spacing w:before="0" w:after="160"/>
        <w:jc w:val="left"/>
      </w:pPr>
      <w:r>
        <w:t xml:space="preserve">    a. Shear Modulus</w:t>
      </w:r>
    </w:p>
    <w:p>
      <w:pPr>
        <w:pStyle w:val="babaaaaa"/>
        <w:keepNext w:val="0"/>
        <w:keepLines w:val="0"/>
        <w:pageBreakBefore w:val="0"/>
        <w:widowControl/>
        <w:spacing w:before="0" w:after="160"/>
        <w:jc w:val="left"/>
      </w:pPr>
      <w:r>
        <w:t xml:space="preserve">    b. Young's Modulus</w:t>
      </w:r>
    </w:p>
    <w:p>
      <w:pPr>
        <w:pStyle w:val="babaaaaaa"/>
        <w:keepNext w:val="0"/>
        <w:keepLines w:val="0"/>
        <w:pageBreakBefore w:val="0"/>
        <w:widowControl/>
        <w:spacing w:before="0" w:after="160"/>
        <w:jc w:val="left"/>
      </w:pPr>
      <w:r>
        <w:t xml:space="preserve">    c. Modulus of Elasticity</w:t>
      </w:r>
    </w:p>
    <w:p>
      <w:pPr>
        <w:pStyle w:val="babaaaaaaa"/>
        <w:keepNext w:val="0"/>
        <w:keepLines w:val="0"/>
        <w:pageBreakBefore w:val="0"/>
        <w:widowControl/>
        <w:spacing w:before="0" w:after="160"/>
        <w:jc w:val="left"/>
      </w:pPr>
      <w:r>
        <w:t xml:space="preserve">    d. both (a) and (b).</w:t>
      </w:r>
    </w:p>
    <w:p>
      <w:pPr>
        <w:pStyle w:val="babaaaaaaab"/>
        <w:keepNext w:val="0"/>
        <w:keepLines w:val="0"/>
        <w:pageBreakBefore w:val="0"/>
        <w:widowControl/>
        <w:spacing w:before="0" w:after="160"/>
        <w:jc w:val="left"/>
      </w:pPr>
      <w:r>
        <w:t>4. The law which states, "within elastic limits strain produced is proportional to the stress producing it", is known as</w:t>
      </w:r>
    </w:p>
    <w:p>
      <w:pPr>
        <w:pStyle w:val="babaaaaaaaba"/>
        <w:keepNext w:val="0"/>
        <w:keepLines w:val="0"/>
        <w:pageBreakBefore w:val="0"/>
        <w:widowControl/>
        <w:spacing w:before="0" w:after="160"/>
        <w:jc w:val="left"/>
      </w:pPr>
      <w:r>
        <w:t xml:space="preserve">    a. Stress law</w:t>
      </w:r>
    </w:p>
    <w:p>
      <w:pPr>
        <w:pStyle w:val="babaaaaaaabaa"/>
        <w:keepNext w:val="0"/>
        <w:keepLines w:val="0"/>
        <w:pageBreakBefore w:val="0"/>
        <w:widowControl/>
        <w:spacing w:before="0" w:after="160"/>
        <w:jc w:val="left"/>
      </w:pPr>
      <w:r>
        <w:t xml:space="preserve">    b. Hooke's law</w:t>
      </w:r>
    </w:p>
    <w:p>
      <w:pPr>
        <w:pStyle w:val="babaaaaaaabaab"/>
        <w:keepNext w:val="0"/>
        <w:keepLines w:val="0"/>
        <w:pageBreakBefore w:val="0"/>
        <w:widowControl/>
        <w:spacing w:before="0" w:after="160"/>
        <w:jc w:val="left"/>
      </w:pPr>
      <w:r>
        <w:t xml:space="preserve">    c. Poisson's law</w:t>
      </w:r>
    </w:p>
    <w:p>
      <w:pPr>
        <w:pStyle w:val="babaaaaaaabaaba"/>
        <w:keepNext w:val="0"/>
        <w:keepLines w:val="0"/>
        <w:pageBreakBefore w:val="0"/>
        <w:widowControl/>
        <w:spacing w:before="0" w:after="160"/>
        <w:jc w:val="left"/>
      </w:pPr>
      <w:r>
        <w:t xml:space="preserve">    d. none of these.</w:t>
      </w:r>
    </w:p>
    <w:p>
      <w:pPr>
        <w:pStyle w:val="babaaaaaaabaabaa"/>
        <w:keepNext w:val="0"/>
        <w:keepLines w:val="0"/>
        <w:pageBreakBefore w:val="0"/>
        <w:widowControl/>
        <w:spacing w:before="0" w:after="160"/>
        <w:jc w:val="left"/>
      </w:pPr>
      <w:r>
        <w:t>5. The maximum twisting moment a shaft can resist, is the product of the permissible shear stress and</w:t>
      </w:r>
    </w:p>
    <w:p>
      <w:pPr>
        <w:pStyle w:val="babaaaaaaabaabaaa"/>
        <w:keepNext w:val="0"/>
        <w:keepLines w:val="0"/>
        <w:pageBreakBefore w:val="0"/>
        <w:widowControl/>
        <w:spacing w:before="0" w:after="160"/>
        <w:jc w:val="left"/>
      </w:pPr>
      <w:r>
        <w:t xml:space="preserve">    a. moment of inertia</w:t>
      </w:r>
    </w:p>
    <w:p>
      <w:pPr>
        <w:pStyle w:val="babaaaaaaabaabaaaa"/>
        <w:keepNext w:val="0"/>
        <w:keepLines w:val="0"/>
        <w:pageBreakBefore w:val="0"/>
        <w:widowControl/>
        <w:spacing w:before="0" w:after="160"/>
        <w:jc w:val="left"/>
      </w:pPr>
      <w:r>
        <w:t xml:space="preserve">    b. polar moment of inertia</w:t>
      </w:r>
    </w:p>
    <w:p>
      <w:pPr>
        <w:pStyle w:val="babaaaaaaabaabaaaaa"/>
        <w:keepNext w:val="0"/>
        <w:keepLines w:val="0"/>
        <w:pageBreakBefore w:val="0"/>
        <w:widowControl/>
        <w:spacing w:before="0" w:after="160"/>
        <w:jc w:val="left"/>
      </w:pPr>
      <w:r>
        <w:t xml:space="preserve">    c. polar modulus</w:t>
      </w:r>
    </w:p>
    <w:p>
      <w:pPr>
        <w:pStyle w:val="babaaaaaaabaabaaaaab"/>
        <w:keepNext w:val="0"/>
        <w:keepLines w:val="0"/>
        <w:pageBreakBefore w:val="0"/>
        <w:widowControl/>
        <w:spacing w:before="0" w:after="160"/>
        <w:jc w:val="left"/>
      </w:pPr>
      <w:r>
        <w:t xml:space="preserve">    d. modulus of rigidly.</w:t>
      </w:r>
    </w:p>
    <w:p>
      <w:pPr>
        <w:pStyle w:val="babaaaaaaabaabaaaaaba"/>
        <w:keepNext w:val="0"/>
        <w:keepLines w:val="0"/>
        <w:pageBreakBefore w:val="0"/>
        <w:widowControl/>
        <w:spacing w:before="0" w:after="160"/>
        <w:jc w:val="left"/>
      </w:pPr>
      <w:r>
        <w:t>6. The radius of a simple circular curve is 300 m and length of its specified chord is 30 m. The degree of the curve is</w:t>
      </w:r>
    </w:p>
    <w:p>
      <w:pPr>
        <w:pStyle w:val="babaaaaaaabaabaaaaabaa"/>
        <w:keepNext w:val="0"/>
        <w:keepLines w:val="0"/>
        <w:pageBreakBefore w:val="0"/>
        <w:widowControl/>
        <w:spacing w:before="0" w:after="160"/>
        <w:jc w:val="left"/>
      </w:pPr>
      <w:r>
        <w:t xml:space="preserve">    a. 5.73°</w:t>
      </w:r>
    </w:p>
    <w:p>
      <w:pPr>
        <w:pStyle w:val="babaaaaaaabaabaaaaabaab"/>
        <w:keepNext w:val="0"/>
        <w:keepLines w:val="0"/>
        <w:pageBreakBefore w:val="0"/>
        <w:widowControl/>
        <w:spacing w:before="0" w:after="160"/>
        <w:jc w:val="left"/>
      </w:pPr>
      <w:r>
        <w:t xml:space="preserve">    b. 5.37°</w:t>
      </w:r>
    </w:p>
    <w:p>
      <w:pPr>
        <w:pStyle w:val="babaaaaaaabaabaaaaabaaba"/>
        <w:keepNext w:val="0"/>
        <w:keepLines w:val="0"/>
        <w:pageBreakBefore w:val="0"/>
        <w:widowControl/>
        <w:spacing w:before="0" w:after="160"/>
        <w:jc w:val="left"/>
      </w:pPr>
      <w:r>
        <w:t xml:space="preserve">    c. 3.57°</w:t>
      </w:r>
    </w:p>
    <w:p>
      <w:pPr>
        <w:pStyle w:val="babaaaaaaabaabaaaaabaabaa"/>
        <w:keepNext w:val="0"/>
        <w:keepLines w:val="0"/>
        <w:pageBreakBefore w:val="0"/>
        <w:widowControl/>
        <w:spacing w:before="0" w:after="160"/>
        <w:jc w:val="left"/>
      </w:pPr>
      <w:r>
        <w:t xml:space="preserve">    d. 3.75°.</w:t>
      </w:r>
    </w:p>
    <w:p>
      <w:pPr>
        <w:pStyle w:val="babaaaaaaabaabaaaaabaabaaa"/>
        <w:keepNext w:val="0"/>
        <w:keepLines w:val="0"/>
        <w:pageBreakBefore w:val="0"/>
        <w:widowControl/>
        <w:spacing w:before="0" w:after="160"/>
        <w:jc w:val="left"/>
      </w:pPr>
      <w:r>
        <w:t>7. The distance between steps for measuring down hill to obtain better accuracy</w:t>
      </w:r>
    </w:p>
    <w:p>
      <w:pPr>
        <w:pStyle w:val="babaaaaaaabaabaaaaabaabaaaa"/>
        <w:keepNext w:val="0"/>
        <w:keepLines w:val="0"/>
        <w:pageBreakBefore w:val="0"/>
        <w:widowControl/>
        <w:spacing w:before="0" w:after="160"/>
        <w:jc w:val="left"/>
      </w:pPr>
      <w:r>
        <w:t xml:space="preserve">    a. decreases with decrease of slope</w:t>
      </w:r>
    </w:p>
    <w:p>
      <w:pPr>
        <w:pStyle w:val="babaaaaaaabaabaaaaabaabaaaaa"/>
        <w:keepNext w:val="0"/>
        <w:keepLines w:val="0"/>
        <w:pageBreakBefore w:val="0"/>
        <w:widowControl/>
        <w:spacing w:before="0" w:after="160"/>
        <w:jc w:val="left"/>
      </w:pPr>
      <w:r>
        <w:t xml:space="preserve">    b. increases with increase of slope</w:t>
      </w:r>
    </w:p>
    <w:p>
      <w:pPr>
        <w:pStyle w:val="babaaaaaaabaabaaaaabaabaaaaaa"/>
        <w:keepNext w:val="0"/>
        <w:keepLines w:val="0"/>
        <w:pageBreakBefore w:val="0"/>
        <w:widowControl/>
        <w:spacing w:before="0" w:after="160"/>
        <w:jc w:val="left"/>
      </w:pPr>
      <w:r>
        <w:t xml:space="preserve">    c. decreases with increase of slope</w:t>
      </w:r>
    </w:p>
    <w:p>
      <w:pPr>
        <w:pStyle w:val="babaaaaaaabaabaaaaabaabaaaaaab"/>
        <w:keepNext w:val="0"/>
        <w:keepLines w:val="0"/>
        <w:pageBreakBefore w:val="0"/>
        <w:widowControl/>
        <w:spacing w:before="0" w:after="160"/>
        <w:jc w:val="left"/>
      </w:pPr>
      <w:r>
        <w:t xml:space="preserve">    d. decreases with decrease of weight of the chain.</w:t>
      </w:r>
    </w:p>
    <w:p>
      <w:pPr>
        <w:pStyle w:val="babaaaaaaabaabaaaaabaabaaaaaaba"/>
        <w:keepNext w:val="0"/>
        <w:keepLines w:val="0"/>
        <w:pageBreakBefore w:val="0"/>
        <w:widowControl/>
        <w:spacing w:before="0" w:after="160"/>
        <w:jc w:val="left"/>
      </w:pPr>
      <w:r>
        <w:t>8. An imaginary line joining the points of equal elevation on the surface of the earth, represents</w:t>
      </w:r>
    </w:p>
    <w:p>
      <w:pPr>
        <w:pStyle w:val="babaaaaaaabaabaaaaabaabaaaaaabaa"/>
        <w:keepNext w:val="0"/>
        <w:keepLines w:val="0"/>
        <w:pageBreakBefore w:val="0"/>
        <w:widowControl/>
        <w:spacing w:before="0" w:after="160"/>
        <w:jc w:val="left"/>
      </w:pPr>
      <w:r>
        <w:t xml:space="preserve">    a. contour gradient</w:t>
      </w:r>
    </w:p>
    <w:p>
      <w:pPr>
        <w:pStyle w:val="babaaaaaaabaabaaaaabaabaaaaaabaaa"/>
        <w:keepNext w:val="0"/>
        <w:keepLines w:val="0"/>
        <w:pageBreakBefore w:val="0"/>
        <w:widowControl/>
        <w:spacing w:before="0" w:after="160"/>
        <w:jc w:val="left"/>
      </w:pPr>
      <w:r>
        <w:t xml:space="preserve">    b. contour line</w:t>
      </w:r>
    </w:p>
    <w:p>
      <w:pPr>
        <w:pStyle w:val="babaaaaaaabaabaaaaabaabaaaaaabaaab"/>
        <w:keepNext w:val="0"/>
        <w:keepLines w:val="0"/>
        <w:pageBreakBefore w:val="0"/>
        <w:widowControl/>
        <w:spacing w:before="0" w:after="160"/>
        <w:jc w:val="left"/>
      </w:pPr>
      <w:r>
        <w:t xml:space="preserve">    c. level line</w:t>
      </w:r>
    </w:p>
    <w:p>
      <w:pPr>
        <w:pStyle w:val="babaaaaaaabaabaaaaabaabaaaaaabaaaba"/>
        <w:keepNext w:val="0"/>
        <w:keepLines w:val="0"/>
        <w:pageBreakBefore w:val="0"/>
        <w:widowControl/>
        <w:spacing w:before="0" w:after="160"/>
        <w:jc w:val="left"/>
      </w:pPr>
      <w:r>
        <w:t xml:space="preserve">    d. none of these.</w:t>
      </w:r>
    </w:p>
    <w:p>
      <w:pPr>
        <w:pStyle w:val="babaaaaaaabaabaaaaabaabaaaaaabaaabaa"/>
        <w:keepNext w:val="0"/>
        <w:keepLines w:val="0"/>
        <w:pageBreakBefore w:val="0"/>
        <w:widowControl/>
        <w:spacing w:before="0" w:after="160"/>
        <w:jc w:val="left"/>
      </w:pPr>
      <w:r>
        <w:t>9. Total latitude of a point is positive if it lies</w:t>
      </w:r>
    </w:p>
    <w:p>
      <w:pPr>
        <w:pStyle w:val="babaaaaaaabaabaaaaabaabaaaaaabaaabaaa"/>
        <w:keepNext w:val="0"/>
        <w:keepLines w:val="0"/>
        <w:pageBreakBefore w:val="0"/>
        <w:widowControl/>
        <w:spacing w:before="0" w:after="160"/>
        <w:jc w:val="left"/>
      </w:pPr>
      <w:r>
        <w:t xml:space="preserve">    a. north of the reference parallel</w:t>
      </w:r>
    </w:p>
    <w:p>
      <w:pPr>
        <w:pStyle w:val="babaaaaaaabaabaaaaabaabaaaaaabaaabaaab"/>
        <w:keepNext w:val="0"/>
        <w:keepLines w:val="0"/>
        <w:pageBreakBefore w:val="0"/>
        <w:widowControl/>
        <w:spacing w:before="0" w:after="160"/>
        <w:jc w:val="left"/>
      </w:pPr>
      <w:r>
        <w:t xml:space="preserve">    b. south of the reference parallel</w:t>
      </w:r>
    </w:p>
    <w:p>
      <w:pPr>
        <w:pStyle w:val="babaaaaaaabaabaaaaabaabaaaaaabaaabaaaba"/>
        <w:keepNext w:val="0"/>
        <w:keepLines w:val="0"/>
        <w:pageBreakBefore w:val="0"/>
        <w:widowControl/>
        <w:spacing w:before="0" w:after="160"/>
        <w:jc w:val="left"/>
      </w:pPr>
      <w:r>
        <w:t xml:space="preserve">    c. east of the reference parallel</w:t>
      </w:r>
    </w:p>
    <w:p>
      <w:pPr>
        <w:pStyle w:val="babaaaaaaabaabaaaaabaabaaaaaabaaabaaabaa"/>
        <w:keepNext w:val="0"/>
        <w:keepLines w:val="0"/>
        <w:pageBreakBefore w:val="0"/>
        <w:widowControl/>
        <w:spacing w:before="0" w:after="160"/>
        <w:jc w:val="left"/>
      </w:pPr>
      <w:r>
        <w:t xml:space="preserve">    d. west of the reference parallel.</w:t>
      </w:r>
    </w:p>
    <w:p>
      <w:pPr>
        <w:pStyle w:val="babaaaaaaabaabaaaaabaabaaaaaabaaabaaabaaa"/>
        <w:keepNext w:val="0"/>
        <w:keepLines w:val="0"/>
        <w:pageBreakBefore w:val="0"/>
        <w:widowControl/>
        <w:spacing w:before="0" w:after="160"/>
        <w:jc w:val="left"/>
      </w:pPr>
      <w:r>
        <w:t>10. The zero of the graduated circle of a prismatic compass is located at</w:t>
      </w:r>
    </w:p>
    <w:p>
      <w:pPr>
        <w:pStyle w:val="babaaaaaaabaabaaaaabaabaaaaaabaaabaaabaaaa"/>
        <w:keepNext w:val="0"/>
        <w:keepLines w:val="0"/>
        <w:pageBreakBefore w:val="0"/>
        <w:widowControl/>
        <w:spacing w:before="0" w:after="160"/>
        <w:jc w:val="left"/>
      </w:pPr>
      <w:r>
        <w:t xml:space="preserve">    a. north end</w:t>
      </w:r>
    </w:p>
    <w:p>
      <w:pPr>
        <w:pStyle w:val="babaaaaaaabaabaaaaabaabaaaaaabaaabaaabaaaaa"/>
        <w:keepNext w:val="0"/>
        <w:keepLines w:val="0"/>
        <w:pageBreakBefore w:val="0"/>
        <w:widowControl/>
        <w:spacing w:before="0" w:after="160"/>
        <w:jc w:val="left"/>
      </w:pPr>
      <w:r>
        <w:t xml:space="preserve">    b. east end</w:t>
      </w:r>
    </w:p>
    <w:p>
      <w:pPr>
        <w:pStyle w:val="babaaaaaaabaabaaaaabaabaaaaaabaaabaaabaaaaaa"/>
        <w:keepNext w:val="0"/>
        <w:keepLines w:val="0"/>
        <w:pageBreakBefore w:val="0"/>
        <w:widowControl/>
        <w:spacing w:before="0" w:after="160"/>
        <w:jc w:val="left"/>
      </w:pPr>
      <w:r>
        <w:t xml:space="preserve">    c. south end</w:t>
      </w:r>
    </w:p>
    <w:p>
      <w:pPr>
        <w:pStyle w:val="babaaaaaaabaabaaaaabaabaaaaaabaaabaaabaaaaaab"/>
        <w:keepNext w:val="0"/>
        <w:keepLines w:val="0"/>
        <w:pageBreakBefore w:val="0"/>
        <w:widowControl/>
        <w:spacing w:before="0" w:after="160"/>
        <w:jc w:val="left"/>
      </w:pPr>
      <w:r>
        <w:t xml:space="preserve">    d. west end.</w:t>
      </w:r>
    </w:p>
    <w:p>
      <w:pPr>
        <w:pStyle w:val="babaaaaaaabaabaaaaabaabaaaaaabaaabaaabaaaaaaba"/>
        <w:keepNext w:val="0"/>
        <w:keepLines w:val="0"/>
        <w:pageBreakBefore w:val="0"/>
        <w:widowControl/>
        <w:spacing w:before="0" w:after="160"/>
        <w:jc w:val="left"/>
      </w:pPr>
      <w:r>
        <w:t>11. The longitudinal section of the surface of bubble tube is</w:t>
      </w:r>
    </w:p>
    <w:p>
      <w:pPr>
        <w:pStyle w:val="babaaaaaaabaabaaaaabaabaaaaaabaaabaaabaaaaaabaa"/>
        <w:keepNext w:val="0"/>
        <w:keepLines w:val="0"/>
        <w:pageBreakBefore w:val="0"/>
        <w:widowControl/>
        <w:spacing w:before="0" w:after="160"/>
        <w:jc w:val="left"/>
      </w:pPr>
      <w:r>
        <w:t xml:space="preserve">    a. straight</w:t>
      </w:r>
    </w:p>
    <w:p>
      <w:pPr>
        <w:pStyle w:val="babaaaaaaabaabaaaaabaabaaaaaabaaabaaabaaaaaabaaa"/>
        <w:keepNext w:val="0"/>
        <w:keepLines w:val="0"/>
        <w:pageBreakBefore w:val="0"/>
        <w:widowControl/>
        <w:spacing w:before="0" w:after="160"/>
        <w:jc w:val="left"/>
      </w:pPr>
      <w:r>
        <w:t xml:space="preserve">    b. circular</w:t>
      </w:r>
    </w:p>
    <w:p>
      <w:pPr>
        <w:pStyle w:val="babaaaaaaabaabaaaaabaabaaaaaabaaabaaabaaaaaabaaab"/>
        <w:keepNext w:val="0"/>
        <w:keepLines w:val="0"/>
        <w:pageBreakBefore w:val="0"/>
        <w:widowControl/>
        <w:spacing w:before="0" w:after="160"/>
        <w:jc w:val="left"/>
      </w:pPr>
      <w:r>
        <w:t xml:space="preserve">    c. parabolic</w:t>
      </w:r>
    </w:p>
    <w:p>
      <w:pPr>
        <w:pStyle w:val="babaaaaaaabaabaaaaabaabaaaaaabaaabaaabaaaaaabaaaba"/>
        <w:keepNext w:val="0"/>
        <w:keepLines w:val="0"/>
        <w:pageBreakBefore w:val="0"/>
        <w:widowControl/>
        <w:spacing w:before="0" w:after="160"/>
        <w:jc w:val="left"/>
      </w:pPr>
      <w:r>
        <w:t xml:space="preserve">    d. elliptic.</w:t>
      </w:r>
    </w:p>
    <w:p>
      <w:pPr>
        <w:pStyle w:val="babaaaaaaabaabaaaaabaabaaaaaabaaabaaabaaaaaabaaabaa"/>
        <w:keepNext w:val="0"/>
        <w:keepLines w:val="0"/>
        <w:pageBreakBefore w:val="0"/>
        <w:widowControl/>
        <w:spacing w:before="0" w:after="160"/>
        <w:jc w:val="left"/>
      </w:pPr>
      <w:r>
        <w:t>12. The angle of intersection of a contour and a ridge line, is</w:t>
      </w:r>
    </w:p>
    <w:p>
      <w:pPr>
        <w:pStyle w:val="babaaaaaaabaabaaaaabaabaaaaaabaaabaaabaaaaaabaaabaaa"/>
        <w:keepNext w:val="0"/>
        <w:keepLines w:val="0"/>
        <w:pageBreakBefore w:val="0"/>
        <w:widowControl/>
        <w:spacing w:before="0" w:after="160"/>
        <w:jc w:val="left"/>
      </w:pPr>
      <w:r>
        <w:t xml:space="preserve">    a. 30°</w:t>
      </w:r>
    </w:p>
    <w:p>
      <w:pPr>
        <w:pStyle w:val="babaaaaaaabaabaaaaabaabaaaaaabaaabaaabaaaaaabaaabaaaa"/>
        <w:keepNext w:val="0"/>
        <w:keepLines w:val="0"/>
        <w:pageBreakBefore w:val="0"/>
        <w:widowControl/>
        <w:spacing w:before="0" w:after="160"/>
        <w:jc w:val="left"/>
      </w:pPr>
      <w:r>
        <w:t xml:space="preserve">    b. 45°</w:t>
      </w:r>
    </w:p>
    <w:p>
      <w:pPr>
        <w:pStyle w:val="babaaaaaaabaabaaaaabaabaaaaaabaaabaaabaaaaaabaaabaaaaa"/>
        <w:keepNext w:val="0"/>
        <w:keepLines w:val="0"/>
        <w:pageBreakBefore w:val="0"/>
        <w:widowControl/>
        <w:spacing w:before="0" w:after="160"/>
        <w:jc w:val="left"/>
      </w:pPr>
      <w:r>
        <w:t xml:space="preserve">    c. 60°</w:t>
      </w:r>
    </w:p>
    <w:p>
      <w:pPr>
        <w:pStyle w:val="babaaaaaaabaabaaaaabaabaaaaaabaaabaaabaaaaaabaaabaaaaaa"/>
        <w:keepNext w:val="0"/>
        <w:keepLines w:val="0"/>
        <w:pageBreakBefore w:val="0"/>
        <w:widowControl/>
        <w:spacing w:before="0" w:after="160"/>
        <w:jc w:val="left"/>
      </w:pPr>
      <w:r>
        <w:t xml:space="preserve">    d. 90°.</w:t>
      </w:r>
    </w:p>
    <w:p>
      <w:pPr>
        <w:pStyle w:val="babaaaaaaabaabaaaaabaabaaaaaabaaabaaabaaaaaabaaabaaaaaab"/>
        <w:keepNext w:val="0"/>
        <w:keepLines w:val="0"/>
        <w:pageBreakBefore w:val="0"/>
        <w:widowControl/>
        <w:spacing w:before="0" w:after="160"/>
        <w:jc w:val="left"/>
      </w:pPr>
      <w:r>
        <w:t>13. Vanadium steel is generally used for</w:t>
      </w:r>
    </w:p>
    <w:p>
      <w:pPr>
        <w:pStyle w:val="babaaaaaaabaabaaaaabaabaaaaaabaaabaaabaaaaaabaaabaaaaaaba"/>
        <w:keepNext w:val="0"/>
        <w:keepLines w:val="0"/>
        <w:pageBreakBefore w:val="0"/>
        <w:widowControl/>
        <w:spacing w:before="0" w:after="160"/>
        <w:jc w:val="left"/>
      </w:pPr>
      <w:r>
        <w:t xml:space="preserve">    a. railway switches and crossing</w:t>
      </w:r>
    </w:p>
    <w:p>
      <w:pPr>
        <w:pStyle w:val="babaaaaaaabaabaaaaabaabaaaaaabaaabaaabaaaaaabaaabaaaaaabaa"/>
        <w:keepNext w:val="0"/>
        <w:keepLines w:val="0"/>
        <w:pageBreakBefore w:val="0"/>
        <w:widowControl/>
        <w:spacing w:before="0" w:after="160"/>
        <w:jc w:val="left"/>
      </w:pPr>
      <w:r>
        <w:t xml:space="preserve">    b. bearing balls</w:t>
      </w:r>
    </w:p>
    <w:p>
      <w:pPr>
        <w:pStyle w:val="babaaaaaaabaabaaaaabaabaaaaaabaaabaaabaaaaaabaaabaaaaaabaaa"/>
        <w:keepNext w:val="0"/>
        <w:keepLines w:val="0"/>
        <w:pageBreakBefore w:val="0"/>
        <w:widowControl/>
        <w:spacing w:before="0" w:after="160"/>
        <w:jc w:val="left"/>
      </w:pPr>
      <w:r>
        <w:t xml:space="preserve">    c. magnets</w:t>
      </w:r>
    </w:p>
    <w:p>
      <w:pPr>
        <w:pStyle w:val="babaaaaaaabaabaaaaabaabaaaaaabaaabaaabaaaaaabaaabaaaaaabaaaa"/>
        <w:keepNext w:val="0"/>
        <w:keepLines w:val="0"/>
        <w:pageBreakBefore w:val="0"/>
        <w:widowControl/>
        <w:spacing w:before="0" w:after="160"/>
        <w:jc w:val="left"/>
      </w:pPr>
      <w:r>
        <w:t xml:space="preserve">    d. axles and springs.</w:t>
      </w:r>
    </w:p>
    <w:p>
      <w:pPr>
        <w:pStyle w:val="babaaaaaaabaabaaaaabaabaaaaaabaaabaaabaaaaaabaaabaaaaaabaaaab"/>
        <w:keepNext w:val="0"/>
        <w:keepLines w:val="0"/>
        <w:pageBreakBefore w:val="0"/>
        <w:widowControl/>
        <w:spacing w:before="0" w:after="160"/>
        <w:jc w:val="left"/>
      </w:pPr>
      <w:r>
        <w:t>14. Pick up the metal refractory from the following:</w:t>
      </w:r>
    </w:p>
    <w:p>
      <w:pPr>
        <w:pStyle w:val="babaaaaaaabaabaaaaabaabaaaaaabaaabaaabaaaaaabaaabaaaaaabaaaaba"/>
        <w:keepNext w:val="0"/>
        <w:keepLines w:val="0"/>
        <w:pageBreakBefore w:val="0"/>
        <w:widowControl/>
        <w:spacing w:before="0" w:after="160"/>
        <w:jc w:val="left"/>
      </w:pPr>
      <w:r>
        <w:t xml:space="preserve">    a. Molyblendum</w:t>
      </w:r>
    </w:p>
    <w:p>
      <w:pPr>
        <w:pStyle w:val="babaaaaaaabaabaaaaabaabaaaaaabaaabaaabaaaaaabaaabaaaaaabaaaabaa"/>
        <w:keepNext w:val="0"/>
        <w:keepLines w:val="0"/>
        <w:pageBreakBefore w:val="0"/>
        <w:widowControl/>
        <w:spacing w:before="0" w:after="160"/>
        <w:jc w:val="left"/>
      </w:pPr>
      <w:r>
        <w:t xml:space="preserve">    b. Tungsten</w:t>
      </w:r>
    </w:p>
    <w:p>
      <w:pPr>
        <w:pStyle w:val="babaaaaaaabaabaaaaabaabaaaaaabaaabaaabaaaaaabaaabaaaaaabaaaabaaa"/>
        <w:keepNext w:val="0"/>
        <w:keepLines w:val="0"/>
        <w:pageBreakBefore w:val="0"/>
        <w:widowControl/>
        <w:spacing w:before="0" w:after="160"/>
        <w:jc w:val="left"/>
      </w:pPr>
      <w:r>
        <w:t xml:space="preserve">    c. Zicronium</w:t>
      </w:r>
    </w:p>
    <w:p>
      <w:pPr>
        <w:pStyle w:val="babaaaaaaabaabaaaaabaabaaaaaabaaabaaabaaaaaabaaabaaaaaabaaaabaaaa"/>
        <w:keepNext w:val="0"/>
        <w:keepLines w:val="0"/>
        <w:pageBreakBefore w:val="0"/>
        <w:widowControl/>
        <w:spacing w:before="0" w:after="160"/>
        <w:jc w:val="left"/>
      </w:pPr>
      <w:r>
        <w:t xml:space="preserve">    d. All of these.</w:t>
      </w:r>
    </w:p>
    <w:p>
      <w:pPr>
        <w:pStyle w:val="babaaaaaaabaabaaaaabaabaaaaaabaaabaaabaaaaaabaaabaaaaaabaaaabaaaab"/>
        <w:keepNext w:val="0"/>
        <w:keepLines w:val="0"/>
        <w:pageBreakBefore w:val="0"/>
        <w:widowControl/>
        <w:spacing w:before="0" w:after="160"/>
        <w:jc w:val="left"/>
      </w:pPr>
      <w:r>
        <w:t>15. Bullet proof glass is made of thick glass sheet sandwiched by a layer of</w:t>
      </w:r>
    </w:p>
    <w:p>
      <w:pPr>
        <w:pStyle w:val="babaaaaaaabaabaaaaabaabaaaaaabaaabaaabaaaaaabaaabaaaaaabaaaabaaaaba"/>
        <w:keepNext w:val="0"/>
        <w:keepLines w:val="0"/>
        <w:pageBreakBefore w:val="0"/>
        <w:widowControl/>
        <w:spacing w:before="0" w:after="160"/>
        <w:jc w:val="left"/>
      </w:pPr>
      <w:r>
        <w:t xml:space="preserve">    a. steel</w:t>
      </w:r>
    </w:p>
    <w:p>
      <w:pPr>
        <w:pStyle w:val="babaaaaaaabaabaaaaabaabaaaaaabaaabaaabaaaaaabaaabaaaaaabaaaabaaaabaa"/>
        <w:keepNext w:val="0"/>
        <w:keepLines w:val="0"/>
        <w:pageBreakBefore w:val="0"/>
        <w:widowControl/>
        <w:spacing w:before="0" w:after="160"/>
        <w:jc w:val="left"/>
      </w:pPr>
      <w:r>
        <w:t xml:space="preserve">    b. stainless steel</w:t>
      </w:r>
    </w:p>
    <w:p>
      <w:pPr>
        <w:pStyle w:val="babaaaaaaabaabaaaaabaabaaaaaabaaabaaabaaaaaabaaabaaaaaabaaaabaaaabaaa"/>
        <w:keepNext w:val="0"/>
        <w:keepLines w:val="0"/>
        <w:pageBreakBefore w:val="0"/>
        <w:widowControl/>
        <w:spacing w:before="0" w:after="160"/>
        <w:jc w:val="left"/>
      </w:pPr>
      <w:r>
        <w:t xml:space="preserve">    c. high test plastic</w:t>
      </w:r>
    </w:p>
    <w:p>
      <w:pPr>
        <w:pStyle w:val="babaaaaaaabaabaaaaabaabaaaaaabaaabaaabaaaaaabaaabaaaaaabaaaabaaaabaaab"/>
        <w:keepNext w:val="0"/>
        <w:keepLines w:val="0"/>
        <w:pageBreakBefore w:val="0"/>
        <w:widowControl/>
        <w:spacing w:before="0" w:after="160"/>
        <w:jc w:val="left"/>
      </w:pPr>
      <w:r>
        <w:t xml:space="preserve">    d. chromium plate.</w:t>
      </w:r>
    </w:p>
    <w:p>
      <w:pPr>
        <w:pStyle w:val="babaaaaaaabaabaaaaabaabaaaaaabaaabaaabaaaaaabaaabaaaaaabaaaabaaaabaaaba"/>
        <w:keepNext w:val="0"/>
        <w:keepLines w:val="0"/>
        <w:pageBreakBefore w:val="0"/>
        <w:widowControl/>
        <w:spacing w:before="0" w:after="160"/>
        <w:jc w:val="left"/>
      </w:pPr>
      <w:r>
        <w:t>16. Asbestos</w:t>
      </w:r>
    </w:p>
    <w:p>
      <w:pPr>
        <w:pStyle w:val="babaaaaaaabaabaaaaabaabaaaaaabaaabaaabaaaaaabaaabaaaaaabaaaabaaaabaaabaa"/>
        <w:keepNext w:val="0"/>
        <w:keepLines w:val="0"/>
        <w:pageBreakBefore w:val="0"/>
        <w:widowControl/>
        <w:spacing w:before="0" w:after="160"/>
        <w:jc w:val="left"/>
      </w:pPr>
      <w:r>
        <w:t xml:space="preserve">    a. is a natural fibrous mineral substance</w:t>
      </w:r>
    </w:p>
    <w:p>
      <w:pPr>
        <w:pStyle w:val="babaaaaaaabaabaaaaabaabaaaaaabaaabaaabaaaaaabaaabaaaaaabaaaabaaaabaaabaaa"/>
        <w:keepNext w:val="0"/>
        <w:keepLines w:val="0"/>
        <w:pageBreakBefore w:val="0"/>
        <w:widowControl/>
        <w:spacing w:before="0" w:after="160"/>
        <w:jc w:val="left"/>
      </w:pPr>
      <w:r>
        <w:t xml:space="preserve">    b. is composed of hydrous silicates of calcium and magnesium (CaSiO3, 3MgSiO3)</w:t>
      </w:r>
    </w:p>
    <w:p>
      <w:pPr>
        <w:pStyle w:val="babaaaaaaabaabaaaaabaabaaaaaabaaabaaabaaaaaabaaabaaaaaabaaaabaaaabaaabaaaa"/>
        <w:keepNext w:val="0"/>
        <w:keepLines w:val="0"/>
        <w:pageBreakBefore w:val="0"/>
        <w:widowControl/>
        <w:spacing w:before="0" w:after="160"/>
        <w:jc w:val="left"/>
      </w:pPr>
      <w:r>
        <w:t xml:space="preserve">    c. contains iron oxide and alumina</w:t>
      </w:r>
    </w:p>
    <w:p>
      <w:pPr>
        <w:pStyle w:val="babaaaaaaabaabaaaaabaabaaaaaabaaabaaabaaaaaabaaabaaaaaabaaaabaaaabaaabaaaaa"/>
        <w:keepNext w:val="0"/>
        <w:keepLines w:val="0"/>
        <w:pageBreakBefore w:val="0"/>
        <w:widowControl/>
        <w:spacing w:before="0" w:after="160"/>
        <w:jc w:val="left"/>
      </w:pPr>
      <w:r>
        <w:t xml:space="preserve">    d. all the above.</w:t>
      </w:r>
    </w:p>
    <w:p>
      <w:pPr>
        <w:pStyle w:val="babaaaaaaabaabaaaaabaabaaaaaabaaabaaabaaaaaabaaabaaaaaabaaaabaaaabaaabaaaaab"/>
        <w:keepNext w:val="0"/>
        <w:keepLines w:val="0"/>
        <w:pageBreakBefore w:val="0"/>
        <w:widowControl/>
        <w:spacing w:before="0" w:after="160"/>
        <w:jc w:val="left"/>
      </w:pPr>
      <w:r>
        <w:t>17. The size of mould for bricks, is generally kept</w:t>
      </w:r>
    </w:p>
    <w:p>
      <w:pPr>
        <w:pStyle w:val="babaaaaaaabaabaaaaabaabaaaaaabaaabaaabaaaaaabaaabaaaaaabaaaabaaaabaaabaaaaaba"/>
        <w:keepNext w:val="0"/>
        <w:keepLines w:val="0"/>
        <w:pageBreakBefore w:val="0"/>
        <w:widowControl/>
        <w:spacing w:before="0" w:after="160"/>
        <w:jc w:val="left"/>
      </w:pPr>
      <w:r>
        <w:t xml:space="preserve">    a. a little large to specified size</w:t>
      </w:r>
    </w:p>
    <w:p>
      <w:pPr>
        <w:pStyle w:val="babaaaaaaabaabaaaaabaabaaaaaabaaabaaabaaaaaabaaabaaaaaabaaaabaaaabaaabaaaaabab"/>
        <w:keepNext w:val="0"/>
        <w:keepLines w:val="0"/>
        <w:pageBreakBefore w:val="0"/>
        <w:widowControl/>
        <w:spacing w:before="0" w:after="160"/>
        <w:jc w:val="left"/>
      </w:pPr>
      <w:r>
        <w:t xml:space="preserve">    b. a little small to specified size</w:t>
      </w:r>
    </w:p>
    <w:p>
      <w:pPr>
        <w:pStyle w:val="babaaaaaaabaabaaaaabaabaaaaaabaaabaaabaaaaaabaaabaaaaaabaaaabaaaabaaabaaaaababa"/>
        <w:keepNext w:val="0"/>
        <w:keepLines w:val="0"/>
        <w:pageBreakBefore w:val="0"/>
        <w:widowControl/>
        <w:spacing w:before="0" w:after="160"/>
        <w:jc w:val="left"/>
      </w:pPr>
      <w:r>
        <w:t xml:space="preserve">    c. equal to specified size</w:t>
      </w:r>
    </w:p>
    <w:p>
      <w:pPr>
        <w:pStyle w:val="babaaaaaaabaabaaaaabaabaaaaaabaaabaaabaaaaaabaaabaaaaaabaaaabaaaabaaabaaaaababaa"/>
        <w:keepNext w:val="0"/>
        <w:keepLines w:val="0"/>
        <w:pageBreakBefore w:val="0"/>
        <w:widowControl/>
        <w:spacing w:before="0" w:after="160"/>
        <w:jc w:val="left"/>
      </w:pPr>
      <w:r>
        <w:t xml:space="preserve">    d. 10% larger than specified size</w:t>
      </w:r>
    </w:p>
    <w:p>
      <w:pPr>
        <w:pStyle w:val="babaaaaaaabaabaaaaabaabaaaaaabaaabaaabaaaaaabaaabaaaaaabaaaabaaaabaaabaaaaababaaa"/>
        <w:keepNext w:val="0"/>
        <w:keepLines w:val="0"/>
        <w:pageBreakBefore w:val="0"/>
        <w:widowControl/>
        <w:spacing w:before="0" w:after="160"/>
        <w:jc w:val="left"/>
      </w:pPr>
      <w:r>
        <w:t>18. The coefficient of hardness of stones used in road work should be greater than</w:t>
      </w:r>
    </w:p>
    <w:p>
      <w:pPr>
        <w:pStyle w:val="babaaaaaaabaabaaaaabaabaaaaaabaaabaaabaaaaaabaaabaaaaaabaaaabaaaabaaabaaaaababaaaa"/>
        <w:keepNext w:val="0"/>
        <w:keepLines w:val="0"/>
        <w:pageBreakBefore w:val="0"/>
        <w:widowControl/>
        <w:spacing w:before="0" w:after="160"/>
        <w:jc w:val="left"/>
      </w:pPr>
      <w:r>
        <w:t xml:space="preserve">    a. 10</w:t>
      </w:r>
    </w:p>
    <w:p>
      <w:pPr>
        <w:pStyle w:val="babaaaaaaabaabaaaaabaabaaaaaabaaabaaabaaaaaabaaabaaaaaabaaaabaaaabaaabaaaaababaaaaa"/>
        <w:keepNext w:val="0"/>
        <w:keepLines w:val="0"/>
        <w:pageBreakBefore w:val="0"/>
        <w:widowControl/>
        <w:spacing w:before="0" w:after="160"/>
        <w:jc w:val="left"/>
      </w:pPr>
      <w:r>
        <w:t xml:space="preserve">    b. 12</w:t>
      </w:r>
    </w:p>
    <w:p>
      <w:pPr>
        <w:pStyle w:val="babaaaaaaabaabaaaaabaabaaaaaabaaabaaabaaaaaabaaabaaaaaabaaaabaaaabaaabaaaaababaaaaaa"/>
        <w:keepNext w:val="0"/>
        <w:keepLines w:val="0"/>
        <w:pageBreakBefore w:val="0"/>
        <w:widowControl/>
        <w:spacing w:before="0" w:after="160"/>
        <w:jc w:val="left"/>
      </w:pPr>
      <w:r>
        <w:t xml:space="preserve">    c. 15</w:t>
      </w:r>
    </w:p>
    <w:p>
      <w:pPr>
        <w:pStyle w:val="babaaaaaaabaabaaaaabaabaaaaaabaaabaaabaaaaaabaaabaaaaaabaaaabaaaabaaabaaaaababaaaaaaa"/>
        <w:keepNext w:val="0"/>
        <w:keepLines w:val="0"/>
        <w:pageBreakBefore w:val="0"/>
        <w:widowControl/>
        <w:spacing w:before="0" w:after="160"/>
        <w:jc w:val="left"/>
      </w:pPr>
      <w:r>
        <w:t xml:space="preserve">    d. 17.</w:t>
      </w:r>
    </w:p>
    <w:p>
      <w:pPr>
        <w:pStyle w:val="babaaaaaaabaabaaaaabaabaaaaaabaaabaaabaaaaaabaaabaaaaaabaaaabaaaabaaabaaaaababaaaaaaab"/>
        <w:keepNext w:val="0"/>
        <w:keepLines w:val="0"/>
        <w:pageBreakBefore w:val="0"/>
        <w:widowControl/>
        <w:spacing w:before="0" w:after="160"/>
        <w:jc w:val="left"/>
      </w:pPr>
      <w:r>
        <w:t>19. Slump test of concrete is a measure ofits</w:t>
      </w:r>
    </w:p>
    <w:p>
      <w:pPr>
        <w:pStyle w:val="babaaaaaaabaabaaaaabaabaaaaaabaaabaaabaaaaaabaaabaaaaaabaaaabaaaabaaabaaaaababaaaaaaaba"/>
        <w:keepNext w:val="0"/>
        <w:keepLines w:val="0"/>
        <w:pageBreakBefore w:val="0"/>
        <w:widowControl/>
        <w:spacing w:before="0" w:after="160"/>
        <w:jc w:val="left"/>
      </w:pPr>
      <w:r>
        <w:t xml:space="preserve">    a. consistency</w:t>
      </w:r>
    </w:p>
    <w:p>
      <w:pPr>
        <w:pStyle w:val="babaaaaaaabaabaaaaabaabaaaaaabaaabaaabaaaaaabaaabaaaaaabaaaabaaaabaaabaaaaababaaaaaaabab"/>
        <w:keepNext w:val="0"/>
        <w:keepLines w:val="0"/>
        <w:pageBreakBefore w:val="0"/>
        <w:widowControl/>
        <w:spacing w:before="0" w:after="160"/>
        <w:jc w:val="left"/>
      </w:pPr>
      <w:r>
        <w:t xml:space="preserve">    b. compressive strength</w:t>
      </w:r>
    </w:p>
    <w:p>
      <w:pPr>
        <w:pStyle w:val="babaaaaaaabaabaaaaabaabaaaaaabaaabaaabaaaaaabaaabaaaaaabaaaabaaaabaaabaaaaababaaaaaaababa"/>
        <w:keepNext w:val="0"/>
        <w:keepLines w:val="0"/>
        <w:pageBreakBefore w:val="0"/>
        <w:widowControl/>
        <w:spacing w:before="0" w:after="160"/>
        <w:jc w:val="left"/>
      </w:pPr>
      <w:r>
        <w:t xml:space="preserve">    c. tensile strength</w:t>
      </w:r>
    </w:p>
    <w:p>
      <w:pPr>
        <w:pStyle w:val="babaaaaaaabaabaaaaabaabaaaaaabaaabaaabaaaaaabaaabaaaaaabaaaabaaaabaaabaaaaababaaaaaaababaa"/>
        <w:keepNext w:val="0"/>
        <w:keepLines w:val="0"/>
        <w:pageBreakBefore w:val="0"/>
        <w:widowControl/>
        <w:spacing w:before="0" w:after="160"/>
        <w:jc w:val="left"/>
      </w:pPr>
      <w:r>
        <w:t xml:space="preserve">    d. impact value.</w:t>
      </w:r>
    </w:p>
    <w:p>
      <w:pPr>
        <w:pStyle w:val="babaaaaaaabaabaaaaabaabaaaaaabaaabaaabaaaaaabaaabaaaaaabaaaabaaaabaaabaaaaababaaaaaaababaaa"/>
        <w:keepNext w:val="0"/>
        <w:keepLines w:val="0"/>
        <w:pageBreakBefore w:val="0"/>
        <w:widowControl/>
        <w:spacing w:before="0" w:after="160"/>
        <w:jc w:val="left"/>
      </w:pPr>
      <w:r>
        <w:t>20. For road pavements, the cement generally used, is</w:t>
      </w:r>
    </w:p>
    <w:p>
      <w:pPr>
        <w:pStyle w:val="babaaaaaaabaabaaaaabaabaaaaaabaaabaaabaaaaaabaaabaaaaaabaaaabaaaabaaabaaaaababaaaaaaababaaaa"/>
        <w:keepNext w:val="0"/>
        <w:keepLines w:val="0"/>
        <w:pageBreakBefore w:val="0"/>
        <w:widowControl/>
        <w:spacing w:before="0" w:after="160"/>
        <w:jc w:val="left"/>
      </w:pPr>
      <w:r>
        <w:t xml:space="preserve">    a. rapid hardening cement</w:t>
      </w:r>
    </w:p>
    <w:p>
      <w:pPr>
        <w:pStyle w:val="babaaaaaaabaabaaaaabaabaaaaaabaaabaaabaaaaaabaaabaaaaaabaaaabaaaabaaabaaaaababaaaaaaababaaaab"/>
        <w:keepNext w:val="0"/>
        <w:keepLines w:val="0"/>
        <w:pageBreakBefore w:val="0"/>
        <w:widowControl/>
        <w:spacing w:before="0" w:after="160"/>
        <w:jc w:val="left"/>
      </w:pPr>
      <w:r>
        <w:t xml:space="preserve">    b. low heat cement</w:t>
      </w:r>
    </w:p>
    <w:p>
      <w:pPr>
        <w:pStyle w:val="babaaaaaaabaabaaaaabaabaaaaaabaaabaaabaaaaaabaaabaaaaaabaaaabaaaabaaabaaaaababaaaaaaababaaaaba"/>
        <w:keepNext w:val="0"/>
        <w:keepLines w:val="0"/>
        <w:pageBreakBefore w:val="0"/>
        <w:widowControl/>
        <w:spacing w:before="0" w:after="160"/>
        <w:jc w:val="left"/>
      </w:pPr>
      <w:r>
        <w:t xml:space="preserve">    c. blast furnace slag cement</w:t>
      </w:r>
    </w:p>
    <w:p>
      <w:pPr>
        <w:pStyle w:val="babaaaaaaabaabaaaaabaabaaaaaabaaabaaabaaaaaabaaabaaaaaabaaaabaaaabaaabaaaaababaaaaaaababaaaabaa"/>
        <w:keepNext w:val="0"/>
        <w:keepLines w:val="0"/>
        <w:pageBreakBefore w:val="0"/>
        <w:widowControl/>
        <w:spacing w:before="0" w:after="160"/>
        <w:jc w:val="left"/>
      </w:pPr>
      <w:r>
        <w:t xml:space="preserve">    d. none of these.</w:t>
      </w:r>
    </w:p>
    <w:p>
      <w:pPr>
        <w:pStyle w:val="babaaaaaaabaabaaaaabaabaaaaaabaaabaaabaaaaaabaaabaaaaaabaaaabaaaabaaabaaaaababaaaaaaababaaaabaaa"/>
        <w:keepNext w:val="0"/>
        <w:keepLines w:val="0"/>
        <w:pageBreakBefore w:val="0"/>
        <w:widowControl/>
        <w:spacing w:before="0" w:after="160"/>
        <w:jc w:val="left"/>
      </w:pPr>
      <w:r>
        <w:t>21. For a concrete mix 1:3:6 and water cement ratio 0.6 both by weight, the quantity of water required per bag, is</w:t>
      </w:r>
    </w:p>
    <w:p>
      <w:pPr>
        <w:pStyle w:val="babaaaaaaabaabaaaaabaabaaaaaabaaabaaabaaaaaabaaabaaaaaabaaaabaaaabaaabaaaaababaaaaaaababaaaabaaaa"/>
        <w:keepNext w:val="0"/>
        <w:keepLines w:val="0"/>
        <w:pageBreakBefore w:val="0"/>
        <w:widowControl/>
        <w:spacing w:before="0" w:after="160"/>
        <w:jc w:val="left"/>
      </w:pPr>
      <w:r>
        <w:t xml:space="preserve">    a. 12 kg</w:t>
      </w:r>
    </w:p>
    <w:p>
      <w:pPr>
        <w:pStyle w:val="babaaaaaaabaabaaaaabaabaaaaaabaaabaaabaaaaaabaaabaaaaaabaaaabaaaabaaabaaaaababaaaaaaababaaaabaaaaa"/>
        <w:keepNext w:val="0"/>
        <w:keepLines w:val="0"/>
        <w:pageBreakBefore w:val="0"/>
        <w:widowControl/>
        <w:spacing w:before="0" w:after="160"/>
        <w:jc w:val="left"/>
      </w:pPr>
      <w:r>
        <w:t xml:space="preserve">    b. 14 kg</w:t>
      </w:r>
    </w:p>
    <w:p>
      <w:pPr>
        <w:pStyle w:val="babaaaaaaabaabaaaaabaabaaaaaabaaabaaabaaaaaabaaabaaaaaabaaaabaaaabaaabaaaaababaaaaaaababaaaabaaaaab"/>
        <w:keepNext w:val="0"/>
        <w:keepLines w:val="0"/>
        <w:pageBreakBefore w:val="0"/>
        <w:widowControl/>
        <w:spacing w:before="0" w:after="160"/>
        <w:jc w:val="left"/>
      </w:pPr>
      <w:r>
        <w:t xml:space="preserve">    c. 16 kg</w:t>
      </w:r>
    </w:p>
    <w:p>
      <w:pPr>
        <w:pStyle w:val="babaaaaaaabaabaaaaabaabaaaaaabaaabaaabaaaaaabaaabaaaaaabaaaabaaaabaaabaaaaababaaaaaaababaaaabaaaaaba"/>
        <w:keepNext w:val="0"/>
        <w:keepLines w:val="0"/>
        <w:pageBreakBefore w:val="0"/>
        <w:widowControl/>
        <w:spacing w:before="0" w:after="160"/>
        <w:jc w:val="left"/>
      </w:pPr>
      <w:r>
        <w:t xml:space="preserve">    d. 20 kg</w:t>
      </w:r>
    </w:p>
    <w:p>
      <w:pPr>
        <w:pStyle w:val="c"/>
        <w:keepNext w:val="0"/>
        <w:keepLines w:val="0"/>
        <w:pageBreakBefore w:val="0"/>
        <w:widowControl/>
        <w:spacing w:before="0" w:after="160"/>
        <w:jc w:val="left"/>
      </w:pPr>
      <w:r>
        <w:t>22. For the construction of thin R.C.C. structures, the type of cement to be avoided, is</w:t>
      </w:r>
    </w:p>
    <w:p>
      <w:pPr>
        <w:pStyle w:val="ca"/>
        <w:keepNext w:val="0"/>
        <w:keepLines w:val="0"/>
        <w:pageBreakBefore w:val="0"/>
        <w:widowControl/>
        <w:spacing w:before="0" w:after="160"/>
        <w:jc w:val="left"/>
      </w:pPr>
      <w:r>
        <w:t xml:space="preserve">    a. rapid hardening cement</w:t>
      </w:r>
    </w:p>
    <w:p>
      <w:pPr>
        <w:pStyle w:val="caa"/>
        <w:keepNext w:val="0"/>
        <w:keepLines w:val="0"/>
        <w:pageBreakBefore w:val="0"/>
        <w:widowControl/>
        <w:spacing w:before="0" w:after="160"/>
        <w:jc w:val="left"/>
      </w:pPr>
      <w:r>
        <w:t xml:space="preserve">    b. low heat cement</w:t>
      </w:r>
    </w:p>
    <w:p>
      <w:pPr>
        <w:pStyle w:val="caaa"/>
        <w:keepNext w:val="0"/>
        <w:keepLines w:val="0"/>
        <w:pageBreakBefore w:val="0"/>
        <w:widowControl/>
        <w:spacing w:before="0" w:after="160"/>
        <w:jc w:val="left"/>
      </w:pPr>
      <w:r>
        <w:t xml:space="preserve">    c. blast furnace slag cement</w:t>
      </w:r>
    </w:p>
    <w:p>
      <w:pPr>
        <w:pStyle w:val="caaab"/>
        <w:keepNext w:val="0"/>
        <w:keepLines w:val="0"/>
        <w:pageBreakBefore w:val="0"/>
        <w:widowControl/>
        <w:spacing w:before="0" w:after="160"/>
        <w:jc w:val="left"/>
      </w:pPr>
      <w:r>
        <w:t xml:space="preserve">    d. sulphate resisting cement.</w:t>
      </w:r>
    </w:p>
    <w:p>
      <w:pPr>
        <w:pStyle w:val="caaaba"/>
        <w:keepNext w:val="0"/>
        <w:keepLines w:val="0"/>
        <w:pageBreakBefore w:val="0"/>
        <w:widowControl/>
        <w:spacing w:before="0" w:after="160"/>
        <w:jc w:val="left"/>
      </w:pPr>
      <w:r>
        <w:t>23. Slump test of concrete is a meausre ofits</w:t>
      </w:r>
    </w:p>
    <w:p>
      <w:pPr>
        <w:pStyle w:val="caaabaa"/>
        <w:keepNext w:val="0"/>
        <w:keepLines w:val="0"/>
        <w:pageBreakBefore w:val="0"/>
        <w:widowControl/>
        <w:spacing w:before="0" w:after="160"/>
        <w:jc w:val="left"/>
      </w:pPr>
      <w:r>
        <w:t xml:space="preserve">    a. consistency</w:t>
      </w:r>
    </w:p>
    <w:p>
      <w:pPr>
        <w:pStyle w:val="caaabaab"/>
        <w:keepNext w:val="0"/>
        <w:keepLines w:val="0"/>
        <w:pageBreakBefore w:val="0"/>
        <w:widowControl/>
        <w:spacing w:before="0" w:after="160"/>
        <w:jc w:val="left"/>
      </w:pPr>
      <w:r>
        <w:t xml:space="preserve">    b. compressive strength</w:t>
      </w:r>
    </w:p>
    <w:p>
      <w:pPr>
        <w:pStyle w:val="caaabaaba"/>
        <w:keepNext w:val="0"/>
        <w:keepLines w:val="0"/>
        <w:pageBreakBefore w:val="0"/>
        <w:widowControl/>
        <w:spacing w:before="0" w:after="160"/>
        <w:jc w:val="left"/>
      </w:pPr>
      <w:r>
        <w:t xml:space="preserve">    c. tensile strength</w:t>
      </w:r>
    </w:p>
    <w:p>
      <w:pPr>
        <w:pStyle w:val="caaabaabaa"/>
        <w:keepNext w:val="0"/>
        <w:keepLines w:val="0"/>
        <w:pageBreakBefore w:val="0"/>
        <w:widowControl/>
        <w:spacing w:before="0" w:after="160"/>
        <w:jc w:val="left"/>
      </w:pPr>
      <w:r>
        <w:t xml:space="preserve">    d. impact value.</w:t>
      </w:r>
    </w:p>
    <w:p>
      <w:pPr>
        <w:pStyle w:val="caaabaabaaa"/>
        <w:keepNext w:val="0"/>
        <w:keepLines w:val="0"/>
        <w:pageBreakBefore w:val="0"/>
        <w:widowControl/>
        <w:spacing w:before="0" w:after="160"/>
        <w:jc w:val="left"/>
      </w:pPr>
      <w:r>
        <w:t>24. For determining the moisture content of a soil sample, the following data is available Weight of container = 260 g, Weight of soil sample and = 320 g container, Weight of soil sample (dried) and = 310 g container. The moisture content of the soil sample, is</w:t>
      </w:r>
    </w:p>
    <w:p>
      <w:pPr>
        <w:pStyle w:val="caaabaabaaaa"/>
        <w:keepNext w:val="0"/>
        <w:keepLines w:val="0"/>
        <w:pageBreakBefore w:val="0"/>
        <w:widowControl/>
        <w:spacing w:before="0" w:after="160"/>
        <w:jc w:val="left"/>
      </w:pPr>
      <w:r>
        <w:t xml:space="preserve">    a. 15%</w:t>
      </w:r>
    </w:p>
    <w:p>
      <w:pPr>
        <w:pStyle w:val="caaabaabaaaaa"/>
        <w:keepNext w:val="0"/>
        <w:keepLines w:val="0"/>
        <w:pageBreakBefore w:val="0"/>
        <w:widowControl/>
        <w:spacing w:before="0" w:after="160"/>
        <w:jc w:val="left"/>
      </w:pPr>
      <w:r>
        <w:t xml:space="preserve">    b. 18%</w:t>
      </w:r>
    </w:p>
    <w:p>
      <w:pPr>
        <w:pStyle w:val="caaabaabaaaaaa"/>
        <w:keepNext w:val="0"/>
        <w:keepLines w:val="0"/>
        <w:pageBreakBefore w:val="0"/>
        <w:widowControl/>
        <w:spacing w:before="0" w:after="160"/>
        <w:jc w:val="left"/>
      </w:pPr>
      <w:r>
        <w:t xml:space="preserve">    c. 20%</w:t>
      </w:r>
    </w:p>
    <w:p>
      <w:pPr>
        <w:pStyle w:val="caaabaabaaaaaab"/>
        <w:keepNext w:val="0"/>
        <w:keepLines w:val="0"/>
        <w:pageBreakBefore w:val="0"/>
        <w:widowControl/>
        <w:spacing w:before="0" w:after="160"/>
        <w:jc w:val="left"/>
      </w:pPr>
      <w:r>
        <w:t xml:space="preserve">    d. 25%</w:t>
      </w:r>
    </w:p>
    <w:p>
      <w:pPr>
        <w:pStyle w:val="caaabaabaaaaaaba"/>
        <w:keepNext w:val="0"/>
        <w:keepLines w:val="0"/>
        <w:pageBreakBefore w:val="0"/>
        <w:widowControl/>
        <w:spacing w:before="0" w:after="160"/>
        <w:jc w:val="left"/>
      </w:pPr>
      <w:r>
        <w:t>25. Pick up the correct statement from the following:</w:t>
      </w:r>
    </w:p>
    <w:p>
      <w:pPr>
        <w:pStyle w:val="caaabaabaaaaaabaa"/>
        <w:keepNext w:val="0"/>
        <w:keepLines w:val="0"/>
        <w:pageBreakBefore w:val="0"/>
        <w:widowControl/>
        <w:spacing w:before="0" w:after="160"/>
        <w:jc w:val="left"/>
      </w:pPr>
      <w:r>
        <w:t xml:space="preserve">    a. The porosity of a soil is defined as the ratio of the volume of voids to the gross volume of the soil</w:t>
      </w:r>
    </w:p>
    <w:p>
      <w:pPr>
        <w:pStyle w:val="caaabaabaaaaaabaaa"/>
        <w:keepNext w:val="0"/>
        <w:keepLines w:val="0"/>
        <w:pageBreakBefore w:val="0"/>
        <w:widowControl/>
        <w:spacing w:before="0" w:after="160"/>
        <w:jc w:val="left"/>
      </w:pPr>
      <w:r>
        <w:t xml:space="preserve">    b. The bulk density of a soil is defined as the unit weight of the soil</w:t>
      </w:r>
    </w:p>
    <w:p>
      <w:pPr>
        <w:pStyle w:val="caaabaabaaaaaabaaaa"/>
        <w:keepNext w:val="0"/>
        <w:keepLines w:val="0"/>
        <w:pageBreakBefore w:val="0"/>
        <w:widowControl/>
        <w:spacing w:before="0" w:after="160"/>
        <w:jc w:val="left"/>
      </w:pPr>
      <w:r>
        <w:t xml:space="preserve">    c. The dry density of a soil is defined as weight of solids to the total volume of the soil</w:t>
      </w:r>
    </w:p>
    <w:p>
      <w:pPr>
        <w:pStyle w:val="caaabaabaaaaaabaaaaa"/>
        <w:keepNext w:val="0"/>
        <w:keepLines w:val="0"/>
        <w:pageBreakBefore w:val="0"/>
        <w:widowControl/>
        <w:spacing w:before="0" w:after="160"/>
        <w:jc w:val="left"/>
      </w:pPr>
      <w:r>
        <w:t xml:space="preserve">    d. All the above.</w:t>
      </w:r>
    </w:p>
    <w:p>
      <w:pPr>
        <w:pStyle w:val="caaabaabaaaaaabaaaaab"/>
        <w:keepNext w:val="0"/>
        <w:keepLines w:val="0"/>
        <w:pageBreakBefore w:val="0"/>
        <w:widowControl/>
        <w:spacing w:before="0" w:after="160"/>
        <w:jc w:val="left"/>
      </w:pPr>
      <w:r>
        <w:t>26. Accurate determination of water content, is made by</w:t>
      </w:r>
    </w:p>
    <w:p>
      <w:pPr>
        <w:pStyle w:val="caaabaabaaaaaabaaaaaba"/>
        <w:keepNext w:val="0"/>
        <w:keepLines w:val="0"/>
        <w:pageBreakBefore w:val="0"/>
        <w:widowControl/>
        <w:spacing w:before="0" w:after="160"/>
        <w:jc w:val="left"/>
      </w:pPr>
      <w:r>
        <w:t xml:space="preserve">    a. calcium carbide method</w:t>
      </w:r>
    </w:p>
    <w:p>
      <w:pPr>
        <w:pStyle w:val="caaabaabaaaaaabaaaaabaa"/>
        <w:keepNext w:val="0"/>
        <w:keepLines w:val="0"/>
        <w:pageBreakBefore w:val="0"/>
        <w:widowControl/>
        <w:spacing w:before="0" w:after="160"/>
        <w:jc w:val="left"/>
      </w:pPr>
      <w:r>
        <w:t xml:space="preserve">    b. sand bath method</w:t>
      </w:r>
    </w:p>
    <w:p>
      <w:pPr>
        <w:pStyle w:val="caaabaabaaaaaabaaaaabaaa"/>
        <w:keepNext w:val="0"/>
        <w:keepLines w:val="0"/>
        <w:pageBreakBefore w:val="0"/>
        <w:widowControl/>
        <w:spacing w:before="0" w:after="160"/>
        <w:jc w:val="left"/>
      </w:pPr>
      <w:r>
        <w:t xml:space="preserve">    c. alcohol method</w:t>
      </w:r>
    </w:p>
    <w:p>
      <w:pPr>
        <w:pStyle w:val="caaabaabaaaaaabaaaaabaaaa"/>
        <w:keepNext w:val="0"/>
        <w:keepLines w:val="0"/>
        <w:pageBreakBefore w:val="0"/>
        <w:widowControl/>
        <w:spacing w:before="0" w:after="160"/>
        <w:jc w:val="left"/>
      </w:pPr>
      <w:r>
        <w:t xml:space="preserve">    d. oven-drying method.</w:t>
      </w:r>
    </w:p>
    <w:p>
      <w:pPr>
        <w:pStyle w:val="caaabaabaaaaaabaaaaabaaaab"/>
        <w:keepNext w:val="0"/>
        <w:keepLines w:val="0"/>
        <w:pageBreakBefore w:val="0"/>
        <w:widowControl/>
        <w:spacing w:before="0" w:after="160"/>
        <w:jc w:val="left"/>
      </w:pPr>
      <w:r>
        <w:t>27. The clay soil mainly consists of</w:t>
      </w:r>
    </w:p>
    <w:p>
      <w:pPr>
        <w:pStyle w:val="caaabaabaaaaaabaaaaabaaaaba"/>
        <w:keepNext w:val="0"/>
        <w:keepLines w:val="0"/>
        <w:pageBreakBefore w:val="0"/>
        <w:widowControl/>
        <w:spacing w:before="0" w:after="160"/>
        <w:jc w:val="left"/>
      </w:pPr>
      <w:r>
        <w:t xml:space="preserve">    a. Montomorillonite</w:t>
      </w:r>
    </w:p>
    <w:p>
      <w:pPr>
        <w:pStyle w:val="caaabaabaaaaaabaaaaabaaaabaa"/>
        <w:keepNext w:val="0"/>
        <w:keepLines w:val="0"/>
        <w:pageBreakBefore w:val="0"/>
        <w:widowControl/>
        <w:spacing w:before="0" w:after="160"/>
        <w:jc w:val="left"/>
      </w:pPr>
      <w:r>
        <w:t xml:space="preserve">    b. Illites</w:t>
      </w:r>
    </w:p>
    <w:p>
      <w:pPr>
        <w:pStyle w:val="caaabaabaaaaaabaaaaabaaaabaaa"/>
        <w:keepNext w:val="0"/>
        <w:keepLines w:val="0"/>
        <w:pageBreakBefore w:val="0"/>
        <w:widowControl/>
        <w:spacing w:before="0" w:after="160"/>
        <w:jc w:val="left"/>
      </w:pPr>
      <w:r>
        <w:t xml:space="preserve">    c. Vermiculite</w:t>
      </w:r>
    </w:p>
    <w:p>
      <w:pPr>
        <w:pStyle w:val="caaabaabaaaaaabaaaaabaaaabaaaa"/>
        <w:keepNext w:val="0"/>
        <w:keepLines w:val="0"/>
        <w:pageBreakBefore w:val="0"/>
        <w:widowControl/>
        <w:spacing w:before="0" w:after="160"/>
        <w:jc w:val="left"/>
      </w:pPr>
      <w:r>
        <w:t xml:space="preserve">    d. All the above.</w:t>
      </w:r>
    </w:p>
    <w:p>
      <w:pPr>
        <w:pStyle w:val="caaabaabaaaaaabaaaaabaaaabaaaab"/>
        <w:keepNext w:val="0"/>
        <w:keepLines w:val="0"/>
        <w:pageBreakBefore w:val="0"/>
        <w:widowControl/>
        <w:spacing w:before="0" w:after="160"/>
        <w:jc w:val="left"/>
      </w:pPr>
      <w:r>
        <w:t>28. The ratio of the difference between the void ratio of the soil in its loosest state and its natural void ratio (e) to the difference between the void ratios in the loosest and fully dense state, is generally termed as</w:t>
      </w:r>
    </w:p>
    <w:p>
      <w:pPr>
        <w:pStyle w:val="caaabaabaaaaaabaaaaabaaaabaaaaba"/>
        <w:keepNext w:val="0"/>
        <w:keepLines w:val="0"/>
        <w:pageBreakBefore w:val="0"/>
        <w:widowControl/>
        <w:spacing w:before="0" w:after="160"/>
        <w:jc w:val="left"/>
      </w:pPr>
      <w:r>
        <w:t xml:space="preserve">    a. degree of density</w:t>
      </w:r>
    </w:p>
    <w:p>
      <w:pPr>
        <w:pStyle w:val="caaabaabaaaaaabaaaaabaaaabaaaabaa"/>
        <w:keepNext w:val="0"/>
        <w:keepLines w:val="0"/>
        <w:pageBreakBefore w:val="0"/>
        <w:widowControl/>
        <w:spacing w:before="0" w:after="160"/>
        <w:jc w:val="left"/>
      </w:pPr>
      <w:r>
        <w:t xml:space="preserve">    b. relativity</w:t>
      </w:r>
    </w:p>
    <w:p>
      <w:pPr>
        <w:pStyle w:val="caaabaabaaaaaabaaaaabaaaabaaaabaaa"/>
        <w:keepNext w:val="0"/>
        <w:keepLines w:val="0"/>
        <w:pageBreakBefore w:val="0"/>
        <w:widowControl/>
        <w:spacing w:before="0" w:after="160"/>
        <w:jc w:val="left"/>
      </w:pPr>
      <w:r>
        <w:t xml:space="preserve">    c. density index</w:t>
      </w:r>
    </w:p>
    <w:p>
      <w:pPr>
        <w:pStyle w:val="caaabaabaaaaaabaaaaabaaaabaaaabaaaa"/>
        <w:keepNext w:val="0"/>
        <w:keepLines w:val="0"/>
        <w:pageBreakBefore w:val="0"/>
        <w:widowControl/>
        <w:spacing w:before="0" w:after="160"/>
        <w:jc w:val="left"/>
      </w:pPr>
      <w:r>
        <w:t xml:space="preserve">    d. all the above.</w:t>
      </w:r>
    </w:p>
    <w:p>
      <w:pPr>
        <w:pStyle w:val="caaabaabaaaaaabaaaaabaaaabaaaabaaaab"/>
        <w:keepNext w:val="0"/>
        <w:keepLines w:val="0"/>
        <w:pageBreakBefore w:val="0"/>
        <w:widowControl/>
        <w:spacing w:before="0" w:after="160"/>
        <w:jc w:val="left"/>
      </w:pPr>
      <w:r>
        <w:t>29. Pick up the correct statement from the following:</w:t>
      </w:r>
    </w:p>
    <w:p>
      <w:pPr>
        <w:pStyle w:val="caaabaabaaaaaabaaaaabaaaabaaaabaaaaba"/>
        <w:keepNext w:val="0"/>
        <w:keepLines w:val="0"/>
        <w:pageBreakBefore w:val="0"/>
        <w:widowControl/>
        <w:spacing w:before="0" w:after="160"/>
        <w:jc w:val="left"/>
      </w:pPr>
      <w:r>
        <w:t xml:space="preserve">    a. The ratio of the liquid limit minus the natural water content to the plasticity index of soils, is called consistency index</w:t>
      </w:r>
    </w:p>
    <w:p>
      <w:pPr>
        <w:pStyle w:val="caaabaabaaaaaabaaaaabaaaabaaaabaaaabaa"/>
        <w:keepNext w:val="0"/>
        <w:keepLines w:val="0"/>
        <w:pageBreakBefore w:val="0"/>
        <w:widowControl/>
        <w:spacing w:before="0" w:after="160"/>
        <w:jc w:val="left"/>
      </w:pPr>
      <w:r>
        <w:t xml:space="preserve">    b. The ratio of natural water content minus its plastic limit to its plasticity index is called liquidity index</w:t>
      </w:r>
    </w:p>
    <w:p>
      <w:pPr>
        <w:pStyle w:val="caaabaabaaaaaabaaaaabaaaabaaaabaaaabaaa"/>
        <w:keepNext w:val="0"/>
        <w:keepLines w:val="0"/>
        <w:pageBreakBefore w:val="0"/>
        <w:widowControl/>
        <w:spacing w:before="0" w:after="160"/>
        <w:jc w:val="left"/>
      </w:pPr>
      <w:r>
        <w:t xml:space="preserve">    c. The ratio between plasticity index and flow index (i.e. slope of flow curve in case of liquid limit), is called toughness index</w:t>
      </w:r>
    </w:p>
    <w:p>
      <w:pPr>
        <w:pStyle w:val="caaabaabaaaaaabaaaaabaaaabaaaabaaaabaaaa"/>
        <w:keepNext w:val="0"/>
        <w:keepLines w:val="0"/>
        <w:pageBreakBefore w:val="0"/>
        <w:widowControl/>
        <w:spacing w:before="0" w:after="160"/>
        <w:jc w:val="left"/>
      </w:pPr>
      <w:r>
        <w:t xml:space="preserve">    d. All the above.</w:t>
      </w:r>
    </w:p>
    <w:p>
      <w:pPr>
        <w:pStyle w:val="caaabaabaaaaaabaaaaabaaaabaaaabaaaabaaaab"/>
        <w:keepNext w:val="0"/>
        <w:keepLines w:val="0"/>
        <w:pageBreakBefore w:val="0"/>
        <w:widowControl/>
        <w:spacing w:before="0" w:after="160"/>
        <w:jc w:val="left"/>
      </w:pPr>
      <w:r>
        <w:t>30. The first stage of a construction, is</w:t>
      </w:r>
    </w:p>
    <w:p>
      <w:pPr>
        <w:pStyle w:val="caaabaabaaaaaabaaaaabaaaabaaaabaaaabaaaaba"/>
        <w:keepNext w:val="0"/>
        <w:keepLines w:val="0"/>
        <w:pageBreakBefore w:val="0"/>
        <w:widowControl/>
        <w:spacing w:before="0" w:after="160"/>
        <w:jc w:val="left"/>
      </w:pPr>
      <w:r>
        <w:t xml:space="preserve">    a. survey of the site</w:t>
      </w:r>
    </w:p>
    <w:p>
      <w:pPr>
        <w:pStyle w:val="caaabaabaaaaaabaaaaabaaaabaaaabaaaabaaaabaa"/>
        <w:keepNext w:val="0"/>
        <w:keepLines w:val="0"/>
        <w:pageBreakBefore w:val="0"/>
        <w:widowControl/>
        <w:spacing w:before="0" w:after="160"/>
        <w:jc w:val="left"/>
      </w:pPr>
      <w:r>
        <w:t xml:space="preserve">    b. initiation of proposal</w:t>
      </w:r>
    </w:p>
    <w:p>
      <w:pPr>
        <w:pStyle w:val="caaabaabaaaaaabaaaaabaaaabaaaabaaaabaaaabaab"/>
        <w:keepNext w:val="0"/>
        <w:keepLines w:val="0"/>
        <w:pageBreakBefore w:val="0"/>
        <w:widowControl/>
        <w:spacing w:before="0" w:after="160"/>
        <w:jc w:val="left"/>
      </w:pPr>
      <w:r>
        <w:t xml:space="preserve">    c. preparation of tender</w:t>
      </w:r>
    </w:p>
    <w:p>
      <w:pPr>
        <w:pStyle w:val="caaabaabaaaaaabaaaaabaaaabaaaabaaaabaaaabaaba"/>
        <w:keepNext w:val="0"/>
        <w:keepLines w:val="0"/>
        <w:pageBreakBefore w:val="0"/>
        <w:widowControl/>
        <w:spacing w:before="0" w:after="160"/>
        <w:jc w:val="left"/>
      </w:pPr>
      <w:r>
        <w:t xml:space="preserve">    d. allotment of funds.</w:t>
      </w:r>
    </w:p>
    <w:p>
      <w:pPr>
        <w:pStyle w:val="caaabaabaaaaaabaaaaabaaaabaaaabaaaabaaaabaabaa"/>
        <w:keepNext w:val="0"/>
        <w:keepLines w:val="0"/>
        <w:pageBreakBefore w:val="0"/>
        <w:widowControl/>
        <w:spacing w:before="0" w:after="160"/>
        <w:jc w:val="left"/>
      </w:pPr>
      <w:r>
        <w:t>31. Pick up the incorrect statement from the following:</w:t>
      </w:r>
    </w:p>
    <w:p>
      <w:pPr>
        <w:pStyle w:val="caaabaabaaaaaabaaaaabaaaabaaaabaaaabaaaabaabaaa"/>
        <w:keepNext w:val="0"/>
        <w:keepLines w:val="0"/>
        <w:pageBreakBefore w:val="0"/>
        <w:widowControl/>
        <w:spacing w:before="0" w:after="160"/>
        <w:jc w:val="left"/>
      </w:pPr>
      <w:r>
        <w:t xml:space="preserve">    a. The difference between the maximum time available for the job and actual time it consumes, is called total float</w:t>
      </w:r>
    </w:p>
    <w:p>
      <w:pPr>
        <w:pStyle w:val="caaabaabaaaaaabaaaaabaaaabaaaabaaaabaaaabaabaaaa"/>
        <w:keepNext w:val="0"/>
        <w:keepLines w:val="0"/>
        <w:pageBreakBefore w:val="0"/>
        <w:widowControl/>
        <w:spacing w:before="0" w:after="160"/>
        <w:jc w:val="left"/>
      </w:pPr>
      <w:r>
        <w:t xml:space="preserve">    b. The difference between the latest start time and earliest start time of an activity, is called total float</w:t>
      </w:r>
    </w:p>
    <w:p>
      <w:pPr>
        <w:pStyle w:val="caaabaabaaaaaabaaaaabaaaabaaaabaaaabaaaabaabaaaaa"/>
        <w:keepNext w:val="0"/>
        <w:keepLines w:val="0"/>
        <w:pageBreakBefore w:val="0"/>
        <w:widowControl/>
        <w:spacing w:before="0" w:after="160"/>
        <w:jc w:val="left"/>
      </w:pPr>
      <w:r>
        <w:t xml:space="preserve">    c. The difference between the earliest finish time of an activity and the earliest start time of its successor activity, is called free float of the activity</w:t>
      </w:r>
    </w:p>
    <w:p>
      <w:pPr>
        <w:pStyle w:val="caaabaabaaaaaabaaaaabaaaabaaaabaaaabaaaabaabaaaaaa"/>
        <w:keepNext w:val="0"/>
        <w:keepLines w:val="0"/>
        <w:pageBreakBefore w:val="0"/>
        <w:widowControl/>
        <w:spacing w:before="0" w:after="160"/>
        <w:jc w:val="left"/>
      </w:pPr>
      <w:r>
        <w:t xml:space="preserve">    d. None of these.</w:t>
      </w:r>
    </w:p>
    <w:p>
      <w:pPr>
        <w:pStyle w:val="caaabaabaaaaaabaaaaabaaaabaaaabaaaabaaaabaabaaaaaab"/>
        <w:keepNext w:val="0"/>
        <w:keepLines w:val="0"/>
        <w:pageBreakBefore w:val="0"/>
        <w:widowControl/>
        <w:spacing w:before="0" w:after="160"/>
        <w:jc w:val="left"/>
      </w:pPr>
      <w:r>
        <w:t>32. The main principle of an organisation, is</w:t>
      </w:r>
    </w:p>
    <w:p>
      <w:pPr>
        <w:pStyle w:val="caaabaabaaaaaabaaaaabaaaabaaaabaaaabaaaabaabaaaaaaba"/>
        <w:keepNext w:val="0"/>
        <w:keepLines w:val="0"/>
        <w:pageBreakBefore w:val="0"/>
        <w:widowControl/>
        <w:spacing w:before="0" w:after="160"/>
        <w:jc w:val="left"/>
      </w:pPr>
      <w:r>
        <w:t xml:space="preserve">    a. cohegency</w:t>
      </w:r>
    </w:p>
    <w:p>
      <w:pPr>
        <w:pStyle w:val="caaabaabaaaaaabaaaaabaaaabaaaabaaaabaaaabaabaaaaaabaa"/>
        <w:keepNext w:val="0"/>
        <w:keepLines w:val="0"/>
        <w:pageBreakBefore w:val="0"/>
        <w:widowControl/>
        <w:spacing w:before="0" w:after="160"/>
        <w:jc w:val="left"/>
      </w:pPr>
      <w:r>
        <w:t xml:space="preserve">    b. effective control at all levels</w:t>
      </w:r>
    </w:p>
    <w:p>
      <w:pPr>
        <w:pStyle w:val="caaabaabaaaaaabaaaaabaaaabaaaabaaaabaaaabaabaaaaaabaaa"/>
        <w:keepNext w:val="0"/>
        <w:keepLines w:val="0"/>
        <w:pageBreakBefore w:val="0"/>
        <w:widowControl/>
        <w:spacing w:before="0" w:after="160"/>
        <w:jc w:val="left"/>
      </w:pPr>
      <w:r>
        <w:t xml:space="preserve">    c. delegation of authority</w:t>
      </w:r>
    </w:p>
    <w:p>
      <w:pPr>
        <w:pStyle w:val="caaabaabaaaaaabaaaaabaaaabaaaabaaaabaaaabaabaaaaaabaaaa"/>
        <w:keepNext w:val="0"/>
        <w:keepLines w:val="0"/>
        <w:pageBreakBefore w:val="0"/>
        <w:widowControl/>
        <w:spacing w:before="0" w:after="160"/>
        <w:jc w:val="left"/>
      </w:pPr>
      <w:r>
        <w:t xml:space="preserve">    d. all the above.</w:t>
      </w:r>
    </w:p>
    <w:p>
      <w:pPr>
        <w:pStyle w:val="caaabaabaaaaaabaaaaabaaaabaaaabaaaabaaaabaabaaaaaabaaaab"/>
        <w:keepNext w:val="0"/>
        <w:keepLines w:val="0"/>
        <w:pageBreakBefore w:val="0"/>
        <w:widowControl/>
        <w:spacing w:before="0" w:after="160"/>
        <w:jc w:val="left"/>
      </w:pPr>
      <w:r>
        <w:t>33. If t is the duration of an activity, t1 is the latest finish possible moment of its preceding activity and t2 is the earliest start possible moment, the independent float of the activity is</w:t>
      </w:r>
    </w:p>
    <w:p>
      <w:pPr>
        <w:pStyle w:val="caaabaabaaaaaabaaaaabaaaabaaaabaaaabaaaabaabaaaaaabaaaaba"/>
        <w:keepNext w:val="0"/>
        <w:keepLines w:val="0"/>
        <w:pageBreakBefore w:val="0"/>
        <w:widowControl/>
        <w:spacing w:before="0" w:after="160"/>
        <w:jc w:val="left"/>
      </w:pPr>
      <w:r>
        <w:t xml:space="preserve">    a. (t1 - t2) - t</w:t>
      </w:r>
    </w:p>
    <w:p>
      <w:pPr>
        <w:pStyle w:val="caaabaabaaaaaabaaaaabaaaabaaaabaaaabaaaabaabaaaaaabaaaabab"/>
        <w:keepNext w:val="0"/>
        <w:keepLines w:val="0"/>
        <w:pageBreakBefore w:val="0"/>
        <w:widowControl/>
        <w:spacing w:before="0" w:after="160"/>
        <w:jc w:val="left"/>
      </w:pPr>
      <w:r>
        <w:t xml:space="preserve">    b. t - (t1 - t2)</w:t>
      </w:r>
    </w:p>
    <w:p>
      <w:pPr>
        <w:pStyle w:val="caaabaabaaaaaabaaaaabaaaabaaaabaaaabaaaabaabaaaaaabaaaababa"/>
        <w:keepNext w:val="0"/>
        <w:keepLines w:val="0"/>
        <w:pageBreakBefore w:val="0"/>
        <w:widowControl/>
        <w:spacing w:before="0" w:after="160"/>
        <w:jc w:val="left"/>
      </w:pPr>
      <w:r>
        <w:t xml:space="preserve">    c. (t1 + t2) - t</w:t>
      </w:r>
    </w:p>
    <w:p>
      <w:pPr>
        <w:pStyle w:val="caaabaabaaaaaabaaaaabaaaabaaaabaaaabaaaabaabaaaaaabaaaababaa"/>
        <w:keepNext w:val="0"/>
        <w:keepLines w:val="0"/>
        <w:pageBreakBefore w:val="0"/>
        <w:widowControl/>
        <w:spacing w:before="0" w:after="160"/>
        <w:jc w:val="left"/>
      </w:pPr>
      <w:r>
        <w:t xml:space="preserve">    d. t + (t1 - t2)</w:t>
      </w:r>
    </w:p>
    <w:p>
      <w:pPr>
        <w:pStyle w:val="caaabaabaaaaaabaaaaabaaaabaaaabaaaabaaaabaabaaaaaabaaaababaaa"/>
        <w:keepNext w:val="0"/>
        <w:keepLines w:val="0"/>
        <w:pageBreakBefore w:val="0"/>
        <w:widowControl/>
        <w:spacing w:before="0" w:after="160"/>
        <w:jc w:val="left"/>
      </w:pPr>
      <w:r>
        <w:t>34. The performance of a specific task in CPM, is known</w:t>
      </w:r>
    </w:p>
    <w:p>
      <w:pPr>
        <w:pStyle w:val="caaabaabaaaaaabaaaaabaaaabaaaabaaaabaaaabaabaaaaaabaaaababaaaa"/>
        <w:keepNext w:val="0"/>
        <w:keepLines w:val="0"/>
        <w:pageBreakBefore w:val="0"/>
        <w:widowControl/>
        <w:spacing w:before="0" w:after="160"/>
        <w:jc w:val="left"/>
      </w:pPr>
      <w:r>
        <w:t xml:space="preserve">    a. Dummy</w:t>
      </w:r>
    </w:p>
    <w:p>
      <w:pPr>
        <w:pStyle w:val="caaabaabaaaaaabaaaaabaaaabaaaabaaaabaaaabaabaaaaaabaaaababaaaaa"/>
        <w:keepNext w:val="0"/>
        <w:keepLines w:val="0"/>
        <w:pageBreakBefore w:val="0"/>
        <w:widowControl/>
        <w:spacing w:before="0" w:after="160"/>
        <w:jc w:val="left"/>
      </w:pPr>
      <w:r>
        <w:t xml:space="preserve">    b. Event</w:t>
      </w:r>
    </w:p>
    <w:p>
      <w:pPr>
        <w:pStyle w:val="caaabaabaaaaaabaaaaabaaaabaaaabaaaabaaaabaabaaaaaabaaaababaaaaaa"/>
        <w:keepNext w:val="0"/>
        <w:keepLines w:val="0"/>
        <w:pageBreakBefore w:val="0"/>
        <w:widowControl/>
        <w:spacing w:before="0" w:after="160"/>
        <w:jc w:val="left"/>
      </w:pPr>
      <w:r>
        <w:t xml:space="preserve">    c. Activity</w:t>
      </w:r>
    </w:p>
    <w:p>
      <w:pPr>
        <w:pStyle w:val="caaabaabaaaaaabaaaaabaaaabaaaabaaaabaaaabaabaaaaaabaaaababaaaaaab"/>
        <w:keepNext w:val="0"/>
        <w:keepLines w:val="0"/>
        <w:pageBreakBefore w:val="0"/>
        <w:widowControl/>
        <w:spacing w:before="0" w:after="160"/>
        <w:jc w:val="left"/>
      </w:pPr>
      <w:r>
        <w:t xml:space="preserve">    d. Contract.</w:t>
      </w:r>
    </w:p>
    <w:p>
      <w:pPr>
        <w:pStyle w:val="caaabaabaaaaaabaaaaabaaaabaaaabaaaabaaaabaabaaaaaabaaaababaaaaaaba"/>
        <w:keepNext w:val="0"/>
        <w:keepLines w:val="0"/>
        <w:pageBreakBefore w:val="0"/>
        <w:widowControl/>
        <w:spacing w:before="0" w:after="160"/>
        <w:jc w:val="left"/>
      </w:pPr>
      <w:r>
        <w:t>35. Pick up the correct statement from the following:</w:t>
      </w:r>
    </w:p>
    <w:p>
      <w:pPr>
        <w:pStyle w:val="caaabaabaaaaaabaaaaabaaaabaaaabaaaabaaaabaabaaaaaabaaaababaaaaaabaa"/>
        <w:keepNext w:val="0"/>
        <w:keepLines w:val="0"/>
        <w:pageBreakBefore w:val="0"/>
        <w:widowControl/>
        <w:spacing w:before="0" w:after="160"/>
        <w:jc w:val="left"/>
      </w:pPr>
      <w:r>
        <w:t xml:space="preserve">    a. PERT analysis is event oriented</w:t>
      </w:r>
    </w:p>
    <w:p>
      <w:pPr>
        <w:pStyle w:val="caaabaabaaaaaabaaaaabaaaabaaaabaaaabaaaabaabaaaaaabaaaababaaaaaabaaa"/>
        <w:keepNext w:val="0"/>
        <w:keepLines w:val="0"/>
        <w:pageBreakBefore w:val="0"/>
        <w:widowControl/>
        <w:spacing w:before="0" w:after="160"/>
        <w:jc w:val="left"/>
      </w:pPr>
      <w:r>
        <w:t xml:space="preserve">    b. CPM does not make any allowance for the uncertainties in the duration of time</w:t>
      </w:r>
    </w:p>
    <w:p>
      <w:pPr>
        <w:pStyle w:val="caaabaabaaaaaabaaaaabaaaabaaaabaaaabaaaabaabaaaaaabaaaababaaaaaabaaaa"/>
        <w:keepNext w:val="0"/>
        <w:keepLines w:val="0"/>
        <w:pageBreakBefore w:val="0"/>
        <w:widowControl/>
        <w:spacing w:before="0" w:after="160"/>
        <w:jc w:val="left"/>
      </w:pPr>
      <w:r>
        <w:t xml:space="preserve">    c. In CPM, the time is related to cost</w:t>
      </w:r>
    </w:p>
    <w:p>
      <w:pPr>
        <w:pStyle w:val="caaabaabaaaaaabaaaaabaaaabaaaabaaaabaaaabaabaaaaaabaaaababaaaaaabaaaaa"/>
        <w:keepNext w:val="0"/>
        <w:keepLines w:val="0"/>
        <w:pageBreakBefore w:val="0"/>
        <w:widowControl/>
        <w:spacing w:before="0" w:after="160"/>
        <w:jc w:val="left"/>
      </w:pPr>
      <w:r>
        <w:t xml:space="preserve">    d. All the above.</w:t>
      </w:r>
    </w:p>
    <w:p>
      <w:pPr>
        <w:pStyle w:val="caaabaabaaaaaabaaaaabaaaabaaaabaaaabaaaabaabaaaaaabaaaababaaaaaabaaaaab"/>
        <w:keepNext w:val="0"/>
        <w:keepLines w:val="0"/>
        <w:pageBreakBefore w:val="0"/>
        <w:widowControl/>
        <w:spacing w:before="0" w:after="160"/>
        <w:jc w:val="left"/>
      </w:pPr>
      <w:r>
        <w:t>36. The height of the sink of wash basin above floor level is kept</w:t>
      </w:r>
    </w:p>
    <w:p>
      <w:pPr>
        <w:pStyle w:val="caaabaabaaaaaabaaaaabaaaabaaaabaaaabaaaabaabaaaaaabaaaababaaaaaabaaaaaba"/>
        <w:keepNext w:val="0"/>
        <w:keepLines w:val="0"/>
        <w:pageBreakBefore w:val="0"/>
        <w:widowControl/>
        <w:spacing w:before="0" w:after="160"/>
        <w:jc w:val="left"/>
      </w:pPr>
      <w:r>
        <w:t xml:space="preserve">    a. 60 cm</w:t>
      </w:r>
    </w:p>
    <w:p>
      <w:pPr>
        <w:pStyle w:val="caaabaabaaaaaabaaaaabaaaabaaaabaaaabaaaabaabaaaaaabaaaababaaaaaabaaaaabaa"/>
        <w:keepNext w:val="0"/>
        <w:keepLines w:val="0"/>
        <w:pageBreakBefore w:val="0"/>
        <w:widowControl/>
        <w:spacing w:before="0" w:after="160"/>
        <w:jc w:val="left"/>
      </w:pPr>
      <w:r>
        <w:t xml:space="preserve">    b. 70 cm</w:t>
      </w:r>
    </w:p>
    <w:p>
      <w:pPr>
        <w:pStyle w:val="caaabaabaaaaaabaaaaabaaaabaaaabaaaabaaaabaabaaaaaabaaaababaaaaaabaaaaabaaa"/>
        <w:keepNext w:val="0"/>
        <w:keepLines w:val="0"/>
        <w:pageBreakBefore w:val="0"/>
        <w:widowControl/>
        <w:spacing w:before="0" w:after="160"/>
        <w:jc w:val="left"/>
      </w:pPr>
      <w:r>
        <w:t xml:space="preserve">    c. 75 cm to 80 cm</w:t>
      </w:r>
    </w:p>
    <w:p>
      <w:pPr>
        <w:pStyle w:val="caaabaabaaaaaabaaaaabaaaabaaaabaaaabaaaabaabaaaaaabaaaababaaaaaabaaaaabaaab"/>
        <w:keepNext w:val="0"/>
        <w:keepLines w:val="0"/>
        <w:pageBreakBefore w:val="0"/>
        <w:widowControl/>
        <w:spacing w:before="0" w:after="160"/>
        <w:jc w:val="left"/>
      </w:pPr>
      <w:r>
        <w:t xml:space="preserve">    d. 80 cm</w:t>
      </w:r>
    </w:p>
    <w:p>
      <w:pPr>
        <w:pStyle w:val="caaabaabaaaaaabaaaaabaaaabaaaabaaaabaaaabaabaaaaaabaaaababaaaaaabaaaaabaaaba"/>
        <w:keepNext w:val="0"/>
        <w:keepLines w:val="0"/>
        <w:pageBreakBefore w:val="0"/>
        <w:widowControl/>
        <w:spacing w:before="0" w:after="160"/>
        <w:jc w:val="left"/>
      </w:pPr>
      <w:r>
        <w:t>37. The item of the brick structure measured in sq.m, is</w:t>
      </w:r>
    </w:p>
    <w:p>
      <w:pPr>
        <w:pStyle w:val="caaabaabaaaaaabaaaaabaaaabaaaabaaaabaaaabaabaaaaaabaaaababaaaaaabaaaaabaaabaa"/>
        <w:keepNext w:val="0"/>
        <w:keepLines w:val="0"/>
        <w:pageBreakBefore w:val="0"/>
        <w:widowControl/>
        <w:spacing w:before="0" w:after="160"/>
        <w:jc w:val="left"/>
      </w:pPr>
      <w:r>
        <w:t xml:space="preserve">    a. Reinforced brick work</w:t>
      </w:r>
    </w:p>
    <w:p>
      <w:pPr>
        <w:pStyle w:val="caaabaabaaaaaabaaaaabaaaabaaaabaaaabaaaabaabaaaaaabaaaababaaaaaabaaaaabaaabaaa"/>
        <w:keepNext w:val="0"/>
        <w:keepLines w:val="0"/>
        <w:pageBreakBefore w:val="0"/>
        <w:widowControl/>
        <w:spacing w:before="0" w:after="160"/>
        <w:jc w:val="left"/>
      </w:pPr>
      <w:r>
        <w:t xml:space="preserve">    b. Broken glass coping</w:t>
      </w:r>
    </w:p>
    <w:p>
      <w:pPr>
        <w:pStyle w:val="caaabaabaaaaaabaaaaabaaaabaaaabaaaabaaaabaabaaaaaabaaaababaaaaaabaaaaabaaabaaab"/>
        <w:keepNext w:val="0"/>
        <w:keepLines w:val="0"/>
        <w:pageBreakBefore w:val="0"/>
        <w:widowControl/>
        <w:spacing w:before="0" w:after="160"/>
        <w:jc w:val="left"/>
      </w:pPr>
      <w:r>
        <w:t xml:space="preserve">    c. Brick edging</w:t>
      </w:r>
    </w:p>
    <w:p>
      <w:pPr>
        <w:pStyle w:val="caaabaabaaaaaabaaaaabaaaabaaaabaaaabaaaabaabaaaaaabaaaababaaaaaabaaaaabaaabaaaba"/>
        <w:keepNext w:val="0"/>
        <w:keepLines w:val="0"/>
        <w:pageBreakBefore w:val="0"/>
        <w:widowControl/>
        <w:spacing w:before="0" w:after="160"/>
        <w:jc w:val="left"/>
      </w:pPr>
      <w:r>
        <w:t xml:space="preserve">    d. Brick work in arches.</w:t>
      </w:r>
    </w:p>
    <w:p>
      <w:pPr>
        <w:pStyle w:val="caaabaabaaaaaabaaaaabaaaabaaaabaaaabaaaabaabaaaaaabaaaababaaaaaabaaaaabaaabaaabaa"/>
        <w:keepNext w:val="0"/>
        <w:keepLines w:val="0"/>
        <w:pageBreakBefore w:val="0"/>
        <w:widowControl/>
        <w:spacing w:before="0" w:after="160"/>
        <w:jc w:val="left"/>
      </w:pPr>
      <w:r>
        <w:t>38. Anti-siphonage pipe is connected to</w:t>
      </w:r>
    </w:p>
    <w:p>
      <w:pPr>
        <w:pStyle w:val="caaabaabaaaaaabaaaaabaaaabaaaabaaaabaaaabaabaaaaaabaaaababaaaaaabaaaaabaaabaaabaaa"/>
        <w:keepNext w:val="0"/>
        <w:keepLines w:val="0"/>
        <w:pageBreakBefore w:val="0"/>
        <w:widowControl/>
        <w:spacing w:before="0" w:after="160"/>
        <w:jc w:val="left"/>
      </w:pPr>
      <w:r>
        <w:t xml:space="preserve">    a. Main soil pipe</w:t>
      </w:r>
    </w:p>
    <w:p>
      <w:pPr>
        <w:pStyle w:val="caaabaabaaaaaabaaaaabaaaabaaaabaaaabaaaabaabaaaaaabaaaababaaaaaabaaaaabaaabaaabaaaa"/>
        <w:keepNext w:val="0"/>
        <w:keepLines w:val="0"/>
        <w:pageBreakBefore w:val="0"/>
        <w:widowControl/>
        <w:spacing w:before="0" w:after="160"/>
        <w:jc w:val="left"/>
      </w:pPr>
      <w:r>
        <w:t xml:space="preserve">    b. Bottom of P trap W.C.</w:t>
      </w:r>
    </w:p>
    <w:p>
      <w:pPr>
        <w:pStyle w:val="caaabaabaaaaaabaaaaabaaaabaaaabaaaabaaaabaabaaaaaabaaaababaaaaaabaaaaabaaabaaabaaaaa"/>
        <w:keepNext w:val="0"/>
        <w:keepLines w:val="0"/>
        <w:pageBreakBefore w:val="0"/>
        <w:widowControl/>
        <w:spacing w:before="0" w:after="160"/>
        <w:jc w:val="left"/>
      </w:pPr>
      <w:r>
        <w:t xml:space="preserve">    c. Top of P trap W.C.</w:t>
      </w:r>
    </w:p>
    <w:p>
      <w:pPr>
        <w:pStyle w:val="caaabaabaaaaaabaaaaabaaaabaaaabaaaabaaaabaabaaaaaabaaaababaaaaaabaaaaabaaabaaabaaaaab"/>
        <w:keepNext w:val="0"/>
        <w:keepLines w:val="0"/>
        <w:pageBreakBefore w:val="0"/>
        <w:widowControl/>
        <w:spacing w:before="0" w:after="160"/>
        <w:jc w:val="left"/>
      </w:pPr>
      <w:r>
        <w:t xml:space="preserve">    d. Side of water closet.</w:t>
      </w:r>
    </w:p>
    <w:p>
      <w:pPr>
        <w:pStyle w:val="caaabaabaaaaaabaaaaabaaaabaaaabaaaabaaaabaabaaaaaabaaaababaaaaaabaaaaabaaabaaabaaaaaba"/>
        <w:keepNext w:val="0"/>
        <w:keepLines w:val="0"/>
        <w:pageBreakBefore w:val="0"/>
        <w:widowControl/>
        <w:spacing w:before="0" w:after="160"/>
        <w:jc w:val="left"/>
      </w:pPr>
      <w:r>
        <w:t>39. The correct prismoidal formula for volume is</w:t>
      </w:r>
    </w:p>
    <w:p>
      <w:pPr>
        <w:pStyle w:val="caaabaabaaaaaabaaaaabaaaabaaaabaaaabaaaabaabaaaaaabaaaababaaaaaabaaaaabaaabaaabaaaaabaa"/>
        <w:keepNext w:val="0"/>
        <w:keepLines w:val="0"/>
        <w:pageBreakBefore w:val="0"/>
        <w:widowControl/>
        <w:spacing w:before="0" w:after="160"/>
        <w:jc w:val="left"/>
      </w:pPr>
      <w:r>
        <w:t xml:space="preserve">    a. D [first area + last area + ∑ Even area + 2 ∑ odd areas]</w:t>
      </w:r>
    </w:p>
    <w:p>
      <w:pPr>
        <w:pStyle w:val="caaabaabaaaaaabaaaaabaaaabaaaabaaaabaaaabaabaaaaaabaaaababaaaaaabaaaaabaaabaaabaaaaabaaa"/>
        <w:keepNext w:val="0"/>
        <w:keepLines w:val="0"/>
        <w:pageBreakBefore w:val="0"/>
        <w:widowControl/>
        <w:spacing w:before="0" w:after="160"/>
        <w:jc w:val="left"/>
      </w:pPr>
      <w:r>
        <w:t xml:space="preserve">    b.  [first area + last area + 4 ∑ Even area + 2 ∑ odd areas]</w:t>
      </w:r>
    </w:p>
    <w:p>
      <w:pPr>
        <w:pStyle w:val="caaabaabaaaaaabaaaaabaaaabaaaabaaaabaaaabaabaaaaaabaaaababaaaaaabaaaaabaaabaaabaaaaabaaab"/>
        <w:keepNext w:val="0"/>
        <w:keepLines w:val="0"/>
        <w:pageBreakBefore w:val="0"/>
        <w:widowControl/>
        <w:spacing w:before="0" w:after="160"/>
        <w:jc w:val="left"/>
      </w:pPr>
      <w:r>
        <w:t xml:space="preserve">    c.  [first area + last area + 2 ∑ Even area + 4 ∑ odd areas]</w:t>
      </w:r>
    </w:p>
    <w:p>
      <w:pPr>
        <w:pStyle w:val="caaabaabaaaaaabaaaaabaaaabaaaabaaaabaaaabaabaaaaaabaaaababaaaaaabaaaaabaaabaaabaaaaabaaaba"/>
        <w:keepNext w:val="0"/>
        <w:keepLines w:val="0"/>
        <w:pageBreakBefore w:val="0"/>
        <w:widowControl/>
        <w:spacing w:before="0" w:after="160"/>
        <w:jc w:val="left"/>
      </w:pPr>
      <w:r>
        <w:t xml:space="preserve">    d.  [first area + last area + 2 ∑ Even area + 4 ∑ odd areas].</w:t>
      </w:r>
    </w:p>
    <w:p>
      <w:pPr>
        <w:pStyle w:val="caaabaabaaaaaabaaaaabaaaabaaaabaaaabaaaabaabaaaaaabaaaababaaaaaabaaaaabaaabaaabaaaaabaaabaa"/>
        <w:keepNext w:val="0"/>
        <w:keepLines w:val="0"/>
        <w:pageBreakBefore w:val="0"/>
        <w:widowControl/>
        <w:spacing w:before="0" w:after="160"/>
        <w:jc w:val="left"/>
      </w:pPr>
      <w:r>
        <w:t>40. Pick up the item of work not included in the plinth area estimate</w:t>
      </w:r>
    </w:p>
    <w:p>
      <w:pPr>
        <w:pStyle w:val="caaabaabaaaaaabaaaaabaaaabaaaabaaaabaaaabaabaaaaaabaaaababaaaaaabaaaaabaaabaaabaaaaabaaabaaa"/>
        <w:keepNext w:val="0"/>
        <w:keepLines w:val="0"/>
        <w:pageBreakBefore w:val="0"/>
        <w:widowControl/>
        <w:spacing w:before="0" w:after="160"/>
        <w:jc w:val="left"/>
      </w:pPr>
      <w:r>
        <w:t xml:space="preserve">    a. Room area</w:t>
      </w:r>
    </w:p>
    <w:p>
      <w:pPr>
        <w:pStyle w:val="caaabaabaaaaaabaaaaabaaaabaaaabaaaabaaaabaabaaaaaabaaaababaaaaaabaaaaabaaabaaabaaaaabaaabaaaa"/>
        <w:keepNext w:val="0"/>
        <w:keepLines w:val="0"/>
        <w:pageBreakBefore w:val="0"/>
        <w:widowControl/>
        <w:spacing w:before="0" w:after="160"/>
        <w:jc w:val="left"/>
      </w:pPr>
      <w:r>
        <w:t xml:space="preserve">    b. Verandah area</w:t>
      </w:r>
    </w:p>
    <w:p>
      <w:pPr>
        <w:pStyle w:val="caaabaabaaaaaabaaaaabaaaabaaaabaaaabaaaabaabaaaaaabaaaababaaaaaabaaaaabaaabaaabaaaaabaaabaaaaa"/>
        <w:keepNext w:val="0"/>
        <w:keepLines w:val="0"/>
        <w:pageBreakBefore w:val="0"/>
        <w:widowControl/>
        <w:spacing w:before="0" w:after="160"/>
        <w:jc w:val="left"/>
      </w:pPr>
      <w:r>
        <w:t xml:space="preserve">    c. W.C. area</w:t>
      </w:r>
    </w:p>
    <w:p>
      <w:pPr>
        <w:pStyle w:val="caaabaabaaaaaabaaaaabaaaabaaaabaaaabaaaabaabaaaaaabaaaababaaaaaabaaaaabaaabaaabaaaaabaaabaaaaaa"/>
        <w:keepNext w:val="0"/>
        <w:keepLines w:val="0"/>
        <w:pageBreakBefore w:val="0"/>
        <w:widowControl/>
        <w:spacing w:before="0" w:after="160"/>
        <w:jc w:val="left"/>
      </w:pPr>
      <w:r>
        <w:t xml:space="preserve">    d. Courtyard area.</w:t>
      </w:r>
    </w:p>
    <w:p>
      <w:pPr>
        <w:pStyle w:val="caaabaabaaaaaabaaaaabaaaabaaaabaaaabaaaabaabaaaaaabaaaababaaaaaabaaaaabaaabaaabaaaaabaaabaaaaaab"/>
        <w:keepNext w:val="0"/>
        <w:keepLines w:val="0"/>
        <w:pageBreakBefore w:val="0"/>
        <w:widowControl/>
        <w:spacing w:before="0" w:after="160"/>
        <w:jc w:val="left"/>
      </w:pPr>
      <w:r>
        <w:t>41. The letter 'H' lebelled in a Drawing Pencil indicates -</w:t>
      </w:r>
    </w:p>
    <w:p>
      <w:pPr>
        <w:pStyle w:val="caaabaabaaaaaabaaaaabaaaabaaaabaaaabaaaabaabaaaaaabaaaababaaaaaabaaaaabaaabaaabaaaaabaaabaaaaaaba"/>
        <w:keepNext w:val="0"/>
        <w:keepLines w:val="0"/>
        <w:pageBreakBefore w:val="0"/>
        <w:widowControl/>
        <w:spacing w:before="0" w:after="160"/>
        <w:jc w:val="left"/>
      </w:pPr>
      <w:r>
        <w:t xml:space="preserve">    a. relative hardness</w:t>
      </w:r>
    </w:p>
    <w:p>
      <w:pPr>
        <w:pStyle w:val="caaabaabaaaaaabaaaaabaaaabaaaabaaaabaaaabaabaaaaaabaaaababaaaaaabaaaaabaaabaaabaaaaabaaabaaaaaabab"/>
        <w:keepNext w:val="0"/>
        <w:keepLines w:val="0"/>
        <w:pageBreakBefore w:val="0"/>
        <w:widowControl/>
        <w:spacing w:before="0" w:after="160"/>
        <w:jc w:val="left"/>
      </w:pPr>
      <w:r>
        <w:t xml:space="preserve">    b. thickness of line</w:t>
      </w:r>
    </w:p>
    <w:p>
      <w:pPr>
        <w:pStyle w:val="caaabaabaaaaaabaaaaabaaaabaaaabaaaabaaaabaabaaaaaabaaaababaaaaaabaaaaabaaabaaabaaaaabaaabaaaaaababa"/>
        <w:keepNext w:val="0"/>
        <w:keepLines w:val="0"/>
        <w:pageBreakBefore w:val="0"/>
        <w:widowControl/>
        <w:spacing w:before="0" w:after="160"/>
        <w:jc w:val="left"/>
      </w:pPr>
      <w:r>
        <w:t xml:space="preserve">    c. both of above</w:t>
      </w:r>
    </w:p>
    <w:p>
      <w:pPr>
        <w:pStyle w:val="caaabaabaaaaaabaaaaabaaaabaaaabaaaabaaaabaabaaaaaabaaaababaaaaaabaaaaabaaabaaabaaaaabaaabaaaaaababaa"/>
        <w:keepNext w:val="0"/>
        <w:keepLines w:val="0"/>
        <w:pageBreakBefore w:val="0"/>
        <w:widowControl/>
        <w:spacing w:before="0" w:after="160"/>
        <w:jc w:val="left"/>
      </w:pPr>
      <w:r>
        <w:t xml:space="preserve">    d. none of the above</w:t>
      </w:r>
    </w:p>
    <w:p>
      <w:pPr>
        <w:pStyle w:val="d"/>
        <w:keepNext w:val="0"/>
        <w:keepLines w:val="0"/>
        <w:pageBreakBefore w:val="0"/>
        <w:widowControl/>
        <w:spacing w:before="0" w:after="160"/>
        <w:jc w:val="left"/>
      </w:pPr>
      <w:r>
        <w:t>42. The solid which is generated by the revolution of a right angle triangle about one of its perpendicular sides which remains fixed is called ....</w:t>
      </w:r>
    </w:p>
    <w:p>
      <w:pPr>
        <w:pStyle w:val="da"/>
        <w:keepNext w:val="0"/>
        <w:keepLines w:val="0"/>
        <w:pageBreakBefore w:val="0"/>
        <w:widowControl/>
        <w:spacing w:before="0" w:after="160"/>
        <w:jc w:val="left"/>
      </w:pPr>
      <w:r>
        <w:t xml:space="preserve">    a. a prism</w:t>
      </w:r>
    </w:p>
    <w:p>
      <w:pPr>
        <w:pStyle w:val="daa"/>
        <w:keepNext w:val="0"/>
        <w:keepLines w:val="0"/>
        <w:pageBreakBefore w:val="0"/>
        <w:widowControl/>
        <w:spacing w:before="0" w:after="160"/>
        <w:jc w:val="left"/>
      </w:pPr>
      <w:r>
        <w:t xml:space="preserve">    b. a pyramid</w:t>
      </w:r>
    </w:p>
    <w:p>
      <w:pPr>
        <w:pStyle w:val="daaa"/>
        <w:keepNext w:val="0"/>
        <w:keepLines w:val="0"/>
        <w:pageBreakBefore w:val="0"/>
        <w:widowControl/>
        <w:spacing w:before="0" w:after="160"/>
        <w:jc w:val="left"/>
      </w:pPr>
      <w:r>
        <w:t xml:space="preserve">    c. a cylinder</w:t>
      </w:r>
    </w:p>
    <w:p>
      <w:pPr>
        <w:pStyle w:val="daaaa"/>
        <w:keepNext w:val="0"/>
        <w:keepLines w:val="0"/>
        <w:pageBreakBefore w:val="0"/>
        <w:widowControl/>
        <w:spacing w:before="0" w:after="160"/>
        <w:jc w:val="left"/>
      </w:pPr>
      <w:r>
        <w:t xml:space="preserve">    d. a cone</w:t>
      </w:r>
    </w:p>
    <w:p>
      <w:pPr>
        <w:pStyle w:val="daaaab"/>
        <w:keepNext w:val="0"/>
        <w:keepLines w:val="0"/>
        <w:pageBreakBefore w:val="0"/>
        <w:widowControl/>
        <w:spacing w:before="0" w:after="160"/>
        <w:jc w:val="left"/>
      </w:pPr>
      <w:r>
        <w:t>43. The shades and shadows are :</w:t>
      </w:r>
    </w:p>
    <w:p>
      <w:pPr>
        <w:pStyle w:val="daaaaba"/>
        <w:keepNext w:val="0"/>
        <w:keepLines w:val="0"/>
        <w:pageBreakBefore w:val="0"/>
        <w:widowControl/>
        <w:spacing w:before="0" w:after="160"/>
        <w:jc w:val="left"/>
      </w:pPr>
      <w:r>
        <w:t xml:space="preserve">    a. the same</w:t>
      </w:r>
    </w:p>
    <w:p>
      <w:pPr>
        <w:pStyle w:val="daaaabaa"/>
        <w:keepNext w:val="0"/>
        <w:keepLines w:val="0"/>
        <w:pageBreakBefore w:val="0"/>
        <w:widowControl/>
        <w:spacing w:before="0" w:after="160"/>
        <w:jc w:val="left"/>
      </w:pPr>
      <w:r>
        <w:t xml:space="preserve">    b. the different</w:t>
      </w:r>
    </w:p>
    <w:p>
      <w:pPr>
        <w:pStyle w:val="daaaabaab"/>
        <w:keepNext w:val="0"/>
        <w:keepLines w:val="0"/>
        <w:pageBreakBefore w:val="0"/>
        <w:widowControl/>
        <w:spacing w:before="0" w:after="160"/>
        <w:jc w:val="left"/>
      </w:pPr>
      <w:r>
        <w:t xml:space="preserve">    c. the result of object on the ground</w:t>
      </w:r>
    </w:p>
    <w:p>
      <w:pPr>
        <w:pStyle w:val="daaaabaaba"/>
        <w:keepNext w:val="0"/>
        <w:keepLines w:val="0"/>
        <w:pageBreakBefore w:val="0"/>
        <w:widowControl/>
        <w:spacing w:before="0" w:after="160"/>
        <w:jc w:val="left"/>
      </w:pPr>
      <w:r>
        <w:t xml:space="preserve">    d. the result of light on the ground</w:t>
      </w:r>
    </w:p>
    <w:p>
      <w:pPr>
        <w:pStyle w:val="daaaabaabaa"/>
        <w:keepNext w:val="0"/>
        <w:keepLines w:val="0"/>
        <w:pageBreakBefore w:val="0"/>
        <w:widowControl/>
        <w:spacing w:before="0" w:after="160"/>
        <w:jc w:val="left"/>
      </w:pPr>
      <w:r>
        <w:t>44. Angles in multiples of 15 degree are constructed by the combined use of</w:t>
      </w:r>
    </w:p>
    <w:p>
      <w:pPr>
        <w:pStyle w:val="daaaabaabaaa"/>
        <w:keepNext w:val="0"/>
        <w:keepLines w:val="0"/>
        <w:pageBreakBefore w:val="0"/>
        <w:widowControl/>
        <w:spacing w:before="0" w:after="160"/>
        <w:jc w:val="left"/>
      </w:pPr>
      <w:r>
        <w:t xml:space="preserve">    a. T-square and set-square</w:t>
      </w:r>
    </w:p>
    <w:p>
      <w:pPr>
        <w:pStyle w:val="daaaabaabaaab"/>
        <w:keepNext w:val="0"/>
        <w:keepLines w:val="0"/>
        <w:pageBreakBefore w:val="0"/>
        <w:widowControl/>
        <w:spacing w:before="0" w:after="160"/>
        <w:jc w:val="left"/>
      </w:pPr>
      <w:r>
        <w:t xml:space="preserve">    b. set-square and scale</w:t>
      </w:r>
    </w:p>
    <w:p>
      <w:pPr>
        <w:pStyle w:val="daaaabaabaaaba"/>
        <w:keepNext w:val="0"/>
        <w:keepLines w:val="0"/>
        <w:pageBreakBefore w:val="0"/>
        <w:widowControl/>
        <w:spacing w:before="0" w:after="160"/>
        <w:jc w:val="left"/>
      </w:pPr>
      <w:r>
        <w:t xml:space="preserve">    c. scale and french curve</w:t>
      </w:r>
    </w:p>
    <w:p>
      <w:pPr>
        <w:pStyle w:val="daaaabaabaaabaa"/>
        <w:keepNext w:val="0"/>
        <w:keepLines w:val="0"/>
        <w:pageBreakBefore w:val="0"/>
        <w:widowControl/>
        <w:spacing w:before="0" w:after="160"/>
        <w:jc w:val="left"/>
      </w:pPr>
      <w:r>
        <w:t xml:space="preserve">    d. french curve and erasing shield</w:t>
      </w:r>
    </w:p>
    <w:p>
      <w:pPr>
        <w:pStyle w:val="daaaabaabaaabaaa"/>
        <w:keepNext w:val="0"/>
        <w:keepLines w:val="0"/>
        <w:pageBreakBefore w:val="0"/>
        <w:widowControl/>
        <w:spacing w:before="0" w:after="160"/>
        <w:jc w:val="left"/>
      </w:pPr>
      <w:r>
        <w:t>45. The product of CAF (S P) and PWF (S P) is:</w:t>
      </w:r>
    </w:p>
    <w:p>
      <w:pPr>
        <w:pStyle w:val="daaaabaabaaabaaaa"/>
        <w:keepNext w:val="0"/>
        <w:keepLines w:val="0"/>
        <w:pageBreakBefore w:val="0"/>
        <w:widowControl/>
        <w:spacing w:before="0" w:after="160"/>
        <w:jc w:val="left"/>
      </w:pPr>
      <w:r>
        <w:t xml:space="preserve">    a. 1/2</w:t>
      </w:r>
    </w:p>
    <w:p>
      <w:pPr>
        <w:pStyle w:val="daaaabaabaaabaaaaa"/>
        <w:keepNext w:val="0"/>
        <w:keepLines w:val="0"/>
        <w:pageBreakBefore w:val="0"/>
        <w:widowControl/>
        <w:spacing w:before="0" w:after="160"/>
        <w:jc w:val="left"/>
      </w:pPr>
      <w:r>
        <w:t xml:space="preserve">    b. 1</w:t>
      </w:r>
    </w:p>
    <w:p>
      <w:pPr>
        <w:pStyle w:val="daaaabaabaaabaaaaab"/>
        <w:keepNext w:val="0"/>
        <w:keepLines w:val="0"/>
        <w:pageBreakBefore w:val="0"/>
        <w:widowControl/>
        <w:spacing w:before="0" w:after="160"/>
        <w:jc w:val="left"/>
      </w:pPr>
      <w:r>
        <w:t xml:space="preserve">    c. 1/3</w:t>
      </w:r>
    </w:p>
    <w:p>
      <w:pPr>
        <w:pStyle w:val="daaaabaabaaabaaaaaba"/>
        <w:keepNext w:val="0"/>
        <w:keepLines w:val="0"/>
        <w:pageBreakBefore w:val="0"/>
        <w:widowControl/>
        <w:spacing w:before="0" w:after="160"/>
        <w:jc w:val="left"/>
      </w:pPr>
      <w:r>
        <w:t xml:space="preserve">    d. 1/4</w:t>
      </w:r>
    </w:p>
    <w:p>
      <w:pPr>
        <w:pStyle w:val="daaaabaabaaabaaaaabaa"/>
        <w:keepNext w:val="0"/>
        <w:keepLines w:val="0"/>
        <w:pageBreakBefore w:val="0"/>
        <w:widowControl/>
        <w:spacing w:before="0" w:after="160"/>
        <w:jc w:val="left"/>
      </w:pPr>
      <w:r>
        <w:t>46. In a cash flow series :</w:t>
      </w:r>
    </w:p>
    <w:p>
      <w:pPr>
        <w:pStyle w:val="daaaabaabaaabaaaaabaaa"/>
        <w:keepNext w:val="0"/>
        <w:keepLines w:val="0"/>
        <w:pageBreakBefore w:val="0"/>
        <w:widowControl/>
        <w:spacing w:before="0" w:after="160"/>
        <w:jc w:val="left"/>
      </w:pPr>
      <w:r>
        <w:t xml:space="preserve">    a. uniform gradient signifies that an income or disbursement changes by the same amount in each interest period.</w:t>
      </w:r>
    </w:p>
    <w:p>
      <w:pPr>
        <w:pStyle w:val="daaaabaabaaabaaaaabaaaa"/>
        <w:keepNext w:val="0"/>
        <w:keepLines w:val="0"/>
        <w:pageBreakBefore w:val="0"/>
        <w:widowControl/>
        <w:spacing w:before="0" w:after="160"/>
        <w:jc w:val="left"/>
      </w:pPr>
      <w:r>
        <w:t xml:space="preserve">    b. Either an increase or a decrease in the amount of a cash flow is called the gradient.</w:t>
      </w:r>
    </w:p>
    <w:p>
      <w:pPr>
        <w:pStyle w:val="daaaabaabaaabaaaaabaaaaa"/>
        <w:keepNext w:val="0"/>
        <w:keepLines w:val="0"/>
        <w:pageBreakBefore w:val="0"/>
        <w:widowControl/>
        <w:spacing w:before="0" w:after="160"/>
        <w:jc w:val="left"/>
      </w:pPr>
      <w:r>
        <w:t xml:space="preserve">    c. The gradient in the cash flow may be positive or negative.</w:t>
      </w:r>
    </w:p>
    <w:p>
      <w:pPr>
        <w:pStyle w:val="daaaabaabaaabaaaaabaaaaaa"/>
        <w:keepNext w:val="0"/>
        <w:keepLines w:val="0"/>
        <w:pageBreakBefore w:val="0"/>
        <w:widowControl/>
        <w:spacing w:before="0" w:after="160"/>
        <w:jc w:val="left"/>
      </w:pPr>
      <w:r>
        <w:t xml:space="preserve">    d. All of these</w:t>
      </w:r>
    </w:p>
    <w:p>
      <w:pPr>
        <w:pStyle w:val="daaaabaabaaabaaaaabaaaaaab"/>
        <w:keepNext w:val="0"/>
        <w:keepLines w:val="0"/>
        <w:pageBreakBefore w:val="0"/>
        <w:widowControl/>
        <w:spacing w:before="0" w:after="160"/>
        <w:jc w:val="left"/>
      </w:pPr>
      <w:r>
        <w:t>47. The annuity which refers to a debt payment for recovering the initial amount or capital in equal periodical payments, is known as;</w:t>
      </w:r>
    </w:p>
    <w:p>
      <w:pPr>
        <w:pStyle w:val="daaaabaabaaabaaaaabaaaaaaba"/>
        <w:keepNext w:val="0"/>
        <w:keepLines w:val="0"/>
        <w:pageBreakBefore w:val="0"/>
        <w:widowControl/>
        <w:spacing w:before="0" w:after="160"/>
        <w:jc w:val="left"/>
      </w:pPr>
      <w:r>
        <w:t xml:space="preserve">    a. Present Worth Annuity</w:t>
      </w:r>
    </w:p>
    <w:p>
      <w:pPr>
        <w:pStyle w:val="daaaabaabaaabaaaaabaaaaaabaa"/>
        <w:keepNext w:val="0"/>
        <w:keepLines w:val="0"/>
        <w:pageBreakBefore w:val="0"/>
        <w:widowControl/>
        <w:spacing w:before="0" w:after="160"/>
        <w:jc w:val="left"/>
      </w:pPr>
      <w:r>
        <w:t xml:space="preserve">    b. Sinking fund annuity</w:t>
      </w:r>
    </w:p>
    <w:p>
      <w:pPr>
        <w:pStyle w:val="daaaabaabaaabaaaaabaaaaaabaaa"/>
        <w:keepNext w:val="0"/>
        <w:keepLines w:val="0"/>
        <w:pageBreakBefore w:val="0"/>
        <w:widowControl/>
        <w:spacing w:before="0" w:after="160"/>
        <w:jc w:val="left"/>
      </w:pPr>
      <w:r>
        <w:t xml:space="preserve">    c. Compound annuity</w:t>
      </w:r>
    </w:p>
    <w:p>
      <w:pPr>
        <w:pStyle w:val="daaaabaabaaabaaaaabaaaaaabaaaa"/>
        <w:keepNext w:val="0"/>
        <w:keepLines w:val="0"/>
        <w:pageBreakBefore w:val="0"/>
        <w:widowControl/>
        <w:spacing w:before="0" w:after="160"/>
        <w:jc w:val="left"/>
      </w:pPr>
      <w:r>
        <w:t xml:space="preserve">    d. Capital recovery annuity</w:t>
      </w:r>
    </w:p>
    <w:p>
      <w:pPr>
        <w:pStyle w:val="daaaabaabaaabaaaaabaaaaaabaaaab"/>
        <w:keepNext w:val="0"/>
        <w:keepLines w:val="0"/>
        <w:pageBreakBefore w:val="0"/>
        <w:widowControl/>
        <w:spacing w:before="0" w:after="160"/>
        <w:jc w:val="left"/>
      </w:pPr>
      <w:r>
        <w:t>48. The purpose of bid evaluation is to determine</w:t>
      </w:r>
    </w:p>
    <w:p>
      <w:pPr>
        <w:pStyle w:val="daaaabaabaaabaaaaabaaaaaabaaaaba"/>
        <w:keepNext w:val="0"/>
        <w:keepLines w:val="0"/>
        <w:pageBreakBefore w:val="0"/>
        <w:widowControl/>
        <w:spacing w:before="0" w:after="160"/>
        <w:jc w:val="left"/>
      </w:pPr>
      <w:r>
        <w:t xml:space="preserve">    a. lowest bid</w:t>
      </w:r>
    </w:p>
    <w:p>
      <w:pPr>
        <w:pStyle w:val="daaaabaabaaabaaaaabaaaaaabaaaabaa"/>
        <w:keepNext w:val="0"/>
        <w:keepLines w:val="0"/>
        <w:pageBreakBefore w:val="0"/>
        <w:widowControl/>
        <w:spacing w:before="0" w:after="160"/>
        <w:jc w:val="left"/>
      </w:pPr>
      <w:r>
        <w:t xml:space="preserve">    b. responsive bid</w:t>
      </w:r>
    </w:p>
    <w:p>
      <w:pPr>
        <w:pStyle w:val="daaaabaabaaabaaaaabaaaaaabaaaabaaa"/>
        <w:keepNext w:val="0"/>
        <w:keepLines w:val="0"/>
        <w:pageBreakBefore w:val="0"/>
        <w:widowControl/>
        <w:spacing w:before="0" w:after="160"/>
        <w:jc w:val="left"/>
      </w:pPr>
      <w:r>
        <w:t xml:space="preserve">    c. substantially responsive bid</w:t>
      </w:r>
    </w:p>
    <w:p>
      <w:pPr>
        <w:pStyle w:val="daaaabaabaaabaaaaabaaaaaabaaaabaaaa"/>
        <w:keepNext w:val="0"/>
        <w:keepLines w:val="0"/>
        <w:pageBreakBefore w:val="0"/>
        <w:widowControl/>
        <w:spacing w:before="0" w:after="160"/>
        <w:jc w:val="left"/>
      </w:pPr>
      <w:r>
        <w:t xml:space="preserve">    d. lowest evaluated substantially responsive bid</w:t>
      </w:r>
    </w:p>
    <w:p>
      <w:pPr>
        <w:pStyle w:val="daaaabaabaaabaaaaabaaaaaabaaaabaaaab"/>
        <w:keepNext w:val="0"/>
        <w:keepLines w:val="0"/>
        <w:pageBreakBefore w:val="0"/>
        <w:widowControl/>
        <w:spacing w:before="0" w:after="160"/>
        <w:jc w:val="left"/>
      </w:pPr>
      <w:r>
        <w:t>49. During construction price variation clause in a contract applies to</w:t>
      </w:r>
    </w:p>
    <w:p>
      <w:pPr>
        <w:pStyle w:val="daaaabaabaaabaaaaabaaaaaabaaaabaaaaba"/>
        <w:keepNext w:val="0"/>
        <w:keepLines w:val="0"/>
        <w:pageBreakBefore w:val="0"/>
        <w:widowControl/>
        <w:spacing w:before="0" w:after="160"/>
        <w:jc w:val="left"/>
      </w:pPr>
      <w:r>
        <w:t xml:space="preserve">    a. increase in cost of important materials only</w:t>
      </w:r>
    </w:p>
    <w:p>
      <w:pPr>
        <w:pStyle w:val="daaaabaabaaabaaaaabaaaaaabaaaabaaaabaa"/>
        <w:keepNext w:val="0"/>
        <w:keepLines w:val="0"/>
        <w:pageBreakBefore w:val="0"/>
        <w:widowControl/>
        <w:spacing w:before="0" w:after="160"/>
        <w:jc w:val="left"/>
      </w:pPr>
      <w:r>
        <w:t xml:space="preserve">    b. variation in the cost of material labour and fuel</w:t>
      </w:r>
    </w:p>
    <w:p>
      <w:pPr>
        <w:pStyle w:val="daaaabaabaaabaaaaabaaaaaabaaaabaaaabaaa"/>
        <w:keepNext w:val="0"/>
        <w:keepLines w:val="0"/>
        <w:pageBreakBefore w:val="0"/>
        <w:widowControl/>
        <w:spacing w:before="0" w:after="160"/>
        <w:jc w:val="left"/>
      </w:pPr>
      <w:r>
        <w:t xml:space="preserve">    c. variation in total cost of the project estimated as lump sum figure</w:t>
      </w:r>
    </w:p>
    <w:p>
      <w:pPr>
        <w:pStyle w:val="daaaabaabaaabaaaaabaaaaaabaaaabaaaabaaaa"/>
        <w:keepNext w:val="0"/>
        <w:keepLines w:val="0"/>
        <w:pageBreakBefore w:val="0"/>
        <w:widowControl/>
        <w:spacing w:before="0" w:after="160"/>
        <w:jc w:val="left"/>
      </w:pPr>
      <w:r>
        <w:t xml:space="preserve">    d. the rate of inflation</w:t>
      </w:r>
    </w:p>
    <w:p>
      <w:pPr>
        <w:pStyle w:val="daaaabaabaaabaaaaabaaaaaabaaaabaaaabaaaab"/>
        <w:keepNext w:val="0"/>
        <w:keepLines w:val="0"/>
        <w:pageBreakBefore w:val="0"/>
        <w:widowControl/>
        <w:spacing w:before="0" w:after="160"/>
        <w:jc w:val="left"/>
      </w:pPr>
      <w:r>
        <w:t>50. The Nepal Engineers' Association was established in</w:t>
      </w:r>
    </w:p>
    <w:p>
      <w:pPr>
        <w:pStyle w:val="daaaabaabaaabaaaaabaaaaaabaaaabaaaabaaaaba"/>
        <w:keepNext w:val="0"/>
        <w:keepLines w:val="0"/>
        <w:pageBreakBefore w:val="0"/>
        <w:widowControl/>
        <w:spacing w:before="0" w:after="160"/>
        <w:jc w:val="left"/>
      </w:pPr>
      <w:r>
        <w:t xml:space="preserve">    a. 2014 BS</w:t>
      </w:r>
    </w:p>
    <w:p>
      <w:pPr>
        <w:pStyle w:val="daaaabaabaaabaaaaabaaaaaabaaaabaaaabaaaabaa"/>
        <w:keepNext w:val="0"/>
        <w:keepLines w:val="0"/>
        <w:pageBreakBefore w:val="0"/>
        <w:widowControl/>
        <w:spacing w:before="0" w:after="160"/>
        <w:jc w:val="left"/>
      </w:pPr>
      <w:r>
        <w:t xml:space="preserve">    b. 2024 BS</w:t>
      </w:r>
    </w:p>
    <w:p>
      <w:pPr>
        <w:pStyle w:val="daaaabaabaaabaaaaabaaaaaabaaaabaaaabaaaabaab"/>
        <w:keepNext w:val="0"/>
        <w:keepLines w:val="0"/>
        <w:pageBreakBefore w:val="0"/>
        <w:widowControl/>
        <w:spacing w:before="0" w:after="160"/>
        <w:jc w:val="left"/>
      </w:pPr>
      <w:r>
        <w:t xml:space="preserve">    c. 2034 BS</w:t>
      </w:r>
    </w:p>
    <w:p>
      <w:pPr>
        <w:pStyle w:val="daaaabaabaaabaaaaabaaaaaabaaaabaaaabaaaabaaba"/>
        <w:keepNext w:val="0"/>
        <w:keepLines w:val="0"/>
        <w:pageBreakBefore w:val="0"/>
        <w:widowControl/>
        <w:spacing w:before="0" w:after="160"/>
        <w:jc w:val="left"/>
      </w:pPr>
      <w:r>
        <w:t xml:space="preserve">    d. 2044 BS</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val="0"/>
      <w:i w:val="0"/>
      <w:color w:val="000000"/>
      <w:sz w:val="22"/>
      <w:u w:val="none"/>
    </w:rPr>
  </w:style>
  <w:style w:type="paragraph" w:customStyle="1" w:styleId="babaaaaaa">
    <w:name w:val="babaaaaaa"/>
    <w:rPr>
      <w:rFonts w:ascii="Times New Roman" w:hAnsi="Times New Roman"/>
      <w:b w:val="0"/>
      <w:i w:val="0"/>
      <w:color w:val="000000"/>
      <w:sz w:val="22"/>
      <w:u w:val="none"/>
    </w:rPr>
  </w:style>
  <w:style w:type="paragraph" w:customStyle="1" w:styleId="babaaaaaaa">
    <w:name w:val="babaaaaaaa"/>
    <w:rPr>
      <w:rFonts w:ascii="Times New Roman" w:hAnsi="Times New Roman"/>
      <w:b/>
      <w:i w:val="0"/>
      <w:color w:val="000000"/>
      <w:sz w:val="22"/>
      <w:u w:val="none"/>
    </w:rPr>
  </w:style>
  <w:style w:type="paragraph" w:customStyle="1" w:styleId="babaaaaaaab">
    <w:name w:val="babaaaaaaab"/>
    <w:rPr>
      <w:rFonts w:ascii="Times New Roman" w:hAnsi="Times New Roman"/>
      <w:b w:val="0"/>
      <w:i w:val="0"/>
      <w:color w:val="000000"/>
      <w:sz w:val="22"/>
      <w:u w:val="none"/>
    </w:rPr>
  </w:style>
  <w:style w:type="paragraph" w:customStyle="1" w:styleId="babaaaaaaaba">
    <w:name w:val="babaaaaaaaba"/>
    <w:rPr>
      <w:rFonts w:ascii="Times New Roman" w:hAnsi="Times New Roman"/>
      <w:b w:val="0"/>
      <w:i w:val="0"/>
      <w:color w:val="000000"/>
      <w:sz w:val="22"/>
      <w:u w:val="none"/>
    </w:rPr>
  </w:style>
  <w:style w:type="paragraph" w:customStyle="1" w:styleId="babaaaaaaabaa">
    <w:name w:val="babaaaaaaabaa"/>
    <w:rPr>
      <w:rFonts w:ascii="Times New Roman" w:hAnsi="Times New Roman"/>
      <w:b/>
      <w:i w:val="0"/>
      <w:color w:val="000000"/>
      <w:sz w:val="22"/>
      <w:u w:val="none"/>
    </w:rPr>
  </w:style>
  <w:style w:type="paragraph" w:customStyle="1" w:styleId="babaaaaaaabaab">
    <w:name w:val="babaaaaaaabaab"/>
    <w:rPr>
      <w:rFonts w:ascii="Times New Roman" w:hAnsi="Times New Roman"/>
      <w:b w:val="0"/>
      <w:i w:val="0"/>
      <w:color w:val="000000"/>
      <w:sz w:val="22"/>
      <w:u w:val="none"/>
    </w:rPr>
  </w:style>
  <w:style w:type="paragraph" w:customStyle="1" w:styleId="babaaaaaaabaaba">
    <w:name w:val="babaaaaaaabaaba"/>
    <w:rPr>
      <w:rFonts w:ascii="Times New Roman" w:hAnsi="Times New Roman"/>
      <w:b w:val="0"/>
      <w:i w:val="0"/>
      <w:color w:val="000000"/>
      <w:sz w:val="22"/>
      <w:u w:val="none"/>
    </w:rPr>
  </w:style>
  <w:style w:type="paragraph" w:customStyle="1" w:styleId="babaaaaaaabaabaa">
    <w:name w:val="babaaaaaaabaabaa"/>
    <w:rPr>
      <w:rFonts w:ascii="Times New Roman" w:hAnsi="Times New Roman"/>
      <w:b w:val="0"/>
      <w:i w:val="0"/>
      <w:color w:val="000000"/>
      <w:sz w:val="22"/>
      <w:u w:val="none"/>
    </w:rPr>
  </w:style>
  <w:style w:type="paragraph" w:customStyle="1" w:styleId="babaaaaaaabaabaaa">
    <w:name w:val="babaaaaaaabaabaaa"/>
    <w:rPr>
      <w:rFonts w:ascii="Times New Roman" w:hAnsi="Times New Roman"/>
      <w:b w:val="0"/>
      <w:i w:val="0"/>
      <w:color w:val="000000"/>
      <w:sz w:val="22"/>
      <w:u w:val="none"/>
    </w:rPr>
  </w:style>
  <w:style w:type="paragraph" w:customStyle="1" w:styleId="babaaaaaaabaabaaaa">
    <w:name w:val="babaaaaaaabaabaaaa"/>
    <w:rPr>
      <w:rFonts w:ascii="Times New Roman" w:hAnsi="Times New Roman"/>
      <w:b w:val="0"/>
      <w:i w:val="0"/>
      <w:color w:val="000000"/>
      <w:sz w:val="22"/>
      <w:u w:val="none"/>
    </w:rPr>
  </w:style>
  <w:style w:type="paragraph" w:customStyle="1" w:styleId="babaaaaaaabaabaaaaa">
    <w:name w:val="babaaaaaaabaabaaaaa"/>
    <w:rPr>
      <w:rFonts w:ascii="Times New Roman" w:hAnsi="Times New Roman"/>
      <w:b/>
      <w:i w:val="0"/>
      <w:color w:val="000000"/>
      <w:sz w:val="22"/>
      <w:u w:val="none"/>
    </w:rPr>
  </w:style>
  <w:style w:type="paragraph" w:customStyle="1" w:styleId="babaaaaaaabaabaaaaab">
    <w:name w:val="babaaaaaaabaabaaaaab"/>
    <w:rPr>
      <w:rFonts w:ascii="Times New Roman" w:hAnsi="Times New Roman"/>
      <w:b w:val="0"/>
      <w:i w:val="0"/>
      <w:color w:val="000000"/>
      <w:sz w:val="22"/>
      <w:u w:val="none"/>
    </w:rPr>
  </w:style>
  <w:style w:type="paragraph" w:customStyle="1" w:styleId="babaaaaaaabaabaaaaaba">
    <w:name w:val="babaaaaaaabaabaaaaaba"/>
    <w:rPr>
      <w:rFonts w:ascii="Times New Roman" w:hAnsi="Times New Roman"/>
      <w:b w:val="0"/>
      <w:i w:val="0"/>
      <w:color w:val="000000"/>
      <w:sz w:val="22"/>
      <w:u w:val="none"/>
    </w:rPr>
  </w:style>
  <w:style w:type="paragraph" w:customStyle="1" w:styleId="babaaaaaaabaabaaaaabaa">
    <w:name w:val="babaaaaaaabaabaaaaabaa"/>
    <w:rPr>
      <w:rFonts w:ascii="Times New Roman" w:hAnsi="Times New Roman"/>
      <w:b/>
      <w:i w:val="0"/>
      <w:color w:val="000000"/>
      <w:sz w:val="22"/>
      <w:u w:val="none"/>
    </w:rPr>
  </w:style>
  <w:style w:type="paragraph" w:customStyle="1" w:styleId="babaaaaaaabaabaaaaabaab">
    <w:name w:val="babaaaaaaabaabaaaaabaab"/>
    <w:rPr>
      <w:rFonts w:ascii="Times New Roman" w:hAnsi="Times New Roman"/>
      <w:b w:val="0"/>
      <w:i w:val="0"/>
      <w:color w:val="000000"/>
      <w:sz w:val="22"/>
      <w:u w:val="none"/>
    </w:rPr>
  </w:style>
  <w:style w:type="paragraph" w:customStyle="1" w:styleId="babaaaaaaabaabaaaaabaaba">
    <w:name w:val="babaaaaaaabaabaaaaabaaba"/>
    <w:rPr>
      <w:rFonts w:ascii="Times New Roman" w:hAnsi="Times New Roman"/>
      <w:b w:val="0"/>
      <w:i w:val="0"/>
      <w:color w:val="000000"/>
      <w:sz w:val="22"/>
      <w:u w:val="none"/>
    </w:rPr>
  </w:style>
  <w:style w:type="paragraph" w:customStyle="1" w:styleId="babaaaaaaabaabaaaaabaabaa">
    <w:name w:val="babaaaaaaabaabaaaaabaabaa"/>
    <w:rPr>
      <w:rFonts w:ascii="Times New Roman" w:hAnsi="Times New Roman"/>
      <w:b w:val="0"/>
      <w:i w:val="0"/>
      <w:color w:val="000000"/>
      <w:sz w:val="22"/>
      <w:u w:val="none"/>
    </w:rPr>
  </w:style>
  <w:style w:type="paragraph" w:customStyle="1" w:styleId="babaaaaaaabaabaaaaabaabaaa">
    <w:name w:val="babaaaaaaabaabaaaaabaabaaa"/>
    <w:rPr>
      <w:rFonts w:ascii="Times New Roman" w:hAnsi="Times New Roman"/>
      <w:b w:val="0"/>
      <w:i w:val="0"/>
      <w:color w:val="000000"/>
      <w:sz w:val="22"/>
      <w:u w:val="none"/>
    </w:rPr>
  </w:style>
  <w:style w:type="paragraph" w:customStyle="1" w:styleId="babaaaaaaabaabaaaaabaabaaaa">
    <w:name w:val="babaaaaaaabaabaaaaabaabaaaa"/>
    <w:rPr>
      <w:rFonts w:ascii="Times New Roman" w:hAnsi="Times New Roman"/>
      <w:b w:val="0"/>
      <w:i w:val="0"/>
      <w:color w:val="000000"/>
      <w:sz w:val="22"/>
      <w:u w:val="none"/>
    </w:rPr>
  </w:style>
  <w:style w:type="paragraph" w:customStyle="1" w:styleId="babaaaaaaabaabaaaaabaabaaaaa">
    <w:name w:val="babaaaaaaabaabaaaaabaabaaaaa"/>
    <w:rPr>
      <w:rFonts w:ascii="Times New Roman" w:hAnsi="Times New Roman"/>
      <w:b w:val="0"/>
      <w:i w:val="0"/>
      <w:color w:val="000000"/>
      <w:sz w:val="22"/>
      <w:u w:val="none"/>
    </w:rPr>
  </w:style>
  <w:style w:type="paragraph" w:customStyle="1" w:styleId="babaaaaaaabaabaaaaabaabaaaaaa">
    <w:name w:val="babaaaaaaabaabaaaaabaabaaaaaa"/>
    <w:rPr>
      <w:rFonts w:ascii="Times New Roman" w:hAnsi="Times New Roman"/>
      <w:b/>
      <w:i w:val="0"/>
      <w:color w:val="000000"/>
      <w:sz w:val="22"/>
      <w:u w:val="none"/>
    </w:rPr>
  </w:style>
  <w:style w:type="paragraph" w:customStyle="1" w:styleId="babaaaaaaabaabaaaaabaabaaaaaab">
    <w:name w:val="babaaaaaaabaabaaaaabaabaaaaaab"/>
    <w:rPr>
      <w:rFonts w:ascii="Times New Roman" w:hAnsi="Times New Roman"/>
      <w:b w:val="0"/>
      <w:i w:val="0"/>
      <w:color w:val="000000"/>
      <w:sz w:val="22"/>
      <w:u w:val="none"/>
    </w:rPr>
  </w:style>
  <w:style w:type="paragraph" w:customStyle="1" w:styleId="babaaaaaaabaabaaaaabaabaaaaaaba">
    <w:name w:val="babaaaaaaabaabaaaaabaabaaaaaaba"/>
    <w:rPr>
      <w:rFonts w:ascii="Times New Roman" w:hAnsi="Times New Roman"/>
      <w:b w:val="0"/>
      <w:i w:val="0"/>
      <w:color w:val="000000"/>
      <w:sz w:val="22"/>
      <w:u w:val="none"/>
    </w:rPr>
  </w:style>
  <w:style w:type="paragraph" w:customStyle="1" w:styleId="babaaaaaaabaabaaaaabaabaaaaaabaa">
    <w:name w:val="babaaaaaaabaabaaaaabaabaaaaaabaa"/>
    <w:rPr>
      <w:rFonts w:ascii="Times New Roman" w:hAnsi="Times New Roman"/>
      <w:b w:val="0"/>
      <w:i w:val="0"/>
      <w:color w:val="000000"/>
      <w:sz w:val="22"/>
      <w:u w:val="none"/>
    </w:rPr>
  </w:style>
  <w:style w:type="paragraph" w:customStyle="1" w:styleId="babaaaaaaabaabaaaaabaabaaaaaabaaa">
    <w:name w:val="babaaaaaaabaabaaaaabaabaaaaaabaaa"/>
    <w:rPr>
      <w:rFonts w:ascii="Times New Roman" w:hAnsi="Times New Roman"/>
      <w:b/>
      <w:i w:val="0"/>
      <w:color w:val="000000"/>
      <w:sz w:val="22"/>
      <w:u w:val="none"/>
    </w:rPr>
  </w:style>
  <w:style w:type="paragraph" w:customStyle="1" w:styleId="babaaaaaaabaabaaaaabaabaaaaaabaaab">
    <w:name w:val="babaaaaaaabaabaaaaabaabaaaaaabaaab"/>
    <w:rPr>
      <w:rFonts w:ascii="Times New Roman" w:hAnsi="Times New Roman"/>
      <w:b w:val="0"/>
      <w:i w:val="0"/>
      <w:color w:val="000000"/>
      <w:sz w:val="22"/>
      <w:u w:val="none"/>
    </w:rPr>
  </w:style>
  <w:style w:type="paragraph" w:customStyle="1" w:styleId="babaaaaaaabaabaaaaabaabaaaaaabaaaba">
    <w:name w:val="babaaaaaaabaabaaaaabaabaaaaaabaaaba"/>
    <w:rPr>
      <w:rFonts w:ascii="Times New Roman" w:hAnsi="Times New Roman"/>
      <w:b w:val="0"/>
      <w:i w:val="0"/>
      <w:color w:val="000000"/>
      <w:sz w:val="22"/>
      <w:u w:val="none"/>
    </w:rPr>
  </w:style>
  <w:style w:type="paragraph" w:customStyle="1" w:styleId="babaaaaaaabaabaaaaabaabaaaaaabaaabaa">
    <w:name w:val="babaaaaaaabaabaaaaabaabaaaaaabaaabaa"/>
    <w:rPr>
      <w:rFonts w:ascii="Times New Roman" w:hAnsi="Times New Roman"/>
      <w:b w:val="0"/>
      <w:i w:val="0"/>
      <w:color w:val="000000"/>
      <w:sz w:val="22"/>
      <w:u w:val="none"/>
    </w:rPr>
  </w:style>
  <w:style w:type="paragraph" w:customStyle="1" w:styleId="babaaaaaaabaabaaaaabaabaaaaaabaaabaaa">
    <w:name w:val="babaaaaaaabaabaaaaabaabaaaaaabaaabaaa"/>
    <w:rPr>
      <w:rFonts w:ascii="Times New Roman" w:hAnsi="Times New Roman"/>
      <w:b/>
      <w:i w:val="0"/>
      <w:color w:val="000000"/>
      <w:sz w:val="22"/>
      <w:u w:val="none"/>
    </w:rPr>
  </w:style>
  <w:style w:type="paragraph" w:customStyle="1" w:styleId="babaaaaaaabaabaaaaabaabaaaaaabaaabaaab">
    <w:name w:val="babaaaaaaabaabaaaaabaabaaaaaabaaabaaab"/>
    <w:rPr>
      <w:rFonts w:ascii="Times New Roman" w:hAnsi="Times New Roman"/>
      <w:b w:val="0"/>
      <w:i w:val="0"/>
      <w:color w:val="000000"/>
      <w:sz w:val="22"/>
      <w:u w:val="none"/>
    </w:rPr>
  </w:style>
  <w:style w:type="paragraph" w:customStyle="1" w:styleId="babaaaaaaabaabaaaaabaabaaaaaabaaabaaaba">
    <w:name w:val="babaaaaaaabaabaaaaabaabaaaaaabaaabaaaba"/>
    <w:rPr>
      <w:rFonts w:ascii="Times New Roman" w:hAnsi="Times New Roman"/>
      <w:b w:val="0"/>
      <w:i w:val="0"/>
      <w:color w:val="000000"/>
      <w:sz w:val="22"/>
      <w:u w:val="none"/>
    </w:rPr>
  </w:style>
  <w:style w:type="paragraph" w:customStyle="1" w:styleId="babaaaaaaabaabaaaaabaabaaaaaabaaabaaabaa">
    <w:name w:val="babaaaaaaabaabaaaaabaabaaaaaabaaabaaabaa"/>
    <w:rPr>
      <w:rFonts w:ascii="Times New Roman" w:hAnsi="Times New Roman"/>
      <w:b w:val="0"/>
      <w:i w:val="0"/>
      <w:color w:val="000000"/>
      <w:sz w:val="22"/>
      <w:u w:val="none"/>
    </w:rPr>
  </w:style>
  <w:style w:type="paragraph" w:customStyle="1" w:styleId="babaaaaaaabaabaaaaabaabaaaaaabaaabaaabaaa">
    <w:name w:val="babaaaaaaabaabaaaaabaabaaaaaabaaabaaabaaa"/>
    <w:rPr>
      <w:rFonts w:ascii="Times New Roman" w:hAnsi="Times New Roman"/>
      <w:b w:val="0"/>
      <w:i w:val="0"/>
      <w:color w:val="000000"/>
      <w:sz w:val="22"/>
      <w:u w:val="none"/>
    </w:rPr>
  </w:style>
  <w:style w:type="paragraph" w:customStyle="1" w:styleId="babaaaaaaabaabaaaaabaabaaaaaabaaabaaabaaaa">
    <w:name w:val="babaaaaaaabaabaaaaabaabaaaaaabaaabaaabaaaa"/>
    <w:rPr>
      <w:rFonts w:ascii="Times New Roman" w:hAnsi="Times New Roman"/>
      <w:b w:val="0"/>
      <w:i w:val="0"/>
      <w:color w:val="000000"/>
      <w:sz w:val="22"/>
      <w:u w:val="none"/>
    </w:rPr>
  </w:style>
  <w:style w:type="paragraph" w:customStyle="1" w:styleId="babaaaaaaabaabaaaaabaabaaaaaabaaabaaabaaaaa">
    <w:name w:val="babaaaaaaabaabaaaaabaabaaaaaabaaabaaabaaaaa"/>
    <w:rPr>
      <w:rFonts w:ascii="Times New Roman" w:hAnsi="Times New Roman"/>
      <w:b w:val="0"/>
      <w:i w:val="0"/>
      <w:color w:val="000000"/>
      <w:sz w:val="22"/>
      <w:u w:val="none"/>
    </w:rPr>
  </w:style>
  <w:style w:type="paragraph" w:customStyle="1" w:styleId="babaaaaaaabaabaaaaabaabaaaaaabaaabaaabaaaaaa">
    <w:name w:val="babaaaaaaabaabaaaaabaabaaaaaabaaabaaabaaaaaa"/>
    <w:rPr>
      <w:rFonts w:ascii="Times New Roman" w:hAnsi="Times New Roman"/>
      <w:b/>
      <w:i w:val="0"/>
      <w:color w:val="000000"/>
      <w:sz w:val="22"/>
      <w:u w:val="none"/>
    </w:rPr>
  </w:style>
  <w:style w:type="paragraph" w:customStyle="1" w:styleId="babaaaaaaabaabaaaaabaabaaaaaabaaabaaabaaaaaab">
    <w:name w:val="babaaaaaaabaabaaaaabaabaaaaaabaaabaaabaaaaaab"/>
    <w:rPr>
      <w:rFonts w:ascii="Times New Roman" w:hAnsi="Times New Roman"/>
      <w:b w:val="0"/>
      <w:i w:val="0"/>
      <w:color w:val="000000"/>
      <w:sz w:val="22"/>
      <w:u w:val="none"/>
    </w:rPr>
  </w:style>
  <w:style w:type="paragraph" w:customStyle="1" w:styleId="babaaaaaaabaabaaaaabaabaaaaaabaaabaaabaaaaaaba">
    <w:name w:val="babaaaaaaabaabaaaaabaabaaaaaabaaabaaabaaaaaaba"/>
    <w:rPr>
      <w:rFonts w:ascii="Times New Roman" w:hAnsi="Times New Roman"/>
      <w:b w:val="0"/>
      <w:i w:val="0"/>
      <w:color w:val="000000"/>
      <w:sz w:val="22"/>
      <w:u w:val="none"/>
    </w:rPr>
  </w:style>
  <w:style w:type="paragraph" w:customStyle="1" w:styleId="babaaaaaaabaabaaaaabaabaaaaaabaaabaaabaaaaaabaa">
    <w:name w:val="babaaaaaaabaabaaaaabaabaaaaaabaaabaaabaaaaaabaa"/>
    <w:rPr>
      <w:rFonts w:ascii="Times New Roman" w:hAnsi="Times New Roman"/>
      <w:b w:val="0"/>
      <w:i w:val="0"/>
      <w:color w:val="000000"/>
      <w:sz w:val="22"/>
      <w:u w:val="none"/>
    </w:rPr>
  </w:style>
  <w:style w:type="paragraph" w:customStyle="1" w:styleId="babaaaaaaabaabaaaaabaabaaaaaabaaabaaabaaaaaabaaa">
    <w:name w:val="babaaaaaaabaabaaaaabaabaaaaaabaaabaaabaaaaaabaaa"/>
    <w:rPr>
      <w:rFonts w:ascii="Times New Roman" w:hAnsi="Times New Roman"/>
      <w:b/>
      <w:i w:val="0"/>
      <w:color w:val="000000"/>
      <w:sz w:val="22"/>
      <w:u w:val="none"/>
    </w:rPr>
  </w:style>
  <w:style w:type="paragraph" w:customStyle="1" w:styleId="babaaaaaaabaabaaaaabaabaaaaaabaaabaaabaaaaaabaaab">
    <w:name w:val="babaaaaaaabaabaaaaabaabaaaaaabaaabaaabaaaaaabaaab"/>
    <w:rPr>
      <w:rFonts w:ascii="Times New Roman" w:hAnsi="Times New Roman"/>
      <w:b w:val="0"/>
      <w:i w:val="0"/>
      <w:color w:val="000000"/>
      <w:sz w:val="22"/>
      <w:u w:val="none"/>
    </w:rPr>
  </w:style>
  <w:style w:type="paragraph" w:customStyle="1" w:styleId="babaaaaaaabaabaaaaabaabaaaaaabaaabaaabaaaaaabaaaba">
    <w:name w:val="babaaaaaaabaabaaaaabaabaaaaaabaaabaaabaaaaaabaaaba"/>
    <w:rPr>
      <w:rFonts w:ascii="Times New Roman" w:hAnsi="Times New Roman"/>
      <w:b w:val="0"/>
      <w:i w:val="0"/>
      <w:color w:val="000000"/>
      <w:sz w:val="22"/>
      <w:u w:val="none"/>
    </w:rPr>
  </w:style>
  <w:style w:type="paragraph" w:customStyle="1" w:styleId="babaaaaaaabaabaaaaabaabaaaaaabaaabaaabaaaaaabaaabaa">
    <w:name w:val="babaaaaaaabaabaaaaabaabaaaaaabaaabaaabaaaaaabaaabaa"/>
    <w:rPr>
      <w:rFonts w:ascii="Times New Roman" w:hAnsi="Times New Roman"/>
      <w:b w:val="0"/>
      <w:i w:val="0"/>
      <w:color w:val="000000"/>
      <w:sz w:val="22"/>
      <w:u w:val="none"/>
    </w:rPr>
  </w:style>
  <w:style w:type="paragraph" w:customStyle="1" w:styleId="babaaaaaaabaabaaaaabaabaaaaaabaaabaaabaaaaaabaaabaaa">
    <w:name w:val="babaaaaaaabaabaaaaabaabaaaaaabaaabaaabaaaaaabaaabaaa"/>
    <w:rPr>
      <w:rFonts w:ascii="Times New Roman" w:hAnsi="Times New Roman"/>
      <w:b w:val="0"/>
      <w:i w:val="0"/>
      <w:color w:val="000000"/>
      <w:sz w:val="22"/>
      <w:u w:val="none"/>
    </w:rPr>
  </w:style>
  <w:style w:type="paragraph" w:customStyle="1" w:styleId="babaaaaaaabaabaaaaabaabaaaaaabaaabaaabaaaaaabaaabaaaa">
    <w:name w:val="babaaaaaaabaabaaaaabaabaaaaaabaaabaaabaaaaaabaaabaaaa"/>
    <w:rPr>
      <w:rFonts w:ascii="Times New Roman" w:hAnsi="Times New Roman"/>
      <w:b w:val="0"/>
      <w:i w:val="0"/>
      <w:color w:val="000000"/>
      <w:sz w:val="22"/>
      <w:u w:val="none"/>
    </w:rPr>
  </w:style>
  <w:style w:type="paragraph" w:customStyle="1" w:styleId="babaaaaaaabaabaaaaabaabaaaaaabaaabaaabaaaaaabaaabaaaaa">
    <w:name w:val="babaaaaaaabaabaaaaabaabaaaaaabaaabaaabaaaaaabaaabaaaaa"/>
    <w:rPr>
      <w:rFonts w:ascii="Times New Roman" w:hAnsi="Times New Roman"/>
      <w:b w:val="0"/>
      <w:i w:val="0"/>
      <w:color w:val="000000"/>
      <w:sz w:val="22"/>
      <w:u w:val="none"/>
    </w:rPr>
  </w:style>
  <w:style w:type="paragraph" w:customStyle="1" w:styleId="babaaaaaaabaabaaaaabaabaaaaaabaaabaaabaaaaaabaaabaaaaaa">
    <w:name w:val="babaaaaaaabaabaaaaabaabaaaaaabaaabaaabaaaaaabaaabaaaaaa"/>
    <w:rPr>
      <w:rFonts w:ascii="Times New Roman" w:hAnsi="Times New Roman"/>
      <w:b/>
      <w:i w:val="0"/>
      <w:color w:val="000000"/>
      <w:sz w:val="22"/>
      <w:u w:val="none"/>
    </w:rPr>
  </w:style>
  <w:style w:type="paragraph" w:customStyle="1" w:styleId="babaaaaaaabaabaaaaabaabaaaaaabaaabaaabaaaaaabaaabaaaaaab">
    <w:name w:val="babaaaaaaabaabaaaaabaabaaaaaabaaabaaabaaaaaabaaabaaaaaab"/>
    <w:rPr>
      <w:rFonts w:ascii="Times New Roman" w:hAnsi="Times New Roman"/>
      <w:b w:val="0"/>
      <w:i w:val="0"/>
      <w:color w:val="000000"/>
      <w:sz w:val="22"/>
      <w:u w:val="none"/>
    </w:rPr>
  </w:style>
  <w:style w:type="paragraph" w:customStyle="1" w:styleId="babaaaaaaabaabaaaaabaabaaaaaabaaabaaabaaaaaabaaabaaaaaaba">
    <w:name w:val="babaaaaaaabaabaaaaabaabaaaaaabaaabaaabaaaaaabaaabaaaaaaba"/>
    <w:rPr>
      <w:rFonts w:ascii="Times New Roman" w:hAnsi="Times New Roman"/>
      <w:b w:val="0"/>
      <w:i w:val="0"/>
      <w:color w:val="000000"/>
      <w:sz w:val="22"/>
      <w:u w:val="none"/>
    </w:rPr>
  </w:style>
  <w:style w:type="paragraph" w:customStyle="1" w:styleId="babaaaaaaabaabaaaaabaabaaaaaabaaabaaabaaaaaabaaabaaaaaabaa">
    <w:name w:val="babaaaaaaabaabaaaaabaabaaaaaabaaabaaabaaaaaabaaabaaaaaabaa"/>
    <w:rPr>
      <w:rFonts w:ascii="Times New Roman" w:hAnsi="Times New Roman"/>
      <w:b w:val="0"/>
      <w:i w:val="0"/>
      <w:color w:val="000000"/>
      <w:sz w:val="22"/>
      <w:u w:val="none"/>
    </w:rPr>
  </w:style>
  <w:style w:type="paragraph" w:customStyle="1" w:styleId="babaaaaaaabaabaaaaabaabaaaaaabaaabaaabaaaaaabaaabaaaaaabaaa">
    <w:name w:val="babaaaaaaabaabaaaaabaabaaaaaabaaabaaabaaaaaabaaabaaaaaabaaa"/>
    <w:rPr>
      <w:rFonts w:ascii="Times New Roman" w:hAnsi="Times New Roman"/>
      <w:b w:val="0"/>
      <w:i w:val="0"/>
      <w:color w:val="000000"/>
      <w:sz w:val="22"/>
      <w:u w:val="none"/>
    </w:rPr>
  </w:style>
  <w:style w:type="paragraph" w:customStyle="1" w:styleId="babaaaaaaabaabaaaaabaabaaaaaabaaabaaabaaaaaabaaabaaaaaabaaaa">
    <w:name w:val="babaaaaaaabaabaaaaabaabaaaaaabaaabaaabaaaaaabaaabaaaaaabaaaa"/>
    <w:rPr>
      <w:rFonts w:ascii="Times New Roman" w:hAnsi="Times New Roman"/>
      <w:b/>
      <w:i w:val="0"/>
      <w:color w:val="000000"/>
      <w:sz w:val="22"/>
      <w:u w:val="none"/>
    </w:rPr>
  </w:style>
  <w:style w:type="paragraph" w:customStyle="1" w:styleId="babaaaaaaabaabaaaaabaabaaaaaabaaabaaabaaaaaabaaabaaaaaabaaaab">
    <w:name w:val="babaaaaaaabaabaaaaabaabaaaaaabaaabaaabaaaaaabaaabaaaaaabaaaab"/>
    <w:rPr>
      <w:rFonts w:ascii="Times New Roman" w:hAnsi="Times New Roman"/>
      <w:b w:val="0"/>
      <w:i w:val="0"/>
      <w:color w:val="000000"/>
      <w:sz w:val="22"/>
      <w:u w:val="none"/>
    </w:rPr>
  </w:style>
  <w:style w:type="paragraph" w:customStyle="1" w:styleId="babaaaaaaabaabaaaaabaabaaaaaabaaabaaabaaaaaabaaabaaaaaabaaaaba">
    <w:name w:val="babaaaaaaabaabaaaaabaabaaaaaabaaabaaabaaaaaabaaabaaaaaabaaaaba"/>
    <w:rPr>
      <w:rFonts w:ascii="Times New Roman" w:hAnsi="Times New Roman"/>
      <w:b w:val="0"/>
      <w:i w:val="0"/>
      <w:color w:val="000000"/>
      <w:sz w:val="22"/>
      <w:u w:val="none"/>
    </w:rPr>
  </w:style>
  <w:style w:type="paragraph" w:customStyle="1" w:styleId="babaaaaaaabaabaaaaabaabaaaaaabaaabaaabaaaaaabaaabaaaaaabaaaabaa">
    <w:name w:val="babaaaaaaabaabaaaaabaabaaaaaabaaabaaabaaaaaabaaabaaaaaabaaaabaa"/>
    <w:rPr>
      <w:rFonts w:ascii="Times New Roman" w:hAnsi="Times New Roman"/>
      <w:b w:val="0"/>
      <w:i w:val="0"/>
      <w:color w:val="000000"/>
      <w:sz w:val="22"/>
      <w:u w:val="none"/>
    </w:rPr>
  </w:style>
  <w:style w:type="paragraph" w:customStyle="1" w:styleId="babaaaaaaabaabaaaaabaabaaaaaabaaabaaabaaaaaabaaabaaaaaabaaaabaaa">
    <w:name w:val="babaaaaaaabaabaaaaabaabaaaaaabaaabaaabaaaaaabaaabaaaaaabaaaabaaa"/>
    <w:rPr>
      <w:rFonts w:ascii="Times New Roman" w:hAnsi="Times New Roman"/>
      <w:b w:val="0"/>
      <w:i w:val="0"/>
      <w:color w:val="000000"/>
      <w:sz w:val="22"/>
      <w:u w:val="none"/>
    </w:rPr>
  </w:style>
  <w:style w:type="paragraph" w:customStyle="1" w:styleId="babaaaaaaabaabaaaaabaabaaaaaabaaabaaabaaaaaabaaabaaaaaabaaaabaaaa">
    <w:name w:val="babaaaaaaabaabaaaaabaabaaaaaabaaabaaabaaaaaabaaabaaaaaabaaaabaaaa"/>
    <w:rPr>
      <w:rFonts w:ascii="Times New Roman" w:hAnsi="Times New Roman"/>
      <w:b/>
      <w:i w:val="0"/>
      <w:color w:val="000000"/>
      <w:sz w:val="22"/>
      <w:u w:val="none"/>
    </w:rPr>
  </w:style>
  <w:style w:type="paragraph" w:customStyle="1" w:styleId="babaaaaaaabaabaaaaabaabaaaaaabaaabaaabaaaaaabaaabaaaaaabaaaabaaaab">
    <w:name w:val="babaaaaaaabaabaaaaabaabaaaaaabaaabaaabaaaaaabaaabaaaaaabaaaabaaaab"/>
    <w:rPr>
      <w:rFonts w:ascii="Times New Roman" w:hAnsi="Times New Roman"/>
      <w:b w:val="0"/>
      <w:i w:val="0"/>
      <w:color w:val="000000"/>
      <w:sz w:val="22"/>
      <w:u w:val="none"/>
    </w:rPr>
  </w:style>
  <w:style w:type="paragraph" w:customStyle="1" w:styleId="babaaaaaaabaabaaaaabaabaaaaaabaaabaaabaaaaaabaaabaaaaaabaaaabaaaaba">
    <w:name w:val="babaaaaaaabaabaaaaabaabaaaaaabaaabaaabaaaaaabaaabaaaaaabaaaabaaaaba"/>
    <w:rPr>
      <w:rFonts w:ascii="Times New Roman" w:hAnsi="Times New Roman"/>
      <w:b w:val="0"/>
      <w:i w:val="0"/>
      <w:color w:val="000000"/>
      <w:sz w:val="22"/>
      <w:u w:val="none"/>
    </w:rPr>
  </w:style>
  <w:style w:type="paragraph" w:customStyle="1" w:styleId="babaaaaaaabaabaaaaabaabaaaaaabaaabaaabaaaaaabaaabaaaaaabaaaabaaaabaa">
    <w:name w:val="babaaaaaaabaabaaaaabaabaaaaaabaaabaaabaaaaaabaaabaaaaaabaaaabaaaabaa"/>
    <w:rPr>
      <w:rFonts w:ascii="Times New Roman" w:hAnsi="Times New Roman"/>
      <w:b w:val="0"/>
      <w:i w:val="0"/>
      <w:color w:val="000000"/>
      <w:sz w:val="22"/>
      <w:u w:val="none"/>
    </w:rPr>
  </w:style>
  <w:style w:type="paragraph" w:customStyle="1" w:styleId="babaaaaaaabaabaaaaabaabaaaaaabaaabaaabaaaaaabaaabaaaaaabaaaabaaaabaaa">
    <w:name w:val="babaaaaaaabaabaaaaabaabaaaaaabaaabaaabaaaaaabaaabaaaaaabaaaabaaaabaaa"/>
    <w:rPr>
      <w:rFonts w:ascii="Times New Roman" w:hAnsi="Times New Roman"/>
      <w:b/>
      <w:i w:val="0"/>
      <w:color w:val="000000"/>
      <w:sz w:val="22"/>
      <w:u w:val="none"/>
    </w:rPr>
  </w:style>
  <w:style w:type="paragraph" w:customStyle="1" w:styleId="babaaaaaaabaabaaaaabaabaaaaaabaaabaaabaaaaaabaaabaaaaaabaaaabaaaabaaab">
    <w:name w:val="babaaaaaaabaabaaaaabaabaaaaaabaaabaaabaaaaaabaaabaaaaaabaaaabaaaabaaab"/>
    <w:rPr>
      <w:rFonts w:ascii="Times New Roman" w:hAnsi="Times New Roman"/>
      <w:b w:val="0"/>
      <w:i w:val="0"/>
      <w:color w:val="000000"/>
      <w:sz w:val="22"/>
      <w:u w:val="none"/>
    </w:rPr>
  </w:style>
  <w:style w:type="paragraph" w:customStyle="1" w:styleId="babaaaaaaabaabaaaaabaabaaaaaabaaabaaabaaaaaabaaabaaaaaabaaaabaaaabaaaba">
    <w:name w:val="babaaaaaaabaabaaaaabaabaaaaaabaaabaaabaaaaaabaaabaaaaaabaaaabaaaabaaaba"/>
    <w:rPr>
      <w:rFonts w:ascii="Times New Roman" w:hAnsi="Times New Roman"/>
      <w:b w:val="0"/>
      <w:i w:val="0"/>
      <w:color w:val="000000"/>
      <w:sz w:val="22"/>
      <w:u w:val="none"/>
    </w:rPr>
  </w:style>
  <w:style w:type="paragraph" w:customStyle="1" w:styleId="babaaaaaaabaabaaaaabaabaaaaaabaaabaaabaaaaaabaaabaaaaaabaaaabaaaabaaabaa">
    <w:name w:val="babaaaaaaabaabaaaaabaabaaaaaabaaabaaabaaaaaabaaabaaaaaabaaaabaaaabaaabaa"/>
    <w:rPr>
      <w:rFonts w:ascii="Times New Roman" w:hAnsi="Times New Roman"/>
      <w:b w:val="0"/>
      <w:i w:val="0"/>
      <w:color w:val="000000"/>
      <w:sz w:val="22"/>
      <w:u w:val="none"/>
    </w:rPr>
  </w:style>
  <w:style w:type="paragraph" w:customStyle="1" w:styleId="babaaaaaaabaabaaaaabaabaaaaaabaaabaaabaaaaaabaaabaaaaaabaaaabaaaabaaabaaa">
    <w:name w:val="babaaaaaaabaabaaaaabaabaaaaaabaaabaaabaaaaaabaaabaaaaaabaaaabaaaabaaabaaa"/>
    <w:rPr>
      <w:rFonts w:ascii="Times New Roman" w:hAnsi="Times New Roman"/>
      <w:b w:val="0"/>
      <w:i w:val="0"/>
      <w:color w:val="000000"/>
      <w:sz w:val="22"/>
      <w:u w:val="none"/>
    </w:rPr>
  </w:style>
  <w:style w:type="paragraph" w:customStyle="1" w:styleId="babaaaaaaabaabaaaaabaabaaaaaabaaabaaabaaaaaabaaabaaaaaabaaaabaaaabaaabaaaa">
    <w:name w:val="babaaaaaaabaabaaaaabaabaaaaaabaaabaaabaaaaaabaaabaaaaaabaaaabaaaabaaabaaaa"/>
    <w:rPr>
      <w:rFonts w:ascii="Times New Roman" w:hAnsi="Times New Roman"/>
      <w:b w:val="0"/>
      <w:i w:val="0"/>
      <w:color w:val="000000"/>
      <w:sz w:val="22"/>
      <w:u w:val="none"/>
    </w:rPr>
  </w:style>
  <w:style w:type="paragraph" w:customStyle="1" w:styleId="babaaaaaaabaabaaaaabaabaaaaaabaaabaaabaaaaaabaaabaaaaaabaaaabaaaabaaabaaaaa">
    <w:name w:val="babaaaaaaabaabaaaaabaabaaaaaabaaabaaabaaaaaabaaabaaaaaabaaaabaaaabaaabaaaaa"/>
    <w:rPr>
      <w:rFonts w:ascii="Times New Roman" w:hAnsi="Times New Roman"/>
      <w:b/>
      <w:i w:val="0"/>
      <w:color w:val="000000"/>
      <w:sz w:val="22"/>
      <w:u w:val="none"/>
    </w:rPr>
  </w:style>
  <w:style w:type="paragraph" w:customStyle="1" w:styleId="babaaaaaaabaabaaaaabaabaaaaaabaaabaaabaaaaaabaaabaaaaaabaaaabaaaabaaabaaaaab">
    <w:name w:val="babaaaaaaabaabaaaaabaabaaaaaabaaabaaabaaaaaabaaabaaaaaabaaaabaaaabaaabaaaaab"/>
    <w:rPr>
      <w:rFonts w:ascii="Times New Roman" w:hAnsi="Times New Roman"/>
      <w:b w:val="0"/>
      <w:i w:val="0"/>
      <w:color w:val="000000"/>
      <w:sz w:val="22"/>
      <w:u w:val="none"/>
    </w:rPr>
  </w:style>
  <w:style w:type="paragraph" w:customStyle="1" w:styleId="babaaaaaaabaabaaaaabaabaaaaaabaaabaaabaaaaaabaaabaaaaaabaaaabaaaabaaabaaaaaba">
    <w:name w:val="babaaaaaaabaabaaaaabaabaaaaaabaaabaaabaaaaaabaaabaaaaaabaaaabaaaabaaabaaaaaba"/>
    <w:rPr>
      <w:rFonts w:ascii="Times New Roman" w:hAnsi="Times New Roman"/>
      <w:b/>
      <w:i w:val="0"/>
      <w:color w:val="000000"/>
      <w:sz w:val="22"/>
      <w:u w:val="none"/>
    </w:rPr>
  </w:style>
  <w:style w:type="paragraph" w:customStyle="1" w:styleId="babaaaaaaabaabaaaaabaabaaaaaabaaabaaabaaaaaabaaabaaaaaabaaaabaaaabaaabaaaaabab">
    <w:name w:val="babaaaaaaabaabaaaaabaabaaaaaabaaabaaabaaaaaabaaabaaaaaabaaaabaaaabaaabaaaaabab"/>
    <w:rPr>
      <w:rFonts w:ascii="Times New Roman" w:hAnsi="Times New Roman"/>
      <w:b w:val="0"/>
      <w:i w:val="0"/>
      <w:color w:val="000000"/>
      <w:sz w:val="22"/>
      <w:u w:val="none"/>
    </w:rPr>
  </w:style>
  <w:style w:type="paragraph" w:customStyle="1" w:styleId="babaaaaaaabaabaaaaabaabaaaaaabaaabaaabaaaaaabaaabaaaaaabaaaabaaaabaaabaaaaababa">
    <w:name w:val="babaaaaaaabaabaaaaabaabaaaaaabaaabaaabaaaaaabaaabaaaaaabaaaabaaaabaaabaaaaababa"/>
    <w:rPr>
      <w:rFonts w:ascii="Times New Roman" w:hAnsi="Times New Roman"/>
      <w:b w:val="0"/>
      <w:i w:val="0"/>
      <w:color w:val="000000"/>
      <w:sz w:val="22"/>
      <w:u w:val="none"/>
    </w:rPr>
  </w:style>
  <w:style w:type="paragraph" w:customStyle="1" w:styleId="babaaaaaaabaabaaaaabaabaaaaaabaaabaaabaaaaaabaaabaaaaaabaaaabaaaabaaabaaaaababaa">
    <w:name w:val="babaaaaaaabaabaaaaabaabaaaaaabaaabaaabaaaaaabaaabaaaaaabaaaabaaaabaaabaaaaababaa"/>
    <w:rPr>
      <w:rFonts w:ascii="Times New Roman" w:hAnsi="Times New Roman"/>
      <w:b w:val="0"/>
      <w:i w:val="0"/>
      <w:color w:val="000000"/>
      <w:sz w:val="22"/>
      <w:u w:val="none"/>
    </w:rPr>
  </w:style>
  <w:style w:type="paragraph" w:customStyle="1" w:styleId="babaaaaaaabaabaaaaabaabaaaaaabaaabaaabaaaaaabaaabaaaaaabaaaabaaaabaaabaaaaababaaa">
    <w:name w:val="babaaaaaaabaabaaaaabaabaaaaaabaaabaaabaaaaaabaaabaaaaaabaaaabaaaabaaabaaaaababaaa"/>
    <w:rPr>
      <w:rFonts w:ascii="Times New Roman" w:hAnsi="Times New Roman"/>
      <w:b w:val="0"/>
      <w:i w:val="0"/>
      <w:color w:val="000000"/>
      <w:sz w:val="22"/>
      <w:u w:val="none"/>
    </w:rPr>
  </w:style>
  <w:style w:type="paragraph" w:customStyle="1" w:styleId="babaaaaaaabaabaaaaabaabaaaaaabaaabaaabaaaaaabaaabaaaaaabaaaabaaaabaaabaaaaababaaaa">
    <w:name w:val="babaaaaaaabaabaaaaabaabaaaaaabaaabaaabaaaaaabaaabaaaaaabaaaabaaaabaaabaaaaababaaaa"/>
    <w:rPr>
      <w:rFonts w:ascii="Times New Roman" w:hAnsi="Times New Roman"/>
      <w:b w:val="0"/>
      <w:i w:val="0"/>
      <w:color w:val="000000"/>
      <w:sz w:val="22"/>
      <w:u w:val="none"/>
    </w:rPr>
  </w:style>
  <w:style w:type="paragraph" w:customStyle="1" w:styleId="babaaaaaaabaabaaaaabaabaaaaaabaaabaaabaaaaaabaaabaaaaaabaaaabaaaabaaabaaaaababaaaaa">
    <w:name w:val="babaaaaaaabaabaaaaabaabaaaaaabaaabaaabaaaaaabaaabaaaaaabaaaabaaaabaaabaaaaababaaaaa"/>
    <w:rPr>
      <w:rFonts w:ascii="Times New Roman" w:hAnsi="Times New Roman"/>
      <w:b w:val="0"/>
      <w:i w:val="0"/>
      <w:color w:val="000000"/>
      <w:sz w:val="22"/>
      <w:u w:val="none"/>
    </w:rPr>
  </w:style>
  <w:style w:type="paragraph" w:customStyle="1" w:styleId="babaaaaaaabaabaaaaabaabaaaaaabaaabaaabaaaaaabaaabaaaaaabaaaabaaaabaaabaaaaababaaaaaa">
    <w:name w:val="babaaaaaaabaabaaaaabaabaaaaaabaaabaaabaaaaaabaaabaaaaaabaaaabaaaabaaabaaaaababaaaaaa"/>
    <w:rPr>
      <w:rFonts w:ascii="Times New Roman" w:hAnsi="Times New Roman"/>
      <w:b w:val="0"/>
      <w:i w:val="0"/>
      <w:color w:val="000000"/>
      <w:sz w:val="22"/>
      <w:u w:val="none"/>
    </w:rPr>
  </w:style>
  <w:style w:type="paragraph" w:customStyle="1" w:styleId="babaaaaaaabaabaaaaabaabaaaaaabaaabaaabaaaaaabaaabaaaaaabaaaabaaaabaaabaaaaababaaaaaaa">
    <w:name w:val="babaaaaaaabaabaaaaabaabaaaaaabaaabaaabaaaaaabaaabaaaaaabaaaabaaaabaaabaaaaababaaaaaaa"/>
    <w:rPr>
      <w:rFonts w:ascii="Times New Roman" w:hAnsi="Times New Roman"/>
      <w:b/>
      <w:i w:val="0"/>
      <w:color w:val="000000"/>
      <w:sz w:val="22"/>
      <w:u w:val="none"/>
    </w:rPr>
  </w:style>
  <w:style w:type="paragraph" w:customStyle="1" w:styleId="babaaaaaaabaabaaaaabaabaaaaaabaaabaaabaaaaaabaaabaaaaaabaaaabaaaabaaabaaaaababaaaaaaab">
    <w:name w:val="babaaaaaaabaabaaaaabaabaaaaaabaaabaaabaaaaaabaaabaaaaaabaaaabaaaabaaabaaaaababaaaaaaab"/>
    <w:rPr>
      <w:rFonts w:ascii="Times New Roman" w:hAnsi="Times New Roman"/>
      <w:b w:val="0"/>
      <w:i w:val="0"/>
      <w:color w:val="000000"/>
      <w:sz w:val="22"/>
      <w:u w:val="none"/>
    </w:rPr>
  </w:style>
  <w:style w:type="paragraph" w:customStyle="1" w:styleId="babaaaaaaabaabaaaaabaabaaaaaabaaabaaabaaaaaabaaabaaaaaabaaaabaaaabaaabaaaaababaaaaaaaba">
    <w:name w:val="babaaaaaaabaabaaaaabaabaaaaaabaaabaaabaaaaaabaaabaaaaaabaaaabaaaabaaabaaaaababaaaaaaaba"/>
    <w:rPr>
      <w:rFonts w:ascii="Times New Roman" w:hAnsi="Times New Roman"/>
      <w:b/>
      <w:i w:val="0"/>
      <w:color w:val="000000"/>
      <w:sz w:val="22"/>
      <w:u w:val="none"/>
    </w:rPr>
  </w:style>
  <w:style w:type="paragraph" w:customStyle="1" w:styleId="babaaaaaaabaabaaaaabaabaaaaaabaaabaaabaaaaaabaaabaaaaaabaaaabaaaabaaabaaaaababaaaaaaabab">
    <w:name w:val="babaaaaaaabaabaaaaabaabaaaaaabaaabaaabaaaaaabaaabaaaaaabaaaabaaaabaaabaaaaababaaaaaaabab"/>
    <w:rPr>
      <w:rFonts w:ascii="Times New Roman" w:hAnsi="Times New Roman"/>
      <w:b w:val="0"/>
      <w:i w:val="0"/>
      <w:color w:val="000000"/>
      <w:sz w:val="22"/>
      <w:u w:val="none"/>
    </w:rPr>
  </w:style>
  <w:style w:type="paragraph" w:customStyle="1" w:styleId="babaaaaaaabaabaaaaabaabaaaaaabaaabaaabaaaaaabaaabaaaaaabaaaabaaaabaaabaaaaababaaaaaaababa">
    <w:name w:val="babaaaaaaabaabaaaaabaabaaaaaabaaabaaabaaaaaabaaabaaaaaabaaaabaaaabaaabaaaaababaaaaaaababa"/>
    <w:rPr>
      <w:rFonts w:ascii="Times New Roman" w:hAnsi="Times New Roman"/>
      <w:b w:val="0"/>
      <w:i w:val="0"/>
      <w:color w:val="000000"/>
      <w:sz w:val="22"/>
      <w:u w:val="none"/>
    </w:rPr>
  </w:style>
  <w:style w:type="paragraph" w:customStyle="1" w:styleId="babaaaaaaabaabaaaaabaabaaaaaabaaabaaabaaaaaabaaabaaaaaabaaaabaaaabaaabaaaaababaaaaaaababaa">
    <w:name w:val="babaaaaaaabaabaaaaabaabaaaaaabaaabaaabaaaaaabaaabaaaaaabaaaabaaaabaaabaaaaababaaaaaaababaa"/>
    <w:rPr>
      <w:rFonts w:ascii="Times New Roman" w:hAnsi="Times New Roman"/>
      <w:b w:val="0"/>
      <w:i w:val="0"/>
      <w:color w:val="000000"/>
      <w:sz w:val="22"/>
      <w:u w:val="none"/>
    </w:rPr>
  </w:style>
  <w:style w:type="paragraph" w:customStyle="1" w:styleId="babaaaaaaabaabaaaaabaabaaaaaabaaabaaabaaaaaabaaabaaaaaabaaaabaaaabaaabaaaaababaaaaaaababaaa">
    <w:name w:val="babaaaaaaabaabaaaaabaabaaaaaabaaabaaabaaaaaabaaabaaaaaabaaaabaaaabaaabaaaaababaaaaaaababaaa"/>
    <w:rPr>
      <w:rFonts w:ascii="Times New Roman" w:hAnsi="Times New Roman"/>
      <w:b w:val="0"/>
      <w:i w:val="0"/>
      <w:color w:val="000000"/>
      <w:sz w:val="22"/>
      <w:u w:val="none"/>
    </w:rPr>
  </w:style>
  <w:style w:type="paragraph" w:customStyle="1" w:styleId="babaaaaaaabaabaaaaabaabaaaaaabaaabaaabaaaaaabaaabaaaaaabaaaabaaaabaaabaaaaababaaaaaaababaaaa">
    <w:name w:val="babaaaaaaabaabaaaaabaabaaaaaabaaabaaabaaaaaabaaabaaaaaabaaaabaaaabaaabaaaaababaaaaaaababaaaa"/>
    <w:rPr>
      <w:rFonts w:ascii="Times New Roman" w:hAnsi="Times New Roman"/>
      <w:b/>
      <w:i w:val="0"/>
      <w:color w:val="000000"/>
      <w:sz w:val="22"/>
      <w:u w:val="none"/>
    </w:rPr>
  </w:style>
  <w:style w:type="paragraph" w:customStyle="1" w:styleId="babaaaaaaabaabaaaaabaabaaaaaabaaabaaabaaaaaabaaabaaaaaabaaaabaaaabaaabaaaaababaaaaaaababaaaab">
    <w:name w:val="babaaaaaaabaabaaaaabaabaaaaaabaaabaaabaaaaaabaaabaaaaaabaaaabaaaabaaabaaaaababaaaaaaababaaaab"/>
    <w:rPr>
      <w:rFonts w:ascii="Times New Roman" w:hAnsi="Times New Roman"/>
      <w:b w:val="0"/>
      <w:i w:val="0"/>
      <w:color w:val="000000"/>
      <w:sz w:val="22"/>
      <w:u w:val="none"/>
    </w:rPr>
  </w:style>
  <w:style w:type="paragraph" w:customStyle="1" w:styleId="babaaaaaaabaabaaaaabaabaaaaaabaaabaaabaaaaaabaaabaaaaaabaaaabaaaabaaabaaaaababaaaaaaababaaaaba">
    <w:name w:val="babaaaaaaabaabaaaaabaabaaaaaabaaabaaabaaaaaabaaabaaaaaabaaaabaaaabaaabaaaaababaaaaaaababaaaaba"/>
    <w:rPr>
      <w:rFonts w:ascii="Times New Roman" w:hAnsi="Times New Roman"/>
      <w:b w:val="0"/>
      <w:i w:val="0"/>
      <w:color w:val="000000"/>
      <w:sz w:val="22"/>
      <w:u w:val="none"/>
    </w:rPr>
  </w:style>
  <w:style w:type="paragraph" w:customStyle="1" w:styleId="babaaaaaaabaabaaaaabaabaaaaaabaaabaaabaaaaaabaaabaaaaaabaaaabaaaabaaabaaaaababaaaaaaababaaaabaa">
    <w:name w:val="babaaaaaaabaabaaaaabaabaaaaaabaaabaaabaaaaaabaaabaaaaaabaaaabaaaabaaabaaaaababaaaaaaababaaaabaa"/>
    <w:rPr>
      <w:rFonts w:ascii="Times New Roman" w:hAnsi="Times New Roman"/>
      <w:b w:val="0"/>
      <w:i w:val="0"/>
      <w:color w:val="000000"/>
      <w:sz w:val="22"/>
      <w:u w:val="none"/>
    </w:rPr>
  </w:style>
  <w:style w:type="paragraph" w:customStyle="1" w:styleId="babaaaaaaabaabaaaaabaabaaaaaabaaabaaabaaaaaabaaabaaaaaabaaaabaaaabaaabaaaaababaaaaaaababaaaabaaa">
    <w:name w:val="babaaaaaaabaabaaaaabaabaaaaaabaaabaaabaaaaaabaaabaaaaaabaaaabaaaabaaabaaaaababaaaaaaababaaaabaaa"/>
    <w:rPr>
      <w:rFonts w:ascii="Times New Roman" w:hAnsi="Times New Roman"/>
      <w:b w:val="0"/>
      <w:i w:val="0"/>
      <w:color w:val="000000"/>
      <w:sz w:val="22"/>
      <w:u w:val="none"/>
    </w:rPr>
  </w:style>
  <w:style w:type="paragraph" w:customStyle="1" w:styleId="babaaaaaaabaabaaaaabaabaaaaaabaaabaaabaaaaaabaaabaaaaaabaaaabaaaabaaabaaaaababaaaaaaababaaaabaaaa">
    <w:name w:val="babaaaaaaabaabaaaaabaabaaaaaabaaabaaabaaaaaabaaabaaaaaabaaaabaaaabaaabaaaaababaaaaaaababaaaabaaaa"/>
    <w:rPr>
      <w:rFonts w:ascii="Times New Roman" w:hAnsi="Times New Roman"/>
      <w:b w:val="0"/>
      <w:i w:val="0"/>
      <w:color w:val="000000"/>
      <w:sz w:val="22"/>
      <w:u w:val="none"/>
    </w:rPr>
  </w:style>
  <w:style w:type="paragraph" w:customStyle="1" w:styleId="babaaaaaaabaabaaaaabaabaaaaaabaaabaaabaaaaaabaaabaaaaaabaaaabaaaabaaabaaaaababaaaaaaababaaaabaaaaa">
    <w:name w:val="babaaaaaaabaabaaaaabaabaaaaaabaaabaaabaaaaaabaaabaaaaaabaaaabaaaabaaabaaaaababaaaaaaababaaaabaaaaa"/>
    <w:rPr>
      <w:rFonts w:ascii="Times New Roman" w:hAnsi="Times New Roman"/>
      <w:b/>
      <w:i w:val="0"/>
      <w:color w:val="000000"/>
      <w:sz w:val="22"/>
      <w:u w:val="none"/>
    </w:rPr>
  </w:style>
  <w:style w:type="paragraph" w:customStyle="1" w:styleId="babaaaaaaabaabaaaaabaabaaaaaabaaabaaabaaaaaabaaabaaaaaabaaaabaaaabaaabaaaaababaaaaaaababaaaabaaaaab">
    <w:name w:val="babaaaaaaabaabaaaaabaabaaaaaabaaabaaabaaaaaabaaabaaaaaabaaaabaaaabaaabaaaaababaaaaaaababaaaabaaaaab"/>
    <w:rPr>
      <w:rFonts w:ascii="Times New Roman" w:hAnsi="Times New Roman"/>
      <w:b w:val="0"/>
      <w:i w:val="0"/>
      <w:color w:val="000000"/>
      <w:sz w:val="22"/>
      <w:u w:val="none"/>
    </w:rPr>
  </w:style>
  <w:style w:type="paragraph" w:customStyle="1" w:styleId="babaaaaaaabaabaaaaabaabaaaaaabaaabaaabaaaaaabaaabaaaaaabaaaabaaaabaaabaaaaababaaaaaaababaaaabaaaaaba">
    <w:name w:val="babaaaaaaabaabaaaaabaabaaaaaabaaabaaabaaaaaabaaabaaaaaabaaaabaaaabaaabaaaaababaaaaaaababaaaabaaa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i w:val="0"/>
      <w:color w:val="000000"/>
      <w:sz w:val="22"/>
      <w:u w:val="none"/>
    </w:rPr>
  </w:style>
  <w:style w:type="paragraph" w:customStyle="1" w:styleId="caaabaab">
    <w:name w:val="caaabaab"/>
    <w:rPr>
      <w:rFonts w:ascii="Times New Roman" w:hAnsi="Times New Roman"/>
      <w:b w:val="0"/>
      <w:i w:val="0"/>
      <w:color w:val="000000"/>
      <w:sz w:val="22"/>
      <w:u w:val="none"/>
    </w:rPr>
  </w:style>
  <w:style w:type="paragraph" w:customStyle="1" w:styleId="caaabaaba">
    <w:name w:val="caaabaaba"/>
    <w:rPr>
      <w:rFonts w:ascii="Times New Roman" w:hAnsi="Times New Roman"/>
      <w:b w:val="0"/>
      <w:i w:val="0"/>
      <w:color w:val="000000"/>
      <w:sz w:val="22"/>
      <w:u w:val="none"/>
    </w:rPr>
  </w:style>
  <w:style w:type="paragraph" w:customStyle="1" w:styleId="caaabaabaa">
    <w:name w:val="caaabaabaa"/>
    <w:rPr>
      <w:rFonts w:ascii="Times New Roman" w:hAnsi="Times New Roman"/>
      <w:b w:val="0"/>
      <w:i w:val="0"/>
      <w:color w:val="000000"/>
      <w:sz w:val="22"/>
      <w:u w:val="none"/>
    </w:rPr>
  </w:style>
  <w:style w:type="paragraph" w:customStyle="1" w:styleId="caaabaabaaa">
    <w:name w:val="caaabaabaaa"/>
    <w:rPr>
      <w:rFonts w:ascii="Times New Roman" w:hAnsi="Times New Roman"/>
      <w:b w:val="0"/>
      <w:i w:val="0"/>
      <w:color w:val="000000"/>
      <w:sz w:val="22"/>
      <w:u w:val="none"/>
    </w:rPr>
  </w:style>
  <w:style w:type="paragraph" w:customStyle="1" w:styleId="caaabaabaaaa">
    <w:name w:val="caaabaabaaaa"/>
    <w:rPr>
      <w:rFonts w:ascii="Times New Roman" w:hAnsi="Times New Roman"/>
      <w:b w:val="0"/>
      <w:i w:val="0"/>
      <w:color w:val="000000"/>
      <w:sz w:val="22"/>
      <w:u w:val="none"/>
    </w:rPr>
  </w:style>
  <w:style w:type="paragraph" w:customStyle="1" w:styleId="caaabaabaaaaa">
    <w:name w:val="caaabaabaaaaa"/>
    <w:rPr>
      <w:rFonts w:ascii="Times New Roman" w:hAnsi="Times New Roman"/>
      <w:b w:val="0"/>
      <w:i w:val="0"/>
      <w:color w:val="000000"/>
      <w:sz w:val="22"/>
      <w:u w:val="none"/>
    </w:rPr>
  </w:style>
  <w:style w:type="paragraph" w:customStyle="1" w:styleId="caaabaabaaaaaa">
    <w:name w:val="caaabaabaaaaaa"/>
    <w:rPr>
      <w:rFonts w:ascii="Times New Roman" w:hAnsi="Times New Roman"/>
      <w:b/>
      <w:i w:val="0"/>
      <w:color w:val="000000"/>
      <w:sz w:val="22"/>
      <w:u w:val="none"/>
    </w:rPr>
  </w:style>
  <w:style w:type="paragraph" w:customStyle="1" w:styleId="caaabaabaaaaaab">
    <w:name w:val="caaabaabaaaaaab"/>
    <w:rPr>
      <w:rFonts w:ascii="Times New Roman" w:hAnsi="Times New Roman"/>
      <w:b w:val="0"/>
      <w:i w:val="0"/>
      <w:color w:val="000000"/>
      <w:sz w:val="22"/>
      <w:u w:val="none"/>
    </w:rPr>
  </w:style>
  <w:style w:type="paragraph" w:customStyle="1" w:styleId="caaabaabaaaaaaba">
    <w:name w:val="caaabaabaaaaaaba"/>
    <w:rPr>
      <w:rFonts w:ascii="Times New Roman" w:hAnsi="Times New Roman"/>
      <w:b w:val="0"/>
      <w:i w:val="0"/>
      <w:color w:val="000000"/>
      <w:sz w:val="22"/>
      <w:u w:val="none"/>
    </w:rPr>
  </w:style>
  <w:style w:type="paragraph" w:customStyle="1" w:styleId="caaabaabaaaaaabaa">
    <w:name w:val="caaabaabaaaaaabaa"/>
    <w:rPr>
      <w:rFonts w:ascii="Times New Roman" w:hAnsi="Times New Roman"/>
      <w:b w:val="0"/>
      <w:i w:val="0"/>
      <w:color w:val="000000"/>
      <w:sz w:val="22"/>
      <w:u w:val="none"/>
    </w:rPr>
  </w:style>
  <w:style w:type="paragraph" w:customStyle="1" w:styleId="caaabaabaaaaaabaaa">
    <w:name w:val="caaabaabaaaaaabaaa"/>
    <w:rPr>
      <w:rFonts w:ascii="Times New Roman" w:hAnsi="Times New Roman"/>
      <w:b w:val="0"/>
      <w:i w:val="0"/>
      <w:color w:val="000000"/>
      <w:sz w:val="22"/>
      <w:u w:val="none"/>
    </w:rPr>
  </w:style>
  <w:style w:type="paragraph" w:customStyle="1" w:styleId="caaabaabaaaaaabaaaa">
    <w:name w:val="caaabaabaaaaaabaaaa"/>
    <w:rPr>
      <w:rFonts w:ascii="Times New Roman" w:hAnsi="Times New Roman"/>
      <w:b w:val="0"/>
      <w:i w:val="0"/>
      <w:color w:val="000000"/>
      <w:sz w:val="22"/>
      <w:u w:val="none"/>
    </w:rPr>
  </w:style>
  <w:style w:type="paragraph" w:customStyle="1" w:styleId="caaabaabaaaaaabaaaaa">
    <w:name w:val="caaabaabaaaaaabaaaaa"/>
    <w:rPr>
      <w:rFonts w:ascii="Times New Roman" w:hAnsi="Times New Roman"/>
      <w:b/>
      <w:i w:val="0"/>
      <w:color w:val="000000"/>
      <w:sz w:val="22"/>
      <w:u w:val="none"/>
    </w:rPr>
  </w:style>
  <w:style w:type="paragraph" w:customStyle="1" w:styleId="caaabaabaaaaaabaaaaab">
    <w:name w:val="caaabaabaaaaaabaaaaab"/>
    <w:rPr>
      <w:rFonts w:ascii="Times New Roman" w:hAnsi="Times New Roman"/>
      <w:b w:val="0"/>
      <w:i w:val="0"/>
      <w:color w:val="000000"/>
      <w:sz w:val="22"/>
      <w:u w:val="none"/>
    </w:rPr>
  </w:style>
  <w:style w:type="paragraph" w:customStyle="1" w:styleId="caaabaabaaaaaabaaaaaba">
    <w:name w:val="caaabaabaaaaaabaaaaaba"/>
    <w:rPr>
      <w:rFonts w:ascii="Times New Roman" w:hAnsi="Times New Roman"/>
      <w:b w:val="0"/>
      <w:i w:val="0"/>
      <w:color w:val="000000"/>
      <w:sz w:val="22"/>
      <w:u w:val="none"/>
    </w:rPr>
  </w:style>
  <w:style w:type="paragraph" w:customStyle="1" w:styleId="caaabaabaaaaaabaaaaabaa">
    <w:name w:val="caaabaabaaaaaabaaaaabaa"/>
    <w:rPr>
      <w:rFonts w:ascii="Times New Roman" w:hAnsi="Times New Roman"/>
      <w:b w:val="0"/>
      <w:i w:val="0"/>
      <w:color w:val="000000"/>
      <w:sz w:val="22"/>
      <w:u w:val="none"/>
    </w:rPr>
  </w:style>
  <w:style w:type="paragraph" w:customStyle="1" w:styleId="caaabaabaaaaaabaaaaabaaa">
    <w:name w:val="caaabaabaaaaaabaaaaabaaa"/>
    <w:rPr>
      <w:rFonts w:ascii="Times New Roman" w:hAnsi="Times New Roman"/>
      <w:b w:val="0"/>
      <w:i w:val="0"/>
      <w:color w:val="000000"/>
      <w:sz w:val="22"/>
      <w:u w:val="none"/>
    </w:rPr>
  </w:style>
  <w:style w:type="paragraph" w:customStyle="1" w:styleId="caaabaabaaaaaabaaaaabaaaa">
    <w:name w:val="caaabaabaaaaaabaaaaabaaaa"/>
    <w:rPr>
      <w:rFonts w:ascii="Times New Roman" w:hAnsi="Times New Roman"/>
      <w:b/>
      <w:i w:val="0"/>
      <w:color w:val="000000"/>
      <w:sz w:val="22"/>
      <w:u w:val="none"/>
    </w:rPr>
  </w:style>
  <w:style w:type="paragraph" w:customStyle="1" w:styleId="caaabaabaaaaaabaaaaabaaaab">
    <w:name w:val="caaabaabaaaaaabaaaaabaaaab"/>
    <w:rPr>
      <w:rFonts w:ascii="Times New Roman" w:hAnsi="Times New Roman"/>
      <w:b w:val="0"/>
      <w:i w:val="0"/>
      <w:color w:val="000000"/>
      <w:sz w:val="22"/>
      <w:u w:val="none"/>
    </w:rPr>
  </w:style>
  <w:style w:type="paragraph" w:customStyle="1" w:styleId="caaabaabaaaaaabaaaaabaaaaba">
    <w:name w:val="caaabaabaaaaaabaaaaabaaaaba"/>
    <w:rPr>
      <w:rFonts w:ascii="Times New Roman" w:hAnsi="Times New Roman"/>
      <w:b w:val="0"/>
      <w:i w:val="0"/>
      <w:color w:val="000000"/>
      <w:sz w:val="22"/>
      <w:u w:val="none"/>
    </w:rPr>
  </w:style>
  <w:style w:type="paragraph" w:customStyle="1" w:styleId="caaabaabaaaaaabaaaaabaaaabaa">
    <w:name w:val="caaabaabaaaaaabaaaaabaaaabaa"/>
    <w:rPr>
      <w:rFonts w:ascii="Times New Roman" w:hAnsi="Times New Roman"/>
      <w:b w:val="0"/>
      <w:i w:val="0"/>
      <w:color w:val="000000"/>
      <w:sz w:val="22"/>
      <w:u w:val="none"/>
    </w:rPr>
  </w:style>
  <w:style w:type="paragraph" w:customStyle="1" w:styleId="caaabaabaaaaaabaaaaabaaaabaaa">
    <w:name w:val="caaabaabaaaaaabaaaaabaaaabaaa"/>
    <w:rPr>
      <w:rFonts w:ascii="Times New Roman" w:hAnsi="Times New Roman"/>
      <w:b w:val="0"/>
      <w:i w:val="0"/>
      <w:color w:val="000000"/>
      <w:sz w:val="22"/>
      <w:u w:val="none"/>
    </w:rPr>
  </w:style>
  <w:style w:type="paragraph" w:customStyle="1" w:styleId="caaabaabaaaaaabaaaaabaaaabaaaa">
    <w:name w:val="caaabaabaaaaaabaaaaabaaaabaaaa"/>
    <w:rPr>
      <w:rFonts w:ascii="Times New Roman" w:hAnsi="Times New Roman"/>
      <w:b/>
      <w:i w:val="0"/>
      <w:color w:val="000000"/>
      <w:sz w:val="22"/>
      <w:u w:val="none"/>
    </w:rPr>
  </w:style>
  <w:style w:type="paragraph" w:customStyle="1" w:styleId="caaabaabaaaaaabaaaaabaaaabaaaab">
    <w:name w:val="caaabaabaaaaaabaaaaabaaaabaaaab"/>
    <w:rPr>
      <w:rFonts w:ascii="Times New Roman" w:hAnsi="Times New Roman"/>
      <w:b w:val="0"/>
      <w:i w:val="0"/>
      <w:color w:val="000000"/>
      <w:sz w:val="22"/>
      <w:u w:val="none"/>
    </w:rPr>
  </w:style>
  <w:style w:type="paragraph" w:customStyle="1" w:styleId="caaabaabaaaaaabaaaaabaaaabaaaaba">
    <w:name w:val="caaabaabaaaaaabaaaaabaaaabaaaaba"/>
    <w:rPr>
      <w:rFonts w:ascii="Times New Roman" w:hAnsi="Times New Roman"/>
      <w:b w:val="0"/>
      <w:i w:val="0"/>
      <w:color w:val="000000"/>
      <w:sz w:val="22"/>
      <w:u w:val="none"/>
    </w:rPr>
  </w:style>
  <w:style w:type="paragraph" w:customStyle="1" w:styleId="caaabaabaaaaaabaaaaabaaaabaaaabaa">
    <w:name w:val="caaabaabaaaaaabaaaaabaaaabaaaabaa"/>
    <w:rPr>
      <w:rFonts w:ascii="Times New Roman" w:hAnsi="Times New Roman"/>
      <w:b w:val="0"/>
      <w:i w:val="0"/>
      <w:color w:val="000000"/>
      <w:sz w:val="22"/>
      <w:u w:val="none"/>
    </w:rPr>
  </w:style>
  <w:style w:type="paragraph" w:customStyle="1" w:styleId="caaabaabaaaaaabaaaaabaaaabaaaabaaa">
    <w:name w:val="caaabaabaaaaaabaaaaabaaaabaaaabaaa"/>
    <w:rPr>
      <w:rFonts w:ascii="Times New Roman" w:hAnsi="Times New Roman"/>
      <w:b w:val="0"/>
      <w:i w:val="0"/>
      <w:color w:val="000000"/>
      <w:sz w:val="22"/>
      <w:u w:val="none"/>
    </w:rPr>
  </w:style>
  <w:style w:type="paragraph" w:customStyle="1" w:styleId="caaabaabaaaaaabaaaaabaaaabaaaabaaaa">
    <w:name w:val="caaabaabaaaaaabaaaaabaaaabaaaabaaaa"/>
    <w:rPr>
      <w:rFonts w:ascii="Times New Roman" w:hAnsi="Times New Roman"/>
      <w:b/>
      <w:i w:val="0"/>
      <w:color w:val="000000"/>
      <w:sz w:val="22"/>
      <w:u w:val="none"/>
    </w:rPr>
  </w:style>
  <w:style w:type="paragraph" w:customStyle="1" w:styleId="caaabaabaaaaaabaaaaabaaaabaaaabaaaab">
    <w:name w:val="caaabaabaaaaaabaaaaabaaaabaaaabaaaab"/>
    <w:rPr>
      <w:rFonts w:ascii="Times New Roman" w:hAnsi="Times New Roman"/>
      <w:b w:val="0"/>
      <w:i w:val="0"/>
      <w:color w:val="000000"/>
      <w:sz w:val="22"/>
      <w:u w:val="none"/>
    </w:rPr>
  </w:style>
  <w:style w:type="paragraph" w:customStyle="1" w:styleId="caaabaabaaaaaabaaaaabaaaabaaaabaaaaba">
    <w:name w:val="caaabaabaaaaaabaaaaabaaaabaaaabaaaaba"/>
    <w:rPr>
      <w:rFonts w:ascii="Times New Roman" w:hAnsi="Times New Roman"/>
      <w:b w:val="0"/>
      <w:i w:val="0"/>
      <w:color w:val="000000"/>
      <w:sz w:val="22"/>
      <w:u w:val="none"/>
    </w:rPr>
  </w:style>
  <w:style w:type="paragraph" w:customStyle="1" w:styleId="caaabaabaaaaaabaaaaabaaaabaaaabaaaabaa">
    <w:name w:val="caaabaabaaaaaabaaaaabaaaabaaaabaaaabaa"/>
    <w:rPr>
      <w:rFonts w:ascii="Times New Roman" w:hAnsi="Times New Roman"/>
      <w:b w:val="0"/>
      <w:i w:val="0"/>
      <w:color w:val="000000"/>
      <w:sz w:val="22"/>
      <w:u w:val="none"/>
    </w:rPr>
  </w:style>
  <w:style w:type="paragraph" w:customStyle="1" w:styleId="caaabaabaaaaaabaaaaabaaaabaaaabaaaabaaa">
    <w:name w:val="caaabaabaaaaaabaaaaabaaaabaaaabaaaabaaa"/>
    <w:rPr>
      <w:rFonts w:ascii="Times New Roman" w:hAnsi="Times New Roman"/>
      <w:b w:val="0"/>
      <w:i w:val="0"/>
      <w:color w:val="000000"/>
      <w:sz w:val="22"/>
      <w:u w:val="none"/>
    </w:rPr>
  </w:style>
  <w:style w:type="paragraph" w:customStyle="1" w:styleId="caaabaabaaaaaabaaaaabaaaabaaaabaaaabaaaa">
    <w:name w:val="caaabaabaaaaaabaaaaabaaaabaaaabaaaabaaaa"/>
    <w:rPr>
      <w:rFonts w:ascii="Times New Roman" w:hAnsi="Times New Roman"/>
      <w:b/>
      <w:i w:val="0"/>
      <w:color w:val="000000"/>
      <w:sz w:val="22"/>
      <w:u w:val="none"/>
    </w:rPr>
  </w:style>
  <w:style w:type="paragraph" w:customStyle="1" w:styleId="caaabaabaaaaaabaaaaabaaaabaaaabaaaabaaaab">
    <w:name w:val="caaabaabaaaaaabaaaaabaaaabaaaabaaaabaaaab"/>
    <w:rPr>
      <w:rFonts w:ascii="Times New Roman" w:hAnsi="Times New Roman"/>
      <w:b w:val="0"/>
      <w:i w:val="0"/>
      <w:color w:val="000000"/>
      <w:sz w:val="22"/>
      <w:u w:val="none"/>
    </w:rPr>
  </w:style>
  <w:style w:type="paragraph" w:customStyle="1" w:styleId="caaabaabaaaaaabaaaaabaaaabaaaabaaaabaaaaba">
    <w:name w:val="caaabaabaaaaaabaaaaabaaaabaaaabaaaabaaaaba"/>
    <w:rPr>
      <w:rFonts w:ascii="Times New Roman" w:hAnsi="Times New Roman"/>
      <w:b w:val="0"/>
      <w:i w:val="0"/>
      <w:color w:val="000000"/>
      <w:sz w:val="22"/>
      <w:u w:val="none"/>
    </w:rPr>
  </w:style>
  <w:style w:type="paragraph" w:customStyle="1" w:styleId="caaabaabaaaaaabaaaaabaaaabaaaabaaaabaaaabaa">
    <w:name w:val="caaabaabaaaaaabaaaaabaaaabaaaabaaaabaaaabaa"/>
    <w:rPr>
      <w:rFonts w:ascii="Times New Roman" w:hAnsi="Times New Roman"/>
      <w:b/>
      <w:i w:val="0"/>
      <w:color w:val="000000"/>
      <w:sz w:val="22"/>
      <w:u w:val="none"/>
    </w:rPr>
  </w:style>
  <w:style w:type="paragraph" w:customStyle="1" w:styleId="caaabaabaaaaaabaaaaabaaaabaaaabaaaabaaaabaab">
    <w:name w:val="caaabaabaaaaaabaaaaabaaaabaaaabaaaabaaaabaab"/>
    <w:rPr>
      <w:rFonts w:ascii="Times New Roman" w:hAnsi="Times New Roman"/>
      <w:b w:val="0"/>
      <w:i w:val="0"/>
      <w:color w:val="000000"/>
      <w:sz w:val="22"/>
      <w:u w:val="none"/>
    </w:rPr>
  </w:style>
  <w:style w:type="paragraph" w:customStyle="1" w:styleId="caaabaabaaaaaabaaaaabaaaabaaaabaaaabaaaabaaba">
    <w:name w:val="caaabaabaaaaaabaaaaabaaaabaaaabaaaabaaaabaaba"/>
    <w:rPr>
      <w:rFonts w:ascii="Times New Roman" w:hAnsi="Times New Roman"/>
      <w:b w:val="0"/>
      <w:i w:val="0"/>
      <w:color w:val="000000"/>
      <w:sz w:val="22"/>
      <w:u w:val="none"/>
    </w:rPr>
  </w:style>
  <w:style w:type="paragraph" w:customStyle="1" w:styleId="caaabaabaaaaaabaaaaabaaaabaaaabaaaabaaaabaabaa">
    <w:name w:val="caaabaabaaaaaabaaaaabaaaabaaaabaaaabaaaabaabaa"/>
    <w:rPr>
      <w:rFonts w:ascii="Times New Roman" w:hAnsi="Times New Roman"/>
      <w:b w:val="0"/>
      <w:i w:val="0"/>
      <w:color w:val="000000"/>
      <w:sz w:val="22"/>
      <w:u w:val="none"/>
    </w:rPr>
  </w:style>
  <w:style w:type="paragraph" w:customStyle="1" w:styleId="caaabaabaaaaaabaaaaabaaaabaaaabaaaabaaaabaabaaa">
    <w:name w:val="caaabaabaaaaaabaaaaabaaaabaaaabaaaabaaaabaabaaa"/>
    <w:rPr>
      <w:rFonts w:ascii="Times New Roman" w:hAnsi="Times New Roman"/>
      <w:b w:val="0"/>
      <w:i w:val="0"/>
      <w:color w:val="000000"/>
      <w:sz w:val="22"/>
      <w:u w:val="none"/>
    </w:rPr>
  </w:style>
  <w:style w:type="paragraph" w:customStyle="1" w:styleId="caaabaabaaaaaabaaaaabaaaabaaaabaaaabaaaabaabaaaa">
    <w:name w:val="caaabaabaaaaaabaaaaabaaaabaaaabaaaabaaaabaabaaaa"/>
    <w:rPr>
      <w:rFonts w:ascii="Times New Roman" w:hAnsi="Times New Roman"/>
      <w:b w:val="0"/>
      <w:i w:val="0"/>
      <w:color w:val="000000"/>
      <w:sz w:val="22"/>
      <w:u w:val="none"/>
    </w:rPr>
  </w:style>
  <w:style w:type="paragraph" w:customStyle="1" w:styleId="caaabaabaaaaaabaaaaabaaaabaaaabaaaabaaaabaabaaaaa">
    <w:name w:val="caaabaabaaaaaabaaaaabaaaabaaaabaaaabaaaabaabaaaaa"/>
    <w:rPr>
      <w:rFonts w:ascii="Times New Roman" w:hAnsi="Times New Roman"/>
      <w:b w:val="0"/>
      <w:i w:val="0"/>
      <w:color w:val="000000"/>
      <w:sz w:val="22"/>
      <w:u w:val="none"/>
    </w:rPr>
  </w:style>
  <w:style w:type="paragraph" w:customStyle="1" w:styleId="caaabaabaaaaaabaaaaabaaaabaaaabaaaabaaaabaabaaaaaa">
    <w:name w:val="caaabaabaaaaaabaaaaabaaaabaaaabaaaabaaaabaabaaaaaa"/>
    <w:rPr>
      <w:rFonts w:ascii="Times New Roman" w:hAnsi="Times New Roman"/>
      <w:b/>
      <w:i w:val="0"/>
      <w:color w:val="000000"/>
      <w:sz w:val="22"/>
      <w:u w:val="none"/>
    </w:rPr>
  </w:style>
  <w:style w:type="paragraph" w:customStyle="1" w:styleId="caaabaabaaaaaabaaaaabaaaabaaaabaaaabaaaabaabaaaaaab">
    <w:name w:val="caaabaabaaaaaabaaaaabaaaabaaaabaaaabaaaabaabaaaaaab"/>
    <w:rPr>
      <w:rFonts w:ascii="Times New Roman" w:hAnsi="Times New Roman"/>
      <w:b w:val="0"/>
      <w:i w:val="0"/>
      <w:color w:val="000000"/>
      <w:sz w:val="22"/>
      <w:u w:val="none"/>
    </w:rPr>
  </w:style>
  <w:style w:type="paragraph" w:customStyle="1" w:styleId="caaabaabaaaaaabaaaaabaaaabaaaabaaaabaaaabaabaaaaaaba">
    <w:name w:val="caaabaabaaaaaabaaaaabaaaabaaaabaaaabaaaabaabaaaaaaba"/>
    <w:rPr>
      <w:rFonts w:ascii="Times New Roman" w:hAnsi="Times New Roman"/>
      <w:b w:val="0"/>
      <w:i w:val="0"/>
      <w:color w:val="000000"/>
      <w:sz w:val="22"/>
      <w:u w:val="none"/>
    </w:rPr>
  </w:style>
  <w:style w:type="paragraph" w:customStyle="1" w:styleId="caaabaabaaaaaabaaaaabaaaabaaaabaaaabaaaabaabaaaaaabaa">
    <w:name w:val="caaabaabaaaaaabaaaaabaaaabaaaabaaaabaaaabaabaaaaaabaa"/>
    <w:rPr>
      <w:rFonts w:ascii="Times New Roman" w:hAnsi="Times New Roman"/>
      <w:b w:val="0"/>
      <w:i w:val="0"/>
      <w:color w:val="000000"/>
      <w:sz w:val="22"/>
      <w:u w:val="none"/>
    </w:rPr>
  </w:style>
  <w:style w:type="paragraph" w:customStyle="1" w:styleId="caaabaabaaaaaabaaaaabaaaabaaaabaaaabaaaabaabaaaaaabaaa">
    <w:name w:val="caaabaabaaaaaabaaaaabaaaabaaaabaaaabaaaabaabaaaaaabaaa"/>
    <w:rPr>
      <w:rFonts w:ascii="Times New Roman" w:hAnsi="Times New Roman"/>
      <w:b w:val="0"/>
      <w:i w:val="0"/>
      <w:color w:val="000000"/>
      <w:sz w:val="22"/>
      <w:u w:val="none"/>
    </w:rPr>
  </w:style>
  <w:style w:type="paragraph" w:customStyle="1" w:styleId="caaabaabaaaaaabaaaaabaaaabaaaabaaaabaaaabaabaaaaaabaaaa">
    <w:name w:val="caaabaabaaaaaabaaaaabaaaabaaaabaaaabaaaabaabaaaaaabaaaa"/>
    <w:rPr>
      <w:rFonts w:ascii="Times New Roman" w:hAnsi="Times New Roman"/>
      <w:b/>
      <w:i w:val="0"/>
      <w:color w:val="000000"/>
      <w:sz w:val="22"/>
      <w:u w:val="none"/>
    </w:rPr>
  </w:style>
  <w:style w:type="paragraph" w:customStyle="1" w:styleId="caaabaabaaaaaabaaaaabaaaabaaaabaaaabaaaabaabaaaaaabaaaab">
    <w:name w:val="caaabaabaaaaaabaaaaabaaaabaaaabaaaabaaaabaabaaaaaabaaaab"/>
    <w:rPr>
      <w:rFonts w:ascii="Times New Roman" w:hAnsi="Times New Roman"/>
      <w:b w:val="0"/>
      <w:i w:val="0"/>
      <w:color w:val="000000"/>
      <w:sz w:val="22"/>
      <w:u w:val="none"/>
    </w:rPr>
  </w:style>
  <w:style w:type="paragraph" w:customStyle="1" w:styleId="caaabaabaaaaaabaaaaabaaaabaaaabaaaabaaaabaabaaaaaabaaaaba">
    <w:name w:val="caaabaabaaaaaabaaaaabaaaabaaaabaaaabaaaabaabaaaaaabaaaaba"/>
    <w:rPr>
      <w:rFonts w:ascii="Times New Roman" w:hAnsi="Times New Roman"/>
      <w:b/>
      <w:i w:val="0"/>
      <w:color w:val="000000"/>
      <w:sz w:val="22"/>
      <w:u w:val="none"/>
    </w:rPr>
  </w:style>
  <w:style w:type="paragraph" w:customStyle="1" w:styleId="caaabaabaaaaaabaaaaabaaaabaaaabaaaabaaaabaabaaaaaabaaaabab">
    <w:name w:val="caaabaabaaaaaabaaaaabaaaabaaaabaaaabaaaabaabaaaaaabaaaabab"/>
    <w:rPr>
      <w:rFonts w:ascii="Times New Roman" w:hAnsi="Times New Roman"/>
      <w:b w:val="0"/>
      <w:i w:val="0"/>
      <w:color w:val="000000"/>
      <w:sz w:val="22"/>
      <w:u w:val="none"/>
    </w:rPr>
  </w:style>
  <w:style w:type="paragraph" w:customStyle="1" w:styleId="caaabaabaaaaaabaaaaabaaaabaaaabaaaabaaaabaabaaaaaabaaaababa">
    <w:name w:val="caaabaabaaaaaabaaaaabaaaabaaaabaaaabaaaabaabaaaaaabaaaababa"/>
    <w:rPr>
      <w:rFonts w:ascii="Times New Roman" w:hAnsi="Times New Roman"/>
      <w:b w:val="0"/>
      <w:i w:val="0"/>
      <w:color w:val="000000"/>
      <w:sz w:val="22"/>
      <w:u w:val="none"/>
    </w:rPr>
  </w:style>
  <w:style w:type="paragraph" w:customStyle="1" w:styleId="caaabaabaaaaaabaaaaabaaaabaaaabaaaabaaaabaabaaaaaabaaaababaa">
    <w:name w:val="caaabaabaaaaaabaaaaabaaaabaaaabaaaabaaaabaabaaaaaabaaaababaa"/>
    <w:rPr>
      <w:rFonts w:ascii="Times New Roman" w:hAnsi="Times New Roman"/>
      <w:b w:val="0"/>
      <w:i w:val="0"/>
      <w:color w:val="000000"/>
      <w:sz w:val="22"/>
      <w:u w:val="none"/>
    </w:rPr>
  </w:style>
  <w:style w:type="paragraph" w:customStyle="1" w:styleId="caaabaabaaaaaabaaaaabaaaabaaaabaaaabaaaabaabaaaaaabaaaababaaa">
    <w:name w:val="caaabaabaaaaaabaaaaabaaaabaaaabaaaabaaaabaabaaaaaabaaaababaaa"/>
    <w:rPr>
      <w:rFonts w:ascii="Times New Roman" w:hAnsi="Times New Roman"/>
      <w:b w:val="0"/>
      <w:i w:val="0"/>
      <w:color w:val="000000"/>
      <w:sz w:val="22"/>
      <w:u w:val="none"/>
    </w:rPr>
  </w:style>
  <w:style w:type="paragraph" w:customStyle="1" w:styleId="caaabaabaaaaaabaaaaabaaaabaaaabaaaabaaaabaabaaaaaabaaaababaaaa">
    <w:name w:val="caaabaabaaaaaabaaaaabaaaabaaaabaaaabaaaabaabaaaaaabaaaababaaaa"/>
    <w:rPr>
      <w:rFonts w:ascii="Times New Roman" w:hAnsi="Times New Roman"/>
      <w:b w:val="0"/>
      <w:i w:val="0"/>
      <w:color w:val="000000"/>
      <w:sz w:val="22"/>
      <w:u w:val="none"/>
    </w:rPr>
  </w:style>
  <w:style w:type="paragraph" w:customStyle="1" w:styleId="caaabaabaaaaaabaaaaabaaaabaaaabaaaabaaaabaabaaaaaabaaaababaaaaa">
    <w:name w:val="caaabaabaaaaaabaaaaabaaaabaaaabaaaabaaaabaabaaaaaabaaaababaaaaa"/>
    <w:rPr>
      <w:rFonts w:ascii="Times New Roman" w:hAnsi="Times New Roman"/>
      <w:b w:val="0"/>
      <w:i w:val="0"/>
      <w:color w:val="000000"/>
      <w:sz w:val="22"/>
      <w:u w:val="none"/>
    </w:rPr>
  </w:style>
  <w:style w:type="paragraph" w:customStyle="1" w:styleId="caaabaabaaaaaabaaaaabaaaabaaaabaaaabaaaabaabaaaaaabaaaababaaaaaa">
    <w:name w:val="caaabaabaaaaaabaaaaabaaaabaaaabaaaabaaaabaabaaaaaabaaaababaaaaaa"/>
    <w:rPr>
      <w:rFonts w:ascii="Times New Roman" w:hAnsi="Times New Roman"/>
      <w:b/>
      <w:i w:val="0"/>
      <w:color w:val="000000"/>
      <w:sz w:val="22"/>
      <w:u w:val="none"/>
    </w:rPr>
  </w:style>
  <w:style w:type="paragraph" w:customStyle="1" w:styleId="caaabaabaaaaaabaaaaabaaaabaaaabaaaabaaaabaabaaaaaabaaaababaaaaaab">
    <w:name w:val="caaabaabaaaaaabaaaaabaaaabaaaabaaaabaaaabaabaaaaaabaaaababaaaaaab"/>
    <w:rPr>
      <w:rFonts w:ascii="Times New Roman" w:hAnsi="Times New Roman"/>
      <w:b w:val="0"/>
      <w:i w:val="0"/>
      <w:color w:val="000000"/>
      <w:sz w:val="22"/>
      <w:u w:val="none"/>
    </w:rPr>
  </w:style>
  <w:style w:type="paragraph" w:customStyle="1" w:styleId="caaabaabaaaaaabaaaaabaaaabaaaabaaaabaaaabaabaaaaaabaaaababaaaaaaba">
    <w:name w:val="caaabaabaaaaaabaaaaabaaaabaaaabaaaabaaaabaabaaaaaabaaaababaaaaaaba"/>
    <w:rPr>
      <w:rFonts w:ascii="Times New Roman" w:hAnsi="Times New Roman"/>
      <w:b w:val="0"/>
      <w:i w:val="0"/>
      <w:color w:val="000000"/>
      <w:sz w:val="22"/>
      <w:u w:val="none"/>
    </w:rPr>
  </w:style>
  <w:style w:type="paragraph" w:customStyle="1" w:styleId="caaabaabaaaaaabaaaaabaaaabaaaabaaaabaaaabaabaaaaaabaaaababaaaaaabaa">
    <w:name w:val="caaabaabaaaaaabaaaaabaaaabaaaabaaaabaaaabaabaaaaaabaaaababaaaaaabaa"/>
    <w:rPr>
      <w:rFonts w:ascii="Times New Roman" w:hAnsi="Times New Roman"/>
      <w:b w:val="0"/>
      <w:i w:val="0"/>
      <w:color w:val="000000"/>
      <w:sz w:val="22"/>
      <w:u w:val="none"/>
    </w:rPr>
  </w:style>
  <w:style w:type="paragraph" w:customStyle="1" w:styleId="caaabaabaaaaaabaaaaabaaaabaaaabaaaabaaaabaabaaaaaabaaaababaaaaaabaaa">
    <w:name w:val="caaabaabaaaaaabaaaaabaaaabaaaabaaaabaaaabaabaaaaaabaaaababaaaaaabaaa"/>
    <w:rPr>
      <w:rFonts w:ascii="Times New Roman" w:hAnsi="Times New Roman"/>
      <w:b w:val="0"/>
      <w:i w:val="0"/>
      <w:color w:val="000000"/>
      <w:sz w:val="22"/>
      <w:u w:val="none"/>
    </w:rPr>
  </w:style>
  <w:style w:type="paragraph" w:customStyle="1" w:styleId="caaabaabaaaaaabaaaaabaaaabaaaabaaaabaaaabaabaaaaaabaaaababaaaaaabaaaa">
    <w:name w:val="caaabaabaaaaaabaaaaabaaaabaaaabaaaabaaaabaabaaaaaabaaaababaaaaaabaaaa"/>
    <w:rPr>
      <w:rFonts w:ascii="Times New Roman" w:hAnsi="Times New Roman"/>
      <w:b w:val="0"/>
      <w:i w:val="0"/>
      <w:color w:val="000000"/>
      <w:sz w:val="22"/>
      <w:u w:val="none"/>
    </w:rPr>
  </w:style>
  <w:style w:type="paragraph" w:customStyle="1" w:styleId="caaabaabaaaaaabaaaaabaaaabaaaabaaaabaaaabaabaaaaaabaaaababaaaaaabaaaaa">
    <w:name w:val="caaabaabaaaaaabaaaaabaaaabaaaabaaaabaaaabaabaaaaaabaaaababaaaaaabaaaaa"/>
    <w:rPr>
      <w:rFonts w:ascii="Times New Roman" w:hAnsi="Times New Roman"/>
      <w:b/>
      <w:i w:val="0"/>
      <w:color w:val="000000"/>
      <w:sz w:val="22"/>
      <w:u w:val="none"/>
    </w:rPr>
  </w:style>
  <w:style w:type="paragraph" w:customStyle="1" w:styleId="caaabaabaaaaaabaaaaabaaaabaaaabaaaabaaaabaabaaaaaabaaaababaaaaaabaaaaab">
    <w:name w:val="caaabaabaaaaaabaaaaabaaaabaaaabaaaabaaaabaabaaaaaabaaaababaaaaaabaaaaab"/>
    <w:rPr>
      <w:rFonts w:ascii="Times New Roman" w:hAnsi="Times New Roman"/>
      <w:b w:val="0"/>
      <w:i w:val="0"/>
      <w:color w:val="000000"/>
      <w:sz w:val="22"/>
      <w:u w:val="none"/>
    </w:rPr>
  </w:style>
  <w:style w:type="paragraph" w:customStyle="1" w:styleId="caaabaabaaaaaabaaaaabaaaabaaaabaaaabaaaabaabaaaaaabaaaababaaaaaabaaaaaba">
    <w:name w:val="caaabaabaaaaaabaaaaabaaaabaaaabaaaabaaaabaabaaaaaabaaaababaaaaaabaaaaaba"/>
    <w:rPr>
      <w:rFonts w:ascii="Times New Roman" w:hAnsi="Times New Roman"/>
      <w:b w:val="0"/>
      <w:i w:val="0"/>
      <w:color w:val="000000"/>
      <w:sz w:val="22"/>
      <w:u w:val="none"/>
    </w:rPr>
  </w:style>
  <w:style w:type="paragraph" w:customStyle="1" w:styleId="caaabaabaaaaaabaaaaabaaaabaaaabaaaabaaaabaabaaaaaabaaaababaaaaaabaaaaabaa">
    <w:name w:val="caaabaabaaaaaabaaaaabaaaabaaaabaaaabaaaabaabaaaaaabaaaababaaaaaabaaaaabaa"/>
    <w:rPr>
      <w:rFonts w:ascii="Times New Roman" w:hAnsi="Times New Roman"/>
      <w:b w:val="0"/>
      <w:i w:val="0"/>
      <w:color w:val="000000"/>
      <w:sz w:val="22"/>
      <w:u w:val="none"/>
    </w:rPr>
  </w:style>
  <w:style w:type="paragraph" w:customStyle="1" w:styleId="caaabaabaaaaaabaaaaabaaaabaaaabaaaabaaaabaabaaaaaabaaaababaaaaaabaaaaabaaa">
    <w:name w:val="caaabaabaaaaaabaaaaabaaaabaaaabaaaabaaaabaabaaaaaabaaaababaaaaaabaaaaabaaa"/>
    <w:rPr>
      <w:rFonts w:ascii="Times New Roman" w:hAnsi="Times New Roman"/>
      <w:b/>
      <w:i w:val="0"/>
      <w:color w:val="000000"/>
      <w:sz w:val="22"/>
      <w:u w:val="none"/>
    </w:rPr>
  </w:style>
  <w:style w:type="paragraph" w:customStyle="1" w:styleId="caaabaabaaaaaabaaaaabaaaabaaaabaaaabaaaabaabaaaaaabaaaababaaaaaabaaaaabaaab">
    <w:name w:val="caaabaabaaaaaabaaaaabaaaabaaaabaaaabaaaabaabaaaaaabaaaababaaaaaabaaaaabaaab"/>
    <w:rPr>
      <w:rFonts w:ascii="Times New Roman" w:hAnsi="Times New Roman"/>
      <w:b w:val="0"/>
      <w:i w:val="0"/>
      <w:color w:val="000000"/>
      <w:sz w:val="22"/>
      <w:u w:val="none"/>
    </w:rPr>
  </w:style>
  <w:style w:type="paragraph" w:customStyle="1" w:styleId="caaabaabaaaaaabaaaaabaaaabaaaabaaaabaaaabaabaaaaaabaaaababaaaaaabaaaaabaaaba">
    <w:name w:val="caaabaabaaaaaabaaaaabaaaabaaaabaaaabaaaabaabaaaaaabaaaababaaaaaabaaaaabaaaba"/>
    <w:rPr>
      <w:rFonts w:ascii="Times New Roman" w:hAnsi="Times New Roman"/>
      <w:b w:val="0"/>
      <w:i w:val="0"/>
      <w:color w:val="000000"/>
      <w:sz w:val="22"/>
      <w:u w:val="none"/>
    </w:rPr>
  </w:style>
  <w:style w:type="paragraph" w:customStyle="1" w:styleId="caaabaabaaaaaabaaaaabaaaabaaaabaaaabaaaabaabaaaaaabaaaababaaaaaabaaaaabaaabaa">
    <w:name w:val="caaabaabaaaaaabaaaaabaaaabaaaabaaaabaaaabaabaaaaaabaaaababaaaaaabaaaaabaaabaa"/>
    <w:rPr>
      <w:rFonts w:ascii="Times New Roman" w:hAnsi="Times New Roman"/>
      <w:b w:val="0"/>
      <w:i w:val="0"/>
      <w:color w:val="000000"/>
      <w:sz w:val="22"/>
      <w:u w:val="none"/>
    </w:rPr>
  </w:style>
  <w:style w:type="paragraph" w:customStyle="1" w:styleId="caaabaabaaaaaabaaaaabaaaabaaaabaaaabaaaabaabaaaaaabaaaababaaaaaabaaaaabaaabaaa">
    <w:name w:val="caaabaabaaaaaabaaaaabaaaabaaaabaaaabaaaabaabaaaaaabaaaababaaaaaabaaaaabaaabaaa"/>
    <w:rPr>
      <w:rFonts w:ascii="Times New Roman" w:hAnsi="Times New Roman"/>
      <w:b/>
      <w:i w:val="0"/>
      <w:color w:val="000000"/>
      <w:sz w:val="22"/>
      <w:u w:val="none"/>
    </w:rPr>
  </w:style>
  <w:style w:type="paragraph" w:customStyle="1" w:styleId="caaabaabaaaaaabaaaaabaaaabaaaabaaaabaaaabaabaaaaaabaaaababaaaaaabaaaaabaaabaaab">
    <w:name w:val="caaabaabaaaaaabaaaaabaaaabaaaabaaaabaaaabaabaaaaaabaaaababaaaaaabaaaaabaaabaaab"/>
    <w:rPr>
      <w:rFonts w:ascii="Times New Roman" w:hAnsi="Times New Roman"/>
      <w:b w:val="0"/>
      <w:i w:val="0"/>
      <w:color w:val="000000"/>
      <w:sz w:val="22"/>
      <w:u w:val="none"/>
    </w:rPr>
  </w:style>
  <w:style w:type="paragraph" w:customStyle="1" w:styleId="caaabaabaaaaaabaaaaabaaaabaaaabaaaabaaaabaabaaaaaabaaaababaaaaaabaaaaabaaabaaaba">
    <w:name w:val="caaabaabaaaaaabaaaaabaaaabaaaabaaaabaaaabaabaaaaaabaaaababaaaaaabaaaaabaaabaaaba"/>
    <w:rPr>
      <w:rFonts w:ascii="Times New Roman" w:hAnsi="Times New Roman"/>
      <w:b w:val="0"/>
      <w:i w:val="0"/>
      <w:color w:val="000000"/>
      <w:sz w:val="22"/>
      <w:u w:val="none"/>
    </w:rPr>
  </w:style>
  <w:style w:type="paragraph" w:customStyle="1" w:styleId="caaabaabaaaaaabaaaaabaaaabaaaabaaaabaaaabaabaaaaaabaaaababaaaaaabaaaaabaaabaaabaa">
    <w:name w:val="caaabaabaaaaaabaaaaabaaaabaaaabaaaabaaaabaabaaaaaabaaaababaaaaaabaaaaabaaabaaabaa"/>
    <w:rPr>
      <w:rFonts w:ascii="Times New Roman" w:hAnsi="Times New Roman"/>
      <w:b w:val="0"/>
      <w:i w:val="0"/>
      <w:color w:val="000000"/>
      <w:sz w:val="22"/>
      <w:u w:val="none"/>
    </w:rPr>
  </w:style>
  <w:style w:type="paragraph" w:customStyle="1" w:styleId="caaabaabaaaaaabaaaaabaaaabaaaabaaaabaaaabaabaaaaaabaaaababaaaaaabaaaaabaaabaaabaaa">
    <w:name w:val="caaabaabaaaaaabaaaaabaaaabaaaabaaaabaaaabaabaaaaaabaaaababaaaaaabaaaaabaaabaaabaaa"/>
    <w:rPr>
      <w:rFonts w:ascii="Times New Roman" w:hAnsi="Times New Roman"/>
      <w:b w:val="0"/>
      <w:i w:val="0"/>
      <w:color w:val="000000"/>
      <w:sz w:val="22"/>
      <w:u w:val="none"/>
    </w:rPr>
  </w:style>
  <w:style w:type="paragraph" w:customStyle="1" w:styleId="caaabaabaaaaaabaaaaabaaaabaaaabaaaabaaaabaabaaaaaabaaaababaaaaaabaaaaabaaabaaabaaaa">
    <w:name w:val="caaabaabaaaaaabaaaaabaaaabaaaabaaaabaaaabaabaaaaaabaaaababaaaaaabaaaaabaaabaaabaaaa"/>
    <w:rPr>
      <w:rFonts w:ascii="Times New Roman" w:hAnsi="Times New Roman"/>
      <w:b w:val="0"/>
      <w:i w:val="0"/>
      <w:color w:val="000000"/>
      <w:sz w:val="22"/>
      <w:u w:val="none"/>
    </w:rPr>
  </w:style>
  <w:style w:type="paragraph" w:customStyle="1" w:styleId="caaabaabaaaaaabaaaaabaaaabaaaabaaaabaaaabaabaaaaaabaaaababaaaaaabaaaaabaaabaaabaaaaa">
    <w:name w:val="caaabaabaaaaaabaaaaabaaaabaaaabaaaabaaaabaabaaaaaabaaaababaaaaaabaaaaabaaabaaabaaaaa"/>
    <w:rPr>
      <w:rFonts w:ascii="Times New Roman" w:hAnsi="Times New Roman"/>
      <w:b/>
      <w:i w:val="0"/>
      <w:color w:val="000000"/>
      <w:sz w:val="22"/>
      <w:u w:val="none"/>
    </w:rPr>
  </w:style>
  <w:style w:type="paragraph" w:customStyle="1" w:styleId="caaabaabaaaaaabaaaaabaaaabaaaabaaaabaaaabaabaaaaaabaaaababaaaaaabaaaaabaaabaaabaaaaab">
    <w:name w:val="caaabaabaaaaaabaaaaabaaaabaaaabaaaabaaaabaabaaaaaabaaaababaaaaaabaaaaabaaabaaabaaaaab"/>
    <w:rPr>
      <w:rFonts w:ascii="Times New Roman" w:hAnsi="Times New Roman"/>
      <w:b w:val="0"/>
      <w:i w:val="0"/>
      <w:color w:val="000000"/>
      <w:sz w:val="22"/>
      <w:u w:val="none"/>
    </w:rPr>
  </w:style>
  <w:style w:type="paragraph" w:customStyle="1" w:styleId="caaabaabaaaaaabaaaaabaaaabaaaabaaaabaaaabaabaaaaaabaaaababaaaaaabaaaaabaaabaaabaaaaaba">
    <w:name w:val="caaabaabaaaaaabaaaaabaaaabaaaabaaaabaaaabaabaaaaaabaaaababaaaaaabaaaaabaaabaaabaaaaaba"/>
    <w:rPr>
      <w:rFonts w:ascii="Times New Roman" w:hAnsi="Times New Roman"/>
      <w:b w:val="0"/>
      <w:i w:val="0"/>
      <w:color w:val="000000"/>
      <w:sz w:val="22"/>
      <w:u w:val="none"/>
    </w:rPr>
  </w:style>
  <w:style w:type="paragraph" w:customStyle="1" w:styleId="caaabaabaaaaaabaaaaabaaaabaaaabaaaabaaaabaabaaaaaabaaaababaaaaaabaaaaabaaabaaabaaaaabaa">
    <w:name w:val="caaabaabaaaaaabaaaaabaaaabaaaabaaaabaaaabaabaaaaaabaaaababaaaaaabaaaaabaaabaaabaaaaabaa"/>
    <w:rPr>
      <w:rFonts w:ascii="Times New Roman" w:hAnsi="Times New Roman"/>
      <w:b w:val="0"/>
      <w:i w:val="0"/>
      <w:color w:val="000000"/>
      <w:sz w:val="22"/>
      <w:u w:val="none"/>
    </w:rPr>
  </w:style>
  <w:style w:type="paragraph" w:customStyle="1" w:styleId="caaabaabaaaaaabaaaaabaaaabaaaabaaaabaaaabaabaaaaaabaaaababaaaaaabaaaaabaaabaaabaaaaabaaa">
    <w:name w:val="caaabaabaaaaaabaaaaabaaaabaaaabaaaabaaaabaabaaaaaabaaaababaaaaaabaaaaabaaabaaabaaaaabaaa"/>
    <w:rPr>
      <w:rFonts w:ascii="Times New Roman" w:hAnsi="Times New Roman"/>
      <w:b/>
      <w:i w:val="0"/>
      <w:color w:val="000000"/>
      <w:sz w:val="22"/>
      <w:u w:val="none"/>
    </w:rPr>
  </w:style>
  <w:style w:type="paragraph" w:customStyle="1" w:styleId="caaabaabaaaaaabaaaaabaaaabaaaabaaaabaaaabaabaaaaaabaaaababaaaaaabaaaaabaaabaaabaaaaabaaab">
    <w:name w:val="caaabaabaaaaaabaaaaabaaaabaaaabaaaabaaaabaabaaaaaabaaaababaaaaaabaaaaabaaabaaabaaaaabaaab"/>
    <w:rPr>
      <w:rFonts w:ascii="Times New Roman" w:hAnsi="Times New Roman"/>
      <w:b w:val="0"/>
      <w:i w:val="0"/>
      <w:color w:val="000000"/>
      <w:sz w:val="22"/>
      <w:u w:val="none"/>
    </w:rPr>
  </w:style>
  <w:style w:type="paragraph" w:customStyle="1" w:styleId="caaabaabaaaaaabaaaaabaaaabaaaabaaaabaaaabaabaaaaaabaaaababaaaaaabaaaaabaaabaaabaaaaabaaaba">
    <w:name w:val="caaabaabaaaaaabaaaaabaaaabaaaabaaaabaaaabaabaaaaaabaaaababaaaaaabaaaaabaaabaaabaaaaabaaaba"/>
    <w:rPr>
      <w:rFonts w:ascii="Times New Roman" w:hAnsi="Times New Roman"/>
      <w:b w:val="0"/>
      <w:i w:val="0"/>
      <w:color w:val="000000"/>
      <w:sz w:val="22"/>
      <w:u w:val="none"/>
    </w:rPr>
  </w:style>
  <w:style w:type="paragraph" w:customStyle="1" w:styleId="caaabaabaaaaaabaaaaabaaaabaaaabaaaabaaaabaabaaaaaabaaaababaaaaaabaaaaabaaabaaabaaaaabaaabaa">
    <w:name w:val="caaabaabaaaaaabaaaaabaaaabaaaabaaaabaaaabaabaaaaaabaaaababaaaaaabaaaaabaaabaaabaaaaabaaabaa"/>
    <w:rPr>
      <w:rFonts w:ascii="Times New Roman" w:hAnsi="Times New Roman"/>
      <w:b w:val="0"/>
      <w:i w:val="0"/>
      <w:color w:val="000000"/>
      <w:sz w:val="22"/>
      <w:u w:val="none"/>
    </w:rPr>
  </w:style>
  <w:style w:type="paragraph" w:customStyle="1" w:styleId="caaabaabaaaaaabaaaaabaaaabaaaabaaaabaaaabaabaaaaaabaaaababaaaaaabaaaaabaaabaaabaaaaabaaabaaa">
    <w:name w:val="caaabaabaaaaaabaaaaabaaaabaaaabaaaabaaaabaabaaaaaabaaaababaaaaaabaaaaabaaabaaabaaaaabaaabaaa"/>
    <w:rPr>
      <w:rFonts w:ascii="Times New Roman" w:hAnsi="Times New Roman"/>
      <w:b w:val="0"/>
      <w:i w:val="0"/>
      <w:color w:val="000000"/>
      <w:sz w:val="22"/>
      <w:u w:val="none"/>
    </w:rPr>
  </w:style>
  <w:style w:type="paragraph" w:customStyle="1" w:styleId="caaabaabaaaaaabaaaaabaaaabaaaabaaaabaaaabaabaaaaaabaaaababaaaaaabaaaaabaaabaaabaaaaabaaabaaaa">
    <w:name w:val="caaabaabaaaaaabaaaaabaaaabaaaabaaaabaaaabaabaaaaaabaaaababaaaaaabaaaaabaaabaaabaaaaabaaabaaaa"/>
    <w:rPr>
      <w:rFonts w:ascii="Times New Roman" w:hAnsi="Times New Roman"/>
      <w:b w:val="0"/>
      <w:i w:val="0"/>
      <w:color w:val="000000"/>
      <w:sz w:val="22"/>
      <w:u w:val="none"/>
    </w:rPr>
  </w:style>
  <w:style w:type="paragraph" w:customStyle="1" w:styleId="caaabaabaaaaaabaaaaabaaaabaaaabaaaabaaaabaabaaaaaabaaaababaaaaaabaaaaabaaabaaabaaaaabaaabaaaaa">
    <w:name w:val="caaabaabaaaaaabaaaaabaaaabaaaabaaaabaaaabaabaaaaaabaaaababaaaaaabaaaaabaaabaaabaaaaabaaabaaaaa"/>
    <w:rPr>
      <w:rFonts w:ascii="Times New Roman" w:hAnsi="Times New Roman"/>
      <w:b w:val="0"/>
      <w:i w:val="0"/>
      <w:color w:val="000000"/>
      <w:sz w:val="22"/>
      <w:u w:val="none"/>
    </w:rPr>
  </w:style>
  <w:style w:type="paragraph" w:customStyle="1" w:styleId="caaabaabaaaaaabaaaaabaaaabaaaabaaaabaaaabaabaaaaaabaaaababaaaaaabaaaaabaaabaaabaaaaabaaabaaaaaa">
    <w:name w:val="caaabaabaaaaaabaaaaabaaaabaaaabaaaabaaaabaabaaaaaabaaaababaaaaaabaaaaabaaabaaabaaaaabaaabaaaaaa"/>
    <w:rPr>
      <w:rFonts w:ascii="Times New Roman" w:hAnsi="Times New Roman"/>
      <w:b/>
      <w:i w:val="0"/>
      <w:color w:val="000000"/>
      <w:sz w:val="22"/>
      <w:u w:val="none"/>
    </w:rPr>
  </w:style>
  <w:style w:type="paragraph" w:customStyle="1" w:styleId="caaabaabaaaaaabaaaaabaaaabaaaabaaaabaaaabaabaaaaaabaaaababaaaaaabaaaaabaaabaaabaaaaabaaabaaaaaab">
    <w:name w:val="caaabaabaaaaaabaaaaabaaaabaaaabaaaabaaaabaabaaaaaabaaaababaaaaaabaaaaabaaabaaabaaaaabaaabaaaaaab"/>
    <w:rPr>
      <w:rFonts w:ascii="Times New Roman" w:hAnsi="Times New Roman"/>
      <w:b w:val="0"/>
      <w:i w:val="0"/>
      <w:color w:val="000000"/>
      <w:sz w:val="22"/>
      <w:u w:val="none"/>
    </w:rPr>
  </w:style>
  <w:style w:type="paragraph" w:customStyle="1" w:styleId="caaabaabaaaaaabaaaaabaaaabaaaabaaaabaaaabaabaaaaaabaaaababaaaaaabaaaaabaaabaaabaaaaabaaabaaaaaaba">
    <w:name w:val="caaabaabaaaaaabaaaaabaaaabaaaabaaaabaaaabaabaaaaaabaaaababaaaaaabaaaaabaaabaaabaaaaabaaabaaaaaaba"/>
    <w:rPr>
      <w:rFonts w:ascii="Times New Roman" w:hAnsi="Times New Roman"/>
      <w:b/>
      <w:i w:val="0"/>
      <w:color w:val="000000"/>
      <w:sz w:val="22"/>
      <w:u w:val="none"/>
    </w:rPr>
  </w:style>
  <w:style w:type="paragraph" w:customStyle="1" w:styleId="caaabaabaaaaaabaaaaabaaaabaaaabaaaabaaaabaabaaaaaabaaaababaaaaaabaaaaabaaabaaabaaaaabaaabaaaaaabab">
    <w:name w:val="caaabaabaaaaaabaaaaabaaaabaaaabaaaabaaaabaabaaaaaabaaaababaaaaaabaaaaabaaabaaabaaaaabaaabaaaaaabab"/>
    <w:rPr>
      <w:rFonts w:ascii="Times New Roman" w:hAnsi="Times New Roman"/>
      <w:b w:val="0"/>
      <w:i w:val="0"/>
      <w:color w:val="000000"/>
      <w:sz w:val="22"/>
      <w:u w:val="none"/>
    </w:rPr>
  </w:style>
  <w:style w:type="paragraph" w:customStyle="1" w:styleId="caaabaabaaaaaabaaaaabaaaabaaaabaaaabaaaabaabaaaaaabaaaababaaaaaabaaaaabaaabaaabaaaaabaaabaaaaaababa">
    <w:name w:val="caaabaabaaaaaabaaaaabaaaabaaaabaaaabaaaabaabaaaaaabaaaababaaaaaabaaaaabaaabaaabaaaaabaaabaaaaaababa"/>
    <w:rPr>
      <w:rFonts w:ascii="Times New Roman" w:hAnsi="Times New Roman"/>
      <w:b w:val="0"/>
      <w:i w:val="0"/>
      <w:color w:val="000000"/>
      <w:sz w:val="22"/>
      <w:u w:val="none"/>
    </w:rPr>
  </w:style>
  <w:style w:type="paragraph" w:customStyle="1" w:styleId="caaabaabaaaaaabaaaaabaaaabaaaabaaaabaaaabaabaaaaaabaaaababaaaaaabaaaaabaaabaaabaaaaabaaabaaaaaababaa">
    <w:name w:val="caaabaabaaaaaabaaaaabaaaabaaaabaaaabaaaabaabaaaaaabaaaababaaaaaabaaaaabaaabaaabaaaaabaaabaaaaaababa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i w:val="0"/>
      <w:color w:val="000000"/>
      <w:sz w:val="22"/>
      <w:u w:val="none"/>
    </w:rPr>
  </w:style>
  <w:style w:type="paragraph" w:customStyle="1" w:styleId="daaaabaab">
    <w:name w:val="daaaabaab"/>
    <w:rPr>
      <w:rFonts w:ascii="Times New Roman" w:hAnsi="Times New Roman"/>
      <w:b w:val="0"/>
      <w:i w:val="0"/>
      <w:color w:val="000000"/>
      <w:sz w:val="22"/>
      <w:u w:val="none"/>
    </w:rPr>
  </w:style>
  <w:style w:type="paragraph" w:customStyle="1" w:styleId="daaaabaaba">
    <w:name w:val="daaaabaaba"/>
    <w:rPr>
      <w:rFonts w:ascii="Times New Roman" w:hAnsi="Times New Roman"/>
      <w:b w:val="0"/>
      <w:i w:val="0"/>
      <w:color w:val="000000"/>
      <w:sz w:val="22"/>
      <w:u w:val="none"/>
    </w:rPr>
  </w:style>
  <w:style w:type="paragraph" w:customStyle="1" w:styleId="daaaabaabaa">
    <w:name w:val="daaaabaabaa"/>
    <w:rPr>
      <w:rFonts w:ascii="Times New Roman" w:hAnsi="Times New Roman"/>
      <w:b w:val="0"/>
      <w:i w:val="0"/>
      <w:color w:val="000000"/>
      <w:sz w:val="22"/>
      <w:u w:val="none"/>
    </w:rPr>
  </w:style>
  <w:style w:type="paragraph" w:customStyle="1" w:styleId="daaaabaabaaa">
    <w:name w:val="daaaabaabaaa"/>
    <w:rPr>
      <w:rFonts w:ascii="Times New Roman" w:hAnsi="Times New Roman"/>
      <w:b/>
      <w:i w:val="0"/>
      <w:color w:val="000000"/>
      <w:sz w:val="22"/>
      <w:u w:val="none"/>
    </w:rPr>
  </w:style>
  <w:style w:type="paragraph" w:customStyle="1" w:styleId="daaaabaabaaab">
    <w:name w:val="daaaabaabaaab"/>
    <w:rPr>
      <w:rFonts w:ascii="Times New Roman" w:hAnsi="Times New Roman"/>
      <w:b w:val="0"/>
      <w:i w:val="0"/>
      <w:color w:val="000000"/>
      <w:sz w:val="22"/>
      <w:u w:val="none"/>
    </w:rPr>
  </w:style>
  <w:style w:type="paragraph" w:customStyle="1" w:styleId="daaaabaabaaaba">
    <w:name w:val="daaaabaabaaaba"/>
    <w:rPr>
      <w:rFonts w:ascii="Times New Roman" w:hAnsi="Times New Roman"/>
      <w:b w:val="0"/>
      <w:i w:val="0"/>
      <w:color w:val="000000"/>
      <w:sz w:val="22"/>
      <w:u w:val="none"/>
    </w:rPr>
  </w:style>
  <w:style w:type="paragraph" w:customStyle="1" w:styleId="daaaabaabaaabaa">
    <w:name w:val="daaaabaabaaabaa"/>
    <w:rPr>
      <w:rFonts w:ascii="Times New Roman" w:hAnsi="Times New Roman"/>
      <w:b w:val="0"/>
      <w:i w:val="0"/>
      <w:color w:val="000000"/>
      <w:sz w:val="22"/>
      <w:u w:val="none"/>
    </w:rPr>
  </w:style>
  <w:style w:type="paragraph" w:customStyle="1" w:styleId="daaaabaabaaabaaa">
    <w:name w:val="daaaabaabaaabaaa"/>
    <w:rPr>
      <w:rFonts w:ascii="Times New Roman" w:hAnsi="Times New Roman"/>
      <w:b w:val="0"/>
      <w:i w:val="0"/>
      <w:color w:val="000000"/>
      <w:sz w:val="22"/>
      <w:u w:val="none"/>
    </w:rPr>
  </w:style>
  <w:style w:type="paragraph" w:customStyle="1" w:styleId="daaaabaabaaabaaaa">
    <w:name w:val="daaaabaabaaabaaaa"/>
    <w:rPr>
      <w:rFonts w:ascii="Times New Roman" w:hAnsi="Times New Roman"/>
      <w:b w:val="0"/>
      <w:i w:val="0"/>
      <w:color w:val="000000"/>
      <w:sz w:val="22"/>
      <w:u w:val="none"/>
    </w:rPr>
  </w:style>
  <w:style w:type="paragraph" w:customStyle="1" w:styleId="daaaabaabaaabaaaaa">
    <w:name w:val="daaaabaabaaabaaaaa"/>
    <w:rPr>
      <w:rFonts w:ascii="Times New Roman" w:hAnsi="Times New Roman"/>
      <w:b/>
      <w:i w:val="0"/>
      <w:color w:val="000000"/>
      <w:sz w:val="22"/>
      <w:u w:val="none"/>
    </w:rPr>
  </w:style>
  <w:style w:type="paragraph" w:customStyle="1" w:styleId="daaaabaabaaabaaaaab">
    <w:name w:val="daaaabaabaaabaaaaab"/>
    <w:rPr>
      <w:rFonts w:ascii="Times New Roman" w:hAnsi="Times New Roman"/>
      <w:b w:val="0"/>
      <w:i w:val="0"/>
      <w:color w:val="000000"/>
      <w:sz w:val="22"/>
      <w:u w:val="none"/>
    </w:rPr>
  </w:style>
  <w:style w:type="paragraph" w:customStyle="1" w:styleId="daaaabaabaaabaaaaaba">
    <w:name w:val="daaaabaabaaabaaaaaba"/>
    <w:rPr>
      <w:rFonts w:ascii="Times New Roman" w:hAnsi="Times New Roman"/>
      <w:b w:val="0"/>
      <w:i w:val="0"/>
      <w:color w:val="000000"/>
      <w:sz w:val="22"/>
      <w:u w:val="none"/>
    </w:rPr>
  </w:style>
  <w:style w:type="paragraph" w:customStyle="1" w:styleId="daaaabaabaaabaaaaabaa">
    <w:name w:val="daaaabaabaaabaaaaabaa"/>
    <w:rPr>
      <w:rFonts w:ascii="Times New Roman" w:hAnsi="Times New Roman"/>
      <w:b w:val="0"/>
      <w:i w:val="0"/>
      <w:color w:val="000000"/>
      <w:sz w:val="22"/>
      <w:u w:val="none"/>
    </w:rPr>
  </w:style>
  <w:style w:type="paragraph" w:customStyle="1" w:styleId="daaaabaabaaabaaaaabaaa">
    <w:name w:val="daaaabaabaaabaaaaabaaa"/>
    <w:rPr>
      <w:rFonts w:ascii="Times New Roman" w:hAnsi="Times New Roman"/>
      <w:b w:val="0"/>
      <w:i w:val="0"/>
      <w:color w:val="000000"/>
      <w:sz w:val="22"/>
      <w:u w:val="none"/>
    </w:rPr>
  </w:style>
  <w:style w:type="paragraph" w:customStyle="1" w:styleId="daaaabaabaaabaaaaabaaaa">
    <w:name w:val="daaaabaabaaabaaaaabaaaa"/>
    <w:rPr>
      <w:rFonts w:ascii="Times New Roman" w:hAnsi="Times New Roman"/>
      <w:b w:val="0"/>
      <w:i w:val="0"/>
      <w:color w:val="000000"/>
      <w:sz w:val="22"/>
      <w:u w:val="none"/>
    </w:rPr>
  </w:style>
  <w:style w:type="paragraph" w:customStyle="1" w:styleId="daaaabaabaaabaaaaabaaaaa">
    <w:name w:val="daaaabaabaaabaaaaabaaaaa"/>
    <w:rPr>
      <w:rFonts w:ascii="Times New Roman" w:hAnsi="Times New Roman"/>
      <w:b w:val="0"/>
      <w:i w:val="0"/>
      <w:color w:val="000000"/>
      <w:sz w:val="22"/>
      <w:u w:val="none"/>
    </w:rPr>
  </w:style>
  <w:style w:type="paragraph" w:customStyle="1" w:styleId="daaaabaabaaabaaaaabaaaaaa">
    <w:name w:val="daaaabaabaaabaaaaabaaaaaa"/>
    <w:rPr>
      <w:rFonts w:ascii="Times New Roman" w:hAnsi="Times New Roman"/>
      <w:b/>
      <w:i w:val="0"/>
      <w:color w:val="000000"/>
      <w:sz w:val="22"/>
      <w:u w:val="none"/>
    </w:rPr>
  </w:style>
  <w:style w:type="paragraph" w:customStyle="1" w:styleId="daaaabaabaaabaaaaabaaaaaab">
    <w:name w:val="daaaabaabaaabaaaaabaaaaaab"/>
    <w:rPr>
      <w:rFonts w:ascii="Times New Roman" w:hAnsi="Times New Roman"/>
      <w:b w:val="0"/>
      <w:i w:val="0"/>
      <w:color w:val="000000"/>
      <w:sz w:val="22"/>
      <w:u w:val="none"/>
    </w:rPr>
  </w:style>
  <w:style w:type="paragraph" w:customStyle="1" w:styleId="daaaabaabaaabaaaaabaaaaaaba">
    <w:name w:val="daaaabaabaaabaaaaabaaaaaaba"/>
    <w:rPr>
      <w:rFonts w:ascii="Times New Roman" w:hAnsi="Times New Roman"/>
      <w:b w:val="0"/>
      <w:i w:val="0"/>
      <w:color w:val="000000"/>
      <w:sz w:val="22"/>
      <w:u w:val="none"/>
    </w:rPr>
  </w:style>
  <w:style w:type="paragraph" w:customStyle="1" w:styleId="daaaabaabaaabaaaaabaaaaaabaa">
    <w:name w:val="daaaabaabaaabaaaaabaaaaaabaa"/>
    <w:rPr>
      <w:rFonts w:ascii="Times New Roman" w:hAnsi="Times New Roman"/>
      <w:b w:val="0"/>
      <w:i w:val="0"/>
      <w:color w:val="000000"/>
      <w:sz w:val="22"/>
      <w:u w:val="none"/>
    </w:rPr>
  </w:style>
  <w:style w:type="paragraph" w:customStyle="1" w:styleId="daaaabaabaaabaaaaabaaaaaabaaa">
    <w:name w:val="daaaabaabaaabaaaaabaaaaaabaaa"/>
    <w:rPr>
      <w:rFonts w:ascii="Times New Roman" w:hAnsi="Times New Roman"/>
      <w:b w:val="0"/>
      <w:i w:val="0"/>
      <w:color w:val="000000"/>
      <w:sz w:val="22"/>
      <w:u w:val="none"/>
    </w:rPr>
  </w:style>
  <w:style w:type="paragraph" w:customStyle="1" w:styleId="daaaabaabaaabaaaaabaaaaaabaaaa">
    <w:name w:val="daaaabaabaaabaaaaabaaaaaabaaaa"/>
    <w:rPr>
      <w:rFonts w:ascii="Times New Roman" w:hAnsi="Times New Roman"/>
      <w:b/>
      <w:i w:val="0"/>
      <w:color w:val="000000"/>
      <w:sz w:val="22"/>
      <w:u w:val="none"/>
    </w:rPr>
  </w:style>
  <w:style w:type="paragraph" w:customStyle="1" w:styleId="daaaabaabaaabaaaaabaaaaaabaaaab">
    <w:name w:val="daaaabaabaaabaaaaabaaaaaabaaaab"/>
    <w:rPr>
      <w:rFonts w:ascii="Times New Roman" w:hAnsi="Times New Roman"/>
      <w:b w:val="0"/>
      <w:i w:val="0"/>
      <w:color w:val="000000"/>
      <w:sz w:val="22"/>
      <w:u w:val="none"/>
    </w:rPr>
  </w:style>
  <w:style w:type="paragraph" w:customStyle="1" w:styleId="daaaabaabaaabaaaaabaaaaaabaaaaba">
    <w:name w:val="daaaabaabaaabaaaaabaaaaaabaaaaba"/>
    <w:rPr>
      <w:rFonts w:ascii="Times New Roman" w:hAnsi="Times New Roman"/>
      <w:b w:val="0"/>
      <w:i w:val="0"/>
      <w:color w:val="000000"/>
      <w:sz w:val="22"/>
      <w:u w:val="none"/>
    </w:rPr>
  </w:style>
  <w:style w:type="paragraph" w:customStyle="1" w:styleId="daaaabaabaaabaaaaabaaaaaabaaaabaa">
    <w:name w:val="daaaabaabaaabaaaaabaaaaaabaaaabaa"/>
    <w:rPr>
      <w:rFonts w:ascii="Times New Roman" w:hAnsi="Times New Roman"/>
      <w:b w:val="0"/>
      <w:i w:val="0"/>
      <w:color w:val="000000"/>
      <w:sz w:val="22"/>
      <w:u w:val="none"/>
    </w:rPr>
  </w:style>
  <w:style w:type="paragraph" w:customStyle="1" w:styleId="daaaabaabaaabaaaaabaaaaaabaaaabaaa">
    <w:name w:val="daaaabaabaaabaaaaabaaaaaabaaaabaaa"/>
    <w:rPr>
      <w:rFonts w:ascii="Times New Roman" w:hAnsi="Times New Roman"/>
      <w:b w:val="0"/>
      <w:i w:val="0"/>
      <w:color w:val="000000"/>
      <w:sz w:val="22"/>
      <w:u w:val="none"/>
    </w:rPr>
  </w:style>
  <w:style w:type="paragraph" w:customStyle="1" w:styleId="daaaabaabaaabaaaaabaaaaaabaaaabaaaa">
    <w:name w:val="daaaabaabaaabaaaaabaaaaaabaaaabaaaa"/>
    <w:rPr>
      <w:rFonts w:ascii="Times New Roman" w:hAnsi="Times New Roman"/>
      <w:b/>
      <w:i w:val="0"/>
      <w:color w:val="000000"/>
      <w:sz w:val="22"/>
      <w:u w:val="none"/>
    </w:rPr>
  </w:style>
  <w:style w:type="paragraph" w:customStyle="1" w:styleId="daaaabaabaaabaaaaabaaaaaabaaaabaaaab">
    <w:name w:val="daaaabaabaaabaaaaabaaaaaabaaaabaaaab"/>
    <w:rPr>
      <w:rFonts w:ascii="Times New Roman" w:hAnsi="Times New Roman"/>
      <w:b w:val="0"/>
      <w:i w:val="0"/>
      <w:color w:val="000000"/>
      <w:sz w:val="22"/>
      <w:u w:val="none"/>
    </w:rPr>
  </w:style>
  <w:style w:type="paragraph" w:customStyle="1" w:styleId="daaaabaabaaabaaaaabaaaaaabaaaabaaaaba">
    <w:name w:val="daaaabaabaaabaaaaabaaaaaabaaaabaaaaba"/>
    <w:rPr>
      <w:rFonts w:ascii="Times New Roman" w:hAnsi="Times New Roman"/>
      <w:b w:val="0"/>
      <w:i w:val="0"/>
      <w:color w:val="000000"/>
      <w:sz w:val="22"/>
      <w:u w:val="none"/>
    </w:rPr>
  </w:style>
  <w:style w:type="paragraph" w:customStyle="1" w:styleId="daaaabaabaaabaaaaabaaaaaabaaaabaaaabaa">
    <w:name w:val="daaaabaabaaabaaaaabaaaaaabaaaabaaaabaa"/>
    <w:rPr>
      <w:rFonts w:ascii="Times New Roman" w:hAnsi="Times New Roman"/>
      <w:b w:val="0"/>
      <w:i w:val="0"/>
      <w:color w:val="000000"/>
      <w:sz w:val="22"/>
      <w:u w:val="none"/>
    </w:rPr>
  </w:style>
  <w:style w:type="paragraph" w:customStyle="1" w:styleId="daaaabaabaaabaaaaabaaaaaabaaaabaaaabaaa">
    <w:name w:val="daaaabaabaaabaaaaabaaaaaabaaaabaaaabaaa"/>
    <w:rPr>
      <w:rFonts w:ascii="Times New Roman" w:hAnsi="Times New Roman"/>
      <w:b w:val="0"/>
      <w:i w:val="0"/>
      <w:color w:val="000000"/>
      <w:sz w:val="22"/>
      <w:u w:val="none"/>
    </w:rPr>
  </w:style>
  <w:style w:type="paragraph" w:customStyle="1" w:styleId="daaaabaabaaabaaaaabaaaaaabaaaabaaaabaaaa">
    <w:name w:val="daaaabaabaaabaaaaabaaaaaabaaaabaaaabaaaa"/>
    <w:rPr>
      <w:rFonts w:ascii="Times New Roman" w:hAnsi="Times New Roman"/>
      <w:b/>
      <w:i w:val="0"/>
      <w:color w:val="000000"/>
      <w:sz w:val="22"/>
      <w:u w:val="none"/>
    </w:rPr>
  </w:style>
  <w:style w:type="paragraph" w:customStyle="1" w:styleId="daaaabaabaaabaaaaabaaaaaabaaaabaaaabaaaab">
    <w:name w:val="daaaabaabaaabaaaaabaaaaaabaaaabaaaabaaaab"/>
    <w:rPr>
      <w:rFonts w:ascii="Times New Roman" w:hAnsi="Times New Roman"/>
      <w:b w:val="0"/>
      <w:i w:val="0"/>
      <w:color w:val="000000"/>
      <w:sz w:val="22"/>
      <w:u w:val="none"/>
    </w:rPr>
  </w:style>
  <w:style w:type="paragraph" w:customStyle="1" w:styleId="daaaabaabaaabaaaaabaaaaaabaaaabaaaabaaaaba">
    <w:name w:val="daaaabaabaaabaaaaabaaaaaabaaaabaaaabaaaaba"/>
    <w:rPr>
      <w:rFonts w:ascii="Times New Roman" w:hAnsi="Times New Roman"/>
      <w:b w:val="0"/>
      <w:i w:val="0"/>
      <w:color w:val="000000"/>
      <w:sz w:val="22"/>
      <w:u w:val="none"/>
    </w:rPr>
  </w:style>
  <w:style w:type="paragraph" w:customStyle="1" w:styleId="daaaabaabaaabaaaaabaaaaaabaaaabaaaabaaaabaa">
    <w:name w:val="daaaabaabaaabaaaaabaaaaaabaaaabaaaabaaaabaa"/>
    <w:rPr>
      <w:rFonts w:ascii="Times New Roman" w:hAnsi="Times New Roman"/>
      <w:b/>
      <w:i w:val="0"/>
      <w:color w:val="000000"/>
      <w:sz w:val="22"/>
      <w:u w:val="none"/>
    </w:rPr>
  </w:style>
  <w:style w:type="paragraph" w:customStyle="1" w:styleId="daaaabaabaaabaaaaabaaaaaabaaaabaaaabaaaabaab">
    <w:name w:val="daaaabaabaaabaaaaabaaaaaabaaaabaaaabaaaabaab"/>
    <w:rPr>
      <w:rFonts w:ascii="Times New Roman" w:hAnsi="Times New Roman"/>
      <w:b w:val="0"/>
      <w:i w:val="0"/>
      <w:color w:val="000000"/>
      <w:sz w:val="22"/>
      <w:u w:val="none"/>
    </w:rPr>
  </w:style>
  <w:style w:type="paragraph" w:customStyle="1" w:styleId="daaaabaabaaabaaaaabaaaaaabaaaabaaaabaaaabaaba">
    <w:name w:val="daaaabaabaaabaaaaabaaaaaabaaaabaaaabaaaab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