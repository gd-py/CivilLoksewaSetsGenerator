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Stress may be defined as</w:t>
      </w:r>
    </w:p>
    <w:p>
      <w:pPr>
        <w:pStyle w:val="aa"/>
        <w:keepNext w:val="0"/>
        <w:keepLines w:val="0"/>
        <w:pageBreakBefore w:val="0"/>
        <w:widowControl/>
        <w:spacing w:before="0" w:after="160"/>
        <w:jc w:val="left"/>
      </w:pPr>
      <w:r>
        <w:t xml:space="preserve">    a. force per unit length</w:t>
      </w:r>
    </w:p>
    <w:p>
      <w:pPr>
        <w:pStyle w:val="aaa"/>
        <w:keepNext w:val="0"/>
        <w:keepLines w:val="0"/>
        <w:pageBreakBefore w:val="0"/>
        <w:widowControl/>
        <w:spacing w:before="0" w:after="160"/>
        <w:jc w:val="left"/>
      </w:pPr>
      <w:r>
        <w:t xml:space="preserve">    b. force per unit volume</w:t>
      </w:r>
    </w:p>
    <w:p>
      <w:pPr>
        <w:pStyle w:val="aaaa"/>
        <w:keepNext w:val="0"/>
        <w:keepLines w:val="0"/>
        <w:pageBreakBefore w:val="0"/>
        <w:widowControl/>
        <w:spacing w:before="0" w:after="160"/>
        <w:jc w:val="left"/>
      </w:pPr>
      <w:r>
        <w:t xml:space="preserve">    c. force per unit area</w:t>
      </w:r>
    </w:p>
    <w:p>
      <w:pPr>
        <w:pStyle w:val="aaaab"/>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2. A steel bar 5 m x 50 mm is loaded with 250, 000 N. If the modulus of elasticity of the material is 0.2 MN/mm2 and Poisson's ratio is 0.25, the change in the volume of the bar is :</w:t>
      </w:r>
    </w:p>
    <w:p>
      <w:pPr>
        <w:pStyle w:val="ba"/>
        <w:keepNext w:val="0"/>
        <w:keepLines w:val="0"/>
        <w:pageBreakBefore w:val="0"/>
        <w:widowControl/>
        <w:spacing w:before="0" w:after="160"/>
        <w:jc w:val="left"/>
      </w:pPr>
      <w:r>
        <w:t xml:space="preserve">    a. 1.125 cm3</w:t>
      </w:r>
    </w:p>
    <w:p>
      <w:pPr>
        <w:pStyle w:val="baa"/>
        <w:keepNext w:val="0"/>
        <w:keepLines w:val="0"/>
        <w:pageBreakBefore w:val="0"/>
        <w:widowControl/>
        <w:spacing w:before="0" w:after="160"/>
        <w:jc w:val="left"/>
      </w:pPr>
      <w:r>
        <w:t xml:space="preserve">    b. 2.125 cm3</w:t>
      </w:r>
    </w:p>
    <w:p>
      <w:pPr>
        <w:pStyle w:val="baaa"/>
        <w:keepNext w:val="0"/>
        <w:keepLines w:val="0"/>
        <w:pageBreakBefore w:val="0"/>
        <w:widowControl/>
        <w:spacing w:before="0" w:after="160"/>
        <w:jc w:val="left"/>
      </w:pPr>
      <w:r>
        <w:t xml:space="preserve">    c. 3.125 cm3</w:t>
      </w:r>
    </w:p>
    <w:p>
      <w:pPr>
        <w:pStyle w:val="baaab"/>
        <w:keepNext w:val="0"/>
        <w:keepLines w:val="0"/>
        <w:pageBreakBefore w:val="0"/>
        <w:widowControl/>
        <w:spacing w:before="0" w:after="160"/>
        <w:jc w:val="left"/>
      </w:pPr>
      <w:r>
        <w:t xml:space="preserve">    d. 4.125 cm2</w:t>
      </w:r>
    </w:p>
    <w:p>
      <w:pPr>
        <w:pStyle w:val="baaaba"/>
        <w:keepNext w:val="0"/>
        <w:keepLines w:val="0"/>
        <w:pageBreakBefore w:val="0"/>
        <w:widowControl/>
        <w:spacing w:before="0" w:after="160"/>
        <w:jc w:val="left"/>
      </w:pPr>
      <w:r>
        <w:t>3. Beams composed of more than one material, rigidly connected together so as to behave as one piece, are known as</w:t>
      </w:r>
    </w:p>
    <w:p>
      <w:pPr>
        <w:pStyle w:val="baaabaa"/>
        <w:keepNext w:val="0"/>
        <w:keepLines w:val="0"/>
        <w:pageBreakBefore w:val="0"/>
        <w:widowControl/>
        <w:spacing w:before="0" w:after="160"/>
        <w:jc w:val="left"/>
      </w:pPr>
      <w:r>
        <w:t xml:space="preserve">    a. Compound beams</w:t>
      </w:r>
    </w:p>
    <w:p>
      <w:pPr>
        <w:pStyle w:val="baaabaaa"/>
        <w:keepNext w:val="0"/>
        <w:keepLines w:val="0"/>
        <w:pageBreakBefore w:val="0"/>
        <w:widowControl/>
        <w:spacing w:before="0" w:after="160"/>
        <w:jc w:val="left"/>
      </w:pPr>
      <w:r>
        <w:t xml:space="preserve">    b. Indeterminate beams</w:t>
      </w:r>
    </w:p>
    <w:p>
      <w:pPr>
        <w:pStyle w:val="baaabaaaa"/>
        <w:keepNext w:val="0"/>
        <w:keepLines w:val="0"/>
        <w:pageBreakBefore w:val="0"/>
        <w:widowControl/>
        <w:spacing w:before="0" w:after="160"/>
        <w:jc w:val="left"/>
      </w:pPr>
      <w:r>
        <w:t xml:space="preserve">    c. Determinate beams</w:t>
      </w:r>
    </w:p>
    <w:p>
      <w:pPr>
        <w:pStyle w:val="baaabaaaaa"/>
        <w:keepNext w:val="0"/>
        <w:keepLines w:val="0"/>
        <w:pageBreakBefore w:val="0"/>
        <w:widowControl/>
        <w:spacing w:before="0" w:after="160"/>
        <w:jc w:val="left"/>
      </w:pPr>
      <w:r>
        <w:t xml:space="preserve">    d. Composite beams.</w:t>
      </w:r>
    </w:p>
    <w:p>
      <w:pPr>
        <w:pStyle w:val="baaabaaaaab"/>
        <w:keepNext w:val="0"/>
        <w:keepLines w:val="0"/>
        <w:pageBreakBefore w:val="0"/>
        <w:widowControl/>
        <w:spacing w:before="0" w:after="160"/>
        <w:jc w:val="left"/>
      </w:pPr>
      <w:r>
        <w:t>4. Hooke's law states that stress and strain are</w:t>
      </w:r>
    </w:p>
    <w:p>
      <w:pPr>
        <w:pStyle w:val="baaabaaaaaba"/>
        <w:keepNext w:val="0"/>
        <w:keepLines w:val="0"/>
        <w:pageBreakBefore w:val="0"/>
        <w:widowControl/>
        <w:spacing w:before="0" w:after="160"/>
        <w:jc w:val="left"/>
      </w:pPr>
      <w:r>
        <w:t xml:space="preserve">    a. directly proportional</w:t>
      </w:r>
    </w:p>
    <w:p>
      <w:pPr>
        <w:pStyle w:val="baaabaaaaabab"/>
        <w:keepNext w:val="0"/>
        <w:keepLines w:val="0"/>
        <w:pageBreakBefore w:val="0"/>
        <w:widowControl/>
        <w:spacing w:before="0" w:after="160"/>
        <w:jc w:val="left"/>
      </w:pPr>
      <w:r>
        <w:t xml:space="preserve">    b. inversely proportional</w:t>
      </w:r>
    </w:p>
    <w:p>
      <w:pPr>
        <w:pStyle w:val="baaabaaaaababa"/>
        <w:keepNext w:val="0"/>
        <w:keepLines w:val="0"/>
        <w:pageBreakBefore w:val="0"/>
        <w:widowControl/>
        <w:spacing w:before="0" w:after="160"/>
        <w:jc w:val="left"/>
      </w:pPr>
      <w:r>
        <w:t xml:space="preserve">    c. curvilinearly related</w:t>
      </w:r>
    </w:p>
    <w:p>
      <w:pPr>
        <w:pStyle w:val="baaabaaaaababaa"/>
        <w:keepNext w:val="0"/>
        <w:keepLines w:val="0"/>
        <w:pageBreakBefore w:val="0"/>
        <w:widowControl/>
        <w:spacing w:before="0" w:after="160"/>
        <w:jc w:val="left"/>
      </w:pPr>
      <w:r>
        <w:t xml:space="preserve">    d. none of these.</w:t>
      </w:r>
    </w:p>
    <w:p>
      <w:pPr>
        <w:pStyle w:val="baaabaaaaababaaa"/>
        <w:keepNext w:val="0"/>
        <w:keepLines w:val="0"/>
        <w:pageBreakBefore w:val="0"/>
        <w:widowControl/>
        <w:spacing w:before="0" w:after="160"/>
        <w:jc w:val="left"/>
      </w:pPr>
      <w:r>
        <w:t>5. Failure of riverted joints is due to</w:t>
      </w:r>
    </w:p>
    <w:p>
      <w:pPr>
        <w:pStyle w:val="baaabaaaaababaaaa"/>
        <w:keepNext w:val="0"/>
        <w:keepLines w:val="0"/>
        <w:pageBreakBefore w:val="0"/>
        <w:widowControl/>
        <w:spacing w:before="0" w:after="160"/>
        <w:jc w:val="left"/>
      </w:pPr>
      <w:r>
        <w:t xml:space="preserve">    a. Tearing of plates between rivets</w:t>
      </w:r>
    </w:p>
    <w:p>
      <w:pPr>
        <w:pStyle w:val="baaabaaaaababaaaaa"/>
        <w:keepNext w:val="0"/>
        <w:keepLines w:val="0"/>
        <w:pageBreakBefore w:val="0"/>
        <w:widowControl/>
        <w:spacing w:before="0" w:after="160"/>
        <w:jc w:val="left"/>
      </w:pPr>
      <w:r>
        <w:t xml:space="preserve">    b. Shearing of rivets</w:t>
      </w:r>
    </w:p>
    <w:p>
      <w:pPr>
        <w:pStyle w:val="baaabaaaaababaaaaaa"/>
        <w:keepNext w:val="0"/>
        <w:keepLines w:val="0"/>
        <w:pageBreakBefore w:val="0"/>
        <w:widowControl/>
        <w:spacing w:before="0" w:after="160"/>
        <w:jc w:val="left"/>
      </w:pPr>
      <w:r>
        <w:t xml:space="preserve">    c. Crushing of rivets</w:t>
      </w:r>
    </w:p>
    <w:p>
      <w:pPr>
        <w:pStyle w:val="baaabaaaaababaaaaaaa"/>
        <w:keepNext w:val="0"/>
        <w:keepLines w:val="0"/>
        <w:pageBreakBefore w:val="0"/>
        <w:widowControl/>
        <w:spacing w:before="0" w:after="160"/>
        <w:jc w:val="left"/>
      </w:pPr>
      <w:r>
        <w:t xml:space="preserve">    d. All the above.</w:t>
      </w:r>
    </w:p>
    <w:p>
      <w:pPr>
        <w:pStyle w:val="baaabaaaaababaaaaaaab"/>
        <w:keepNext w:val="0"/>
        <w:keepLines w:val="0"/>
        <w:pageBreakBefore w:val="0"/>
        <w:widowControl/>
        <w:spacing w:before="0" w:after="160"/>
        <w:jc w:val="left"/>
      </w:pPr>
      <w:r>
        <w:t>6. Setting out a curve by two theodolite method, involves</w:t>
      </w:r>
    </w:p>
    <w:p>
      <w:pPr>
        <w:pStyle w:val="baaabaaaaababaaaaaaaba"/>
        <w:keepNext w:val="0"/>
        <w:keepLines w:val="0"/>
        <w:pageBreakBefore w:val="0"/>
        <w:widowControl/>
        <w:spacing w:before="0" w:after="160"/>
        <w:jc w:val="left"/>
      </w:pPr>
      <w:r>
        <w:t xml:space="preserve">    a. linear measurements only</w:t>
      </w:r>
    </w:p>
    <w:p>
      <w:pPr>
        <w:pStyle w:val="baaabaaaaababaaaaaaabaa"/>
        <w:keepNext w:val="0"/>
        <w:keepLines w:val="0"/>
        <w:pageBreakBefore w:val="0"/>
        <w:widowControl/>
        <w:spacing w:before="0" w:after="160"/>
        <w:jc w:val="left"/>
      </w:pPr>
      <w:r>
        <w:t xml:space="preserve">    b. angular measurements only</w:t>
      </w:r>
    </w:p>
    <w:p>
      <w:pPr>
        <w:pStyle w:val="baaabaaaaababaaaaaaabaab"/>
        <w:keepNext w:val="0"/>
        <w:keepLines w:val="0"/>
        <w:pageBreakBefore w:val="0"/>
        <w:widowControl/>
        <w:spacing w:before="0" w:after="160"/>
        <w:jc w:val="left"/>
      </w:pPr>
      <w:r>
        <w:t xml:space="preserve">    c. both linear and angular measurements</w:t>
      </w:r>
    </w:p>
    <w:p>
      <w:pPr>
        <w:pStyle w:val="baaabaaaaababaaaaaaabaaba"/>
        <w:keepNext w:val="0"/>
        <w:keepLines w:val="0"/>
        <w:pageBreakBefore w:val="0"/>
        <w:widowControl/>
        <w:spacing w:before="0" w:after="160"/>
        <w:jc w:val="left"/>
      </w:pPr>
      <w:r>
        <w:t xml:space="preserve">    d. none of these.</w:t>
      </w:r>
    </w:p>
    <w:p>
      <w:pPr>
        <w:pStyle w:val="baaabaaaaababaaaaaaabaabaa"/>
        <w:keepNext w:val="0"/>
        <w:keepLines w:val="0"/>
        <w:pageBreakBefore w:val="0"/>
        <w:widowControl/>
        <w:spacing w:before="0" w:after="160"/>
        <w:jc w:val="left"/>
      </w:pPr>
      <w:r>
        <w:t>7. Tilt of the staff in stadia tacheometry increases the intercept if it is</w:t>
      </w:r>
    </w:p>
    <w:p>
      <w:pPr>
        <w:pStyle w:val="baaabaaaaababaaaaaaabaabaaa"/>
        <w:keepNext w:val="0"/>
        <w:keepLines w:val="0"/>
        <w:pageBreakBefore w:val="0"/>
        <w:widowControl/>
        <w:spacing w:before="0" w:after="160"/>
        <w:jc w:val="left"/>
      </w:pPr>
      <w:r>
        <w:t xml:space="preserve">    a. away from the telescope pointing down hill</w:t>
      </w:r>
    </w:p>
    <w:p>
      <w:pPr>
        <w:pStyle w:val="baaabaaaaababaaaaaaabaabaaaa"/>
        <w:keepNext w:val="0"/>
        <w:keepLines w:val="0"/>
        <w:pageBreakBefore w:val="0"/>
        <w:widowControl/>
        <w:spacing w:before="0" w:after="160"/>
        <w:jc w:val="left"/>
      </w:pPr>
      <w:r>
        <w:t xml:space="preserve">    b. towards the telescope pointing up-hill</w:t>
      </w:r>
    </w:p>
    <w:p>
      <w:pPr>
        <w:pStyle w:val="baaabaaaaababaaaaaaabaabaaaaa"/>
        <w:keepNext w:val="0"/>
        <w:keepLines w:val="0"/>
        <w:pageBreakBefore w:val="0"/>
        <w:widowControl/>
        <w:spacing w:before="0" w:after="160"/>
        <w:jc w:val="left"/>
      </w:pPr>
      <w:r>
        <w:t xml:space="preserve">    c. away from the telescope pointing up-hill</w:t>
      </w:r>
    </w:p>
    <w:p>
      <w:pPr>
        <w:pStyle w:val="baaabaaaaababaaaaaaabaabaaaaab"/>
        <w:keepNext w:val="0"/>
        <w:keepLines w:val="0"/>
        <w:pageBreakBefore w:val="0"/>
        <w:widowControl/>
        <w:spacing w:before="0" w:after="160"/>
        <w:jc w:val="left"/>
      </w:pPr>
      <w:r>
        <w:t xml:space="preserve">    d. none of these.</w:t>
      </w:r>
    </w:p>
    <w:p>
      <w:pPr>
        <w:pStyle w:val="baaabaaaaababaaaaaaabaabaaaaaba"/>
        <w:keepNext w:val="0"/>
        <w:keepLines w:val="0"/>
        <w:pageBreakBefore w:val="0"/>
        <w:widowControl/>
        <w:spacing w:before="0" w:after="160"/>
        <w:jc w:val="left"/>
      </w:pPr>
      <w:r>
        <w:t>8. For true difference in elevations between two points A and B, the level must be set up</w:t>
      </w:r>
    </w:p>
    <w:p>
      <w:pPr>
        <w:pStyle w:val="baaabaaaaababaaaaaaabaabaaaaabaa"/>
        <w:keepNext w:val="0"/>
        <w:keepLines w:val="0"/>
        <w:pageBreakBefore w:val="0"/>
        <w:widowControl/>
        <w:spacing w:before="0" w:after="160"/>
        <w:jc w:val="left"/>
      </w:pPr>
      <w:r>
        <w:t xml:space="preserve">    a. at any point between A and B</w:t>
      </w:r>
    </w:p>
    <w:p>
      <w:pPr>
        <w:pStyle w:val="baaabaaaaababaaaaaaabaabaaaaabaaa"/>
        <w:keepNext w:val="0"/>
        <w:keepLines w:val="0"/>
        <w:pageBreakBefore w:val="0"/>
        <w:widowControl/>
        <w:spacing w:before="0" w:after="160"/>
        <w:jc w:val="left"/>
      </w:pPr>
      <w:r>
        <w:t xml:space="preserve">    b. at the exact mid point of A and B</w:t>
      </w:r>
    </w:p>
    <w:p>
      <w:pPr>
        <w:pStyle w:val="baaabaaaaababaaaaaaabaabaaaaabaaab"/>
        <w:keepNext w:val="0"/>
        <w:keepLines w:val="0"/>
        <w:pageBreakBefore w:val="0"/>
        <w:widowControl/>
        <w:spacing w:before="0" w:after="160"/>
        <w:jc w:val="left"/>
      </w:pPr>
      <w:r>
        <w:t xml:space="preserve">    c. near the point A</w:t>
      </w:r>
    </w:p>
    <w:p>
      <w:pPr>
        <w:pStyle w:val="baaabaaaaababaaaaaaabaabaaaaabaaaba"/>
        <w:keepNext w:val="0"/>
        <w:keepLines w:val="0"/>
        <w:pageBreakBefore w:val="0"/>
        <w:widowControl/>
        <w:spacing w:before="0" w:after="160"/>
        <w:jc w:val="left"/>
      </w:pPr>
      <w:r>
        <w:t xml:space="preserve">    d. near the point B.</w:t>
      </w:r>
    </w:p>
    <w:p>
      <w:pPr>
        <w:pStyle w:val="baaabaaaaababaaaaaaabaabaaaaabaaabaa"/>
        <w:keepNext w:val="0"/>
        <w:keepLines w:val="0"/>
        <w:pageBreakBefore w:val="0"/>
        <w:widowControl/>
        <w:spacing w:before="0" w:after="160"/>
        <w:jc w:val="left"/>
      </w:pPr>
      <w:r>
        <w:t>9. If the length of a transition curve to be introduced between a straight and a circular curve of radius 500 m is 90 m, the maximum deflection angle to locate its junction point, is</w:t>
      </w:r>
    </w:p>
    <w:p>
      <w:pPr>
        <w:pStyle w:val="baaabaaaaababaaaaaaabaabaaaaabaaabaaa"/>
        <w:keepNext w:val="0"/>
        <w:keepLines w:val="0"/>
        <w:pageBreakBefore w:val="0"/>
        <w:widowControl/>
        <w:spacing w:before="0" w:after="160"/>
        <w:jc w:val="left"/>
      </w:pPr>
      <w:r>
        <w:t xml:space="preserve">    a. 1°43' 08"</w:t>
      </w:r>
    </w:p>
    <w:p>
      <w:pPr>
        <w:pStyle w:val="baaabaaaaababaaaaaaabaabaaaaabaaabaaaa"/>
        <w:keepNext w:val="0"/>
        <w:keepLines w:val="0"/>
        <w:pageBreakBefore w:val="0"/>
        <w:widowControl/>
        <w:spacing w:before="0" w:after="160"/>
        <w:jc w:val="left"/>
      </w:pPr>
      <w:r>
        <w:t xml:space="preserve">    b. 1°43' 18"</w:t>
      </w:r>
    </w:p>
    <w:p>
      <w:pPr>
        <w:pStyle w:val="baaabaaaaababaaaaaaabaabaaaaabaaabaaaaa"/>
        <w:keepNext w:val="0"/>
        <w:keepLines w:val="0"/>
        <w:pageBreakBefore w:val="0"/>
        <w:widowControl/>
        <w:spacing w:before="0" w:after="160"/>
        <w:jc w:val="left"/>
      </w:pPr>
      <w:r>
        <w:t xml:space="preserve">    c. 1°43' 28"</w:t>
      </w:r>
    </w:p>
    <w:p>
      <w:pPr>
        <w:pStyle w:val="baaabaaaaababaaaaaaabaabaaaaabaaabaaaaab"/>
        <w:keepNext w:val="0"/>
        <w:keepLines w:val="0"/>
        <w:pageBreakBefore w:val="0"/>
        <w:widowControl/>
        <w:spacing w:before="0" w:after="160"/>
        <w:jc w:val="left"/>
      </w:pPr>
      <w:r>
        <w:t xml:space="preserve">    d. 1°43' 38"</w:t>
      </w:r>
    </w:p>
    <w:p>
      <w:pPr>
        <w:pStyle w:val="baaabaaaaababaaaaaaabaabaaaaabaaabaaaaaba"/>
        <w:keepNext w:val="0"/>
        <w:keepLines w:val="0"/>
        <w:pageBreakBefore w:val="0"/>
        <w:widowControl/>
        <w:spacing w:before="0" w:after="160"/>
        <w:jc w:val="left"/>
      </w:pPr>
      <w:r>
        <w:t>10. If the plane table is not horizontal in a direction at right angles to the alidade, the line of sight is parallel to the fiducial edge only for</w:t>
      </w:r>
    </w:p>
    <w:p>
      <w:pPr>
        <w:pStyle w:val="baaabaaaaababaaaaaaabaabaaaaabaaabaaaaabaa"/>
        <w:keepNext w:val="0"/>
        <w:keepLines w:val="0"/>
        <w:pageBreakBefore w:val="0"/>
        <w:widowControl/>
        <w:spacing w:before="0" w:after="160"/>
        <w:jc w:val="left"/>
      </w:pPr>
      <w:r>
        <w:t xml:space="preserve">    a. horizontal sights</w:t>
      </w:r>
    </w:p>
    <w:p>
      <w:pPr>
        <w:pStyle w:val="baaabaaaaababaaaaaaabaabaaaaabaaabaaaaabaab"/>
        <w:keepNext w:val="0"/>
        <w:keepLines w:val="0"/>
        <w:pageBreakBefore w:val="0"/>
        <w:widowControl/>
        <w:spacing w:before="0" w:after="160"/>
        <w:jc w:val="left"/>
      </w:pPr>
      <w:r>
        <w:t xml:space="preserve">    b. inclined sights upward</w:t>
      </w:r>
    </w:p>
    <w:p>
      <w:pPr>
        <w:pStyle w:val="baaabaaaaababaaaaaaabaabaaaaabaaabaaaaabaaba"/>
        <w:keepNext w:val="0"/>
        <w:keepLines w:val="0"/>
        <w:pageBreakBefore w:val="0"/>
        <w:widowControl/>
        <w:spacing w:before="0" w:after="160"/>
        <w:jc w:val="left"/>
      </w:pPr>
      <w:r>
        <w:t xml:space="preserve">    c. inclined sight downward</w:t>
      </w:r>
    </w:p>
    <w:p>
      <w:pPr>
        <w:pStyle w:val="baaabaaaaababaaaaaaabaabaaaaabaaabaaaaabaabaa"/>
        <w:keepNext w:val="0"/>
        <w:keepLines w:val="0"/>
        <w:pageBreakBefore w:val="0"/>
        <w:widowControl/>
        <w:spacing w:before="0" w:after="160"/>
        <w:jc w:val="left"/>
      </w:pPr>
      <w:r>
        <w:t xml:space="preserve">    d. none of these.</w:t>
      </w:r>
    </w:p>
    <w:p>
      <w:pPr>
        <w:pStyle w:val="baaabaaaaababaaaaaaabaabaaaaabaaabaaaaabaabaaa"/>
        <w:keepNext w:val="0"/>
        <w:keepLines w:val="0"/>
        <w:pageBreakBefore w:val="0"/>
        <w:widowControl/>
        <w:spacing w:before="0" w:after="160"/>
        <w:jc w:val="left"/>
      </w:pPr>
      <w:r>
        <w:t>11. In geodetic surveys higher accuracy is achieved, if</w:t>
      </w:r>
    </w:p>
    <w:p>
      <w:pPr>
        <w:pStyle w:val="baaabaaaaababaaaaaaabaabaaaaabaaabaaaaabaabaaaa"/>
        <w:keepNext w:val="0"/>
        <w:keepLines w:val="0"/>
        <w:pageBreakBefore w:val="0"/>
        <w:widowControl/>
        <w:spacing w:before="0" w:after="160"/>
        <w:jc w:val="left"/>
      </w:pPr>
      <w:r>
        <w:t xml:space="preserve">    a. curvature of the earth surface is ignored</w:t>
      </w:r>
    </w:p>
    <w:p>
      <w:pPr>
        <w:pStyle w:val="baaabaaaaababaaaaaaabaabaaaaabaaabaaaaabaabaaaaa"/>
        <w:keepNext w:val="0"/>
        <w:keepLines w:val="0"/>
        <w:pageBreakBefore w:val="0"/>
        <w:widowControl/>
        <w:spacing w:before="0" w:after="160"/>
        <w:jc w:val="left"/>
      </w:pPr>
      <w:r>
        <w:t xml:space="preserve">    b. curvature of the earth surface is taken into account</w:t>
      </w:r>
    </w:p>
    <w:p>
      <w:pPr>
        <w:pStyle w:val="baaabaaaaababaaaaaaabaabaaaaabaaabaaaaabaabaaaaab"/>
        <w:keepNext w:val="0"/>
        <w:keepLines w:val="0"/>
        <w:pageBreakBefore w:val="0"/>
        <w:widowControl/>
        <w:spacing w:before="0" w:after="160"/>
        <w:jc w:val="left"/>
      </w:pPr>
      <w:r>
        <w:t xml:space="preserve">    c. angles  between the curved lines are treated as plane angles</w:t>
      </w:r>
    </w:p>
    <w:p>
      <w:pPr>
        <w:pStyle w:val="baaabaaaaababaaaaaaabaabaaaaabaaabaaaaabaabaaaaaba"/>
        <w:keepNext w:val="0"/>
        <w:keepLines w:val="0"/>
        <w:pageBreakBefore w:val="0"/>
        <w:widowControl/>
        <w:spacing w:before="0" w:after="160"/>
        <w:jc w:val="left"/>
      </w:pPr>
      <w:r>
        <w:t xml:space="preserve">    d. none of these.</w:t>
      </w:r>
    </w:p>
    <w:p>
      <w:pPr>
        <w:pStyle w:val="baaabaaaaababaaaaaaabaabaaaaabaaabaaaaabaabaaaaabaa"/>
        <w:keepNext w:val="0"/>
        <w:keepLines w:val="0"/>
        <w:pageBreakBefore w:val="0"/>
        <w:widowControl/>
        <w:spacing w:before="0" w:after="160"/>
        <w:jc w:val="left"/>
      </w:pPr>
      <w:r>
        <w:t>12. The operation of resection involves the following stepsrough orientation of the plane tablethe three lines form a triangle of errordrawing lines back through the three control pointsselect a point in the triangle of error such that each ray is equally rotated either clockwise or anti clockwisethe points obtained by three rays is the correct location. The correct sequence is</w:t>
      </w:r>
    </w:p>
    <w:p>
      <w:pPr>
        <w:pStyle w:val="baaabaaaaababaaaaaaabaabaaaaabaaabaaaaabaabaaaaabaaa"/>
        <w:keepNext w:val="0"/>
        <w:keepLines w:val="0"/>
        <w:pageBreakBefore w:val="0"/>
        <w:widowControl/>
        <w:spacing w:before="0" w:after="160"/>
        <w:jc w:val="left"/>
      </w:pPr>
      <w:r>
        <w:t xml:space="preserve">    a. 1, 3, 2, 4, 5</w:t>
      </w:r>
    </w:p>
    <w:p>
      <w:pPr>
        <w:pStyle w:val="baaabaaaaababaaaaaaabaabaaaaabaaabaaaaabaabaaaaabaaab"/>
        <w:keepNext w:val="0"/>
        <w:keepLines w:val="0"/>
        <w:pageBreakBefore w:val="0"/>
        <w:widowControl/>
        <w:spacing w:before="0" w:after="160"/>
        <w:jc w:val="left"/>
      </w:pPr>
      <w:r>
        <w:t xml:space="preserve">    b. 1, 2, 3, 4, 5</w:t>
      </w:r>
    </w:p>
    <w:p>
      <w:pPr>
        <w:pStyle w:val="baaabaaaaababaaaaaaabaabaaaaabaaabaaaaabaabaaaaabaaaba"/>
        <w:keepNext w:val="0"/>
        <w:keepLines w:val="0"/>
        <w:pageBreakBefore w:val="0"/>
        <w:widowControl/>
        <w:spacing w:before="0" w:after="160"/>
        <w:jc w:val="left"/>
      </w:pPr>
      <w:r>
        <w:t xml:space="preserve">    c. 1, 4, 3, 2, 5</w:t>
      </w:r>
    </w:p>
    <w:p>
      <w:pPr>
        <w:pStyle w:val="baaabaaaaababaaaaaaabaabaaaaabaaabaaaaabaabaaaaabaaabaa"/>
        <w:keepNext w:val="0"/>
        <w:keepLines w:val="0"/>
        <w:pageBreakBefore w:val="0"/>
        <w:widowControl/>
        <w:spacing w:before="0" w:after="160"/>
        <w:jc w:val="left"/>
      </w:pPr>
      <w:r>
        <w:t xml:space="preserve">    d. 1, 4, 2, 3, 5</w:t>
      </w:r>
    </w:p>
    <w:p>
      <w:pPr>
        <w:pStyle w:val="baaabaaaaababaaaaaaabaabaaaaabaaabaaaaabaabaaaaabaaabaaa"/>
        <w:keepNext w:val="0"/>
        <w:keepLines w:val="0"/>
        <w:pageBreakBefore w:val="0"/>
        <w:widowControl/>
        <w:spacing w:before="0" w:after="160"/>
        <w:jc w:val="left"/>
      </w:pPr>
      <w:r>
        <w:t>13. The main constituent of fly-ash, is</w:t>
      </w:r>
    </w:p>
    <w:p>
      <w:pPr>
        <w:pStyle w:val="baaabaaaaababaaaaaaabaabaaaaabaaabaaaaabaabaaaaabaaabaaaa"/>
        <w:keepNext w:val="0"/>
        <w:keepLines w:val="0"/>
        <w:pageBreakBefore w:val="0"/>
        <w:widowControl/>
        <w:spacing w:before="0" w:after="160"/>
        <w:jc w:val="left"/>
      </w:pPr>
      <w:r>
        <w:t xml:space="preserve">    a. aluminium oxide</w:t>
      </w:r>
    </w:p>
    <w:p>
      <w:pPr>
        <w:pStyle w:val="baaabaaaaababaaaaaaabaabaaaaabaaabaaaaabaabaaaaabaaabaaaaa"/>
        <w:keepNext w:val="0"/>
        <w:keepLines w:val="0"/>
        <w:pageBreakBefore w:val="0"/>
        <w:widowControl/>
        <w:spacing w:before="0" w:after="160"/>
        <w:jc w:val="left"/>
      </w:pPr>
      <w:r>
        <w:t xml:space="preserve">    b. silica</w:t>
      </w:r>
    </w:p>
    <w:p>
      <w:pPr>
        <w:pStyle w:val="baaabaaaaababaaaaaaabaabaaaaabaaabaaaaabaabaaaaabaaabaaaaaa"/>
        <w:keepNext w:val="0"/>
        <w:keepLines w:val="0"/>
        <w:pageBreakBefore w:val="0"/>
        <w:widowControl/>
        <w:spacing w:before="0" w:after="160"/>
        <w:jc w:val="left"/>
      </w:pPr>
      <w:r>
        <w:t xml:space="preserve">    c. ferrous oxide</w:t>
      </w:r>
    </w:p>
    <w:p>
      <w:pPr>
        <w:pStyle w:val="baaabaaaaababaaaaaaabaabaaaaabaaabaaaaabaabaaaaabaaabaaaaaaa"/>
        <w:keepNext w:val="0"/>
        <w:keepLines w:val="0"/>
        <w:pageBreakBefore w:val="0"/>
        <w:widowControl/>
        <w:spacing w:before="0" w:after="160"/>
        <w:jc w:val="left"/>
      </w:pPr>
      <w:r>
        <w:t xml:space="preserve">    d. All of these.</w:t>
      </w:r>
    </w:p>
    <w:p>
      <w:pPr>
        <w:pStyle w:val="baaabaaaaababaaaaaaabaabaaaaabaaabaaaaabaabaaaaabaaabaaaaaaab"/>
        <w:keepNext w:val="0"/>
        <w:keepLines w:val="0"/>
        <w:pageBreakBefore w:val="0"/>
        <w:widowControl/>
        <w:spacing w:before="0" w:after="160"/>
        <w:jc w:val="left"/>
      </w:pPr>
      <w:r>
        <w:t>14. Pick up the plutonic rock from the following:</w:t>
      </w:r>
    </w:p>
    <w:p>
      <w:pPr>
        <w:pStyle w:val="baaabaaaaababaaaaaaabaabaaaaabaaabaaaaabaabaaaaabaaabaaaaaaaba"/>
        <w:keepNext w:val="0"/>
        <w:keepLines w:val="0"/>
        <w:pageBreakBefore w:val="0"/>
        <w:widowControl/>
        <w:spacing w:before="0" w:after="160"/>
        <w:jc w:val="left"/>
      </w:pPr>
      <w:r>
        <w:t xml:space="preserve">    a. Granite</w:t>
      </w:r>
    </w:p>
    <w:p>
      <w:pPr>
        <w:pStyle w:val="baaabaaaaababaaaaaaabaabaaaaabaaabaaaaabaabaaaaabaaabaaaaaaabab"/>
        <w:keepNext w:val="0"/>
        <w:keepLines w:val="0"/>
        <w:pageBreakBefore w:val="0"/>
        <w:widowControl/>
        <w:spacing w:before="0" w:after="160"/>
        <w:jc w:val="left"/>
      </w:pPr>
      <w:r>
        <w:t xml:space="preserve">    b. Dolerite</w:t>
      </w:r>
    </w:p>
    <w:p>
      <w:pPr>
        <w:pStyle w:val="baaabaaaaababaaaaaaabaabaaaaabaaabaaaaabaabaaaaabaaabaaaaaaababa"/>
        <w:keepNext w:val="0"/>
        <w:keepLines w:val="0"/>
        <w:pageBreakBefore w:val="0"/>
        <w:widowControl/>
        <w:spacing w:before="0" w:after="160"/>
        <w:jc w:val="left"/>
      </w:pPr>
      <w:r>
        <w:t xml:space="preserve">    c. Basalt</w:t>
      </w:r>
    </w:p>
    <w:p>
      <w:pPr>
        <w:pStyle w:val="baaabaaaaababaaaaaaabaabaaaaabaaabaaaaabaabaaaaabaaabaaaaaaababaa"/>
        <w:keepNext w:val="0"/>
        <w:keepLines w:val="0"/>
        <w:pageBreakBefore w:val="0"/>
        <w:widowControl/>
        <w:spacing w:before="0" w:after="160"/>
        <w:jc w:val="left"/>
      </w:pPr>
      <w:r>
        <w:t xml:space="preserve">    d. All the above.</w:t>
      </w:r>
    </w:p>
    <w:p>
      <w:pPr>
        <w:pStyle w:val="baaabaaaaababaaaaaaabaabaaaaabaaabaaaaabaabaaaaabaaabaaaaaaababaaa"/>
        <w:keepNext w:val="0"/>
        <w:keepLines w:val="0"/>
        <w:pageBreakBefore w:val="0"/>
        <w:widowControl/>
        <w:spacing w:before="0" w:after="160"/>
        <w:jc w:val="left"/>
      </w:pPr>
      <w:r>
        <w:t>15. The most important constituent of varnish, is</w:t>
      </w:r>
    </w:p>
    <w:p>
      <w:pPr>
        <w:pStyle w:val="baaabaaaaababaaaaaaabaabaaaaabaaabaaaaabaabaaaaabaaabaaaaaaababaaaa"/>
        <w:keepNext w:val="0"/>
        <w:keepLines w:val="0"/>
        <w:pageBreakBefore w:val="0"/>
        <w:widowControl/>
        <w:spacing w:before="0" w:after="160"/>
        <w:jc w:val="left"/>
      </w:pPr>
      <w:r>
        <w:t xml:space="preserve">    a. drier</w:t>
      </w:r>
    </w:p>
    <w:p>
      <w:pPr>
        <w:pStyle w:val="baaabaaaaababaaaaaaabaabaaaaabaaabaaaaabaabaaaaabaaabaaaaaaababaaaaa"/>
        <w:keepNext w:val="0"/>
        <w:keepLines w:val="0"/>
        <w:pageBreakBefore w:val="0"/>
        <w:widowControl/>
        <w:spacing w:before="0" w:after="160"/>
        <w:jc w:val="left"/>
      </w:pPr>
      <w:r>
        <w:t xml:space="preserve">    b. solvent</w:t>
      </w:r>
    </w:p>
    <w:p>
      <w:pPr>
        <w:pStyle w:val="baaabaaaaababaaaaaaabaabaaaaabaaabaaaaabaabaaaaabaaabaaaaaaababaaaaaa"/>
        <w:keepNext w:val="0"/>
        <w:keepLines w:val="0"/>
        <w:pageBreakBefore w:val="0"/>
        <w:widowControl/>
        <w:spacing w:before="0" w:after="160"/>
        <w:jc w:val="left"/>
      </w:pPr>
      <w:r>
        <w:t xml:space="preserve">    c. resin</w:t>
      </w:r>
    </w:p>
    <w:p>
      <w:pPr>
        <w:pStyle w:val="baaabaaaaababaaaaaaabaabaaaaabaaabaaaaabaabaaaaabaaabaaaaaaababaaaaaaa"/>
        <w:keepNext w:val="0"/>
        <w:keepLines w:val="0"/>
        <w:pageBreakBefore w:val="0"/>
        <w:widowControl/>
        <w:spacing w:before="0" w:after="160"/>
        <w:jc w:val="left"/>
      </w:pPr>
      <w:r>
        <w:t xml:space="preserve">    d. all the above.</w:t>
      </w:r>
    </w:p>
    <w:p>
      <w:pPr>
        <w:pStyle w:val="baaabaaaaababaaaaaaabaabaaaaabaaabaaaaabaabaaaaabaaabaaaaaaababaaaaaaab"/>
        <w:keepNext w:val="0"/>
        <w:keepLines w:val="0"/>
        <w:pageBreakBefore w:val="0"/>
        <w:widowControl/>
        <w:spacing w:before="0" w:after="160"/>
        <w:jc w:val="left"/>
      </w:pPr>
      <w:r>
        <w:t>16. Pick up the correct statement from the following:</w:t>
      </w:r>
    </w:p>
    <w:p>
      <w:pPr>
        <w:pStyle w:val="baaabaaaaababaaaaaaabaabaaaaabaaabaaaaabaabaaaaabaaabaaaaaaababaaaaaaaba"/>
        <w:keepNext w:val="0"/>
        <w:keepLines w:val="0"/>
        <w:pageBreakBefore w:val="0"/>
        <w:widowControl/>
        <w:spacing w:before="0" w:after="160"/>
        <w:jc w:val="left"/>
      </w:pPr>
      <w:r>
        <w:t xml:space="preserve">    a. The commercial plywoods are available upto 150 cm wide and upto 300 cm long</w:t>
      </w:r>
    </w:p>
    <w:p>
      <w:pPr>
        <w:pStyle w:val="baaabaaaaababaaaaaaabaabaaaaabaaabaaaaabaabaaaaabaaabaaaaaaababaaaaaaabaa"/>
        <w:keepNext w:val="0"/>
        <w:keepLines w:val="0"/>
        <w:pageBreakBefore w:val="0"/>
        <w:widowControl/>
        <w:spacing w:before="0" w:after="160"/>
        <w:jc w:val="left"/>
      </w:pPr>
      <w:r>
        <w:t xml:space="preserve">    b. The plywoods possess uniform tensile strength in all directions</w:t>
      </w:r>
    </w:p>
    <w:p>
      <w:pPr>
        <w:pStyle w:val="baaabaaaaababaaaaaaabaabaaaaabaaabaaaaabaabaaaaabaaabaaaaaaababaaaaaaabaaa"/>
        <w:keepNext w:val="0"/>
        <w:keepLines w:val="0"/>
        <w:pageBreakBefore w:val="0"/>
        <w:widowControl/>
        <w:spacing w:before="0" w:after="160"/>
        <w:jc w:val="left"/>
      </w:pPr>
      <w:r>
        <w:t xml:space="preserve">    c. The plywoods are light in weight</w:t>
      </w:r>
    </w:p>
    <w:p>
      <w:pPr>
        <w:pStyle w:val="baaabaaaaababaaaaaaabaabaaaaabaaabaaaaabaabaaaaabaaabaaaaaaababaaaaaaabaaaa"/>
        <w:keepNext w:val="0"/>
        <w:keepLines w:val="0"/>
        <w:pageBreakBefore w:val="0"/>
        <w:widowControl/>
        <w:spacing w:before="0" w:after="160"/>
        <w:jc w:val="left"/>
      </w:pPr>
      <w:r>
        <w:t xml:space="preserve">    d. All the above.</w:t>
      </w:r>
    </w:p>
    <w:p>
      <w:pPr>
        <w:pStyle w:val="baaabaaaaababaaaaaaabaabaaaaabaaabaaaaabaabaaaaabaaabaaaaaaababaaaaaaabaaaab"/>
        <w:keepNext w:val="0"/>
        <w:keepLines w:val="0"/>
        <w:pageBreakBefore w:val="0"/>
        <w:widowControl/>
        <w:spacing w:before="0" w:after="160"/>
        <w:jc w:val="left"/>
      </w:pPr>
      <w:r>
        <w:t>17. The weight of a good quality brick when immersed in water for a period of 16 hours should not exceed the weight of dry brick</w:t>
      </w:r>
    </w:p>
    <w:p>
      <w:pPr>
        <w:pStyle w:val="baaabaaaaababaaaaaaabaabaaaaabaaabaaaaabaabaaaaabaaabaaaaaaababaaaaaaabaaaaba"/>
        <w:keepNext w:val="0"/>
        <w:keepLines w:val="0"/>
        <w:pageBreakBefore w:val="0"/>
        <w:widowControl/>
        <w:spacing w:before="0" w:after="160"/>
        <w:jc w:val="left"/>
      </w:pPr>
      <w:r>
        <w:t xml:space="preserve">    a. 20%</w:t>
      </w:r>
    </w:p>
    <w:p>
      <w:pPr>
        <w:pStyle w:val="baaabaaaaababaaaaaaabaabaaaaabaaabaaaaabaabaaaaabaaabaaaaaaababaaaaaaabaaaabab"/>
        <w:keepNext w:val="0"/>
        <w:keepLines w:val="0"/>
        <w:pageBreakBefore w:val="0"/>
        <w:widowControl/>
        <w:spacing w:before="0" w:after="160"/>
        <w:jc w:val="left"/>
      </w:pPr>
      <w:r>
        <w:t xml:space="preserve">    b. 15%</w:t>
      </w:r>
    </w:p>
    <w:p>
      <w:pPr>
        <w:pStyle w:val="baaabaaaaababaaaaaaabaabaaaaabaaabaaaaabaabaaaaabaaabaaaaaaababaaaaaaabaaaababa"/>
        <w:keepNext w:val="0"/>
        <w:keepLines w:val="0"/>
        <w:pageBreakBefore w:val="0"/>
        <w:widowControl/>
        <w:spacing w:before="0" w:after="160"/>
        <w:jc w:val="left"/>
      </w:pPr>
      <w:r>
        <w:t xml:space="preserve">    c. 10%</w:t>
      </w:r>
    </w:p>
    <w:p>
      <w:pPr>
        <w:pStyle w:val="baaabaaaaababaaaaaaabaabaaaaabaaabaaaaabaabaaaaabaaabaaaaaaababaaaaaaabaaaababaa"/>
        <w:keepNext w:val="0"/>
        <w:keepLines w:val="0"/>
        <w:pageBreakBefore w:val="0"/>
        <w:widowControl/>
        <w:spacing w:before="0" w:after="160"/>
        <w:jc w:val="left"/>
      </w:pPr>
      <w:r>
        <w:t xml:space="preserve">    d. None of these.</w:t>
      </w:r>
    </w:p>
    <w:p>
      <w:pPr>
        <w:pStyle w:val="baaabaaaaababaaaaaaabaabaaaaabaaabaaaaabaabaaaaabaaabaaaaaaababaaaaaaabaaaababaaa"/>
        <w:keepNext w:val="0"/>
        <w:keepLines w:val="0"/>
        <w:pageBreakBefore w:val="0"/>
        <w:widowControl/>
        <w:spacing w:before="0" w:after="160"/>
        <w:jc w:val="left"/>
      </w:pPr>
      <w:r>
        <w:t>18. For the manufacture of plywood, veneers are placed so that grains of adjacent veneers</w:t>
      </w:r>
    </w:p>
    <w:p>
      <w:pPr>
        <w:pStyle w:val="baaabaaaaababaaaaaaabaabaaaaabaaabaaaaabaabaaaaabaaabaaaaaaababaaaaaaabaaaababaaaa"/>
        <w:keepNext w:val="0"/>
        <w:keepLines w:val="0"/>
        <w:pageBreakBefore w:val="0"/>
        <w:widowControl/>
        <w:spacing w:before="0" w:after="160"/>
        <w:jc w:val="left"/>
      </w:pPr>
      <w:r>
        <w:t xml:space="preserve">    a. run at right angles</w:t>
      </w:r>
    </w:p>
    <w:p>
      <w:pPr>
        <w:pStyle w:val="baaabaaaaababaaaaaaabaabaaaaabaaabaaaaabaabaaaaabaaabaaaaaaababaaaaaaabaaaababaaaab"/>
        <w:keepNext w:val="0"/>
        <w:keepLines w:val="0"/>
        <w:pageBreakBefore w:val="0"/>
        <w:widowControl/>
        <w:spacing w:before="0" w:after="160"/>
        <w:jc w:val="left"/>
      </w:pPr>
      <w:r>
        <w:t xml:space="preserve">    b. parallel</w:t>
      </w:r>
    </w:p>
    <w:p>
      <w:pPr>
        <w:pStyle w:val="baaabaaaaababaaaaaaabaabaaaaabaaabaaaaabaabaaaaabaaabaaaaaaababaaaaaaabaaaababaaaaba"/>
        <w:keepNext w:val="0"/>
        <w:keepLines w:val="0"/>
        <w:pageBreakBefore w:val="0"/>
        <w:widowControl/>
        <w:spacing w:before="0" w:after="160"/>
        <w:jc w:val="left"/>
      </w:pPr>
      <w:r>
        <w:t xml:space="preserve">    c. inclined at 45°</w:t>
      </w:r>
    </w:p>
    <w:p>
      <w:pPr>
        <w:pStyle w:val="baaabaaaaababaaaaaaabaabaaaaabaaabaaaaabaabaaaaabaaabaaaaaaababaaaaaaabaaaababaaaabaa"/>
        <w:keepNext w:val="0"/>
        <w:keepLines w:val="0"/>
        <w:pageBreakBefore w:val="0"/>
        <w:widowControl/>
        <w:spacing w:before="0" w:after="160"/>
        <w:jc w:val="left"/>
      </w:pPr>
      <w:r>
        <w:t xml:space="preserve">    d. inclined at 60°.</w:t>
      </w:r>
    </w:p>
    <w:p>
      <w:pPr>
        <w:pStyle w:val="baaabaaaaababaaaaaaabaabaaaaabaaabaaaaabaabaaaaabaaabaaaaaaababaaaaaaabaaaababaaaabaaa"/>
        <w:keepNext w:val="0"/>
        <w:keepLines w:val="0"/>
        <w:pageBreakBefore w:val="0"/>
        <w:widowControl/>
        <w:spacing w:before="0" w:after="160"/>
        <w:jc w:val="left"/>
      </w:pPr>
      <w:r>
        <w:t>19. The aggregate impact value of the aggregate used in</w:t>
      </w:r>
    </w:p>
    <w:p>
      <w:pPr>
        <w:pStyle w:val="baaabaaaaababaaaaaaabaabaaaaabaaabaaaaabaabaaaaabaaabaaaaaaababaaaaaaabaaaababaaaabaaaa"/>
        <w:keepNext w:val="0"/>
        <w:keepLines w:val="0"/>
        <w:pageBreakBefore w:val="0"/>
        <w:widowControl/>
        <w:spacing w:before="0" w:after="160"/>
        <w:jc w:val="left"/>
      </w:pPr>
      <w:r>
        <w:t xml:space="preserve">    a. building concrete is less than 45</w:t>
      </w:r>
    </w:p>
    <w:p>
      <w:pPr>
        <w:pStyle w:val="baaabaaaaababaaaaaaabaabaaaaabaaabaaaaabaabaaaaabaaabaaaaaaababaaaaaaabaaaababaaaabaaaaa"/>
        <w:keepNext w:val="0"/>
        <w:keepLines w:val="0"/>
        <w:pageBreakBefore w:val="0"/>
        <w:widowControl/>
        <w:spacing w:before="0" w:after="160"/>
        <w:jc w:val="left"/>
      </w:pPr>
      <w:r>
        <w:t xml:space="preserve">    b. road pavement concrete is less than 30</w:t>
      </w:r>
    </w:p>
    <w:p>
      <w:pPr>
        <w:pStyle w:val="baaabaaaaababaaaaaaabaabaaaaabaaabaaaaabaabaaaaabaaabaaaaaaababaaaaaaabaaaababaaaabaaaaaa"/>
        <w:keepNext w:val="0"/>
        <w:keepLines w:val="0"/>
        <w:pageBreakBefore w:val="0"/>
        <w:widowControl/>
        <w:spacing w:before="0" w:after="160"/>
        <w:jc w:val="left"/>
      </w:pPr>
      <w:r>
        <w:t xml:space="preserve">    c. runway concrete is less than 30</w:t>
      </w:r>
    </w:p>
    <w:p>
      <w:pPr>
        <w:pStyle w:val="baaabaaaaababaaaaaaabaabaaaaabaaabaaaaabaabaaaaabaaabaaaaaaababaaaaaaabaaaababaaaabaaaaaaa"/>
        <w:keepNext w:val="0"/>
        <w:keepLines w:val="0"/>
        <w:pageBreakBefore w:val="0"/>
        <w:widowControl/>
        <w:spacing w:before="0" w:after="160"/>
        <w:jc w:val="left"/>
      </w:pPr>
      <w:r>
        <w:t xml:space="preserve">    d. all the above.</w:t>
      </w:r>
    </w:p>
    <w:p>
      <w:pPr>
        <w:pStyle w:val="baaabaaaaababaaaaaaabaabaaaaabaaabaaaaabaabaaaaabaaabaaaaaaababaaaaaaabaaaababaaaabaaaaaaab"/>
        <w:keepNext w:val="0"/>
        <w:keepLines w:val="0"/>
        <w:pageBreakBefore w:val="0"/>
        <w:widowControl/>
        <w:spacing w:before="0" w:after="160"/>
        <w:jc w:val="left"/>
      </w:pPr>
      <w:r>
        <w:t>20. The high strength of rapid hardening cement at early stage, is due to its</w:t>
      </w:r>
    </w:p>
    <w:p>
      <w:pPr>
        <w:pStyle w:val="baaabaaaaababaaaaaaabaabaaaaabaaabaaaaabaabaaaaabaaabaaaaaaababaaaaaaabaaaababaaaabaaaaaaaba"/>
        <w:keepNext w:val="0"/>
        <w:keepLines w:val="0"/>
        <w:pageBreakBefore w:val="0"/>
        <w:widowControl/>
        <w:spacing w:before="0" w:after="160"/>
        <w:jc w:val="left"/>
      </w:pPr>
      <w:r>
        <w:t xml:space="preserve">    a. finer grinding</w:t>
      </w:r>
    </w:p>
    <w:p>
      <w:pPr>
        <w:pStyle w:val="baaabaaaaababaaaaaaabaabaaaaabaaabaaaaabaabaaaaabaaabaaaaaaababaaaaaaabaaaababaaaabaaaaaaabaa"/>
        <w:keepNext w:val="0"/>
        <w:keepLines w:val="0"/>
        <w:pageBreakBefore w:val="0"/>
        <w:widowControl/>
        <w:spacing w:before="0" w:after="160"/>
        <w:jc w:val="left"/>
      </w:pPr>
      <w:r>
        <w:t xml:space="preserve">    b. burning at high temperature</w:t>
      </w:r>
    </w:p>
    <w:p>
      <w:pPr>
        <w:pStyle w:val="baaabaaaaababaaaaaaabaabaaaaabaaabaaaaabaabaaaaabaaabaaaaaaababaaaaaaabaaaababaaaabaaaaaaabaaa"/>
        <w:keepNext w:val="0"/>
        <w:keepLines w:val="0"/>
        <w:pageBreakBefore w:val="0"/>
        <w:widowControl/>
        <w:spacing w:before="0" w:after="160"/>
        <w:jc w:val="left"/>
      </w:pPr>
      <w:r>
        <w:t xml:space="preserve">    c. increased lime cement</w:t>
      </w:r>
    </w:p>
    <w:p>
      <w:pPr>
        <w:pStyle w:val="baaabaaaaababaaaaaaabaabaaaaabaaabaaaaabaabaaaaabaaabaaaaaaababaaaaaaabaaaababaaaabaaaaaaabaaab"/>
        <w:keepNext w:val="0"/>
        <w:keepLines w:val="0"/>
        <w:pageBreakBefore w:val="0"/>
        <w:widowControl/>
        <w:spacing w:before="0" w:after="160"/>
        <w:jc w:val="left"/>
      </w:pPr>
      <w:r>
        <w:t xml:space="preserve">    d. higher content of tricalcium.</w:t>
      </w:r>
    </w:p>
    <w:p>
      <w:pPr>
        <w:pStyle w:val="baaabaaaaababaaaaaaabaabaaaaabaaabaaaaabaabaaaaabaaabaaaaaaababaaaaaaabaaaababaaaabaaaaaaabaaaba"/>
        <w:keepNext w:val="0"/>
        <w:keepLines w:val="0"/>
        <w:pageBreakBefore w:val="0"/>
        <w:widowControl/>
        <w:spacing w:before="0" w:after="160"/>
        <w:jc w:val="left"/>
      </w:pPr>
      <w:r>
        <w:t>21. Horizontal construction joints in concrete walls are generally provided at</w:t>
      </w:r>
    </w:p>
    <w:p>
      <w:pPr>
        <w:pStyle w:val="baaabaaaaababaaaaaaabaabaaaaabaaabaaaaabaabaaaaabaaabaaaaaaababaaaaaaabaaaababaaaabaaaaaaabaaabaa"/>
        <w:keepNext w:val="0"/>
        <w:keepLines w:val="0"/>
        <w:pageBreakBefore w:val="0"/>
        <w:widowControl/>
        <w:spacing w:before="0" w:after="160"/>
        <w:jc w:val="left"/>
      </w:pPr>
      <w:r>
        <w:t xml:space="preserve">    a. soffit level</w:t>
      </w:r>
    </w:p>
    <w:p>
      <w:pPr>
        <w:pStyle w:val="baaabaaaaababaaaaaaabaabaaaaabaaabaaaaabaabaaaaabaaabaaaaaaababaaaaaaabaaaababaaaabaaaaaaabaaabaaa"/>
        <w:keepNext w:val="0"/>
        <w:keepLines w:val="0"/>
        <w:pageBreakBefore w:val="0"/>
        <w:widowControl/>
        <w:spacing w:before="0" w:after="160"/>
        <w:jc w:val="left"/>
      </w:pPr>
      <w:r>
        <w:t xml:space="preserve">    b. window sill level</w:t>
      </w:r>
    </w:p>
    <w:p>
      <w:pPr>
        <w:pStyle w:val="baaabaaaaababaaaaaaabaabaaaaabaaabaaaaabaabaaaaabaaabaaaaaaababaaaaaaabaaaababaaaabaaaaaaabaaabaaaa"/>
        <w:keepNext w:val="0"/>
        <w:keepLines w:val="0"/>
        <w:pageBreakBefore w:val="0"/>
        <w:widowControl/>
        <w:spacing w:before="0" w:after="160"/>
        <w:jc w:val="left"/>
      </w:pPr>
      <w:r>
        <w:t xml:space="preserve">    c. floor level</w:t>
      </w:r>
    </w:p>
    <w:p>
      <w:pPr>
        <w:pStyle w:val="baaabaaaaababaaaaaaabaabaaaaabaaabaaaaabaabaaaaabaaabaaaaaaababaaaaaaabaaaababaaaabaaaaaaabaaaba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Saw dust can be rendered chemically inert by boiling it in water containing</w:t>
      </w:r>
    </w:p>
    <w:p>
      <w:pPr>
        <w:pStyle w:val="ca"/>
        <w:keepNext w:val="0"/>
        <w:keepLines w:val="0"/>
        <w:pageBreakBefore w:val="0"/>
        <w:widowControl/>
        <w:spacing w:before="0" w:after="160"/>
        <w:jc w:val="left"/>
      </w:pPr>
      <w:r>
        <w:t xml:space="preserve">    a. ferrous sulphate</w:t>
      </w:r>
    </w:p>
    <w:p>
      <w:pPr>
        <w:pStyle w:val="cab"/>
        <w:keepNext w:val="0"/>
        <w:keepLines w:val="0"/>
        <w:pageBreakBefore w:val="0"/>
        <w:widowControl/>
        <w:spacing w:before="0" w:after="160"/>
        <w:jc w:val="left"/>
      </w:pPr>
      <w:r>
        <w:t xml:space="preserve">    b. potassium chloride</w:t>
      </w:r>
    </w:p>
    <w:p>
      <w:pPr>
        <w:pStyle w:val="caba"/>
        <w:keepNext w:val="0"/>
        <w:keepLines w:val="0"/>
        <w:pageBreakBefore w:val="0"/>
        <w:widowControl/>
        <w:spacing w:before="0" w:after="160"/>
        <w:jc w:val="left"/>
      </w:pPr>
      <w:r>
        <w:t xml:space="preserve">    c. ammonia</w:t>
      </w:r>
    </w:p>
    <w:p>
      <w:pPr>
        <w:pStyle w:val="cabaa"/>
        <w:keepNext w:val="0"/>
        <w:keepLines w:val="0"/>
        <w:pageBreakBefore w:val="0"/>
        <w:widowControl/>
        <w:spacing w:before="0" w:after="160"/>
        <w:jc w:val="left"/>
      </w:pPr>
      <w:r>
        <w:t xml:space="preserve">    d. nitric acid</w:t>
      </w:r>
    </w:p>
    <w:p>
      <w:pPr>
        <w:pStyle w:val="cabaaa"/>
        <w:keepNext w:val="0"/>
        <w:keepLines w:val="0"/>
        <w:pageBreakBefore w:val="0"/>
        <w:widowControl/>
        <w:spacing w:before="0" w:after="160"/>
        <w:jc w:val="left"/>
      </w:pPr>
      <w:r>
        <w:t>23. Workability improved by adding</w:t>
      </w:r>
    </w:p>
    <w:p>
      <w:pPr>
        <w:pStyle w:val="cabaaaa"/>
        <w:keepNext w:val="0"/>
        <w:keepLines w:val="0"/>
        <w:pageBreakBefore w:val="0"/>
        <w:widowControl/>
        <w:spacing w:before="0" w:after="160"/>
        <w:jc w:val="left"/>
      </w:pPr>
      <w:r>
        <w:t xml:space="preserve">    a. foaming agent</w:t>
      </w:r>
    </w:p>
    <w:p>
      <w:pPr>
        <w:pStyle w:val="cabaaaaa"/>
        <w:keepNext w:val="0"/>
        <w:keepLines w:val="0"/>
        <w:pageBreakBefore w:val="0"/>
        <w:widowControl/>
        <w:spacing w:before="0" w:after="160"/>
        <w:jc w:val="left"/>
      </w:pPr>
      <w:r>
        <w:t xml:space="preserve">    b. oily-agent</w:t>
      </w:r>
    </w:p>
    <w:p>
      <w:pPr>
        <w:pStyle w:val="cabaaaaaa"/>
        <w:keepNext w:val="0"/>
        <w:keepLines w:val="0"/>
        <w:pageBreakBefore w:val="0"/>
        <w:widowControl/>
        <w:spacing w:before="0" w:after="160"/>
        <w:jc w:val="left"/>
      </w:pPr>
      <w:r>
        <w:t xml:space="preserve">    c. aluminium compound</w:t>
      </w:r>
    </w:p>
    <w:p>
      <w:pPr>
        <w:pStyle w:val="cabaaaaaaa"/>
        <w:keepNext w:val="0"/>
        <w:keepLines w:val="0"/>
        <w:pageBreakBefore w:val="0"/>
        <w:widowControl/>
        <w:spacing w:before="0" w:after="160"/>
        <w:jc w:val="left"/>
      </w:pPr>
      <w:r>
        <w:t xml:space="preserve">    d. all the above.</w:t>
      </w:r>
    </w:p>
    <w:p>
      <w:pPr>
        <w:pStyle w:val="cabaaaaaaab"/>
        <w:keepNext w:val="0"/>
        <w:keepLines w:val="0"/>
        <w:pageBreakBefore w:val="0"/>
        <w:widowControl/>
        <w:spacing w:before="0" w:after="160"/>
        <w:jc w:val="left"/>
      </w:pPr>
      <w:r>
        <w:t>24. A pile is being driven with a drop hammer weighing 1800 kg and having a free fall of 1.00 m. If the penetration with last blow is 5 mm, the load carrying capacity of the pile, -according to the Engineering News formula, is</w:t>
      </w:r>
    </w:p>
    <w:p>
      <w:pPr>
        <w:pStyle w:val="cabaaaaaaaba"/>
        <w:keepNext w:val="0"/>
        <w:keepLines w:val="0"/>
        <w:pageBreakBefore w:val="0"/>
        <w:widowControl/>
        <w:spacing w:before="0" w:after="160"/>
        <w:jc w:val="left"/>
      </w:pPr>
      <w:r>
        <w:t xml:space="preserve">    a. 100 tonnes</w:t>
      </w:r>
    </w:p>
    <w:p>
      <w:pPr>
        <w:pStyle w:val="cabaaaaaaabaa"/>
        <w:keepNext w:val="0"/>
        <w:keepLines w:val="0"/>
        <w:pageBreakBefore w:val="0"/>
        <w:widowControl/>
        <w:spacing w:before="0" w:after="160"/>
        <w:jc w:val="left"/>
      </w:pPr>
      <w:r>
        <w:t xml:space="preserve">    b. 50 tonnes</w:t>
      </w:r>
    </w:p>
    <w:p>
      <w:pPr>
        <w:pStyle w:val="cabaaaaaaabaaa"/>
        <w:keepNext w:val="0"/>
        <w:keepLines w:val="0"/>
        <w:pageBreakBefore w:val="0"/>
        <w:widowControl/>
        <w:spacing w:before="0" w:after="160"/>
        <w:jc w:val="left"/>
      </w:pPr>
      <w:r>
        <w:t xml:space="preserve">    c. 20 tonnes</w:t>
      </w:r>
    </w:p>
    <w:p>
      <w:pPr>
        <w:pStyle w:val="cabaaaaaaabaaaa"/>
        <w:keepNext w:val="0"/>
        <w:keepLines w:val="0"/>
        <w:pageBreakBefore w:val="0"/>
        <w:widowControl/>
        <w:spacing w:before="0" w:after="160"/>
        <w:jc w:val="left"/>
      </w:pPr>
      <w:r>
        <w:t xml:space="preserve">    d. 10 tonnes.</w:t>
      </w:r>
    </w:p>
    <w:p>
      <w:pPr>
        <w:pStyle w:val="cabaaaaaaabaaaab"/>
        <w:keepNext w:val="0"/>
        <w:keepLines w:val="0"/>
        <w:pageBreakBefore w:val="0"/>
        <w:widowControl/>
        <w:spacing w:before="0" w:after="160"/>
        <w:jc w:val="left"/>
      </w:pPr>
      <w:r>
        <w:t>25. Pick up the correct statement from the following:</w:t>
      </w:r>
    </w:p>
    <w:p>
      <w:pPr>
        <w:pStyle w:val="cabaaaaaaabaaaaba"/>
        <w:keepNext w:val="0"/>
        <w:keepLines w:val="0"/>
        <w:pageBreakBefore w:val="0"/>
        <w:widowControl/>
        <w:spacing w:before="0" w:after="160"/>
        <w:jc w:val="left"/>
      </w:pPr>
      <w:r>
        <w:t xml:space="preserve">    a. An unconfined compression test is a special case of triaxial compression test</w:t>
      </w:r>
    </w:p>
    <w:p>
      <w:pPr>
        <w:pStyle w:val="cabaaaaaaabaaaabab"/>
        <w:keepNext w:val="0"/>
        <w:keepLines w:val="0"/>
        <w:pageBreakBefore w:val="0"/>
        <w:widowControl/>
        <w:spacing w:before="0" w:after="160"/>
        <w:jc w:val="left"/>
      </w:pPr>
      <w:r>
        <w:t xml:space="preserve">    b. An unconfined compression test is a special case of direct shear test</w:t>
      </w:r>
    </w:p>
    <w:p>
      <w:pPr>
        <w:pStyle w:val="cabaaaaaaabaaaababa"/>
        <w:keepNext w:val="0"/>
        <w:keepLines w:val="0"/>
        <w:pageBreakBefore w:val="0"/>
        <w:widowControl/>
        <w:spacing w:before="0" w:after="160"/>
        <w:jc w:val="left"/>
      </w:pPr>
      <w:r>
        <w:t xml:space="preserve">    c. The confining pressure is maximum during an unconfined compression test</w:t>
      </w:r>
    </w:p>
    <w:p>
      <w:pPr>
        <w:pStyle w:val="cabaaaaaaabaaaababaa"/>
        <w:keepNext w:val="0"/>
        <w:keepLines w:val="0"/>
        <w:pageBreakBefore w:val="0"/>
        <w:widowControl/>
        <w:spacing w:before="0" w:after="160"/>
        <w:jc w:val="left"/>
      </w:pPr>
      <w:r>
        <w:t xml:space="preserve">    d. The cylindrical specimen of a soil is subjected to major principal stress till it fails due to shearing along the plane of the failure.</w:t>
      </w:r>
    </w:p>
    <w:p>
      <w:pPr>
        <w:pStyle w:val="cabaaaaaaabaaaababaaa"/>
        <w:keepNext w:val="0"/>
        <w:keepLines w:val="0"/>
        <w:pageBreakBefore w:val="0"/>
        <w:widowControl/>
        <w:spacing w:before="0" w:after="160"/>
        <w:jc w:val="left"/>
      </w:pPr>
      <w:r>
        <w:t>26. Pick up the correct statement from the following:</w:t>
      </w:r>
    </w:p>
    <w:p>
      <w:pPr>
        <w:pStyle w:val="cabaaaaaaabaaaababaaaa"/>
        <w:keepNext w:val="0"/>
        <w:keepLines w:val="0"/>
        <w:pageBreakBefore w:val="0"/>
        <w:widowControl/>
        <w:spacing w:before="0" w:after="160"/>
        <w:jc w:val="left"/>
      </w:pPr>
      <w:r>
        <w:t xml:space="preserve">    a. Isotropic consolidation of clay can be obtained in the triaxial apparatus under equal all-round pressure.</w:t>
      </w:r>
    </w:p>
    <w:p>
      <w:pPr>
        <w:pStyle w:val="cabaaaaaaabaaaababaaaaa"/>
        <w:keepNext w:val="0"/>
        <w:keepLines w:val="0"/>
        <w:pageBreakBefore w:val="0"/>
        <w:widowControl/>
        <w:spacing w:before="0" w:after="160"/>
        <w:jc w:val="left"/>
      </w:pPr>
      <w:r>
        <w:t xml:space="preserve">    b. If the present effective stress is the maximum to which the clay has ever been subjected, it is called normally consolidated clay</w:t>
      </w:r>
    </w:p>
    <w:p>
      <w:pPr>
        <w:pStyle w:val="cabaaaaaaabaaaababaaaaaa"/>
        <w:keepNext w:val="0"/>
        <w:keepLines w:val="0"/>
        <w:pageBreakBefore w:val="0"/>
        <w:widowControl/>
        <w:spacing w:before="0" w:after="160"/>
        <w:jc w:val="left"/>
      </w:pPr>
      <w:r>
        <w:t xml:space="preserve">    c. If the present effective stress in the past was more than present effective stress, it is called over-consolidated clay</w:t>
      </w:r>
    </w:p>
    <w:p>
      <w:pPr>
        <w:pStyle w:val="cabaaaaaaabaaaababaaaaaaa"/>
        <w:keepNext w:val="0"/>
        <w:keepLines w:val="0"/>
        <w:pageBreakBefore w:val="0"/>
        <w:widowControl/>
        <w:spacing w:before="0" w:after="160"/>
        <w:jc w:val="left"/>
      </w:pPr>
      <w:r>
        <w:t xml:space="preserve">    d. All the above.</w:t>
      </w:r>
    </w:p>
    <w:p>
      <w:pPr>
        <w:pStyle w:val="cabaaaaaaabaaaababaaaaaaab"/>
        <w:keepNext w:val="0"/>
        <w:keepLines w:val="0"/>
        <w:pageBreakBefore w:val="0"/>
        <w:widowControl/>
        <w:spacing w:before="0" w:after="160"/>
        <w:jc w:val="left"/>
      </w:pPr>
      <w:r>
        <w:t>27. The length/diameter ratio of cylindrical specimens used in triaxial test, is generally</w:t>
      </w:r>
    </w:p>
    <w:p>
      <w:pPr>
        <w:pStyle w:val="cabaaaaaaabaaaababaaaaaaaba"/>
        <w:keepNext w:val="0"/>
        <w:keepLines w:val="0"/>
        <w:pageBreakBefore w:val="0"/>
        <w:widowControl/>
        <w:spacing w:before="0" w:after="160"/>
        <w:jc w:val="left"/>
      </w:pPr>
      <w:r>
        <w:t xml:space="preserve">    a. 1.5</w:t>
      </w:r>
    </w:p>
    <w:p>
      <w:pPr>
        <w:pStyle w:val="cabaaaaaaabaaaababaaaaaaabaa"/>
        <w:keepNext w:val="0"/>
        <w:keepLines w:val="0"/>
        <w:pageBreakBefore w:val="0"/>
        <w:widowControl/>
        <w:spacing w:before="0" w:after="160"/>
        <w:jc w:val="left"/>
      </w:pPr>
      <w:r>
        <w:t xml:space="preserve">    b. 2</w:t>
      </w:r>
    </w:p>
    <w:p>
      <w:pPr>
        <w:pStyle w:val="cabaaaaaaabaaaababaaaaaaabaab"/>
        <w:keepNext w:val="0"/>
        <w:keepLines w:val="0"/>
        <w:pageBreakBefore w:val="0"/>
        <w:widowControl/>
        <w:spacing w:before="0" w:after="160"/>
        <w:jc w:val="left"/>
      </w:pPr>
      <w:r>
        <w:t xml:space="preserve">    c. 2.5</w:t>
      </w:r>
    </w:p>
    <w:p>
      <w:pPr>
        <w:pStyle w:val="cabaaaaaaabaaaababaaaaaaabaaba"/>
        <w:keepNext w:val="0"/>
        <w:keepLines w:val="0"/>
        <w:pageBreakBefore w:val="0"/>
        <w:widowControl/>
        <w:spacing w:before="0" w:after="160"/>
        <w:jc w:val="left"/>
      </w:pPr>
      <w:r>
        <w:t xml:space="preserve">    d. 3</w:t>
      </w:r>
    </w:p>
    <w:p>
      <w:pPr>
        <w:pStyle w:val="cabaaaaaaabaaaababaaaaaaabaabaa"/>
        <w:keepNext w:val="0"/>
        <w:keepLines w:val="0"/>
        <w:pageBreakBefore w:val="0"/>
        <w:widowControl/>
        <w:spacing w:before="0" w:after="160"/>
        <w:jc w:val="left"/>
      </w:pPr>
      <w:r>
        <w:t>28. The compression index of a soil</w:t>
      </w:r>
    </w:p>
    <w:p>
      <w:pPr>
        <w:pStyle w:val="cabaaaaaaabaaaababaaaaaaabaabaaa"/>
        <w:keepNext w:val="0"/>
        <w:keepLines w:val="0"/>
        <w:pageBreakBefore w:val="0"/>
        <w:widowControl/>
        <w:spacing w:before="0" w:after="160"/>
        <w:jc w:val="left"/>
      </w:pPr>
      <w:r>
        <w:t xml:space="preserve">    a. decreases with an increase in the liquid limit</w:t>
      </w:r>
    </w:p>
    <w:p>
      <w:pPr>
        <w:pStyle w:val="cabaaaaaaabaaaababaaaaaaabaabaaaa"/>
        <w:keepNext w:val="0"/>
        <w:keepLines w:val="0"/>
        <w:pageBreakBefore w:val="0"/>
        <w:widowControl/>
        <w:spacing w:before="0" w:after="160"/>
        <w:jc w:val="left"/>
      </w:pPr>
      <w:r>
        <w:t xml:space="preserve">    b. increases with an increase in the liquid limit</w:t>
      </w:r>
    </w:p>
    <w:p>
      <w:pPr>
        <w:pStyle w:val="cabaaaaaaabaaaababaaaaaaabaabaaaab"/>
        <w:keepNext w:val="0"/>
        <w:keepLines w:val="0"/>
        <w:pageBreakBefore w:val="0"/>
        <w:widowControl/>
        <w:spacing w:before="0" w:after="160"/>
        <w:jc w:val="left"/>
      </w:pPr>
      <w:r>
        <w:t xml:space="preserve">    c. decreases with an increase in the plastic limit</w:t>
      </w:r>
    </w:p>
    <w:p>
      <w:pPr>
        <w:pStyle w:val="cabaaaaaaabaaaababaaaaaaabaabaaaaba"/>
        <w:keepNext w:val="0"/>
        <w:keepLines w:val="0"/>
        <w:pageBreakBefore w:val="0"/>
        <w:widowControl/>
        <w:spacing w:before="0" w:after="160"/>
        <w:jc w:val="left"/>
      </w:pPr>
      <w:r>
        <w:t xml:space="preserve">    d. is not related with plastic limit.</w:t>
      </w:r>
    </w:p>
    <w:p>
      <w:pPr>
        <w:pStyle w:val="cabaaaaaaabaaaababaaaaaaabaabaaaabaa"/>
        <w:keepNext w:val="0"/>
        <w:keepLines w:val="0"/>
        <w:pageBreakBefore w:val="0"/>
        <w:widowControl/>
        <w:spacing w:before="0" w:after="160"/>
        <w:jc w:val="left"/>
      </w:pPr>
      <w:r>
        <w:t>29. Depending upon the properties of a material, the failure envelope may</w:t>
      </w:r>
    </w:p>
    <w:p>
      <w:pPr>
        <w:pStyle w:val="cabaaaaaaabaaaababaaaaaaabaabaaaabaaa"/>
        <w:keepNext w:val="0"/>
        <w:keepLines w:val="0"/>
        <w:pageBreakBefore w:val="0"/>
        <w:widowControl/>
        <w:spacing w:before="0" w:after="160"/>
        <w:jc w:val="left"/>
      </w:pPr>
      <w:r>
        <w:t xml:space="preserve">    a. be either straight or curved</w:t>
      </w:r>
    </w:p>
    <w:p>
      <w:pPr>
        <w:pStyle w:val="cabaaaaaaabaaaababaaaaaaabaabaaaabaaaa"/>
        <w:keepNext w:val="0"/>
        <w:keepLines w:val="0"/>
        <w:pageBreakBefore w:val="0"/>
        <w:widowControl/>
        <w:spacing w:before="0" w:after="160"/>
        <w:jc w:val="left"/>
      </w:pPr>
      <w:r>
        <w:t xml:space="preserve">    b. pass through the origin of stress</w:t>
      </w:r>
    </w:p>
    <w:p>
      <w:pPr>
        <w:pStyle w:val="cabaaaaaaabaaaababaaaaaaabaabaaaabaaaaa"/>
        <w:keepNext w:val="0"/>
        <w:keepLines w:val="0"/>
        <w:pageBreakBefore w:val="0"/>
        <w:widowControl/>
        <w:spacing w:before="0" w:after="160"/>
        <w:jc w:val="left"/>
      </w:pPr>
      <w:r>
        <w:t xml:space="preserve">    c. intersect the shear stress axis</w:t>
      </w:r>
    </w:p>
    <w:p>
      <w:pPr>
        <w:pStyle w:val="cabaaaaaaabaaaababaaaaaaabaabaaaabaaaaaa"/>
        <w:keepNext w:val="0"/>
        <w:keepLines w:val="0"/>
        <w:pageBreakBefore w:val="0"/>
        <w:widowControl/>
        <w:spacing w:before="0" w:after="160"/>
        <w:jc w:val="left"/>
      </w:pPr>
      <w:r>
        <w:t xml:space="preserve">    d. all the above.</w:t>
      </w:r>
    </w:p>
    <w:p>
      <w:pPr>
        <w:pStyle w:val="cabaaaaaaabaaaababaaaaaaabaabaaaabaaaaaab"/>
        <w:keepNext w:val="0"/>
        <w:keepLines w:val="0"/>
        <w:pageBreakBefore w:val="0"/>
        <w:widowControl/>
        <w:spacing w:before="0" w:after="160"/>
        <w:jc w:val="left"/>
      </w:pPr>
      <w:r>
        <w:t>30. For completion of a project, the critical path of the network represents</w:t>
      </w:r>
    </w:p>
    <w:p>
      <w:pPr>
        <w:pStyle w:val="cabaaaaaaabaaaababaaaaaaabaabaaaabaaaaaaba"/>
        <w:keepNext w:val="0"/>
        <w:keepLines w:val="0"/>
        <w:pageBreakBefore w:val="0"/>
        <w:widowControl/>
        <w:spacing w:before="0" w:after="160"/>
        <w:jc w:val="left"/>
      </w:pPr>
      <w:r>
        <w:t xml:space="preserve">    a. minimum time</w:t>
      </w:r>
    </w:p>
    <w:p>
      <w:pPr>
        <w:pStyle w:val="cabaaaaaaabaaaababaaaaaaabaabaaaabaaaaaabab"/>
        <w:keepNext w:val="0"/>
        <w:keepLines w:val="0"/>
        <w:pageBreakBefore w:val="0"/>
        <w:widowControl/>
        <w:spacing w:before="0" w:after="160"/>
        <w:jc w:val="left"/>
      </w:pPr>
      <w:r>
        <w:t xml:space="preserve">    b. maximum time</w:t>
      </w:r>
    </w:p>
    <w:p>
      <w:pPr>
        <w:pStyle w:val="cabaaaaaaabaaaababaaaaaaabaabaaaabaaaaaababa"/>
        <w:keepNext w:val="0"/>
        <w:keepLines w:val="0"/>
        <w:pageBreakBefore w:val="0"/>
        <w:widowControl/>
        <w:spacing w:before="0" w:after="160"/>
        <w:jc w:val="left"/>
      </w:pPr>
      <w:r>
        <w:t xml:space="preserve">    c. maximum cost</w:t>
      </w:r>
    </w:p>
    <w:p>
      <w:pPr>
        <w:pStyle w:val="cabaaaaaaabaaaababaaaaaaabaabaaaabaaaaaababaa"/>
        <w:keepNext w:val="0"/>
        <w:keepLines w:val="0"/>
        <w:pageBreakBefore w:val="0"/>
        <w:widowControl/>
        <w:spacing w:before="0" w:after="160"/>
        <w:jc w:val="left"/>
      </w:pPr>
      <w:r>
        <w:t xml:space="preserve">    d. minimum cost.</w:t>
      </w:r>
    </w:p>
    <w:p>
      <w:pPr>
        <w:pStyle w:val="cabaaaaaaabaaaababaaaaaaabaabaaaabaaaaaababaaa"/>
        <w:keepNext w:val="0"/>
        <w:keepLines w:val="0"/>
        <w:pageBreakBefore w:val="0"/>
        <w:widowControl/>
        <w:spacing w:before="0" w:after="160"/>
        <w:jc w:val="left"/>
      </w:pPr>
      <w:r>
        <w:t>31. Bar charts are suitable for</w:t>
      </w:r>
    </w:p>
    <w:p>
      <w:pPr>
        <w:pStyle w:val="cabaaaaaaabaaaababaaaaaaabaabaaaabaaaaaababaaaa"/>
        <w:keepNext w:val="0"/>
        <w:keepLines w:val="0"/>
        <w:pageBreakBefore w:val="0"/>
        <w:widowControl/>
        <w:spacing w:before="0" w:after="160"/>
        <w:jc w:val="left"/>
      </w:pPr>
      <w:r>
        <w:t xml:space="preserve">    a. minor works</w:t>
      </w:r>
    </w:p>
    <w:p>
      <w:pPr>
        <w:pStyle w:val="cabaaaaaaabaaaababaaaaaaabaabaaaabaaaaaababaaaab"/>
        <w:keepNext w:val="0"/>
        <w:keepLines w:val="0"/>
        <w:pageBreakBefore w:val="0"/>
        <w:widowControl/>
        <w:spacing w:before="0" w:after="160"/>
        <w:jc w:val="left"/>
      </w:pPr>
      <w:r>
        <w:t xml:space="preserve">    b. major works</w:t>
      </w:r>
    </w:p>
    <w:p>
      <w:pPr>
        <w:pStyle w:val="cabaaaaaaabaaaababaaaaaaabaabaaaabaaaaaababaaaaba"/>
        <w:keepNext w:val="0"/>
        <w:keepLines w:val="0"/>
        <w:pageBreakBefore w:val="0"/>
        <w:widowControl/>
        <w:spacing w:before="0" w:after="160"/>
        <w:jc w:val="left"/>
      </w:pPr>
      <w:r>
        <w:t xml:space="preserve">    c. large projects</w:t>
      </w:r>
    </w:p>
    <w:p>
      <w:pPr>
        <w:pStyle w:val="cabaaaaaaabaaaababaaaaaaabaabaaaabaaaaaababaaaabaa"/>
        <w:keepNext w:val="0"/>
        <w:keepLines w:val="0"/>
        <w:pageBreakBefore w:val="0"/>
        <w:widowControl/>
        <w:spacing w:before="0" w:after="160"/>
        <w:jc w:val="left"/>
      </w:pPr>
      <w:r>
        <w:t xml:space="preserve">    d. all the Above.</w:t>
      </w:r>
    </w:p>
    <w:p>
      <w:pPr>
        <w:pStyle w:val="cabaaaaaaabaaaababaaaaaaabaabaaaabaaaaaababaaaabaaa"/>
        <w:keepNext w:val="0"/>
        <w:keepLines w:val="0"/>
        <w:pageBreakBefore w:val="0"/>
        <w:widowControl/>
        <w:spacing w:before="0" w:after="160"/>
        <w:jc w:val="left"/>
      </w:pPr>
      <w:r>
        <w:t>32. PERT is</w:t>
      </w:r>
    </w:p>
    <w:p>
      <w:pPr>
        <w:pStyle w:val="cabaaaaaaabaaaababaaaaaaabaabaaaabaaaaaababaaaabaaaa"/>
        <w:keepNext w:val="0"/>
        <w:keepLines w:val="0"/>
        <w:pageBreakBefore w:val="0"/>
        <w:widowControl/>
        <w:spacing w:before="0" w:after="160"/>
        <w:jc w:val="left"/>
      </w:pPr>
      <w:r>
        <w:t xml:space="preserve">    a. limited of event oriented diagrams</w:t>
      </w:r>
    </w:p>
    <w:p>
      <w:pPr>
        <w:pStyle w:val="cabaaaaaaabaaaababaaaaaaabaabaaaabaaaaaababaaaabaaaaa"/>
        <w:keepNext w:val="0"/>
        <w:keepLines w:val="0"/>
        <w:pageBreakBefore w:val="0"/>
        <w:widowControl/>
        <w:spacing w:before="0" w:after="160"/>
        <w:jc w:val="left"/>
      </w:pPr>
      <w:r>
        <w:t xml:space="preserve">    b. used for research and development projects</w:t>
      </w:r>
    </w:p>
    <w:p>
      <w:pPr>
        <w:pStyle w:val="cabaaaaaaabaaaababaaaaaaabaabaaaabaaaaaababaaaabaaaaaa"/>
        <w:keepNext w:val="0"/>
        <w:keepLines w:val="0"/>
        <w:pageBreakBefore w:val="0"/>
        <w:widowControl/>
        <w:spacing w:before="0" w:after="160"/>
        <w:jc w:val="left"/>
      </w:pPr>
      <w:r>
        <w:t xml:space="preserve">    c. based on three time estimates for activities linking up two events</w:t>
      </w:r>
    </w:p>
    <w:p>
      <w:pPr>
        <w:pStyle w:val="cabaaaaaaabaaaababaaaaaaabaabaaaabaaaaaababaaaabaaaaaaa"/>
        <w:keepNext w:val="0"/>
        <w:keepLines w:val="0"/>
        <w:pageBreakBefore w:val="0"/>
        <w:widowControl/>
        <w:spacing w:before="0" w:after="160"/>
        <w:jc w:val="left"/>
      </w:pPr>
      <w:r>
        <w:t xml:space="preserve">    d. all the above.</w:t>
      </w:r>
    </w:p>
    <w:p>
      <w:pPr>
        <w:pStyle w:val="cabaaaaaaabaaaababaaaaaaabaabaaaabaaaaaababaaaabaaaaaaab"/>
        <w:keepNext w:val="0"/>
        <w:keepLines w:val="0"/>
        <w:pageBreakBefore w:val="0"/>
        <w:widowControl/>
        <w:spacing w:before="0" w:after="160"/>
        <w:jc w:val="left"/>
      </w:pPr>
      <w:r>
        <w:t>33. The time which results in the leasi, possible construction cost of an activity, is known</w:t>
      </w:r>
    </w:p>
    <w:p>
      <w:pPr>
        <w:pStyle w:val="cabaaaaaaabaaaababaaaaaaabaabaaaabaaaaaababaaaabaaaaaaaba"/>
        <w:keepNext w:val="0"/>
        <w:keepLines w:val="0"/>
        <w:pageBreakBefore w:val="0"/>
        <w:widowControl/>
        <w:spacing w:before="0" w:after="160"/>
        <w:jc w:val="left"/>
      </w:pPr>
      <w:r>
        <w:t xml:space="preserve">    a. normal time</w:t>
      </w:r>
    </w:p>
    <w:p>
      <w:pPr>
        <w:pStyle w:val="cabaaaaaaabaaaababaaaaaaabaabaaaabaaaaaababaaaabaaaaaaabaa"/>
        <w:keepNext w:val="0"/>
        <w:keepLines w:val="0"/>
        <w:pageBreakBefore w:val="0"/>
        <w:widowControl/>
        <w:spacing w:before="0" w:after="160"/>
        <w:jc w:val="left"/>
      </w:pPr>
      <w:r>
        <w:t xml:space="preserve">    b. slow time</w:t>
      </w:r>
    </w:p>
    <w:p>
      <w:pPr>
        <w:pStyle w:val="cabaaaaaaabaaaababaaaaaaabaabaaaabaaaaaababaaaabaaaaaaabaab"/>
        <w:keepNext w:val="0"/>
        <w:keepLines w:val="0"/>
        <w:pageBreakBefore w:val="0"/>
        <w:widowControl/>
        <w:spacing w:before="0" w:after="160"/>
        <w:jc w:val="left"/>
      </w:pPr>
      <w:r>
        <w:t xml:space="preserve">    c. crash time</w:t>
      </w:r>
    </w:p>
    <w:p>
      <w:pPr>
        <w:pStyle w:val="cabaaaaaaabaaaababaaaaaaabaabaaaabaaaaaababaaaabaaaaaaabaaba"/>
        <w:keepNext w:val="0"/>
        <w:keepLines w:val="0"/>
        <w:pageBreakBefore w:val="0"/>
        <w:widowControl/>
        <w:spacing w:before="0" w:after="160"/>
        <w:jc w:val="left"/>
      </w:pPr>
      <w:r>
        <w:t xml:space="preserve">    d. standard time.</w:t>
      </w:r>
    </w:p>
    <w:p>
      <w:pPr>
        <w:pStyle w:val="cabaaaaaaabaaaababaaaaaaabaabaaaabaaaaaababaaaabaaaaaaabaabaa"/>
        <w:keepNext w:val="0"/>
        <w:keepLines w:val="0"/>
        <w:pageBreakBefore w:val="0"/>
        <w:widowControl/>
        <w:spacing w:before="0" w:after="160"/>
        <w:jc w:val="left"/>
      </w:pPr>
      <w:r>
        <w:t>34. Construction team means</w:t>
      </w:r>
    </w:p>
    <w:p>
      <w:pPr>
        <w:pStyle w:val="cabaaaaaaabaaaababaaaaaaabaabaaaabaaaaaababaaaabaaaaaaabaabaaa"/>
        <w:keepNext w:val="0"/>
        <w:keepLines w:val="0"/>
        <w:pageBreakBefore w:val="0"/>
        <w:widowControl/>
        <w:spacing w:before="0" w:after="160"/>
        <w:jc w:val="left"/>
      </w:pPr>
      <w:r>
        <w:t xml:space="preserve">    a. an architect</w:t>
      </w:r>
    </w:p>
    <w:p>
      <w:pPr>
        <w:pStyle w:val="cabaaaaaaabaaaababaaaaaaabaabaaaabaaaaaababaaaabaaaaaaabaabaaaa"/>
        <w:keepNext w:val="0"/>
        <w:keepLines w:val="0"/>
        <w:pageBreakBefore w:val="0"/>
        <w:widowControl/>
        <w:spacing w:before="0" w:after="160"/>
        <w:jc w:val="left"/>
      </w:pPr>
      <w:r>
        <w:t xml:space="preserve">    b. an owner</w:t>
      </w:r>
    </w:p>
    <w:p>
      <w:pPr>
        <w:pStyle w:val="cabaaaaaaabaaaababaaaaaaabaabaaaabaaaaaababaaaabaaaaaaabaabaaaaa"/>
        <w:keepNext w:val="0"/>
        <w:keepLines w:val="0"/>
        <w:pageBreakBefore w:val="0"/>
        <w:widowControl/>
        <w:spacing w:before="0" w:after="160"/>
        <w:jc w:val="left"/>
      </w:pPr>
      <w:r>
        <w:t xml:space="preserve">    c. a contractor</w:t>
      </w:r>
    </w:p>
    <w:p>
      <w:pPr>
        <w:pStyle w:val="cabaaaaaaabaaaababaaaaaaabaabaaaabaaaaaababaaaabaaaaaaabaabaaaaaa"/>
        <w:keepNext w:val="0"/>
        <w:keepLines w:val="0"/>
        <w:pageBreakBefore w:val="0"/>
        <w:widowControl/>
        <w:spacing w:before="0" w:after="160"/>
        <w:jc w:val="left"/>
      </w:pPr>
      <w:r>
        <w:t xml:space="preserve">    d. all the above.</w:t>
      </w:r>
    </w:p>
    <w:p>
      <w:pPr>
        <w:pStyle w:val="cabaaaaaaabaaaababaaaaaaabaabaaaabaaaaaababaaaabaaaaaaabaabaaaaaab"/>
        <w:keepNext w:val="0"/>
        <w:keepLines w:val="0"/>
        <w:pageBreakBefore w:val="0"/>
        <w:widowControl/>
        <w:spacing w:before="0" w:after="160"/>
        <w:jc w:val="left"/>
      </w:pPr>
      <w:r>
        <w:t>35. While filling the tender for any work, the contractor considers</w:t>
      </w:r>
    </w:p>
    <w:p>
      <w:pPr>
        <w:pStyle w:val="cabaaaaaaabaaaababaaaaaaabaabaaaabaaaaaababaaaabaaaaaaabaabaaaaaaba"/>
        <w:keepNext w:val="0"/>
        <w:keepLines w:val="0"/>
        <w:pageBreakBefore w:val="0"/>
        <w:widowControl/>
        <w:spacing w:before="0" w:after="160"/>
        <w:jc w:val="left"/>
      </w:pPr>
      <w:r>
        <w:t xml:space="preserve">    a. availability of construction materials</w:t>
      </w:r>
    </w:p>
    <w:p>
      <w:pPr>
        <w:pStyle w:val="cabaaaaaaabaaaababaaaaaaabaabaaaabaaaaaababaaaabaaaaaaabaabaaaaaabaa"/>
        <w:keepNext w:val="0"/>
        <w:keepLines w:val="0"/>
        <w:pageBreakBefore w:val="0"/>
        <w:widowControl/>
        <w:spacing w:before="0" w:after="160"/>
        <w:jc w:val="left"/>
      </w:pPr>
      <w:r>
        <w:t xml:space="preserve">    b. availability of labour</w:t>
      </w:r>
    </w:p>
    <w:p>
      <w:pPr>
        <w:pStyle w:val="cabaaaaaaabaaaababaaaaaaabaabaaaabaaaaaababaaaabaaaaaaabaabaaaaaabaaa"/>
        <w:keepNext w:val="0"/>
        <w:keepLines w:val="0"/>
        <w:pageBreakBefore w:val="0"/>
        <w:widowControl/>
        <w:spacing w:before="0" w:after="160"/>
        <w:jc w:val="left"/>
      </w:pPr>
      <w:r>
        <w:t xml:space="preserve">    c. study of specifications</w:t>
      </w:r>
    </w:p>
    <w:p>
      <w:pPr>
        <w:pStyle w:val="cabaaaaaaabaaaababaaaaaaabaabaaaabaaaaaababaaaabaaaaaaabaabaaaaaabaaaa"/>
        <w:keepNext w:val="0"/>
        <w:keepLines w:val="0"/>
        <w:pageBreakBefore w:val="0"/>
        <w:widowControl/>
        <w:spacing w:before="0" w:after="160"/>
        <w:jc w:val="left"/>
      </w:pPr>
      <w:r>
        <w:t xml:space="preserve">    d. all the above.</w:t>
      </w:r>
    </w:p>
    <w:p>
      <w:pPr>
        <w:pStyle w:val="cabaaaaaaabaaaababaaaaaaabaabaaaabaaaaaababaaaabaaaaaaabaabaaaaaabaaaab"/>
        <w:keepNext w:val="0"/>
        <w:keepLines w:val="0"/>
        <w:pageBreakBefore w:val="0"/>
        <w:widowControl/>
        <w:spacing w:before="0" w:after="160"/>
        <w:jc w:val="left"/>
      </w:pPr>
      <w:r>
        <w:t>36. If B is the width of formation, d is the height of the embankment, side slope S : 1, for a highway with no transverse slope, the area of cross-section is</w:t>
      </w:r>
    </w:p>
    <w:p>
      <w:pPr>
        <w:pStyle w:val="cabaaaaaaabaaaababaaaaaaabaabaaaabaaaaaababaaaabaaaaaaabaabaaaaaabaaaaba"/>
        <w:keepNext w:val="0"/>
        <w:keepLines w:val="0"/>
        <w:pageBreakBefore w:val="0"/>
        <w:widowControl/>
        <w:spacing w:before="0" w:after="160"/>
        <w:jc w:val="left"/>
      </w:pPr>
      <w:r>
        <w:t xml:space="preserve">    a. B + d + Sd</w:t>
      </w:r>
    </w:p>
    <w:p>
      <w:pPr>
        <w:pStyle w:val="cabaaaaaaabaaaababaaaaaaabaabaaaabaaaaaababaaaabaaaaaaabaabaaaaaabaaaabaa"/>
        <w:keepNext w:val="0"/>
        <w:keepLines w:val="0"/>
        <w:pageBreakBefore w:val="0"/>
        <w:widowControl/>
        <w:spacing w:before="0" w:after="160"/>
        <w:jc w:val="left"/>
      </w:pPr>
      <w:r>
        <w:t xml:space="preserve">    b. Bd + Sd2 </w:t>
      </w:r>
    </w:p>
    <w:p>
      <w:pPr>
        <w:pStyle w:val="cabaaaaaaabaaaababaaaaaaabaabaaaabaaaaaababaaaabaaaaaaabaabaaaaaabaaaabaab"/>
        <w:keepNext w:val="0"/>
        <w:keepLines w:val="0"/>
        <w:pageBreakBefore w:val="0"/>
        <w:widowControl/>
        <w:spacing w:before="0" w:after="160"/>
        <w:jc w:val="left"/>
      </w:pPr>
      <w:r>
        <w:t xml:space="preserve">    c. B x d - Sd1/2</w:t>
      </w:r>
    </w:p>
    <w:p>
      <w:pPr>
        <w:pStyle w:val="cabaaaaaaabaaaababaaaaaaabaabaaaabaaaaaababaaaabaaaaaaabaabaaaaaabaaaabaaba"/>
        <w:keepNext w:val="0"/>
        <w:keepLines w:val="0"/>
        <w:pageBreakBefore w:val="0"/>
        <w:widowControl/>
        <w:spacing w:before="0" w:after="160"/>
        <w:jc w:val="left"/>
      </w:pPr>
      <w:r>
        <w:t xml:space="preserve">    d. (Bd + Sd2)</w:t>
      </w:r>
    </w:p>
    <w:p>
      <w:pPr>
        <w:pStyle w:val="cabaaaaaaabaaaababaaaaaaabaabaaaabaaaaaababaaaabaaaaaaabaabaaaaaabaaaabaabaa"/>
        <w:keepNext w:val="0"/>
        <w:keepLines w:val="0"/>
        <w:pageBreakBefore w:val="0"/>
        <w:widowControl/>
        <w:spacing w:before="0" w:after="160"/>
        <w:jc w:val="left"/>
      </w:pPr>
      <w:r>
        <w:t>37. The excavation exceeding 1.5 m in width and 10 sq.m in plan area with a depth not exceeding 30 cm, is termed as</w:t>
      </w:r>
    </w:p>
    <w:p>
      <w:pPr>
        <w:pStyle w:val="cabaaaaaaabaaaababaaaaaaabaabaaaabaaaaaababaaaabaaaaaaabaabaaaaaabaaaabaabaaa"/>
        <w:keepNext w:val="0"/>
        <w:keepLines w:val="0"/>
        <w:pageBreakBefore w:val="0"/>
        <w:widowControl/>
        <w:spacing w:before="0" w:after="160"/>
        <w:jc w:val="left"/>
      </w:pPr>
      <w:r>
        <w:t xml:space="preserve">    a. Excavation</w:t>
      </w:r>
    </w:p>
    <w:p>
      <w:pPr>
        <w:pStyle w:val="cabaaaaaaabaaaababaaaaaaabaabaaaabaaaaaababaaaabaaaaaaabaabaaaaaabaaaabaabaaaa"/>
        <w:keepNext w:val="0"/>
        <w:keepLines w:val="0"/>
        <w:pageBreakBefore w:val="0"/>
        <w:widowControl/>
        <w:spacing w:before="0" w:after="160"/>
        <w:jc w:val="left"/>
      </w:pPr>
      <w:r>
        <w:t xml:space="preserve">    b. Surface dressing</w:t>
      </w:r>
    </w:p>
    <w:p>
      <w:pPr>
        <w:pStyle w:val="cabaaaaaaabaaaababaaaaaaabaabaaaabaaaaaababaaaabaaaaaaabaabaaaaaabaaaabaabaaaaa"/>
        <w:keepNext w:val="0"/>
        <w:keepLines w:val="0"/>
        <w:pageBreakBefore w:val="0"/>
        <w:widowControl/>
        <w:spacing w:before="0" w:after="160"/>
        <w:jc w:val="left"/>
      </w:pPr>
      <w:r>
        <w:t xml:space="preserve">    c. Cutting</w:t>
      </w:r>
    </w:p>
    <w:p>
      <w:pPr>
        <w:pStyle w:val="cabaaaaaaabaaaababaaaaaaabaabaaaabaaaaaababaaaabaaaaaaabaabaaaaaabaaaabaabaaaaaa"/>
        <w:keepNext w:val="0"/>
        <w:keepLines w:val="0"/>
        <w:pageBreakBefore w:val="0"/>
        <w:widowControl/>
        <w:spacing w:before="0" w:after="160"/>
        <w:jc w:val="left"/>
      </w:pPr>
      <w:r>
        <w:t xml:space="preserve">    d. Surface excavation.</w:t>
      </w:r>
    </w:p>
    <w:p>
      <w:pPr>
        <w:pStyle w:val="cabaaaaaaabaaaababaaaaaaabaabaaaabaaaaaababaaaabaaaaaaabaabaaaaaabaaaabaabaaaaaab"/>
        <w:keepNext w:val="0"/>
        <w:keepLines w:val="0"/>
        <w:pageBreakBefore w:val="0"/>
        <w:widowControl/>
        <w:spacing w:before="0" w:after="160"/>
        <w:jc w:val="left"/>
      </w:pPr>
      <w:r>
        <w:t>38. The detention period in a septic tank is assumed</w:t>
      </w:r>
    </w:p>
    <w:p>
      <w:pPr>
        <w:pStyle w:val="cabaaaaaaabaaaababaaaaaaabaabaaaabaaaaaababaaaabaaaaaaabaabaaaaaabaaaabaabaaaaaaba"/>
        <w:keepNext w:val="0"/>
        <w:keepLines w:val="0"/>
        <w:pageBreakBefore w:val="0"/>
        <w:widowControl/>
        <w:spacing w:before="0" w:after="160"/>
        <w:jc w:val="left"/>
      </w:pPr>
      <w:r>
        <w:t xml:space="preserve">    a. 20 minutes</w:t>
      </w:r>
    </w:p>
    <w:p>
      <w:pPr>
        <w:pStyle w:val="cabaaaaaaabaaaababaaaaaaabaabaaaabaaaaaababaaaabaaaaaaabaabaaaaaabaaaabaabaaaaaabaa"/>
        <w:keepNext w:val="0"/>
        <w:keepLines w:val="0"/>
        <w:pageBreakBefore w:val="0"/>
        <w:widowControl/>
        <w:spacing w:before="0" w:after="160"/>
        <w:jc w:val="left"/>
      </w:pPr>
      <w:r>
        <w:t xml:space="preserve">    b. 25 minutes</w:t>
      </w:r>
    </w:p>
    <w:p>
      <w:pPr>
        <w:pStyle w:val="cabaaaaaaabaaaababaaaaaaabaabaaaabaaaaaababaaaabaaaaaaabaabaaaaaabaaaabaabaaaaaabaaa"/>
        <w:keepNext w:val="0"/>
        <w:keepLines w:val="0"/>
        <w:pageBreakBefore w:val="0"/>
        <w:widowControl/>
        <w:spacing w:before="0" w:after="160"/>
        <w:jc w:val="left"/>
      </w:pPr>
      <w:r>
        <w:t xml:space="preserve">    c. 30 minutes</w:t>
      </w:r>
    </w:p>
    <w:p>
      <w:pPr>
        <w:pStyle w:val="cabaaaaaaabaaaababaaaaaaabaabaaaabaaaaaababaaaabaaaaaaabaabaaaaaabaaaabaabaaaaaabaaab"/>
        <w:keepNext w:val="0"/>
        <w:keepLines w:val="0"/>
        <w:pageBreakBefore w:val="0"/>
        <w:widowControl/>
        <w:spacing w:before="0" w:after="160"/>
        <w:jc w:val="left"/>
      </w:pPr>
      <w:r>
        <w:t xml:space="preserve">    d. 40 minutes</w:t>
      </w:r>
    </w:p>
    <w:p>
      <w:pPr>
        <w:pStyle w:val="cabaaaaaaabaaaababaaaaaaabaabaaaabaaaaaababaaaabaaaaaaabaabaaaaaabaaaabaabaaaaaabaaaba"/>
        <w:keepNext w:val="0"/>
        <w:keepLines w:val="0"/>
        <w:pageBreakBefore w:val="0"/>
        <w:widowControl/>
        <w:spacing w:before="0" w:after="160"/>
        <w:jc w:val="left"/>
      </w:pPr>
      <w:r>
        <w:t>39. A portion of an embankment having a uniform up-gradient 1 in 500 is circular with radius 1000 m of the centre line. It subtends 180° at the centre. If the height of the bank is 1 m at the lower end, and side slopes 2:1, the earth work involved.</w:t>
      </w:r>
    </w:p>
    <w:p>
      <w:pPr>
        <w:pStyle w:val="cabaaaaaaabaaaababaaaaaaabaabaaaabaaaaaababaaaabaaaaaaabaabaaaaaabaaaabaabaaaaaabaaabaa"/>
        <w:keepNext w:val="0"/>
        <w:keepLines w:val="0"/>
        <w:pageBreakBefore w:val="0"/>
        <w:widowControl/>
        <w:spacing w:before="0" w:after="160"/>
        <w:jc w:val="left"/>
      </w:pPr>
      <w:r>
        <w:t xml:space="preserve">    a. 26, 000 m3</w:t>
      </w:r>
    </w:p>
    <w:p>
      <w:pPr>
        <w:pStyle w:val="cabaaaaaaabaaaababaaaaaaabaabaaaabaaaaaababaaaabaaaaaaabaabaaaaaabaaaabaabaaaaaabaaabaaa"/>
        <w:keepNext w:val="0"/>
        <w:keepLines w:val="0"/>
        <w:pageBreakBefore w:val="0"/>
        <w:widowControl/>
        <w:spacing w:before="0" w:after="160"/>
        <w:jc w:val="left"/>
      </w:pPr>
      <w:r>
        <w:t xml:space="preserve">    b. 26, 500 m3</w:t>
      </w:r>
    </w:p>
    <w:p>
      <w:pPr>
        <w:pStyle w:val="cabaaaaaaabaaaababaaaaaaabaabaaaabaaaaaababaaaabaaaaaaabaabaaaaaabaaaabaabaaaaaabaaabaaaa"/>
        <w:keepNext w:val="0"/>
        <w:keepLines w:val="0"/>
        <w:pageBreakBefore w:val="0"/>
        <w:widowControl/>
        <w:spacing w:before="0" w:after="160"/>
        <w:jc w:val="left"/>
      </w:pPr>
      <w:r>
        <w:t xml:space="preserve">    c. 27, 000 m3</w:t>
      </w:r>
    </w:p>
    <w:p>
      <w:pPr>
        <w:pStyle w:val="cabaaaaaaabaaaababaaaaaaabaabaaaabaaaaaababaaaabaaaaaaabaabaaaaaabaaaabaabaaaaaabaaabaaaaa"/>
        <w:keepNext w:val="0"/>
        <w:keepLines w:val="0"/>
        <w:pageBreakBefore w:val="0"/>
        <w:widowControl/>
        <w:spacing w:before="0" w:after="160"/>
        <w:jc w:val="left"/>
      </w:pPr>
      <w:r>
        <w:t xml:space="preserve">    d. 27, 500 m3</w:t>
      </w:r>
    </w:p>
    <w:p>
      <w:pPr>
        <w:pStyle w:val="cabaaaaaaabaaaababaaaaaaabaabaaaabaaaaaababaaaabaaaaaaabaabaaaaaabaaaabaabaaaaaabaaabaaaaab"/>
        <w:keepNext w:val="0"/>
        <w:keepLines w:val="0"/>
        <w:pageBreakBefore w:val="0"/>
        <w:widowControl/>
        <w:spacing w:before="0" w:after="160"/>
        <w:jc w:val="left"/>
      </w:pPr>
      <w:r>
        <w:t>40. In long and short wall method of estimation, the length of long wall is the centre to centre distance between the walls and</w:t>
      </w:r>
    </w:p>
    <w:p>
      <w:pPr>
        <w:pStyle w:val="cabaaaaaaabaaaababaaaaaaabaabaaaabaaaaaababaaaabaaaaaaabaabaaaaaabaaaabaabaaaaaabaaabaaaaaba"/>
        <w:keepNext w:val="0"/>
        <w:keepLines w:val="0"/>
        <w:pageBreakBefore w:val="0"/>
        <w:widowControl/>
        <w:spacing w:before="0" w:after="160"/>
        <w:jc w:val="left"/>
      </w:pPr>
      <w:r>
        <w:t xml:space="preserve">    a. breadth of the wall</w:t>
      </w:r>
    </w:p>
    <w:p>
      <w:pPr>
        <w:pStyle w:val="cabaaaaaaabaaaababaaaaaaabaabaaaabaaaaaababaaaabaaaaaaabaabaaaaaabaaaabaabaaaaaabaaabaaaaabaa"/>
        <w:keepNext w:val="0"/>
        <w:keepLines w:val="0"/>
        <w:pageBreakBefore w:val="0"/>
        <w:widowControl/>
        <w:spacing w:before="0" w:after="160"/>
        <w:jc w:val="left"/>
      </w:pPr>
      <w:r>
        <w:t xml:space="preserve">    b. half breadth of wall on each side</w:t>
      </w:r>
    </w:p>
    <w:p>
      <w:pPr>
        <w:pStyle w:val="cabaaaaaaabaaaababaaaaaaabaabaaaabaaaaaababaaaabaaaaaaabaabaaaaaabaaaabaabaaaaaabaaabaaaaabaab"/>
        <w:keepNext w:val="0"/>
        <w:keepLines w:val="0"/>
        <w:pageBreakBefore w:val="0"/>
        <w:widowControl/>
        <w:spacing w:before="0" w:after="160"/>
        <w:jc w:val="left"/>
      </w:pPr>
      <w:r>
        <w:t xml:space="preserve">    c. one fourth breadth of wall on each side</w:t>
      </w:r>
    </w:p>
    <w:p>
      <w:pPr>
        <w:pStyle w:val="cabaaaaaaabaaaababaaaaaaabaabaaaabaaaaaababaaaabaaaaaaabaabaaaaaabaaaabaabaaaaaabaaabaaaaabaaba"/>
        <w:keepNext w:val="0"/>
        <w:keepLines w:val="0"/>
        <w:pageBreakBefore w:val="0"/>
        <w:widowControl/>
        <w:spacing w:before="0" w:after="160"/>
        <w:jc w:val="left"/>
      </w:pPr>
      <w:r>
        <w:t xml:space="preserve">    d. None of these.</w:t>
      </w:r>
    </w:p>
    <w:p>
      <w:pPr>
        <w:pStyle w:val="cabaaaaaaabaaaababaaaaaaabaabaaaabaaaaaababaaaabaaaaaaabaabaaaaaabaaaabaabaaaaaabaaabaaaaabaabaa"/>
        <w:keepNext w:val="0"/>
        <w:keepLines w:val="0"/>
        <w:pageBreakBefore w:val="0"/>
        <w:widowControl/>
        <w:spacing w:before="0" w:after="160"/>
        <w:jc w:val="left"/>
      </w:pPr>
      <w:r>
        <w:t>41. The section obtained when the section plane is inclined to the axis of cone, but parallel to one of the generators of a cone is called ......... ......</w:t>
      </w:r>
    </w:p>
    <w:p>
      <w:pPr>
        <w:pStyle w:val="cabaaaaaaabaaaababaaaaaaabaabaaaabaaaaaababaaaabaaaaaaabaabaaaaaabaaaabaabaaaaaabaaabaaaaabaabaaa"/>
        <w:keepNext w:val="0"/>
        <w:keepLines w:val="0"/>
        <w:pageBreakBefore w:val="0"/>
        <w:widowControl/>
        <w:spacing w:before="0" w:after="160"/>
        <w:jc w:val="left"/>
      </w:pPr>
      <w:r>
        <w:t xml:space="preserve">    a. an ellipse</w:t>
      </w:r>
    </w:p>
    <w:p>
      <w:pPr>
        <w:pStyle w:val="cabaaaaaaabaaaababaaaaaaabaabaaaabaaaaaababaaaabaaaaaaabaabaaaaaabaaaabaabaaaaaabaaabaaaaabaabaaaa"/>
        <w:keepNext w:val="0"/>
        <w:keepLines w:val="0"/>
        <w:pageBreakBefore w:val="0"/>
        <w:widowControl/>
        <w:spacing w:before="0" w:after="160"/>
        <w:jc w:val="left"/>
      </w:pPr>
      <w:r>
        <w:t xml:space="preserve">    b. a parabola</w:t>
      </w:r>
    </w:p>
    <w:p>
      <w:pPr>
        <w:pStyle w:val="cabaaaaaaabaaaababaaaaaaabaabaaaabaaaaaababaaaabaaaaaaabaabaaaaaabaaaabaabaaaaaabaaabaaaaabaabaaaab"/>
        <w:keepNext w:val="0"/>
        <w:keepLines w:val="0"/>
        <w:pageBreakBefore w:val="0"/>
        <w:widowControl/>
        <w:spacing w:before="0" w:after="160"/>
        <w:jc w:val="left"/>
      </w:pPr>
      <w:r>
        <w:t xml:space="preserve">    c. a hyperbola</w:t>
      </w:r>
    </w:p>
    <w:p>
      <w:pPr>
        <w:pStyle w:val="cabaaaaaaabaaaababaaaaaaabaabaaaabaaaaaababaaaabaaaaaaabaabaaaaaabaaaabaabaaaaaabaaabaaaaabaabaaaaba"/>
        <w:keepNext w:val="0"/>
        <w:keepLines w:val="0"/>
        <w:pageBreakBefore w:val="0"/>
        <w:widowControl/>
        <w:spacing w:before="0" w:after="160"/>
        <w:jc w:val="left"/>
      </w:pPr>
      <w:r>
        <w:t xml:space="preserve">    d. a circle</w:t>
      </w:r>
    </w:p>
    <w:p>
      <w:pPr>
        <w:pStyle w:val="d"/>
        <w:keepNext w:val="0"/>
        <w:keepLines w:val="0"/>
        <w:pageBreakBefore w:val="0"/>
        <w:widowControl/>
        <w:spacing w:before="0" w:after="160"/>
        <w:jc w:val="left"/>
      </w:pPr>
      <w:r>
        <w:t>42. Bisecting a line means, divide a line into..... equal part.</w:t>
      </w:r>
    </w:p>
    <w:p>
      <w:pPr>
        <w:pStyle w:val="da"/>
        <w:keepNext w:val="0"/>
        <w:keepLines w:val="0"/>
        <w:pageBreakBefore w:val="0"/>
        <w:widowControl/>
        <w:spacing w:before="0" w:after="160"/>
        <w:jc w:val="left"/>
      </w:pPr>
      <w:r>
        <w:t xml:space="preserve">    a. two</w:t>
      </w:r>
    </w:p>
    <w:p>
      <w:pPr>
        <w:pStyle w:val="dab"/>
        <w:keepNext w:val="0"/>
        <w:keepLines w:val="0"/>
        <w:pageBreakBefore w:val="0"/>
        <w:widowControl/>
        <w:spacing w:before="0" w:after="160"/>
        <w:jc w:val="left"/>
      </w:pPr>
      <w:r>
        <w:t xml:space="preserve">    b. three</w:t>
      </w:r>
    </w:p>
    <w:p>
      <w:pPr>
        <w:pStyle w:val="daba"/>
        <w:keepNext w:val="0"/>
        <w:keepLines w:val="0"/>
        <w:pageBreakBefore w:val="0"/>
        <w:widowControl/>
        <w:spacing w:before="0" w:after="160"/>
        <w:jc w:val="left"/>
      </w:pPr>
      <w:r>
        <w:t xml:space="preserve">    c. four</w:t>
      </w:r>
    </w:p>
    <w:p>
      <w:pPr>
        <w:pStyle w:val="dabaa"/>
        <w:keepNext w:val="0"/>
        <w:keepLines w:val="0"/>
        <w:pageBreakBefore w:val="0"/>
        <w:widowControl/>
        <w:spacing w:before="0" w:after="160"/>
        <w:jc w:val="left"/>
      </w:pPr>
      <w:r>
        <w:t xml:space="preserve">    d. none of the above</w:t>
      </w:r>
    </w:p>
    <w:p>
      <w:pPr>
        <w:pStyle w:val="dabaaa"/>
        <w:keepNext w:val="0"/>
        <w:keepLines w:val="0"/>
        <w:pageBreakBefore w:val="0"/>
        <w:widowControl/>
        <w:spacing w:before="0" w:after="160"/>
        <w:jc w:val="left"/>
      </w:pPr>
      <w:r>
        <w:t>43. The best drawing paper used for water colour is :</w:t>
      </w:r>
    </w:p>
    <w:p>
      <w:pPr>
        <w:pStyle w:val="dabaaaa"/>
        <w:keepNext w:val="0"/>
        <w:keepLines w:val="0"/>
        <w:pageBreakBefore w:val="0"/>
        <w:widowControl/>
        <w:spacing w:before="0" w:after="160"/>
        <w:jc w:val="left"/>
      </w:pPr>
      <w:r>
        <w:t xml:space="preserve">    a. hand made paper (hand made drawing sheet)</w:t>
      </w:r>
    </w:p>
    <w:p>
      <w:pPr>
        <w:pStyle w:val="dabaaaaa"/>
        <w:keepNext w:val="0"/>
        <w:keepLines w:val="0"/>
        <w:pageBreakBefore w:val="0"/>
        <w:widowControl/>
        <w:spacing w:before="0" w:after="160"/>
        <w:jc w:val="left"/>
      </w:pPr>
      <w:r>
        <w:t xml:space="preserve">    b. tracing drawing sheet</w:t>
      </w:r>
    </w:p>
    <w:p>
      <w:pPr>
        <w:pStyle w:val="dabaaaaab"/>
        <w:keepNext w:val="0"/>
        <w:keepLines w:val="0"/>
        <w:pageBreakBefore w:val="0"/>
        <w:widowControl/>
        <w:spacing w:before="0" w:after="160"/>
        <w:jc w:val="left"/>
      </w:pPr>
      <w:r>
        <w:t xml:space="preserve">    c. ordinary drawing sheet</w:t>
      </w:r>
    </w:p>
    <w:p>
      <w:pPr>
        <w:pStyle w:val="dabaaaaaba"/>
        <w:keepNext w:val="0"/>
        <w:keepLines w:val="0"/>
        <w:pageBreakBefore w:val="0"/>
        <w:widowControl/>
        <w:spacing w:before="0" w:after="160"/>
        <w:jc w:val="left"/>
      </w:pPr>
      <w:r>
        <w:t xml:space="preserve">    d. ammonia paper</w:t>
      </w:r>
    </w:p>
    <w:p>
      <w:pPr>
        <w:pStyle w:val="dabaaaaabaa"/>
        <w:keepNext w:val="0"/>
        <w:keepLines w:val="0"/>
        <w:pageBreakBefore w:val="0"/>
        <w:widowControl/>
        <w:spacing w:before="0" w:after="160"/>
        <w:jc w:val="left"/>
      </w:pPr>
      <w:r>
        <w:t>44. The area occupied by Ao (drawing sheet) is ......... times the area occupied by A3 (drawing sheet).</w:t>
      </w:r>
    </w:p>
    <w:p>
      <w:pPr>
        <w:pStyle w:val="dabaaaaabaaa"/>
        <w:keepNext w:val="0"/>
        <w:keepLines w:val="0"/>
        <w:pageBreakBefore w:val="0"/>
        <w:widowControl/>
        <w:spacing w:before="0" w:after="160"/>
        <w:jc w:val="left"/>
      </w:pPr>
      <w:r>
        <w:t xml:space="preserve">    a. 2</w:t>
      </w:r>
    </w:p>
    <w:p>
      <w:pPr>
        <w:pStyle w:val="dabaaaaabaaaa"/>
        <w:keepNext w:val="0"/>
        <w:keepLines w:val="0"/>
        <w:pageBreakBefore w:val="0"/>
        <w:widowControl/>
        <w:spacing w:before="0" w:after="160"/>
        <w:jc w:val="left"/>
      </w:pPr>
      <w:r>
        <w:t xml:space="preserve">    b. 4</w:t>
      </w:r>
    </w:p>
    <w:p>
      <w:pPr>
        <w:pStyle w:val="dabaaaaabaaaaa"/>
        <w:keepNext w:val="0"/>
        <w:keepLines w:val="0"/>
        <w:pageBreakBefore w:val="0"/>
        <w:widowControl/>
        <w:spacing w:before="0" w:after="160"/>
        <w:jc w:val="left"/>
      </w:pPr>
      <w:r>
        <w:t xml:space="preserve">    c. 8</w:t>
      </w:r>
    </w:p>
    <w:p>
      <w:pPr>
        <w:pStyle w:val="dabaaaaabaaaaab"/>
        <w:keepNext w:val="0"/>
        <w:keepLines w:val="0"/>
        <w:pageBreakBefore w:val="0"/>
        <w:widowControl/>
        <w:spacing w:before="0" w:after="160"/>
        <w:jc w:val="left"/>
      </w:pPr>
      <w:r>
        <w:t xml:space="preserve">    d. 16</w:t>
      </w:r>
    </w:p>
    <w:p>
      <w:pPr>
        <w:pStyle w:val="dabaaaaabaaaaaba"/>
        <w:keepNext w:val="0"/>
        <w:keepLines w:val="0"/>
        <w:pageBreakBefore w:val="0"/>
        <w:widowControl/>
        <w:spacing w:before="0" w:after="160"/>
        <w:jc w:val="left"/>
      </w:pPr>
      <w:r>
        <w:t>45. Pick up the correct method adopted for developing the approximate or conceptual estimates from the following :</w:t>
      </w:r>
    </w:p>
    <w:p>
      <w:pPr>
        <w:pStyle w:val="dabaaaaabaaaaabaa"/>
        <w:keepNext w:val="0"/>
        <w:keepLines w:val="0"/>
        <w:pageBreakBefore w:val="0"/>
        <w:widowControl/>
        <w:spacing w:before="0" w:after="160"/>
        <w:jc w:val="left"/>
      </w:pPr>
      <w:r>
        <w:t xml:space="preserve">    a. Cost per function method</w:t>
      </w:r>
    </w:p>
    <w:p>
      <w:pPr>
        <w:pStyle w:val="dabaaaaabaaaaabaaa"/>
        <w:keepNext w:val="0"/>
        <w:keepLines w:val="0"/>
        <w:pageBreakBefore w:val="0"/>
        <w:widowControl/>
        <w:spacing w:before="0" w:after="160"/>
        <w:jc w:val="left"/>
      </w:pPr>
      <w:r>
        <w:t xml:space="preserve">    b. Cost per square metre</w:t>
      </w:r>
    </w:p>
    <w:p>
      <w:pPr>
        <w:pStyle w:val="dabaaaaabaaaaabaaaa"/>
        <w:keepNext w:val="0"/>
        <w:keepLines w:val="0"/>
        <w:pageBreakBefore w:val="0"/>
        <w:widowControl/>
        <w:spacing w:before="0" w:after="160"/>
        <w:jc w:val="left"/>
      </w:pPr>
      <w:r>
        <w:t xml:space="preserve">    c. Cost per linear unit</w:t>
      </w:r>
    </w:p>
    <w:p>
      <w:pPr>
        <w:pStyle w:val="dabaaaaabaaaaabaaaaa"/>
        <w:keepNext w:val="0"/>
        <w:keepLines w:val="0"/>
        <w:pageBreakBefore w:val="0"/>
        <w:widowControl/>
        <w:spacing w:before="0" w:after="160"/>
        <w:jc w:val="left"/>
      </w:pPr>
      <w:r>
        <w:t xml:space="preserve">    d. All of these</w:t>
      </w:r>
    </w:p>
    <w:p>
      <w:pPr>
        <w:pStyle w:val="dabaaaaabaaaaabaaaaab"/>
        <w:keepNext w:val="0"/>
        <w:keepLines w:val="0"/>
        <w:pageBreakBefore w:val="0"/>
        <w:widowControl/>
        <w:spacing w:before="0" w:after="160"/>
        <w:jc w:val="left"/>
      </w:pPr>
      <w:r>
        <w:t>46. Pick up the correct statement from the following:</w:t>
      </w:r>
    </w:p>
    <w:p>
      <w:pPr>
        <w:pStyle w:val="dabaaaaabaaaaabaaaaaba"/>
        <w:keepNext w:val="0"/>
        <w:keepLines w:val="0"/>
        <w:pageBreakBefore w:val="0"/>
        <w:widowControl/>
        <w:spacing w:before="0" w:after="160"/>
        <w:jc w:val="left"/>
      </w:pPr>
      <w:r>
        <w:t xml:space="preserve">    a. Uniform series present worth factor = </w:t>
      </w:r>
    </w:p>
    <w:p>
      <w:pPr>
        <w:pStyle w:val="dabaaaaabaaaaabaaaaabaa"/>
        <w:keepNext w:val="0"/>
        <w:keepLines w:val="0"/>
        <w:pageBreakBefore w:val="0"/>
        <w:widowControl/>
        <w:spacing w:before="0" w:after="160"/>
        <w:jc w:val="left"/>
      </w:pPr>
      <w:r>
        <w:t xml:space="preserve">    b. Sinking fund factor = </w:t>
      </w:r>
    </w:p>
    <w:p>
      <w:pPr>
        <w:pStyle w:val="dabaaaaabaaaaabaaaaabaaa"/>
        <w:keepNext w:val="0"/>
        <w:keepLines w:val="0"/>
        <w:pageBreakBefore w:val="0"/>
        <w:widowControl/>
        <w:spacing w:before="0" w:after="160"/>
        <w:jc w:val="left"/>
      </w:pPr>
      <w:r>
        <w:t xml:space="preserve">    c. Capital recovery factor =  where letters carry their usual meanings.</w:t>
      </w:r>
    </w:p>
    <w:p>
      <w:pPr>
        <w:pStyle w:val="dabaaaaabaaaaabaaaaabaaaa"/>
        <w:keepNext w:val="0"/>
        <w:keepLines w:val="0"/>
        <w:pageBreakBefore w:val="0"/>
        <w:widowControl/>
        <w:spacing w:before="0" w:after="160"/>
        <w:jc w:val="left"/>
      </w:pPr>
      <w:r>
        <w:t xml:space="preserve">    d. All of these</w:t>
      </w:r>
    </w:p>
    <w:p>
      <w:pPr>
        <w:pStyle w:val="dabaaaaabaaaaabaaaaabaaaab"/>
        <w:keepNext w:val="0"/>
        <w:keepLines w:val="0"/>
        <w:pageBreakBefore w:val="0"/>
        <w:widowControl/>
        <w:spacing w:before="0" w:after="160"/>
        <w:jc w:val="left"/>
      </w:pPr>
      <w:r>
        <w:t>47. The key to profitable operation for project cost control, is :</w:t>
      </w:r>
    </w:p>
    <w:p>
      <w:pPr>
        <w:pStyle w:val="dabaaaaabaaaaabaaaaabaaaaba"/>
        <w:keepNext w:val="0"/>
        <w:keepLines w:val="0"/>
        <w:pageBreakBefore w:val="0"/>
        <w:widowControl/>
        <w:spacing w:before="0" w:after="160"/>
        <w:jc w:val="left"/>
      </w:pPr>
      <w:r>
        <w:t xml:space="preserve">    a. To keep the project cost equal to original cost estimate.</w:t>
      </w:r>
    </w:p>
    <w:p>
      <w:pPr>
        <w:pStyle w:val="dabaaaaabaaaaabaaaaabaaaabaa"/>
        <w:keepNext w:val="0"/>
        <w:keepLines w:val="0"/>
        <w:pageBreakBefore w:val="0"/>
        <w:widowControl/>
        <w:spacing w:before="0" w:after="160"/>
        <w:jc w:val="left"/>
      </w:pPr>
      <w:r>
        <w:t xml:space="preserve">    b. To keep the project cost equal to subsequent construction budget.</w:t>
      </w:r>
    </w:p>
    <w:p>
      <w:pPr>
        <w:pStyle w:val="dabaaaaabaaaaabaaaaabaaaabaaa"/>
        <w:keepNext w:val="0"/>
        <w:keepLines w:val="0"/>
        <w:pageBreakBefore w:val="0"/>
        <w:widowControl/>
        <w:spacing w:before="0" w:after="160"/>
        <w:jc w:val="left"/>
      </w:pPr>
      <w:r>
        <w:t xml:space="preserve">    c. To keep the project cost within the cost budget and knowing when and where job costs are deviating.</w:t>
      </w:r>
    </w:p>
    <w:p>
      <w:pPr>
        <w:pStyle w:val="dabaaaaabaaaaabaaaaabaaaabaaab"/>
        <w:keepNext w:val="0"/>
        <w:keepLines w:val="0"/>
        <w:pageBreakBefore w:val="0"/>
        <w:widowControl/>
        <w:spacing w:before="0" w:after="160"/>
        <w:jc w:val="left"/>
      </w:pPr>
      <w:r>
        <w:t xml:space="preserve">    d. None of these</w:t>
      </w:r>
    </w:p>
    <w:p>
      <w:pPr>
        <w:pStyle w:val="dabaaaaabaaaaabaaaaabaaaabaaaba"/>
        <w:keepNext w:val="0"/>
        <w:keepLines w:val="0"/>
        <w:pageBreakBefore w:val="0"/>
        <w:widowControl/>
        <w:spacing w:before="0" w:after="160"/>
        <w:jc w:val="left"/>
      </w:pPr>
      <w:r>
        <w:t>48. What is the abbreviation used for German Technical Co-operation?</w:t>
      </w:r>
    </w:p>
    <w:p>
      <w:pPr>
        <w:pStyle w:val="dabaaaaabaaaaabaaaaabaaaabaaabaa"/>
        <w:keepNext w:val="0"/>
        <w:keepLines w:val="0"/>
        <w:pageBreakBefore w:val="0"/>
        <w:widowControl/>
        <w:spacing w:before="0" w:after="160"/>
        <w:jc w:val="left"/>
      </w:pPr>
      <w:r>
        <w:t xml:space="preserve">    a. GTZ</w:t>
      </w:r>
    </w:p>
    <w:p>
      <w:pPr>
        <w:pStyle w:val="dabaaaaabaaaaabaaaaabaaaabaaabaab"/>
        <w:keepNext w:val="0"/>
        <w:keepLines w:val="0"/>
        <w:pageBreakBefore w:val="0"/>
        <w:widowControl/>
        <w:spacing w:before="0" w:after="160"/>
        <w:jc w:val="left"/>
      </w:pPr>
      <w:r>
        <w:t xml:space="preserve">    b. GTC</w:t>
      </w:r>
    </w:p>
    <w:p>
      <w:pPr>
        <w:pStyle w:val="dabaaaaabaaaaabaaaaabaaaabaaabaaba"/>
        <w:keepNext w:val="0"/>
        <w:keepLines w:val="0"/>
        <w:pageBreakBefore w:val="0"/>
        <w:widowControl/>
        <w:spacing w:before="0" w:after="160"/>
        <w:jc w:val="left"/>
      </w:pPr>
      <w:r>
        <w:t xml:space="preserve">    c. GTCO</w:t>
      </w:r>
    </w:p>
    <w:p>
      <w:pPr>
        <w:pStyle w:val="dabaaaaabaaaaabaaaaabaaaabaaabaabaa"/>
        <w:keepNext w:val="0"/>
        <w:keepLines w:val="0"/>
        <w:pageBreakBefore w:val="0"/>
        <w:widowControl/>
        <w:spacing w:before="0" w:after="160"/>
        <w:jc w:val="left"/>
      </w:pPr>
      <w:r>
        <w:t xml:space="preserve">    d. all of the above</w:t>
      </w:r>
    </w:p>
    <w:p>
      <w:pPr>
        <w:pStyle w:val="dabaaaaabaaaaabaaaaabaaaabaaabaabaaa"/>
        <w:keepNext w:val="0"/>
        <w:keepLines w:val="0"/>
        <w:pageBreakBefore w:val="0"/>
        <w:widowControl/>
        <w:spacing w:before="0" w:after="160"/>
        <w:jc w:val="left"/>
      </w:pPr>
      <w:r>
        <w:t>49. Code of conduct defines</w:t>
      </w:r>
    </w:p>
    <w:p>
      <w:pPr>
        <w:pStyle w:val="dabaaaaabaaaaabaaaaabaaaabaaabaabaaaa"/>
        <w:keepNext w:val="0"/>
        <w:keepLines w:val="0"/>
        <w:pageBreakBefore w:val="0"/>
        <w:widowControl/>
        <w:spacing w:before="0" w:after="160"/>
        <w:jc w:val="left"/>
      </w:pPr>
      <w:r>
        <w:t xml:space="preserve">    a. what should be</w:t>
      </w:r>
    </w:p>
    <w:p>
      <w:pPr>
        <w:pStyle w:val="dabaaaaabaaaaabaaaaabaaaabaaabaabaaaab"/>
        <w:keepNext w:val="0"/>
        <w:keepLines w:val="0"/>
        <w:pageBreakBefore w:val="0"/>
        <w:widowControl/>
        <w:spacing w:before="0" w:after="160"/>
        <w:jc w:val="left"/>
      </w:pPr>
      <w:r>
        <w:t xml:space="preserve">    b. what should not be</w:t>
      </w:r>
    </w:p>
    <w:p>
      <w:pPr>
        <w:pStyle w:val="dabaaaaabaaaaabaaaaabaaaabaaabaabaaaaba"/>
        <w:keepNext w:val="0"/>
        <w:keepLines w:val="0"/>
        <w:pageBreakBefore w:val="0"/>
        <w:widowControl/>
        <w:spacing w:before="0" w:after="160"/>
        <w:jc w:val="left"/>
      </w:pPr>
      <w:r>
        <w:t xml:space="preserve">    c. what had been</w:t>
      </w:r>
    </w:p>
    <w:p>
      <w:pPr>
        <w:pStyle w:val="dabaaaaabaaaaabaaaaabaaaabaaabaabaaaabaa"/>
        <w:keepNext w:val="0"/>
        <w:keepLines w:val="0"/>
        <w:pageBreakBefore w:val="0"/>
        <w:widowControl/>
        <w:spacing w:before="0" w:after="160"/>
        <w:jc w:val="left"/>
      </w:pPr>
      <w:r>
        <w:t xml:space="preserve">    d. what will be</w:t>
      </w:r>
    </w:p>
    <w:p>
      <w:pPr>
        <w:pStyle w:val="dabaaaaabaaaaabaaaaabaaaabaaabaabaaaabaaa"/>
        <w:keepNext w:val="0"/>
        <w:keepLines w:val="0"/>
        <w:pageBreakBefore w:val="0"/>
        <w:widowControl/>
        <w:spacing w:before="0" w:after="160"/>
        <w:jc w:val="left"/>
      </w:pPr>
      <w:r>
        <w:t>50. The bid security shall be forfeited if</w:t>
      </w:r>
    </w:p>
    <w:p>
      <w:pPr>
        <w:pStyle w:val="dabaaaaabaaaaabaaaaabaaaabaaabaabaaaabaaaa"/>
        <w:keepNext w:val="0"/>
        <w:keepLines w:val="0"/>
        <w:pageBreakBefore w:val="0"/>
        <w:widowControl/>
        <w:spacing w:before="0" w:after="160"/>
        <w:jc w:val="left"/>
      </w:pPr>
      <w:r>
        <w:t xml:space="preserve">    a. Bidder withdraws its bid during the period of bid validity specified by the bidder on the Bid form</w:t>
      </w:r>
    </w:p>
    <w:p>
      <w:pPr>
        <w:pStyle w:val="dabaaaaabaaaaabaaaaabaaaabaaabaabaaaabaaaaa"/>
        <w:keepNext w:val="0"/>
        <w:keepLines w:val="0"/>
        <w:pageBreakBefore w:val="0"/>
        <w:widowControl/>
        <w:spacing w:before="0" w:after="160"/>
        <w:jc w:val="left"/>
      </w:pPr>
      <w:r>
        <w:t xml:space="preserve">    b. in case of successful bidder, if the bidder fails within the specified time limit either sign the contract or furnish performance security</w:t>
      </w:r>
    </w:p>
    <w:p>
      <w:pPr>
        <w:pStyle w:val="dabaaaaabaaaaabaaaaabaaaabaaabaabaaaabaaaaaa"/>
        <w:keepNext w:val="0"/>
        <w:keepLines w:val="0"/>
        <w:pageBreakBefore w:val="0"/>
        <w:widowControl/>
        <w:spacing w:before="0" w:after="160"/>
        <w:jc w:val="left"/>
      </w:pPr>
      <w:r>
        <w:t xml:space="preserve">    c. both (a) and (b) of above</w:t>
      </w:r>
    </w:p>
    <w:p>
      <w:pPr>
        <w:pStyle w:val="dabaaaaabaaaaabaaaaabaaaabaaabaabaaaabaaaaaab"/>
        <w:keepNext w:val="0"/>
        <w:keepLines w:val="0"/>
        <w:pageBreakBefore w:val="0"/>
        <w:widowControl/>
        <w:spacing w:before="0" w:after="160"/>
        <w:jc w:val="left"/>
      </w:pPr>
      <w:r>
        <w:t xml:space="preserve">    d. none of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val="0"/>
      <w:i w:val="0"/>
      <w:color w:val="000000"/>
      <w:sz w:val="22"/>
      <w:u w:val="none"/>
    </w:rPr>
  </w:style>
  <w:style w:type="paragraph" w:customStyle="1" w:styleId="baaabaaaaa">
    <w:name w:val="baaabaaaaa"/>
    <w:rPr>
      <w:rFonts w:ascii="Times New Roman" w:hAnsi="Times New Roman"/>
      <w:b/>
      <w:i w:val="0"/>
      <w:color w:val="000000"/>
      <w:sz w:val="22"/>
      <w:u w:val="none"/>
    </w:rPr>
  </w:style>
  <w:style w:type="paragraph" w:customStyle="1" w:styleId="baaabaaaaab">
    <w:name w:val="baaabaaaaab"/>
    <w:rPr>
      <w:rFonts w:ascii="Times New Roman" w:hAnsi="Times New Roman"/>
      <w:b w:val="0"/>
      <w:i w:val="0"/>
      <w:color w:val="000000"/>
      <w:sz w:val="22"/>
      <w:u w:val="none"/>
    </w:rPr>
  </w:style>
  <w:style w:type="paragraph" w:customStyle="1" w:styleId="baaabaaaaaba">
    <w:name w:val="baaabaaaaaba"/>
    <w:rPr>
      <w:rFonts w:ascii="Times New Roman" w:hAnsi="Times New Roman"/>
      <w:b/>
      <w:i w:val="0"/>
      <w:color w:val="000000"/>
      <w:sz w:val="22"/>
      <w:u w:val="none"/>
    </w:rPr>
  </w:style>
  <w:style w:type="paragraph" w:customStyle="1" w:styleId="baaabaaaaabab">
    <w:name w:val="baaabaaaaabab"/>
    <w:rPr>
      <w:rFonts w:ascii="Times New Roman" w:hAnsi="Times New Roman"/>
      <w:b w:val="0"/>
      <w:i w:val="0"/>
      <w:color w:val="000000"/>
      <w:sz w:val="22"/>
      <w:u w:val="none"/>
    </w:rPr>
  </w:style>
  <w:style w:type="paragraph" w:customStyle="1" w:styleId="baaabaaaaababa">
    <w:name w:val="baaabaaaaababa"/>
    <w:rPr>
      <w:rFonts w:ascii="Times New Roman" w:hAnsi="Times New Roman"/>
      <w:b w:val="0"/>
      <w:i w:val="0"/>
      <w:color w:val="000000"/>
      <w:sz w:val="22"/>
      <w:u w:val="none"/>
    </w:rPr>
  </w:style>
  <w:style w:type="paragraph" w:customStyle="1" w:styleId="baaabaaaaababaa">
    <w:name w:val="baaabaaaaababaa"/>
    <w:rPr>
      <w:rFonts w:ascii="Times New Roman" w:hAnsi="Times New Roman"/>
      <w:b w:val="0"/>
      <w:i w:val="0"/>
      <w:color w:val="000000"/>
      <w:sz w:val="22"/>
      <w:u w:val="none"/>
    </w:rPr>
  </w:style>
  <w:style w:type="paragraph" w:customStyle="1" w:styleId="baaabaaaaababaaa">
    <w:name w:val="baaabaaaaababaaa"/>
    <w:rPr>
      <w:rFonts w:ascii="Times New Roman" w:hAnsi="Times New Roman"/>
      <w:b w:val="0"/>
      <w:i w:val="0"/>
      <w:color w:val="000000"/>
      <w:sz w:val="22"/>
      <w:u w:val="none"/>
    </w:rPr>
  </w:style>
  <w:style w:type="paragraph" w:customStyle="1" w:styleId="baaabaaaaababaaaa">
    <w:name w:val="baaabaaaaababaaaa"/>
    <w:rPr>
      <w:rFonts w:ascii="Times New Roman" w:hAnsi="Times New Roman"/>
      <w:b w:val="0"/>
      <w:i w:val="0"/>
      <w:color w:val="000000"/>
      <w:sz w:val="22"/>
      <w:u w:val="none"/>
    </w:rPr>
  </w:style>
  <w:style w:type="paragraph" w:customStyle="1" w:styleId="baaabaaaaababaaaaa">
    <w:name w:val="baaabaaaaababaaaaa"/>
    <w:rPr>
      <w:rFonts w:ascii="Times New Roman" w:hAnsi="Times New Roman"/>
      <w:b w:val="0"/>
      <w:i w:val="0"/>
      <w:color w:val="000000"/>
      <w:sz w:val="22"/>
      <w:u w:val="none"/>
    </w:rPr>
  </w:style>
  <w:style w:type="paragraph" w:customStyle="1" w:styleId="baaabaaaaababaaaaaa">
    <w:name w:val="baaabaaaaababaaaaaa"/>
    <w:rPr>
      <w:rFonts w:ascii="Times New Roman" w:hAnsi="Times New Roman"/>
      <w:b w:val="0"/>
      <w:i w:val="0"/>
      <w:color w:val="000000"/>
      <w:sz w:val="22"/>
      <w:u w:val="none"/>
    </w:rPr>
  </w:style>
  <w:style w:type="paragraph" w:customStyle="1" w:styleId="baaabaaaaababaaaaaaa">
    <w:name w:val="baaabaaaaababaaaaaaa"/>
    <w:rPr>
      <w:rFonts w:ascii="Times New Roman" w:hAnsi="Times New Roman"/>
      <w:b/>
      <w:i w:val="0"/>
      <w:color w:val="000000"/>
      <w:sz w:val="22"/>
      <w:u w:val="none"/>
    </w:rPr>
  </w:style>
  <w:style w:type="paragraph" w:customStyle="1" w:styleId="baaabaaaaababaaaaaaab">
    <w:name w:val="baaabaaaaababaaaaaaab"/>
    <w:rPr>
      <w:rFonts w:ascii="Times New Roman" w:hAnsi="Times New Roman"/>
      <w:b w:val="0"/>
      <w:i w:val="0"/>
      <w:color w:val="000000"/>
      <w:sz w:val="22"/>
      <w:u w:val="none"/>
    </w:rPr>
  </w:style>
  <w:style w:type="paragraph" w:customStyle="1" w:styleId="baaabaaaaababaaaaaaaba">
    <w:name w:val="baaabaaaaababaaaaaaaba"/>
    <w:rPr>
      <w:rFonts w:ascii="Times New Roman" w:hAnsi="Times New Roman"/>
      <w:b w:val="0"/>
      <w:i w:val="0"/>
      <w:color w:val="000000"/>
      <w:sz w:val="22"/>
      <w:u w:val="none"/>
    </w:rPr>
  </w:style>
  <w:style w:type="paragraph" w:customStyle="1" w:styleId="baaabaaaaababaaaaaaabaa">
    <w:name w:val="baaabaaaaababaaaaaaabaa"/>
    <w:rPr>
      <w:rFonts w:ascii="Times New Roman" w:hAnsi="Times New Roman"/>
      <w:b/>
      <w:i w:val="0"/>
      <w:color w:val="000000"/>
      <w:sz w:val="22"/>
      <w:u w:val="none"/>
    </w:rPr>
  </w:style>
  <w:style w:type="paragraph" w:customStyle="1" w:styleId="baaabaaaaababaaaaaaabaab">
    <w:name w:val="baaabaaaaababaaaaaaabaab"/>
    <w:rPr>
      <w:rFonts w:ascii="Times New Roman" w:hAnsi="Times New Roman"/>
      <w:b w:val="0"/>
      <w:i w:val="0"/>
      <w:color w:val="000000"/>
      <w:sz w:val="22"/>
      <w:u w:val="none"/>
    </w:rPr>
  </w:style>
  <w:style w:type="paragraph" w:customStyle="1" w:styleId="baaabaaaaababaaaaaaabaaba">
    <w:name w:val="baaabaaaaababaaaaaaabaaba"/>
    <w:rPr>
      <w:rFonts w:ascii="Times New Roman" w:hAnsi="Times New Roman"/>
      <w:b w:val="0"/>
      <w:i w:val="0"/>
      <w:color w:val="000000"/>
      <w:sz w:val="22"/>
      <w:u w:val="none"/>
    </w:rPr>
  </w:style>
  <w:style w:type="paragraph" w:customStyle="1" w:styleId="baaabaaaaababaaaaaaabaabaa">
    <w:name w:val="baaabaaaaababaaaaaaabaabaa"/>
    <w:rPr>
      <w:rFonts w:ascii="Times New Roman" w:hAnsi="Times New Roman"/>
      <w:b w:val="0"/>
      <w:i w:val="0"/>
      <w:color w:val="000000"/>
      <w:sz w:val="22"/>
      <w:u w:val="none"/>
    </w:rPr>
  </w:style>
  <w:style w:type="paragraph" w:customStyle="1" w:styleId="baaabaaaaababaaaaaaabaabaaa">
    <w:name w:val="baaabaaaaababaaaaaaabaabaaa"/>
    <w:rPr>
      <w:rFonts w:ascii="Times New Roman" w:hAnsi="Times New Roman"/>
      <w:b w:val="0"/>
      <w:i w:val="0"/>
      <w:color w:val="000000"/>
      <w:sz w:val="22"/>
      <w:u w:val="none"/>
    </w:rPr>
  </w:style>
  <w:style w:type="paragraph" w:customStyle="1" w:styleId="baaabaaaaababaaaaaaabaabaaaa">
    <w:name w:val="baaabaaaaababaaaaaaabaabaaaa"/>
    <w:rPr>
      <w:rFonts w:ascii="Times New Roman" w:hAnsi="Times New Roman"/>
      <w:b w:val="0"/>
      <w:i w:val="0"/>
      <w:color w:val="000000"/>
      <w:sz w:val="22"/>
      <w:u w:val="none"/>
    </w:rPr>
  </w:style>
  <w:style w:type="paragraph" w:customStyle="1" w:styleId="baaabaaaaababaaaaaaabaabaaaaa">
    <w:name w:val="baaabaaaaababaaaaaaabaabaaaaa"/>
    <w:rPr>
      <w:rFonts w:ascii="Times New Roman" w:hAnsi="Times New Roman"/>
      <w:b/>
      <w:i w:val="0"/>
      <w:color w:val="000000"/>
      <w:sz w:val="22"/>
      <w:u w:val="none"/>
    </w:rPr>
  </w:style>
  <w:style w:type="paragraph" w:customStyle="1" w:styleId="baaabaaaaababaaaaaaabaabaaaaab">
    <w:name w:val="baaabaaaaababaaaaaaabaabaaaaab"/>
    <w:rPr>
      <w:rFonts w:ascii="Times New Roman" w:hAnsi="Times New Roman"/>
      <w:b w:val="0"/>
      <w:i w:val="0"/>
      <w:color w:val="000000"/>
      <w:sz w:val="22"/>
      <w:u w:val="none"/>
    </w:rPr>
  </w:style>
  <w:style w:type="paragraph" w:customStyle="1" w:styleId="baaabaaaaababaaaaaaabaabaaaaaba">
    <w:name w:val="baaabaaaaababaaaaaaabaabaaaaaba"/>
    <w:rPr>
      <w:rFonts w:ascii="Times New Roman" w:hAnsi="Times New Roman"/>
      <w:b w:val="0"/>
      <w:i w:val="0"/>
      <w:color w:val="000000"/>
      <w:sz w:val="22"/>
      <w:u w:val="none"/>
    </w:rPr>
  </w:style>
  <w:style w:type="paragraph" w:customStyle="1" w:styleId="baaabaaaaababaaaaaaabaabaaaaabaa">
    <w:name w:val="baaabaaaaababaaaaaaabaabaaaaabaa"/>
    <w:rPr>
      <w:rFonts w:ascii="Times New Roman" w:hAnsi="Times New Roman"/>
      <w:b w:val="0"/>
      <w:i w:val="0"/>
      <w:color w:val="000000"/>
      <w:sz w:val="22"/>
      <w:u w:val="none"/>
    </w:rPr>
  </w:style>
  <w:style w:type="paragraph" w:customStyle="1" w:styleId="baaabaaaaababaaaaaaabaabaaaaabaaa">
    <w:name w:val="baaabaaaaababaaaaaaabaabaaaaabaaa"/>
    <w:rPr>
      <w:rFonts w:ascii="Times New Roman" w:hAnsi="Times New Roman"/>
      <w:b/>
      <w:i w:val="0"/>
      <w:color w:val="000000"/>
      <w:sz w:val="22"/>
      <w:u w:val="none"/>
    </w:rPr>
  </w:style>
  <w:style w:type="paragraph" w:customStyle="1" w:styleId="baaabaaaaababaaaaaaabaabaaaaabaaab">
    <w:name w:val="baaabaaaaababaaaaaaabaabaaaaabaaab"/>
    <w:rPr>
      <w:rFonts w:ascii="Times New Roman" w:hAnsi="Times New Roman"/>
      <w:b w:val="0"/>
      <w:i w:val="0"/>
      <w:color w:val="000000"/>
      <w:sz w:val="22"/>
      <w:u w:val="none"/>
    </w:rPr>
  </w:style>
  <w:style w:type="paragraph" w:customStyle="1" w:styleId="baaabaaaaababaaaaaaabaabaaaaabaaaba">
    <w:name w:val="baaabaaaaababaaaaaaabaabaaaaabaaaba"/>
    <w:rPr>
      <w:rFonts w:ascii="Times New Roman" w:hAnsi="Times New Roman"/>
      <w:b w:val="0"/>
      <w:i w:val="0"/>
      <w:color w:val="000000"/>
      <w:sz w:val="22"/>
      <w:u w:val="none"/>
    </w:rPr>
  </w:style>
  <w:style w:type="paragraph" w:customStyle="1" w:styleId="baaabaaaaababaaaaaaabaabaaaaabaaabaa">
    <w:name w:val="baaabaaaaababaaaaaaabaabaaaaabaaabaa"/>
    <w:rPr>
      <w:rFonts w:ascii="Times New Roman" w:hAnsi="Times New Roman"/>
      <w:b w:val="0"/>
      <w:i w:val="0"/>
      <w:color w:val="000000"/>
      <w:sz w:val="22"/>
      <w:u w:val="none"/>
    </w:rPr>
  </w:style>
  <w:style w:type="paragraph" w:customStyle="1" w:styleId="baaabaaaaababaaaaaaabaabaaaaabaaabaaa">
    <w:name w:val="baaabaaaaababaaaaaaabaabaaaaabaaabaaa"/>
    <w:rPr>
      <w:rFonts w:ascii="Times New Roman" w:hAnsi="Times New Roman"/>
      <w:b w:val="0"/>
      <w:i w:val="0"/>
      <w:color w:val="000000"/>
      <w:sz w:val="22"/>
      <w:u w:val="none"/>
    </w:rPr>
  </w:style>
  <w:style w:type="paragraph" w:customStyle="1" w:styleId="baaabaaaaababaaaaaaabaabaaaaabaaabaaaa">
    <w:name w:val="baaabaaaaababaaaaaaabaabaaaaabaaabaaaa"/>
    <w:rPr>
      <w:rFonts w:ascii="Times New Roman" w:hAnsi="Times New Roman"/>
      <w:b w:val="0"/>
      <w:i w:val="0"/>
      <w:color w:val="000000"/>
      <w:sz w:val="22"/>
      <w:u w:val="none"/>
    </w:rPr>
  </w:style>
  <w:style w:type="paragraph" w:customStyle="1" w:styleId="baaabaaaaababaaaaaaabaabaaaaabaaabaaaaa">
    <w:name w:val="baaabaaaaababaaaaaaabaabaaaaabaaabaaaaa"/>
    <w:rPr>
      <w:rFonts w:ascii="Times New Roman" w:hAnsi="Times New Roman"/>
      <w:b/>
      <w:i w:val="0"/>
      <w:color w:val="000000"/>
      <w:sz w:val="22"/>
      <w:u w:val="none"/>
    </w:rPr>
  </w:style>
  <w:style w:type="paragraph" w:customStyle="1" w:styleId="baaabaaaaababaaaaaaabaabaaaaabaaabaaaaab">
    <w:name w:val="baaabaaaaababaaaaaaabaabaaaaabaaabaaaaab"/>
    <w:rPr>
      <w:rFonts w:ascii="Times New Roman" w:hAnsi="Times New Roman"/>
      <w:b w:val="0"/>
      <w:i w:val="0"/>
      <w:color w:val="000000"/>
      <w:sz w:val="22"/>
      <w:u w:val="none"/>
    </w:rPr>
  </w:style>
  <w:style w:type="paragraph" w:customStyle="1" w:styleId="baaabaaaaababaaaaaaabaabaaaaabaaabaaaaaba">
    <w:name w:val="baaabaaaaababaaaaaaabaabaaaaabaaabaaaaaba"/>
    <w:rPr>
      <w:rFonts w:ascii="Times New Roman" w:hAnsi="Times New Roman"/>
      <w:b w:val="0"/>
      <w:i w:val="0"/>
      <w:color w:val="000000"/>
      <w:sz w:val="22"/>
      <w:u w:val="none"/>
    </w:rPr>
  </w:style>
  <w:style w:type="paragraph" w:customStyle="1" w:styleId="baaabaaaaababaaaaaaabaabaaaaabaaabaaaaabaa">
    <w:name w:val="baaabaaaaababaaaaaaabaabaaaaabaaabaaaaabaa"/>
    <w:rPr>
      <w:rFonts w:ascii="Times New Roman" w:hAnsi="Times New Roman"/>
      <w:b/>
      <w:i w:val="0"/>
      <w:color w:val="000000"/>
      <w:sz w:val="22"/>
      <w:u w:val="none"/>
    </w:rPr>
  </w:style>
  <w:style w:type="paragraph" w:customStyle="1" w:styleId="baaabaaaaababaaaaaaabaabaaaaabaaabaaaaabaab">
    <w:name w:val="baaabaaaaababaaaaaaabaabaaaaabaaabaaaaabaab"/>
    <w:rPr>
      <w:rFonts w:ascii="Times New Roman" w:hAnsi="Times New Roman"/>
      <w:b w:val="0"/>
      <w:i w:val="0"/>
      <w:color w:val="000000"/>
      <w:sz w:val="22"/>
      <w:u w:val="none"/>
    </w:rPr>
  </w:style>
  <w:style w:type="paragraph" w:customStyle="1" w:styleId="baaabaaaaababaaaaaaabaabaaaaabaaabaaaaabaaba">
    <w:name w:val="baaabaaaaababaaaaaaabaabaaaaabaaabaaaaabaaba"/>
    <w:rPr>
      <w:rFonts w:ascii="Times New Roman" w:hAnsi="Times New Roman"/>
      <w:b w:val="0"/>
      <w:i w:val="0"/>
      <w:color w:val="000000"/>
      <w:sz w:val="22"/>
      <w:u w:val="none"/>
    </w:rPr>
  </w:style>
  <w:style w:type="paragraph" w:customStyle="1" w:styleId="baaabaaaaababaaaaaaabaabaaaaabaaabaaaaabaabaa">
    <w:name w:val="baaabaaaaababaaaaaaabaabaaaaabaaabaaaaabaabaa"/>
    <w:rPr>
      <w:rFonts w:ascii="Times New Roman" w:hAnsi="Times New Roman"/>
      <w:b w:val="0"/>
      <w:i w:val="0"/>
      <w:color w:val="000000"/>
      <w:sz w:val="22"/>
      <w:u w:val="none"/>
    </w:rPr>
  </w:style>
  <w:style w:type="paragraph" w:customStyle="1" w:styleId="baaabaaaaababaaaaaaabaabaaaaabaaabaaaaabaabaaa">
    <w:name w:val="baaabaaaaababaaaaaaabaabaaaaabaaabaaaaabaabaaa"/>
    <w:rPr>
      <w:rFonts w:ascii="Times New Roman" w:hAnsi="Times New Roman"/>
      <w:b w:val="0"/>
      <w:i w:val="0"/>
      <w:color w:val="000000"/>
      <w:sz w:val="22"/>
      <w:u w:val="none"/>
    </w:rPr>
  </w:style>
  <w:style w:type="paragraph" w:customStyle="1" w:styleId="baaabaaaaababaaaaaaabaabaaaaabaaabaaaaabaabaaaa">
    <w:name w:val="baaabaaaaababaaaaaaabaabaaaaabaaabaaaaabaabaaaa"/>
    <w:rPr>
      <w:rFonts w:ascii="Times New Roman" w:hAnsi="Times New Roman"/>
      <w:b w:val="0"/>
      <w:i w:val="0"/>
      <w:color w:val="000000"/>
      <w:sz w:val="22"/>
      <w:u w:val="none"/>
    </w:rPr>
  </w:style>
  <w:style w:type="paragraph" w:customStyle="1" w:styleId="baaabaaaaababaaaaaaabaabaaaaabaaabaaaaabaabaaaaa">
    <w:name w:val="baaabaaaaababaaaaaaabaabaaaaabaaabaaaaabaabaaaaa"/>
    <w:rPr>
      <w:rFonts w:ascii="Times New Roman" w:hAnsi="Times New Roman"/>
      <w:b/>
      <w:i w:val="0"/>
      <w:color w:val="000000"/>
      <w:sz w:val="22"/>
      <w:u w:val="none"/>
    </w:rPr>
  </w:style>
  <w:style w:type="paragraph" w:customStyle="1" w:styleId="baaabaaaaababaaaaaaabaabaaaaabaaabaaaaabaabaaaaab">
    <w:name w:val="baaabaaaaababaaaaaaabaabaaaaabaaabaaaaabaabaaaaab"/>
    <w:rPr>
      <w:rFonts w:ascii="Times New Roman" w:hAnsi="Times New Roman"/>
      <w:b w:val="0"/>
      <w:i w:val="0"/>
      <w:color w:val="000000"/>
      <w:sz w:val="22"/>
      <w:u w:val="none"/>
    </w:rPr>
  </w:style>
  <w:style w:type="paragraph" w:customStyle="1" w:styleId="baaabaaaaababaaaaaaabaabaaaaabaaabaaaaabaabaaaaaba">
    <w:name w:val="baaabaaaaababaaaaaaabaabaaaaabaaabaaaaabaabaaaaaba"/>
    <w:rPr>
      <w:rFonts w:ascii="Times New Roman" w:hAnsi="Times New Roman"/>
      <w:b w:val="0"/>
      <w:i w:val="0"/>
      <w:color w:val="000000"/>
      <w:sz w:val="22"/>
      <w:u w:val="none"/>
    </w:rPr>
  </w:style>
  <w:style w:type="paragraph" w:customStyle="1" w:styleId="baaabaaaaababaaaaaaabaabaaaaabaaabaaaaabaabaaaaabaa">
    <w:name w:val="baaabaaaaababaaaaaaabaabaaaaabaaabaaaaabaabaaaaabaa"/>
    <w:rPr>
      <w:rFonts w:ascii="Times New Roman" w:hAnsi="Times New Roman"/>
      <w:b w:val="0"/>
      <w:i w:val="0"/>
      <w:color w:val="000000"/>
      <w:sz w:val="22"/>
      <w:u w:val="none"/>
    </w:rPr>
  </w:style>
  <w:style w:type="paragraph" w:customStyle="1" w:styleId="baaabaaaaababaaaaaaabaabaaaaabaaabaaaaabaabaaaaabaaa">
    <w:name w:val="baaabaaaaababaaaaaaabaabaaaaabaaabaaaaabaabaaaaabaaa"/>
    <w:rPr>
      <w:rFonts w:ascii="Times New Roman" w:hAnsi="Times New Roman"/>
      <w:b/>
      <w:i w:val="0"/>
      <w:color w:val="000000"/>
      <w:sz w:val="22"/>
      <w:u w:val="none"/>
    </w:rPr>
  </w:style>
  <w:style w:type="paragraph" w:customStyle="1" w:styleId="baaabaaaaababaaaaaaabaabaaaaabaaabaaaaabaabaaaaabaaab">
    <w:name w:val="baaabaaaaababaaaaaaabaabaaaaabaaabaaaaabaabaaaaabaaab"/>
    <w:rPr>
      <w:rFonts w:ascii="Times New Roman" w:hAnsi="Times New Roman"/>
      <w:b w:val="0"/>
      <w:i w:val="0"/>
      <w:color w:val="000000"/>
      <w:sz w:val="22"/>
      <w:u w:val="none"/>
    </w:rPr>
  </w:style>
  <w:style w:type="paragraph" w:customStyle="1" w:styleId="baaabaaaaababaaaaaaabaabaaaaabaaabaaaaabaabaaaaabaaaba">
    <w:name w:val="baaabaaaaababaaaaaaabaabaaaaabaaabaaaaabaabaaaaabaaaba"/>
    <w:rPr>
      <w:rFonts w:ascii="Times New Roman" w:hAnsi="Times New Roman"/>
      <w:b w:val="0"/>
      <w:i w:val="0"/>
      <w:color w:val="000000"/>
      <w:sz w:val="22"/>
      <w:u w:val="none"/>
    </w:rPr>
  </w:style>
  <w:style w:type="paragraph" w:customStyle="1" w:styleId="baaabaaaaababaaaaaaabaabaaaaabaaabaaaaabaabaaaaabaaabaa">
    <w:name w:val="baaabaaaaababaaaaaaabaabaaaaabaaabaaaaabaabaaaaabaaabaa"/>
    <w:rPr>
      <w:rFonts w:ascii="Times New Roman" w:hAnsi="Times New Roman"/>
      <w:b w:val="0"/>
      <w:i w:val="0"/>
      <w:color w:val="000000"/>
      <w:sz w:val="22"/>
      <w:u w:val="none"/>
    </w:rPr>
  </w:style>
  <w:style w:type="paragraph" w:customStyle="1" w:styleId="baaabaaaaababaaaaaaabaabaaaaabaaabaaaaabaabaaaaabaaabaaa">
    <w:name w:val="baaabaaaaababaaaaaaabaabaaaaabaaabaaaaabaabaaaaabaaabaaa"/>
    <w:rPr>
      <w:rFonts w:ascii="Times New Roman" w:hAnsi="Times New Roman"/>
      <w:b w:val="0"/>
      <w:i w:val="0"/>
      <w:color w:val="000000"/>
      <w:sz w:val="22"/>
      <w:u w:val="none"/>
    </w:rPr>
  </w:style>
  <w:style w:type="paragraph" w:customStyle="1" w:styleId="baaabaaaaababaaaaaaabaabaaaaabaaabaaaaabaabaaaaabaaabaaaa">
    <w:name w:val="baaabaaaaababaaaaaaabaabaaaaabaaabaaaaabaabaaaaabaaabaaaa"/>
    <w:rPr>
      <w:rFonts w:ascii="Times New Roman" w:hAnsi="Times New Roman"/>
      <w:b w:val="0"/>
      <w:i w:val="0"/>
      <w:color w:val="000000"/>
      <w:sz w:val="22"/>
      <w:u w:val="none"/>
    </w:rPr>
  </w:style>
  <w:style w:type="paragraph" w:customStyle="1" w:styleId="baaabaaaaababaaaaaaabaabaaaaabaaabaaaaabaabaaaaabaaabaaaaa">
    <w:name w:val="baaabaaaaababaaaaaaabaabaaaaabaaabaaaaabaabaaaaabaaabaaaaa"/>
    <w:rPr>
      <w:rFonts w:ascii="Times New Roman" w:hAnsi="Times New Roman"/>
      <w:b w:val="0"/>
      <w:i w:val="0"/>
      <w:color w:val="000000"/>
      <w:sz w:val="22"/>
      <w:u w:val="none"/>
    </w:rPr>
  </w:style>
  <w:style w:type="paragraph" w:customStyle="1" w:styleId="baaabaaaaababaaaaaaabaabaaaaabaaabaaaaabaabaaaaabaaabaaaaaa">
    <w:name w:val="baaabaaaaababaaaaaaabaabaaaaabaaabaaaaabaabaaaaabaaabaaaaaa"/>
    <w:rPr>
      <w:rFonts w:ascii="Times New Roman" w:hAnsi="Times New Roman"/>
      <w:b w:val="0"/>
      <w:i w:val="0"/>
      <w:color w:val="000000"/>
      <w:sz w:val="22"/>
      <w:u w:val="none"/>
    </w:rPr>
  </w:style>
  <w:style w:type="paragraph" w:customStyle="1" w:styleId="baaabaaaaababaaaaaaabaabaaaaabaaabaaaaabaabaaaaabaaabaaaaaaa">
    <w:name w:val="baaabaaaaababaaaaaaabaabaaaaabaaabaaaaabaabaaaaabaaabaaaaaaa"/>
    <w:rPr>
      <w:rFonts w:ascii="Times New Roman" w:hAnsi="Times New Roman"/>
      <w:b/>
      <w:i w:val="0"/>
      <w:color w:val="000000"/>
      <w:sz w:val="22"/>
      <w:u w:val="none"/>
    </w:rPr>
  </w:style>
  <w:style w:type="paragraph" w:customStyle="1" w:styleId="baaabaaaaababaaaaaaabaabaaaaabaaabaaaaabaabaaaaabaaabaaaaaaab">
    <w:name w:val="baaabaaaaababaaaaaaabaabaaaaabaaabaaaaabaabaaaaabaaabaaaaaaab"/>
    <w:rPr>
      <w:rFonts w:ascii="Times New Roman" w:hAnsi="Times New Roman"/>
      <w:b w:val="0"/>
      <w:i w:val="0"/>
      <w:color w:val="000000"/>
      <w:sz w:val="22"/>
      <w:u w:val="none"/>
    </w:rPr>
  </w:style>
  <w:style w:type="paragraph" w:customStyle="1" w:styleId="baaabaaaaababaaaaaaabaabaaaaabaaabaaaaabaabaaaaabaaabaaaaaaaba">
    <w:name w:val="baaabaaaaababaaaaaaabaabaaaaabaaabaaaaabaabaaaaabaaabaaaaaaaba"/>
    <w:rPr>
      <w:rFonts w:ascii="Times New Roman" w:hAnsi="Times New Roman"/>
      <w:b/>
      <w:i w:val="0"/>
      <w:color w:val="000000"/>
      <w:sz w:val="22"/>
      <w:u w:val="none"/>
    </w:rPr>
  </w:style>
  <w:style w:type="paragraph" w:customStyle="1" w:styleId="baaabaaaaababaaaaaaabaabaaaaabaaabaaaaabaabaaaaabaaabaaaaaaabab">
    <w:name w:val="baaabaaaaababaaaaaaabaabaaaaabaaabaaaaabaabaaaaabaaabaaaaaaabab"/>
    <w:rPr>
      <w:rFonts w:ascii="Times New Roman" w:hAnsi="Times New Roman"/>
      <w:b w:val="0"/>
      <w:i w:val="0"/>
      <w:color w:val="000000"/>
      <w:sz w:val="22"/>
      <w:u w:val="none"/>
    </w:rPr>
  </w:style>
  <w:style w:type="paragraph" w:customStyle="1" w:styleId="baaabaaaaababaaaaaaabaabaaaaabaaabaaaaabaabaaaaabaaabaaaaaaababa">
    <w:name w:val="baaabaaaaababaaaaaaabaabaaaaabaaabaaaaabaabaaaaabaaabaaaaaaababa"/>
    <w:rPr>
      <w:rFonts w:ascii="Times New Roman" w:hAnsi="Times New Roman"/>
      <w:b w:val="0"/>
      <w:i w:val="0"/>
      <w:color w:val="000000"/>
      <w:sz w:val="22"/>
      <w:u w:val="none"/>
    </w:rPr>
  </w:style>
  <w:style w:type="paragraph" w:customStyle="1" w:styleId="baaabaaaaababaaaaaaabaabaaaaabaaabaaaaabaabaaaaabaaabaaaaaaababaa">
    <w:name w:val="baaabaaaaababaaaaaaabaabaaaaabaaabaaaaabaabaaaaabaaabaaaaaaababaa"/>
    <w:rPr>
      <w:rFonts w:ascii="Times New Roman" w:hAnsi="Times New Roman"/>
      <w:b w:val="0"/>
      <w:i w:val="0"/>
      <w:color w:val="000000"/>
      <w:sz w:val="22"/>
      <w:u w:val="none"/>
    </w:rPr>
  </w:style>
  <w:style w:type="paragraph" w:customStyle="1" w:styleId="baaabaaaaababaaaaaaabaabaaaaabaaabaaaaabaabaaaaabaaabaaaaaaababaaa">
    <w:name w:val="baaabaaaaababaaaaaaabaabaaaaabaaabaaaaabaabaaaaabaaabaaaaaaababaaa"/>
    <w:rPr>
      <w:rFonts w:ascii="Times New Roman" w:hAnsi="Times New Roman"/>
      <w:b w:val="0"/>
      <w:i w:val="0"/>
      <w:color w:val="000000"/>
      <w:sz w:val="22"/>
      <w:u w:val="none"/>
    </w:rPr>
  </w:style>
  <w:style w:type="paragraph" w:customStyle="1" w:styleId="baaabaaaaababaaaaaaabaabaaaaabaaabaaaaabaabaaaaabaaabaaaaaaababaaaa">
    <w:name w:val="baaabaaaaababaaaaaaabaabaaaaabaaabaaaaabaabaaaaabaaabaaaaaaababaaaa"/>
    <w:rPr>
      <w:rFonts w:ascii="Times New Roman" w:hAnsi="Times New Roman"/>
      <w:b w:val="0"/>
      <w:i w:val="0"/>
      <w:color w:val="000000"/>
      <w:sz w:val="22"/>
      <w:u w:val="none"/>
    </w:rPr>
  </w:style>
  <w:style w:type="paragraph" w:customStyle="1" w:styleId="baaabaaaaababaaaaaaabaabaaaaabaaabaaaaabaabaaaaabaaabaaaaaaababaaaaa">
    <w:name w:val="baaabaaaaababaaaaaaabaabaaaaabaaabaaaaabaabaaaaabaaabaaaaaaababaaaaa"/>
    <w:rPr>
      <w:rFonts w:ascii="Times New Roman" w:hAnsi="Times New Roman"/>
      <w:b w:val="0"/>
      <w:i w:val="0"/>
      <w:color w:val="000000"/>
      <w:sz w:val="22"/>
      <w:u w:val="none"/>
    </w:rPr>
  </w:style>
  <w:style w:type="paragraph" w:customStyle="1" w:styleId="baaabaaaaababaaaaaaabaabaaaaabaaabaaaaabaabaaaaabaaabaaaaaaababaaaaaa">
    <w:name w:val="baaabaaaaababaaaaaaabaabaaaaabaaabaaaaabaabaaaaabaaabaaaaaaababaaaaaa"/>
    <w:rPr>
      <w:rFonts w:ascii="Times New Roman" w:hAnsi="Times New Roman"/>
      <w:b w:val="0"/>
      <w:i w:val="0"/>
      <w:color w:val="000000"/>
      <w:sz w:val="22"/>
      <w:u w:val="none"/>
    </w:rPr>
  </w:style>
  <w:style w:type="paragraph" w:customStyle="1" w:styleId="baaabaaaaababaaaaaaabaabaaaaabaaabaaaaabaabaaaaabaaabaaaaaaababaaaaaaa">
    <w:name w:val="baaabaaaaababaaaaaaabaabaaaaabaaabaaaaabaabaaaaabaaabaaaaaaababaaaaaaa"/>
    <w:rPr>
      <w:rFonts w:ascii="Times New Roman" w:hAnsi="Times New Roman"/>
      <w:b/>
      <w:i w:val="0"/>
      <w:color w:val="000000"/>
      <w:sz w:val="22"/>
      <w:u w:val="none"/>
    </w:rPr>
  </w:style>
  <w:style w:type="paragraph" w:customStyle="1" w:styleId="baaabaaaaababaaaaaaabaabaaaaabaaabaaaaabaabaaaaabaaabaaaaaaababaaaaaaab">
    <w:name w:val="baaabaaaaababaaaaaaabaabaaaaabaaabaaaaabaabaaaaabaaabaaaaaaababaaaaaaab"/>
    <w:rPr>
      <w:rFonts w:ascii="Times New Roman" w:hAnsi="Times New Roman"/>
      <w:b w:val="0"/>
      <w:i w:val="0"/>
      <w:color w:val="000000"/>
      <w:sz w:val="22"/>
      <w:u w:val="none"/>
    </w:rPr>
  </w:style>
  <w:style w:type="paragraph" w:customStyle="1" w:styleId="baaabaaaaababaaaaaaabaabaaaaabaaabaaaaabaabaaaaabaaabaaaaaaababaaaaaaaba">
    <w:name w:val="baaabaaaaababaaaaaaabaabaaaaabaaabaaaaabaabaaaaabaaabaaaaaaababaaaaaaaba"/>
    <w:rPr>
      <w:rFonts w:ascii="Times New Roman" w:hAnsi="Times New Roman"/>
      <w:b w:val="0"/>
      <w:i w:val="0"/>
      <w:color w:val="000000"/>
      <w:sz w:val="22"/>
      <w:u w:val="none"/>
    </w:rPr>
  </w:style>
  <w:style w:type="paragraph" w:customStyle="1" w:styleId="baaabaaaaababaaaaaaabaabaaaaabaaabaaaaabaabaaaaabaaabaaaaaaababaaaaaaabaa">
    <w:name w:val="baaabaaaaababaaaaaaabaabaaaaabaaabaaaaabaabaaaaabaaabaaaaaaababaaaaaaabaa"/>
    <w:rPr>
      <w:rFonts w:ascii="Times New Roman" w:hAnsi="Times New Roman"/>
      <w:b w:val="0"/>
      <w:i w:val="0"/>
      <w:color w:val="000000"/>
      <w:sz w:val="22"/>
      <w:u w:val="none"/>
    </w:rPr>
  </w:style>
  <w:style w:type="paragraph" w:customStyle="1" w:styleId="baaabaaaaababaaaaaaabaabaaaaabaaabaaaaabaabaaaaabaaabaaaaaaababaaaaaaabaaa">
    <w:name w:val="baaabaaaaababaaaaaaabaabaaaaabaaabaaaaabaabaaaaabaaabaaaaaaababaaaaaaabaaa"/>
    <w:rPr>
      <w:rFonts w:ascii="Times New Roman" w:hAnsi="Times New Roman"/>
      <w:b w:val="0"/>
      <w:i w:val="0"/>
      <w:color w:val="000000"/>
      <w:sz w:val="22"/>
      <w:u w:val="none"/>
    </w:rPr>
  </w:style>
  <w:style w:type="paragraph" w:customStyle="1" w:styleId="baaabaaaaababaaaaaaabaabaaaaabaaabaaaaabaabaaaaabaaabaaaaaaababaaaaaaabaaaa">
    <w:name w:val="baaabaaaaababaaaaaaabaabaaaaabaaabaaaaabaabaaaaabaaabaaaaaaababaaaaaaabaaaa"/>
    <w:rPr>
      <w:rFonts w:ascii="Times New Roman" w:hAnsi="Times New Roman"/>
      <w:b/>
      <w:i w:val="0"/>
      <w:color w:val="000000"/>
      <w:sz w:val="22"/>
      <w:u w:val="none"/>
    </w:rPr>
  </w:style>
  <w:style w:type="paragraph" w:customStyle="1" w:styleId="baaabaaaaababaaaaaaabaabaaaaabaaabaaaaabaabaaaaabaaabaaaaaaababaaaaaaabaaaab">
    <w:name w:val="baaabaaaaababaaaaaaabaabaaaaabaaabaaaaabaabaaaaabaaabaaaaaaababaaaaaaabaaaab"/>
    <w:rPr>
      <w:rFonts w:ascii="Times New Roman" w:hAnsi="Times New Roman"/>
      <w:b w:val="0"/>
      <w:i w:val="0"/>
      <w:color w:val="000000"/>
      <w:sz w:val="22"/>
      <w:u w:val="none"/>
    </w:rPr>
  </w:style>
  <w:style w:type="paragraph" w:customStyle="1" w:styleId="baaabaaaaababaaaaaaabaabaaaaabaaabaaaaabaabaaaaabaaabaaaaaaababaaaaaaabaaaaba">
    <w:name w:val="baaabaaaaababaaaaaaabaabaaaaabaaabaaaaabaabaaaaabaaabaaaaaaababaaaaaaabaaaaba"/>
    <w:rPr>
      <w:rFonts w:ascii="Times New Roman" w:hAnsi="Times New Roman"/>
      <w:b/>
      <w:i w:val="0"/>
      <w:color w:val="000000"/>
      <w:sz w:val="22"/>
      <w:u w:val="none"/>
    </w:rPr>
  </w:style>
  <w:style w:type="paragraph" w:customStyle="1" w:styleId="baaabaaaaababaaaaaaabaabaaaaabaaabaaaaabaabaaaaabaaabaaaaaaababaaaaaaabaaaabab">
    <w:name w:val="baaabaaaaababaaaaaaabaabaaaaabaaabaaaaabaabaaaaabaaabaaaaaaababaaaaaaabaaaabab"/>
    <w:rPr>
      <w:rFonts w:ascii="Times New Roman" w:hAnsi="Times New Roman"/>
      <w:b w:val="0"/>
      <w:i w:val="0"/>
      <w:color w:val="000000"/>
      <w:sz w:val="22"/>
      <w:u w:val="none"/>
    </w:rPr>
  </w:style>
  <w:style w:type="paragraph" w:customStyle="1" w:styleId="baaabaaaaababaaaaaaabaabaaaaabaaabaaaaabaabaaaaabaaabaaaaaaababaaaaaaabaaaababa">
    <w:name w:val="baaabaaaaababaaaaaaabaabaaaaabaaabaaaaabaabaaaaabaaabaaaaaaababaaaaaaabaaaababa"/>
    <w:rPr>
      <w:rFonts w:ascii="Times New Roman" w:hAnsi="Times New Roman"/>
      <w:b w:val="0"/>
      <w:i w:val="0"/>
      <w:color w:val="000000"/>
      <w:sz w:val="22"/>
      <w:u w:val="none"/>
    </w:rPr>
  </w:style>
  <w:style w:type="paragraph" w:customStyle="1" w:styleId="baaabaaaaababaaaaaaabaabaaaaabaaabaaaaabaabaaaaabaaabaaaaaaababaaaaaaabaaaababaa">
    <w:name w:val="baaabaaaaababaaaaaaabaabaaaaabaaabaaaaabaabaaaaabaaabaaaaaaababaaaaaaabaaaababaa"/>
    <w:rPr>
      <w:rFonts w:ascii="Times New Roman" w:hAnsi="Times New Roman"/>
      <w:b w:val="0"/>
      <w:i w:val="0"/>
      <w:color w:val="000000"/>
      <w:sz w:val="22"/>
      <w:u w:val="none"/>
    </w:rPr>
  </w:style>
  <w:style w:type="paragraph" w:customStyle="1" w:styleId="baaabaaaaababaaaaaaabaabaaaaabaaabaaaaabaabaaaaabaaabaaaaaaababaaaaaaabaaaababaaa">
    <w:name w:val="baaabaaaaababaaaaaaabaabaaaaabaaabaaaaabaabaaaaabaaabaaaaaaababaaaaaaabaaaababaaa"/>
    <w:rPr>
      <w:rFonts w:ascii="Times New Roman" w:hAnsi="Times New Roman"/>
      <w:b w:val="0"/>
      <w:i w:val="0"/>
      <w:color w:val="000000"/>
      <w:sz w:val="22"/>
      <w:u w:val="none"/>
    </w:rPr>
  </w:style>
  <w:style w:type="paragraph" w:customStyle="1" w:styleId="baaabaaaaababaaaaaaabaabaaaaabaaabaaaaabaabaaaaabaaabaaaaaaababaaaaaaabaaaababaaaa">
    <w:name w:val="baaabaaaaababaaaaaaabaabaaaaabaaabaaaaabaabaaaaabaaabaaaaaaababaaaaaaabaaaababaaaa"/>
    <w:rPr>
      <w:rFonts w:ascii="Times New Roman" w:hAnsi="Times New Roman"/>
      <w:b/>
      <w:i w:val="0"/>
      <w:color w:val="000000"/>
      <w:sz w:val="22"/>
      <w:u w:val="none"/>
    </w:rPr>
  </w:style>
  <w:style w:type="paragraph" w:customStyle="1" w:styleId="baaabaaaaababaaaaaaabaabaaaaabaaabaaaaabaabaaaaabaaabaaaaaaababaaaaaaabaaaababaaaab">
    <w:name w:val="baaabaaaaababaaaaaaabaabaaaaabaaabaaaaabaabaaaaabaaabaaaaaaababaaaaaaabaaaababaaaab"/>
    <w:rPr>
      <w:rFonts w:ascii="Times New Roman" w:hAnsi="Times New Roman"/>
      <w:b w:val="0"/>
      <w:i w:val="0"/>
      <w:color w:val="000000"/>
      <w:sz w:val="22"/>
      <w:u w:val="none"/>
    </w:rPr>
  </w:style>
  <w:style w:type="paragraph" w:customStyle="1" w:styleId="baaabaaaaababaaaaaaabaabaaaaabaaabaaaaabaabaaaaabaaabaaaaaaababaaaaaaabaaaababaaaaba">
    <w:name w:val="baaabaaaaababaaaaaaabaabaaaaabaaabaaaaabaabaaaaabaaabaaaaaaababaaaaaaabaaaababaaaaba"/>
    <w:rPr>
      <w:rFonts w:ascii="Times New Roman" w:hAnsi="Times New Roman"/>
      <w:b w:val="0"/>
      <w:i w:val="0"/>
      <w:color w:val="000000"/>
      <w:sz w:val="22"/>
      <w:u w:val="none"/>
    </w:rPr>
  </w:style>
  <w:style w:type="paragraph" w:customStyle="1" w:styleId="baaabaaaaababaaaaaaabaabaaaaabaaabaaaaabaabaaaaabaaabaaaaaaababaaaaaaabaaaababaaaabaa">
    <w:name w:val="baaabaaaaababaaaaaaabaabaaaaabaaabaaaaabaabaaaaabaaabaaaaaaababaaaaaaabaaaababaaaabaa"/>
    <w:rPr>
      <w:rFonts w:ascii="Times New Roman" w:hAnsi="Times New Roman"/>
      <w:b w:val="0"/>
      <w:i w:val="0"/>
      <w:color w:val="000000"/>
      <w:sz w:val="22"/>
      <w:u w:val="none"/>
    </w:rPr>
  </w:style>
  <w:style w:type="paragraph" w:customStyle="1" w:styleId="baaabaaaaababaaaaaaabaabaaaaabaaabaaaaabaabaaaaabaaabaaaaaaababaaaaaaabaaaababaaaabaaa">
    <w:name w:val="baaabaaaaababaaaaaaabaabaaaaabaaabaaaaabaabaaaaabaaabaaaaaaababaaaaaaabaaaababaaaabaaa"/>
    <w:rPr>
      <w:rFonts w:ascii="Times New Roman" w:hAnsi="Times New Roman"/>
      <w:b w:val="0"/>
      <w:i w:val="0"/>
      <w:color w:val="000000"/>
      <w:sz w:val="22"/>
      <w:u w:val="none"/>
    </w:rPr>
  </w:style>
  <w:style w:type="paragraph" w:customStyle="1" w:styleId="baaabaaaaababaaaaaaabaabaaaaabaaabaaaaabaabaaaaabaaabaaaaaaababaaaaaaabaaaababaaaabaaaa">
    <w:name w:val="baaabaaaaababaaaaaaabaabaaaaabaaabaaaaabaabaaaaabaaabaaaaaaababaaaaaaabaaaababaaaabaaaa"/>
    <w:rPr>
      <w:rFonts w:ascii="Times New Roman" w:hAnsi="Times New Roman"/>
      <w:b w:val="0"/>
      <w:i w:val="0"/>
      <w:color w:val="000000"/>
      <w:sz w:val="22"/>
      <w:u w:val="none"/>
    </w:rPr>
  </w:style>
  <w:style w:type="paragraph" w:customStyle="1" w:styleId="baaabaaaaababaaaaaaabaabaaaaabaaabaaaaabaabaaaaabaaabaaaaaaababaaaaaaabaaaababaaaabaaaaa">
    <w:name w:val="baaabaaaaababaaaaaaabaabaaaaabaaabaaaaabaabaaaaabaaabaaaaaaababaaaaaaabaaaababaaaabaaaaa"/>
    <w:rPr>
      <w:rFonts w:ascii="Times New Roman" w:hAnsi="Times New Roman"/>
      <w:b w:val="0"/>
      <w:i w:val="0"/>
      <w:color w:val="000000"/>
      <w:sz w:val="22"/>
      <w:u w:val="none"/>
    </w:rPr>
  </w:style>
  <w:style w:type="paragraph" w:customStyle="1" w:styleId="baaabaaaaababaaaaaaabaabaaaaabaaabaaaaabaabaaaaabaaabaaaaaaababaaaaaaabaaaababaaaabaaaaaa">
    <w:name w:val="baaabaaaaababaaaaaaabaabaaaaabaaabaaaaabaabaaaaabaaabaaaaaaababaaaaaaabaaaababaaaabaaaaaa"/>
    <w:rPr>
      <w:rFonts w:ascii="Times New Roman" w:hAnsi="Times New Roman"/>
      <w:b w:val="0"/>
      <w:i w:val="0"/>
      <w:color w:val="000000"/>
      <w:sz w:val="22"/>
      <w:u w:val="none"/>
    </w:rPr>
  </w:style>
  <w:style w:type="paragraph" w:customStyle="1" w:styleId="baaabaaaaababaaaaaaabaabaaaaabaaabaaaaabaabaaaaabaaabaaaaaaababaaaaaaabaaaababaaaabaaaaaaa">
    <w:name w:val="baaabaaaaababaaaaaaabaabaaaaabaaabaaaaabaabaaaaabaaabaaaaaaababaaaaaaabaaaababaaaabaaaaaaa"/>
    <w:rPr>
      <w:rFonts w:ascii="Times New Roman" w:hAnsi="Times New Roman"/>
      <w:b/>
      <w:i w:val="0"/>
      <w:color w:val="000000"/>
      <w:sz w:val="22"/>
      <w:u w:val="none"/>
    </w:rPr>
  </w:style>
  <w:style w:type="paragraph" w:customStyle="1" w:styleId="baaabaaaaababaaaaaaabaabaaaaabaaabaaaaabaabaaaaabaaabaaaaaaababaaaaaaabaaaababaaaabaaaaaaab">
    <w:name w:val="baaabaaaaababaaaaaaabaabaaaaabaaabaaaaabaabaaaaabaaabaaaaaaababaaaaaaabaaaababaaaabaaaaaaab"/>
    <w:rPr>
      <w:rFonts w:ascii="Times New Roman" w:hAnsi="Times New Roman"/>
      <w:b w:val="0"/>
      <w:i w:val="0"/>
      <w:color w:val="000000"/>
      <w:sz w:val="22"/>
      <w:u w:val="none"/>
    </w:rPr>
  </w:style>
  <w:style w:type="paragraph" w:customStyle="1" w:styleId="baaabaaaaababaaaaaaabaabaaaaabaaabaaaaabaabaaaaabaaabaaaaaaababaaaaaaabaaaababaaaabaaaaaaaba">
    <w:name w:val="baaabaaaaababaaaaaaabaabaaaaabaaabaaaaabaabaaaaabaaabaaaaaaababaaaaaaabaaaababaaaabaaaaaaaba"/>
    <w:rPr>
      <w:rFonts w:ascii="Times New Roman" w:hAnsi="Times New Roman"/>
      <w:b w:val="0"/>
      <w:i w:val="0"/>
      <w:color w:val="000000"/>
      <w:sz w:val="22"/>
      <w:u w:val="none"/>
    </w:rPr>
  </w:style>
  <w:style w:type="paragraph" w:customStyle="1" w:styleId="baaabaaaaababaaaaaaabaabaaaaabaaabaaaaabaabaaaaabaaabaaaaaaababaaaaaaabaaaababaaaabaaaaaaabaa">
    <w:name w:val="baaabaaaaababaaaaaaabaabaaaaabaaabaaaaabaabaaaaabaaabaaaaaaababaaaaaaabaaaababaaaabaaaaaaabaa"/>
    <w:rPr>
      <w:rFonts w:ascii="Times New Roman" w:hAnsi="Times New Roman"/>
      <w:b w:val="0"/>
      <w:i w:val="0"/>
      <w:color w:val="000000"/>
      <w:sz w:val="22"/>
      <w:u w:val="none"/>
    </w:rPr>
  </w:style>
  <w:style w:type="paragraph" w:customStyle="1" w:styleId="baaabaaaaababaaaaaaabaabaaaaabaaabaaaaabaabaaaaabaaabaaaaaaababaaaaaaabaaaababaaaabaaaaaaabaaa">
    <w:name w:val="baaabaaaaababaaaaaaabaabaaaaabaaabaaaaabaabaaaaabaaabaaaaaaababaaaaaaabaaaababaaaabaaaaaaabaaa"/>
    <w:rPr>
      <w:rFonts w:ascii="Times New Roman" w:hAnsi="Times New Roman"/>
      <w:b/>
      <w:i w:val="0"/>
      <w:color w:val="000000"/>
      <w:sz w:val="22"/>
      <w:u w:val="none"/>
    </w:rPr>
  </w:style>
  <w:style w:type="paragraph" w:customStyle="1" w:styleId="baaabaaaaababaaaaaaabaabaaaaabaaabaaaaabaabaaaaabaaabaaaaaaababaaaaaaabaaaababaaaabaaaaaaabaaab">
    <w:name w:val="baaabaaaaababaaaaaaabaabaaaaabaaabaaaaabaabaaaaabaaabaaaaaaababaaaaaaabaaaababaaaabaaaaaaabaaab"/>
    <w:rPr>
      <w:rFonts w:ascii="Times New Roman" w:hAnsi="Times New Roman"/>
      <w:b w:val="0"/>
      <w:i w:val="0"/>
      <w:color w:val="000000"/>
      <w:sz w:val="22"/>
      <w:u w:val="none"/>
    </w:rPr>
  </w:style>
  <w:style w:type="paragraph" w:customStyle="1" w:styleId="baaabaaaaababaaaaaaabaabaaaaabaaabaaaaabaabaaaaabaaabaaaaaaababaaaaaaabaaaababaaaabaaaaaaabaaaba">
    <w:name w:val="baaabaaaaababaaaaaaabaabaaaaabaaabaaaaabaabaaaaabaaabaaaaaaababaaaaaaabaaaababaaaabaaaaaaabaaaba"/>
    <w:rPr>
      <w:rFonts w:ascii="Times New Roman" w:hAnsi="Times New Roman"/>
      <w:b w:val="0"/>
      <w:i w:val="0"/>
      <w:color w:val="000000"/>
      <w:sz w:val="22"/>
      <w:u w:val="none"/>
    </w:rPr>
  </w:style>
  <w:style w:type="paragraph" w:customStyle="1" w:styleId="baaabaaaaababaaaaaaabaabaaaaabaaabaaaaabaabaaaaabaaabaaaaaaababaaaaaaabaaaababaaaabaaaaaaabaaabaa">
    <w:name w:val="baaabaaaaababaaaaaaabaabaaaaabaaabaaaaabaabaaaaabaaabaaaaaaababaaaaaaabaaaababaaaabaaaaaaabaaabaa"/>
    <w:rPr>
      <w:rFonts w:ascii="Times New Roman" w:hAnsi="Times New Roman"/>
      <w:b w:val="0"/>
      <w:i w:val="0"/>
      <w:color w:val="000000"/>
      <w:sz w:val="22"/>
      <w:u w:val="none"/>
    </w:rPr>
  </w:style>
  <w:style w:type="paragraph" w:customStyle="1" w:styleId="baaabaaaaababaaaaaaabaabaaaaabaaabaaaaabaabaaaaabaaabaaaaaaababaaaaaaabaaaababaaaabaaaaaaabaaabaaa">
    <w:name w:val="baaabaaaaababaaaaaaabaabaaaaabaaabaaaaabaabaaaaabaaabaaaaaaababaaaaaaabaaaababaaaabaaaaaaabaaabaaa"/>
    <w:rPr>
      <w:rFonts w:ascii="Times New Roman" w:hAnsi="Times New Roman"/>
      <w:b w:val="0"/>
      <w:i w:val="0"/>
      <w:color w:val="000000"/>
      <w:sz w:val="22"/>
      <w:u w:val="none"/>
    </w:rPr>
  </w:style>
  <w:style w:type="paragraph" w:customStyle="1" w:styleId="baaabaaaaababaaaaaaabaabaaaaabaaabaaaaabaabaaaaabaaabaaaaaaababaaaaaaabaaaababaaaabaaaaaaabaaabaaaa">
    <w:name w:val="baaabaaaaababaaaaaaabaabaaaaabaaabaaaaabaabaaaaabaaabaaaaaaababaaaaaaabaaaababaaaabaaaaaaabaaabaaaa"/>
    <w:rPr>
      <w:rFonts w:ascii="Times New Roman" w:hAnsi="Times New Roman"/>
      <w:b w:val="0"/>
      <w:i w:val="0"/>
      <w:color w:val="000000"/>
      <w:sz w:val="22"/>
      <w:u w:val="none"/>
    </w:rPr>
  </w:style>
  <w:style w:type="paragraph" w:customStyle="1" w:styleId="baaabaaaaababaaaaaaabaabaaaaabaaabaaaaabaabaaaaabaaabaaaaaaababaaaaaaabaaaababaaaabaaaaaaabaaabaaaaa">
    <w:name w:val="baaabaaaaababaaaaaaabaabaaaaabaaabaaaaabaabaaaaabaaabaaaaaaababaaaaaaabaaaababaaaabaaaaaaabaaab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a">
    <w:name w:val="caba"/>
    <w:rPr>
      <w:rFonts w:ascii="Times New Roman" w:hAnsi="Times New Roman"/>
      <w:b w:val="0"/>
      <w:i w:val="0"/>
      <w:color w:val="000000"/>
      <w:sz w:val="22"/>
      <w:u w:val="none"/>
    </w:rPr>
  </w:style>
  <w:style w:type="paragraph" w:customStyle="1" w:styleId="cabaa">
    <w:name w:val="cabaa"/>
    <w:rPr>
      <w:rFonts w:ascii="Times New Roman" w:hAnsi="Times New Roman"/>
      <w:b w:val="0"/>
      <w:i w:val="0"/>
      <w:color w:val="000000"/>
      <w:sz w:val="22"/>
      <w:u w:val="none"/>
    </w:rPr>
  </w:style>
  <w:style w:type="paragraph" w:customStyle="1" w:styleId="cabaaa">
    <w:name w:val="cabaaa"/>
    <w:rPr>
      <w:rFonts w:ascii="Times New Roman" w:hAnsi="Times New Roman"/>
      <w:b w:val="0"/>
      <w:i w:val="0"/>
      <w:color w:val="000000"/>
      <w:sz w:val="22"/>
      <w:u w:val="none"/>
    </w:rPr>
  </w:style>
  <w:style w:type="paragraph" w:customStyle="1" w:styleId="cabaaaa">
    <w:name w:val="cabaaaa"/>
    <w:rPr>
      <w:rFonts w:ascii="Times New Roman" w:hAnsi="Times New Roman"/>
      <w:b w:val="0"/>
      <w:i w:val="0"/>
      <w:color w:val="000000"/>
      <w:sz w:val="22"/>
      <w:u w:val="none"/>
    </w:rPr>
  </w:style>
  <w:style w:type="paragraph" w:customStyle="1" w:styleId="cabaaaaa">
    <w:name w:val="cabaaaaa"/>
    <w:rPr>
      <w:rFonts w:ascii="Times New Roman" w:hAnsi="Times New Roman"/>
      <w:b w:val="0"/>
      <w:i w:val="0"/>
      <w:color w:val="000000"/>
      <w:sz w:val="22"/>
      <w:u w:val="none"/>
    </w:rPr>
  </w:style>
  <w:style w:type="paragraph" w:customStyle="1" w:styleId="cabaaaaaa">
    <w:name w:val="cabaaaaaa"/>
    <w:rPr>
      <w:rFonts w:ascii="Times New Roman" w:hAnsi="Times New Roman"/>
      <w:b w:val="0"/>
      <w:i w:val="0"/>
      <w:color w:val="000000"/>
      <w:sz w:val="22"/>
      <w:u w:val="none"/>
    </w:rPr>
  </w:style>
  <w:style w:type="paragraph" w:customStyle="1" w:styleId="cabaaaaaaa">
    <w:name w:val="cabaaaaaaa"/>
    <w:rPr>
      <w:rFonts w:ascii="Times New Roman" w:hAnsi="Times New Roman"/>
      <w:b/>
      <w:i w:val="0"/>
      <w:color w:val="000000"/>
      <w:sz w:val="22"/>
      <w:u w:val="none"/>
    </w:rPr>
  </w:style>
  <w:style w:type="paragraph" w:customStyle="1" w:styleId="cabaaaaaaab">
    <w:name w:val="cabaaaaaaab"/>
    <w:rPr>
      <w:rFonts w:ascii="Times New Roman" w:hAnsi="Times New Roman"/>
      <w:b w:val="0"/>
      <w:i w:val="0"/>
      <w:color w:val="000000"/>
      <w:sz w:val="22"/>
      <w:u w:val="none"/>
    </w:rPr>
  </w:style>
  <w:style w:type="paragraph" w:customStyle="1" w:styleId="cabaaaaaaaba">
    <w:name w:val="cabaaaaaaaba"/>
    <w:rPr>
      <w:rFonts w:ascii="Times New Roman" w:hAnsi="Times New Roman"/>
      <w:b w:val="0"/>
      <w:i w:val="0"/>
      <w:color w:val="000000"/>
      <w:sz w:val="22"/>
      <w:u w:val="none"/>
    </w:rPr>
  </w:style>
  <w:style w:type="paragraph" w:customStyle="1" w:styleId="cabaaaaaaabaa">
    <w:name w:val="cabaaaaaaabaa"/>
    <w:rPr>
      <w:rFonts w:ascii="Times New Roman" w:hAnsi="Times New Roman"/>
      <w:b w:val="0"/>
      <w:i w:val="0"/>
      <w:color w:val="000000"/>
      <w:sz w:val="22"/>
      <w:u w:val="none"/>
    </w:rPr>
  </w:style>
  <w:style w:type="paragraph" w:customStyle="1" w:styleId="cabaaaaaaabaaa">
    <w:name w:val="cabaaaaaaabaaa"/>
    <w:rPr>
      <w:rFonts w:ascii="Times New Roman" w:hAnsi="Times New Roman"/>
      <w:b w:val="0"/>
      <w:i w:val="0"/>
      <w:color w:val="000000"/>
      <w:sz w:val="22"/>
      <w:u w:val="none"/>
    </w:rPr>
  </w:style>
  <w:style w:type="paragraph" w:customStyle="1" w:styleId="cabaaaaaaabaaaa">
    <w:name w:val="cabaaaaaaabaaaa"/>
    <w:rPr>
      <w:rFonts w:ascii="Times New Roman" w:hAnsi="Times New Roman"/>
      <w:b/>
      <w:i w:val="0"/>
      <w:color w:val="000000"/>
      <w:sz w:val="22"/>
      <w:u w:val="none"/>
    </w:rPr>
  </w:style>
  <w:style w:type="paragraph" w:customStyle="1" w:styleId="cabaaaaaaabaaaab">
    <w:name w:val="cabaaaaaaabaaaab"/>
    <w:rPr>
      <w:rFonts w:ascii="Times New Roman" w:hAnsi="Times New Roman"/>
      <w:b w:val="0"/>
      <w:i w:val="0"/>
      <w:color w:val="000000"/>
      <w:sz w:val="22"/>
      <w:u w:val="none"/>
    </w:rPr>
  </w:style>
  <w:style w:type="paragraph" w:customStyle="1" w:styleId="cabaaaaaaabaaaaba">
    <w:name w:val="cabaaaaaaabaaaaba"/>
    <w:rPr>
      <w:rFonts w:ascii="Times New Roman" w:hAnsi="Times New Roman"/>
      <w:b/>
      <w:i w:val="0"/>
      <w:color w:val="000000"/>
      <w:sz w:val="22"/>
      <w:u w:val="none"/>
    </w:rPr>
  </w:style>
  <w:style w:type="paragraph" w:customStyle="1" w:styleId="cabaaaaaaabaaaabab">
    <w:name w:val="cabaaaaaaabaaaabab"/>
    <w:rPr>
      <w:rFonts w:ascii="Times New Roman" w:hAnsi="Times New Roman"/>
      <w:b w:val="0"/>
      <w:i w:val="0"/>
      <w:color w:val="000000"/>
      <w:sz w:val="22"/>
      <w:u w:val="none"/>
    </w:rPr>
  </w:style>
  <w:style w:type="paragraph" w:customStyle="1" w:styleId="cabaaaaaaabaaaababa">
    <w:name w:val="cabaaaaaaabaaaababa"/>
    <w:rPr>
      <w:rFonts w:ascii="Times New Roman" w:hAnsi="Times New Roman"/>
      <w:b w:val="0"/>
      <w:i w:val="0"/>
      <w:color w:val="000000"/>
      <w:sz w:val="22"/>
      <w:u w:val="none"/>
    </w:rPr>
  </w:style>
  <w:style w:type="paragraph" w:customStyle="1" w:styleId="cabaaaaaaabaaaababaa">
    <w:name w:val="cabaaaaaaabaaaababaa"/>
    <w:rPr>
      <w:rFonts w:ascii="Times New Roman" w:hAnsi="Times New Roman"/>
      <w:b w:val="0"/>
      <w:i w:val="0"/>
      <w:color w:val="000000"/>
      <w:sz w:val="22"/>
      <w:u w:val="none"/>
    </w:rPr>
  </w:style>
  <w:style w:type="paragraph" w:customStyle="1" w:styleId="cabaaaaaaabaaaababaaa">
    <w:name w:val="cabaaaaaaabaaaababaaa"/>
    <w:rPr>
      <w:rFonts w:ascii="Times New Roman" w:hAnsi="Times New Roman"/>
      <w:b w:val="0"/>
      <w:i w:val="0"/>
      <w:color w:val="000000"/>
      <w:sz w:val="22"/>
      <w:u w:val="none"/>
    </w:rPr>
  </w:style>
  <w:style w:type="paragraph" w:customStyle="1" w:styleId="cabaaaaaaabaaaababaaaa">
    <w:name w:val="cabaaaaaaabaaaababaaaa"/>
    <w:rPr>
      <w:rFonts w:ascii="Times New Roman" w:hAnsi="Times New Roman"/>
      <w:b w:val="0"/>
      <w:i w:val="0"/>
      <w:color w:val="000000"/>
      <w:sz w:val="22"/>
      <w:u w:val="none"/>
    </w:rPr>
  </w:style>
  <w:style w:type="paragraph" w:customStyle="1" w:styleId="cabaaaaaaabaaaababaaaaa">
    <w:name w:val="cabaaaaaaabaaaababaaaaa"/>
    <w:rPr>
      <w:rFonts w:ascii="Times New Roman" w:hAnsi="Times New Roman"/>
      <w:b w:val="0"/>
      <w:i w:val="0"/>
      <w:color w:val="000000"/>
      <w:sz w:val="22"/>
      <w:u w:val="none"/>
    </w:rPr>
  </w:style>
  <w:style w:type="paragraph" w:customStyle="1" w:styleId="cabaaaaaaabaaaababaaaaaa">
    <w:name w:val="cabaaaaaaabaaaababaaaaaa"/>
    <w:rPr>
      <w:rFonts w:ascii="Times New Roman" w:hAnsi="Times New Roman"/>
      <w:b w:val="0"/>
      <w:i w:val="0"/>
      <w:color w:val="000000"/>
      <w:sz w:val="22"/>
      <w:u w:val="none"/>
    </w:rPr>
  </w:style>
  <w:style w:type="paragraph" w:customStyle="1" w:styleId="cabaaaaaaabaaaababaaaaaaa">
    <w:name w:val="cabaaaaaaabaaaababaaaaaaa"/>
    <w:rPr>
      <w:rFonts w:ascii="Times New Roman" w:hAnsi="Times New Roman"/>
      <w:b/>
      <w:i w:val="0"/>
      <w:color w:val="000000"/>
      <w:sz w:val="22"/>
      <w:u w:val="none"/>
    </w:rPr>
  </w:style>
  <w:style w:type="paragraph" w:customStyle="1" w:styleId="cabaaaaaaabaaaababaaaaaaab">
    <w:name w:val="cabaaaaaaabaaaababaaaaaaab"/>
    <w:rPr>
      <w:rFonts w:ascii="Times New Roman" w:hAnsi="Times New Roman"/>
      <w:b w:val="0"/>
      <w:i w:val="0"/>
      <w:color w:val="000000"/>
      <w:sz w:val="22"/>
      <w:u w:val="none"/>
    </w:rPr>
  </w:style>
  <w:style w:type="paragraph" w:customStyle="1" w:styleId="cabaaaaaaabaaaababaaaaaaaba">
    <w:name w:val="cabaaaaaaabaaaababaaaaaaaba"/>
    <w:rPr>
      <w:rFonts w:ascii="Times New Roman" w:hAnsi="Times New Roman"/>
      <w:b w:val="0"/>
      <w:i w:val="0"/>
      <w:color w:val="000000"/>
      <w:sz w:val="22"/>
      <w:u w:val="none"/>
    </w:rPr>
  </w:style>
  <w:style w:type="paragraph" w:customStyle="1" w:styleId="cabaaaaaaabaaaababaaaaaaabaa">
    <w:name w:val="cabaaaaaaabaaaababaaaaaaabaa"/>
    <w:rPr>
      <w:rFonts w:ascii="Times New Roman" w:hAnsi="Times New Roman"/>
      <w:b/>
      <w:i w:val="0"/>
      <w:color w:val="000000"/>
      <w:sz w:val="22"/>
      <w:u w:val="none"/>
    </w:rPr>
  </w:style>
  <w:style w:type="paragraph" w:customStyle="1" w:styleId="cabaaaaaaabaaaababaaaaaaabaab">
    <w:name w:val="cabaaaaaaabaaaababaaaaaaabaab"/>
    <w:rPr>
      <w:rFonts w:ascii="Times New Roman" w:hAnsi="Times New Roman"/>
      <w:b w:val="0"/>
      <w:i w:val="0"/>
      <w:color w:val="000000"/>
      <w:sz w:val="22"/>
      <w:u w:val="none"/>
    </w:rPr>
  </w:style>
  <w:style w:type="paragraph" w:customStyle="1" w:styleId="cabaaaaaaabaaaababaaaaaaabaaba">
    <w:name w:val="cabaaaaaaabaaaababaaaaaaabaaba"/>
    <w:rPr>
      <w:rFonts w:ascii="Times New Roman" w:hAnsi="Times New Roman"/>
      <w:b w:val="0"/>
      <w:i w:val="0"/>
      <w:color w:val="000000"/>
      <w:sz w:val="22"/>
      <w:u w:val="none"/>
    </w:rPr>
  </w:style>
  <w:style w:type="paragraph" w:customStyle="1" w:styleId="cabaaaaaaabaaaababaaaaaaabaabaa">
    <w:name w:val="cabaaaaaaabaaaababaaaaaaabaabaa"/>
    <w:rPr>
      <w:rFonts w:ascii="Times New Roman" w:hAnsi="Times New Roman"/>
      <w:b w:val="0"/>
      <w:i w:val="0"/>
      <w:color w:val="000000"/>
      <w:sz w:val="22"/>
      <w:u w:val="none"/>
    </w:rPr>
  </w:style>
  <w:style w:type="paragraph" w:customStyle="1" w:styleId="cabaaaaaaabaaaababaaaaaaabaabaaa">
    <w:name w:val="cabaaaaaaabaaaababaaaaaaabaabaaa"/>
    <w:rPr>
      <w:rFonts w:ascii="Times New Roman" w:hAnsi="Times New Roman"/>
      <w:b w:val="0"/>
      <w:i w:val="0"/>
      <w:color w:val="000000"/>
      <w:sz w:val="22"/>
      <w:u w:val="none"/>
    </w:rPr>
  </w:style>
  <w:style w:type="paragraph" w:customStyle="1" w:styleId="cabaaaaaaabaaaababaaaaaaabaabaaaa">
    <w:name w:val="cabaaaaaaabaaaababaaaaaaabaabaaaa"/>
    <w:rPr>
      <w:rFonts w:ascii="Times New Roman" w:hAnsi="Times New Roman"/>
      <w:b/>
      <w:i w:val="0"/>
      <w:color w:val="000000"/>
      <w:sz w:val="22"/>
      <w:u w:val="none"/>
    </w:rPr>
  </w:style>
  <w:style w:type="paragraph" w:customStyle="1" w:styleId="cabaaaaaaabaaaababaaaaaaabaabaaaab">
    <w:name w:val="cabaaaaaaabaaaababaaaaaaabaabaaaab"/>
    <w:rPr>
      <w:rFonts w:ascii="Times New Roman" w:hAnsi="Times New Roman"/>
      <w:b w:val="0"/>
      <w:i w:val="0"/>
      <w:color w:val="000000"/>
      <w:sz w:val="22"/>
      <w:u w:val="none"/>
    </w:rPr>
  </w:style>
  <w:style w:type="paragraph" w:customStyle="1" w:styleId="cabaaaaaaabaaaababaaaaaaabaabaaaaba">
    <w:name w:val="cabaaaaaaabaaaababaaaaaaabaabaaaaba"/>
    <w:rPr>
      <w:rFonts w:ascii="Times New Roman" w:hAnsi="Times New Roman"/>
      <w:b w:val="0"/>
      <w:i w:val="0"/>
      <w:color w:val="000000"/>
      <w:sz w:val="22"/>
      <w:u w:val="none"/>
    </w:rPr>
  </w:style>
  <w:style w:type="paragraph" w:customStyle="1" w:styleId="cabaaaaaaabaaaababaaaaaaabaabaaaabaa">
    <w:name w:val="cabaaaaaaabaaaababaaaaaaabaabaaaabaa"/>
    <w:rPr>
      <w:rFonts w:ascii="Times New Roman" w:hAnsi="Times New Roman"/>
      <w:b w:val="0"/>
      <w:i w:val="0"/>
      <w:color w:val="000000"/>
      <w:sz w:val="22"/>
      <w:u w:val="none"/>
    </w:rPr>
  </w:style>
  <w:style w:type="paragraph" w:customStyle="1" w:styleId="cabaaaaaaabaaaababaaaaaaabaabaaaabaaa">
    <w:name w:val="cabaaaaaaabaaaababaaaaaaabaabaaaabaaa"/>
    <w:rPr>
      <w:rFonts w:ascii="Times New Roman" w:hAnsi="Times New Roman"/>
      <w:b w:val="0"/>
      <w:i w:val="0"/>
      <w:color w:val="000000"/>
      <w:sz w:val="22"/>
      <w:u w:val="none"/>
    </w:rPr>
  </w:style>
  <w:style w:type="paragraph" w:customStyle="1" w:styleId="cabaaaaaaabaaaababaaaaaaabaabaaaabaaaa">
    <w:name w:val="cabaaaaaaabaaaababaaaaaaabaabaaaabaaaa"/>
    <w:rPr>
      <w:rFonts w:ascii="Times New Roman" w:hAnsi="Times New Roman"/>
      <w:b w:val="0"/>
      <w:i w:val="0"/>
      <w:color w:val="000000"/>
      <w:sz w:val="22"/>
      <w:u w:val="none"/>
    </w:rPr>
  </w:style>
  <w:style w:type="paragraph" w:customStyle="1" w:styleId="cabaaaaaaabaaaababaaaaaaabaabaaaabaaaaa">
    <w:name w:val="cabaaaaaaabaaaababaaaaaaabaabaaaabaaaaa"/>
    <w:rPr>
      <w:rFonts w:ascii="Times New Roman" w:hAnsi="Times New Roman"/>
      <w:b w:val="0"/>
      <w:i w:val="0"/>
      <w:color w:val="000000"/>
      <w:sz w:val="22"/>
      <w:u w:val="none"/>
    </w:rPr>
  </w:style>
  <w:style w:type="paragraph" w:customStyle="1" w:styleId="cabaaaaaaabaaaababaaaaaaabaabaaaabaaaaaa">
    <w:name w:val="cabaaaaaaabaaaababaaaaaaabaabaaaabaaaaaa"/>
    <w:rPr>
      <w:rFonts w:ascii="Times New Roman" w:hAnsi="Times New Roman"/>
      <w:b/>
      <w:i w:val="0"/>
      <w:color w:val="000000"/>
      <w:sz w:val="22"/>
      <w:u w:val="none"/>
    </w:rPr>
  </w:style>
  <w:style w:type="paragraph" w:customStyle="1" w:styleId="cabaaaaaaabaaaababaaaaaaabaabaaaabaaaaaab">
    <w:name w:val="cabaaaaaaabaaaababaaaaaaabaabaaaabaaaaaab"/>
    <w:rPr>
      <w:rFonts w:ascii="Times New Roman" w:hAnsi="Times New Roman"/>
      <w:b w:val="0"/>
      <w:i w:val="0"/>
      <w:color w:val="000000"/>
      <w:sz w:val="22"/>
      <w:u w:val="none"/>
    </w:rPr>
  </w:style>
  <w:style w:type="paragraph" w:customStyle="1" w:styleId="cabaaaaaaabaaaababaaaaaaabaabaaaabaaaaaaba">
    <w:name w:val="cabaaaaaaabaaaababaaaaaaabaabaaaabaaaaaaba"/>
    <w:rPr>
      <w:rFonts w:ascii="Times New Roman" w:hAnsi="Times New Roman"/>
      <w:b/>
      <w:i w:val="0"/>
      <w:color w:val="000000"/>
      <w:sz w:val="22"/>
      <w:u w:val="none"/>
    </w:rPr>
  </w:style>
  <w:style w:type="paragraph" w:customStyle="1" w:styleId="cabaaaaaaabaaaababaaaaaaabaabaaaabaaaaaabab">
    <w:name w:val="cabaaaaaaabaaaababaaaaaaabaabaaaabaaaaaabab"/>
    <w:rPr>
      <w:rFonts w:ascii="Times New Roman" w:hAnsi="Times New Roman"/>
      <w:b w:val="0"/>
      <w:i w:val="0"/>
      <w:color w:val="000000"/>
      <w:sz w:val="22"/>
      <w:u w:val="none"/>
    </w:rPr>
  </w:style>
  <w:style w:type="paragraph" w:customStyle="1" w:styleId="cabaaaaaaabaaaababaaaaaaabaabaaaabaaaaaababa">
    <w:name w:val="cabaaaaaaabaaaababaaaaaaabaabaaaabaaaaaababa"/>
    <w:rPr>
      <w:rFonts w:ascii="Times New Roman" w:hAnsi="Times New Roman"/>
      <w:b w:val="0"/>
      <w:i w:val="0"/>
      <w:color w:val="000000"/>
      <w:sz w:val="22"/>
      <w:u w:val="none"/>
    </w:rPr>
  </w:style>
  <w:style w:type="paragraph" w:customStyle="1" w:styleId="cabaaaaaaabaaaababaaaaaaabaabaaaabaaaaaababaa">
    <w:name w:val="cabaaaaaaabaaaababaaaaaaabaabaaaabaaaaaababaa"/>
    <w:rPr>
      <w:rFonts w:ascii="Times New Roman" w:hAnsi="Times New Roman"/>
      <w:b w:val="0"/>
      <w:i w:val="0"/>
      <w:color w:val="000000"/>
      <w:sz w:val="22"/>
      <w:u w:val="none"/>
    </w:rPr>
  </w:style>
  <w:style w:type="paragraph" w:customStyle="1" w:styleId="cabaaaaaaabaaaababaaaaaaabaabaaaabaaaaaababaaa">
    <w:name w:val="cabaaaaaaabaaaababaaaaaaabaabaaaabaaaaaababaaa"/>
    <w:rPr>
      <w:rFonts w:ascii="Times New Roman" w:hAnsi="Times New Roman"/>
      <w:b w:val="0"/>
      <w:i w:val="0"/>
      <w:color w:val="000000"/>
      <w:sz w:val="22"/>
      <w:u w:val="none"/>
    </w:rPr>
  </w:style>
  <w:style w:type="paragraph" w:customStyle="1" w:styleId="cabaaaaaaabaaaababaaaaaaabaabaaaabaaaaaababaaaa">
    <w:name w:val="cabaaaaaaabaaaababaaaaaaabaabaaaabaaaaaababaaaa"/>
    <w:rPr>
      <w:rFonts w:ascii="Times New Roman" w:hAnsi="Times New Roman"/>
      <w:b/>
      <w:i w:val="0"/>
      <w:color w:val="000000"/>
      <w:sz w:val="22"/>
      <w:u w:val="none"/>
    </w:rPr>
  </w:style>
  <w:style w:type="paragraph" w:customStyle="1" w:styleId="cabaaaaaaabaaaababaaaaaaabaabaaaabaaaaaababaaaab">
    <w:name w:val="cabaaaaaaabaaaababaaaaaaabaabaaaabaaaaaababaaaab"/>
    <w:rPr>
      <w:rFonts w:ascii="Times New Roman" w:hAnsi="Times New Roman"/>
      <w:b w:val="0"/>
      <w:i w:val="0"/>
      <w:color w:val="000000"/>
      <w:sz w:val="22"/>
      <w:u w:val="none"/>
    </w:rPr>
  </w:style>
  <w:style w:type="paragraph" w:customStyle="1" w:styleId="cabaaaaaaabaaaababaaaaaaabaabaaaabaaaaaababaaaaba">
    <w:name w:val="cabaaaaaaabaaaababaaaaaaabaabaaaabaaaaaababaaaaba"/>
    <w:rPr>
      <w:rFonts w:ascii="Times New Roman" w:hAnsi="Times New Roman"/>
      <w:b w:val="0"/>
      <w:i w:val="0"/>
      <w:color w:val="000000"/>
      <w:sz w:val="22"/>
      <w:u w:val="none"/>
    </w:rPr>
  </w:style>
  <w:style w:type="paragraph" w:customStyle="1" w:styleId="cabaaaaaaabaaaababaaaaaaabaabaaaabaaaaaababaaaabaa">
    <w:name w:val="cabaaaaaaabaaaababaaaaaaabaabaaaabaaaaaababaaaabaa"/>
    <w:rPr>
      <w:rFonts w:ascii="Times New Roman" w:hAnsi="Times New Roman"/>
      <w:b w:val="0"/>
      <w:i w:val="0"/>
      <w:color w:val="000000"/>
      <w:sz w:val="22"/>
      <w:u w:val="none"/>
    </w:rPr>
  </w:style>
  <w:style w:type="paragraph" w:customStyle="1" w:styleId="cabaaaaaaabaaaababaaaaaaabaabaaaabaaaaaababaaaabaaa">
    <w:name w:val="cabaaaaaaabaaaababaaaaaaabaabaaaabaaaaaababaaaabaaa"/>
    <w:rPr>
      <w:rFonts w:ascii="Times New Roman" w:hAnsi="Times New Roman"/>
      <w:b w:val="0"/>
      <w:i w:val="0"/>
      <w:color w:val="000000"/>
      <w:sz w:val="22"/>
      <w:u w:val="none"/>
    </w:rPr>
  </w:style>
  <w:style w:type="paragraph" w:customStyle="1" w:styleId="cabaaaaaaabaaaababaaaaaaabaabaaaabaaaaaababaaaabaaaa">
    <w:name w:val="cabaaaaaaabaaaababaaaaaaabaabaaaabaaaaaababaaaabaaaa"/>
    <w:rPr>
      <w:rFonts w:ascii="Times New Roman" w:hAnsi="Times New Roman"/>
      <w:b w:val="0"/>
      <w:i w:val="0"/>
      <w:color w:val="000000"/>
      <w:sz w:val="22"/>
      <w:u w:val="none"/>
    </w:rPr>
  </w:style>
  <w:style w:type="paragraph" w:customStyle="1" w:styleId="cabaaaaaaabaaaababaaaaaaabaabaaaabaaaaaababaaaabaaaaa">
    <w:name w:val="cabaaaaaaabaaaababaaaaaaabaabaaaabaaaaaababaaaabaaaaa"/>
    <w:rPr>
      <w:rFonts w:ascii="Times New Roman" w:hAnsi="Times New Roman"/>
      <w:b w:val="0"/>
      <w:i w:val="0"/>
      <w:color w:val="000000"/>
      <w:sz w:val="22"/>
      <w:u w:val="none"/>
    </w:rPr>
  </w:style>
  <w:style w:type="paragraph" w:customStyle="1" w:styleId="cabaaaaaaabaaaababaaaaaaabaabaaaabaaaaaababaaaabaaaaaa">
    <w:name w:val="cabaaaaaaabaaaababaaaaaaabaabaaaabaaaaaababaaaabaaaaaa"/>
    <w:rPr>
      <w:rFonts w:ascii="Times New Roman" w:hAnsi="Times New Roman"/>
      <w:b w:val="0"/>
      <w:i w:val="0"/>
      <w:color w:val="000000"/>
      <w:sz w:val="22"/>
      <w:u w:val="none"/>
    </w:rPr>
  </w:style>
  <w:style w:type="paragraph" w:customStyle="1" w:styleId="cabaaaaaaabaaaababaaaaaaabaabaaaabaaaaaababaaaabaaaaaaa">
    <w:name w:val="cabaaaaaaabaaaababaaaaaaabaabaaaabaaaaaababaaaabaaaaaaa"/>
    <w:rPr>
      <w:rFonts w:ascii="Times New Roman" w:hAnsi="Times New Roman"/>
      <w:b/>
      <w:i w:val="0"/>
      <w:color w:val="000000"/>
      <w:sz w:val="22"/>
      <w:u w:val="none"/>
    </w:rPr>
  </w:style>
  <w:style w:type="paragraph" w:customStyle="1" w:styleId="cabaaaaaaabaaaababaaaaaaabaabaaaabaaaaaababaaaabaaaaaaab">
    <w:name w:val="cabaaaaaaabaaaababaaaaaaabaabaaaabaaaaaababaaaabaaaaaaab"/>
    <w:rPr>
      <w:rFonts w:ascii="Times New Roman" w:hAnsi="Times New Roman"/>
      <w:b w:val="0"/>
      <w:i w:val="0"/>
      <w:color w:val="000000"/>
      <w:sz w:val="22"/>
      <w:u w:val="none"/>
    </w:rPr>
  </w:style>
  <w:style w:type="paragraph" w:customStyle="1" w:styleId="cabaaaaaaabaaaababaaaaaaabaabaaaabaaaaaababaaaabaaaaaaaba">
    <w:name w:val="cabaaaaaaabaaaababaaaaaaabaabaaaabaaaaaababaaaabaaaaaaaba"/>
    <w:rPr>
      <w:rFonts w:ascii="Times New Roman" w:hAnsi="Times New Roman"/>
      <w:b w:val="0"/>
      <w:i w:val="0"/>
      <w:color w:val="000000"/>
      <w:sz w:val="22"/>
      <w:u w:val="none"/>
    </w:rPr>
  </w:style>
  <w:style w:type="paragraph" w:customStyle="1" w:styleId="cabaaaaaaabaaaababaaaaaaabaabaaaabaaaaaababaaaabaaaaaaabaa">
    <w:name w:val="cabaaaaaaabaaaababaaaaaaabaabaaaabaaaaaababaaaabaaaaaaabaa"/>
    <w:rPr>
      <w:rFonts w:ascii="Times New Roman" w:hAnsi="Times New Roman"/>
      <w:b/>
      <w:i w:val="0"/>
      <w:color w:val="000000"/>
      <w:sz w:val="22"/>
      <w:u w:val="none"/>
    </w:rPr>
  </w:style>
  <w:style w:type="paragraph" w:customStyle="1" w:styleId="cabaaaaaaabaaaababaaaaaaabaabaaaabaaaaaababaaaabaaaaaaabaab">
    <w:name w:val="cabaaaaaaabaaaababaaaaaaabaabaaaabaaaaaababaaaabaaaaaaabaab"/>
    <w:rPr>
      <w:rFonts w:ascii="Times New Roman" w:hAnsi="Times New Roman"/>
      <w:b w:val="0"/>
      <w:i w:val="0"/>
      <w:color w:val="000000"/>
      <w:sz w:val="22"/>
      <w:u w:val="none"/>
    </w:rPr>
  </w:style>
  <w:style w:type="paragraph" w:customStyle="1" w:styleId="cabaaaaaaabaaaababaaaaaaabaabaaaabaaaaaababaaaabaaaaaaabaaba">
    <w:name w:val="cabaaaaaaabaaaababaaaaaaabaabaaaabaaaaaababaaaabaaaaaaabaaba"/>
    <w:rPr>
      <w:rFonts w:ascii="Times New Roman" w:hAnsi="Times New Roman"/>
      <w:b w:val="0"/>
      <w:i w:val="0"/>
      <w:color w:val="000000"/>
      <w:sz w:val="22"/>
      <w:u w:val="none"/>
    </w:rPr>
  </w:style>
  <w:style w:type="paragraph" w:customStyle="1" w:styleId="cabaaaaaaabaaaababaaaaaaabaabaaaabaaaaaababaaaabaaaaaaabaabaa">
    <w:name w:val="cabaaaaaaabaaaababaaaaaaabaabaaaabaaaaaababaaaabaaaaaaabaabaa"/>
    <w:rPr>
      <w:rFonts w:ascii="Times New Roman" w:hAnsi="Times New Roman"/>
      <w:b w:val="0"/>
      <w:i w:val="0"/>
      <w:color w:val="000000"/>
      <w:sz w:val="22"/>
      <w:u w:val="none"/>
    </w:rPr>
  </w:style>
  <w:style w:type="paragraph" w:customStyle="1" w:styleId="cabaaaaaaabaaaababaaaaaaabaabaaaabaaaaaababaaaabaaaaaaabaabaaa">
    <w:name w:val="cabaaaaaaabaaaababaaaaaaabaabaaaabaaaaaababaaaabaaaaaaabaabaaa"/>
    <w:rPr>
      <w:rFonts w:ascii="Times New Roman" w:hAnsi="Times New Roman"/>
      <w:b w:val="0"/>
      <w:i w:val="0"/>
      <w:color w:val="000000"/>
      <w:sz w:val="22"/>
      <w:u w:val="none"/>
    </w:rPr>
  </w:style>
  <w:style w:type="paragraph" w:customStyle="1" w:styleId="cabaaaaaaabaaaababaaaaaaabaabaaaabaaaaaababaaaabaaaaaaabaabaaaa">
    <w:name w:val="cabaaaaaaabaaaababaaaaaaabaabaaaabaaaaaababaaaabaaaaaaabaabaaaa"/>
    <w:rPr>
      <w:rFonts w:ascii="Times New Roman" w:hAnsi="Times New Roman"/>
      <w:b w:val="0"/>
      <w:i w:val="0"/>
      <w:color w:val="000000"/>
      <w:sz w:val="22"/>
      <w:u w:val="none"/>
    </w:rPr>
  </w:style>
  <w:style w:type="paragraph" w:customStyle="1" w:styleId="cabaaaaaaabaaaababaaaaaaabaabaaaabaaaaaababaaaabaaaaaaabaabaaaaa">
    <w:name w:val="cabaaaaaaabaaaababaaaaaaabaabaaaabaaaaaababaaaabaaaaaaabaabaaaaa"/>
    <w:rPr>
      <w:rFonts w:ascii="Times New Roman" w:hAnsi="Times New Roman"/>
      <w:b w:val="0"/>
      <w:i w:val="0"/>
      <w:color w:val="000000"/>
      <w:sz w:val="22"/>
      <w:u w:val="none"/>
    </w:rPr>
  </w:style>
  <w:style w:type="paragraph" w:customStyle="1" w:styleId="cabaaaaaaabaaaababaaaaaaabaabaaaabaaaaaababaaaabaaaaaaabaabaaaaaa">
    <w:name w:val="cabaaaaaaabaaaababaaaaaaabaabaaaabaaaaaababaaaabaaaaaaabaabaaaaaa"/>
    <w:rPr>
      <w:rFonts w:ascii="Times New Roman" w:hAnsi="Times New Roman"/>
      <w:b/>
      <w:i w:val="0"/>
      <w:color w:val="000000"/>
      <w:sz w:val="22"/>
      <w:u w:val="none"/>
    </w:rPr>
  </w:style>
  <w:style w:type="paragraph" w:customStyle="1" w:styleId="cabaaaaaaabaaaababaaaaaaabaabaaaabaaaaaababaaaabaaaaaaabaabaaaaaab">
    <w:name w:val="cabaaaaaaabaaaababaaaaaaabaabaaaabaaaaaababaaaabaaaaaaabaabaaaaaab"/>
    <w:rPr>
      <w:rFonts w:ascii="Times New Roman" w:hAnsi="Times New Roman"/>
      <w:b w:val="0"/>
      <w:i w:val="0"/>
      <w:color w:val="000000"/>
      <w:sz w:val="22"/>
      <w:u w:val="none"/>
    </w:rPr>
  </w:style>
  <w:style w:type="paragraph" w:customStyle="1" w:styleId="cabaaaaaaabaaaababaaaaaaabaabaaaabaaaaaababaaaabaaaaaaabaabaaaaaaba">
    <w:name w:val="cabaaaaaaabaaaababaaaaaaabaabaaaabaaaaaababaaaabaaaaaaabaabaaaaaaba"/>
    <w:rPr>
      <w:rFonts w:ascii="Times New Roman" w:hAnsi="Times New Roman"/>
      <w:b w:val="0"/>
      <w:i w:val="0"/>
      <w:color w:val="000000"/>
      <w:sz w:val="22"/>
      <w:u w:val="none"/>
    </w:rPr>
  </w:style>
  <w:style w:type="paragraph" w:customStyle="1" w:styleId="cabaaaaaaabaaaababaaaaaaabaabaaaabaaaaaababaaaabaaaaaaabaabaaaaaabaa">
    <w:name w:val="cabaaaaaaabaaaababaaaaaaabaabaaaabaaaaaababaaaabaaaaaaabaabaaaaaabaa"/>
    <w:rPr>
      <w:rFonts w:ascii="Times New Roman" w:hAnsi="Times New Roman"/>
      <w:b w:val="0"/>
      <w:i w:val="0"/>
      <w:color w:val="000000"/>
      <w:sz w:val="22"/>
      <w:u w:val="none"/>
    </w:rPr>
  </w:style>
  <w:style w:type="paragraph" w:customStyle="1" w:styleId="cabaaaaaaabaaaababaaaaaaabaabaaaabaaaaaababaaaabaaaaaaabaabaaaaaabaaa">
    <w:name w:val="cabaaaaaaabaaaababaaaaaaabaabaaaabaaaaaababaaaabaaaaaaabaabaaaaaabaaa"/>
    <w:rPr>
      <w:rFonts w:ascii="Times New Roman" w:hAnsi="Times New Roman"/>
      <w:b w:val="0"/>
      <w:i w:val="0"/>
      <w:color w:val="000000"/>
      <w:sz w:val="22"/>
      <w:u w:val="none"/>
    </w:rPr>
  </w:style>
  <w:style w:type="paragraph" w:customStyle="1" w:styleId="cabaaaaaaabaaaababaaaaaaabaabaaaabaaaaaababaaaabaaaaaaabaabaaaaaabaaaa">
    <w:name w:val="cabaaaaaaabaaaababaaaaaaabaabaaaabaaaaaababaaaabaaaaaaabaabaaaaaabaaaa"/>
    <w:rPr>
      <w:rFonts w:ascii="Times New Roman" w:hAnsi="Times New Roman"/>
      <w:b/>
      <w:i w:val="0"/>
      <w:color w:val="000000"/>
      <w:sz w:val="22"/>
      <w:u w:val="none"/>
    </w:rPr>
  </w:style>
  <w:style w:type="paragraph" w:customStyle="1" w:styleId="cabaaaaaaabaaaababaaaaaaabaabaaaabaaaaaababaaaabaaaaaaabaabaaaaaabaaaab">
    <w:name w:val="cabaaaaaaabaaaababaaaaaaabaabaaaabaaaaaababaaaabaaaaaaabaabaaaaaabaaaab"/>
    <w:rPr>
      <w:rFonts w:ascii="Times New Roman" w:hAnsi="Times New Roman"/>
      <w:b w:val="0"/>
      <w:i w:val="0"/>
      <w:color w:val="000000"/>
      <w:sz w:val="22"/>
      <w:u w:val="none"/>
    </w:rPr>
  </w:style>
  <w:style w:type="paragraph" w:customStyle="1" w:styleId="cabaaaaaaabaaaababaaaaaaabaabaaaabaaaaaababaaaabaaaaaaabaabaaaaaabaaaaba">
    <w:name w:val="cabaaaaaaabaaaababaaaaaaabaabaaaabaaaaaababaaaabaaaaaaabaabaaaaaabaaaaba"/>
    <w:rPr>
      <w:rFonts w:ascii="Times New Roman" w:hAnsi="Times New Roman"/>
      <w:b w:val="0"/>
      <w:i w:val="0"/>
      <w:color w:val="000000"/>
      <w:sz w:val="22"/>
      <w:u w:val="none"/>
    </w:rPr>
  </w:style>
  <w:style w:type="paragraph" w:customStyle="1" w:styleId="cabaaaaaaabaaaababaaaaaaabaabaaaabaaaaaababaaaabaaaaaaabaabaaaaaabaaaabaa">
    <w:name w:val="cabaaaaaaabaaaababaaaaaaabaabaaaabaaaaaababaaaabaaaaaaabaabaaaaaabaaaabaa"/>
    <w:rPr>
      <w:rFonts w:ascii="Times New Roman" w:hAnsi="Times New Roman"/>
      <w:b/>
      <w:i w:val="0"/>
      <w:color w:val="000000"/>
      <w:sz w:val="22"/>
      <w:u w:val="none"/>
    </w:rPr>
  </w:style>
  <w:style w:type="paragraph" w:customStyle="1" w:styleId="cabaaaaaaabaaaababaaaaaaabaabaaaabaaaaaababaaaabaaaaaaabaabaaaaaabaaaabaab">
    <w:name w:val="cabaaaaaaabaaaababaaaaaaabaabaaaabaaaaaababaaaabaaaaaaabaabaaaaaabaaaabaab"/>
    <w:rPr>
      <w:rFonts w:ascii="Times New Roman" w:hAnsi="Times New Roman"/>
      <w:b w:val="0"/>
      <w:i w:val="0"/>
      <w:color w:val="000000"/>
      <w:sz w:val="22"/>
      <w:u w:val="none"/>
    </w:rPr>
  </w:style>
  <w:style w:type="paragraph" w:customStyle="1" w:styleId="cabaaaaaaabaaaababaaaaaaabaabaaaabaaaaaababaaaabaaaaaaabaabaaaaaabaaaabaaba">
    <w:name w:val="cabaaaaaaabaaaababaaaaaaabaabaaaabaaaaaababaaaabaaaaaaabaabaaaaaabaaaabaaba"/>
    <w:rPr>
      <w:rFonts w:ascii="Times New Roman" w:hAnsi="Times New Roman"/>
      <w:b w:val="0"/>
      <w:i w:val="0"/>
      <w:color w:val="000000"/>
      <w:sz w:val="22"/>
      <w:u w:val="none"/>
    </w:rPr>
  </w:style>
  <w:style w:type="paragraph" w:customStyle="1" w:styleId="cabaaaaaaabaaaababaaaaaaabaabaaaabaaaaaababaaaabaaaaaaabaabaaaaaabaaaabaabaa">
    <w:name w:val="cabaaaaaaabaaaababaaaaaaabaabaaaabaaaaaababaaaabaaaaaaabaabaaaaaabaaaabaabaa"/>
    <w:rPr>
      <w:rFonts w:ascii="Times New Roman" w:hAnsi="Times New Roman"/>
      <w:b w:val="0"/>
      <w:i w:val="0"/>
      <w:color w:val="000000"/>
      <w:sz w:val="22"/>
      <w:u w:val="none"/>
    </w:rPr>
  </w:style>
  <w:style w:type="paragraph" w:customStyle="1" w:styleId="cabaaaaaaabaaaababaaaaaaabaabaaaabaaaaaababaaaabaaaaaaabaabaaaaaabaaaabaabaaa">
    <w:name w:val="cabaaaaaaabaaaababaaaaaaabaabaaaabaaaaaababaaaabaaaaaaabaabaaaaaabaaaabaabaaa"/>
    <w:rPr>
      <w:rFonts w:ascii="Times New Roman" w:hAnsi="Times New Roman"/>
      <w:b w:val="0"/>
      <w:i w:val="0"/>
      <w:color w:val="000000"/>
      <w:sz w:val="22"/>
      <w:u w:val="none"/>
    </w:rPr>
  </w:style>
  <w:style w:type="paragraph" w:customStyle="1" w:styleId="cabaaaaaaabaaaababaaaaaaabaabaaaabaaaaaababaaaabaaaaaaabaabaaaaaabaaaabaabaaaa">
    <w:name w:val="cabaaaaaaabaaaababaaaaaaabaabaaaabaaaaaababaaaabaaaaaaabaabaaaaaabaaaabaabaaaa"/>
    <w:rPr>
      <w:rFonts w:ascii="Times New Roman" w:hAnsi="Times New Roman"/>
      <w:b w:val="0"/>
      <w:i w:val="0"/>
      <w:color w:val="000000"/>
      <w:sz w:val="22"/>
      <w:u w:val="none"/>
    </w:rPr>
  </w:style>
  <w:style w:type="paragraph" w:customStyle="1" w:styleId="cabaaaaaaabaaaababaaaaaaabaabaaaabaaaaaababaaaabaaaaaaabaabaaaaaabaaaabaabaaaaa">
    <w:name w:val="cabaaaaaaabaaaababaaaaaaabaabaaaabaaaaaababaaaabaaaaaaabaabaaaaaabaaaabaabaaaaa"/>
    <w:rPr>
      <w:rFonts w:ascii="Times New Roman" w:hAnsi="Times New Roman"/>
      <w:b w:val="0"/>
      <w:i w:val="0"/>
      <w:color w:val="000000"/>
      <w:sz w:val="22"/>
      <w:u w:val="none"/>
    </w:rPr>
  </w:style>
  <w:style w:type="paragraph" w:customStyle="1" w:styleId="cabaaaaaaabaaaababaaaaaaabaabaaaabaaaaaababaaaabaaaaaaabaabaaaaaabaaaabaabaaaaaa">
    <w:name w:val="cabaaaaaaabaaaababaaaaaaabaabaaaabaaaaaababaaaabaaaaaaabaabaaaaaabaaaabaabaaaaaa"/>
    <w:rPr>
      <w:rFonts w:ascii="Times New Roman" w:hAnsi="Times New Roman"/>
      <w:b/>
      <w:i w:val="0"/>
      <w:color w:val="000000"/>
      <w:sz w:val="22"/>
      <w:u w:val="none"/>
    </w:rPr>
  </w:style>
  <w:style w:type="paragraph" w:customStyle="1" w:styleId="cabaaaaaaabaaaababaaaaaaabaabaaaabaaaaaababaaaabaaaaaaabaabaaaaaabaaaabaabaaaaaab">
    <w:name w:val="cabaaaaaaabaaaababaaaaaaabaabaaaabaaaaaababaaaabaaaaaaabaabaaaaaabaaaabaabaaaaaab"/>
    <w:rPr>
      <w:rFonts w:ascii="Times New Roman" w:hAnsi="Times New Roman"/>
      <w:b w:val="0"/>
      <w:i w:val="0"/>
      <w:color w:val="000000"/>
      <w:sz w:val="22"/>
      <w:u w:val="none"/>
    </w:rPr>
  </w:style>
  <w:style w:type="paragraph" w:customStyle="1" w:styleId="cabaaaaaaabaaaababaaaaaaabaabaaaabaaaaaababaaaabaaaaaaabaabaaaaaabaaaabaabaaaaaaba">
    <w:name w:val="cabaaaaaaabaaaababaaaaaaabaabaaaabaaaaaababaaaabaaaaaaabaabaaaaaabaaaabaabaaaaaaba"/>
    <w:rPr>
      <w:rFonts w:ascii="Times New Roman" w:hAnsi="Times New Roman"/>
      <w:b w:val="0"/>
      <w:i w:val="0"/>
      <w:color w:val="000000"/>
      <w:sz w:val="22"/>
      <w:u w:val="none"/>
    </w:rPr>
  </w:style>
  <w:style w:type="paragraph" w:customStyle="1" w:styleId="cabaaaaaaabaaaababaaaaaaabaabaaaabaaaaaababaaaabaaaaaaabaabaaaaaabaaaabaabaaaaaabaa">
    <w:name w:val="cabaaaaaaabaaaababaaaaaaabaabaaaabaaaaaababaaaabaaaaaaabaabaaaaaabaaaabaabaaaaaabaa"/>
    <w:rPr>
      <w:rFonts w:ascii="Times New Roman" w:hAnsi="Times New Roman"/>
      <w:b w:val="0"/>
      <w:i w:val="0"/>
      <w:color w:val="000000"/>
      <w:sz w:val="22"/>
      <w:u w:val="none"/>
    </w:rPr>
  </w:style>
  <w:style w:type="paragraph" w:customStyle="1" w:styleId="cabaaaaaaabaaaababaaaaaaabaabaaaabaaaaaababaaaabaaaaaaabaabaaaaaabaaaabaabaaaaaabaaa">
    <w:name w:val="cabaaaaaaabaaaababaaaaaaabaabaaaabaaaaaababaaaabaaaaaaabaabaaaaaabaaaabaabaaaaaabaaa"/>
    <w:rPr>
      <w:rFonts w:ascii="Times New Roman" w:hAnsi="Times New Roman"/>
      <w:b/>
      <w:i w:val="0"/>
      <w:color w:val="000000"/>
      <w:sz w:val="22"/>
      <w:u w:val="none"/>
    </w:rPr>
  </w:style>
  <w:style w:type="paragraph" w:customStyle="1" w:styleId="cabaaaaaaabaaaababaaaaaaabaabaaaabaaaaaababaaaabaaaaaaabaabaaaaaabaaaabaabaaaaaabaaab">
    <w:name w:val="cabaaaaaaabaaaababaaaaaaabaabaaaabaaaaaababaaaabaaaaaaabaabaaaaaabaaaabaabaaaaaabaaab"/>
    <w:rPr>
      <w:rFonts w:ascii="Times New Roman" w:hAnsi="Times New Roman"/>
      <w:b w:val="0"/>
      <w:i w:val="0"/>
      <w:color w:val="000000"/>
      <w:sz w:val="22"/>
      <w:u w:val="none"/>
    </w:rPr>
  </w:style>
  <w:style w:type="paragraph" w:customStyle="1" w:styleId="cabaaaaaaabaaaababaaaaaaabaabaaaabaaaaaababaaaabaaaaaaabaabaaaaaabaaaabaabaaaaaabaaaba">
    <w:name w:val="cabaaaaaaabaaaababaaaaaaabaabaaaabaaaaaababaaaabaaaaaaabaabaaaaaabaaaabaabaaaaaabaaaba"/>
    <w:rPr>
      <w:rFonts w:ascii="Times New Roman" w:hAnsi="Times New Roman"/>
      <w:b w:val="0"/>
      <w:i w:val="0"/>
      <w:color w:val="000000"/>
      <w:sz w:val="22"/>
      <w:u w:val="none"/>
    </w:rPr>
  </w:style>
  <w:style w:type="paragraph" w:customStyle="1" w:styleId="cabaaaaaaabaaaababaaaaaaabaabaaaabaaaaaababaaaabaaaaaaabaabaaaaaabaaaabaabaaaaaabaaabaa">
    <w:name w:val="cabaaaaaaabaaaababaaaaaaabaabaaaabaaaaaababaaaabaaaaaaabaabaaaaaabaaaabaabaaaaaabaaabaa"/>
    <w:rPr>
      <w:rFonts w:ascii="Times New Roman" w:hAnsi="Times New Roman"/>
      <w:b w:val="0"/>
      <w:i w:val="0"/>
      <w:color w:val="000000"/>
      <w:sz w:val="22"/>
      <w:u w:val="none"/>
    </w:rPr>
  </w:style>
  <w:style w:type="paragraph" w:customStyle="1" w:styleId="cabaaaaaaabaaaababaaaaaaabaabaaaabaaaaaababaaaabaaaaaaabaabaaaaaabaaaabaabaaaaaabaaabaaa">
    <w:name w:val="cabaaaaaaabaaaababaaaaaaabaabaaaabaaaaaababaaaabaaaaaaabaabaaaaaabaaaabaabaaaaaabaaabaaa"/>
    <w:rPr>
      <w:rFonts w:ascii="Times New Roman" w:hAnsi="Times New Roman"/>
      <w:b w:val="0"/>
      <w:i w:val="0"/>
      <w:color w:val="000000"/>
      <w:sz w:val="22"/>
      <w:u w:val="none"/>
    </w:rPr>
  </w:style>
  <w:style w:type="paragraph" w:customStyle="1" w:styleId="cabaaaaaaabaaaababaaaaaaabaabaaaabaaaaaababaaaabaaaaaaabaabaaaaaabaaaabaabaaaaaabaaabaaaa">
    <w:name w:val="cabaaaaaaabaaaababaaaaaaabaabaaaabaaaaaababaaaabaaaaaaabaabaaaaaabaaaabaabaaaaaabaaabaaaa"/>
    <w:rPr>
      <w:rFonts w:ascii="Times New Roman" w:hAnsi="Times New Roman"/>
      <w:b w:val="0"/>
      <w:i w:val="0"/>
      <w:color w:val="000000"/>
      <w:sz w:val="22"/>
      <w:u w:val="none"/>
    </w:rPr>
  </w:style>
  <w:style w:type="paragraph" w:customStyle="1" w:styleId="cabaaaaaaabaaaababaaaaaaabaabaaaabaaaaaababaaaabaaaaaaabaabaaaaaabaaaabaabaaaaaabaaabaaaaa">
    <w:name w:val="cabaaaaaaabaaaababaaaaaaabaabaaaabaaaaaababaaaabaaaaaaabaabaaaaaabaaaabaabaaaaaabaaabaaaaa"/>
    <w:rPr>
      <w:rFonts w:ascii="Times New Roman" w:hAnsi="Times New Roman"/>
      <w:b/>
      <w:i w:val="0"/>
      <w:color w:val="000000"/>
      <w:sz w:val="22"/>
      <w:u w:val="none"/>
    </w:rPr>
  </w:style>
  <w:style w:type="paragraph" w:customStyle="1" w:styleId="cabaaaaaaabaaaababaaaaaaabaabaaaabaaaaaababaaaabaaaaaaabaabaaaaaabaaaabaabaaaaaabaaabaaaaab">
    <w:name w:val="cabaaaaaaabaaaababaaaaaaabaabaaaabaaaaaababaaaabaaaaaaabaabaaaaaabaaaabaabaaaaaabaaabaaaaab"/>
    <w:rPr>
      <w:rFonts w:ascii="Times New Roman" w:hAnsi="Times New Roman"/>
      <w:b w:val="0"/>
      <w:i w:val="0"/>
      <w:color w:val="000000"/>
      <w:sz w:val="22"/>
      <w:u w:val="none"/>
    </w:rPr>
  </w:style>
  <w:style w:type="paragraph" w:customStyle="1" w:styleId="cabaaaaaaabaaaababaaaaaaabaabaaaabaaaaaababaaaabaaaaaaabaabaaaaaabaaaabaabaaaaaabaaabaaaaaba">
    <w:name w:val="cabaaaaaaabaaaababaaaaaaabaabaaaabaaaaaababaaaabaaaaaaabaabaaaaaabaaaabaabaaaaaabaaabaaaaaba"/>
    <w:rPr>
      <w:rFonts w:ascii="Times New Roman" w:hAnsi="Times New Roman"/>
      <w:b w:val="0"/>
      <w:i w:val="0"/>
      <w:color w:val="000000"/>
      <w:sz w:val="22"/>
      <w:u w:val="none"/>
    </w:rPr>
  </w:style>
  <w:style w:type="paragraph" w:customStyle="1" w:styleId="cabaaaaaaabaaaababaaaaaaabaabaaaabaaaaaababaaaabaaaaaaabaabaaaaaabaaaabaabaaaaaabaaabaaaaabaa">
    <w:name w:val="cabaaaaaaabaaaababaaaaaaabaabaaaabaaaaaababaaaabaaaaaaabaabaaaaaabaaaabaabaaaaaabaaabaaaaabaa"/>
    <w:rPr>
      <w:rFonts w:ascii="Times New Roman" w:hAnsi="Times New Roman"/>
      <w:b/>
      <w:i w:val="0"/>
      <w:color w:val="000000"/>
      <w:sz w:val="22"/>
      <w:u w:val="none"/>
    </w:rPr>
  </w:style>
  <w:style w:type="paragraph" w:customStyle="1" w:styleId="cabaaaaaaabaaaababaaaaaaabaabaaaabaaaaaababaaaabaaaaaaabaabaaaaaabaaaabaabaaaaaabaaabaaaaabaab">
    <w:name w:val="cabaaaaaaabaaaababaaaaaaabaabaaaabaaaaaababaaaabaaaaaaabaabaaaaaabaaaabaabaaaaaabaaabaaaaabaab"/>
    <w:rPr>
      <w:rFonts w:ascii="Times New Roman" w:hAnsi="Times New Roman"/>
      <w:b w:val="0"/>
      <w:i w:val="0"/>
      <w:color w:val="000000"/>
      <w:sz w:val="22"/>
      <w:u w:val="none"/>
    </w:rPr>
  </w:style>
  <w:style w:type="paragraph" w:customStyle="1" w:styleId="cabaaaaaaabaaaababaaaaaaabaabaaaabaaaaaababaaaabaaaaaaabaabaaaaaabaaaabaabaaaaaabaaabaaaaabaaba">
    <w:name w:val="cabaaaaaaabaaaababaaaaaaabaabaaaabaaaaaababaaaabaaaaaaabaabaaaaaabaaaabaabaaaaaabaaabaaaaabaaba"/>
    <w:rPr>
      <w:rFonts w:ascii="Times New Roman" w:hAnsi="Times New Roman"/>
      <w:b w:val="0"/>
      <w:i w:val="0"/>
      <w:color w:val="000000"/>
      <w:sz w:val="22"/>
      <w:u w:val="none"/>
    </w:rPr>
  </w:style>
  <w:style w:type="paragraph" w:customStyle="1" w:styleId="cabaaaaaaabaaaababaaaaaaabaabaaaabaaaaaababaaaabaaaaaaabaabaaaaaabaaaabaabaaaaaabaaabaaaaabaabaa">
    <w:name w:val="cabaaaaaaabaaaababaaaaaaabaabaaaabaaaaaababaaaabaaaaaaabaabaaaaaabaaaabaabaaaaaabaaabaaaaabaabaa"/>
    <w:rPr>
      <w:rFonts w:ascii="Times New Roman" w:hAnsi="Times New Roman"/>
      <w:b w:val="0"/>
      <w:i w:val="0"/>
      <w:color w:val="000000"/>
      <w:sz w:val="22"/>
      <w:u w:val="none"/>
    </w:rPr>
  </w:style>
  <w:style w:type="paragraph" w:customStyle="1" w:styleId="cabaaaaaaabaaaababaaaaaaabaabaaaabaaaaaababaaaabaaaaaaabaabaaaaaabaaaabaabaaaaaabaaabaaaaabaabaaa">
    <w:name w:val="cabaaaaaaabaaaababaaaaaaabaabaaaabaaaaaababaaaabaaaaaaabaabaaaaaabaaaabaabaaaaaabaaabaaaaabaabaaa"/>
    <w:rPr>
      <w:rFonts w:ascii="Times New Roman" w:hAnsi="Times New Roman"/>
      <w:b w:val="0"/>
      <w:i w:val="0"/>
      <w:color w:val="000000"/>
      <w:sz w:val="22"/>
      <w:u w:val="none"/>
    </w:rPr>
  </w:style>
  <w:style w:type="paragraph" w:customStyle="1" w:styleId="cabaaaaaaabaaaababaaaaaaabaabaaaabaaaaaababaaaabaaaaaaabaabaaaaaabaaaabaabaaaaaabaaabaaaaabaabaaaa">
    <w:name w:val="cabaaaaaaabaaaababaaaaaaabaabaaaabaaaaaababaaaabaaaaaaabaabaaaaaabaaaabaabaaaaaabaaabaaaaabaabaaaa"/>
    <w:rPr>
      <w:rFonts w:ascii="Times New Roman" w:hAnsi="Times New Roman"/>
      <w:b/>
      <w:i w:val="0"/>
      <w:color w:val="000000"/>
      <w:sz w:val="22"/>
      <w:u w:val="none"/>
    </w:rPr>
  </w:style>
  <w:style w:type="paragraph" w:customStyle="1" w:styleId="cabaaaaaaabaaaababaaaaaaabaabaaaabaaaaaababaaaabaaaaaaabaabaaaaaabaaaabaabaaaaaabaaabaaaaabaabaaaab">
    <w:name w:val="cabaaaaaaabaaaababaaaaaaabaabaaaabaaaaaababaaaabaaaaaaabaabaaaaaabaaaabaabaaaaaabaaabaaaaabaabaaaab"/>
    <w:rPr>
      <w:rFonts w:ascii="Times New Roman" w:hAnsi="Times New Roman"/>
      <w:b w:val="0"/>
      <w:i w:val="0"/>
      <w:color w:val="000000"/>
      <w:sz w:val="22"/>
      <w:u w:val="none"/>
    </w:rPr>
  </w:style>
  <w:style w:type="paragraph" w:customStyle="1" w:styleId="cabaaaaaaabaaaababaaaaaaabaabaaaabaaaaaababaaaabaaaaaaabaabaaaaaabaaaabaabaaaaaabaaabaaaaabaabaaaaba">
    <w:name w:val="cabaaaaaaabaaaababaaaaaaabaabaaaabaaaaaababaaaabaaaaaaabaabaaaaaabaaaabaabaaaaaabaaabaaaaabaabaaaab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a">
    <w:name w:val="daba"/>
    <w:rPr>
      <w:rFonts w:ascii="Times New Roman" w:hAnsi="Times New Roman"/>
      <w:b w:val="0"/>
      <w:i w:val="0"/>
      <w:color w:val="000000"/>
      <w:sz w:val="22"/>
      <w:u w:val="none"/>
    </w:rPr>
  </w:style>
  <w:style w:type="paragraph" w:customStyle="1" w:styleId="dabaa">
    <w:name w:val="dabaa"/>
    <w:rPr>
      <w:rFonts w:ascii="Times New Roman" w:hAnsi="Times New Roman"/>
      <w:b w:val="0"/>
      <w:i w:val="0"/>
      <w:color w:val="000000"/>
      <w:sz w:val="22"/>
      <w:u w:val="none"/>
    </w:rPr>
  </w:style>
  <w:style w:type="paragraph" w:customStyle="1" w:styleId="dabaaa">
    <w:name w:val="dabaaa"/>
    <w:rPr>
      <w:rFonts w:ascii="Times New Roman" w:hAnsi="Times New Roman"/>
      <w:b w:val="0"/>
      <w:i w:val="0"/>
      <w:color w:val="000000"/>
      <w:sz w:val="22"/>
      <w:u w:val="none"/>
    </w:rPr>
  </w:style>
  <w:style w:type="paragraph" w:customStyle="1" w:styleId="dabaaaa">
    <w:name w:val="dabaaaa"/>
    <w:rPr>
      <w:rFonts w:ascii="Times New Roman" w:hAnsi="Times New Roman"/>
      <w:b w:val="0"/>
      <w:i w:val="0"/>
      <w:color w:val="000000"/>
      <w:sz w:val="22"/>
      <w:u w:val="none"/>
    </w:rPr>
  </w:style>
  <w:style w:type="paragraph" w:customStyle="1" w:styleId="dabaaaaa">
    <w:name w:val="dabaaaaa"/>
    <w:rPr>
      <w:rFonts w:ascii="Times New Roman" w:hAnsi="Times New Roman"/>
      <w:b/>
      <w:i w:val="0"/>
      <w:color w:val="000000"/>
      <w:sz w:val="22"/>
      <w:u w:val="none"/>
    </w:rPr>
  </w:style>
  <w:style w:type="paragraph" w:customStyle="1" w:styleId="dabaaaaab">
    <w:name w:val="dabaaaaab"/>
    <w:rPr>
      <w:rFonts w:ascii="Times New Roman" w:hAnsi="Times New Roman"/>
      <w:b w:val="0"/>
      <w:i w:val="0"/>
      <w:color w:val="000000"/>
      <w:sz w:val="22"/>
      <w:u w:val="none"/>
    </w:rPr>
  </w:style>
  <w:style w:type="paragraph" w:customStyle="1" w:styleId="dabaaaaaba">
    <w:name w:val="dabaaaaaba"/>
    <w:rPr>
      <w:rFonts w:ascii="Times New Roman" w:hAnsi="Times New Roman"/>
      <w:b w:val="0"/>
      <w:i w:val="0"/>
      <w:color w:val="000000"/>
      <w:sz w:val="22"/>
      <w:u w:val="none"/>
    </w:rPr>
  </w:style>
  <w:style w:type="paragraph" w:customStyle="1" w:styleId="dabaaaaabaa">
    <w:name w:val="dabaaaaabaa"/>
    <w:rPr>
      <w:rFonts w:ascii="Times New Roman" w:hAnsi="Times New Roman"/>
      <w:b w:val="0"/>
      <w:i w:val="0"/>
      <w:color w:val="000000"/>
      <w:sz w:val="22"/>
      <w:u w:val="none"/>
    </w:rPr>
  </w:style>
  <w:style w:type="paragraph" w:customStyle="1" w:styleId="dabaaaaabaaa">
    <w:name w:val="dabaaaaabaaa"/>
    <w:rPr>
      <w:rFonts w:ascii="Times New Roman" w:hAnsi="Times New Roman"/>
      <w:b w:val="0"/>
      <w:i w:val="0"/>
      <w:color w:val="000000"/>
      <w:sz w:val="22"/>
      <w:u w:val="none"/>
    </w:rPr>
  </w:style>
  <w:style w:type="paragraph" w:customStyle="1" w:styleId="dabaaaaabaaaa">
    <w:name w:val="dabaaaaabaaaa"/>
    <w:rPr>
      <w:rFonts w:ascii="Times New Roman" w:hAnsi="Times New Roman"/>
      <w:b w:val="0"/>
      <w:i w:val="0"/>
      <w:color w:val="000000"/>
      <w:sz w:val="22"/>
      <w:u w:val="none"/>
    </w:rPr>
  </w:style>
  <w:style w:type="paragraph" w:customStyle="1" w:styleId="dabaaaaabaaaaa">
    <w:name w:val="dabaaaaabaaaaa"/>
    <w:rPr>
      <w:rFonts w:ascii="Times New Roman" w:hAnsi="Times New Roman"/>
      <w:b/>
      <w:i w:val="0"/>
      <w:color w:val="000000"/>
      <w:sz w:val="22"/>
      <w:u w:val="none"/>
    </w:rPr>
  </w:style>
  <w:style w:type="paragraph" w:customStyle="1" w:styleId="dabaaaaabaaaaab">
    <w:name w:val="dabaaaaabaaaaab"/>
    <w:rPr>
      <w:rFonts w:ascii="Times New Roman" w:hAnsi="Times New Roman"/>
      <w:b w:val="0"/>
      <w:i w:val="0"/>
      <w:color w:val="000000"/>
      <w:sz w:val="22"/>
      <w:u w:val="none"/>
    </w:rPr>
  </w:style>
  <w:style w:type="paragraph" w:customStyle="1" w:styleId="dabaaaaabaaaaaba">
    <w:name w:val="dabaaaaabaaaaaba"/>
    <w:rPr>
      <w:rFonts w:ascii="Times New Roman" w:hAnsi="Times New Roman"/>
      <w:b w:val="0"/>
      <w:i w:val="0"/>
      <w:color w:val="000000"/>
      <w:sz w:val="22"/>
      <w:u w:val="none"/>
    </w:rPr>
  </w:style>
  <w:style w:type="paragraph" w:customStyle="1" w:styleId="dabaaaaabaaaaabaa">
    <w:name w:val="dabaaaaabaaaaabaa"/>
    <w:rPr>
      <w:rFonts w:ascii="Times New Roman" w:hAnsi="Times New Roman"/>
      <w:b w:val="0"/>
      <w:i w:val="0"/>
      <w:color w:val="000000"/>
      <w:sz w:val="22"/>
      <w:u w:val="none"/>
    </w:rPr>
  </w:style>
  <w:style w:type="paragraph" w:customStyle="1" w:styleId="dabaaaaabaaaaabaaa">
    <w:name w:val="dabaaaaabaaaaabaaa"/>
    <w:rPr>
      <w:rFonts w:ascii="Times New Roman" w:hAnsi="Times New Roman"/>
      <w:b w:val="0"/>
      <w:i w:val="0"/>
      <w:color w:val="000000"/>
      <w:sz w:val="22"/>
      <w:u w:val="none"/>
    </w:rPr>
  </w:style>
  <w:style w:type="paragraph" w:customStyle="1" w:styleId="dabaaaaabaaaaabaaaa">
    <w:name w:val="dabaaaaabaaaaabaaaa"/>
    <w:rPr>
      <w:rFonts w:ascii="Times New Roman" w:hAnsi="Times New Roman"/>
      <w:b w:val="0"/>
      <w:i w:val="0"/>
      <w:color w:val="000000"/>
      <w:sz w:val="22"/>
      <w:u w:val="none"/>
    </w:rPr>
  </w:style>
  <w:style w:type="paragraph" w:customStyle="1" w:styleId="dabaaaaabaaaaabaaaaa">
    <w:name w:val="dabaaaaabaaaaabaaaaa"/>
    <w:rPr>
      <w:rFonts w:ascii="Times New Roman" w:hAnsi="Times New Roman"/>
      <w:b/>
      <w:i w:val="0"/>
      <w:color w:val="000000"/>
      <w:sz w:val="22"/>
      <w:u w:val="none"/>
    </w:rPr>
  </w:style>
  <w:style w:type="paragraph" w:customStyle="1" w:styleId="dabaaaaabaaaaabaaaaab">
    <w:name w:val="dabaaaaabaaaaabaaaaab"/>
    <w:rPr>
      <w:rFonts w:ascii="Times New Roman" w:hAnsi="Times New Roman"/>
      <w:b w:val="0"/>
      <w:i w:val="0"/>
      <w:color w:val="000000"/>
      <w:sz w:val="22"/>
      <w:u w:val="none"/>
    </w:rPr>
  </w:style>
  <w:style w:type="paragraph" w:customStyle="1" w:styleId="dabaaaaabaaaaabaaaaaba">
    <w:name w:val="dabaaaaabaaaaabaaaaaba"/>
    <w:rPr>
      <w:rFonts w:ascii="Times New Roman" w:hAnsi="Times New Roman"/>
      <w:b w:val="0"/>
      <w:i w:val="0"/>
      <w:color w:val="000000"/>
      <w:sz w:val="22"/>
      <w:u w:val="none"/>
    </w:rPr>
  </w:style>
  <w:style w:type="paragraph" w:customStyle="1" w:styleId="dabaaaaabaaaaabaaaaabaa">
    <w:name w:val="dabaaaaabaaaaabaaaaabaa"/>
    <w:rPr>
      <w:rFonts w:ascii="Times New Roman" w:hAnsi="Times New Roman"/>
      <w:b w:val="0"/>
      <w:i w:val="0"/>
      <w:color w:val="000000"/>
      <w:sz w:val="22"/>
      <w:u w:val="none"/>
    </w:rPr>
  </w:style>
  <w:style w:type="paragraph" w:customStyle="1" w:styleId="dabaaaaabaaaaabaaaaabaaa">
    <w:name w:val="dabaaaaabaaaaabaaaaabaaa"/>
    <w:rPr>
      <w:rFonts w:ascii="Times New Roman" w:hAnsi="Times New Roman"/>
      <w:b w:val="0"/>
      <w:i w:val="0"/>
      <w:color w:val="000000"/>
      <w:sz w:val="22"/>
      <w:u w:val="none"/>
    </w:rPr>
  </w:style>
  <w:style w:type="paragraph" w:customStyle="1" w:styleId="dabaaaaabaaaaabaaaaabaaaa">
    <w:name w:val="dabaaaaabaaaaabaaaaabaaaa"/>
    <w:rPr>
      <w:rFonts w:ascii="Times New Roman" w:hAnsi="Times New Roman"/>
      <w:b/>
      <w:i w:val="0"/>
      <w:color w:val="000000"/>
      <w:sz w:val="22"/>
      <w:u w:val="none"/>
    </w:rPr>
  </w:style>
  <w:style w:type="paragraph" w:customStyle="1" w:styleId="dabaaaaabaaaaabaaaaabaaaab">
    <w:name w:val="dabaaaaabaaaaabaaaaabaaaab"/>
    <w:rPr>
      <w:rFonts w:ascii="Times New Roman" w:hAnsi="Times New Roman"/>
      <w:b w:val="0"/>
      <w:i w:val="0"/>
      <w:color w:val="000000"/>
      <w:sz w:val="22"/>
      <w:u w:val="none"/>
    </w:rPr>
  </w:style>
  <w:style w:type="paragraph" w:customStyle="1" w:styleId="dabaaaaabaaaaabaaaaabaaaaba">
    <w:name w:val="dabaaaaabaaaaabaaaaabaaaaba"/>
    <w:rPr>
      <w:rFonts w:ascii="Times New Roman" w:hAnsi="Times New Roman"/>
      <w:b w:val="0"/>
      <w:i w:val="0"/>
      <w:color w:val="000000"/>
      <w:sz w:val="22"/>
      <w:u w:val="none"/>
    </w:rPr>
  </w:style>
  <w:style w:type="paragraph" w:customStyle="1" w:styleId="dabaaaaabaaaaabaaaaabaaaabaa">
    <w:name w:val="dabaaaaabaaaaabaaaaabaaaabaa"/>
    <w:rPr>
      <w:rFonts w:ascii="Times New Roman" w:hAnsi="Times New Roman"/>
      <w:b w:val="0"/>
      <w:i w:val="0"/>
      <w:color w:val="000000"/>
      <w:sz w:val="22"/>
      <w:u w:val="none"/>
    </w:rPr>
  </w:style>
  <w:style w:type="paragraph" w:customStyle="1" w:styleId="dabaaaaabaaaaabaaaaabaaaabaaa">
    <w:name w:val="dabaaaaabaaaaabaaaaabaaaabaaa"/>
    <w:rPr>
      <w:rFonts w:ascii="Times New Roman" w:hAnsi="Times New Roman"/>
      <w:b/>
      <w:i w:val="0"/>
      <w:color w:val="000000"/>
      <w:sz w:val="22"/>
      <w:u w:val="none"/>
    </w:rPr>
  </w:style>
  <w:style w:type="paragraph" w:customStyle="1" w:styleId="dabaaaaabaaaaabaaaaabaaaabaaab">
    <w:name w:val="dabaaaaabaaaaabaaaaabaaaabaaab"/>
    <w:rPr>
      <w:rFonts w:ascii="Times New Roman" w:hAnsi="Times New Roman"/>
      <w:b w:val="0"/>
      <w:i w:val="0"/>
      <w:color w:val="000000"/>
      <w:sz w:val="22"/>
      <w:u w:val="none"/>
    </w:rPr>
  </w:style>
  <w:style w:type="paragraph" w:customStyle="1" w:styleId="dabaaaaabaaaaabaaaaabaaaabaaaba">
    <w:name w:val="dabaaaaabaaaaabaaaaabaaaabaaaba"/>
    <w:rPr>
      <w:rFonts w:ascii="Times New Roman" w:hAnsi="Times New Roman"/>
      <w:b w:val="0"/>
      <w:i w:val="0"/>
      <w:color w:val="000000"/>
      <w:sz w:val="22"/>
      <w:u w:val="none"/>
    </w:rPr>
  </w:style>
  <w:style w:type="paragraph" w:customStyle="1" w:styleId="dabaaaaabaaaaabaaaaabaaaabaaabaa">
    <w:name w:val="dabaaaaabaaaaabaaaaabaaaabaaabaa"/>
    <w:rPr>
      <w:rFonts w:ascii="Times New Roman" w:hAnsi="Times New Roman"/>
      <w:b/>
      <w:i w:val="0"/>
      <w:color w:val="000000"/>
      <w:sz w:val="22"/>
      <w:u w:val="none"/>
    </w:rPr>
  </w:style>
  <w:style w:type="paragraph" w:customStyle="1" w:styleId="dabaaaaabaaaaabaaaaabaaaabaaabaab">
    <w:name w:val="dabaaaaabaaaaabaaaaabaaaabaaabaab"/>
    <w:rPr>
      <w:rFonts w:ascii="Times New Roman" w:hAnsi="Times New Roman"/>
      <w:b w:val="0"/>
      <w:i w:val="0"/>
      <w:color w:val="000000"/>
      <w:sz w:val="22"/>
      <w:u w:val="none"/>
    </w:rPr>
  </w:style>
  <w:style w:type="paragraph" w:customStyle="1" w:styleId="dabaaaaabaaaaabaaaaabaaaabaaabaaba">
    <w:name w:val="dabaaaaabaaaaabaaaaabaaaabaaabaaba"/>
    <w:rPr>
      <w:rFonts w:ascii="Times New Roman" w:hAnsi="Times New Roman"/>
      <w:b w:val="0"/>
      <w:i w:val="0"/>
      <w:color w:val="000000"/>
      <w:sz w:val="22"/>
      <w:u w:val="none"/>
    </w:rPr>
  </w:style>
  <w:style w:type="paragraph" w:customStyle="1" w:styleId="dabaaaaabaaaaabaaaaabaaaabaaabaabaa">
    <w:name w:val="dabaaaaabaaaaabaaaaabaaaabaaabaabaa"/>
    <w:rPr>
      <w:rFonts w:ascii="Times New Roman" w:hAnsi="Times New Roman"/>
      <w:b w:val="0"/>
      <w:i w:val="0"/>
      <w:color w:val="000000"/>
      <w:sz w:val="22"/>
      <w:u w:val="none"/>
    </w:rPr>
  </w:style>
  <w:style w:type="paragraph" w:customStyle="1" w:styleId="dabaaaaabaaaaabaaaaabaaaabaaabaabaaa">
    <w:name w:val="dabaaaaabaaaaabaaaaabaaaabaaabaabaaa"/>
    <w:rPr>
      <w:rFonts w:ascii="Times New Roman" w:hAnsi="Times New Roman"/>
      <w:b w:val="0"/>
      <w:i w:val="0"/>
      <w:color w:val="000000"/>
      <w:sz w:val="22"/>
      <w:u w:val="none"/>
    </w:rPr>
  </w:style>
  <w:style w:type="paragraph" w:customStyle="1" w:styleId="dabaaaaabaaaaabaaaaabaaaabaaabaabaaaa">
    <w:name w:val="dabaaaaabaaaaabaaaaabaaaabaaabaabaaaa"/>
    <w:rPr>
      <w:rFonts w:ascii="Times New Roman" w:hAnsi="Times New Roman"/>
      <w:b/>
      <w:i w:val="0"/>
      <w:color w:val="000000"/>
      <w:sz w:val="22"/>
      <w:u w:val="none"/>
    </w:rPr>
  </w:style>
  <w:style w:type="paragraph" w:customStyle="1" w:styleId="dabaaaaabaaaaabaaaaabaaaabaaabaabaaaab">
    <w:name w:val="dabaaaaabaaaaabaaaaabaaaabaaabaabaaaab"/>
    <w:rPr>
      <w:rFonts w:ascii="Times New Roman" w:hAnsi="Times New Roman"/>
      <w:b w:val="0"/>
      <w:i w:val="0"/>
      <w:color w:val="000000"/>
      <w:sz w:val="22"/>
      <w:u w:val="none"/>
    </w:rPr>
  </w:style>
  <w:style w:type="paragraph" w:customStyle="1" w:styleId="dabaaaaabaaaaabaaaaabaaaabaaabaabaaaaba">
    <w:name w:val="dabaaaaabaaaaabaaaaabaaaabaaabaabaaaaba"/>
    <w:rPr>
      <w:rFonts w:ascii="Times New Roman" w:hAnsi="Times New Roman"/>
      <w:b w:val="0"/>
      <w:i w:val="0"/>
      <w:color w:val="000000"/>
      <w:sz w:val="22"/>
      <w:u w:val="none"/>
    </w:rPr>
  </w:style>
  <w:style w:type="paragraph" w:customStyle="1" w:styleId="dabaaaaabaaaaabaaaaabaaaabaaabaabaaaabaa">
    <w:name w:val="dabaaaaabaaaaabaaaaabaaaabaaabaabaaaabaa"/>
    <w:rPr>
      <w:rFonts w:ascii="Times New Roman" w:hAnsi="Times New Roman"/>
      <w:b w:val="0"/>
      <w:i w:val="0"/>
      <w:color w:val="000000"/>
      <w:sz w:val="22"/>
      <w:u w:val="none"/>
    </w:rPr>
  </w:style>
  <w:style w:type="paragraph" w:customStyle="1" w:styleId="dabaaaaabaaaaabaaaaabaaaabaaabaabaaaabaaa">
    <w:name w:val="dabaaaaabaaaaabaaaaabaaaabaaabaabaaaabaaa"/>
    <w:rPr>
      <w:rFonts w:ascii="Times New Roman" w:hAnsi="Times New Roman"/>
      <w:b w:val="0"/>
      <w:i w:val="0"/>
      <w:color w:val="000000"/>
      <w:sz w:val="22"/>
      <w:u w:val="none"/>
    </w:rPr>
  </w:style>
  <w:style w:type="paragraph" w:customStyle="1" w:styleId="dabaaaaabaaaaabaaaaabaaaabaaabaabaaaabaaaa">
    <w:name w:val="dabaaaaabaaaaabaaaaabaaaabaaabaabaaaabaaaa"/>
    <w:rPr>
      <w:rFonts w:ascii="Times New Roman" w:hAnsi="Times New Roman"/>
      <w:b w:val="0"/>
      <w:i w:val="0"/>
      <w:color w:val="000000"/>
      <w:sz w:val="22"/>
      <w:u w:val="none"/>
    </w:rPr>
  </w:style>
  <w:style w:type="paragraph" w:customStyle="1" w:styleId="dabaaaaabaaaaabaaaaabaaaabaaabaabaaaabaaaaa">
    <w:name w:val="dabaaaaabaaaaabaaaaabaaaabaaabaabaaaabaaaaa"/>
    <w:rPr>
      <w:rFonts w:ascii="Times New Roman" w:hAnsi="Times New Roman"/>
      <w:b w:val="0"/>
      <w:i w:val="0"/>
      <w:color w:val="000000"/>
      <w:sz w:val="22"/>
      <w:u w:val="none"/>
    </w:rPr>
  </w:style>
  <w:style w:type="paragraph" w:customStyle="1" w:styleId="dabaaaaabaaaaabaaaaabaaaabaaabaabaaaabaaaaaa">
    <w:name w:val="dabaaaaabaaaaabaaaaabaaaabaaabaabaaaabaaaaaa"/>
    <w:rPr>
      <w:rFonts w:ascii="Times New Roman" w:hAnsi="Times New Roman"/>
      <w:b/>
      <w:i w:val="0"/>
      <w:color w:val="000000"/>
      <w:sz w:val="22"/>
      <w:u w:val="none"/>
    </w:rPr>
  </w:style>
  <w:style w:type="paragraph" w:customStyle="1" w:styleId="dabaaaaabaaaaabaaaaabaaaabaaabaabaaaabaaaaaab">
    <w:name w:val="dabaaaaabaaaaabaaaaabaaaabaaabaabaaaabaaa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