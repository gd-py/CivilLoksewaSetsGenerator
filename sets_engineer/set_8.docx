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Total strain energy theory for the failure of a material at elastic limit, is known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St. Venant's theory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Rankine's theory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Haig's theory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Von Mises's theory.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If a three hinged parabolic arch, (span l, rise h) is carrying a uniformly distributed load w/unit length over the entire span,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thrust is wl2/8h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S.F. will be zero throughout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B.M. will be zero throughout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There are two hinged semicircular arches A, B and C of radii 5 m, 7.5 m and 10 m respectively and each carries a concentrated load W at their crowns. The horizontal thrust at their supports will be in the ratio of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: 1 1/2 : 2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: 1 1/2 : 1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: 1 : 2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The slenderness ratio of a vertical column of square cross- section of 10 cm side and 500 cm long, is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17.3</w:t>
      </w:r>
    </w:p>
    <w:p>
      <w:pPr>
        <w:pStyle w:val="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173.2</w:t>
      </w:r>
    </w:p>
    <w:p>
      <w:pPr>
        <w:pStyle w:val="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137.2</w:t>
      </w:r>
    </w:p>
    <w:p>
      <w:pPr>
        <w:pStyle w:val="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13.72</w:t>
      </w:r>
    </w:p>
    <w:p>
      <w:pPr>
        <w:pStyle w:val="baaaabaaabaaabaa"/>
        <w:keepNext w:val="0"/>
        <w:keepLines w:val="0"/>
        <w:pageBreakBefore w:val="0"/>
        <w:widowControl/>
        <w:spacing w:before="0" w:after="160"/>
        <w:jc w:val="left"/>
      </w:pPr>
      <w:r>
        <w:t>5. If two forces acting at a joint are not along the straight line, then for the equilibrium of the joint</w:t>
      </w:r>
    </w:p>
    <w:p>
      <w:pPr>
        <w:pStyle w:val="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of the forces must be zero</w:t>
      </w:r>
    </w:p>
    <w:p>
      <w:pPr>
        <w:pStyle w:val="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each force must be zero</w:t>
      </w:r>
    </w:p>
    <w:p>
      <w:pPr>
        <w:pStyle w:val="b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forces must be equal and of the same sign</w:t>
      </w:r>
    </w:p>
    <w:p>
      <w:pPr>
        <w:pStyle w:val="b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forces must be equal in magnitude but opposite in sign.</w:t>
      </w:r>
    </w:p>
    <w:p>
      <w:pPr>
        <w:pStyle w:val="baaaabaaabaaabaaaabaa"/>
        <w:keepNext w:val="0"/>
        <w:keepLines w:val="0"/>
        <w:pageBreakBefore w:val="0"/>
        <w:widowControl/>
        <w:spacing w:before="0" w:after="160"/>
        <w:jc w:val="left"/>
      </w:pPr>
      <w:r>
        <w:t>6. The theodolites used for making tacheometric observations by optical wedge system, are</w:t>
      </w:r>
    </w:p>
    <w:p>
      <w:pPr>
        <w:pStyle w:val="b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provided with stadia hairs in front of eye piece</w:t>
      </w:r>
    </w:p>
    <w:p>
      <w:pPr>
        <w:pStyle w:val="b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provided with stadia hairs at all</w:t>
      </w:r>
    </w:p>
    <w:p>
      <w:pPr>
        <w:pStyle w:val="b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fitted with a glass wedge inside the telescope</w:t>
      </w:r>
    </w:p>
    <w:p>
      <w:pPr>
        <w:pStyle w:val="b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fitted with a glass wedge in front of telescope.</w:t>
      </w:r>
    </w:p>
    <w:p>
      <w:pPr>
        <w:pStyle w:val="baaaabaaabaaabaaaabaaaaaab"/>
        <w:keepNext w:val="0"/>
        <w:keepLines w:val="0"/>
        <w:pageBreakBefore w:val="0"/>
        <w:widowControl/>
        <w:spacing w:before="0" w:after="160"/>
        <w:jc w:val="left"/>
      </w:pPr>
      <w:r>
        <w:t>7. A well conditioned triangle has no angle less than</w:t>
      </w:r>
    </w:p>
    <w:p>
      <w:pPr>
        <w:pStyle w:val="baaaab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20°</w:t>
      </w:r>
    </w:p>
    <w:p>
      <w:pPr>
        <w:pStyle w:val="baaaab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30°</w:t>
      </w:r>
    </w:p>
    <w:p>
      <w:pPr>
        <w:pStyle w:val="baaaabaaaba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45°</w:t>
      </w:r>
    </w:p>
    <w:p>
      <w:pPr>
        <w:pStyle w:val="baaaabaaaba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60°.</w:t>
      </w:r>
    </w:p>
    <w:p>
      <w:pPr>
        <w:pStyle w:val="baaaabaaabaaabaaaabaaaaaabaabaa"/>
        <w:keepNext w:val="0"/>
        <w:keepLines w:val="0"/>
        <w:pageBreakBefore w:val="0"/>
        <w:widowControl/>
        <w:spacing w:before="0" w:after="160"/>
        <w:jc w:val="left"/>
      </w:pPr>
      <w:r>
        <w:t>8. Whole circle bearing of a line is preferred to a quadrantal bearing merely because</w:t>
      </w:r>
    </w:p>
    <w:p>
      <w:pPr>
        <w:pStyle w:val="baaaabaaabaaab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bearing is not completely specified by an angle</w:t>
      </w:r>
    </w:p>
    <w:p>
      <w:pPr>
        <w:pStyle w:val="baaaabaaaba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 is completely specified by an angle</w:t>
      </w:r>
    </w:p>
    <w:p>
      <w:pPr>
        <w:pStyle w:val="baaaabaaabaaaba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Sign of the correction of magnetic declination is different in different quadrants</w:t>
      </w:r>
    </w:p>
    <w:p>
      <w:pPr>
        <w:pStyle w:val="baaaabaaabaaaba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its trigonometrical values may be extracted from ordinary tables easily.</w:t>
      </w:r>
    </w:p>
    <w:p>
      <w:pPr>
        <w:pStyle w:val="baaaabaaabaaabaaaabaaaaaabaabaaaabaa"/>
        <w:keepNext w:val="0"/>
        <w:keepLines w:val="0"/>
        <w:pageBreakBefore w:val="0"/>
        <w:widowControl/>
        <w:spacing w:before="0" w:after="160"/>
        <w:jc w:val="left"/>
      </w:pPr>
      <w:r>
        <w:t>9. The ratio of the distances at which a stated length can be distinguished by the telescope and the human eye, respectively, is called</w:t>
      </w:r>
    </w:p>
    <w:p>
      <w:pPr>
        <w:pStyle w:val="baaaabaaabaaabaa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brightness of telescope</w:t>
      </w:r>
    </w:p>
    <w:p>
      <w:pPr>
        <w:pStyle w:val="baaaabaaabaaabaa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magnification of telescope</w:t>
      </w:r>
    </w:p>
    <w:p>
      <w:pPr>
        <w:pStyle w:val="baaaabaaabaaabaa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resolving power of telescope</w:t>
      </w:r>
    </w:p>
    <w:p>
      <w:pPr>
        <w:pStyle w:val="baaaabaaabaaabaaaaba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baaaabaaaaaabaabaaaabaaaaaba"/>
        <w:keepNext w:val="0"/>
        <w:keepLines w:val="0"/>
        <w:pageBreakBefore w:val="0"/>
        <w:widowControl/>
        <w:spacing w:before="0" w:after="160"/>
        <w:jc w:val="left"/>
      </w:pPr>
      <w:r>
        <w:t>10. If S is the length of a subchord and R is the radius of simple curve, the angle of deflection between its tangent and sub-chord, in minutes, is equal to</w:t>
      </w:r>
    </w:p>
    <w:p>
      <w:pPr>
        <w:pStyle w:val="baaaabaaabaaabaaaabaaaaaab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573 R/S</w:t>
      </w:r>
    </w:p>
    <w:p>
      <w:pPr>
        <w:pStyle w:val="baaaabaaabaaabaaaaba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171.9 S/R</w:t>
      </w:r>
    </w:p>
    <w:p>
      <w:pPr>
        <w:pStyle w:val="baaaabaaabaaabaaaabaaa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1718.9 R/S</w:t>
      </w:r>
    </w:p>
    <w:p>
      <w:pPr>
        <w:pStyle w:val="baaaabaaabaaabaaaabaaaaaab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1718.9 S/R.</w:t>
      </w:r>
    </w:p>
    <w:p>
      <w:pPr>
        <w:pStyle w:val="baaaabaaabaaabaaaabaaaaaabaabaaaabaaaaabaaaaab"/>
        <w:keepNext w:val="0"/>
        <w:keepLines w:val="0"/>
        <w:pageBreakBefore w:val="0"/>
        <w:widowControl/>
        <w:spacing w:before="0" w:after="160"/>
        <w:jc w:val="left"/>
      </w:pPr>
      <w:r>
        <w:t>11. While working on a plane table, the correct rule is :</w:t>
      </w:r>
    </w:p>
    <w:p>
      <w:pPr>
        <w:pStyle w:val="baaaabaaabaaabaaaabaaaaaab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Draw continuous lines from all instrument stations</w:t>
      </w:r>
    </w:p>
    <w:p>
      <w:pPr>
        <w:pStyle w:val="baaaabaaabaaabaaaabaaaaaab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Draw short rays sufficient to contain the points sought</w:t>
      </w:r>
    </w:p>
    <w:p>
      <w:pPr>
        <w:pStyle w:val="baaaabaaabaaabaaaabaaaaaabaaba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Intersection should be obtained by actually drawing second rays</w:t>
      </w:r>
    </w:p>
    <w:p>
      <w:pPr>
        <w:pStyle w:val="baaaabaaabaaabaaaabaaaaaabaaba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Take maximum number of sights as possible from each station to distant objects.</w:t>
      </w:r>
    </w:p>
    <w:p>
      <w:pPr>
        <w:pStyle w:val="baaaabaaabaaabaaaabaaaaaabaabaaaabaaaaabaaaaabaabaa"/>
        <w:keepNext w:val="0"/>
        <w:keepLines w:val="0"/>
        <w:pageBreakBefore w:val="0"/>
        <w:widowControl/>
        <w:spacing w:before="0" w:after="160"/>
        <w:jc w:val="left"/>
      </w:pPr>
      <w:r>
        <w:t>12. The representation of general topography of a very flat terrain is possible only</w:t>
      </w:r>
    </w:p>
    <w:p>
      <w:pPr>
        <w:pStyle w:val="baaaabaaabaaabaaaabaaaaaabaabaaaab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drawing contours at large interval</w:t>
      </w:r>
    </w:p>
    <w:p>
      <w:pPr>
        <w:pStyle w:val="baaaabaaabaaabaaaabaaaaaabaabaa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drawing contours at small interval</w:t>
      </w:r>
    </w:p>
    <w:p>
      <w:pPr>
        <w:pStyle w:val="baaaabaaabaaabaaaabaaaaaabaabaa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by giving spot levels at large interval</w:t>
      </w:r>
    </w:p>
    <w:p>
      <w:pPr>
        <w:pStyle w:val="baaaabaaabaaabaaaabaaaaaabaabaaaab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by giving spot levels to salient features at close interval.</w:t>
      </w:r>
    </w:p>
    <w:p>
      <w:pPr>
        <w:pStyle w:val="baaaabaaabaaabaaaabaaaaaabaabaaaabaaaaabaaaaabaabaaaaaab"/>
        <w:keepNext w:val="0"/>
        <w:keepLines w:val="0"/>
        <w:pageBreakBefore w:val="0"/>
        <w:widowControl/>
        <w:spacing w:before="0" w:after="160"/>
        <w:jc w:val="left"/>
      </w:pPr>
      <w:r>
        <w:t>13. The size of modular bricks, is</w:t>
      </w:r>
    </w:p>
    <w:p>
      <w:pPr>
        <w:pStyle w:val="baaaabaaabaaabaaaabaaaaaabaabaaaaba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x 10 x 9 cm</w:t>
      </w:r>
    </w:p>
    <w:p>
      <w:pPr>
        <w:pStyle w:val="baaaabaaabaaabaaaabaaaaaabaabaaaaba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 x 9 x 9 cm</w:t>
      </w:r>
    </w:p>
    <w:p>
      <w:pPr>
        <w:pStyle w:val="baaaabaaabaaabaaaabaaaaaabaabaaaabaaaaab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22.5 x 10 x 8.5 cm</w:t>
      </w:r>
    </w:p>
    <w:p>
      <w:pPr>
        <w:pStyle w:val="baaaabaaabaaabaaaabaaaaaabaabaaaabaaaaab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22.5 x 8.0 x 9 cm.</w:t>
      </w:r>
    </w:p>
    <w:p>
      <w:pPr>
        <w:pStyle w:val="baaaabaaabaaabaaaabaaaaaabaabaaaabaaaaabaaaaabaabaaaaaabaabaa"/>
        <w:keepNext w:val="0"/>
        <w:keepLines w:val="0"/>
        <w:pageBreakBefore w:val="0"/>
        <w:widowControl/>
        <w:spacing w:before="0" w:after="160"/>
        <w:jc w:val="left"/>
      </w:pPr>
      <w:r>
        <w:t>14. Name the type of cement from the following for canal linings :</w:t>
      </w:r>
    </w:p>
    <w:p>
      <w:pPr>
        <w:pStyle w:val="baaaabaaabaaabaaaabaaaaaabaabaaaabaaaaab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sulphate resisting cement</w:t>
      </w:r>
    </w:p>
    <w:p>
      <w:pPr>
        <w:pStyle w:val="baaaabaaabaaabaaaabaaaaaabaabaaaabaaaaabaaaaabaab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rapid hardening cement</w:t>
      </w:r>
    </w:p>
    <w:p>
      <w:pPr>
        <w:pStyle w:val="baaaabaaabaaabaaaabaaaaaabaabaaaabaaaaabaaaaabaab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quick setting cement</w:t>
      </w:r>
    </w:p>
    <w:p>
      <w:pPr>
        <w:pStyle w:val="baaaabaaabaaabaaaabaaaaaabaabaaaabaaaaabaaaaabaab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pozzuolana cement.</w:t>
      </w:r>
    </w:p>
    <w:p>
      <w:pPr>
        <w:pStyle w:val="baaaabaaabaaabaaaabaaaaaabaabaaaabaaaaabaaaaabaabaaaaaabaabaaabaaa"/>
        <w:keepNext w:val="0"/>
        <w:keepLines w:val="0"/>
        <w:pageBreakBefore w:val="0"/>
        <w:widowControl/>
        <w:spacing w:before="0" w:after="160"/>
        <w:jc w:val="left"/>
      </w:pPr>
      <w:r>
        <w:t>15. Plaster of Paris is obtained by calcining</w:t>
      </w:r>
    </w:p>
    <w:p>
      <w:pPr>
        <w:pStyle w:val="baaaabaaabaaabaaaabaaaaaabaabaaaabaaaaabaaaaabaab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gypsum</w:t>
      </w:r>
    </w:p>
    <w:p>
      <w:pPr>
        <w:pStyle w:val="baaaabaaabaaabaaaabaaaaaabaabaaaabaaaaabaaaaabaabaa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kankar</w:t>
      </w:r>
    </w:p>
    <w:p>
      <w:pPr>
        <w:pStyle w:val="baaaabaaabaaabaaaabaaaaaabaabaaaabaaaaabaaaaabaabaa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stone</w:t>
      </w:r>
    </w:p>
    <w:p>
      <w:pPr>
        <w:pStyle w:val="baaaabaaabaaabaaaabaaaaaabaabaaaabaaaaabaaaaabaabaa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baaaabaaaaaabaabaaaabaaaaabaaaaabaabaaaaaabaabaaabaaaabaaa"/>
        <w:keepNext w:val="0"/>
        <w:keepLines w:val="0"/>
        <w:pageBreakBefore w:val="0"/>
        <w:widowControl/>
        <w:spacing w:before="0" w:after="160"/>
        <w:jc w:val="left"/>
      </w:pPr>
      <w:r>
        <w:t>16. The initial setting time of hydraulic lime, is</w:t>
      </w:r>
    </w:p>
    <w:p>
      <w:pPr>
        <w:pStyle w:val="baaaabaaabaaabaaaabaaaaaabaabaaaabaaaaabaaaaabaabaa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minutes</w:t>
      </w:r>
    </w:p>
    <w:p>
      <w:pPr>
        <w:pStyle w:val="baaaabaaabaaabaaaabaaaaaabaabaaaabaaaaabaaaaabaabaaaaaab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 minutes</w:t>
      </w:r>
    </w:p>
    <w:p>
      <w:pPr>
        <w:pStyle w:val="baaaabaaabaaabaaaabaaaaaabaabaaaabaaaaabaaaaabaabaaaaaab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 minutes</w:t>
      </w:r>
    </w:p>
    <w:p>
      <w:pPr>
        <w:pStyle w:val="baaaabaaabaaabaaaabaaaaaabaabaaaabaaaaabaaaaabaabaaaaaab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minutes.</w:t>
      </w:r>
    </w:p>
    <w:p>
      <w:pPr>
        <w:pStyle w:val="baaaabaaabaaabaaaabaaaaaabaabaaaabaaaaabaaaaabaabaaaaaabaabaaabaaaabaaaaaaba"/>
        <w:keepNext w:val="0"/>
        <w:keepLines w:val="0"/>
        <w:pageBreakBefore w:val="0"/>
        <w:widowControl/>
        <w:spacing w:before="0" w:after="160"/>
        <w:jc w:val="left"/>
      </w:pPr>
      <w:r>
        <w:t>17. The plastics prepared from Vinyl resin are</w:t>
      </w:r>
    </w:p>
    <w:p>
      <w:pPr>
        <w:pStyle w:val="baaaabaaabaaabaaaabaaaaaabaabaaaabaaaaabaaaaabaabaaaaaab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non-toxic</w:t>
      </w:r>
    </w:p>
    <w:p>
      <w:pPr>
        <w:pStyle w:val="baaaabaaabaaabaaaabaaaaaabaabaaaabaaaaabaaaaabaabaaaaaab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transparent</w:t>
      </w:r>
    </w:p>
    <w:p>
      <w:pPr>
        <w:pStyle w:val="baaaabaaabaaabaaaabaaaaaabaabaaaabaaaaabaaaaabaabaaaaaab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colourless</w:t>
      </w:r>
    </w:p>
    <w:p>
      <w:pPr>
        <w:pStyle w:val="baaaabaaabaaabaaaabaaaaaabaabaaaabaaaaabaaaaabaabaaaaaabaaba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aaabaaabaaaabaaaaaabaabaaaabaaaaabaaaaabaabaaaaaabaabaaabaaaabaaaaaabaaaaab"/>
        <w:keepNext w:val="0"/>
        <w:keepLines w:val="0"/>
        <w:pageBreakBefore w:val="0"/>
        <w:widowControl/>
        <w:spacing w:before="0" w:after="160"/>
        <w:jc w:val="left"/>
      </w:pPr>
      <w:r>
        <w:t>18. The steel used for rails under heavy traffic and on sharp curves, is</w:t>
      </w:r>
    </w:p>
    <w:p>
      <w:pPr>
        <w:pStyle w:val="baaaabaaabaaabaaaabaaaaaabaabaaaabaaaaabaaaaabaabaaaaaabaabaa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Nickel steel</w:t>
      </w:r>
    </w:p>
    <w:p>
      <w:pPr>
        <w:pStyle w:val="baaaabaaabaaabaaaabaaaaaabaabaaaabaaaaabaaaaabaabaaaaaabaabaa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Chrome steel</w:t>
      </w:r>
    </w:p>
    <w:p>
      <w:pPr>
        <w:pStyle w:val="baaaabaaabaaabaaaabaaaaaabaabaaaabaaaaabaaaaabaabaaaaaabaabaaaba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Magnese steel</w:t>
      </w:r>
    </w:p>
    <w:p>
      <w:pPr>
        <w:pStyle w:val="baaaabaaabaaabaaaabaaaaaabaabaaaabaaaaabaaaaabaabaaaaaabaabaaabaaaaba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Vanadium steel.</w:t>
      </w:r>
    </w:p>
    <w:p>
      <w:pPr>
        <w:pStyle w:val="baaaabaaabaaabaaaabaaaaaabaabaaaabaaaaabaaaaabaabaaaaaabaabaaabaaaabaaaaaabaaaaabaaaba"/>
        <w:keepNext w:val="0"/>
        <w:keepLines w:val="0"/>
        <w:pageBreakBefore w:val="0"/>
        <w:widowControl/>
        <w:spacing w:before="0" w:after="160"/>
        <w:jc w:val="left"/>
      </w:pPr>
      <w:r>
        <w:t>19. Pozzolana cement is used with confidence for construction of</w:t>
      </w:r>
    </w:p>
    <w:p>
      <w:pPr>
        <w:pStyle w:val="baaaabaaabaaabaaaabaaaaaabaabaaaabaaaaabaaaaabaabaaaaaabaabaaabaaaaba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massive foundations</w:t>
      </w:r>
    </w:p>
    <w:p>
      <w:pPr>
        <w:pStyle w:val="baaaabaaabaaabaaaabaaaaaabaabaaaabaaaaabaaaaabaabaaaaaabaabaaabaaaabaa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abutments</w:t>
      </w:r>
    </w:p>
    <w:p>
      <w:pPr>
        <w:pStyle w:val="baaaabaaabaaabaaaabaaaaaabaabaaaabaaaaabaaaaabaabaaaaaabaabaaabaaaabaa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R.C.C. structures</w:t>
      </w:r>
    </w:p>
    <w:p>
      <w:pPr>
        <w:pStyle w:val="baaaabaaabaaabaaaabaaaaaabaabaaaabaaaaabaaaaabaabaaaaaabaabaaabaaaabaa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baaaabaaaaaabaabaaaabaaaaabaaaaabaabaaaaaabaabaaabaaaabaaaaaabaaaaabaaabaaaaab"/>
        <w:keepNext w:val="0"/>
        <w:keepLines w:val="0"/>
        <w:pageBreakBefore w:val="0"/>
        <w:widowControl/>
        <w:spacing w:before="0" w:after="160"/>
        <w:jc w:val="left"/>
      </w:pPr>
      <w:r>
        <w:t>20. Pick up the correct statement from the following:</w:t>
      </w:r>
    </w:p>
    <w:p>
      <w:pPr>
        <w:pStyle w:val="baaaabaaabaaabaaaabaaaaaabaabaaaabaaaaabaaaaabaabaaaaaabaabaaabaaaabaa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and rough aggregates reduce the workability of the concrete</w:t>
      </w:r>
    </w:p>
    <w:p>
      <w:pPr>
        <w:pStyle w:val="baaaabaaabaaabaaaabaaaaaabaabaaaabaaaaabaaaaabaabaaaaaabaabaaabaaaabaaa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size aggregates increase the workability due to lesser surface area</w:t>
      </w:r>
    </w:p>
    <w:p>
      <w:pPr>
        <w:pStyle w:val="baaaabaaabaaabaaaabaaaaaabaabaaaabaaaaabaaaaabaabaaaaaabaabaaabaaaabaa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slump of the concrete mix decreases due to an increase in temperature</w:t>
      </w:r>
    </w:p>
    <w:p>
      <w:pPr>
        <w:pStyle w:val="baaaabaaabaaabaaaabaaaaaabaabaaaabaaaaabaaaaabaabaaaaaabaabaaabaaaabaa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baaaabaaaaaabaabaaaabaaaaabaaaaabaabaaaaaabaabaaabaaaabaaaaaabaaaaabaaabaaaaabaaaab"/>
        <w:keepNext w:val="0"/>
        <w:keepLines w:val="0"/>
        <w:pageBreakBefore w:val="0"/>
        <w:widowControl/>
        <w:spacing w:before="0" w:after="160"/>
        <w:jc w:val="left"/>
      </w:pPr>
      <w:r>
        <w:t>21. The lower water cement ratio in concrete, introduces</w:t>
      </w:r>
    </w:p>
    <w:p>
      <w:pPr>
        <w:pStyle w:val="baaaabaaabaaabaaaabaaaaaabaabaaaabaaaaabaaaaabaabaaaaaabaabaaabaaaabaaaaaab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density and smaller permeability</w:t>
      </w:r>
    </w:p>
    <w:p>
      <w:pPr>
        <w:pStyle w:val="baaaabaaabaaabaaaabaaaaaabaabaaaabaaaaabaaaaabaabaaaaaabaabaaabaaaabaaaa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improved frost resistance</w:t>
      </w:r>
    </w:p>
    <w:p>
      <w:pPr>
        <w:pStyle w:val="baaaabaaabaaabaaaabaaaaaabaabaaaabaaaaabaaaaabaabaaaaaabaabaaabaaaabaaaa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greater wear resistance and improved bond strength</w:t>
      </w:r>
    </w:p>
    <w:p>
      <w:pPr>
        <w:pStyle w:val="baaaabaaabaaabaaaabaaaaaabaabaaaabaaaaabaaaaabaabaaaaaabaabaaabaaaabaaaa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void ratio of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single size coarse aggregate is roughly 0.45.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graded coarse aggregate is roughly 0.040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fine aggregate is roughly 0.45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internal dimensions of a ware house are 15 m x 5.6 m, and the maximum height of piles is 2.70 m, the maximum number of bags to be stored in two piles, are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2000 bags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2500 bags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3000 bags</w:t>
      </w:r>
    </w:p>
    <w:p>
      <w:pPr>
        <w:pStyle w:val="c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4000 bags</w:t>
      </w:r>
    </w:p>
    <w:p>
      <w:pPr>
        <w:pStyle w:val="caaaabaaaba"/>
        <w:keepNext w:val="0"/>
        <w:keepLines w:val="0"/>
        <w:pageBreakBefore w:val="0"/>
        <w:widowControl/>
        <w:spacing w:before="0" w:after="160"/>
        <w:jc w:val="left"/>
      </w:pPr>
      <w:r>
        <w:t>24. The Terzaghi's general bearing capacity equation for a continuous footing is given by (where Nc, 2V&amp; and Ny are bearing capacity factors.)</w:t>
      </w:r>
    </w:p>
    <w:p>
      <w:pPr>
        <w:pStyle w:val="c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qf = cNc + γDNq + 0.5γBNγ</w:t>
      </w:r>
    </w:p>
    <w:p>
      <w:pPr>
        <w:pStyle w:val="c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qf = cNc - γDNq + 0.5γBNγ</w:t>
      </w:r>
    </w:p>
    <w:p>
      <w:pPr>
        <w:pStyle w:val="c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qf = cNc + γDNq - 0.5γBNγ</w:t>
      </w:r>
    </w:p>
    <w:p>
      <w:pPr>
        <w:pStyle w:val="c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qf = cNc - γDNq - 0.5γBNγ</w:t>
      </w:r>
    </w:p>
    <w:p>
      <w:pPr>
        <w:pStyle w:val="caaaabaaabaabaaa"/>
        <w:keepNext w:val="0"/>
        <w:keepLines w:val="0"/>
        <w:pageBreakBefore w:val="0"/>
        <w:widowControl/>
        <w:spacing w:before="0" w:after="160"/>
        <w:jc w:val="left"/>
      </w:pPr>
      <w:r>
        <w:t>25. If dry density, water density and specific gravity of solids of a given soil sample are 1.6 g/cc, 1.84 g/cc and 2.56 respectively, the porosity of the soil sample, is</w:t>
      </w:r>
    </w:p>
    <w:p>
      <w:pPr>
        <w:pStyle w:val="c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0.375</w:t>
      </w:r>
    </w:p>
    <w:p>
      <w:pPr>
        <w:pStyle w:val="c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0.370</w:t>
      </w:r>
    </w:p>
    <w:p>
      <w:pPr>
        <w:pStyle w:val="c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0.380</w:t>
      </w:r>
    </w:p>
    <w:p>
      <w:pPr>
        <w:pStyle w:val="c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0.390</w:t>
      </w:r>
    </w:p>
    <w:p>
      <w:pPr>
        <w:pStyle w:val="caaaabaaabaabaaaabaaa"/>
        <w:keepNext w:val="0"/>
        <w:keepLines w:val="0"/>
        <w:pageBreakBefore w:val="0"/>
        <w:widowControl/>
        <w:spacing w:before="0" w:after="160"/>
        <w:jc w:val="left"/>
      </w:pPr>
      <w:r>
        <w:t>26. The minimum depth of building foundations on</w:t>
      </w:r>
    </w:p>
    <w:p>
      <w:pPr>
        <w:pStyle w:val="c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sandy soils is 80 cm to 100 cm</w:t>
      </w:r>
    </w:p>
    <w:p>
      <w:pPr>
        <w:pStyle w:val="c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clay soils is 90 cm to 160 cm</w:t>
      </w:r>
    </w:p>
    <w:p>
      <w:pPr>
        <w:pStyle w:val="c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rocky soils is 5 cm to 50 cm</w:t>
      </w:r>
    </w:p>
    <w:p>
      <w:pPr>
        <w:pStyle w:val="c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baaaabaaaaaaab"/>
        <w:keepNext w:val="0"/>
        <w:keepLines w:val="0"/>
        <w:pageBreakBefore w:val="0"/>
        <w:widowControl/>
        <w:spacing w:before="0" w:after="160"/>
        <w:jc w:val="left"/>
      </w:pPr>
      <w:r>
        <w:t>27. Maximum size of clay particles, is :</w:t>
      </w:r>
    </w:p>
    <w:p>
      <w:pPr>
        <w:pStyle w:val="c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0.002 mm</w:t>
      </w:r>
    </w:p>
    <w:p>
      <w:pPr>
        <w:pStyle w:val="caaaabaaab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0.04 mm</w:t>
      </w:r>
    </w:p>
    <w:p>
      <w:pPr>
        <w:pStyle w:val="caaaabaaab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0.06 mm</w:t>
      </w:r>
    </w:p>
    <w:p>
      <w:pPr>
        <w:pStyle w:val="caaaabaaab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0.08 mm</w:t>
      </w:r>
    </w:p>
    <w:p>
      <w:pPr>
        <w:pStyle w:val="caaaabaaabaabaaaabaaaaaaababaaa"/>
        <w:keepNext w:val="0"/>
        <w:keepLines w:val="0"/>
        <w:pageBreakBefore w:val="0"/>
        <w:widowControl/>
        <w:spacing w:before="0" w:after="160"/>
        <w:jc w:val="left"/>
      </w:pPr>
      <w:r>
        <w:t>28. The fundamental equation of specific gravity (G), dry density (γd), unit weight of water (γω) and void ratio (e), is</w:t>
      </w:r>
    </w:p>
    <w:p>
      <w:pPr>
        <w:pStyle w:val="caaaabaaab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 = </w:t>
      </w:r>
    </w:p>
    <w:p>
      <w:pPr>
        <w:pStyle w:val="caaaabaaaba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 = </w:t>
      </w:r>
    </w:p>
    <w:p>
      <w:pPr>
        <w:pStyle w:val="caaaabaaaba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γd = </w:t>
      </w:r>
    </w:p>
    <w:p>
      <w:pPr>
        <w:pStyle w:val="caaaabaaabaabaaa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γω = </w:t>
      </w:r>
    </w:p>
    <w:p>
      <w:pPr>
        <w:pStyle w:val="caaaabaaabaabaaaabaaaaaaababaaaaaaba"/>
        <w:keepNext w:val="0"/>
        <w:keepLines w:val="0"/>
        <w:pageBreakBefore w:val="0"/>
        <w:widowControl/>
        <w:spacing w:before="0" w:after="160"/>
        <w:jc w:val="left"/>
      </w:pPr>
      <w:r>
        <w:t>29. The intensity of active earth pressure at a depth of 10 metres in dry cohesionless sand with an angle of internal friction of 30° and with a weight of 1.8 t/m3, is</w:t>
      </w:r>
    </w:p>
    <w:p>
      <w:pPr>
        <w:pStyle w:val="caaaabaaabaabaaa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t/m2</w:t>
      </w:r>
    </w:p>
    <w:p>
      <w:pPr>
        <w:pStyle w:val="caaaabaaabaabaaa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t/m2</w:t>
      </w:r>
    </w:p>
    <w:p>
      <w:pPr>
        <w:pStyle w:val="caaaabaaabaabaaaabaa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 t/m2</w:t>
      </w:r>
    </w:p>
    <w:p>
      <w:pPr>
        <w:pStyle w:val="caaaabaaabaabaaaabaa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 t/m2</w:t>
      </w:r>
    </w:p>
    <w:p>
      <w:pPr>
        <w:pStyle w:val="caaaabaaabaabaaaabaaaaaaababaaaaaabaaabaa"/>
        <w:keepNext w:val="0"/>
        <w:keepLines w:val="0"/>
        <w:pageBreakBefore w:val="0"/>
        <w:widowControl/>
        <w:spacing w:before="0" w:after="160"/>
        <w:jc w:val="left"/>
      </w:pPr>
      <w:r>
        <w:t>30. Completion of an activity on CPM network diagram, is generally known</w:t>
      </w:r>
    </w:p>
    <w:p>
      <w:pPr>
        <w:pStyle w:val="caaaabaaabaabaaaabaa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caaaabaaabaabaaaabaaa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Node</w:t>
      </w:r>
    </w:p>
    <w:p>
      <w:pPr>
        <w:pStyle w:val="caaaabaaabaabaaaabaaaaaaab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Connector</w:t>
      </w:r>
    </w:p>
    <w:p>
      <w:pPr>
        <w:pStyle w:val="caaaabaaabaabaaaabaaaaaaab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baaaabaaaaaaababaaaaaabaaabaaaaaab"/>
        <w:keepNext w:val="0"/>
        <w:keepLines w:val="0"/>
        <w:pageBreakBefore w:val="0"/>
        <w:widowControl/>
        <w:spacing w:before="0" w:after="160"/>
        <w:jc w:val="left"/>
      </w:pPr>
      <w:r>
        <w:t>31. CPM is</w:t>
      </w:r>
    </w:p>
    <w:p>
      <w:pPr>
        <w:pStyle w:val="caaaabaaabaabaaaabaaaaaaab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built of activities oriented programme</w:t>
      </w:r>
    </w:p>
    <w:p>
      <w:pPr>
        <w:pStyle w:val="caaaabaaabaabaaaabaaaaaaab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based on time estimate</w:t>
      </w:r>
    </w:p>
    <w:p>
      <w:pPr>
        <w:pStyle w:val="caaaabaaabaabaaaabaaaaaaab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repetitive works</w:t>
      </w:r>
    </w:p>
    <w:p>
      <w:pPr>
        <w:pStyle w:val="caaaabaaabaabaaaabaaaaaaababa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baaaabaaaaaaababaaaaaabaaabaaaaaabaaaab"/>
        <w:keepNext w:val="0"/>
        <w:keepLines w:val="0"/>
        <w:pageBreakBefore w:val="0"/>
        <w:widowControl/>
        <w:spacing w:before="0" w:after="160"/>
        <w:jc w:val="left"/>
      </w:pPr>
      <w:r>
        <w:t>32. The final selection of a construction site, is done by</w:t>
      </w:r>
    </w:p>
    <w:p>
      <w:pPr>
        <w:pStyle w:val="caaaabaaabaabaaaabaaaaaaababa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 civil authority representative</w:t>
      </w:r>
    </w:p>
    <w:p>
      <w:pPr>
        <w:pStyle w:val="caaaabaaabaabaaaabaaaaaaababa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representative of engineer authority</w:t>
      </w:r>
    </w:p>
    <w:p>
      <w:pPr>
        <w:pStyle w:val="caaaabaaabaabaaaabaaaaaaababa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representative of administration</w:t>
      </w:r>
    </w:p>
    <w:p>
      <w:pPr>
        <w:pStyle w:val="caaaabaaabaabaaaabaaaaaaababaaa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baaaabaaaaaaababaaaaaabaaabaaaaaabaaaabaaaab"/>
        <w:keepNext w:val="0"/>
        <w:keepLines w:val="0"/>
        <w:pageBreakBefore w:val="0"/>
        <w:widowControl/>
        <w:spacing w:before="0" w:after="160"/>
        <w:jc w:val="left"/>
      </w:pPr>
      <w:r>
        <w:t>33. A dummy activity</w:t>
      </w:r>
    </w:p>
    <w:p>
      <w:pPr>
        <w:pStyle w:val="caaaabaaabaabaaaabaaaaaaababaaa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artificially introduced</w:t>
      </w:r>
    </w:p>
    <w:p>
      <w:pPr>
        <w:pStyle w:val="caaaabaaabaabaaaabaaaaaaababaaa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represented by a dotted line</w:t>
      </w:r>
    </w:p>
    <w:p>
      <w:pPr>
        <w:pStyle w:val="caaaabaaabaabaaaabaaaaaaababaaaaaab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does not consume time</w:t>
      </w:r>
    </w:p>
    <w:p>
      <w:pPr>
        <w:pStyle w:val="caaaabaaabaabaaaabaaaaaaababaaaaaaba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baaaabaaaaaaababaaaaaabaaabaaaaaabaaaabaaaabaaaab"/>
        <w:keepNext w:val="0"/>
        <w:keepLines w:val="0"/>
        <w:pageBreakBefore w:val="0"/>
        <w:widowControl/>
        <w:spacing w:before="0" w:after="160"/>
        <w:jc w:val="left"/>
      </w:pPr>
      <w:r>
        <w:t>34. If the total float and duration of an activity are 5 and 10 days respectively, the particular activity can be</w:t>
      </w:r>
    </w:p>
    <w:p>
      <w:pPr>
        <w:pStyle w:val="caaaabaaabaabaaaabaaaaaaababaaaaaaba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started 5 days later</w:t>
      </w:r>
    </w:p>
    <w:p>
      <w:pPr>
        <w:pStyle w:val="caaaabaaabaabaaaabaaaaaaababaaaaaaba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completed 5 days later</w:t>
      </w:r>
    </w:p>
    <w:p>
      <w:pPr>
        <w:pStyle w:val="caaaabaaabaabaaaabaaaaaaababaaaaaaba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performed at slower rate in 15 days</w:t>
      </w:r>
    </w:p>
    <w:p>
      <w:pPr>
        <w:pStyle w:val="caaaabaaabaabaaaabaaaaaaababaaaaaabaaab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baaaabaaaaaaababaaaaaabaaabaaaaaab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35. Optimistic time, most likely time and pessimistic times for the activities of a network in the given figure are written above their arrows. If the contractual obligation time for the project is 75, the latest occurrence time for the event 2, is </w:t>
      </w:r>
    </w:p>
    <w:p>
      <w:pPr>
        <w:pStyle w:val="caaaabaaabaabaaaabaaaaaaababaaaaaabaaab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</w:t>
      </w:r>
    </w:p>
    <w:p>
      <w:pPr>
        <w:pStyle w:val="caaaabaaabaabaaaabaaaaaaababaaaaaabaaab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</w:t>
      </w:r>
    </w:p>
    <w:p>
      <w:pPr>
        <w:pStyle w:val="caaaabaaabaabaaaabaaaaaaababaaaaaabaaabaaaaaab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</w:t>
      </w:r>
    </w:p>
    <w:p>
      <w:pPr>
        <w:pStyle w:val="caaaabaaabaabaaaabaaaaaaababaaaaaabaaabaaaaaab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</w:t>
      </w:r>
    </w:p>
    <w:p>
      <w:pPr>
        <w:pStyle w:val="caaaabaaabaabaaaabaaaaaaababaaaaaabaaabaaaaaabaaaabaaaabaaaabaaaabaabaa"/>
        <w:keepNext w:val="0"/>
        <w:keepLines w:val="0"/>
        <w:pageBreakBefore w:val="0"/>
        <w:widowControl/>
        <w:spacing w:before="0" w:after="160"/>
        <w:jc w:val="left"/>
      </w:pPr>
      <w:r>
        <w:t>36. While preparing a detailed estimate</w:t>
      </w:r>
    </w:p>
    <w:p>
      <w:pPr>
        <w:pStyle w:val="caaaabaaabaabaaaabaaaaaaababaaaaaabaaabaaaaaab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 should be measured correct to 0.01 m</w:t>
      </w:r>
    </w:p>
    <w:p>
      <w:pPr>
        <w:pStyle w:val="caaaabaaabaabaaaabaaaaaaababaaaaaabaaabaaaaaab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should be measured correct to 0.01 sqm</w:t>
      </w:r>
    </w:p>
    <w:p>
      <w:pPr>
        <w:pStyle w:val="caaaabaaabaabaaaabaaaaaaababaaaaaabaaabaaaaaab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 should be measured correct to O.Olcum</w:t>
      </w:r>
    </w:p>
    <w:p>
      <w:pPr>
        <w:pStyle w:val="caaaabaaabaabaaaabaaaaaaababaaaaaabaaabaaaaaabaaaa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baaaabaaaaaaababaaaaaabaaabaaaaaabaaaabaaaabaaaabaaaabaabaaaaaab"/>
        <w:keepNext w:val="0"/>
        <w:keepLines w:val="0"/>
        <w:pageBreakBefore w:val="0"/>
        <w:widowControl/>
        <w:spacing w:before="0" w:after="160"/>
        <w:jc w:val="left"/>
      </w:pPr>
      <w:r>
        <w:t>37. Anti-siphonage pipe is connected to</w:t>
      </w:r>
    </w:p>
    <w:p>
      <w:pPr>
        <w:pStyle w:val="caaaabaaabaabaaaabaaaaaaababaaaaaabaaabaaaaaabaaaab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Main soil pipe</w:t>
      </w:r>
    </w:p>
    <w:p>
      <w:pPr>
        <w:pStyle w:val="caaaabaaabaabaaaabaaaaaaababaaaaaabaaabaaaaaabaaaab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Bottom of P trap W.C.</w:t>
      </w:r>
    </w:p>
    <w:p>
      <w:pPr>
        <w:pStyle w:val="caaaabaaabaabaaaabaaaaaaababaaaaaabaaabaaaaaabaaaab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of P trap W.C.</w:t>
      </w:r>
    </w:p>
    <w:p>
      <w:pPr>
        <w:pStyle w:val="caaaabaaabaabaaaabaaaaaaababaaaaaabaaabaaaaaabaaaabaaaab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Side of water closet.</w:t>
      </w:r>
    </w:p>
    <w:p>
      <w:pPr>
        <w:pStyle w:val="caaaabaaabaabaaaabaaaaaaababaaaaaabaaabaaaaaabaaaabaaaabaaaabaaaabaabaaaaaabaaaba"/>
        <w:keepNext w:val="0"/>
        <w:keepLines w:val="0"/>
        <w:pageBreakBefore w:val="0"/>
        <w:widowControl/>
        <w:spacing w:before="0" w:after="160"/>
        <w:jc w:val="left"/>
      </w:pPr>
      <w:r>
        <w:t>38. Pick up the correct statement from the following:</w:t>
      </w:r>
    </w:p>
    <w:p>
      <w:pPr>
        <w:pStyle w:val="caaaabaaabaabaaaabaaaaaaababaaaaaabaaabaaaaaabaaaabaaaabaaaab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earth work of cutting in trenches or borrow pits in fairly uniform ground is measured with the help of average depths of the dead men</w:t>
      </w:r>
    </w:p>
    <w:p>
      <w:pPr>
        <w:pStyle w:val="caaaabaaabaabaaaabaaaaaaababaaaaaabaaabaaaaaabaaaabaaaabaaaab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 work in trenches or borrow pits in irregular ground is measured by taking the difference in levels before and after completion of work</w:t>
      </w:r>
    </w:p>
    <w:p>
      <w:pPr>
        <w:pStyle w:val="caaaabaaabaabaaaabaaaaaaababaaaaaabaaabaaaaaabaaaabaaaabaaaab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trenches or borrow pits, where neither a nor b is feasible, are measured from the fillings after deduction of voids</w:t>
      </w:r>
    </w:p>
    <w:p>
      <w:pPr>
        <w:pStyle w:val="caaaabaaabaabaaaabaaaaaaababaaaaaabaaabaaaaaabaaaabaaaabaaaaba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baaaabaaaaaaababaaaaaabaaabaaaaaabaaaabaaaabaaaabaaaabaabaaaaaabaaabaaaaab"/>
        <w:keepNext w:val="0"/>
        <w:keepLines w:val="0"/>
        <w:pageBreakBefore w:val="0"/>
        <w:widowControl/>
        <w:spacing w:before="0" w:after="160"/>
        <w:jc w:val="left"/>
      </w:pPr>
      <w:r>
        <w:t>39. The assumption on which the trapezoidal formula for volumes is based, is</w:t>
      </w:r>
    </w:p>
    <w:p>
      <w:pPr>
        <w:pStyle w:val="caaaabaaabaabaaaabaaaaaaababaaaaaabaaabaaaaaabaaaabaaaabaaaabaaaab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end sections are parallel planes</w:t>
      </w:r>
    </w:p>
    <w:p>
      <w:pPr>
        <w:pStyle w:val="caaaabaaabaabaaaabaaaaaaababaaaaaabaaabaaaaaabaaaabaaaabaaaabaaaab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mid-area of a pyramid is half the average area of the ends</w:t>
      </w:r>
    </w:p>
    <w:p>
      <w:pPr>
        <w:pStyle w:val="caaaabaaabaabaaaabaaaaaaababaaaaaabaaabaaaaaabaaaabaaaabaaaabaaaab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prismoidal is over-es-timted and hence a prismoidal correction is applied</w:t>
      </w:r>
    </w:p>
    <w:p>
      <w:pPr>
        <w:pStyle w:val="caaaabaaabaabaaaabaaaaaaababaaaaaabaaabaaaaaabaaaabaaaabaaaabaaaab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baaaabaaaaaaababaaaaaabaaabaaaaaabaaaabaaaabaaaabaaaabaabaaaaaabaaabaaaaabaaaab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aaabaaabaabaaaabaaaaaaababaaaaaabaaabaaaaaabaaaabaaaabaaaabaaaab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Additional supervising staff engaged at work site, is called work charged establishment</w:t>
      </w:r>
    </w:p>
    <w:p>
      <w:pPr>
        <w:pStyle w:val="caaaabaaabaabaaaabaaaaaaababaaaaaabaaabaaaaaabaaaabaaaabaaaabaaaab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Detailed specifications specify qualities, quantities and the proportions of materials to be used for a particular item</w:t>
      </w:r>
    </w:p>
    <w:p>
      <w:pPr>
        <w:pStyle w:val="caaaabaaabaabaaaabaaaaaaababaaaaaabaaabaaaaaabaaaabaaaabaaaabaaaabaab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cost per unit at which the article can be procured, from the open market at a given time, is called 'market rate'</w:t>
      </w:r>
    </w:p>
    <w:p>
      <w:pPr>
        <w:pStyle w:val="caaaabaaabaabaaaabaaaaaaababaaaaaabaaabaaaaaabaaaabaaaabaaaabaaaabaaba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baabaaaabaaaaaaababaaaaaabaaabaaaaaabaaaabaaaabaaaabaaaabaabaaaaaabaaabaaaaabaaaabaaaab"/>
        <w:keepNext w:val="0"/>
        <w:keepLines w:val="0"/>
        <w:pageBreakBefore w:val="0"/>
        <w:widowControl/>
        <w:spacing w:before="0" w:after="160"/>
        <w:jc w:val="left"/>
      </w:pPr>
      <w:r>
        <w:t>41. The edge of drawing board where T-square is made to slide is called</w:t>
      </w:r>
    </w:p>
    <w:p>
      <w:pPr>
        <w:pStyle w:val="caaaabaaabaabaaaabaaaaaaababaaaaaabaaabaaaaaabaaaabaaaabaaaabaaaabaabaaaaaa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sliding edge</w:t>
      </w:r>
    </w:p>
    <w:p>
      <w:pPr>
        <w:pStyle w:val="caaaabaaabaabaaaabaaaaaaababaaaaaabaaabaaaaaabaaaabaaaabaaaabaaaabaabaaaaaa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edge</w:t>
      </w:r>
    </w:p>
    <w:p>
      <w:pPr>
        <w:pStyle w:val="caaaabaaabaabaaaabaaaaaaababaaaaaabaaabaaaaaabaaaabaaaabaaaabaaaabaabaaaaaa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working edge</w:t>
      </w:r>
    </w:p>
    <w:p>
      <w:pPr>
        <w:pStyle w:val="caaaabaaabaabaaaabaaaaaaababaaaaaabaaabaaaaaabaaaabaaaabaaaabaaaabaabaaaaaab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Which pencil is used for thinner line?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2B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2H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Third angle projection is the traditional ............. system.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American</w:t>
      </w:r>
    </w:p>
    <w:p>
      <w:pPr>
        <w:pStyle w:val="d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British</w:t>
      </w:r>
    </w:p>
    <w:p>
      <w:pPr>
        <w:pStyle w:val="d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Indian</w:t>
      </w:r>
    </w:p>
    <w:p>
      <w:pPr>
        <w:pStyle w:val="d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Nepali</w:t>
      </w:r>
    </w:p>
    <w:p>
      <w:pPr>
        <w:pStyle w:val="daaaababaaa"/>
        <w:keepNext w:val="0"/>
        <w:keepLines w:val="0"/>
        <w:pageBreakBefore w:val="0"/>
        <w:widowControl/>
        <w:spacing w:before="0" w:after="160"/>
        <w:jc w:val="left"/>
      </w:pPr>
      <w:r>
        <w:t>44. The projection of any feature on the horizontal plane is called</w:t>
      </w:r>
    </w:p>
    <w:p>
      <w:pPr>
        <w:pStyle w:val="d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</w:t>
      </w:r>
    </w:p>
    <w:p>
      <w:pPr>
        <w:pStyle w:val="d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elevation</w:t>
      </w:r>
    </w:p>
    <w:p>
      <w:pPr>
        <w:pStyle w:val="d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map</w:t>
      </w:r>
    </w:p>
    <w:p>
      <w:pPr>
        <w:pStyle w:val="d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ababaaaabaaa"/>
        <w:keepNext w:val="0"/>
        <w:keepLines w:val="0"/>
        <w:pageBreakBefore w:val="0"/>
        <w:widowControl/>
        <w:spacing w:before="0" w:after="160"/>
        <w:jc w:val="left"/>
      </w:pPr>
      <w:r>
        <w:t>45. The more critical (or severe) test of the firm's liquidity can be judged by :</w:t>
      </w:r>
    </w:p>
    <w:p>
      <w:pPr>
        <w:pStyle w:val="d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Liquidity ratio</w:t>
      </w:r>
    </w:p>
    <w:p>
      <w:pPr>
        <w:pStyle w:val="d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Current ratio</w:t>
      </w:r>
    </w:p>
    <w:p>
      <w:pPr>
        <w:pStyle w:val="d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Acid-Test (or Quick) ratio</w:t>
      </w:r>
    </w:p>
    <w:p>
      <w:pPr>
        <w:pStyle w:val="d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Debts ratio</w:t>
      </w:r>
    </w:p>
    <w:p>
      <w:pPr>
        <w:pStyle w:val="daaaababaaaabaaaaaaba"/>
        <w:keepNext w:val="0"/>
        <w:keepLines w:val="0"/>
        <w:pageBreakBefore w:val="0"/>
        <w:widowControl/>
        <w:spacing w:before="0" w:after="160"/>
        <w:jc w:val="left"/>
      </w:pPr>
      <w:r>
        <w:t>46. In the cash-flow diagram shown in the given figure</w:t>
      </w:r>
    </w:p>
    <w:p>
      <w:pPr>
        <w:pStyle w:val="d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deposits of Rs 3000 per year (A) are made, starting now.</w:t>
      </w:r>
    </w:p>
    <w:p>
      <w:pPr>
        <w:pStyle w:val="daaaab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rate of interest is 10% per yearaccount</w:t>
      </w:r>
    </w:p>
    <w:p>
      <w:pPr>
        <w:pStyle w:val="daaaab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amount accumulated after the seventh deposit is to be computed</w:t>
      </w:r>
    </w:p>
    <w:p>
      <w:pPr>
        <w:pStyle w:val="daaaab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baaaabaaaaaabaaaaab"/>
        <w:keepNext w:val="0"/>
        <w:keepLines w:val="0"/>
        <w:pageBreakBefore w:val="0"/>
        <w:widowControl/>
        <w:spacing w:before="0" w:after="160"/>
        <w:jc w:val="left"/>
      </w:pPr>
      <w:r>
        <w:t>47. The construction manager uses the estimate of the project</w:t>
      </w:r>
    </w:p>
    <w:p>
      <w:pPr>
        <w:pStyle w:val="daaaababa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advise the architect/engineer regarding design cost parameter especially in value engineering analysis.</w:t>
      </w:r>
    </w:p>
    <w:p>
      <w:pPr>
        <w:pStyle w:val="daaaababa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develop bids on the project.</w:t>
      </w:r>
    </w:p>
    <w:p>
      <w:pPr>
        <w:pStyle w:val="daaaababa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control the project during its construction.</w:t>
      </w:r>
    </w:p>
    <w:p>
      <w:pPr>
        <w:pStyle w:val="daaaababaa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aaababaaaabaaaaaabaaaaabaaaab"/>
        <w:keepNext w:val="0"/>
        <w:keepLines w:val="0"/>
        <w:pageBreakBefore w:val="0"/>
        <w:widowControl/>
        <w:spacing w:before="0" w:after="160"/>
        <w:jc w:val="left"/>
      </w:pPr>
      <w:r>
        <w:t>48. The minimum qulification &amp; experience required for the registration of foreigner engineers is</w:t>
      </w:r>
    </w:p>
    <w:p>
      <w:pPr>
        <w:pStyle w:val="daaaababaa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bacheclor in engg. and 5 years experience</w:t>
      </w:r>
    </w:p>
    <w:p>
      <w:pPr>
        <w:pStyle w:val="daaaababaaa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bachelor in engg. and 10yrs experience</w:t>
      </w:r>
    </w:p>
    <w:p>
      <w:pPr>
        <w:pStyle w:val="daaaababaaaabaa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master in engg. and 5 yrs experience</w:t>
      </w:r>
    </w:p>
    <w:p>
      <w:pPr>
        <w:pStyle w:val="daaaababaaaabaa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master in engg. and 10yrs experience</w:t>
      </w:r>
    </w:p>
    <w:p>
      <w:pPr>
        <w:pStyle w:val="daaaababaaaabaaaaaabaaaaabaaaabaabaa"/>
        <w:keepNext w:val="0"/>
        <w:keepLines w:val="0"/>
        <w:pageBreakBefore w:val="0"/>
        <w:widowControl/>
        <w:spacing w:before="0" w:after="160"/>
        <w:jc w:val="left"/>
      </w:pPr>
      <w:r>
        <w:t>49. Ethics as a normative science needs code of conduct and guidelines to maintaining high level of standard of good behavior in the society. This is applicable to :</w:t>
      </w:r>
    </w:p>
    <w:p>
      <w:pPr>
        <w:pStyle w:val="daaaababaaaabaa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Lawers</w:t>
      </w:r>
    </w:p>
    <w:p>
      <w:pPr>
        <w:pStyle w:val="daaaababaaaabaa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doctors</w:t>
      </w:r>
    </w:p>
    <w:p>
      <w:pPr>
        <w:pStyle w:val="daaaababaaaabaa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Engineers</w:t>
      </w:r>
    </w:p>
    <w:p>
      <w:pPr>
        <w:pStyle w:val="daaaababaaaabaaa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aaababaaaabaaaaaabaaaaabaaaabaabaaaaaab"/>
        <w:keepNext w:val="0"/>
        <w:keepLines w:val="0"/>
        <w:pageBreakBefore w:val="0"/>
        <w:widowControl/>
        <w:spacing w:before="0" w:after="160"/>
        <w:jc w:val="left"/>
      </w:pPr>
      <w:r>
        <w:t>50. Which is the professional body of architectural and engineering firms is Nepal?</w:t>
      </w:r>
    </w:p>
    <w:p>
      <w:pPr>
        <w:pStyle w:val="daaaababaaaabaaaaaab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Society of Nepalese Architects (SONA)</w:t>
      </w:r>
    </w:p>
    <w:p>
      <w:pPr>
        <w:pStyle w:val="daaaababaaaabaaaaaab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Society of Public Health Engineers (SOPHEN)</w:t>
      </w:r>
    </w:p>
    <w:p>
      <w:pPr>
        <w:pStyle w:val="daaaababaaaabaaaaaaba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Sociality of Consulting Engineering and Architectural firms</w:t>
      </w:r>
    </w:p>
    <w:p>
      <w:pPr>
        <w:pStyle w:val="daaaababaaaabaaaaaabaaaaab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">
    <w:name w:val="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">
    <w:name w:val="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">
    <w:name w:val="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">
    <w:name w:val="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">
    <w:name w:val="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">
    <w:name w:val="b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">
    <w:name w:val="b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">
    <w:name w:val="b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">
    <w:name w:val="b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">
    <w:name w:val="b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">
    <w:name w:val="b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">
    <w:name w:val="b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">
    <w:name w:val="baaaab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ab">
    <w:name w:val="baaaab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">
    <w:name w:val="baaaab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">
    <w:name w:val="baaaabaaaba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abaab">
    <w:name w:val="baaaabaaaba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">
    <w:name w:val="baaaabaaaba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">
    <w:name w:val="baaaabaaaba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">
    <w:name w:val="baaaabaaaba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">
    <w:name w:val="baaaabaaabaaaba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abaabaaaab">
    <w:name w:val="baaaabaaabaaaba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">
    <w:name w:val="baaaabaaabaaaba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">
    <w:name w:val="baaaabaaabaaabaa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">
    <w:name w:val="baaaabaaabaaabaa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">
    <w:name w:val="baaaabaaabaaabaa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">
    <w:name w:val="baaaabaaabaaabaaaaba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abaabaaaabaaaaab">
    <w:name w:val="baaaabaaabaaabaaaaba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">
    <w:name w:val="baaaabaaabaaabaaaaba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">
    <w:name w:val="baaaabaaabaaabaaaaba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">
    <w:name w:val="baaaabaaabaaabaaaabaaa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">
    <w:name w:val="baaaabaaabaaabaaaabaaaaaab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">
    <w:name w:val="baaaabaaabaaabaaaabaaaaaab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abaabaaaabaaaaabaaaaab">
    <w:name w:val="baaaabaaabaaabaaaabaaaaaab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">
    <w:name w:val="baaaabaaabaaabaaaabaaaaaab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">
    <w:name w:val="baaaabaaabaaabaaaabaaaaaabaaba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abaabaaaabaaaaabaaaaabaab">
    <w:name w:val="baaaabaaabaaabaaaabaaaaaabaaba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">
    <w:name w:val="baaaabaaabaaabaaaabaaaaaabaaba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">
    <w:name w:val="baaaabaaabaaabaaaabaaaaaabaabaa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">
    <w:name w:val="baaaabaaabaaabaaaabaaaaaabaabaa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">
    <w:name w:val="baaaabaaabaaabaaaabaaaaaabaabaa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">
    <w:name w:val="baaaabaaabaaabaaaabaaaaaabaabaaaab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">
    <w:name w:val="baaaabaaabaaabaaaabaaaaaabaabaaaab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abaabaaaabaaaaabaaaaabaabaaaaaab">
    <w:name w:val="baaaabaaabaaabaaaabaaaaaabaabaaaaba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">
    <w:name w:val="baaaabaaabaaabaaaabaaaaaabaabaaaaba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">
    <w:name w:val="baaaabaaabaaabaaaabaaaaaabaabaaaabaaaaab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abaabaaaabaaaaabaaaaabaabaaaaaabaab">
    <w:name w:val="baaaabaaabaaabaaaabaaaaaabaabaaaabaaaaab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">
    <w:name w:val="baaaabaaabaaabaaaabaaaaaabaabaaaabaaaaab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">
    <w:name w:val="baaaabaaabaaabaaaabaaaaaabaabaaaabaaaaab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">
    <w:name w:val="baaaabaaabaaabaaaabaaaaaabaabaaaabaaaaabaaaaabaab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abaabaaaabaaaaabaaaaabaabaaaaaabaabaaab">
    <w:name w:val="baaaabaaabaaabaaaabaaaaaabaabaaaabaaaaabaaaaabaab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">
    <w:name w:val="baaaabaaabaaabaaaabaaaaaabaabaaaabaaaaabaaaaabaab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">
    <w:name w:val="baaaabaaabaaabaaaabaaaaaabaabaaaabaaaaabaaaaabaab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">
    <w:name w:val="baaaabaaabaaabaaaabaaaaaabaabaaaabaaaaabaaaaabaab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">
    <w:name w:val="baaaabaaabaaabaaaabaaaaaabaabaaaabaaaaabaaaaabaabaa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abaabaaaabaaaaabaaaaabaabaaaaaabaabaaabaaaab">
    <w:name w:val="baaaabaaabaaabaaaabaaaaaabaabaaaabaaaaabaaaaabaabaa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">
    <w:name w:val="baaaabaaabaaabaaaabaaaaaabaabaaaabaaaaabaaaaabaabaa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">
    <w:name w:val="baaaabaaabaaabaaaabaaaaaabaabaaaabaaaaabaaaaabaabaa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">
    <w:name w:val="baaaabaaabaaabaaaabaaaaaabaabaaaabaaaaabaaaaabaabaa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">
    <w:name w:val="baaaabaaabaaabaaaabaaaaaabaabaaaabaaaaabaaaaabaabaaaaaab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">
    <w:name w:val="baaaabaaabaaabaaaabaaaaaabaabaaaabaaaaabaaaaabaabaaaaaab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">
    <w:name w:val="baaaabaaabaaabaaaabaaaaaabaabaaaabaaaaabaaaaabaabaaaaaab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abaabaaaabaaaaabaaaaabaabaaaaaabaabaaabaaaabaaaaaab">
    <w:name w:val="baaaabaaabaaabaaaabaaaaaabaabaaaabaaaaabaaaaabaabaaaaaab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">
    <w:name w:val="baaaabaaabaaabaaaabaaaaaabaabaaaabaaaaabaaaaabaabaaaaaab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">
    <w:name w:val="baaaabaaabaaabaaaabaaaaaabaabaaaabaaaaabaaaaabaabaaaaaab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a">
    <w:name w:val="baaaabaaabaaabaaaabaaaaaabaabaaaabaaaaabaaaaabaabaaaaaab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aa">
    <w:name w:val="baaaabaaabaaabaaaabaaaaaabaabaaaabaaaaabaaaaabaabaaaaaabaaba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aaa">
    <w:name w:val="baaaabaaabaaabaaaabaaaaaabaabaaaabaaaaabaaaaabaabaaaaaabaaba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abaabaaaabaaaaabaaaaabaabaaaaaabaabaaabaaaabaaaaaabaaaaab">
    <w:name w:val="baaaabaaabaaabaaaabaaaaaabaabaaaabaaaaabaaaaabaabaaaaaabaabaa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aaaba">
    <w:name w:val="baaaabaaabaaabaaaabaaaaaabaabaaaabaaaaabaaaaabaabaaaaaabaabaa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aaabaa">
    <w:name w:val="baaaabaaabaaabaaaabaaaaaabaabaaaabaaaaabaaaaabaabaaaaaabaabaaaba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aaabaaa">
    <w:name w:val="baaaabaaabaaabaaaabaaaaaabaabaaaabaaaaabaaaaabaabaaaaaabaabaaabaaaaba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abaabaaaabaaaaabaaaaabaabaaaaaabaabaaabaaaabaaaaaabaaaaabaaab">
    <w:name w:val="baaaabaaabaaabaaaabaaaaaabaabaaaabaaaaabaaaaabaabaaaaaabaabaaabaaaaba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aaabaaaba">
    <w:name w:val="baaaabaaabaaabaaaabaaaaaabaabaaaabaaaaabaaaaabaabaaaaaabaabaaabaaaaba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aaabaaabaa">
    <w:name w:val="baaaabaaabaaabaaaabaaaaaabaabaaaabaaaaabaaaaabaabaaaaaabaabaaabaaaabaa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aaabaaabaaa">
    <w:name w:val="baaaabaaabaaabaaaabaaaaaabaabaaaabaaaaabaaaaabaabaaaaaabaabaaabaaaabaa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aaabaaabaaaa">
    <w:name w:val="baaaabaaabaaabaaaabaaaaaabaabaaaabaaaaabaaaaabaabaaaaaabaabaaabaaaabaa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aaabaaabaaaaa">
    <w:name w:val="baaaabaaabaaabaaaabaaaaaabaabaaaabaaaaabaaaaabaabaaaaaabaabaaabaaaabaa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abaabaaaabaaaaabaaaaabaabaaaaaabaabaaabaaaabaaaaaabaaaaabaaabaaaaab">
    <w:name w:val="baaaabaaabaaabaaaabaaaaaabaabaaaabaaaaabaaaaabaabaaaaaabaabaaabaaaabaa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aaabaaabaaaaaba">
    <w:name w:val="baaaabaaabaaabaaaabaaaaaabaabaaaabaaaaabaaaaabaabaaaaaabaabaaabaaaabaa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aaabaaabaaaaabaa">
    <w:name w:val="baaaabaaabaaabaaaabaaaaaabaabaaaabaaaaabaaaaabaabaaaaaabaabaaabaaaabaa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aaabaaabaaaaabaaa">
    <w:name w:val="baaaabaaabaaabaaaabaaaaaabaabaaaabaaaaabaaaaabaabaaaaaabaabaaabaaaabaa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aaabaaabaaaaabaaaa">
    <w:name w:val="baaaabaaabaaabaaaabaaaaaabaabaaaabaaaaabaaaaabaabaaaaaabaabaaabaaaabaaaa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baaaabaaaaaabaabaaaabaaaaabaaaaabaabaaaaaabaabaaabaaaabaaaaaabaaaaabaaabaaaaabaaaab">
    <w:name w:val="baaaabaaabaaabaaaabaaaaaabaabaaaabaaaaabaaaaabaabaaaaaabaabaaabaaaabaaaa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aaabaaabaaaaabaaaaba">
    <w:name w:val="baaaabaaabaaabaaaabaaaaaabaabaaaabaaaaabaaaaabaabaaaaaabaabaaabaaaabaaaa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aaabaaabaaaaabaaaabaa">
    <w:name w:val="baaaabaaabaaabaaaabaaaaaabaabaaaabaaaaabaaaaabaabaaaaaabaabaaabaaaabaaaa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aaabaaabaaaaabaaaabaaa">
    <w:name w:val="baaaabaaabaaabaaaabaaaaaabaabaaaabaaaaabaaaaabaabaaaaaabaabaaabaaaabaaaa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baaaabaaaaaabaabaaaabaaaaabaaaaabaabaaaaaabaabaaabaaaabaaaaaabaaaaabaaabaaaaabaaaabaaaa">
    <w:name w:val="baaaabaaabaaabaaaabaaaaaabaabaaaabaaaaabaaaaabaabaaaaaabaabaaabaaaabaaaaaab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">
    <w:name w:val="c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">
    <w:name w:val="c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">
    <w:name w:val="c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">
    <w:name w:val="c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">
    <w:name w:val="c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">
    <w:name w:val="c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">
    <w:name w:val="c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">
    <w:name w:val="c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b">
    <w:name w:val="c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">
    <w:name w:val="c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">
    <w:name w:val="c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">
    <w:name w:val="c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">
    <w:name w:val="c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">
    <w:name w:val="c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">
    <w:name w:val="c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">
    <w:name w:val="c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baaaaaaab">
    <w:name w:val="c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">
    <w:name w:val="caaaabaaab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baaaaaaabab">
    <w:name w:val="caaaabaaab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">
    <w:name w:val="caaaabaaab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">
    <w:name w:val="caaaabaaab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">
    <w:name w:val="caaaabaaab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">
    <w:name w:val="caaaabaaaba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">
    <w:name w:val="caaaabaaaba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">
    <w:name w:val="caaaabaaabaabaaa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baaaaaaababaaaaaab">
    <w:name w:val="caaaabaaabaabaaa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">
    <w:name w:val="caaaabaaabaabaaa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">
    <w:name w:val="caaaabaaabaabaaa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">
    <w:name w:val="caaaabaaabaabaaaabaa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baaaaaaababaaaaaabaaab">
    <w:name w:val="caaaabaaabaabaaaabaa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">
    <w:name w:val="caaaabaaabaabaaaabaa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">
    <w:name w:val="caaaabaaabaabaaaabaa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">
    <w:name w:val="caaaabaaabaabaaaabaaa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">
    <w:name w:val="caaaabaaabaabaaaabaaaaaaab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">
    <w:name w:val="caaaabaaabaabaaaabaaaaaaab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">
    <w:name w:val="caaaabaaabaabaaaabaaaaaaab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baaaaaaababaaaaaabaaabaaaaaab">
    <w:name w:val="caaaabaaabaabaaaabaaaaaaab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">
    <w:name w:val="caaaabaaabaabaaaabaaaaaaab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">
    <w:name w:val="caaaabaaabaabaaaabaaaaaaab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">
    <w:name w:val="caaaabaaabaabaaaabaaaaaaababa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">
    <w:name w:val="caaaabaaabaabaaaabaaaaaaababa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baaaaaaababaaaaaabaaabaaaaaabaaaab">
    <w:name w:val="caaaabaaabaabaaaabaaaaaaababa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">
    <w:name w:val="caaaabaaabaabaaaabaaaaaaababa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">
    <w:name w:val="caaaabaaabaabaaaabaaaaaaababa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">
    <w:name w:val="caaaabaaabaabaaaabaaaaaaababaaa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">
    <w:name w:val="caaaabaaabaabaaaabaaaaaaababaaa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baaaaaaababaaaaaabaaabaaaaaabaaaabaaaab">
    <w:name w:val="caaaabaaabaabaaaabaaaaaaababaaa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">
    <w:name w:val="caaaabaaabaabaaaabaaaaaaababaaa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">
    <w:name w:val="caaaabaaabaabaaaabaaaaaaababaaaaaab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">
    <w:name w:val="caaaabaaabaabaaaabaaaaaaababaaaaaaba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">
    <w:name w:val="caaaabaaabaabaaaabaaaaaaababaaaaaaba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baaaaaaababaaaaaabaaabaaaaaabaaaabaaaabaaaab">
    <w:name w:val="caaaabaaabaabaaaabaaaaaaababaaaaaaba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">
    <w:name w:val="caaaabaaabaabaaaabaaaaaaababaaaaaaba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">
    <w:name w:val="caaaabaaabaabaaaabaaaaaaababaaaaaaba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">
    <w:name w:val="caaaabaaabaabaaaabaaaaaaababaaaaaabaaab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">
    <w:name w:val="caaaabaaabaabaaaabaaaaaaababaaaaaabaaab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baaaaaaababaaaaaabaaabaaaaaabaaaabaaaabaaaabaaaab">
    <w:name w:val="caaaabaaabaabaaaabaaaaaaababaaaaaabaaab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">
    <w:name w:val="caaaabaaabaabaaaabaaaaaaababaaaaaabaaab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">
    <w:name w:val="caaaabaaabaabaaaabaaaaaaababaaaaaabaaabaaaaaab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baaaaaaababaaaaaabaaabaaaaaabaaaabaaaabaaaabaaaabaab">
    <w:name w:val="caaaabaaabaabaaaabaaaaaaababaaaaaabaaabaaaaaab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">
    <w:name w:val="caaaabaaabaabaaaabaaaaaaababaaaaaabaaabaaaaaab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">
    <w:name w:val="caaaabaaabaabaaaabaaaaaaababaaaaaabaaabaaaaaab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">
    <w:name w:val="caaaabaaabaabaaaabaaaaaaababaaaaaabaaabaaaaaab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">
    <w:name w:val="caaaabaaabaabaaaabaaaaaaababaaaaaabaaabaaaaaab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">
    <w:name w:val="caaaabaaabaabaaaabaaaaaaababaaaaaabaaabaaaaaabaaaa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">
    <w:name w:val="caaaabaaabaabaaaabaaaaaaababaaaaaabaaabaaaaaabaaaa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baaaaaaababaaaaaabaaabaaaaaabaaaabaaaabaaaabaaaabaabaaaaaab">
    <w:name w:val="caaaabaaabaabaaaabaaaaaaababaaaaaabaaabaaaaaabaaaab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ba">
    <w:name w:val="caaaabaaabaabaaaabaaaaaaababaaaaaabaaabaaaaaabaaaab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baa">
    <w:name w:val="caaaabaaabaabaaaabaaaaaaababaaaaaabaaabaaaaaabaaaab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baaa">
    <w:name w:val="caaaabaaabaabaaaabaaaaaaababaaaaaabaaabaaaaaabaaaabaaaab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baaaaaaababaaaaaabaaabaaaaaabaaaabaaaabaaaabaaaabaabaaaaaabaaab">
    <w:name w:val="caaaabaaabaabaaaabaaaaaaababaaaaaabaaabaaaaaabaaaabaaaabaaaab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baaaba">
    <w:name w:val="caaaabaaabaabaaaabaaaaaaababaaaaaabaaabaaaaaabaaaabaaaabaaaab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baaabaa">
    <w:name w:val="caaaabaaabaabaaaabaaaaaaababaaaaaabaaabaaaaaabaaaabaaaabaaaab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baaabaaa">
    <w:name w:val="caaaabaaabaabaaaabaaaaaaababaaaaaabaaabaaaaaabaaaabaaaabaaaab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baaabaaaa">
    <w:name w:val="caaaabaaabaabaaaabaaaaaaababaaaaaabaaabaaaaaabaaaabaaaabaaaaba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baaabaaaaa">
    <w:name w:val="caaaabaaabaabaaaabaaaaaaababaaaaaabaaabaaaaaabaaaabaaaabaaaabaaaab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baaaaaaababaaaaaabaaabaaaaaabaaaabaaaabaaaabaaaabaabaaaaaabaaabaaaaab">
    <w:name w:val="caaaabaaabaabaaaabaaaaaaababaaaaaabaaabaaaaaabaaaabaaaabaaaabaaaab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baaabaaaaaba">
    <w:name w:val="caaaabaaabaabaaaabaaaaaaababaaaaaabaaabaaaaaabaaaabaaaabaaaabaaaab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baaabaaaaabaa">
    <w:name w:val="caaaabaaabaabaaaabaaaaaaababaaaaaabaaabaaaaaabaaaabaaaabaaaabaaaab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baaabaaaaabaaa">
    <w:name w:val="caaaabaaabaabaaaabaaaaaaababaaaaaabaaabaaaaaabaaaabaaaabaaaabaaaab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baaabaaaaabaaaa">
    <w:name w:val="caaaabaaabaabaaaabaaaaaaababaaaaaabaaabaaaaaabaaaabaaaabaaaabaaaab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baaaaaaababaaaaaabaaabaaaaaabaaaabaaaabaaaabaaaabaabaaaaaabaaabaaaaabaaaab">
    <w:name w:val="caaaabaaabaabaaaabaaaaaaababaaaaaabaaabaaaaaabaaaabaaaabaaaabaaaab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baaabaaaaabaaaaba">
    <w:name w:val="caaaabaaabaabaaaabaaaaaaababaaaaaabaaabaaaaaabaaaabaaaabaaaabaaaab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baaabaaaaabaaaabaa">
    <w:name w:val="caaaabaaabaabaaaabaaaaaaababaaaaaabaaabaaaaaabaaaabaaaabaaaabaaaabaab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baaabaaaaabaaaabaaa">
    <w:name w:val="caaaabaaabaabaaaabaaaaaaababaaaaaabaaabaaaaaabaaaabaaaabaaaabaaaabaaba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baaabaaaaabaaaabaaaa">
    <w:name w:val="caaaabaaabaabaaaabaaaaaaababaaaaaabaaabaaaaaabaaaabaaaabaaaabaaaabaabaaaaaa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baaaaaaababaaaaaabaaabaaaaaabaaaabaaaabaaaabaaaabaabaaaaaabaaabaaaaabaaaabaaaab">
    <w:name w:val="caaaabaaabaabaaaabaaaaaaababaaaaaabaaabaaaaaabaaaabaaaabaaaabaaaabaabaaaaaa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baaabaaaaabaaaabaaaaba">
    <w:name w:val="caaaabaaabaabaaaabaaaaaaababaaaaaabaaabaaaaaabaaaabaaaabaaaabaaaabaabaaaaaa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baaabaaaaabaaaabaaaabaa">
    <w:name w:val="caaaabaaabaabaaaabaaaaaaababaaaaaabaaabaaaaaabaaaabaaaabaaaabaaaabaabaaaaaa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baabaaaabaaaaaaababaaaaaabaaabaaaaaabaaaabaaaabaaaabaaaabaabaaaaaabaaabaaaaabaaaabaaaabaaa">
    <w:name w:val="caaaabaaabaabaaaabaaaaaaababaaaaaabaaabaaaaaabaaaabaaaabaaaabaaaabaabaaaaaab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baabaaaabaaaaaaababaaaaaabaaabaaaaaabaaaabaaaabaaaabaaaabaabaaaaaabaaabaaaaabaaaabaaaabaaab">
    <w:name w:val="caaaabaaabaabaaaabaaaaaaababaaaaaabaaabaaaaaabaaaabaaaabaaaabaaaabaabaaaaaab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">
    <w:name w:val="d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">
    <w:name w:val="d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">
    <w:name w:val="d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">
    <w:name w:val="d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">
    <w:name w:val="d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">
    <w:name w:val="d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">
    <w:name w:val="d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">
    <w:name w:val="d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">
    <w:name w:val="d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">
    <w:name w:val="d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">
    <w:name w:val="d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">
    <w:name w:val="d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b">
    <w:name w:val="d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">
    <w:name w:val="d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a">
    <w:name w:val="daaaab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aa">
    <w:name w:val="daaaab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aaa">
    <w:name w:val="daaaab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aaaa">
    <w:name w:val="daaaab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baaaaab">
    <w:name w:val="daaaababa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aaaaba">
    <w:name w:val="daaaababa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aaaabaa">
    <w:name w:val="daaaababa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aaaabaaa">
    <w:name w:val="daaaababaa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aaaabaaaa">
    <w:name w:val="daaaababaa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baaaaabaaaab">
    <w:name w:val="daaaababaa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aaaabaaaaba">
    <w:name w:val="daaaababaaa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aaaabaaaabaa">
    <w:name w:val="daaaababaaaabaa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baaaaabaaaabaab">
    <w:name w:val="daaaababaaaabaa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aaaabaaaabaaba">
    <w:name w:val="daaaababaaaabaa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aaaabaaaabaabaa">
    <w:name w:val="daaaababaaaabaa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aaaabaaaabaabaaa">
    <w:name w:val="daaaababaaaabaa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aaaabaaaabaabaaaa">
    <w:name w:val="daaaababaaaabaa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aaaabaaaabaabaaaaa">
    <w:name w:val="daaaababaaaabaaa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aaaabaaaabaabaaaaaa">
    <w:name w:val="daaaababaaaabaaaaaab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baaaaabaaaabaabaaaaaab">
    <w:name w:val="daaaababaaaabaaaaaab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aaaabaaaabaabaaaaaaba">
    <w:name w:val="daaaababaaaabaaaaaab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aaaabaaaabaabaaaaaabaa">
    <w:name w:val="daaaababaaaabaaaaaaba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baaaabaaaaaabaaaaabaaaabaabaaaaaabaaa">
    <w:name w:val="daaaababaaaabaaaaaabaaaaab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baaaabaaaaaabaaaaabaaaabaabaaaaaabaaab">
    <w:name w:val="daaaababaaaabaaaaaabaaaaabaaaabaaba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