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maximum deflection of a simply supported beam of span L, carrying an isolated load at the centre of the span ; flexural rigidity being EI,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shaft subjected to a bending moment M and a torque T, experiences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bending stress = 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= 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assumption in the theory of bending of beams, is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is isotropic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 is same in tension as well as in compression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each layer is independent to expand or to contract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The ratio of the effective length of a column and minimum radius of gyration of its cross-sectional area, is known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buckling factor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slenderness ratio</w:t>
      </w:r>
    </w:p>
    <w:p>
      <w:pPr>
        <w:pStyle w:val="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crippling factor</w:t>
      </w:r>
    </w:p>
    <w:p>
      <w:pPr>
        <w:pStyle w:val="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baa"/>
        <w:keepNext w:val="0"/>
        <w:keepLines w:val="0"/>
        <w:pageBreakBefore w:val="0"/>
        <w:widowControl/>
        <w:spacing w:before="0" w:after="160"/>
        <w:jc w:val="left"/>
      </w:pPr>
      <w:r>
        <w:t>5. The reaction at the supports will be vertical to the plane of the support if the frame structure rests on</w:t>
      </w:r>
    </w:p>
    <w:p>
      <w:pPr>
        <w:pStyle w:val="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roller supports</w:t>
      </w:r>
    </w:p>
    <w:p>
      <w:pPr>
        <w:pStyle w:val="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supports</w:t>
      </w:r>
    </w:p>
    <w:p>
      <w:pPr>
        <w:pStyle w:val="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hinged supports</w:t>
      </w:r>
    </w:p>
    <w:p>
      <w:pPr>
        <w:pStyle w:val="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aaab"/>
        <w:keepNext w:val="0"/>
        <w:keepLines w:val="0"/>
        <w:pageBreakBefore w:val="0"/>
        <w:widowControl/>
        <w:spacing w:before="0" w:after="160"/>
        <w:jc w:val="left"/>
      </w:pPr>
      <w:r>
        <w:t>6. Orientation of a plane table by solving two point problem is only adopted when</w:t>
      </w:r>
    </w:p>
    <w:p>
      <w:pPr>
        <w:pStyle w:val="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saving of time is a main factor</w:t>
      </w:r>
    </w:p>
    <w:p>
      <w:pPr>
        <w:pStyle w:val="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better accuracy is a main factor</w:t>
      </w:r>
    </w:p>
    <w:p>
      <w:pPr>
        <w:pStyle w:val="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given points are inaccessible</w:t>
      </w:r>
    </w:p>
    <w:p>
      <w:pPr>
        <w:pStyle w:val="b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baaaaaabaaaba"/>
        <w:keepNext w:val="0"/>
        <w:keepLines w:val="0"/>
        <w:pageBreakBefore w:val="0"/>
        <w:widowControl/>
        <w:spacing w:before="0" w:after="160"/>
        <w:jc w:val="left"/>
      </w:pPr>
      <w:r>
        <w:t>7. Volume of the earth work may be calculated by</w:t>
      </w:r>
    </w:p>
    <w:p>
      <w:pPr>
        <w:pStyle w:val="b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areas</w:t>
      </w:r>
    </w:p>
    <w:p>
      <w:pPr>
        <w:pStyle w:val="b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Prismoidal formula</w:t>
      </w:r>
    </w:p>
    <w:p>
      <w:pPr>
        <w:pStyle w:val="b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</w:t>
      </w:r>
    </w:p>
    <w:p>
      <w:pPr>
        <w:pStyle w:val="baaab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aaabaaaba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 :</w:t>
      </w:r>
    </w:p>
    <w:p>
      <w:pPr>
        <w:pStyle w:val="baaaba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principal axes of both the lenses coincide the optical axis of the telescope</w:t>
      </w:r>
    </w:p>
    <w:p>
      <w:pPr>
        <w:pStyle w:val="baaaba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lens nearer the object to be viewed is convex and is called objective</w:t>
      </w:r>
    </w:p>
    <w:p>
      <w:pPr>
        <w:pStyle w:val="baaaba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lens nearer the eye is called eyepiece</w:t>
      </w:r>
    </w:p>
    <w:p>
      <w:pPr>
        <w:pStyle w:val="baaaba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aaabaaabaaaaabaaaab"/>
        <w:keepNext w:val="0"/>
        <w:keepLines w:val="0"/>
        <w:pageBreakBefore w:val="0"/>
        <w:widowControl/>
        <w:spacing w:before="0" w:after="160"/>
        <w:jc w:val="left"/>
      </w:pPr>
      <w:r>
        <w:t>9. The difference of level between a point below the plane of sight and one above, is the sum of two staff readings and an error would be produced equal to</w:t>
      </w:r>
    </w:p>
    <w:p>
      <w:pPr>
        <w:pStyle w:val="baaabaaaaab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zero of gradient and the foot of the staff</w:t>
      </w:r>
    </w:p>
    <w:p>
      <w:pPr>
        <w:pStyle w:val="baaabaaaaab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distance between the zero of graduation and the foot of the staff</w:t>
      </w:r>
    </w:p>
    <w:p>
      <w:pPr>
        <w:pStyle w:val="baaabaaaaabaaba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distance between the zero of graduation and the foot of the staff</w:t>
      </w:r>
    </w:p>
    <w:p>
      <w:pPr>
        <w:pStyle w:val="baaabaaaaabaaba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aabaaaaabaabaaaaaabaaabaaaaabaaaabaabaa"/>
        <w:keepNext w:val="0"/>
        <w:keepLines w:val="0"/>
        <w:pageBreakBefore w:val="0"/>
        <w:widowControl/>
        <w:spacing w:before="0" w:after="160"/>
        <w:jc w:val="left"/>
      </w:pPr>
      <w:r>
        <w:t>10. In case of a direct vernier scale</w:t>
      </w:r>
    </w:p>
    <w:p>
      <w:pPr>
        <w:pStyle w:val="baaabaaaaabaaba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graduations increase in opposite direction in which graduations of the main scale increase</w:t>
      </w:r>
    </w:p>
    <w:p>
      <w:pPr>
        <w:pStyle w:val="baaabaaaaabaaba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smallest division is longer than smallest division of the main scale</w:t>
      </w:r>
    </w:p>
    <w:p>
      <w:pPr>
        <w:pStyle w:val="baaabaaaaabaabaa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graduations increase in the same direction in which graduations of the main scale increase</w:t>
      </w:r>
    </w:p>
    <w:p>
      <w:pPr>
        <w:pStyle w:val="baaabaaaaabaabaaaaaab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baaaaaabaaabaaaaabaaaabaabaaaaaba"/>
        <w:keepNext w:val="0"/>
        <w:keepLines w:val="0"/>
        <w:pageBreakBefore w:val="0"/>
        <w:widowControl/>
        <w:spacing w:before="0" w:after="160"/>
        <w:jc w:val="left"/>
      </w:pPr>
      <w:r>
        <w:t>11. If h is the difference in level between end points separated by l, then the slope correction is  . The second term may be neglected if the value of h in a 20 m distance is less than</w:t>
      </w:r>
    </w:p>
    <w:p>
      <w:pPr>
        <w:pStyle w:val="baaabaaaaabaabaaaaaab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m</w:t>
      </w:r>
    </w:p>
    <w:p>
      <w:pPr>
        <w:pStyle w:val="baaabaaaaabaabaaaaaab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</w:t>
      </w:r>
    </w:p>
    <w:p>
      <w:pPr>
        <w:pStyle w:val="baaabaaaaabaabaaaaaab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</w:t>
      </w:r>
    </w:p>
    <w:p>
      <w:pPr>
        <w:pStyle w:val="baaabaaaaabaabaaaaaab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</w:t>
      </w:r>
    </w:p>
    <w:p>
      <w:pPr>
        <w:pStyle w:val="baaabaaaaabaabaaaaaabaaabaaaaabaaaabaabaaaaabaaaaab"/>
        <w:keepNext w:val="0"/>
        <w:keepLines w:val="0"/>
        <w:pageBreakBefore w:val="0"/>
        <w:widowControl/>
        <w:spacing w:before="0" w:after="160"/>
        <w:jc w:val="left"/>
      </w:pPr>
      <w:r>
        <w:t>12. Pantagraph is used for</w:t>
      </w:r>
    </w:p>
    <w:p>
      <w:pPr>
        <w:pStyle w:val="baaabaaaaabaabaaaaaabaaab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measuring distances</w:t>
      </w:r>
    </w:p>
    <w:p>
      <w:pPr>
        <w:pStyle w:val="baaabaaaaabaabaaaaaabaaab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measuring areas</w:t>
      </w:r>
    </w:p>
    <w:p>
      <w:pPr>
        <w:pStyle w:val="baaabaaaaabaabaaaaaabaaab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enlarging or reducing plans</w:t>
      </w:r>
    </w:p>
    <w:p>
      <w:pPr>
        <w:pStyle w:val="baaabaaaaabaabaaaaaabaaabaaaaab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setting out right angles</w:t>
      </w:r>
    </w:p>
    <w:p>
      <w:pPr>
        <w:pStyle w:val="baaabaaaaabaabaaaaaabaaabaaaaabaaaabaabaaaaabaaaaabaaab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following:</w:t>
      </w:r>
    </w:p>
    <w:p>
      <w:pPr>
        <w:pStyle w:val="baaabaaaaabaabaaaaaabaaabaaaaab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percentage of silica in silica bricks is to the extent of about 95 to 97 percent</w:t>
      </w:r>
    </w:p>
    <w:p>
      <w:pPr>
        <w:pStyle w:val="baaabaaaaabaabaaaaaabaaabaaaaab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Roughly 1 to 2 percent of lime in silica bricks is added to act as binding material</w:t>
      </w:r>
    </w:p>
    <w:p>
      <w:pPr>
        <w:pStyle w:val="baaabaaaaabaabaaaaaabaaabaaaaabaaaab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compressive strength of silica bricks is about 150 kg/cm2</w:t>
      </w:r>
    </w:p>
    <w:p>
      <w:pPr>
        <w:pStyle w:val="baaabaaaaabaabaaaaaabaaabaaaaabaaaab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aaabaaabaaaaabaaaabaabaaaaabaaaaabaaabaaaaab"/>
        <w:keepNext w:val="0"/>
        <w:keepLines w:val="0"/>
        <w:pageBreakBefore w:val="0"/>
        <w:widowControl/>
        <w:spacing w:before="0" w:after="160"/>
        <w:jc w:val="left"/>
      </w:pPr>
      <w:r>
        <w:t>14. The colour of statuary marble used for sculptor's work, is</w:t>
      </w:r>
    </w:p>
    <w:p>
      <w:pPr>
        <w:pStyle w:val="baaabaaaaabaabaaaaaabaaabaaaaabaaaab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blue</w:t>
      </w:r>
    </w:p>
    <w:p>
      <w:pPr>
        <w:pStyle w:val="baaabaaaaabaabaaaaaabaaabaaaaabaaaaba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</w:t>
      </w:r>
    </w:p>
    <w:p>
      <w:pPr>
        <w:pStyle w:val="baaabaaaaabaabaaaaaabaaabaaaaabaaaabaaba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green</w:t>
      </w:r>
    </w:p>
    <w:p>
      <w:pPr>
        <w:pStyle w:val="baaabaaaaabaabaaaaaabaaabaaaaabaaaabaaba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p>
      <w:pPr>
        <w:pStyle w:val="baaabaaaaabaabaaaaaabaaabaaaaabaaaabaabaaaaabaaaaabaaabaaaaabaabaa"/>
        <w:keepNext w:val="0"/>
        <w:keepLines w:val="0"/>
        <w:pageBreakBefore w:val="0"/>
        <w:widowControl/>
        <w:spacing w:before="0" w:after="160"/>
        <w:jc w:val="left"/>
      </w:pPr>
      <w:r>
        <w:t>15. Laterite is found in</w:t>
      </w:r>
    </w:p>
    <w:p>
      <w:pPr>
        <w:pStyle w:val="baaabaaaaabaabaaaaaabaaabaaaaabaaaabaabaa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U.P.</w:t>
      </w:r>
    </w:p>
    <w:p>
      <w:pPr>
        <w:pStyle w:val="baaabaaaaabaabaaaaaabaaabaaaaabaaaabaabaaaaab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Punjab</w:t>
      </w:r>
    </w:p>
    <w:p>
      <w:pPr>
        <w:pStyle w:val="baaabaaaaabaabaaaaaabaaabaaaaabaaaabaabaaaaab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West Bengal</w:t>
      </w:r>
    </w:p>
    <w:p>
      <w:pPr>
        <w:pStyle w:val="baaabaaaaabaabaaaaaabaaabaaaaabaaaabaabaaaaab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Kerala.</w:t>
      </w:r>
    </w:p>
    <w:p>
      <w:pPr>
        <w:pStyle w:val="baaabaaaaabaabaaaaaabaaabaaaaabaaaabaabaaaaabaaaaabaaabaaaaabaabaaabaaa"/>
        <w:keepNext w:val="0"/>
        <w:keepLines w:val="0"/>
        <w:pageBreakBefore w:val="0"/>
        <w:widowControl/>
        <w:spacing w:before="0" w:after="160"/>
        <w:jc w:val="left"/>
      </w:pPr>
      <w:r>
        <w:t>16. Quick lime</w:t>
      </w:r>
    </w:p>
    <w:p>
      <w:pPr>
        <w:pStyle w:val="baaabaaaaabaabaaaaaabaaabaaaaabaaaabaabaaaaaba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reacts with carbon dioxide</w:t>
      </w:r>
    </w:p>
    <w:p>
      <w:pPr>
        <w:pStyle w:val="baaabaaaaabaabaaaaaabaaabaaaaabaaaabaabaaaaaba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be used for white-washing</w:t>
      </w:r>
    </w:p>
    <w:p>
      <w:pPr>
        <w:pStyle w:val="baaabaaaaabaabaaaaaabaaabaaaaabaaaabaabaaaaaba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mixed with water forms slaked lime</w:t>
      </w:r>
    </w:p>
    <w:p>
      <w:pPr>
        <w:pStyle w:val="baaabaaaaabaabaaaaaabaaabaaaaabaaaabaabaaaaabaaaaab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aaabaaabaaaaabaaaabaabaaaaabaaaaabaaabaaaaabaabaaabaa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baaaaabaabaaaaaabaaabaaaaabaaaabaabaaaaabaaaaab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fine sand is more than that of coarse sand</w:t>
      </w:r>
    </w:p>
    <w:p>
      <w:pPr>
        <w:pStyle w:val="baaabaaaaabaabaaaaaabaaabaaaaabaaaabaabaaaaabaaaaab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percentage content of moisture exceeds 10%, increase in bulk of sand starts increasing</w:t>
      </w:r>
    </w:p>
    <w:p>
      <w:pPr>
        <w:pStyle w:val="baaabaaaaabaabaaaaaabaaabaaaaabaaaabaabaaaaabaaaaab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fully saturated sand equals that of dry sand</w:t>
      </w:r>
    </w:p>
    <w:p>
      <w:pPr>
        <w:pStyle w:val="baaabaaaaabaabaaaaaabaaabaaaaabaaaabaabaaaaabaaaaabaaab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aaabaaabaaaaabaaaabaabaaaaabaaaaabaaabaaaaabaabaaabaaaaaaabaaaab"/>
        <w:keepNext w:val="0"/>
        <w:keepLines w:val="0"/>
        <w:pageBreakBefore w:val="0"/>
        <w:widowControl/>
        <w:spacing w:before="0" w:after="160"/>
        <w:jc w:val="left"/>
      </w:pPr>
      <w:r>
        <w:t>18. Blister steel</w:t>
      </w:r>
    </w:p>
    <w:p>
      <w:pPr>
        <w:pStyle w:val="baaabaaaaabaabaaaaaabaaabaaaaabaaaabaabaaaaabaaaaabaaab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full of fissures and cavities</w:t>
      </w:r>
    </w:p>
    <w:p>
      <w:pPr>
        <w:pStyle w:val="baaabaaaaabaabaaaaaabaaabaaaaabaaaabaabaaaaabaaaaabaaab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not be forged</w:t>
      </w:r>
    </w:p>
    <w:p>
      <w:pPr>
        <w:pStyle w:val="baaabaaaaabaabaaaaaabaaabaaaaabaaaabaabaaaaabaaaaabaaaba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 be easily welded</w:t>
      </w:r>
    </w:p>
    <w:p>
      <w:pPr>
        <w:pStyle w:val="baaabaaaaabaabaaaaaabaaabaaaaabaaaabaabaaaaabaaaaabaaabaaaaab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aaabaaabaaaaabaaaabaabaaaaabaaaaabaaabaaaaabaabaaabaaaaaaabaaaabaaaab"/>
        <w:keepNext w:val="0"/>
        <w:keepLines w:val="0"/>
        <w:pageBreakBefore w:val="0"/>
        <w:widowControl/>
        <w:spacing w:before="0" w:after="160"/>
        <w:jc w:val="left"/>
      </w:pPr>
      <w:r>
        <w:t>19. Workability of concrete mix with low water cement ratio is determined by</w:t>
      </w:r>
    </w:p>
    <w:p>
      <w:pPr>
        <w:pStyle w:val="baaabaaaaabaabaaaaaabaaabaaaaabaaaabaabaaaaabaaaaabaaabaaaaab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slump test</w:t>
      </w:r>
    </w:p>
    <w:p>
      <w:pPr>
        <w:pStyle w:val="baaabaaaaabaabaaaaaabaaabaaaaabaaaabaabaaaaabaaaaabaaabaaaaab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compaction factor test</w:t>
      </w:r>
    </w:p>
    <w:p>
      <w:pPr>
        <w:pStyle w:val="baaabaaaaabaabaaaaaabaaabaaaaabaaaabaabaaaaabaaaaabaaabaaaaabaab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flexural strength test</w:t>
      </w:r>
    </w:p>
    <w:p>
      <w:pPr>
        <w:pStyle w:val="baaabaaaaabaabaaaaaabaaabaaaaabaaaabaabaaaaabaaaaabaaabaaaaabaab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baaaaaabaaabaaaaabaaaabaabaaaaabaaaaabaaabaaaaabaabaaabaaaaaaabaaaabaaaabaabaa"/>
        <w:keepNext w:val="0"/>
        <w:keepLines w:val="0"/>
        <w:pageBreakBefore w:val="0"/>
        <w:widowControl/>
        <w:spacing w:before="0" w:after="160"/>
        <w:jc w:val="left"/>
      </w:pPr>
      <w:r>
        <w:t>20. To ensure constant moisture content in aggregates</w:t>
      </w:r>
    </w:p>
    <w:p>
      <w:pPr>
        <w:pStyle w:val="baaabaaaaabaabaaaaaabaaabaaaaabaaaabaabaaaaabaaaaabaaabaaaaabaab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height of each aggregate pile should not exceed 1.50 m</w:t>
      </w:r>
    </w:p>
    <w:p>
      <w:pPr>
        <w:pStyle w:val="baaabaaaaabaabaaaaaabaaabaaaaabaaaabaabaaaaabaaaaabaaabaaaaabaab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aggregate pile should be left for 24 hours before aggregates are used</w:t>
      </w:r>
    </w:p>
    <w:p>
      <w:pPr>
        <w:pStyle w:val="baaabaaaaabaabaaaaaabaaabaaaaabaaaabaabaaaaabaaaaabaaabaaaaabaaba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conical heaps of aggregates should be avoided to prevent moisture variation</w:t>
      </w:r>
    </w:p>
    <w:p>
      <w:pPr>
        <w:pStyle w:val="baaabaaaaabaabaaaaaabaaabaaaaabaaaabaabaaaaabaaaaabaaabaaaaabaaba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baaaaaabaaabaaaaabaaaabaabaaaaabaaaaabaaabaaaaabaaba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21. Sand requiring a high water cement ratio, belongs to</w:t>
      </w:r>
    </w:p>
    <w:p>
      <w:pPr>
        <w:pStyle w:val="baaabaaaaabaabaaaaaabaaabaaaaabaaaabaabaaaaabaaaaabaaabaaaaabaaba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Zone I</w:t>
      </w:r>
    </w:p>
    <w:p>
      <w:pPr>
        <w:pStyle w:val="baaabaaaaabaabaaaaaabaaabaaaaabaaaabaabaaaaabaaaaabaaabaaaaabaabaaabaaaaaaa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Zone II</w:t>
      </w:r>
    </w:p>
    <w:p>
      <w:pPr>
        <w:pStyle w:val="baaabaaaaabaabaaaaaabaaabaaaaabaaaabaabaaaaabaaaaabaaabaaaaabaabaaabaaaaaaa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Zone III</w:t>
      </w:r>
    </w:p>
    <w:p>
      <w:pPr>
        <w:pStyle w:val="baaabaaaaabaabaaaaaabaaabaaaaabaaaabaabaaaaabaaaaabaaabaaaaabaabaaabaaaaaaa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Zone IV.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high strength of rapid hardening cement at early stage, is due to its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finer grinding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burning at high temperature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increased lime cement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higher content of tricalcium.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Addition of pozzolana to cement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strength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heat of hydration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curing time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For testing a saturated clay for shear strength, the test recommended, is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 shear test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triaxial compression test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unconfined compression test</w:t>
      </w:r>
    </w:p>
    <w:p>
      <w:pPr>
        <w:pStyle w:val="c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"/>
        <w:keepNext w:val="0"/>
        <w:keepLines w:val="0"/>
        <w:pageBreakBefore w:val="0"/>
        <w:widowControl/>
        <w:spacing w:before="0" w:after="160"/>
        <w:jc w:val="left"/>
      </w:pPr>
      <w:r>
        <w:t>25. The specific gravity of Calcite is</w:t>
      </w:r>
    </w:p>
    <w:p>
      <w:pPr>
        <w:pStyle w:val="c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c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c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c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caaabaaaaabaaabaaabaa"/>
        <w:keepNext w:val="0"/>
        <w:keepLines w:val="0"/>
        <w:pageBreakBefore w:val="0"/>
        <w:widowControl/>
        <w:spacing w:before="0" w:after="160"/>
        <w:jc w:val="left"/>
      </w:pPr>
      <w:r>
        <w:t>26. The passive earth pressure of a soil, is proportional to (where φ is the angle of internal friction of the soil.)</w:t>
      </w:r>
    </w:p>
    <w:p>
      <w:pPr>
        <w:pStyle w:val="c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c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(45° + φ)</w:t>
      </w:r>
    </w:p>
    <w:p>
      <w:pPr>
        <w:pStyle w:val="c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</w:t>
      </w:r>
    </w:p>
    <w:p>
      <w:pPr>
        <w:pStyle w:val="c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tan2 (45° + φ)</w:t>
      </w:r>
    </w:p>
    <w:p>
      <w:pPr>
        <w:pStyle w:val="caaabaaaaabaaabaaabaaaaaab"/>
        <w:keepNext w:val="0"/>
        <w:keepLines w:val="0"/>
        <w:pageBreakBefore w:val="0"/>
        <w:widowControl/>
        <w:spacing w:before="0" w:after="160"/>
        <w:jc w:val="left"/>
      </w:pPr>
      <w:r>
        <w:t>27. The zero atmospheric pressure is at</w:t>
      </w:r>
    </w:p>
    <w:p>
      <w:pPr>
        <w:pStyle w:val="c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c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table</w:t>
      </w:r>
    </w:p>
    <w:p>
      <w:pPr>
        <w:pStyle w:val="caaab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phreatic surface</w:t>
      </w:r>
    </w:p>
    <w:p>
      <w:pPr>
        <w:pStyle w:val="caaab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 of the above.</w:t>
      </w:r>
    </w:p>
    <w:p>
      <w:pPr>
        <w:pStyle w:val="caaabaaaaabaaabaaabaaaaaabaaaab"/>
        <w:keepNext w:val="0"/>
        <w:keepLines w:val="0"/>
        <w:pageBreakBefore w:val="0"/>
        <w:widowControl/>
        <w:spacing w:before="0" w:after="160"/>
        <w:jc w:val="left"/>
      </w:pPr>
      <w:r>
        <w:t>28. The reduction in volume of soil due to squeezing out of water from the voids, is termed</w:t>
      </w:r>
    </w:p>
    <w:p>
      <w:pPr>
        <w:pStyle w:val="caaab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primary consolidation</w:t>
      </w:r>
    </w:p>
    <w:p>
      <w:pPr>
        <w:pStyle w:val="caaab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primary compression</w:t>
      </w:r>
    </w:p>
    <w:p>
      <w:pPr>
        <w:pStyle w:val="caaaba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primary time effect</w:t>
      </w:r>
    </w:p>
    <w:p>
      <w:pPr>
        <w:pStyle w:val="caaaba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29. The minimum depth of building foundations on</w:t>
      </w:r>
    </w:p>
    <w:p>
      <w:pPr>
        <w:pStyle w:val="caaaba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 is 80 cm to 100 cm</w:t>
      </w:r>
    </w:p>
    <w:p>
      <w:pPr>
        <w:pStyle w:val="caaaba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 soils is 90 cm to 160 cm</w:t>
      </w:r>
    </w:p>
    <w:p>
      <w:pPr>
        <w:pStyle w:val="caaabaa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rocky soils is 5 cm to 50 cm</w:t>
      </w:r>
    </w:p>
    <w:p>
      <w:pPr>
        <w:pStyle w:val="caaabaa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30. The artificial activity which indicates that an activity following it, cannot be started unless the preceding activity is complete, is known as</w:t>
      </w:r>
    </w:p>
    <w:p>
      <w:pPr>
        <w:pStyle w:val="caaabaaaaab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baaaaab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caaabaaaaab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caaabaaaaabaaabaaab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caaabaaaaabaaabaaabaaaaaabaaaabaaaabaaaabaaaba"/>
        <w:keepNext w:val="0"/>
        <w:keepLines w:val="0"/>
        <w:pageBreakBefore w:val="0"/>
        <w:widowControl/>
        <w:spacing w:before="0" w:after="160"/>
        <w:jc w:val="left"/>
      </w:pPr>
      <w:r>
        <w:t>31. Frequency distribution curves</w:t>
      </w:r>
    </w:p>
    <w:p>
      <w:pPr>
        <w:pStyle w:val="caaabaaaaabaaabaaab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having a single lump, are called uninodal curves</w:t>
      </w:r>
    </w:p>
    <w:p>
      <w:pPr>
        <w:pStyle w:val="caaabaaaaabaaabaaab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symmetrical, are called normal curves</w:t>
      </w:r>
    </w:p>
    <w:p>
      <w:pPr>
        <w:pStyle w:val="caaabaaaaabaaabaaaba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not symmetrical, are called skew curves</w:t>
      </w:r>
    </w:p>
    <w:p>
      <w:pPr>
        <w:pStyle w:val="caaabaaaaabaaabaaaba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32. Time and progress chart of a construction, is also known as</w:t>
      </w:r>
    </w:p>
    <w:p>
      <w:pPr>
        <w:pStyle w:val="caaabaaaaabaaabaaabaa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caaabaaaaabaaabaaabaa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caaabaaaaabaaabaaabaa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caaabaaaaabaaabaaabaaaaaab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aaab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 with regards to C.P.M. network analysis of projects</w:t>
      </w:r>
    </w:p>
    <w:p>
      <w:pPr>
        <w:pStyle w:val="caaabaaaaabaaabaaabaaaaaab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Earliest occurrence time of the event from which the activity arrow originates plus the duration of the activity, is called earliest finish time of the activity</w:t>
      </w:r>
    </w:p>
    <w:p>
      <w:pPr>
        <w:pStyle w:val="caaabaaaaabaaabaaabaaaaaab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latest occurrence time of the node of which the activity arrow terminates minus the duration of the activity, is called latest start time</w:t>
      </w:r>
    </w:p>
    <w:p>
      <w:pPr>
        <w:pStyle w:val="caaabaaaaabaaabaaabaaaaaab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latest occurrence time for the node at which the activity arrow terminates, is called latest finish time</w:t>
      </w:r>
    </w:p>
    <w:p>
      <w:pPr>
        <w:pStyle w:val="caaabaaaaabaaabaaabaaaaaabaaaab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aaabaaaab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34. The first method invented for planning projects, was</w:t>
      </w:r>
    </w:p>
    <w:p>
      <w:pPr>
        <w:pStyle w:val="caaabaaaaabaaabaaabaaaaaabaaaab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aabaaaaabaaabaaabaaaaaabaaaabaaaab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aabaaaaabaaabaaabaaaaaabaaaabaaaab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aabaaaaabaaabaaabaaaaaabaaaabaaaab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aabaaaaabaaabaaabaaaaaabaaaabaaaab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following:</w:t>
      </w:r>
    </w:p>
    <w:p>
      <w:pPr>
        <w:pStyle w:val="caaabaaaaabaaabaaabaaaaaabaaaabaaaab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caaabaaaaabaaabaaabaaaaaabaaaabaaaabaaaab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caaabaaaaabaaabaaabaaaaaabaaaabaaaabaaaab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caaabaaaaabaaabaaabaaaaaabaaaabaaaabaaaab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caaabaaaaabaaabaaabaaaaaabaaaabaaaabaaaab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36. The area is measured correct to the nearest</w:t>
      </w:r>
    </w:p>
    <w:p>
      <w:pPr>
        <w:pStyle w:val="caaabaaaaabaaabaaabaaaaaabaaaabaaaabaaaab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abaaaaabaaabaaabaaaaaabaaaabaaaabaaaabaaabaaaaab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abaaaaabaaabaaabaaaaaabaaaabaaaabaaaabaaabaaaaab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abaaaaabaaabaaabaaaaaabaaaabaaaabaaaabaaabaaaaab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caaabaaaaabaaabaaabaaaaaabaaaabaaaabaaaabaaabaaaaabaaaabaaaababaaaaaabaabaaa"/>
        <w:keepNext w:val="0"/>
        <w:keepLines w:val="0"/>
        <w:pageBreakBefore w:val="0"/>
        <w:widowControl/>
        <w:spacing w:before="0" w:after="160"/>
        <w:jc w:val="left"/>
      </w:pPr>
      <w:r>
        <w:t>37. The rate of an item of work depends on</w:t>
      </w:r>
    </w:p>
    <w:p>
      <w:pPr>
        <w:pStyle w:val="caaabaaaaabaaabaaabaaaaaabaaaabaaaabaaaabaaabaaaaab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caaabaaaaabaaabaaabaaaaaabaaaabaaaabaaaabaaabaaaaabaaaab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caaabaaaaabaaabaaabaaaaaabaaaabaaaabaaaabaaabaaaaabaaaab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caaabaaaaabaaabaaabaaaaaabaaaabaaaabaaaabaaabaaaaabaaaab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baaabaaaaaabaaaabaaaabaaaabaaabaaaaabaaaabaaaababaaaaaabaabaaaaaaab"/>
        <w:keepNext w:val="0"/>
        <w:keepLines w:val="0"/>
        <w:pageBreakBefore w:val="0"/>
        <w:widowControl/>
        <w:spacing w:before="0" w:after="160"/>
        <w:jc w:val="left"/>
      </w:pPr>
      <w:r>
        <w:t>38. Pick up the item of work not included in the plinth area estimate</w:t>
      </w:r>
    </w:p>
    <w:p>
      <w:pPr>
        <w:pStyle w:val="caaabaaaaabaaabaaabaaaaaabaaaabaaaabaaaabaaabaaaaabaaaab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caaabaaaaabaaabaaabaaaaaabaaaabaaaabaaaabaaabaaaaabaaaab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caaabaaaaabaaabaaabaaaaaabaaaabaaaabaaaabaaabaaaaabaaaabaaaab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caaabaaaaabaaabaaabaaaaaabaaaabaaaabaaaabaaabaaaaabaaaabaaaab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caaabaaaaabaaabaaabaaaaaabaaaabaaaabaaaabaaabaaaaabaaaabaaaababaaaaaabaabaaaaaaabaaaab"/>
        <w:keepNext w:val="0"/>
        <w:keepLines w:val="0"/>
        <w:pageBreakBefore w:val="0"/>
        <w:widowControl/>
        <w:spacing w:before="0" w:after="160"/>
        <w:jc w:val="left"/>
      </w:pPr>
      <w:r>
        <w:t>39. The item of the brick structure measured in sq.m, is</w:t>
      </w:r>
    </w:p>
    <w:p>
      <w:pPr>
        <w:pStyle w:val="caaabaaaaabaaabaaabaaaaaabaaaabaaaabaaaabaaabaaaaabaaaabaaaab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aabaaaaabaaabaaabaaaaaabaaaabaaaabaaaabaaabaaaaabaaaabaaaab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aabaaaaabaaabaaabaaaaaabaaaabaaaabaaaabaaabaaaaabaaaabaaaababaaa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aabaaaaabaaabaaabaaaaaabaaaabaaaabaaaabaaabaaaaabaaaabaaaababaaa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caaabaaaaabaaabaaabaaaaaabaaaabaaaabaaaabaaabaaaaabaaaabaaaababaaaaaabaabaaaaaaabaaaabaabaa"/>
        <w:keepNext w:val="0"/>
        <w:keepLines w:val="0"/>
        <w:pageBreakBefore w:val="0"/>
        <w:widowControl/>
        <w:spacing w:before="0" w:after="160"/>
        <w:jc w:val="left"/>
      </w:pPr>
      <w:r>
        <w:t>40. The expected out turn of half brick partition wall per mason per day is</w:t>
      </w:r>
    </w:p>
    <w:p>
      <w:pPr>
        <w:pStyle w:val="caaabaaaaabaaabaaabaaaaaabaaaabaaaabaaaabaaabaaaaabaaaabaaaababaaaaaab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abaaaaabaaabaaabaaaaaabaaaabaaaabaaaabaaabaaaaabaaaabaaaababaaaaaab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m3</w:t>
      </w:r>
    </w:p>
    <w:p>
      <w:pPr>
        <w:pStyle w:val="caaabaaaaabaaabaaabaaaaaabaaaabaaaabaaaabaaabaaaaabaaaabaaaababaaaaaabaaba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m2</w:t>
      </w:r>
    </w:p>
    <w:p>
      <w:pPr>
        <w:pStyle w:val="caaabaaaaabaaabaaabaaaaaabaaaabaaaabaaaabaaabaaaaabaaaabaaaababaaaaaabaaba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m2</w:t>
      </w:r>
    </w:p>
    <w:p>
      <w:pPr>
        <w:pStyle w:val="caaabaaaaabaaabaaabaaaaaabaaaabaaaabaaaabaaabaaaaabaaaabaaaababaaaaaabaabaaaaaaabaaaabaabaaaabaa"/>
        <w:keepNext w:val="0"/>
        <w:keepLines w:val="0"/>
        <w:pageBreakBefore w:val="0"/>
        <w:widowControl/>
        <w:spacing w:before="0" w:after="160"/>
        <w:jc w:val="left"/>
      </w:pPr>
      <w:r>
        <w:t>41. In isometric view a circle is seen as :</w:t>
      </w:r>
    </w:p>
    <w:p>
      <w:pPr>
        <w:pStyle w:val="caaabaaaaabaaabaaabaaaaaabaaaabaaaabaaaabaaabaaaaabaaaabaaaababaaaaaabaaba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parabola</w:t>
      </w:r>
    </w:p>
    <w:p>
      <w:pPr>
        <w:pStyle w:val="caaabaaaaabaaabaaabaaaaaabaaaabaaaabaaaabaaabaaaaabaaaabaaaababaaaaaabaaba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hyperbola</w:t>
      </w:r>
    </w:p>
    <w:p>
      <w:pPr>
        <w:pStyle w:val="caaabaaaaabaaabaaabaaaaaabaaaabaaaabaaaabaaabaaaaabaaaabaaaababaaaaaabaaba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cone</w:t>
      </w:r>
    </w:p>
    <w:p>
      <w:pPr>
        <w:pStyle w:val="caaabaaaaabaaabaaabaaaaaabaaaabaaaabaaaabaaabaaaaabaaaabaaaababaaaaaabaaba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ellipse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First angle projection method and third angle projection method are used in: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axonometric views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isometric views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orthographic views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Topographic map is used to represent the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artificial detail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detail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detail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The techniques for free hand sketch to drawing circle is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fixing a fixed point and arc</w:t>
      </w:r>
    </w:p>
    <w:p>
      <w:pPr>
        <w:pStyle w:val="d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the perimeter</w:t>
      </w:r>
    </w:p>
    <w:p>
      <w:pPr>
        <w:pStyle w:val="d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fixing the radius only</w:t>
      </w:r>
    </w:p>
    <w:p>
      <w:pPr>
        <w:pStyle w:val="d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baaabaaa"/>
        <w:keepNext w:val="0"/>
        <w:keepLines w:val="0"/>
        <w:pageBreakBefore w:val="0"/>
        <w:widowControl/>
        <w:spacing w:before="0" w:after="160"/>
        <w:jc w:val="left"/>
      </w:pPr>
      <w:r>
        <w:t>45. The sunk costs include :</w:t>
      </w:r>
    </w:p>
    <w:p>
      <w:pPr>
        <w:pStyle w:val="d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past expenditure</w:t>
      </w:r>
    </w:p>
    <w:p>
      <w:pPr>
        <w:pStyle w:val="d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unrecovered balance</w:t>
      </w:r>
    </w:p>
    <w:p>
      <w:pPr>
        <w:pStyle w:val="d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invested capital that cannot be retreived</w:t>
      </w:r>
    </w:p>
    <w:p>
      <w:pPr>
        <w:pStyle w:val="d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ba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ability of a company to meet obligations which are likely to mature in short term, is called liquidity.</w:t>
      </w:r>
    </w:p>
    <w:p>
      <w:pPr>
        <w:pStyle w:val="d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liquidity ratio may be defined as a relationship of current liabilities and current assests and advances.</w:t>
      </w:r>
    </w:p>
    <w:p>
      <w:pPr>
        <w:pStyle w:val="d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liquidity ratios are used to indicate the financial position of the firm.</w:t>
      </w:r>
    </w:p>
    <w:p>
      <w:pPr>
        <w:pStyle w:val="d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ba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reason for making conceptual (or preliminary) estimate from the following:</w:t>
      </w:r>
    </w:p>
    <w:p>
      <w:pPr>
        <w:pStyle w:val="d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have a check on a definitive cost estimate.</w:t>
      </w:r>
    </w:p>
    <w:p>
      <w:pPr>
        <w:pStyle w:val="d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check qoutations from contractors and/or sub contractors.</w:t>
      </w:r>
    </w:p>
    <w:p>
      <w:pPr>
        <w:pStyle w:val="daaab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compute target estimate for the owner while drawings and specifications are in initial stage.</w:t>
      </w:r>
    </w:p>
    <w:p>
      <w:pPr>
        <w:pStyle w:val="daaab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b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Which one is not concerned with the NEC</w:t>
      </w:r>
    </w:p>
    <w:p>
      <w:pPr>
        <w:pStyle w:val="daaab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licensing (Registration) of Engineers</w:t>
      </w:r>
    </w:p>
    <w:p>
      <w:pPr>
        <w:pStyle w:val="daaab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accreditation of certificates of academic qualifications</w:t>
      </w:r>
    </w:p>
    <w:p>
      <w:pPr>
        <w:pStyle w:val="daaaba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recognition of the academic institution</w:t>
      </w:r>
    </w:p>
    <w:p>
      <w:pPr>
        <w:pStyle w:val="daaabaaab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authority of opening engineering college</w:t>
      </w:r>
    </w:p>
    <w:p>
      <w:pPr>
        <w:pStyle w:val="daaabaaabaaabaaaaaaabaaaabaaaabaaaab"/>
        <w:keepNext w:val="0"/>
        <w:keepLines w:val="0"/>
        <w:pageBreakBefore w:val="0"/>
        <w:widowControl/>
        <w:spacing w:before="0" w:after="160"/>
        <w:jc w:val="left"/>
      </w:pPr>
      <w:r>
        <w:t>49. The number of countries in which Nepal Engineering Council has recognized the academic institutions are (September, 2013).</w:t>
      </w:r>
    </w:p>
    <w:p>
      <w:pPr>
        <w:pStyle w:val="daaabaaab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daaabaaab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</w:t>
      </w:r>
    </w:p>
    <w:p>
      <w:pPr>
        <w:pStyle w:val="daaabaaab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daaabaaabaa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</w:t>
      </w:r>
    </w:p>
    <w:p>
      <w:pPr>
        <w:pStyle w:val="daaabaaabaa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50. Any Non-Nepali Engineer desiring to work in Nepal may apply for registration under:</w:t>
      </w:r>
    </w:p>
    <w:p>
      <w:pPr>
        <w:pStyle w:val="daaabaaabaa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Category A</w:t>
      </w:r>
    </w:p>
    <w:p>
      <w:pPr>
        <w:pStyle w:val="daaabaaabaa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Category B</w:t>
      </w:r>
    </w:p>
    <w:p>
      <w:pPr>
        <w:pStyle w:val="daaabaaabaaabaa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Category C</w:t>
      </w:r>
    </w:p>
    <w:p>
      <w:pPr>
        <w:pStyle w:val="daaabaaabaaabaaaaaaab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Category 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">
    <w:name w:val="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">
    <w:name w:val="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">
    <w:name w:val="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">
    <w:name w:val="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">
    <w:name w:val="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">
    <w:name w:val="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">
    <w:name w:val="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">
    <w:name w:val="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">
    <w:name w:val="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">
    <w:name w:val="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">
    <w:name w:val="b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">
    <w:name w:val="b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">
    <w:name w:val="b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">
    <w:name w:val="b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">
    <w:name w:val="b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">
    <w:name w:val="baaab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">
    <w:name w:val="baaaba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">
    <w:name w:val="baaaba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">
    <w:name w:val="baaaba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">
    <w:name w:val="baaaba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">
    <w:name w:val="baaaba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">
    <w:name w:val="baaabaaaaab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">
    <w:name w:val="baaabaaaaab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">
    <w:name w:val="baaabaaaaab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">
    <w:name w:val="baaabaaaaabaaba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">
    <w:name w:val="baaabaaaaabaaba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">
    <w:name w:val="baaabaaaaabaaba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">
    <w:name w:val="baaabaaaaabaaba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">
    <w:name w:val="baaabaaaaabaaba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">
    <w:name w:val="baaabaaaaabaabaa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">
    <w:name w:val="baaabaaaaabaabaaaaaab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">
    <w:name w:val="baaabaaaaabaabaaaaaab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">
    <w:name w:val="baaabaaaaabaabaaaaaab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">
    <w:name w:val="baaabaaaaabaabaaaaaab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">
    <w:name w:val="baaabaaaaabaabaaaaaab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">
    <w:name w:val="baaabaaaaabaabaaaaaab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">
    <w:name w:val="baaabaaaaabaabaaaaaabaaab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">
    <w:name w:val="baaabaaaaabaabaaaaaabaaab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">
    <w:name w:val="baaabaaaaabaabaaaaaabaaab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">
    <w:name w:val="baaabaaaaabaabaaaaaabaaab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">
    <w:name w:val="baaabaaaaabaabaaaaaabaaabaaaaab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">
    <w:name w:val="baaabaaaaabaabaaaaaabaaabaaaaab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">
    <w:name w:val="baaabaaaaabaabaaaaaabaaabaaaaab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">
    <w:name w:val="baaabaaaaabaabaaaaaabaaabaaaaab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">
    <w:name w:val="baaabaaaaabaabaaaaaabaaabaaaaabaaaab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">
    <w:name w:val="baaabaaaaabaabaaaaaabaaabaaaaabaaaab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">
    <w:name w:val="baaabaaaaabaabaaaaaabaaabaaaaabaaaab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">
    <w:name w:val="baaabaaaaabaabaaaaaabaaabaaaaabaaaab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">
    <w:name w:val="baaabaaaaabaabaaaaaabaaabaaaaabaaaaba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">
    <w:name w:val="baaabaaaaabaabaaaaaabaaabaaaaabaaaabaaba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aab">
    <w:name w:val="baaabaaaaabaabaaaaaabaaabaaaaabaaaabaaba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">
    <w:name w:val="baaabaaaaabaabaaaaaabaaabaaaaabaaaabaaba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">
    <w:name w:val="baaabaaaaabaabaaaaaabaaabaaaaabaaaabaabaa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">
    <w:name w:val="baaabaaaaabaabaaaaaabaaabaaaaabaaaabaabaaaaab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aabaaab">
    <w:name w:val="baaabaaaaabaabaaaaaabaaabaaaaabaaaabaabaaaaab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">
    <w:name w:val="baaabaaaaabaabaaaaaabaaabaaaaabaaaabaabaaaaab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">
    <w:name w:val="baaabaaaaabaabaaaaaabaaabaaaaabaaaabaabaaaaab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">
    <w:name w:val="baaabaaaaabaabaaaaaabaaabaaaaabaaaabaabaaaaaba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">
    <w:name w:val="baaabaaaaabaabaaaaaabaaabaaaaabaaaabaabaaaaaba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">
    <w:name w:val="baaabaaaaabaabaaaaaabaaabaaaaabaaaabaabaaaaaba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">
    <w:name w:val="baaabaaaaabaabaaaaaabaaabaaaaabaaaabaabaaaaabaaaaab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">
    <w:name w:val="baaabaaaaabaabaaaaaabaaabaaaaabaaaabaabaaaaabaaaaab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aabaaabaaaaaaab">
    <w:name w:val="baaabaaaaabaabaaaaaabaaabaaaaabaaaabaabaaaaabaaaaab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">
    <w:name w:val="baaabaaaaabaabaaaaaabaaabaaaaabaaaabaabaaaaabaaaaab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">
    <w:name w:val="baaabaaaaabaabaaaaaabaaabaaaaabaaaabaabaaaaabaaaaab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">
    <w:name w:val="baaabaaaaabaabaaaaaabaaabaaaaabaaaabaabaaaaabaaaaabaaab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">
    <w:name w:val="baaabaaaaabaabaaaaaabaaabaaaaabaaaabaabaaaaabaaaaabaaab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aabaaabaaaaaaabaaaab">
    <w:name w:val="baaabaaaaabaabaaaaaabaaabaaaaabaaaabaabaaaaabaaaaabaaab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">
    <w:name w:val="baaabaaaaabaabaaaaaabaaabaaaaabaaaabaabaaaaabaaaaabaaab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">
    <w:name w:val="baaabaaaaabaabaaaaaabaaabaaaaabaaaabaabaaaaabaaaaabaaaba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">
    <w:name w:val="baaabaaaaabaabaaaaaabaaabaaaaabaaaabaabaaaaabaaaaabaaabaaaaab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">
    <w:name w:val="baaabaaaaabaabaaaaaabaaabaaaaabaaaabaabaaaaabaaaaabaaabaaaaab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">
    <w:name w:val="baaabaaaaabaabaaaaaabaaabaaaaabaaaabaabaaaaabaaaaabaaabaaaaab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">
    <w:name w:val="baaabaaaaabaabaaaaaabaaabaaaaabaaaabaabaaaaabaaaaabaaabaaaaab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">
    <w:name w:val="baaabaaaaabaabaaaaaabaaabaaaaabaaaabaabaaaaabaaaaabaaabaaaaabaab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">
    <w:name w:val="baaabaaaaabaabaaaaaabaaabaaaaabaaaabaabaaaaabaaaaabaaabaaaaabaab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">
    <w:name w:val="baaabaaaaabaabaaaaaabaaabaaaaabaaaabaabaaaaabaaaaabaaabaaaaabaab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">
    <w:name w:val="baaabaaaaabaabaaaaaabaaabaaaaabaaaabaabaaaaabaaaaabaaabaaaaabaab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">
    <w:name w:val="baaabaaaaabaabaaaaaabaaabaaaaabaaaabaabaaaaabaaaaabaaabaaaaabaab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a">
    <w:name w:val="baaabaaaaabaabaaaaaabaaabaaaaabaaaabaabaaaaabaaaaabaaabaaaaabaaba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aa">
    <w:name w:val="baaabaaaaabaabaaaaaabaaabaaaaabaaaabaabaaaaabaaaaabaaabaaaaabaaba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aaa">
    <w:name w:val="baaabaaaaabaabaaaaaabaaabaaaaabaaaabaabaaaaabaaaaabaaabaaaaabaaba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aaab">
    <w:name w:val="baaabaaaaabaabaaaaaabaaabaaaaabaaaabaabaaaaabaaaaabaaabaaaaabaaba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aaaba">
    <w:name w:val="baaabaaaaabaabaaaaaabaaabaaaaabaaaabaabaaaaabaaaaabaaabaaaaabaabaaabaaaaaaa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aaabab">
    <w:name w:val="baaabaaaaabaabaaaaaabaaabaaaaabaaaabaabaaaaabaaaaabaaabaaaaabaabaaabaaaaaaa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aaababa">
    <w:name w:val="baaabaaaaabaabaaaaaabaaabaaaaabaaaabaabaaaaabaaaaabaaabaaaaabaabaaabaaaaaaa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baaaaaabaaabaaaaabaaaabaabaaaaabaaaaabaaabaaaaabaabaaabaaaaaaabaaaabaaaabaabaaaaaababaa">
    <w:name w:val="baaabaaaaabaabaaaaaabaaabaaaaabaaaabaabaaaaabaaaaabaaabaaaaabaabaaabaaaaaaa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">
    <w:name w:val="c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">
    <w:name w:val="c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">
    <w:name w:val="c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">
    <w:name w:val="c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">
    <w:name w:val="c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">
    <w:name w:val="c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">
    <w:name w:val="c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">
    <w:name w:val="c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">
    <w:name w:val="c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">
    <w:name w:val="c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">
    <w:name w:val="c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">
    <w:name w:val="c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">
    <w:name w:val="c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">
    <w:name w:val="caaab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">
    <w:name w:val="caaab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">
    <w:name w:val="caaab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">
    <w:name w:val="caaab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">
    <w:name w:val="caaab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">
    <w:name w:val="caaaba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">
    <w:name w:val="caaaba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">
    <w:name w:val="caaaba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">
    <w:name w:val="caaaba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">
    <w:name w:val="caaaba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">
    <w:name w:val="caaabaa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">
    <w:name w:val="caaabaa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">
    <w:name w:val="caaabaaaaab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">
    <w:name w:val="caaabaaaaab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">
    <w:name w:val="caaabaaaaab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">
    <w:name w:val="caaabaaaaab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">
    <w:name w:val="caaabaaaaabaaabaaab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">
    <w:name w:val="caaabaaaaabaaabaaab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">
    <w:name w:val="caaabaaaaabaaabaaab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">
    <w:name w:val="caaabaaaaabaaabaaab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">
    <w:name w:val="caaabaaaaabaaabaaaba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">
    <w:name w:val="caaabaaaaabaaabaaaba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">
    <w:name w:val="caaabaaaaabaaabaaabaa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">
    <w:name w:val="caaabaaaaabaaabaaabaa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">
    <w:name w:val="caaabaaaaabaaabaaabaa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">
    <w:name w:val="caaabaaaaabaaabaaabaa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">
    <w:name w:val="caaabaaaaabaaabaaabaaaaaab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">
    <w:name w:val="caaabaaaaabaaabaaabaaaaaab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">
    <w:name w:val="caaabaaaaabaaabaaabaaaaaab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">
    <w:name w:val="caaabaaaaabaaabaaabaaaaaab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">
    <w:name w:val="caaabaaaaabaaabaaabaaaaaab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">
    <w:name w:val="caaabaaaaabaaabaaabaaaaaabaaaab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">
    <w:name w:val="caaabaaaaabaaabaaabaaaaaabaaaab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aaaab">
    <w:name w:val="caaabaaaaabaaabaaabaaaaaabaaaab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">
    <w:name w:val="caaabaaaaabaaabaaabaaaaaabaaaabaaaab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aaaabab">
    <w:name w:val="caaabaaaaabaaabaaabaaaaaabaaaabaaaab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">
    <w:name w:val="caaabaaaaabaaabaaabaaaaaabaaaabaaaab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">
    <w:name w:val="caaabaaaaabaaabaaabaaaaaabaaaabaaaab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">
    <w:name w:val="caaabaaaaabaaabaaabaaaaaabaaaabaaaab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">
    <w:name w:val="caaabaaaaabaaabaaabaaaaaabaaaabaaaabaaaab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">
    <w:name w:val="caaabaaaaabaaabaaabaaaaaabaaaabaaaabaaaab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">
    <w:name w:val="caaabaaaaabaaabaaabaaaaaabaaaabaaaabaaaab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aaaababaaaaaab">
    <w:name w:val="caaabaaaaabaaabaaabaaaaaabaaaabaaaabaaaab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">
    <w:name w:val="caaabaaaaabaaabaaabaaaaaabaaaabaaaabaaaab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">
    <w:name w:val="caaabaaaaabaaabaaabaaaaaabaaaabaaaabaaaabaaabaaaaab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aaaababaaaaaabaab">
    <w:name w:val="caaabaaaaabaaabaaabaaaaaabaaaabaaaabaaaabaaabaaaaab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">
    <w:name w:val="caaabaaaaabaaabaaabaaaaaabaaaabaaaabaaaabaaabaaaaab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">
    <w:name w:val="caaabaaaaabaaabaaabaaaaaabaaaabaaaabaaaabaaabaaaaab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">
    <w:name w:val="caaabaaaaabaaabaaabaaaaaabaaaabaaaabaaaabaaabaaaaab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">
    <w:name w:val="caaabaaaaabaaabaaabaaaaaabaaaabaaaabaaaabaaabaaaaabaaaab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">
    <w:name w:val="caaabaaaaabaaabaaabaaaaaabaaaabaaaabaaaabaaabaaaaabaaaab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">
    <w:name w:val="caaabaaaaabaaabaaabaaaaaabaaaabaaaabaaaabaaabaaaaabaaaab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">
    <w:name w:val="caaabaaaaabaaabaaabaaaaaabaaaabaaaabaaaabaaabaaaaabaaaab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aaaababaaaaaabaabaaaaaaab">
    <w:name w:val="caaabaaaaabaaabaaabaaaaaabaaaabaaaabaaaabaaabaaaaabaaaab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">
    <w:name w:val="caaabaaaaabaaabaaabaaaaaabaaaabaaaabaaaabaaabaaaaabaaaab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">
    <w:name w:val="caaabaaaaabaaabaaabaaaaaabaaaabaaaabaaaabaaabaaaaabaaaabaaaab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">
    <w:name w:val="caaabaaaaabaaabaaabaaaaaabaaaabaaaabaaaabaaabaaaaabaaaabaaaab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">
    <w:name w:val="caaabaaaaabaaabaaabaaaaaabaaaabaaaabaaaabaaabaaaaabaaaabaaaab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">
    <w:name w:val="caaabaaaaabaaabaaabaaaaaabaaaabaaaabaaaabaaabaaaaabaaaabaaaab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">
    <w:name w:val="caaabaaaaabaaabaaabaaaaaabaaaabaaaabaaaabaaabaaaaabaaaabaaaab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">
    <w:name w:val="caaabaaaaabaaabaaabaaaaaabaaaabaaaabaaaabaaabaaaaabaaaabaaaababaaa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">
    <w:name w:val="caaabaaaaabaaabaaabaaaaaabaaaabaaaabaaaabaaabaaaaabaaaabaaaababaaa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">
    <w:name w:val="caaabaaaaabaaabaaabaaaaaabaaaabaaaabaaaabaaabaaaaabaaaabaaaababaaa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">
    <w:name w:val="caaabaaaaabaaabaaabaaaaaabaaaabaaaabaaaabaaabaaaaabaaaabaaaababaaaaaab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">
    <w:name w:val="caaabaaaaabaaabaaabaaaaaabaaaabaaaabaaaabaaabaaaaabaaaabaaaababaaaaaab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a">
    <w:name w:val="caaabaaaaabaaabaaabaaaaaabaaaabaaaabaaaabaaabaaaaabaaaabaaaababaaaaaabaaba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ab">
    <w:name w:val="caaabaaaaabaaabaaabaaaaaabaaaabaaaabaaaabaaabaaaaabaaaabaaaababaaaaaabaaba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aba">
    <w:name w:val="caaabaaaaabaaabaaabaaaaaabaaaabaaaabaaaabaaabaaaaabaaaabaaaababaaaaaabaaba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abaa">
    <w:name w:val="caaabaaaaabaaabaaabaaaaaabaaaabaaaabaaaabaaabaaaaabaaaabaaaababaaaaaabaaba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abaaa">
    <w:name w:val="caaabaaaaabaaabaaabaaaaaabaaaabaaaabaaaabaaabaaaaabaaaabaaaababaaaaaabaaba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abaaaa">
    <w:name w:val="caaabaaaaabaaabaaabaaaaaabaaaabaaaabaaaabaaabaaaaabaaaabaaaababaaaaaabaaba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abaaaaa">
    <w:name w:val="caaabaaaaabaaabaaabaaaaaabaaaabaaaabaaaabaaabaaaaabaaaabaaaababaaaaaabaaba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baaaaaabaaaabaaaabaaaabaaabaaaaabaaaabaaaababaaaaaabaabaaaaaaabaaaabaabaaaabaaaaaa">
    <w:name w:val="caaabaaaaabaaabaaabaaaaaabaaaabaaaabaaaabaaabaaaaabaaaabaaaababaaaaaabaabaa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">
    <w:name w:val="d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">
    <w:name w:val="d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">
    <w:name w:val="d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">
    <w:name w:val="d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">
    <w:name w:val="d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">
    <w:name w:val="d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">
    <w:name w:val="d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">
    <w:name w:val="d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">
    <w:name w:val="d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">
    <w:name w:val="d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">
    <w:name w:val="d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">
    <w:name w:val="d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">
    <w:name w:val="d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">
    <w:name w:val="d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">
    <w:name w:val="d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">
    <w:name w:val="daaab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">
    <w:name w:val="daaab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">
    <w:name w:val="daaab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">
    <w:name w:val="daaab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">
    <w:name w:val="daaab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">
    <w:name w:val="daaaba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">
    <w:name w:val="daaabaaab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">
    <w:name w:val="daaabaaab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ab">
    <w:name w:val="daaabaaab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">
    <w:name w:val="daaabaaab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">
    <w:name w:val="daaabaaab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a">
    <w:name w:val="daaabaaabaa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abaaab">
    <w:name w:val="daaabaaabaa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aba">
    <w:name w:val="daaabaaabaa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abaa">
    <w:name w:val="daaabaaabaa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abaaa">
    <w:name w:val="daaabaaabaaabaa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abaaaa">
    <w:name w:val="daaabaaabaaabaaaaaaab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abaaabaaaab">
    <w:name w:val="daaabaaabaaabaaaaaaabaaaabaaaabaaaab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