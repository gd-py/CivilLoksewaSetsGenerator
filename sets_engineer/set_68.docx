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Stress may be expressed in Newtons</w:t>
      </w:r>
    </w:p>
    <w:p>
      <w:pPr>
        <w:pStyle w:val="aa"/>
        <w:keepNext w:val="0"/>
        <w:keepLines w:val="0"/>
        <w:pageBreakBefore w:val="0"/>
        <w:widowControl/>
        <w:spacing w:before="0" w:after="160"/>
        <w:jc w:val="left"/>
      </w:pPr>
      <w:r>
        <w:t xml:space="preserve">    a. per millimetre square (N/mm2)</w:t>
      </w:r>
    </w:p>
    <w:p>
      <w:pPr>
        <w:pStyle w:val="aaa"/>
        <w:keepNext w:val="0"/>
        <w:keepLines w:val="0"/>
        <w:pageBreakBefore w:val="0"/>
        <w:widowControl/>
        <w:spacing w:before="0" w:after="160"/>
        <w:jc w:val="left"/>
      </w:pPr>
      <w:r>
        <w:t xml:space="preserve">    b. per centimetre square (N/cm2)</w:t>
      </w:r>
    </w:p>
    <w:p>
      <w:pPr>
        <w:pStyle w:val="aaaa"/>
        <w:keepNext w:val="0"/>
        <w:keepLines w:val="0"/>
        <w:pageBreakBefore w:val="0"/>
        <w:widowControl/>
        <w:spacing w:before="0" w:after="160"/>
        <w:jc w:val="left"/>
      </w:pPr>
      <w:r>
        <w:t xml:space="preserve">    c. per metre square (N/m2)</w:t>
      </w:r>
    </w:p>
    <w:p>
      <w:pPr>
        <w:pStyle w:val="aaaaa"/>
        <w:keepNext w:val="0"/>
        <w:keepLines w:val="0"/>
        <w:pageBreakBefore w:val="0"/>
        <w:widowControl/>
        <w:spacing w:before="0" w:after="160"/>
        <w:jc w:val="left"/>
      </w:pPr>
      <w:r>
        <w:t xml:space="preserve">    d. All of the above.</w:t>
      </w:r>
    </w:p>
    <w:p>
      <w:pPr>
        <w:pStyle w:val="b"/>
        <w:keepNext w:val="0"/>
        <w:keepLines w:val="0"/>
        <w:pageBreakBefore w:val="0"/>
        <w:widowControl/>
        <w:spacing w:before="0" w:after="160"/>
        <w:jc w:val="left"/>
      </w:pPr>
      <w:r>
        <w:t>2. The normal and tangential components of stress on an inclined plane through θ° to the direction of the force, will be equal if θ is</w:t>
      </w:r>
    </w:p>
    <w:p>
      <w:pPr>
        <w:pStyle w:val="ba"/>
        <w:keepNext w:val="0"/>
        <w:keepLines w:val="0"/>
        <w:pageBreakBefore w:val="0"/>
        <w:widowControl/>
        <w:spacing w:before="0" w:after="160"/>
        <w:jc w:val="left"/>
      </w:pPr>
      <w:r>
        <w:t xml:space="preserve">    a. 45°</w:t>
      </w:r>
    </w:p>
    <w:p>
      <w:pPr>
        <w:pStyle w:val="bab"/>
        <w:keepNext w:val="0"/>
        <w:keepLines w:val="0"/>
        <w:pageBreakBefore w:val="0"/>
        <w:widowControl/>
        <w:spacing w:before="0" w:after="160"/>
        <w:jc w:val="left"/>
      </w:pPr>
      <w:r>
        <w:t xml:space="preserve">    b. 30°</w:t>
      </w:r>
    </w:p>
    <w:p>
      <w:pPr>
        <w:pStyle w:val="baba"/>
        <w:keepNext w:val="0"/>
        <w:keepLines w:val="0"/>
        <w:pageBreakBefore w:val="0"/>
        <w:widowControl/>
        <w:spacing w:before="0" w:after="160"/>
        <w:jc w:val="left"/>
      </w:pPr>
      <w:r>
        <w:t xml:space="preserve">    c. 60°</w:t>
      </w:r>
    </w:p>
    <w:p>
      <w:pPr>
        <w:pStyle w:val="babaa"/>
        <w:keepNext w:val="0"/>
        <w:keepLines w:val="0"/>
        <w:pageBreakBefore w:val="0"/>
        <w:widowControl/>
        <w:spacing w:before="0" w:after="160"/>
        <w:jc w:val="left"/>
      </w:pPr>
      <w:r>
        <w:t xml:space="preserve">    d. 90°</w:t>
      </w:r>
    </w:p>
    <w:p>
      <w:pPr>
        <w:pStyle w:val="babaaa"/>
        <w:keepNext w:val="0"/>
        <w:keepLines w:val="0"/>
        <w:pageBreakBefore w:val="0"/>
        <w:widowControl/>
        <w:spacing w:before="0" w:after="160"/>
        <w:jc w:val="left"/>
      </w:pPr>
      <w:r>
        <w:t>3. The greatest load which a spring can carry without getting permanently distorted, is called</w:t>
      </w:r>
    </w:p>
    <w:p>
      <w:pPr>
        <w:pStyle w:val="babaaaa"/>
        <w:keepNext w:val="0"/>
        <w:keepLines w:val="0"/>
        <w:pageBreakBefore w:val="0"/>
        <w:widowControl/>
        <w:spacing w:before="0" w:after="160"/>
        <w:jc w:val="left"/>
      </w:pPr>
      <w:r>
        <w:t xml:space="preserve">    a. stiffness</w:t>
      </w:r>
    </w:p>
    <w:p>
      <w:pPr>
        <w:pStyle w:val="babaaaaa"/>
        <w:keepNext w:val="0"/>
        <w:keepLines w:val="0"/>
        <w:pageBreakBefore w:val="0"/>
        <w:widowControl/>
        <w:spacing w:before="0" w:after="160"/>
        <w:jc w:val="left"/>
      </w:pPr>
      <w:r>
        <w:t xml:space="preserve">    b. prof resilience</w:t>
      </w:r>
    </w:p>
    <w:p>
      <w:pPr>
        <w:pStyle w:val="babaaaaaa"/>
        <w:keepNext w:val="0"/>
        <w:keepLines w:val="0"/>
        <w:pageBreakBefore w:val="0"/>
        <w:widowControl/>
        <w:spacing w:before="0" w:after="160"/>
        <w:jc w:val="left"/>
      </w:pPr>
      <w:r>
        <w:t xml:space="preserve">    c. proof stress</w:t>
      </w:r>
    </w:p>
    <w:p>
      <w:pPr>
        <w:pStyle w:val="babaaaaaaa"/>
        <w:keepNext w:val="0"/>
        <w:keepLines w:val="0"/>
        <w:pageBreakBefore w:val="0"/>
        <w:widowControl/>
        <w:spacing w:before="0" w:after="160"/>
        <w:jc w:val="left"/>
      </w:pPr>
      <w:r>
        <w:t xml:space="preserve">    d. proof load.</w:t>
      </w:r>
    </w:p>
    <w:p>
      <w:pPr>
        <w:pStyle w:val="babaaaaaaab"/>
        <w:keepNext w:val="0"/>
        <w:keepLines w:val="0"/>
        <w:pageBreakBefore w:val="0"/>
        <w:widowControl/>
        <w:spacing w:before="0" w:after="160"/>
        <w:jc w:val="left"/>
      </w:pPr>
      <w:r>
        <w:t>4. The under mentioned type is simple strain</w:t>
      </w:r>
    </w:p>
    <w:p>
      <w:pPr>
        <w:pStyle w:val="babaaaaaaaba"/>
        <w:keepNext w:val="0"/>
        <w:keepLines w:val="0"/>
        <w:pageBreakBefore w:val="0"/>
        <w:widowControl/>
        <w:spacing w:before="0" w:after="160"/>
        <w:jc w:val="left"/>
      </w:pPr>
      <w:r>
        <w:t xml:space="preserve">    a. compressive strain</w:t>
      </w:r>
    </w:p>
    <w:p>
      <w:pPr>
        <w:pStyle w:val="babaaaaaaabaa"/>
        <w:keepNext w:val="0"/>
        <w:keepLines w:val="0"/>
        <w:pageBreakBefore w:val="0"/>
        <w:widowControl/>
        <w:spacing w:before="0" w:after="160"/>
        <w:jc w:val="left"/>
      </w:pPr>
      <w:r>
        <w:t xml:space="preserve">    b. shear strain</w:t>
      </w:r>
    </w:p>
    <w:p>
      <w:pPr>
        <w:pStyle w:val="babaaaaaaabaaa"/>
        <w:keepNext w:val="0"/>
        <w:keepLines w:val="0"/>
        <w:pageBreakBefore w:val="0"/>
        <w:widowControl/>
        <w:spacing w:before="0" w:after="160"/>
        <w:jc w:val="left"/>
      </w:pPr>
      <w:r>
        <w:t xml:space="preserve">    c. volumetric strain</w:t>
      </w:r>
    </w:p>
    <w:p>
      <w:pPr>
        <w:pStyle w:val="babaaaaaaabaaaa"/>
        <w:keepNext w:val="0"/>
        <w:keepLines w:val="0"/>
        <w:pageBreakBefore w:val="0"/>
        <w:widowControl/>
        <w:spacing w:before="0" w:after="160"/>
        <w:jc w:val="left"/>
      </w:pPr>
      <w:r>
        <w:t xml:space="preserve">    d. all the above.</w:t>
      </w:r>
    </w:p>
    <w:p>
      <w:pPr>
        <w:pStyle w:val="babaaaaaaabaaaab"/>
        <w:keepNext w:val="0"/>
        <w:keepLines w:val="0"/>
        <w:pageBreakBefore w:val="0"/>
        <w:widowControl/>
        <w:spacing w:before="0" w:after="160"/>
        <w:jc w:val="left"/>
      </w:pPr>
      <w:r>
        <w:t>5. As the elastic limit reaches, tensile strain</w:t>
      </w:r>
    </w:p>
    <w:p>
      <w:pPr>
        <w:pStyle w:val="babaaaaaaabaaaaba"/>
        <w:keepNext w:val="0"/>
        <w:keepLines w:val="0"/>
        <w:pageBreakBefore w:val="0"/>
        <w:widowControl/>
        <w:spacing w:before="0" w:after="160"/>
        <w:jc w:val="left"/>
      </w:pPr>
      <w:r>
        <w:t xml:space="preserve">    a. increases more rapidly</w:t>
      </w:r>
    </w:p>
    <w:p>
      <w:pPr>
        <w:pStyle w:val="babaaaaaaabaaaabab"/>
        <w:keepNext w:val="0"/>
        <w:keepLines w:val="0"/>
        <w:pageBreakBefore w:val="0"/>
        <w:widowControl/>
        <w:spacing w:before="0" w:after="160"/>
        <w:jc w:val="left"/>
      </w:pPr>
      <w:r>
        <w:t xml:space="preserve">    b. decreases more rapidly</w:t>
      </w:r>
    </w:p>
    <w:p>
      <w:pPr>
        <w:pStyle w:val="babaaaaaaabaaaababa"/>
        <w:keepNext w:val="0"/>
        <w:keepLines w:val="0"/>
        <w:pageBreakBefore w:val="0"/>
        <w:widowControl/>
        <w:spacing w:before="0" w:after="160"/>
        <w:jc w:val="left"/>
      </w:pPr>
      <w:r>
        <w:t xml:space="preserve">    c. increases in proportion to the stress</w:t>
      </w:r>
    </w:p>
    <w:p>
      <w:pPr>
        <w:pStyle w:val="babaaaaaaabaaaababaa"/>
        <w:keepNext w:val="0"/>
        <w:keepLines w:val="0"/>
        <w:pageBreakBefore w:val="0"/>
        <w:widowControl/>
        <w:spacing w:before="0" w:after="160"/>
        <w:jc w:val="left"/>
      </w:pPr>
      <w:r>
        <w:t xml:space="preserve">    d. decreases in proportion to the stress.</w:t>
      </w:r>
    </w:p>
    <w:p>
      <w:pPr>
        <w:pStyle w:val="babaaaaaaabaaaababaaa"/>
        <w:keepNext w:val="0"/>
        <w:keepLines w:val="0"/>
        <w:pageBreakBefore w:val="0"/>
        <w:widowControl/>
        <w:spacing w:before="0" w:after="160"/>
        <w:jc w:val="left"/>
      </w:pPr>
      <w:r>
        <w:t>6. Pick up the correct statement from the following :</w:t>
      </w:r>
    </w:p>
    <w:p>
      <w:pPr>
        <w:pStyle w:val="babaaaaaaabaaaababaaaa"/>
        <w:keepNext w:val="0"/>
        <w:keepLines w:val="0"/>
        <w:pageBreakBefore w:val="0"/>
        <w:widowControl/>
        <w:spacing w:before="0" w:after="160"/>
        <w:jc w:val="left"/>
      </w:pPr>
      <w:r>
        <w:t xml:space="preserve">    a. the handles are on swivel joints to prevent twisting of the chain</w:t>
      </w:r>
    </w:p>
    <w:p>
      <w:pPr>
        <w:pStyle w:val="babaaaaaaabaaaababaaaaa"/>
        <w:keepNext w:val="0"/>
        <w:keepLines w:val="0"/>
        <w:pageBreakBefore w:val="0"/>
        <w:widowControl/>
        <w:spacing w:before="0" w:after="160"/>
        <w:jc w:val="left"/>
      </w:pPr>
      <w:r>
        <w:t xml:space="preserve">    b. the fifth tag from either end of the chain is numbered 5</w:t>
      </w:r>
    </w:p>
    <w:p>
      <w:pPr>
        <w:pStyle w:val="babaaaaaaabaaaababaaaaaa"/>
        <w:keepNext w:val="0"/>
        <w:keepLines w:val="0"/>
        <w:pageBreakBefore w:val="0"/>
        <w:widowControl/>
        <w:spacing w:before="0" w:after="160"/>
        <w:jc w:val="left"/>
      </w:pPr>
      <w:r>
        <w:t xml:space="preserve">    c. the length of the Gunter's chain is 66 ft.</w:t>
      </w:r>
    </w:p>
    <w:p>
      <w:pPr>
        <w:pStyle w:val="babaaaaaaabaaaababaaaaaaa"/>
        <w:keepNext w:val="0"/>
        <w:keepLines w:val="0"/>
        <w:pageBreakBefore w:val="0"/>
        <w:widowControl/>
        <w:spacing w:before="0" w:after="160"/>
        <w:jc w:val="left"/>
      </w:pPr>
      <w:r>
        <w:t xml:space="preserve">    d. all the above.</w:t>
      </w:r>
    </w:p>
    <w:p>
      <w:pPr>
        <w:pStyle w:val="babaaaaaaabaaaababaaaaaaab"/>
        <w:keepNext w:val="0"/>
        <w:keepLines w:val="0"/>
        <w:pageBreakBefore w:val="0"/>
        <w:widowControl/>
        <w:spacing w:before="0" w:after="160"/>
        <w:jc w:val="left"/>
      </w:pPr>
      <w:r>
        <w:t>7. Pick up the correct statement from the following :</w:t>
      </w:r>
    </w:p>
    <w:p>
      <w:pPr>
        <w:pStyle w:val="babaaaaaaabaaaababaaaaaaaba"/>
        <w:keepNext w:val="0"/>
        <w:keepLines w:val="0"/>
        <w:pageBreakBefore w:val="0"/>
        <w:widowControl/>
        <w:spacing w:before="0" w:after="160"/>
        <w:jc w:val="left"/>
      </w:pPr>
      <w:r>
        <w:t xml:space="preserve">    a. if the image of the object does not fall on the plane of the cross-lines, parallax exists</w:t>
      </w:r>
    </w:p>
    <w:p>
      <w:pPr>
        <w:pStyle w:val="babaaaaaaabaaaababaaaaaaabaa"/>
        <w:keepNext w:val="0"/>
        <w:keepLines w:val="0"/>
        <w:pageBreakBefore w:val="0"/>
        <w:widowControl/>
        <w:spacing w:before="0" w:after="160"/>
        <w:jc w:val="left"/>
      </w:pPr>
      <w:r>
        <w:t xml:space="preserve">    b. parallax has nothing to do with the eyepiece</w:t>
      </w:r>
    </w:p>
    <w:p>
      <w:pPr>
        <w:pStyle w:val="babaaaaaaabaaaababaaaaaaabaaa"/>
        <w:keepNext w:val="0"/>
        <w:keepLines w:val="0"/>
        <w:pageBreakBefore w:val="0"/>
        <w:widowControl/>
        <w:spacing w:before="0" w:after="160"/>
        <w:jc w:val="left"/>
      </w:pPr>
      <w:r>
        <w:t xml:space="preserve">    c. the eyepiece is adjusted for clear vision of the cross hairs</w:t>
      </w:r>
    </w:p>
    <w:p>
      <w:pPr>
        <w:pStyle w:val="babaaaaaaabaaaababaaaaaaabaaaa"/>
        <w:keepNext w:val="0"/>
        <w:keepLines w:val="0"/>
        <w:pageBreakBefore w:val="0"/>
        <w:widowControl/>
        <w:spacing w:before="0" w:after="160"/>
        <w:jc w:val="left"/>
      </w:pPr>
      <w:r>
        <w:t xml:space="preserve">    d. all the above.</w:t>
      </w:r>
    </w:p>
    <w:p>
      <w:pPr>
        <w:pStyle w:val="babaaaaaaabaaaababaaaaaaabaaaab"/>
        <w:keepNext w:val="0"/>
        <w:keepLines w:val="0"/>
        <w:pageBreakBefore w:val="0"/>
        <w:widowControl/>
        <w:spacing w:before="0" w:after="160"/>
        <w:jc w:val="left"/>
      </w:pPr>
      <w:r>
        <w:t>8. The combined effect of curvature and refraction over a distance L kilometres is</w:t>
      </w:r>
    </w:p>
    <w:p>
      <w:pPr>
        <w:pStyle w:val="babaaaaaaabaaaababaaaaaaabaaaaba"/>
        <w:keepNext w:val="0"/>
        <w:keepLines w:val="0"/>
        <w:pageBreakBefore w:val="0"/>
        <w:widowControl/>
        <w:spacing w:before="0" w:after="160"/>
        <w:jc w:val="left"/>
      </w:pPr>
      <w:r>
        <w:t xml:space="preserve">    a. 67.2 L2 mm</w:t>
      </w:r>
    </w:p>
    <w:p>
      <w:pPr>
        <w:pStyle w:val="babaaaaaaabaaaababaaaaaaabaaaabab"/>
        <w:keepNext w:val="0"/>
        <w:keepLines w:val="0"/>
        <w:pageBreakBefore w:val="0"/>
        <w:widowControl/>
        <w:spacing w:before="0" w:after="160"/>
        <w:jc w:val="left"/>
      </w:pPr>
      <w:r>
        <w:t xml:space="preserve">    b. 76.3 L2 mm</w:t>
      </w:r>
    </w:p>
    <w:p>
      <w:pPr>
        <w:pStyle w:val="babaaaaaaabaaaababaaaaaaabaaaababa"/>
        <w:keepNext w:val="0"/>
        <w:keepLines w:val="0"/>
        <w:pageBreakBefore w:val="0"/>
        <w:widowControl/>
        <w:spacing w:before="0" w:after="160"/>
        <w:jc w:val="left"/>
      </w:pPr>
      <w:r>
        <w:t xml:space="preserve">    c. 64.5 L2 mm</w:t>
      </w:r>
    </w:p>
    <w:p>
      <w:pPr>
        <w:pStyle w:val="babaaaaaaabaaaababaaaaaaabaaaababaa"/>
        <w:keepNext w:val="0"/>
        <w:keepLines w:val="0"/>
        <w:pageBreakBefore w:val="0"/>
        <w:widowControl/>
        <w:spacing w:before="0" w:after="160"/>
        <w:jc w:val="left"/>
      </w:pPr>
      <w:r>
        <w:t xml:space="preserve">    d. none of these.</w:t>
      </w:r>
    </w:p>
    <w:p>
      <w:pPr>
        <w:pStyle w:val="babaaaaaaabaaaababaaaaaaabaaaababaaa"/>
        <w:keepNext w:val="0"/>
        <w:keepLines w:val="0"/>
        <w:pageBreakBefore w:val="0"/>
        <w:widowControl/>
        <w:spacing w:before="0" w:after="160"/>
        <w:jc w:val="left"/>
      </w:pPr>
      <w:r>
        <w:t>9. An internal focussing type surveying telescope, may be focussed by the movement of</w:t>
      </w:r>
    </w:p>
    <w:p>
      <w:pPr>
        <w:pStyle w:val="babaaaaaaabaaaababaaaaaaabaaaababaaaa"/>
        <w:keepNext w:val="0"/>
        <w:keepLines w:val="0"/>
        <w:pageBreakBefore w:val="0"/>
        <w:widowControl/>
        <w:spacing w:before="0" w:after="160"/>
        <w:jc w:val="left"/>
      </w:pPr>
      <w:r>
        <w:t xml:space="preserve">    a. objective glass of the telescope</w:t>
      </w:r>
    </w:p>
    <w:p>
      <w:pPr>
        <w:pStyle w:val="babaaaaaaabaaaababaaaaaaabaaaababaaaaa"/>
        <w:keepNext w:val="0"/>
        <w:keepLines w:val="0"/>
        <w:pageBreakBefore w:val="0"/>
        <w:widowControl/>
        <w:spacing w:before="0" w:after="160"/>
        <w:jc w:val="left"/>
      </w:pPr>
      <w:r>
        <w:t xml:space="preserve">    b. convex-lens in the telescope</w:t>
      </w:r>
    </w:p>
    <w:p>
      <w:pPr>
        <w:pStyle w:val="babaaaaaaabaaaababaaaaaaabaaaababaaaaaa"/>
        <w:keepNext w:val="0"/>
        <w:keepLines w:val="0"/>
        <w:pageBreakBefore w:val="0"/>
        <w:widowControl/>
        <w:spacing w:before="0" w:after="160"/>
        <w:jc w:val="left"/>
      </w:pPr>
      <w:r>
        <w:t xml:space="preserve">    c. concave lens in the telescope</w:t>
      </w:r>
    </w:p>
    <w:p>
      <w:pPr>
        <w:pStyle w:val="babaaaaaaabaaaababaaaaaaabaaaababaaaaaab"/>
        <w:keepNext w:val="0"/>
        <w:keepLines w:val="0"/>
        <w:pageBreakBefore w:val="0"/>
        <w:widowControl/>
        <w:spacing w:before="0" w:after="160"/>
        <w:jc w:val="left"/>
      </w:pPr>
      <w:r>
        <w:t xml:space="preserve">    d. plano-convex lens in the telescope.</w:t>
      </w:r>
    </w:p>
    <w:p>
      <w:pPr>
        <w:pStyle w:val="babaaaaaaabaaaababaaaaaaabaaaababaaaaaaba"/>
        <w:keepNext w:val="0"/>
        <w:keepLines w:val="0"/>
        <w:pageBreakBefore w:val="0"/>
        <w:widowControl/>
        <w:spacing w:before="0" w:after="160"/>
        <w:jc w:val="left"/>
      </w:pPr>
      <w:r>
        <w:t>10. The staff reading at a distance of 80 m from a level with the bubble at its centre is 1.31 m. When the bubble is moved by 5 divisions out of the centre, the reading is 1.39 m. The angular value of the one division of the bubble, is</w:t>
      </w:r>
    </w:p>
    <w:p>
      <w:pPr>
        <w:pStyle w:val="babaaaaaaabaaaababaaaaaaabaaaababaaaaaabaa"/>
        <w:keepNext w:val="0"/>
        <w:keepLines w:val="0"/>
        <w:pageBreakBefore w:val="0"/>
        <w:widowControl/>
        <w:spacing w:before="0" w:after="160"/>
        <w:jc w:val="left"/>
      </w:pPr>
      <w:r>
        <w:t xml:space="preserve">    a. 41.25 secs</w:t>
      </w:r>
    </w:p>
    <w:p>
      <w:pPr>
        <w:pStyle w:val="babaaaaaaabaaaababaaaaaaabaaaababaaaaaabaab"/>
        <w:keepNext w:val="0"/>
        <w:keepLines w:val="0"/>
        <w:pageBreakBefore w:val="0"/>
        <w:widowControl/>
        <w:spacing w:before="0" w:after="160"/>
        <w:jc w:val="left"/>
      </w:pPr>
      <w:r>
        <w:t xml:space="preserve">    b. 14.52 secs</w:t>
      </w:r>
    </w:p>
    <w:p>
      <w:pPr>
        <w:pStyle w:val="babaaaaaaabaaaababaaaaaaabaaaababaaaaaabaaba"/>
        <w:keepNext w:val="0"/>
        <w:keepLines w:val="0"/>
        <w:pageBreakBefore w:val="0"/>
        <w:widowControl/>
        <w:spacing w:before="0" w:after="160"/>
        <w:jc w:val="left"/>
      </w:pPr>
      <w:r>
        <w:t xml:space="preserve">    c. 25.05</w:t>
      </w:r>
    </w:p>
    <w:p>
      <w:pPr>
        <w:pStyle w:val="babaaaaaaabaaaababaaaaaaabaaaababaaaaaabaabaa"/>
        <w:keepNext w:val="0"/>
        <w:keepLines w:val="0"/>
        <w:pageBreakBefore w:val="0"/>
        <w:widowControl/>
        <w:spacing w:before="0" w:after="160"/>
        <w:jc w:val="left"/>
      </w:pPr>
      <w:r>
        <w:t xml:space="preserve">    d. none of these</w:t>
      </w:r>
    </w:p>
    <w:p>
      <w:pPr>
        <w:pStyle w:val="babaaaaaaabaaaababaaaaaaabaaaababaaaaaabaabaaa"/>
        <w:keepNext w:val="0"/>
        <w:keepLines w:val="0"/>
        <w:pageBreakBefore w:val="0"/>
        <w:widowControl/>
        <w:spacing w:before="0" w:after="160"/>
        <w:jc w:val="left"/>
      </w:pPr>
      <w:r>
        <w:t>11. The imaginary line passing through the intersection of cross hairs and the optical centre of the objective, is known as</w:t>
      </w:r>
    </w:p>
    <w:p>
      <w:pPr>
        <w:pStyle w:val="babaaaaaaabaaaababaaaaaaabaaaababaaaaaabaabaaaa"/>
        <w:keepNext w:val="0"/>
        <w:keepLines w:val="0"/>
        <w:pageBreakBefore w:val="0"/>
        <w:widowControl/>
        <w:spacing w:before="0" w:after="160"/>
        <w:jc w:val="left"/>
      </w:pPr>
      <w:r>
        <w:t xml:space="preserve">    a. line of sight</w:t>
      </w:r>
    </w:p>
    <w:p>
      <w:pPr>
        <w:pStyle w:val="babaaaaaaabaaaababaaaaaaabaaaababaaaaaabaabaaaaa"/>
        <w:keepNext w:val="0"/>
        <w:keepLines w:val="0"/>
        <w:pageBreakBefore w:val="0"/>
        <w:widowControl/>
        <w:spacing w:before="0" w:after="160"/>
        <w:jc w:val="left"/>
      </w:pPr>
      <w:r>
        <w:t xml:space="preserve">    b. line of collimation</w:t>
      </w:r>
    </w:p>
    <w:p>
      <w:pPr>
        <w:pStyle w:val="babaaaaaaabaaaababaaaaaaabaaaababaaaaaabaabaaaaab"/>
        <w:keepNext w:val="0"/>
        <w:keepLines w:val="0"/>
        <w:pageBreakBefore w:val="0"/>
        <w:widowControl/>
        <w:spacing w:before="0" w:after="160"/>
        <w:jc w:val="left"/>
      </w:pPr>
      <w:r>
        <w:t xml:space="preserve">    c. axis of the telescope</w:t>
      </w:r>
    </w:p>
    <w:p>
      <w:pPr>
        <w:pStyle w:val="babaaaaaaabaaaababaaaaaaabaaaababaaaaaabaabaaaaaba"/>
        <w:keepNext w:val="0"/>
        <w:keepLines w:val="0"/>
        <w:pageBreakBefore w:val="0"/>
        <w:widowControl/>
        <w:spacing w:before="0" w:after="160"/>
        <w:jc w:val="left"/>
      </w:pPr>
      <w:r>
        <w:t xml:space="preserve">    d. none of these.</w:t>
      </w:r>
    </w:p>
    <w:p>
      <w:pPr>
        <w:pStyle w:val="babaaaaaaabaaaababaaaaaaabaaaababaaaaaabaabaaaaabaa"/>
        <w:keepNext w:val="0"/>
        <w:keepLines w:val="0"/>
        <w:pageBreakBefore w:val="0"/>
        <w:widowControl/>
        <w:spacing w:before="0" w:after="160"/>
        <w:jc w:val="left"/>
      </w:pPr>
      <w:r>
        <w:t>12. Which one of the following procedures for getting accurate orientation is the most distinctive feature of the art of plane tabling</w:t>
      </w:r>
    </w:p>
    <w:p>
      <w:pPr>
        <w:pStyle w:val="babaaaaaaabaaaababaaaaaaabaaaababaaaaaabaabaaaaabaaa"/>
        <w:keepNext w:val="0"/>
        <w:keepLines w:val="0"/>
        <w:pageBreakBefore w:val="0"/>
        <w:widowControl/>
        <w:spacing w:before="0" w:after="160"/>
        <w:jc w:val="left"/>
      </w:pPr>
      <w:r>
        <w:t xml:space="preserve">    a. radiation</w:t>
      </w:r>
    </w:p>
    <w:p>
      <w:pPr>
        <w:pStyle w:val="babaaaaaaabaaaababaaaaaaabaaaababaaaaaabaabaaaaabaaaa"/>
        <w:keepNext w:val="0"/>
        <w:keepLines w:val="0"/>
        <w:pageBreakBefore w:val="0"/>
        <w:widowControl/>
        <w:spacing w:before="0" w:after="160"/>
        <w:jc w:val="left"/>
      </w:pPr>
      <w:r>
        <w:t xml:space="preserve">    b. intersection</w:t>
      </w:r>
    </w:p>
    <w:p>
      <w:pPr>
        <w:pStyle w:val="babaaaaaaabaaaababaaaaaaabaaaababaaaaaabaabaaaaabaaaaa"/>
        <w:keepNext w:val="0"/>
        <w:keepLines w:val="0"/>
        <w:pageBreakBefore w:val="0"/>
        <w:widowControl/>
        <w:spacing w:before="0" w:after="160"/>
        <w:jc w:val="left"/>
      </w:pPr>
      <w:r>
        <w:t xml:space="preserve">    c. traversing</w:t>
      </w:r>
    </w:p>
    <w:p>
      <w:pPr>
        <w:pStyle w:val="babaaaaaaabaaaababaaaaaaabaaaababaaaaaabaabaaaaabaaaaaa"/>
        <w:keepNext w:val="0"/>
        <w:keepLines w:val="0"/>
        <w:pageBreakBefore w:val="0"/>
        <w:widowControl/>
        <w:spacing w:before="0" w:after="160"/>
        <w:jc w:val="left"/>
      </w:pPr>
      <w:r>
        <w:t xml:space="preserve">    d. resection.</w:t>
      </w:r>
    </w:p>
    <w:p>
      <w:pPr>
        <w:pStyle w:val="babaaaaaaabaaaababaaaaaaabaaaababaaaaaabaabaaaaabaaaaaab"/>
        <w:keepNext w:val="0"/>
        <w:keepLines w:val="0"/>
        <w:pageBreakBefore w:val="0"/>
        <w:widowControl/>
        <w:spacing w:before="0" w:after="160"/>
        <w:jc w:val="left"/>
      </w:pPr>
      <w:r>
        <w:t>13. Porcelain is used as :</w:t>
      </w:r>
    </w:p>
    <w:p>
      <w:pPr>
        <w:pStyle w:val="babaaaaaaabaaaababaaaaaaabaaaababaaaaaabaabaaaaabaaaaaaba"/>
        <w:keepNext w:val="0"/>
        <w:keepLines w:val="0"/>
        <w:pageBreakBefore w:val="0"/>
        <w:widowControl/>
        <w:spacing w:before="0" w:after="160"/>
        <w:jc w:val="left"/>
      </w:pPr>
      <w:r>
        <w:t xml:space="preserve">    a. electric insulators</w:t>
      </w:r>
    </w:p>
    <w:p>
      <w:pPr>
        <w:pStyle w:val="babaaaaaaabaaaababaaaaaaabaaaababaaaaaabaabaaaaabaaaaaabaa"/>
        <w:keepNext w:val="0"/>
        <w:keepLines w:val="0"/>
        <w:pageBreakBefore w:val="0"/>
        <w:widowControl/>
        <w:spacing w:before="0" w:after="160"/>
        <w:jc w:val="left"/>
      </w:pPr>
      <w:r>
        <w:t xml:space="preserve">    b. storage vessels</w:t>
      </w:r>
    </w:p>
    <w:p>
      <w:pPr>
        <w:pStyle w:val="babaaaaaaabaaaababaaaaaaabaaaababaaaaaabaabaaaaabaaaaaabaaa"/>
        <w:keepNext w:val="0"/>
        <w:keepLines w:val="0"/>
        <w:pageBreakBefore w:val="0"/>
        <w:widowControl/>
        <w:spacing w:before="0" w:after="160"/>
        <w:jc w:val="left"/>
      </w:pPr>
      <w:r>
        <w:t xml:space="preserve">    c. reactor chambers</w:t>
      </w:r>
    </w:p>
    <w:p>
      <w:pPr>
        <w:pStyle w:val="babaaaaaaabaaaababaaaaaaabaaaababaaaaaabaabaaaaabaaaaaabaaaa"/>
        <w:keepNext w:val="0"/>
        <w:keepLines w:val="0"/>
        <w:pageBreakBefore w:val="0"/>
        <w:widowControl/>
        <w:spacing w:before="0" w:after="160"/>
        <w:jc w:val="left"/>
      </w:pPr>
      <w:r>
        <w:t xml:space="preserve">    d. All of the above.</w:t>
      </w:r>
    </w:p>
    <w:p>
      <w:pPr>
        <w:pStyle w:val="babaaaaaaabaaaababaaaaaaabaaaababaaaaaabaabaaaaabaaaaaabaaaab"/>
        <w:keepNext w:val="0"/>
        <w:keepLines w:val="0"/>
        <w:pageBreakBefore w:val="0"/>
        <w:widowControl/>
        <w:spacing w:before="0" w:after="160"/>
        <w:jc w:val="left"/>
      </w:pPr>
      <w:r>
        <w:t>14. In a mortar, the binding material is</w:t>
      </w:r>
    </w:p>
    <w:p>
      <w:pPr>
        <w:pStyle w:val="babaaaaaaabaaaababaaaaaaabaaaababaaaaaabaabaaaaabaaaaaabaaaaba"/>
        <w:keepNext w:val="0"/>
        <w:keepLines w:val="0"/>
        <w:pageBreakBefore w:val="0"/>
        <w:widowControl/>
        <w:spacing w:before="0" w:after="160"/>
        <w:jc w:val="left"/>
      </w:pPr>
      <w:r>
        <w:t xml:space="preserve">    a. cement</w:t>
      </w:r>
    </w:p>
    <w:p>
      <w:pPr>
        <w:pStyle w:val="babaaaaaaabaaaababaaaaaaabaaaababaaaaaabaabaaaaabaaaaaabaaaabab"/>
        <w:keepNext w:val="0"/>
        <w:keepLines w:val="0"/>
        <w:pageBreakBefore w:val="0"/>
        <w:widowControl/>
        <w:spacing w:before="0" w:after="160"/>
        <w:jc w:val="left"/>
      </w:pPr>
      <w:r>
        <w:t xml:space="preserve">    b. sand</w:t>
      </w:r>
    </w:p>
    <w:p>
      <w:pPr>
        <w:pStyle w:val="babaaaaaaabaaaababaaaaaaabaaaababaaaaaabaabaaaaabaaaaaabaaaababa"/>
        <w:keepNext w:val="0"/>
        <w:keepLines w:val="0"/>
        <w:pageBreakBefore w:val="0"/>
        <w:widowControl/>
        <w:spacing w:before="0" w:after="160"/>
        <w:jc w:val="left"/>
      </w:pPr>
      <w:r>
        <w:t xml:space="preserve">    c. surkhi</w:t>
      </w:r>
    </w:p>
    <w:p>
      <w:pPr>
        <w:pStyle w:val="babaaaaaaabaaaababaaaaaaabaaaababaaaaaabaabaaaaabaaaaaabaaaababaa"/>
        <w:keepNext w:val="0"/>
        <w:keepLines w:val="0"/>
        <w:pageBreakBefore w:val="0"/>
        <w:widowControl/>
        <w:spacing w:before="0" w:after="160"/>
        <w:jc w:val="left"/>
      </w:pPr>
      <w:r>
        <w:t xml:space="preserve">    d. cinder.</w:t>
      </w:r>
    </w:p>
    <w:p>
      <w:pPr>
        <w:pStyle w:val="babaaaaaaabaaaababaaaaaaabaaaababaaaaaabaabaaaaabaaaaaabaaaababaaa"/>
        <w:keepNext w:val="0"/>
        <w:keepLines w:val="0"/>
        <w:pageBreakBefore w:val="0"/>
        <w:widowControl/>
        <w:spacing w:before="0" w:after="160"/>
        <w:jc w:val="left"/>
      </w:pPr>
      <w:r>
        <w:t>15. The harmonious mixing of the clay ingredients, is known as</w:t>
      </w:r>
    </w:p>
    <w:p>
      <w:pPr>
        <w:pStyle w:val="babaaaaaaabaaaababaaaaaaabaaaababaaaaaabaabaaaaabaaaaaabaaaababaaaa"/>
        <w:keepNext w:val="0"/>
        <w:keepLines w:val="0"/>
        <w:pageBreakBefore w:val="0"/>
        <w:widowControl/>
        <w:spacing w:before="0" w:after="160"/>
        <w:jc w:val="left"/>
      </w:pPr>
      <w:r>
        <w:t xml:space="preserve">    a. weathering</w:t>
      </w:r>
    </w:p>
    <w:p>
      <w:pPr>
        <w:pStyle w:val="babaaaaaaabaaaababaaaaaaabaaaababaaaaaabaabaaaaabaaaaaabaaaababaaaaa"/>
        <w:keepNext w:val="0"/>
        <w:keepLines w:val="0"/>
        <w:pageBreakBefore w:val="0"/>
        <w:widowControl/>
        <w:spacing w:before="0" w:after="160"/>
        <w:jc w:val="left"/>
      </w:pPr>
      <w:r>
        <w:t xml:space="preserve">    b. blending</w:t>
      </w:r>
    </w:p>
    <w:p>
      <w:pPr>
        <w:pStyle w:val="babaaaaaaabaaaababaaaaaaabaaaababaaaaaabaabaaaaabaaaaaabaaaababaaaaab"/>
        <w:keepNext w:val="0"/>
        <w:keepLines w:val="0"/>
        <w:pageBreakBefore w:val="0"/>
        <w:widowControl/>
        <w:spacing w:before="0" w:after="160"/>
        <w:jc w:val="left"/>
      </w:pPr>
      <w:r>
        <w:t xml:space="preserve">    c. tempering</w:t>
      </w:r>
    </w:p>
    <w:p>
      <w:pPr>
        <w:pStyle w:val="babaaaaaaabaaaababaaaaaaabaaaababaaaaaabaabaaaaabaaaaaabaaaababaaaaaba"/>
        <w:keepNext w:val="0"/>
        <w:keepLines w:val="0"/>
        <w:pageBreakBefore w:val="0"/>
        <w:widowControl/>
        <w:spacing w:before="0" w:after="160"/>
        <w:jc w:val="left"/>
      </w:pPr>
      <w:r>
        <w:t xml:space="preserve">    d. None of these.</w:t>
      </w:r>
    </w:p>
    <w:p>
      <w:pPr>
        <w:pStyle w:val="babaaaaaaabaaaababaaaaaaabaaaababaaaaaabaabaaaaabaaaaaabaaaababaaaaabaa"/>
        <w:keepNext w:val="0"/>
        <w:keepLines w:val="0"/>
        <w:pageBreakBefore w:val="0"/>
        <w:widowControl/>
        <w:spacing w:before="0" w:after="160"/>
        <w:jc w:val="left"/>
      </w:pPr>
      <w:r>
        <w:t>16. Knots in timber are</w:t>
      </w:r>
    </w:p>
    <w:p>
      <w:pPr>
        <w:pStyle w:val="babaaaaaaabaaaababaaaaaaabaaaababaaaaaabaabaaaaabaaaaaabaaaababaaaaabaaa"/>
        <w:keepNext w:val="0"/>
        <w:keepLines w:val="0"/>
        <w:pageBreakBefore w:val="0"/>
        <w:widowControl/>
        <w:spacing w:before="0" w:after="160"/>
        <w:jc w:val="left"/>
      </w:pPr>
      <w:r>
        <w:t xml:space="preserve">    a. defects caused by crushing fibres</w:t>
      </w:r>
    </w:p>
    <w:p>
      <w:pPr>
        <w:pStyle w:val="babaaaaaaabaaaababaaaaaaabaaaababaaaaaabaabaaaaabaaaaaabaaaababaaaaabaaaa"/>
        <w:keepNext w:val="0"/>
        <w:keepLines w:val="0"/>
        <w:pageBreakBefore w:val="0"/>
        <w:widowControl/>
        <w:spacing w:before="0" w:after="160"/>
        <w:jc w:val="left"/>
      </w:pPr>
      <w:r>
        <w:t xml:space="preserve">    b. splits radiating from the centre</w:t>
      </w:r>
    </w:p>
    <w:p>
      <w:pPr>
        <w:pStyle w:val="babaaaaaaabaaaababaaaaaaabaaaababaaaaaabaabaaaaabaaaaaabaaaababaaaaabaaaaa"/>
        <w:keepNext w:val="0"/>
        <w:keepLines w:val="0"/>
        <w:pageBreakBefore w:val="0"/>
        <w:widowControl/>
        <w:spacing w:before="0" w:after="160"/>
        <w:jc w:val="left"/>
      </w:pPr>
      <w:r>
        <w:t xml:space="preserve">    c. speckled strains</w:t>
      </w:r>
    </w:p>
    <w:p>
      <w:pPr>
        <w:pStyle w:val="babaaaaaaabaaaababaaaaaaabaaaababaaaaaabaabaaaaabaaaaaabaaaababaaaaabaaaaaa"/>
        <w:keepNext w:val="0"/>
        <w:keepLines w:val="0"/>
        <w:pageBreakBefore w:val="0"/>
        <w:widowControl/>
        <w:spacing w:before="0" w:after="160"/>
        <w:jc w:val="left"/>
      </w:pPr>
      <w:r>
        <w:t xml:space="preserve">    d. signs of branches cut off.</w:t>
      </w:r>
    </w:p>
    <w:p>
      <w:pPr>
        <w:pStyle w:val="babaaaaaaabaaaababaaaaaaabaaaababaaaaaabaabaaaaabaaaaaabaaaababaaaaabaaaaaab"/>
        <w:keepNext w:val="0"/>
        <w:keepLines w:val="0"/>
        <w:pageBreakBefore w:val="0"/>
        <w:widowControl/>
        <w:spacing w:before="0" w:after="160"/>
        <w:jc w:val="left"/>
      </w:pPr>
      <w:r>
        <w:t>17. The wedging is adopted for quarrying costly stratified rock such as</w:t>
      </w:r>
    </w:p>
    <w:p>
      <w:pPr>
        <w:pStyle w:val="babaaaaaaabaaaababaaaaaaabaaaababaaaaaabaabaaaaabaaaaaabaaaababaaaaabaaaaaaba"/>
        <w:keepNext w:val="0"/>
        <w:keepLines w:val="0"/>
        <w:pageBreakBefore w:val="0"/>
        <w:widowControl/>
        <w:spacing w:before="0" w:after="160"/>
        <w:jc w:val="left"/>
      </w:pPr>
      <w:r>
        <w:t xml:space="preserve">    a. marble</w:t>
      </w:r>
    </w:p>
    <w:p>
      <w:pPr>
        <w:pStyle w:val="babaaaaaaabaaaababaaaaaaabaaaababaaaaaabaabaaaaabaaaaaabaaaababaaaaabaaaaaabaa"/>
        <w:keepNext w:val="0"/>
        <w:keepLines w:val="0"/>
        <w:pageBreakBefore w:val="0"/>
        <w:widowControl/>
        <w:spacing w:before="0" w:after="160"/>
        <w:jc w:val="left"/>
      </w:pPr>
      <w:r>
        <w:t xml:space="preserve">    b. limestone</w:t>
      </w:r>
    </w:p>
    <w:p>
      <w:pPr>
        <w:pStyle w:val="babaaaaaaabaaaababaaaaaaabaaaababaaaaaabaabaaaaabaaaaaabaaaababaaaaabaaaaaabaaa"/>
        <w:keepNext w:val="0"/>
        <w:keepLines w:val="0"/>
        <w:pageBreakBefore w:val="0"/>
        <w:widowControl/>
        <w:spacing w:before="0" w:after="160"/>
        <w:jc w:val="left"/>
      </w:pPr>
      <w:r>
        <w:t xml:space="preserve">    c. sandstone</w:t>
      </w:r>
    </w:p>
    <w:p>
      <w:pPr>
        <w:pStyle w:val="babaaaaaaabaaaababaaaaaaabaaaababaaaaaabaabaaaaabaaaaaabaaaababaaaaabaaaaaabaaaa"/>
        <w:keepNext w:val="0"/>
        <w:keepLines w:val="0"/>
        <w:pageBreakBefore w:val="0"/>
        <w:widowControl/>
        <w:spacing w:before="0" w:after="160"/>
        <w:jc w:val="left"/>
      </w:pPr>
      <w:r>
        <w:t xml:space="preserve">    d. All the above.</w:t>
      </w:r>
    </w:p>
    <w:p>
      <w:pPr>
        <w:pStyle w:val="babaaaaaaabaaaababaaaaaaabaaaababaaaaaabaabaaaaabaaaaaabaaaababaaaaabaaaaaabaaaab"/>
        <w:keepNext w:val="0"/>
        <w:keepLines w:val="0"/>
        <w:pageBreakBefore w:val="0"/>
        <w:widowControl/>
        <w:spacing w:before="0" w:after="160"/>
        <w:jc w:val="left"/>
      </w:pPr>
      <w:r>
        <w:t>18. The rocks which are formed due to cooling of magma at a relatively shallow depth from the earth's surface are called</w:t>
      </w:r>
    </w:p>
    <w:p>
      <w:pPr>
        <w:pStyle w:val="babaaaaaaabaaaababaaaaaaabaaaababaaaaaabaabaaaaabaaaaaabaaaababaaaaabaaaaaabaaaaba"/>
        <w:keepNext w:val="0"/>
        <w:keepLines w:val="0"/>
        <w:pageBreakBefore w:val="0"/>
        <w:widowControl/>
        <w:spacing w:before="0" w:after="160"/>
        <w:jc w:val="left"/>
      </w:pPr>
      <w:r>
        <w:t xml:space="preserve">    a. Plutonic rocks</w:t>
      </w:r>
    </w:p>
    <w:p>
      <w:pPr>
        <w:pStyle w:val="babaaaaaaabaaaababaaaaaaabaaaababaaaaaabaabaaaaabaaaaaabaaaababaaaaabaaaaaabaaaabaa"/>
        <w:keepNext w:val="0"/>
        <w:keepLines w:val="0"/>
        <w:pageBreakBefore w:val="0"/>
        <w:widowControl/>
        <w:spacing w:before="0" w:after="160"/>
        <w:jc w:val="left"/>
      </w:pPr>
      <w:r>
        <w:t xml:space="preserve">    b. Hypabyssal rocks</w:t>
      </w:r>
    </w:p>
    <w:p>
      <w:pPr>
        <w:pStyle w:val="babaaaaaaabaaaababaaaaaaabaaaababaaaaaabaabaaaaabaaaaaabaaaababaaaaabaaaaaabaaaabaab"/>
        <w:keepNext w:val="0"/>
        <w:keepLines w:val="0"/>
        <w:pageBreakBefore w:val="0"/>
        <w:widowControl/>
        <w:spacing w:before="0" w:after="160"/>
        <w:jc w:val="left"/>
      </w:pPr>
      <w:r>
        <w:t xml:space="preserve">    c. Volcanic rocks</w:t>
      </w:r>
    </w:p>
    <w:p>
      <w:pPr>
        <w:pStyle w:val="babaaaaaaabaaaababaaaaaaabaaaababaaaaaabaabaaaaabaaaaaabaaaababaaaaabaaaaaabaaaabaaba"/>
        <w:keepNext w:val="0"/>
        <w:keepLines w:val="0"/>
        <w:pageBreakBefore w:val="0"/>
        <w:widowControl/>
        <w:spacing w:before="0" w:after="160"/>
        <w:jc w:val="left"/>
      </w:pPr>
      <w:r>
        <w:t xml:space="preserve">    d. Ignoeous rocks.</w:t>
      </w:r>
    </w:p>
    <w:p>
      <w:pPr>
        <w:pStyle w:val="babaaaaaaabaaaababaaaaaaabaaaababaaaaaabaabaaaaabaaaaaabaaaababaaaaabaaaaaabaaaabaabaa"/>
        <w:keepNext w:val="0"/>
        <w:keepLines w:val="0"/>
        <w:pageBreakBefore w:val="0"/>
        <w:widowControl/>
        <w:spacing w:before="0" w:after="160"/>
        <w:jc w:val="left"/>
      </w:pPr>
      <w:r>
        <w:t>19. Horizontal construction joints in concrete walls are generally provided at</w:t>
      </w:r>
    </w:p>
    <w:p>
      <w:pPr>
        <w:pStyle w:val="babaaaaaaabaaaababaaaaaaabaaaababaaaaaabaabaaaaabaaaaaabaaaababaaaaabaaaaaabaaaabaabaaa"/>
        <w:keepNext w:val="0"/>
        <w:keepLines w:val="0"/>
        <w:pageBreakBefore w:val="0"/>
        <w:widowControl/>
        <w:spacing w:before="0" w:after="160"/>
        <w:jc w:val="left"/>
      </w:pPr>
      <w:r>
        <w:t xml:space="preserve">    a. soffit level</w:t>
      </w:r>
    </w:p>
    <w:p>
      <w:pPr>
        <w:pStyle w:val="babaaaaaaabaaaababaaaaaaabaaaababaaaaaabaabaaaaabaaaaaabaaaababaaaaabaaaaaabaaaabaabaaaa"/>
        <w:keepNext w:val="0"/>
        <w:keepLines w:val="0"/>
        <w:pageBreakBefore w:val="0"/>
        <w:widowControl/>
        <w:spacing w:before="0" w:after="160"/>
        <w:jc w:val="left"/>
      </w:pPr>
      <w:r>
        <w:t xml:space="preserve">    b. window sill level</w:t>
      </w:r>
    </w:p>
    <w:p>
      <w:pPr>
        <w:pStyle w:val="babaaaaaaabaaaababaaaaaaabaaaababaaaaaabaabaaaaabaaaaaabaaaababaaaaabaaaaaabaaaabaabaaaaa"/>
        <w:keepNext w:val="0"/>
        <w:keepLines w:val="0"/>
        <w:pageBreakBefore w:val="0"/>
        <w:widowControl/>
        <w:spacing w:before="0" w:after="160"/>
        <w:jc w:val="left"/>
      </w:pPr>
      <w:r>
        <w:t xml:space="preserve">    c. floor level</w:t>
      </w:r>
    </w:p>
    <w:p>
      <w:pPr>
        <w:pStyle w:val="babaaaaaaabaaaababaaaaaaabaaaababaaaaaabaabaaaaabaaaaaabaaaababaaaaabaaaaaabaaaabaabaaaaaa"/>
        <w:keepNext w:val="0"/>
        <w:keepLines w:val="0"/>
        <w:pageBreakBefore w:val="0"/>
        <w:widowControl/>
        <w:spacing w:before="0" w:after="160"/>
        <w:jc w:val="left"/>
      </w:pPr>
      <w:r>
        <w:t xml:space="preserve">    d. all the above.</w:t>
      </w:r>
    </w:p>
    <w:p>
      <w:pPr>
        <w:pStyle w:val="babaaaaaaabaaaababaaaaaaabaaaababaaaaaabaabaaaaabaaaaaabaaaababaaaaabaaaaaabaaaabaabaaaaaab"/>
        <w:keepNext w:val="0"/>
        <w:keepLines w:val="0"/>
        <w:pageBreakBefore w:val="0"/>
        <w:widowControl/>
        <w:spacing w:before="0" w:after="160"/>
        <w:jc w:val="left"/>
      </w:pPr>
      <w:r>
        <w:t>20. Pick up the incorrect statemnt from the following. For performing compressive strength test of cement</w:t>
      </w:r>
    </w:p>
    <w:p>
      <w:pPr>
        <w:pStyle w:val="babaaaaaaabaaaababaaaaaaabaaaababaaaaaabaabaaaaabaaaaaabaaaababaaaaabaaaaaabaaaabaabaaaaaaba"/>
        <w:keepNext w:val="0"/>
        <w:keepLines w:val="0"/>
        <w:pageBreakBefore w:val="0"/>
        <w:widowControl/>
        <w:spacing w:before="0" w:after="160"/>
        <w:jc w:val="left"/>
      </w:pPr>
      <w:r>
        <w:t xml:space="preserve">    a. cement and standard sand mortar are used in the ratio of 1 : 3</w:t>
      </w:r>
    </w:p>
    <w:p>
      <w:pPr>
        <w:pStyle w:val="babaaaaaaabaaaababaaaaaaabaaaababaaaaaabaabaaaaabaaaaaabaaaababaaaaabaaaaaabaaaabaabaaaaaabab"/>
        <w:keepNext w:val="0"/>
        <w:keepLines w:val="0"/>
        <w:pageBreakBefore w:val="0"/>
        <w:widowControl/>
        <w:spacing w:before="0" w:after="160"/>
        <w:jc w:val="left"/>
      </w:pPr>
      <w:r>
        <w:t xml:space="preserve">    b. water is added at the rate of  + 3.0 percentage of water where P is the percentage of water for standard consistency</w:t>
      </w:r>
    </w:p>
    <w:p>
      <w:pPr>
        <w:pStyle w:val="babaaaaaaabaaaababaaaaaaabaaaababaaaaaabaabaaaaabaaaaaabaaaababaaaaabaaaaaabaaaabaabaaaaaababa"/>
        <w:keepNext w:val="0"/>
        <w:keepLines w:val="0"/>
        <w:pageBreakBefore w:val="0"/>
        <w:widowControl/>
        <w:spacing w:before="0" w:after="160"/>
        <w:jc w:val="left"/>
      </w:pPr>
      <w:r>
        <w:t xml:space="preserve">    c. A cube mould of 10 cm x 10 cm x 10 cm is used</w:t>
      </w:r>
    </w:p>
    <w:p>
      <w:pPr>
        <w:pStyle w:val="babaaaaaaabaaaababaaaaaaabaaaababaaaaaabaabaaaaabaaaaaabaaaababaaaaabaaaaaabaaaabaabaaaaaababaa"/>
        <w:keepNext w:val="0"/>
        <w:keepLines w:val="0"/>
        <w:pageBreakBefore w:val="0"/>
        <w:widowControl/>
        <w:spacing w:before="0" w:after="160"/>
        <w:jc w:val="left"/>
      </w:pPr>
      <w:r>
        <w:t xml:space="preserve">    d. The perpared moulds are kept in a atmosphere of 50% relative humidity</w:t>
      </w:r>
    </w:p>
    <w:p>
      <w:pPr>
        <w:pStyle w:val="babaaaaaaabaaaababaaaaaaabaaaababaaaaaabaabaaaaabaaaaaabaaaababaaaaabaaaaaabaaaabaabaaaaaababaaa"/>
        <w:keepNext w:val="0"/>
        <w:keepLines w:val="0"/>
        <w:pageBreakBefore w:val="0"/>
        <w:widowControl/>
        <w:spacing w:before="0" w:after="160"/>
        <w:jc w:val="left"/>
      </w:pPr>
      <w:r>
        <w:t>21. The entrained air in concrete</w:t>
      </w:r>
    </w:p>
    <w:p>
      <w:pPr>
        <w:pStyle w:val="babaaaaaaabaaaababaaaaaaabaaaababaaaaaabaabaaaaabaaaaaabaaaababaaaaabaaaaaabaaaabaabaaaaaababaaaa"/>
        <w:keepNext w:val="0"/>
        <w:keepLines w:val="0"/>
        <w:pageBreakBefore w:val="0"/>
        <w:widowControl/>
        <w:spacing w:before="0" w:after="160"/>
        <w:jc w:val="left"/>
      </w:pPr>
      <w:r>
        <w:t xml:space="preserve">    a. increases workability</w:t>
      </w:r>
    </w:p>
    <w:p>
      <w:pPr>
        <w:pStyle w:val="babaaaaaaabaaaababaaaaaaabaaaababaaaaaabaabaaaaabaaaaaabaaaababaaaaabaaaaaabaaaabaabaaaaaababaaaab"/>
        <w:keepNext w:val="0"/>
        <w:keepLines w:val="0"/>
        <w:pageBreakBefore w:val="0"/>
        <w:widowControl/>
        <w:spacing w:before="0" w:after="160"/>
        <w:jc w:val="left"/>
      </w:pPr>
      <w:r>
        <w:t xml:space="preserve">    b. decreases workability</w:t>
      </w:r>
    </w:p>
    <w:p>
      <w:pPr>
        <w:pStyle w:val="babaaaaaaabaaaababaaaaaaabaaaababaaaaaabaabaaaaabaaaaaabaaaababaaaaabaaaaaabaaaabaabaaaaaababaaaaba"/>
        <w:keepNext w:val="0"/>
        <w:keepLines w:val="0"/>
        <w:pageBreakBefore w:val="0"/>
        <w:widowControl/>
        <w:spacing w:before="0" w:after="160"/>
        <w:jc w:val="left"/>
      </w:pPr>
      <w:r>
        <w:t xml:space="preserve">    c. decreases resistance to weathering</w:t>
      </w:r>
    </w:p>
    <w:p>
      <w:pPr>
        <w:pStyle w:val="babaaaaaaabaaaababaaaaaaabaaaababaaaaaabaabaaaaabaaaaaabaaaababaaaaabaaaaaabaaaabaabaaaaaababaaaabaa"/>
        <w:keepNext w:val="0"/>
        <w:keepLines w:val="0"/>
        <w:pageBreakBefore w:val="0"/>
        <w:widowControl/>
        <w:spacing w:before="0" w:after="160"/>
        <w:jc w:val="left"/>
      </w:pPr>
      <w:r>
        <w:t xml:space="preserve">    d. increases strength</w:t>
      </w:r>
    </w:p>
    <w:p>
      <w:pPr>
        <w:pStyle w:val="c"/>
        <w:keepNext w:val="0"/>
        <w:keepLines w:val="0"/>
        <w:pageBreakBefore w:val="0"/>
        <w:widowControl/>
        <w:spacing w:before="0" w:after="160"/>
        <w:jc w:val="left"/>
      </w:pPr>
      <w:r>
        <w:t>22. If the engineer-in-charge approves, the 10 cm cubes may be used for the work test of concrete provided maximum nominal size of aggregate, does not exceed</w:t>
      </w:r>
    </w:p>
    <w:p>
      <w:pPr>
        <w:pStyle w:val="ca"/>
        <w:keepNext w:val="0"/>
        <w:keepLines w:val="0"/>
        <w:pageBreakBefore w:val="0"/>
        <w:widowControl/>
        <w:spacing w:before="0" w:after="160"/>
        <w:jc w:val="left"/>
      </w:pPr>
      <w:r>
        <w:t xml:space="preserve">    a. 15 cm</w:t>
      </w:r>
    </w:p>
    <w:p>
      <w:pPr>
        <w:pStyle w:val="caa"/>
        <w:keepNext w:val="0"/>
        <w:keepLines w:val="0"/>
        <w:pageBreakBefore w:val="0"/>
        <w:widowControl/>
        <w:spacing w:before="0" w:after="160"/>
        <w:jc w:val="left"/>
      </w:pPr>
      <w:r>
        <w:t xml:space="preserve">    b. 20 cm</w:t>
      </w:r>
    </w:p>
    <w:p>
      <w:pPr>
        <w:pStyle w:val="caab"/>
        <w:keepNext w:val="0"/>
        <w:keepLines w:val="0"/>
        <w:pageBreakBefore w:val="0"/>
        <w:widowControl/>
        <w:spacing w:before="0" w:after="160"/>
        <w:jc w:val="left"/>
      </w:pPr>
      <w:r>
        <w:t xml:space="preserve">    c. 25 cm</w:t>
      </w:r>
    </w:p>
    <w:p>
      <w:pPr>
        <w:pStyle w:val="caaba"/>
        <w:keepNext w:val="0"/>
        <w:keepLines w:val="0"/>
        <w:pageBreakBefore w:val="0"/>
        <w:widowControl/>
        <w:spacing w:before="0" w:after="160"/>
        <w:jc w:val="left"/>
      </w:pPr>
      <w:r>
        <w:t xml:space="preserve">    d. 30 cm</w:t>
      </w:r>
    </w:p>
    <w:p>
      <w:pPr>
        <w:pStyle w:val="caabaa"/>
        <w:keepNext w:val="0"/>
        <w:keepLines w:val="0"/>
        <w:pageBreakBefore w:val="0"/>
        <w:widowControl/>
        <w:spacing w:before="0" w:after="160"/>
        <w:jc w:val="left"/>
      </w:pPr>
      <w:r>
        <w:t>23. Concrete gains strength due to</w:t>
      </w:r>
    </w:p>
    <w:p>
      <w:pPr>
        <w:pStyle w:val="caabaaa"/>
        <w:keepNext w:val="0"/>
        <w:keepLines w:val="0"/>
        <w:pageBreakBefore w:val="0"/>
        <w:widowControl/>
        <w:spacing w:before="0" w:after="160"/>
        <w:jc w:val="left"/>
      </w:pPr>
      <w:r>
        <w:t xml:space="preserve">    a. chemical reaction of cement with sand and coarse aggregates</w:t>
      </w:r>
    </w:p>
    <w:p>
      <w:pPr>
        <w:pStyle w:val="caabaaaa"/>
        <w:keepNext w:val="0"/>
        <w:keepLines w:val="0"/>
        <w:pageBreakBefore w:val="0"/>
        <w:widowControl/>
        <w:spacing w:before="0" w:after="160"/>
        <w:jc w:val="left"/>
      </w:pPr>
      <w:r>
        <w:t xml:space="preserve">    b. evaporation of water from concrete</w:t>
      </w:r>
    </w:p>
    <w:p>
      <w:pPr>
        <w:pStyle w:val="caabaaaaa"/>
        <w:keepNext w:val="0"/>
        <w:keepLines w:val="0"/>
        <w:pageBreakBefore w:val="0"/>
        <w:widowControl/>
        <w:spacing w:before="0" w:after="160"/>
        <w:jc w:val="left"/>
      </w:pPr>
      <w:r>
        <w:t xml:space="preserve">    c. hydration of cement</w:t>
      </w:r>
    </w:p>
    <w:p>
      <w:pPr>
        <w:pStyle w:val="caabaaaaab"/>
        <w:keepNext w:val="0"/>
        <w:keepLines w:val="0"/>
        <w:pageBreakBefore w:val="0"/>
        <w:widowControl/>
        <w:spacing w:before="0" w:after="160"/>
        <w:jc w:val="left"/>
      </w:pPr>
      <w:r>
        <w:t xml:space="preserve">    d. All the above.</w:t>
      </w:r>
    </w:p>
    <w:p>
      <w:pPr>
        <w:pStyle w:val="caabaaaaaba"/>
        <w:keepNext w:val="0"/>
        <w:keepLines w:val="0"/>
        <w:pageBreakBefore w:val="0"/>
        <w:widowControl/>
        <w:spacing w:before="0" w:after="160"/>
        <w:jc w:val="left"/>
      </w:pPr>
      <w:r>
        <w:t>24. The maximum shear stress occurs on the filament which makes an angle with the horizontal plane equal to</w:t>
      </w:r>
    </w:p>
    <w:p>
      <w:pPr>
        <w:pStyle w:val="caabaaaaabaa"/>
        <w:keepNext w:val="0"/>
        <w:keepLines w:val="0"/>
        <w:pageBreakBefore w:val="0"/>
        <w:widowControl/>
        <w:spacing w:before="0" w:after="160"/>
        <w:jc w:val="left"/>
      </w:pPr>
      <w:r>
        <w:t xml:space="preserve">    a. 30°</w:t>
      </w:r>
    </w:p>
    <w:p>
      <w:pPr>
        <w:pStyle w:val="caabaaaaabaaa"/>
        <w:keepNext w:val="0"/>
        <w:keepLines w:val="0"/>
        <w:pageBreakBefore w:val="0"/>
        <w:widowControl/>
        <w:spacing w:before="0" w:after="160"/>
        <w:jc w:val="left"/>
      </w:pPr>
      <w:r>
        <w:t xml:space="preserve">    b. 45°</w:t>
      </w:r>
    </w:p>
    <w:p>
      <w:pPr>
        <w:pStyle w:val="caabaaaaabaaab"/>
        <w:keepNext w:val="0"/>
        <w:keepLines w:val="0"/>
        <w:pageBreakBefore w:val="0"/>
        <w:widowControl/>
        <w:spacing w:before="0" w:after="160"/>
        <w:jc w:val="left"/>
      </w:pPr>
      <w:r>
        <w:t xml:space="preserve">    c. 60°</w:t>
      </w:r>
    </w:p>
    <w:p>
      <w:pPr>
        <w:pStyle w:val="caabaaaaabaaaba"/>
        <w:keepNext w:val="0"/>
        <w:keepLines w:val="0"/>
        <w:pageBreakBefore w:val="0"/>
        <w:widowControl/>
        <w:spacing w:before="0" w:after="160"/>
        <w:jc w:val="left"/>
      </w:pPr>
      <w:r>
        <w:t xml:space="preserve">    d. 90°</w:t>
      </w:r>
    </w:p>
    <w:p>
      <w:pPr>
        <w:pStyle w:val="caabaaaaabaaabaa"/>
        <w:keepNext w:val="0"/>
        <w:keepLines w:val="0"/>
        <w:pageBreakBefore w:val="0"/>
        <w:widowControl/>
        <w:spacing w:before="0" w:after="160"/>
        <w:jc w:val="left"/>
      </w:pPr>
      <w:r>
        <w:t>25. The vane shear test is used for the in-situ determination of the undrained strength of the intact fully saturated</w:t>
      </w:r>
    </w:p>
    <w:p>
      <w:pPr>
        <w:pStyle w:val="caabaaaaabaaabaaa"/>
        <w:keepNext w:val="0"/>
        <w:keepLines w:val="0"/>
        <w:pageBreakBefore w:val="0"/>
        <w:widowControl/>
        <w:spacing w:before="0" w:after="160"/>
        <w:jc w:val="left"/>
      </w:pPr>
      <w:r>
        <w:t xml:space="preserve">    a. sands</w:t>
      </w:r>
    </w:p>
    <w:p>
      <w:pPr>
        <w:pStyle w:val="caabaaaaabaaabaaaa"/>
        <w:keepNext w:val="0"/>
        <w:keepLines w:val="0"/>
        <w:pageBreakBefore w:val="0"/>
        <w:widowControl/>
        <w:spacing w:before="0" w:after="160"/>
        <w:jc w:val="left"/>
      </w:pPr>
      <w:r>
        <w:t xml:space="preserve">    b. clays</w:t>
      </w:r>
    </w:p>
    <w:p>
      <w:pPr>
        <w:pStyle w:val="caabaaaaabaaabaaaab"/>
        <w:keepNext w:val="0"/>
        <w:keepLines w:val="0"/>
        <w:pageBreakBefore w:val="0"/>
        <w:widowControl/>
        <w:spacing w:before="0" w:after="160"/>
        <w:jc w:val="left"/>
      </w:pPr>
      <w:r>
        <w:t xml:space="preserve">    c. gravels</w:t>
      </w:r>
    </w:p>
    <w:p>
      <w:pPr>
        <w:pStyle w:val="caabaaaaabaaabaaaaba"/>
        <w:keepNext w:val="0"/>
        <w:keepLines w:val="0"/>
        <w:pageBreakBefore w:val="0"/>
        <w:widowControl/>
        <w:spacing w:before="0" w:after="160"/>
        <w:jc w:val="left"/>
      </w:pPr>
      <w:r>
        <w:t xml:space="preserve">    d. highly organic soils.</w:t>
      </w:r>
    </w:p>
    <w:p>
      <w:pPr>
        <w:pStyle w:val="caabaaaaabaaabaaaabaa"/>
        <w:keepNext w:val="0"/>
        <w:keepLines w:val="0"/>
        <w:pageBreakBefore w:val="0"/>
        <w:widowControl/>
        <w:spacing w:before="0" w:after="160"/>
        <w:jc w:val="left"/>
      </w:pPr>
      <w:r>
        <w:t>26. The ratio of the weight of water to the weight of solids in a given mass of soil, is known</w:t>
      </w:r>
    </w:p>
    <w:p>
      <w:pPr>
        <w:pStyle w:val="caabaaaaabaaabaaaabaaa"/>
        <w:keepNext w:val="0"/>
        <w:keepLines w:val="0"/>
        <w:pageBreakBefore w:val="0"/>
        <w:widowControl/>
        <w:spacing w:before="0" w:after="160"/>
        <w:jc w:val="left"/>
      </w:pPr>
      <w:r>
        <w:t xml:space="preserve">    a. porosity</w:t>
      </w:r>
    </w:p>
    <w:p>
      <w:pPr>
        <w:pStyle w:val="caabaaaaabaaabaaaabaaaa"/>
        <w:keepNext w:val="0"/>
        <w:keepLines w:val="0"/>
        <w:pageBreakBefore w:val="0"/>
        <w:widowControl/>
        <w:spacing w:before="0" w:after="160"/>
        <w:jc w:val="left"/>
      </w:pPr>
      <w:r>
        <w:t xml:space="preserve">    b. specific gravity</w:t>
      </w:r>
    </w:p>
    <w:p>
      <w:pPr>
        <w:pStyle w:val="caabaaaaabaaabaaaabaaaaa"/>
        <w:keepNext w:val="0"/>
        <w:keepLines w:val="0"/>
        <w:pageBreakBefore w:val="0"/>
        <w:widowControl/>
        <w:spacing w:before="0" w:after="160"/>
        <w:jc w:val="left"/>
      </w:pPr>
      <w:r>
        <w:t xml:space="preserve">    c. void ratio</w:t>
      </w:r>
    </w:p>
    <w:p>
      <w:pPr>
        <w:pStyle w:val="caabaaaaabaaabaaaabaaaaaa"/>
        <w:keepNext w:val="0"/>
        <w:keepLines w:val="0"/>
        <w:pageBreakBefore w:val="0"/>
        <w:widowControl/>
        <w:spacing w:before="0" w:after="160"/>
        <w:jc w:val="left"/>
      </w:pPr>
      <w:r>
        <w:t xml:space="preserve">    d. water content.</w:t>
      </w:r>
    </w:p>
    <w:p>
      <w:pPr>
        <w:pStyle w:val="caabaaaaabaaabaaaabaaaaaab"/>
        <w:keepNext w:val="0"/>
        <w:keepLines w:val="0"/>
        <w:pageBreakBefore w:val="0"/>
        <w:widowControl/>
        <w:spacing w:before="0" w:after="160"/>
        <w:jc w:val="left"/>
      </w:pPr>
      <w:r>
        <w:t>27. The ratio of settlement at any time 't' to the final settlement, is known as</w:t>
      </w:r>
    </w:p>
    <w:p>
      <w:pPr>
        <w:pStyle w:val="caabaaaaabaaabaaaabaaaaaaba"/>
        <w:keepNext w:val="0"/>
        <w:keepLines w:val="0"/>
        <w:pageBreakBefore w:val="0"/>
        <w:widowControl/>
        <w:spacing w:before="0" w:after="160"/>
        <w:jc w:val="left"/>
      </w:pPr>
      <w:r>
        <w:t xml:space="preserve">    a. co-efficient of consolidation</w:t>
      </w:r>
    </w:p>
    <w:p>
      <w:pPr>
        <w:pStyle w:val="caabaaaaabaaabaaaabaaaaaabaa"/>
        <w:keepNext w:val="0"/>
        <w:keepLines w:val="0"/>
        <w:pageBreakBefore w:val="0"/>
        <w:widowControl/>
        <w:spacing w:before="0" w:after="160"/>
        <w:jc w:val="left"/>
      </w:pPr>
      <w:r>
        <w:t xml:space="preserve">    b. degree of consolidation</w:t>
      </w:r>
    </w:p>
    <w:p>
      <w:pPr>
        <w:pStyle w:val="caabaaaaabaaabaaaabaaaaaabaab"/>
        <w:keepNext w:val="0"/>
        <w:keepLines w:val="0"/>
        <w:pageBreakBefore w:val="0"/>
        <w:widowControl/>
        <w:spacing w:before="0" w:after="160"/>
        <w:jc w:val="left"/>
      </w:pPr>
      <w:r>
        <w:t xml:space="preserve">    c. consolidation index</w:t>
      </w:r>
    </w:p>
    <w:p>
      <w:pPr>
        <w:pStyle w:val="caabaaaaabaaabaaaabaaaaaabaaba"/>
        <w:keepNext w:val="0"/>
        <w:keepLines w:val="0"/>
        <w:pageBreakBefore w:val="0"/>
        <w:widowControl/>
        <w:spacing w:before="0" w:after="160"/>
        <w:jc w:val="left"/>
      </w:pPr>
      <w:r>
        <w:t xml:space="preserve">    d. consolidation of undisturbed soil.</w:t>
      </w:r>
    </w:p>
    <w:p>
      <w:pPr>
        <w:pStyle w:val="caabaaaaabaaabaaaabaaaaaabaabaa"/>
        <w:keepNext w:val="0"/>
        <w:keepLines w:val="0"/>
        <w:pageBreakBefore w:val="0"/>
        <w:widowControl/>
        <w:spacing w:before="0" w:after="160"/>
        <w:jc w:val="left"/>
      </w:pPr>
      <w:r>
        <w:t>28. The shearing force acting along the slice of a curved surface of slippage, causes the soil to slide</w:t>
      </w:r>
    </w:p>
    <w:p>
      <w:pPr>
        <w:pStyle w:val="caabaaaaabaaabaaaabaaaaaabaabaaa"/>
        <w:keepNext w:val="0"/>
        <w:keepLines w:val="0"/>
        <w:pageBreakBefore w:val="0"/>
        <w:widowControl/>
        <w:spacing w:before="0" w:after="160"/>
        <w:jc w:val="left"/>
      </w:pPr>
      <w:r>
        <w:t xml:space="preserve">    a. down at the centre</w:t>
      </w:r>
    </w:p>
    <w:p>
      <w:pPr>
        <w:pStyle w:val="caabaaaaabaaabaaaabaaaaaabaabaaab"/>
        <w:keepNext w:val="0"/>
        <w:keepLines w:val="0"/>
        <w:pageBreakBefore w:val="0"/>
        <w:widowControl/>
        <w:spacing w:before="0" w:after="160"/>
        <w:jc w:val="left"/>
      </w:pPr>
      <w:r>
        <w:t xml:space="preserve">    b. down at the toe</w:t>
      </w:r>
    </w:p>
    <w:p>
      <w:pPr>
        <w:pStyle w:val="caabaaaaabaaabaaaabaaaaaabaabaaaba"/>
        <w:keepNext w:val="0"/>
        <w:keepLines w:val="0"/>
        <w:pageBreakBefore w:val="0"/>
        <w:widowControl/>
        <w:spacing w:before="0" w:after="160"/>
        <w:jc w:val="left"/>
      </w:pPr>
      <w:r>
        <w:t xml:space="preserve">    c. upward at the centre</w:t>
      </w:r>
    </w:p>
    <w:p>
      <w:pPr>
        <w:pStyle w:val="caabaaaaabaaabaaaabaaaaaabaabaaabaa"/>
        <w:keepNext w:val="0"/>
        <w:keepLines w:val="0"/>
        <w:pageBreakBefore w:val="0"/>
        <w:widowControl/>
        <w:spacing w:before="0" w:after="160"/>
        <w:jc w:val="left"/>
      </w:pPr>
      <w:r>
        <w:t xml:space="preserve">    d. none of these.</w:t>
      </w:r>
    </w:p>
    <w:p>
      <w:pPr>
        <w:pStyle w:val="caabaaaaabaaabaaaabaaaaaabaabaaabaaa"/>
        <w:keepNext w:val="0"/>
        <w:keepLines w:val="0"/>
        <w:pageBreakBefore w:val="0"/>
        <w:widowControl/>
        <w:spacing w:before="0" w:after="160"/>
        <w:jc w:val="left"/>
      </w:pPr>
      <w:r>
        <w:t>29. A phreatic line is defined as the line within a dam section below which there are</w:t>
      </w:r>
    </w:p>
    <w:p>
      <w:pPr>
        <w:pStyle w:val="caabaaaaabaaabaaaabaaaaaabaabaaabaaaa"/>
        <w:keepNext w:val="0"/>
        <w:keepLines w:val="0"/>
        <w:pageBreakBefore w:val="0"/>
        <w:widowControl/>
        <w:spacing w:before="0" w:after="160"/>
        <w:jc w:val="left"/>
      </w:pPr>
      <w:r>
        <w:t xml:space="preserve">    a. positive hydrostatic pressure</w:t>
      </w:r>
    </w:p>
    <w:p>
      <w:pPr>
        <w:pStyle w:val="caabaaaaabaaabaaaabaaaaaabaabaaabaaaab"/>
        <w:keepNext w:val="0"/>
        <w:keepLines w:val="0"/>
        <w:pageBreakBefore w:val="0"/>
        <w:widowControl/>
        <w:spacing w:before="0" w:after="160"/>
        <w:jc w:val="left"/>
      </w:pPr>
      <w:r>
        <w:t xml:space="preserve">    b. negative hydrostatic pressure</w:t>
      </w:r>
    </w:p>
    <w:p>
      <w:pPr>
        <w:pStyle w:val="caabaaaaabaaabaaaabaaaaaabaabaaabaaaaba"/>
        <w:keepNext w:val="0"/>
        <w:keepLines w:val="0"/>
        <w:pageBreakBefore w:val="0"/>
        <w:widowControl/>
        <w:spacing w:before="0" w:after="160"/>
        <w:jc w:val="left"/>
      </w:pPr>
      <w:r>
        <w:t xml:space="preserve">    c. negative equipotential lines</w:t>
      </w:r>
    </w:p>
    <w:p>
      <w:pPr>
        <w:pStyle w:val="caabaaaaabaaabaaaabaaaaaabaabaaabaaaabaa"/>
        <w:keepNext w:val="0"/>
        <w:keepLines w:val="0"/>
        <w:pageBreakBefore w:val="0"/>
        <w:widowControl/>
        <w:spacing w:before="0" w:after="160"/>
        <w:jc w:val="left"/>
      </w:pPr>
      <w:r>
        <w:t xml:space="preserve">    d. none of these.</w:t>
      </w:r>
    </w:p>
    <w:p>
      <w:pPr>
        <w:pStyle w:val="caabaaaaabaaabaaaabaaaaaabaabaaabaaaabaaa"/>
        <w:keepNext w:val="0"/>
        <w:keepLines w:val="0"/>
        <w:pageBreakBefore w:val="0"/>
        <w:widowControl/>
        <w:spacing w:before="0" w:after="160"/>
        <w:jc w:val="left"/>
      </w:pPr>
      <w:r>
        <w:t>30. A construction schedule is prepared after collecting</w:t>
      </w:r>
    </w:p>
    <w:p>
      <w:pPr>
        <w:pStyle w:val="caabaaaaabaaabaaaabaaaaaabaabaaabaaaabaaaa"/>
        <w:keepNext w:val="0"/>
        <w:keepLines w:val="0"/>
        <w:pageBreakBefore w:val="0"/>
        <w:widowControl/>
        <w:spacing w:before="0" w:after="160"/>
        <w:jc w:val="left"/>
      </w:pPr>
      <w:r>
        <w:t xml:space="preserve">    a. output of labour</w:t>
      </w:r>
    </w:p>
    <w:p>
      <w:pPr>
        <w:pStyle w:val="caabaaaaabaaabaaaabaaaaaabaabaaabaaaabaaaaa"/>
        <w:keepNext w:val="0"/>
        <w:keepLines w:val="0"/>
        <w:pageBreakBefore w:val="0"/>
        <w:widowControl/>
        <w:spacing w:before="0" w:after="160"/>
        <w:jc w:val="left"/>
      </w:pPr>
      <w:r>
        <w:t xml:space="preserve">    b. output of machinery</w:t>
      </w:r>
    </w:p>
    <w:p>
      <w:pPr>
        <w:pStyle w:val="caabaaaaabaaabaaaabaaaaaabaabaaabaaaabaaaaaa"/>
        <w:keepNext w:val="0"/>
        <w:keepLines w:val="0"/>
        <w:pageBreakBefore w:val="0"/>
        <w:widowControl/>
        <w:spacing w:before="0" w:after="160"/>
        <w:jc w:val="left"/>
      </w:pPr>
      <w:r>
        <w:t xml:space="preserve">    c. quantity of various items</w:t>
      </w:r>
    </w:p>
    <w:p>
      <w:pPr>
        <w:pStyle w:val="caabaaaaabaaabaaaabaaaaaabaabaaabaaaabaaaaaaa"/>
        <w:keepNext w:val="0"/>
        <w:keepLines w:val="0"/>
        <w:pageBreakBefore w:val="0"/>
        <w:widowControl/>
        <w:spacing w:before="0" w:after="160"/>
        <w:jc w:val="left"/>
      </w:pPr>
      <w:r>
        <w:t xml:space="preserve">    d. all the above.</w:t>
      </w:r>
    </w:p>
    <w:p>
      <w:pPr>
        <w:pStyle w:val="caabaaaaabaaabaaaabaaaaaabaabaaabaaaabaaaaaaab"/>
        <w:keepNext w:val="0"/>
        <w:keepLines w:val="0"/>
        <w:pageBreakBefore w:val="0"/>
        <w:widowControl/>
        <w:spacing w:before="0" w:after="160"/>
        <w:jc w:val="left"/>
      </w:pPr>
      <w:r>
        <w:t>31. For completion of a project, the critical path of the network represents</w:t>
      </w:r>
    </w:p>
    <w:p>
      <w:pPr>
        <w:pStyle w:val="caabaaaaabaaabaaaabaaaaaabaabaaabaaaabaaaaaaaba"/>
        <w:keepNext w:val="0"/>
        <w:keepLines w:val="0"/>
        <w:pageBreakBefore w:val="0"/>
        <w:widowControl/>
        <w:spacing w:before="0" w:after="160"/>
        <w:jc w:val="left"/>
      </w:pPr>
      <w:r>
        <w:t xml:space="preserve">    a. minimum time</w:t>
      </w:r>
    </w:p>
    <w:p>
      <w:pPr>
        <w:pStyle w:val="caabaaaaabaaabaaaabaaaaaabaabaaabaaaabaaaaaaabab"/>
        <w:keepNext w:val="0"/>
        <w:keepLines w:val="0"/>
        <w:pageBreakBefore w:val="0"/>
        <w:widowControl/>
        <w:spacing w:before="0" w:after="160"/>
        <w:jc w:val="left"/>
      </w:pPr>
      <w:r>
        <w:t xml:space="preserve">    b. maximum time</w:t>
      </w:r>
    </w:p>
    <w:p>
      <w:pPr>
        <w:pStyle w:val="caabaaaaabaaabaaaabaaaaaabaabaaabaaaabaaaaaaababa"/>
        <w:keepNext w:val="0"/>
        <w:keepLines w:val="0"/>
        <w:pageBreakBefore w:val="0"/>
        <w:widowControl/>
        <w:spacing w:before="0" w:after="160"/>
        <w:jc w:val="left"/>
      </w:pPr>
      <w:r>
        <w:t xml:space="preserve">    c. maximum cost</w:t>
      </w:r>
    </w:p>
    <w:p>
      <w:pPr>
        <w:pStyle w:val="caabaaaaabaaabaaaabaaaaaabaabaaabaaaabaaaaaaababaa"/>
        <w:keepNext w:val="0"/>
        <w:keepLines w:val="0"/>
        <w:pageBreakBefore w:val="0"/>
        <w:widowControl/>
        <w:spacing w:before="0" w:after="160"/>
        <w:jc w:val="left"/>
      </w:pPr>
      <w:r>
        <w:t xml:space="preserve">    d. minimum cost.</w:t>
      </w:r>
    </w:p>
    <w:p>
      <w:pPr>
        <w:pStyle w:val="caabaaaaabaaabaaaabaaaaaabaabaaabaaaabaaaaaaababaaa"/>
        <w:keepNext w:val="0"/>
        <w:keepLines w:val="0"/>
        <w:pageBreakBefore w:val="0"/>
        <w:widowControl/>
        <w:spacing w:before="0" w:after="160"/>
        <w:jc w:val="left"/>
      </w:pPr>
      <w:r>
        <w:t>32. If D is the duration, ES and EF are the earliest start and finish, LS and LF are latest start and latest finish time, then the following relation holds good</w:t>
      </w:r>
    </w:p>
    <w:p>
      <w:pPr>
        <w:pStyle w:val="caabaaaaabaaabaaaabaaaaaabaabaaabaaaabaaaaaaababaaaa"/>
        <w:keepNext w:val="0"/>
        <w:keepLines w:val="0"/>
        <w:pageBreakBefore w:val="0"/>
        <w:widowControl/>
        <w:spacing w:before="0" w:after="160"/>
        <w:jc w:val="left"/>
      </w:pPr>
      <w:r>
        <w:t xml:space="preserve">    a. LS = LF - D</w:t>
      </w:r>
    </w:p>
    <w:p>
      <w:pPr>
        <w:pStyle w:val="caabaaaaabaaabaaaabaaaaaabaabaaabaaaabaaaaaaababaaaaa"/>
        <w:keepNext w:val="0"/>
        <w:keepLines w:val="0"/>
        <w:pageBreakBefore w:val="0"/>
        <w:widowControl/>
        <w:spacing w:before="0" w:after="160"/>
        <w:jc w:val="left"/>
      </w:pPr>
      <w:r>
        <w:t xml:space="preserve">    b. LF = LS + D</w:t>
      </w:r>
    </w:p>
    <w:p>
      <w:pPr>
        <w:pStyle w:val="caabaaaaabaaabaaaabaaaaaabaabaaabaaaabaaaaaaababaaaaaa"/>
        <w:keepNext w:val="0"/>
        <w:keepLines w:val="0"/>
        <w:pageBreakBefore w:val="0"/>
        <w:widowControl/>
        <w:spacing w:before="0" w:after="160"/>
        <w:jc w:val="left"/>
      </w:pPr>
      <w:r>
        <w:t xml:space="preserve">    c. D = EF - ES</w:t>
      </w:r>
    </w:p>
    <w:p>
      <w:pPr>
        <w:pStyle w:val="caabaaaaabaaabaaaabaaaaaabaabaaabaaaabaaaaaaababaaaaaaa"/>
        <w:keepNext w:val="0"/>
        <w:keepLines w:val="0"/>
        <w:pageBreakBefore w:val="0"/>
        <w:widowControl/>
        <w:spacing w:before="0" w:after="160"/>
        <w:jc w:val="left"/>
      </w:pPr>
      <w:r>
        <w:t xml:space="preserve">    d. all the above.</w:t>
      </w:r>
    </w:p>
    <w:p>
      <w:pPr>
        <w:pStyle w:val="caabaaaaabaaabaaaabaaaaaabaabaaabaaaabaaaaaaababaaaaaaab"/>
        <w:keepNext w:val="0"/>
        <w:keepLines w:val="0"/>
        <w:pageBreakBefore w:val="0"/>
        <w:widowControl/>
        <w:spacing w:before="0" w:after="160"/>
        <w:jc w:val="left"/>
      </w:pPr>
      <w:r>
        <w:t>33. Pick up the incorrect statement from the following:</w:t>
      </w:r>
    </w:p>
    <w:p>
      <w:pPr>
        <w:pStyle w:val="caabaaaaabaaabaaaabaaaaaabaabaaabaaaabaaaaaaababaaa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caabaaaaabaaabaaaabaaaaaabaabaaabaaaabaaaaaaababaaa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caabaaaaabaaabaaaabaaaaaabaabaaabaaaabaaaaaaababaaa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caabaaaaabaaabaaaabaaaaaabaabaaabaaaabaaaaaaababaaaaaaabaaaa"/>
        <w:keepNext w:val="0"/>
        <w:keepLines w:val="0"/>
        <w:pageBreakBefore w:val="0"/>
        <w:widowControl/>
        <w:spacing w:before="0" w:after="160"/>
        <w:jc w:val="left"/>
      </w:pPr>
      <w:r>
        <w:t xml:space="preserve">    d. None of these.</w:t>
      </w:r>
    </w:p>
    <w:p>
      <w:pPr>
        <w:pStyle w:val="caabaaaaabaaabaaaabaaaaaabaabaaabaaaabaaaaaaababaaaaaaabaaaab"/>
        <w:keepNext w:val="0"/>
        <w:keepLines w:val="0"/>
        <w:pageBreakBefore w:val="0"/>
        <w:widowControl/>
        <w:spacing w:before="0" w:after="160"/>
        <w:jc w:val="left"/>
      </w:pPr>
      <w:r>
        <w:t>34. Frequency distribution curves</w:t>
      </w:r>
    </w:p>
    <w:p>
      <w:pPr>
        <w:pStyle w:val="caabaaaaabaaabaaaabaaaaaabaabaaabaaaabaaaaaaababaaaaaaabaaaaba"/>
        <w:keepNext w:val="0"/>
        <w:keepLines w:val="0"/>
        <w:pageBreakBefore w:val="0"/>
        <w:widowControl/>
        <w:spacing w:before="0" w:after="160"/>
        <w:jc w:val="left"/>
      </w:pPr>
      <w:r>
        <w:t xml:space="preserve">    a. having a single lump, are called uninodal curves</w:t>
      </w:r>
    </w:p>
    <w:p>
      <w:pPr>
        <w:pStyle w:val="caabaaaaabaaabaaaabaaaaaabaabaaabaaaabaaaaaaababaaaaaaabaaaabaa"/>
        <w:keepNext w:val="0"/>
        <w:keepLines w:val="0"/>
        <w:pageBreakBefore w:val="0"/>
        <w:widowControl/>
        <w:spacing w:before="0" w:after="160"/>
        <w:jc w:val="left"/>
      </w:pPr>
      <w:r>
        <w:t xml:space="preserve">    b. if symmetrical, are called normal curves</w:t>
      </w:r>
    </w:p>
    <w:p>
      <w:pPr>
        <w:pStyle w:val="caabaaaaabaaabaaaabaaaaaabaabaaabaaaabaaaaaaababaaaaaaabaaaabaaa"/>
        <w:keepNext w:val="0"/>
        <w:keepLines w:val="0"/>
        <w:pageBreakBefore w:val="0"/>
        <w:widowControl/>
        <w:spacing w:before="0" w:after="160"/>
        <w:jc w:val="left"/>
      </w:pPr>
      <w:r>
        <w:t xml:space="preserve">    c. if not symmetrical, are called skew curves</w:t>
      </w:r>
    </w:p>
    <w:p>
      <w:pPr>
        <w:pStyle w:val="caabaaaaabaaabaaaabaaaaaabaabaaabaaaabaaaaaaababaaaaaaabaaaabaaaa"/>
        <w:keepNext w:val="0"/>
        <w:keepLines w:val="0"/>
        <w:pageBreakBefore w:val="0"/>
        <w:widowControl/>
        <w:spacing w:before="0" w:after="160"/>
        <w:jc w:val="left"/>
      </w:pPr>
      <w:r>
        <w:t xml:space="preserve">    d. all the above.</w:t>
      </w:r>
    </w:p>
    <w:p>
      <w:pPr>
        <w:pStyle w:val="caabaaaaabaaabaaaabaaaaaabaabaaabaaaabaaaaaaababaaaaaaabaaaabaaaab"/>
        <w:keepNext w:val="0"/>
        <w:keepLines w:val="0"/>
        <w:pageBreakBefore w:val="0"/>
        <w:widowControl/>
        <w:spacing w:before="0" w:after="160"/>
        <w:jc w:val="left"/>
      </w:pPr>
      <w:r>
        <w:t>35. If t is the duration of an activity, t1 is the latest finish possible moment of its preceding activity and t2 is the earliest start possible moment, the independent float of the activity is</w:t>
      </w:r>
    </w:p>
    <w:p>
      <w:pPr>
        <w:pStyle w:val="caabaaaaabaaabaaaabaaaaaabaabaaabaaaabaaaaaaababaaaaaaabaaaabaaaaba"/>
        <w:keepNext w:val="0"/>
        <w:keepLines w:val="0"/>
        <w:pageBreakBefore w:val="0"/>
        <w:widowControl/>
        <w:spacing w:before="0" w:after="160"/>
        <w:jc w:val="left"/>
      </w:pPr>
      <w:r>
        <w:t xml:space="preserve">    a. (t1 - t2) - t</w:t>
      </w:r>
    </w:p>
    <w:p>
      <w:pPr>
        <w:pStyle w:val="caabaaaaabaaabaaaabaaaaaabaabaaabaaaabaaaaaaababaaaaaaabaaaabaaaabab"/>
        <w:keepNext w:val="0"/>
        <w:keepLines w:val="0"/>
        <w:pageBreakBefore w:val="0"/>
        <w:widowControl/>
        <w:spacing w:before="0" w:after="160"/>
        <w:jc w:val="left"/>
      </w:pPr>
      <w:r>
        <w:t xml:space="preserve">    b. t - (t1 - t2)</w:t>
      </w:r>
    </w:p>
    <w:p>
      <w:pPr>
        <w:pStyle w:val="caabaaaaabaaabaaaabaaaaaabaabaaabaaaabaaaaaaababaaaaaaabaaaabaaaababa"/>
        <w:keepNext w:val="0"/>
        <w:keepLines w:val="0"/>
        <w:pageBreakBefore w:val="0"/>
        <w:widowControl/>
        <w:spacing w:before="0" w:after="160"/>
        <w:jc w:val="left"/>
      </w:pPr>
      <w:r>
        <w:t xml:space="preserve">    c. (t1 + t2) - t</w:t>
      </w:r>
    </w:p>
    <w:p>
      <w:pPr>
        <w:pStyle w:val="caabaaaaabaaabaaaabaaaaaabaabaaabaaaabaaaaaaababaaaaaaabaaaabaaaababaa"/>
        <w:keepNext w:val="0"/>
        <w:keepLines w:val="0"/>
        <w:pageBreakBefore w:val="0"/>
        <w:widowControl/>
        <w:spacing w:before="0" w:after="160"/>
        <w:jc w:val="left"/>
      </w:pPr>
      <w:r>
        <w:t xml:space="preserve">    d. t + (t1 - t2)</w:t>
      </w:r>
    </w:p>
    <w:p>
      <w:pPr>
        <w:pStyle w:val="caabaaaaabaaabaaaabaaaaaabaabaaabaaaabaaaaaaababaaaaaaabaaaabaaaababaaa"/>
        <w:keepNext w:val="0"/>
        <w:keepLines w:val="0"/>
        <w:pageBreakBefore w:val="0"/>
        <w:widowControl/>
        <w:spacing w:before="0" w:after="160"/>
        <w:jc w:val="left"/>
      </w:pPr>
      <w:r>
        <w:t>36. Pick up the correct statement from the following:</w:t>
      </w:r>
    </w:p>
    <w:p>
      <w:pPr>
        <w:pStyle w:val="caabaaaaabaaabaaaabaaaaaabaabaaabaaaabaaaaaaababaaaaaaabaaaabaaaababaaaa"/>
        <w:keepNext w:val="0"/>
        <w:keepLines w:val="0"/>
        <w:pageBreakBefore w:val="0"/>
        <w:widowControl/>
        <w:spacing w:before="0" w:after="160"/>
        <w:jc w:val="left"/>
      </w:pPr>
      <w:r>
        <w:t xml:space="preserve">    a. The diameter of the pipes is the nominal diameter of internal bore</w:t>
      </w:r>
    </w:p>
    <w:p>
      <w:pPr>
        <w:pStyle w:val="caabaaaaabaaabaaaabaaaaaabaabaaabaaaabaaaaaaababaaaaaaabaaaabaaaababaaaaa"/>
        <w:keepNext w:val="0"/>
        <w:keepLines w:val="0"/>
        <w:pageBreakBefore w:val="0"/>
        <w:widowControl/>
        <w:spacing w:before="0" w:after="160"/>
        <w:jc w:val="left"/>
      </w:pPr>
      <w:r>
        <w:t xml:space="preserve">    b. All pipes are measured along the centre line of the pipes in metres</w:t>
      </w:r>
    </w:p>
    <w:p>
      <w:pPr>
        <w:pStyle w:val="caabaaaaabaaabaaaabaaaaaabaabaaabaaaabaaaaaaababaaaaaaabaaaabaaaababaaaaaa"/>
        <w:keepNext w:val="0"/>
        <w:keepLines w:val="0"/>
        <w:pageBreakBefore w:val="0"/>
        <w:widowControl/>
        <w:spacing w:before="0" w:after="160"/>
        <w:jc w:val="left"/>
      </w:pPr>
      <w:r>
        <w:t xml:space="preserve">    c. Lead caulked joints are enumerated separately</w:t>
      </w:r>
    </w:p>
    <w:p>
      <w:pPr>
        <w:pStyle w:val="caabaaaaabaaabaaaabaaaaaabaabaaabaaaabaaaaaaababaaaaaaabaaaabaaaababaaaaaaa"/>
        <w:keepNext w:val="0"/>
        <w:keepLines w:val="0"/>
        <w:pageBreakBefore w:val="0"/>
        <w:widowControl/>
        <w:spacing w:before="0" w:after="160"/>
        <w:jc w:val="left"/>
      </w:pPr>
      <w:r>
        <w:t xml:space="preserve">    d. All the above.</w:t>
      </w:r>
    </w:p>
    <w:p>
      <w:pPr>
        <w:pStyle w:val="caabaaaaabaaabaaaabaaaaaabaabaaabaaaabaaaaaaababaaaaaaabaaaabaaaababaaaaaaab"/>
        <w:keepNext w:val="0"/>
        <w:keepLines w:val="0"/>
        <w:pageBreakBefore w:val="0"/>
        <w:widowControl/>
        <w:spacing w:before="0" w:after="160"/>
        <w:jc w:val="left"/>
      </w:pPr>
      <w:r>
        <w:t>37. The measurement is made in square metre in case of</w:t>
      </w:r>
    </w:p>
    <w:p>
      <w:pPr>
        <w:pStyle w:val="caabaaaaabaaabaaaabaaaaaabaabaaabaaaabaaaaaaababaaaaaaabaaaabaaaababaaaaaaaba"/>
        <w:keepNext w:val="0"/>
        <w:keepLines w:val="0"/>
        <w:pageBreakBefore w:val="0"/>
        <w:widowControl/>
        <w:spacing w:before="0" w:after="160"/>
        <w:jc w:val="left"/>
      </w:pPr>
      <w:r>
        <w:t xml:space="preserve">    a. R.C.C. structure</w:t>
      </w:r>
    </w:p>
    <w:p>
      <w:pPr>
        <w:pStyle w:val="caabaaaaabaaabaaaabaaaaaabaabaaabaaaabaaaaaaababaaaaaaabaaaabaaaababaaaaaaabaa"/>
        <w:keepNext w:val="0"/>
        <w:keepLines w:val="0"/>
        <w:pageBreakBefore w:val="0"/>
        <w:widowControl/>
        <w:spacing w:before="0" w:after="160"/>
        <w:jc w:val="left"/>
      </w:pPr>
      <w:r>
        <w:t xml:space="preserve">    b. Hollow concrete block wall</w:t>
      </w:r>
    </w:p>
    <w:p>
      <w:pPr>
        <w:pStyle w:val="caabaaaaabaaabaaaabaaaaaabaabaaabaaaabaaaaaaababaaaaaaabaaaabaaaababaaaaaaabaaa"/>
        <w:keepNext w:val="0"/>
        <w:keepLines w:val="0"/>
        <w:pageBreakBefore w:val="0"/>
        <w:widowControl/>
        <w:spacing w:before="0" w:after="160"/>
        <w:jc w:val="left"/>
      </w:pPr>
      <w:r>
        <w:t xml:space="preserve">    c. Concrete fencing posts</w:t>
      </w:r>
    </w:p>
    <w:p>
      <w:pPr>
        <w:pStyle w:val="caabaaaaabaaabaaaabaaaaaabaabaaabaaaabaaaaaaababaaaaaaabaaaabaaaababaaaaaaabaaaa"/>
        <w:keepNext w:val="0"/>
        <w:keepLines w:val="0"/>
        <w:pageBreakBefore w:val="0"/>
        <w:widowControl/>
        <w:spacing w:before="0" w:after="160"/>
        <w:jc w:val="left"/>
      </w:pPr>
      <w:r>
        <w:t xml:space="preserve">    d. None of these.</w:t>
      </w:r>
    </w:p>
    <w:p>
      <w:pPr>
        <w:pStyle w:val="caabaaaaabaaabaaaabaaaaaabaabaaabaaaabaaaaaaababaaaaaaabaaaabaaaababaaaaaaabaaaab"/>
        <w:keepNext w:val="0"/>
        <w:keepLines w:val="0"/>
        <w:pageBreakBefore w:val="0"/>
        <w:widowControl/>
        <w:spacing w:before="0" w:after="160"/>
        <w:jc w:val="left"/>
      </w:pPr>
      <w:r>
        <w:t>38. Pick up the correct statement in case of water supply.</w:t>
      </w:r>
    </w:p>
    <w:p>
      <w:pPr>
        <w:pStyle w:val="caabaaaaabaaabaaaabaaaaaabaabaaabaaaabaaaaaaababaaaaaaabaaaabaaaababaaaaaaabaaaaba"/>
        <w:keepNext w:val="0"/>
        <w:keepLines w:val="0"/>
        <w:pageBreakBefore w:val="0"/>
        <w:widowControl/>
        <w:spacing w:before="0" w:after="160"/>
        <w:jc w:val="left"/>
      </w:pPr>
      <w:r>
        <w:t xml:space="preserve">    a. Cutting through walls and floors are included with the item</w:t>
      </w:r>
    </w:p>
    <w:p>
      <w:pPr>
        <w:pStyle w:val="caabaaaaabaaabaaaabaaaaaabaabaaabaaaabaaaaaaababaaaaaaabaaaabaaaababaaaaaaabaaaabaa"/>
        <w:keepNext w:val="0"/>
        <w:keepLines w:val="0"/>
        <w:pageBreakBefore w:val="0"/>
        <w:widowControl/>
        <w:spacing w:before="0" w:after="160"/>
        <w:jc w:val="left"/>
      </w:pPr>
      <w:r>
        <w:t xml:space="preserve">    b. Pipes are classified according to their sizes and quality</w:t>
      </w:r>
    </w:p>
    <w:p>
      <w:pPr>
        <w:pStyle w:val="caabaaaaabaaabaaaabaaaaaabaabaaabaaaabaaaaaaababaaaaaaabaaaabaaaababaaaaaaabaaaabaaa"/>
        <w:keepNext w:val="0"/>
        <w:keepLines w:val="0"/>
        <w:pageBreakBefore w:val="0"/>
        <w:widowControl/>
        <w:spacing w:before="0" w:after="160"/>
        <w:jc w:val="left"/>
      </w:pPr>
      <w:r>
        <w:t xml:space="preserve">    c. In laying pipes, the method of jointing and fixing is specifically specified</w:t>
      </w:r>
    </w:p>
    <w:p>
      <w:pPr>
        <w:pStyle w:val="caabaaaaabaaabaaaabaaaaaabaabaaabaaaabaaaaaaababaaaaaaabaaaabaaaababaaaaaaabaaaabaaaa"/>
        <w:keepNext w:val="0"/>
        <w:keepLines w:val="0"/>
        <w:pageBreakBefore w:val="0"/>
        <w:widowControl/>
        <w:spacing w:before="0" w:after="160"/>
        <w:jc w:val="left"/>
      </w:pPr>
      <w:r>
        <w:t xml:space="preserve">    d. All the above.</w:t>
      </w:r>
    </w:p>
    <w:p>
      <w:pPr>
        <w:pStyle w:val="caabaaaaabaaabaaaabaaaaaabaabaaabaaaabaaaaaaababaaaaaaabaaaabaaaababaaaaaaabaaaabaaaab"/>
        <w:keepNext w:val="0"/>
        <w:keepLines w:val="0"/>
        <w:pageBreakBefore w:val="0"/>
        <w:widowControl/>
        <w:spacing w:before="0" w:after="160"/>
        <w:jc w:val="left"/>
      </w:pPr>
      <w:r>
        <w:t>39. Pick up the excavation where measurements are made in square metres for payment.</w:t>
      </w:r>
    </w:p>
    <w:p>
      <w:pPr>
        <w:pStyle w:val="caabaaaaabaaabaaaabaaaaaabaabaaabaaaabaaaaaaababaaaaaaabaaaabaaaababaaaaaaabaaaabaaaaba"/>
        <w:keepNext w:val="0"/>
        <w:keepLines w:val="0"/>
        <w:pageBreakBefore w:val="0"/>
        <w:widowControl/>
        <w:spacing w:before="0" w:after="160"/>
        <w:jc w:val="left"/>
      </w:pPr>
      <w:r>
        <w:t xml:space="preserve">    a. surface dressing up to 15 cm depths</w:t>
      </w:r>
    </w:p>
    <w:p>
      <w:pPr>
        <w:pStyle w:val="caabaaaaabaaabaaaabaaaaaabaabaaabaaaabaaaaaaababaaaaaaabaaaabaaaababaaaaaaabaaaabaaaabaa"/>
        <w:keepNext w:val="0"/>
        <w:keepLines w:val="0"/>
        <w:pageBreakBefore w:val="0"/>
        <w:widowControl/>
        <w:spacing w:before="0" w:after="160"/>
        <w:jc w:val="left"/>
      </w:pPr>
      <w:r>
        <w:t xml:space="preserve">    b. Surface excavation up to 30 cm depths</w:t>
      </w:r>
    </w:p>
    <w:p>
      <w:pPr>
        <w:pStyle w:val="caabaaaaabaaabaaaabaaaaaabaabaaabaaaabaaaaaaababaaaaaaabaaaabaaaababaaaaaaabaaaabaaaabaaa"/>
        <w:keepNext w:val="0"/>
        <w:keepLines w:val="0"/>
        <w:pageBreakBefore w:val="0"/>
        <w:widowControl/>
        <w:spacing w:before="0" w:after="160"/>
        <w:jc w:val="left"/>
      </w:pPr>
      <w:r>
        <w:t xml:space="preserve">    c. Both (b) and (c)</w:t>
      </w:r>
    </w:p>
    <w:p>
      <w:pPr>
        <w:pStyle w:val="caabaaaaabaaabaaaabaaaaaabaabaaabaaaabaaaaaaababaaaaaaabaaaabaaaababaaaaaaabaaaabaaaabaaab"/>
        <w:keepNext w:val="0"/>
        <w:keepLines w:val="0"/>
        <w:pageBreakBefore w:val="0"/>
        <w:widowControl/>
        <w:spacing w:before="0" w:after="160"/>
        <w:jc w:val="left"/>
      </w:pPr>
      <w:r>
        <w:t xml:space="preserve">    d. Both (a) and (b)</w:t>
      </w:r>
    </w:p>
    <w:p>
      <w:pPr>
        <w:pStyle w:val="caabaaaaabaaabaaaabaaaaaabaabaaabaaaabaaaaaaababaaaaaaabaaaabaaaababaaaaaaabaaaabaaaabaaaba"/>
        <w:keepNext w:val="0"/>
        <w:keepLines w:val="0"/>
        <w:pageBreakBefore w:val="0"/>
        <w:widowControl/>
        <w:spacing w:before="0" w:after="160"/>
        <w:jc w:val="left"/>
      </w:pPr>
      <w:r>
        <w:t>40. For 12 mm thick cement plastering 1 : 6 on 100 sq.m new brick work, the quantity of cement required, is</w:t>
      </w:r>
    </w:p>
    <w:p>
      <w:pPr>
        <w:pStyle w:val="caabaaaaabaaabaaaabaaaaaabaabaaabaaaabaaaaaaababaaaaaaabaaaabaaaababaaaaaaabaaaabaaaabaaabaa"/>
        <w:keepNext w:val="0"/>
        <w:keepLines w:val="0"/>
        <w:pageBreakBefore w:val="0"/>
        <w:widowControl/>
        <w:spacing w:before="0" w:after="160"/>
        <w:jc w:val="left"/>
      </w:pPr>
      <w:r>
        <w:t xml:space="preserve">    a. 0.200 m3</w:t>
      </w:r>
    </w:p>
    <w:p>
      <w:pPr>
        <w:pStyle w:val="caabaaaaabaaabaaaabaaaaaabaabaaabaaaabaaaaaaababaaaaaaabaaaabaaaababaaaaaaabaaaabaaaabaaabaaa"/>
        <w:keepNext w:val="0"/>
        <w:keepLines w:val="0"/>
        <w:pageBreakBefore w:val="0"/>
        <w:widowControl/>
        <w:spacing w:before="0" w:after="160"/>
        <w:jc w:val="left"/>
      </w:pPr>
      <w:r>
        <w:t xml:space="preserve">    b. 0.247 m3</w:t>
      </w:r>
    </w:p>
    <w:p>
      <w:pPr>
        <w:pStyle w:val="caabaaaaabaaabaaaabaaaaaabaabaaabaaaabaaaaaaababaaaaaaabaaaabaaaababaaaaaaabaaaabaaaabaaabaaaa"/>
        <w:keepNext w:val="0"/>
        <w:keepLines w:val="0"/>
        <w:pageBreakBefore w:val="0"/>
        <w:widowControl/>
        <w:spacing w:before="0" w:after="160"/>
        <w:jc w:val="left"/>
      </w:pPr>
      <w:r>
        <w:t xml:space="preserve">    c. 0.274 m3</w:t>
      </w:r>
    </w:p>
    <w:p>
      <w:pPr>
        <w:pStyle w:val="caabaaaaabaaabaaaabaaaaaabaabaaabaaaabaaaaaaababaaaaaaabaaaabaaaababaaaaaaabaaaabaaaabaaabaaaab"/>
        <w:keepNext w:val="0"/>
        <w:keepLines w:val="0"/>
        <w:pageBreakBefore w:val="0"/>
        <w:widowControl/>
        <w:spacing w:before="0" w:after="160"/>
        <w:jc w:val="left"/>
      </w:pPr>
      <w:r>
        <w:t xml:space="preserve">    d. 0.295 m3</w:t>
      </w:r>
    </w:p>
    <w:p>
      <w:pPr>
        <w:pStyle w:val="caabaaaaabaaabaaaabaaaaaabaabaaabaaaabaaaaaaababaaaaaaabaaaabaaaababaaaaaaabaaaabaaaabaaabaaaaba"/>
        <w:keepNext w:val="0"/>
        <w:keepLines w:val="0"/>
        <w:pageBreakBefore w:val="0"/>
        <w:widowControl/>
        <w:spacing w:before="0" w:after="160"/>
        <w:jc w:val="left"/>
      </w:pPr>
      <w:r>
        <w:t>41. Picture plane is</w:t>
      </w:r>
    </w:p>
    <w:p>
      <w:pPr>
        <w:pStyle w:val="caabaaaaabaaabaaaabaaaaaabaabaaabaaaabaaaaaaababaaaaaaabaaaabaaaababaaaaaaabaaaabaaaabaaabaaaabaa"/>
        <w:keepNext w:val="0"/>
        <w:keepLines w:val="0"/>
        <w:pageBreakBefore w:val="0"/>
        <w:widowControl/>
        <w:spacing w:before="0" w:after="160"/>
        <w:jc w:val="left"/>
      </w:pPr>
      <w:r>
        <w:t xml:space="preserve">    a. transparent</w:t>
      </w:r>
    </w:p>
    <w:p>
      <w:pPr>
        <w:pStyle w:val="caabaaaaabaaabaaaabaaaaaabaabaaabaaaabaaaaaaababaaaaaaabaaaabaaaababaaaaaaabaaaabaaaabaaabaaaabaab"/>
        <w:keepNext w:val="0"/>
        <w:keepLines w:val="0"/>
        <w:pageBreakBefore w:val="0"/>
        <w:widowControl/>
        <w:spacing w:before="0" w:after="160"/>
        <w:jc w:val="left"/>
      </w:pPr>
      <w:r>
        <w:t xml:space="preserve">    b. opaque</w:t>
      </w:r>
    </w:p>
    <w:p>
      <w:pPr>
        <w:pStyle w:val="caabaaaaabaaabaaaabaaaaaabaabaaabaaaabaaaaaaababaaaaaaabaaaabaaaababaaaaaaabaaaabaaaabaaabaaaabaaba"/>
        <w:keepNext w:val="0"/>
        <w:keepLines w:val="0"/>
        <w:pageBreakBefore w:val="0"/>
        <w:widowControl/>
        <w:spacing w:before="0" w:after="160"/>
        <w:jc w:val="left"/>
      </w:pPr>
      <w:r>
        <w:t xml:space="preserve">    c. semi transparent</w:t>
      </w:r>
    </w:p>
    <w:p>
      <w:pPr>
        <w:pStyle w:val="caabaaaaabaaabaaaabaaaaaabaabaaabaaaabaaaaaaababaaaaaaabaaaabaaaababaaaaaaabaaaabaaaabaaabaaaabaaba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In one plane drawing, which one does not falls under</w:t>
      </w:r>
    </w:p>
    <w:p>
      <w:pPr>
        <w:pStyle w:val="da"/>
        <w:keepNext w:val="0"/>
        <w:keepLines w:val="0"/>
        <w:pageBreakBefore w:val="0"/>
        <w:widowControl/>
        <w:spacing w:before="0" w:after="160"/>
        <w:jc w:val="left"/>
      </w:pPr>
      <w:r>
        <w:t xml:space="preserve">    a. orthographic</w:t>
      </w:r>
    </w:p>
    <w:p>
      <w:pPr>
        <w:pStyle w:val="dab"/>
        <w:keepNext w:val="0"/>
        <w:keepLines w:val="0"/>
        <w:pageBreakBefore w:val="0"/>
        <w:widowControl/>
        <w:spacing w:before="0" w:after="160"/>
        <w:jc w:val="left"/>
      </w:pPr>
      <w:r>
        <w:t xml:space="preserve">    b. axonometric</w:t>
      </w:r>
    </w:p>
    <w:p>
      <w:pPr>
        <w:pStyle w:val="daba"/>
        <w:keepNext w:val="0"/>
        <w:keepLines w:val="0"/>
        <w:pageBreakBefore w:val="0"/>
        <w:widowControl/>
        <w:spacing w:before="0" w:after="160"/>
        <w:jc w:val="left"/>
      </w:pPr>
      <w:r>
        <w:t xml:space="preserve">    c. oblique</w:t>
      </w:r>
    </w:p>
    <w:p>
      <w:pPr>
        <w:pStyle w:val="dabaa"/>
        <w:keepNext w:val="0"/>
        <w:keepLines w:val="0"/>
        <w:pageBreakBefore w:val="0"/>
        <w:widowControl/>
        <w:spacing w:before="0" w:after="160"/>
        <w:jc w:val="left"/>
      </w:pPr>
      <w:r>
        <w:t xml:space="preserve">    d. dimetric</w:t>
      </w:r>
    </w:p>
    <w:p>
      <w:pPr>
        <w:pStyle w:val="dabaaa"/>
        <w:keepNext w:val="0"/>
        <w:keepLines w:val="0"/>
        <w:pageBreakBefore w:val="0"/>
        <w:widowControl/>
        <w:spacing w:before="0" w:after="160"/>
        <w:jc w:val="left"/>
      </w:pPr>
      <w:r>
        <w:t>43. Dimension lines and projection lines are drawn as:</w:t>
      </w:r>
    </w:p>
    <w:p>
      <w:pPr>
        <w:pStyle w:val="dabaaaa"/>
        <w:keepNext w:val="0"/>
        <w:keepLines w:val="0"/>
        <w:pageBreakBefore w:val="0"/>
        <w:widowControl/>
        <w:spacing w:before="0" w:after="160"/>
        <w:jc w:val="left"/>
      </w:pPr>
      <w:r>
        <w:t xml:space="preserve">    a. continuous thick lines</w:t>
      </w:r>
    </w:p>
    <w:p>
      <w:pPr>
        <w:pStyle w:val="dabaaaaa"/>
        <w:keepNext w:val="0"/>
        <w:keepLines w:val="0"/>
        <w:pageBreakBefore w:val="0"/>
        <w:widowControl/>
        <w:spacing w:before="0" w:after="160"/>
        <w:jc w:val="left"/>
      </w:pPr>
      <w:r>
        <w:t xml:space="preserve">    b. continuous thin line with zig zags</w:t>
      </w:r>
    </w:p>
    <w:p>
      <w:pPr>
        <w:pStyle w:val="dabaaaaaa"/>
        <w:keepNext w:val="0"/>
        <w:keepLines w:val="0"/>
        <w:pageBreakBefore w:val="0"/>
        <w:widowControl/>
        <w:spacing w:before="0" w:after="160"/>
        <w:jc w:val="left"/>
      </w:pPr>
      <w:r>
        <w:t xml:space="preserve">    c. continuous thin line</w:t>
      </w:r>
    </w:p>
    <w:p>
      <w:pPr>
        <w:pStyle w:val="dabaaaaaab"/>
        <w:keepNext w:val="0"/>
        <w:keepLines w:val="0"/>
        <w:pageBreakBefore w:val="0"/>
        <w:widowControl/>
        <w:spacing w:before="0" w:after="160"/>
        <w:jc w:val="left"/>
      </w:pPr>
      <w:r>
        <w:t xml:space="preserve">    d. continuous thin and wary lines</w:t>
      </w:r>
    </w:p>
    <w:p>
      <w:pPr>
        <w:pStyle w:val="dabaaaaaaba"/>
        <w:keepNext w:val="0"/>
        <w:keepLines w:val="0"/>
        <w:pageBreakBefore w:val="0"/>
        <w:widowControl/>
        <w:spacing w:before="0" w:after="160"/>
        <w:jc w:val="left"/>
      </w:pPr>
      <w:r>
        <w:t>44. The locus of centre of curvature is known as</w:t>
      </w:r>
    </w:p>
    <w:p>
      <w:pPr>
        <w:pStyle w:val="dabaaaaaabaa"/>
        <w:keepNext w:val="0"/>
        <w:keepLines w:val="0"/>
        <w:pageBreakBefore w:val="0"/>
        <w:widowControl/>
        <w:spacing w:before="0" w:after="160"/>
        <w:jc w:val="left"/>
      </w:pPr>
      <w:r>
        <w:t xml:space="preserve">    a. space</w:t>
      </w:r>
    </w:p>
    <w:p>
      <w:pPr>
        <w:pStyle w:val="dabaaaaaabaaa"/>
        <w:keepNext w:val="0"/>
        <w:keepLines w:val="0"/>
        <w:pageBreakBefore w:val="0"/>
        <w:widowControl/>
        <w:spacing w:before="0" w:after="160"/>
        <w:jc w:val="left"/>
      </w:pPr>
      <w:r>
        <w:t xml:space="preserve">    b. evolute</w:t>
      </w:r>
    </w:p>
    <w:p>
      <w:pPr>
        <w:pStyle w:val="dabaaaaaabaaab"/>
        <w:keepNext w:val="0"/>
        <w:keepLines w:val="0"/>
        <w:pageBreakBefore w:val="0"/>
        <w:widowControl/>
        <w:spacing w:before="0" w:after="160"/>
        <w:jc w:val="left"/>
      </w:pPr>
      <w:r>
        <w:t xml:space="preserve">    c. point</w:t>
      </w:r>
    </w:p>
    <w:p>
      <w:pPr>
        <w:pStyle w:val="dabaaaaaabaaaba"/>
        <w:keepNext w:val="0"/>
        <w:keepLines w:val="0"/>
        <w:pageBreakBefore w:val="0"/>
        <w:widowControl/>
        <w:spacing w:before="0" w:after="160"/>
        <w:jc w:val="left"/>
      </w:pPr>
      <w:r>
        <w:t xml:space="preserve">    d. centre</w:t>
      </w:r>
    </w:p>
    <w:p>
      <w:pPr>
        <w:pStyle w:val="dabaaaaaabaaabaa"/>
        <w:keepNext w:val="0"/>
        <w:keepLines w:val="0"/>
        <w:pageBreakBefore w:val="0"/>
        <w:widowControl/>
        <w:spacing w:before="0" w:after="160"/>
        <w:jc w:val="left"/>
      </w:pPr>
      <w:r>
        <w:t>45. The annuity which refers to a debt payment for recovering the initial amount or capital in equal periodical payments, is known as;</w:t>
      </w:r>
    </w:p>
    <w:p>
      <w:pPr>
        <w:pStyle w:val="dabaaaaaabaaabaaa"/>
        <w:keepNext w:val="0"/>
        <w:keepLines w:val="0"/>
        <w:pageBreakBefore w:val="0"/>
        <w:widowControl/>
        <w:spacing w:before="0" w:after="160"/>
        <w:jc w:val="left"/>
      </w:pPr>
      <w:r>
        <w:t xml:space="preserve">    a. Present Worth Annuity</w:t>
      </w:r>
    </w:p>
    <w:p>
      <w:pPr>
        <w:pStyle w:val="dabaaaaaabaaabaaaa"/>
        <w:keepNext w:val="0"/>
        <w:keepLines w:val="0"/>
        <w:pageBreakBefore w:val="0"/>
        <w:widowControl/>
        <w:spacing w:before="0" w:after="160"/>
        <w:jc w:val="left"/>
      </w:pPr>
      <w:r>
        <w:t xml:space="preserve">    b. Sinking fund annuity</w:t>
      </w:r>
    </w:p>
    <w:p>
      <w:pPr>
        <w:pStyle w:val="dabaaaaaabaaabaaaaa"/>
        <w:keepNext w:val="0"/>
        <w:keepLines w:val="0"/>
        <w:pageBreakBefore w:val="0"/>
        <w:widowControl/>
        <w:spacing w:before="0" w:after="160"/>
        <w:jc w:val="left"/>
      </w:pPr>
      <w:r>
        <w:t xml:space="preserve">    c. Compound annuity</w:t>
      </w:r>
    </w:p>
    <w:p>
      <w:pPr>
        <w:pStyle w:val="dabaaaaaabaaabaaaaaa"/>
        <w:keepNext w:val="0"/>
        <w:keepLines w:val="0"/>
        <w:pageBreakBefore w:val="0"/>
        <w:widowControl/>
        <w:spacing w:before="0" w:after="160"/>
        <w:jc w:val="left"/>
      </w:pPr>
      <w:r>
        <w:t xml:space="preserve">    d. Capital recovery annuity</w:t>
      </w:r>
    </w:p>
    <w:p>
      <w:pPr>
        <w:pStyle w:val="dabaaaaaabaaabaaaaaab"/>
        <w:keepNext w:val="0"/>
        <w:keepLines w:val="0"/>
        <w:pageBreakBefore w:val="0"/>
        <w:widowControl/>
        <w:spacing w:before="0" w:after="160"/>
        <w:jc w:val="left"/>
      </w:pPr>
      <w:r>
        <w:t>46. Annuities involve:</w:t>
      </w:r>
    </w:p>
    <w:p>
      <w:pPr>
        <w:pStyle w:val="dabaaaaaabaaabaaaaaaba"/>
        <w:keepNext w:val="0"/>
        <w:keepLines w:val="0"/>
        <w:pageBreakBefore w:val="0"/>
        <w:widowControl/>
        <w:spacing w:before="0" w:after="160"/>
        <w:jc w:val="left"/>
      </w:pPr>
      <w:r>
        <w:t xml:space="preserve">    a. all payments of equal amount</w:t>
      </w:r>
    </w:p>
    <w:p>
      <w:pPr>
        <w:pStyle w:val="dabaaaaaabaaabaaaaaabaa"/>
        <w:keepNext w:val="0"/>
        <w:keepLines w:val="0"/>
        <w:pageBreakBefore w:val="0"/>
        <w:widowControl/>
        <w:spacing w:before="0" w:after="160"/>
        <w:jc w:val="left"/>
      </w:pPr>
      <w:r>
        <w:t xml:space="preserve">    b. payment at equal time intervals</w:t>
      </w:r>
    </w:p>
    <w:p>
      <w:pPr>
        <w:pStyle w:val="dabaaaaaabaaabaaaaaabaaa"/>
        <w:keepNext w:val="0"/>
        <w:keepLines w:val="0"/>
        <w:pageBreakBefore w:val="0"/>
        <w:widowControl/>
        <w:spacing w:before="0" w:after="160"/>
        <w:jc w:val="left"/>
      </w:pPr>
      <w:r>
        <w:t xml:space="preserve">    c. payments at the end of periods.</w:t>
      </w:r>
    </w:p>
    <w:p>
      <w:pPr>
        <w:pStyle w:val="dabaaaaaabaaabaaaaaabaaaa"/>
        <w:keepNext w:val="0"/>
        <w:keepLines w:val="0"/>
        <w:pageBreakBefore w:val="0"/>
        <w:widowControl/>
        <w:spacing w:before="0" w:after="160"/>
        <w:jc w:val="left"/>
      </w:pPr>
      <w:r>
        <w:t xml:space="preserve">    d. All of these</w:t>
      </w:r>
    </w:p>
    <w:p>
      <w:pPr>
        <w:pStyle w:val="dabaaaaaabaaabaaaaaabaaaab"/>
        <w:keepNext w:val="0"/>
        <w:keepLines w:val="0"/>
        <w:pageBreakBefore w:val="0"/>
        <w:widowControl/>
        <w:spacing w:before="0" w:after="160"/>
        <w:jc w:val="left"/>
      </w:pPr>
      <w:r>
        <w:t>47. The interest calculated on the basis of 365 days a year, is known as :</w:t>
      </w:r>
    </w:p>
    <w:p>
      <w:pPr>
        <w:pStyle w:val="dabaaaaaabaaabaaaaaabaaaaba"/>
        <w:keepNext w:val="0"/>
        <w:keepLines w:val="0"/>
        <w:pageBreakBefore w:val="0"/>
        <w:widowControl/>
        <w:spacing w:before="0" w:after="160"/>
        <w:jc w:val="left"/>
      </w:pPr>
      <w:r>
        <w:t xml:space="preserve">    a. interest</w:t>
      </w:r>
    </w:p>
    <w:p>
      <w:pPr>
        <w:pStyle w:val="dabaaaaaabaaabaaaaaabaaaabaa"/>
        <w:keepNext w:val="0"/>
        <w:keepLines w:val="0"/>
        <w:pageBreakBefore w:val="0"/>
        <w:widowControl/>
        <w:spacing w:before="0" w:after="160"/>
        <w:jc w:val="left"/>
      </w:pPr>
      <w:r>
        <w:t xml:space="preserve">    b. ordinary simple interest</w:t>
      </w:r>
    </w:p>
    <w:p>
      <w:pPr>
        <w:pStyle w:val="dabaaaaaabaaabaaaaaabaaaabaaa"/>
        <w:keepNext w:val="0"/>
        <w:keepLines w:val="0"/>
        <w:pageBreakBefore w:val="0"/>
        <w:widowControl/>
        <w:spacing w:before="0" w:after="160"/>
        <w:jc w:val="left"/>
      </w:pPr>
      <w:r>
        <w:t xml:space="preserve">    c. exact simple interest</w:t>
      </w:r>
    </w:p>
    <w:p>
      <w:pPr>
        <w:pStyle w:val="dabaaaaaabaaabaaaaaabaaaabaaab"/>
        <w:keepNext w:val="0"/>
        <w:keepLines w:val="0"/>
        <w:pageBreakBefore w:val="0"/>
        <w:widowControl/>
        <w:spacing w:before="0" w:after="160"/>
        <w:jc w:val="left"/>
      </w:pPr>
      <w:r>
        <w:t xml:space="preserve">    d. None of these</w:t>
      </w:r>
    </w:p>
    <w:p>
      <w:pPr>
        <w:pStyle w:val="dabaaaaaabaaabaaaaaabaaaabaaaba"/>
        <w:keepNext w:val="0"/>
        <w:keepLines w:val="0"/>
        <w:pageBreakBefore w:val="0"/>
        <w:widowControl/>
        <w:spacing w:before="0" w:after="160"/>
        <w:jc w:val="left"/>
      </w:pPr>
      <w:r>
        <w:t>48. Which of the following is not concerned with the authority of Engineers?</w:t>
      </w:r>
    </w:p>
    <w:p>
      <w:pPr>
        <w:pStyle w:val="dabaaaaaabaaabaaaaaabaaaabaaabaa"/>
        <w:keepNext w:val="0"/>
        <w:keepLines w:val="0"/>
        <w:pageBreakBefore w:val="0"/>
        <w:widowControl/>
        <w:spacing w:before="0" w:after="160"/>
        <w:jc w:val="left"/>
      </w:pPr>
      <w:r>
        <w:t xml:space="preserve">    a. good behaviour with client .</w:t>
      </w:r>
    </w:p>
    <w:p>
      <w:pPr>
        <w:pStyle w:val="dabaaaaaabaaabaaaaaabaaaabaaabaaa"/>
        <w:keepNext w:val="0"/>
        <w:keepLines w:val="0"/>
        <w:pageBreakBefore w:val="0"/>
        <w:widowControl/>
        <w:spacing w:before="0" w:after="160"/>
        <w:jc w:val="left"/>
      </w:pPr>
      <w:r>
        <w:t xml:space="preserve">    b. conscious with his profession</w:t>
      </w:r>
    </w:p>
    <w:p>
      <w:pPr>
        <w:pStyle w:val="dabaaaaaabaaabaaaaaabaaaabaaabaaaa"/>
        <w:keepNext w:val="0"/>
        <w:keepLines w:val="0"/>
        <w:pageBreakBefore w:val="0"/>
        <w:widowControl/>
        <w:spacing w:before="0" w:after="160"/>
        <w:jc w:val="left"/>
      </w:pPr>
      <w:r>
        <w:t xml:space="preserve">    c. divulge the confidential matter</w:t>
      </w:r>
    </w:p>
    <w:p>
      <w:pPr>
        <w:pStyle w:val="dabaaaaaabaaabaaaaaabaaaabaaabaaaab"/>
        <w:keepNext w:val="0"/>
        <w:keepLines w:val="0"/>
        <w:pageBreakBefore w:val="0"/>
        <w:widowControl/>
        <w:spacing w:before="0" w:after="160"/>
        <w:jc w:val="left"/>
      </w:pPr>
      <w:r>
        <w:t xml:space="preserve">    d. express an opinion on engincering matter</w:t>
      </w:r>
    </w:p>
    <w:p>
      <w:pPr>
        <w:pStyle w:val="dabaaaaaabaaabaaaaaabaaaabaaabaaaaba"/>
        <w:keepNext w:val="0"/>
        <w:keepLines w:val="0"/>
        <w:pageBreakBefore w:val="0"/>
        <w:widowControl/>
        <w:spacing w:before="0" w:after="160"/>
        <w:jc w:val="left"/>
      </w:pPr>
      <w:r>
        <w:t>49. Professional code of conduct issued by Nepal Engineering Council has</w:t>
      </w:r>
    </w:p>
    <w:p>
      <w:pPr>
        <w:pStyle w:val="dabaaaaaabaaabaaaaaabaaaabaaabaaaabaa"/>
        <w:keepNext w:val="0"/>
        <w:keepLines w:val="0"/>
        <w:pageBreakBefore w:val="0"/>
        <w:widowControl/>
        <w:spacing w:before="0" w:after="160"/>
        <w:jc w:val="left"/>
      </w:pPr>
      <w:r>
        <w:t xml:space="preserve">    a. 6 articles</w:t>
      </w:r>
    </w:p>
    <w:p>
      <w:pPr>
        <w:pStyle w:val="dabaaaaaabaaabaaaaaabaaaabaaabaaaabaaa"/>
        <w:keepNext w:val="0"/>
        <w:keepLines w:val="0"/>
        <w:pageBreakBefore w:val="0"/>
        <w:widowControl/>
        <w:spacing w:before="0" w:after="160"/>
        <w:jc w:val="left"/>
      </w:pPr>
      <w:r>
        <w:t xml:space="preserve">    b. 7 articles</w:t>
      </w:r>
    </w:p>
    <w:p>
      <w:pPr>
        <w:pStyle w:val="dabaaaaaabaaabaaaaaabaaaabaaabaaaabaaaa"/>
        <w:keepNext w:val="0"/>
        <w:keepLines w:val="0"/>
        <w:pageBreakBefore w:val="0"/>
        <w:widowControl/>
        <w:spacing w:before="0" w:after="160"/>
        <w:jc w:val="left"/>
      </w:pPr>
      <w:r>
        <w:t xml:space="preserve">    c. 8 articles</w:t>
      </w:r>
    </w:p>
    <w:p>
      <w:pPr>
        <w:pStyle w:val="dabaaaaaabaaabaaaaaabaaaabaaabaaaabaaaab"/>
        <w:keepNext w:val="0"/>
        <w:keepLines w:val="0"/>
        <w:pageBreakBefore w:val="0"/>
        <w:widowControl/>
        <w:spacing w:before="0" w:after="160"/>
        <w:jc w:val="left"/>
      </w:pPr>
      <w:r>
        <w:t xml:space="preserve">    d. 9 articles</w:t>
      </w:r>
    </w:p>
    <w:p>
      <w:pPr>
        <w:pStyle w:val="dabaaaaaabaaabaaaaaabaaaabaaabaaaabaaaaba"/>
        <w:keepNext w:val="0"/>
        <w:keepLines w:val="0"/>
        <w:pageBreakBefore w:val="0"/>
        <w:widowControl/>
        <w:spacing w:before="0" w:after="160"/>
        <w:jc w:val="left"/>
      </w:pPr>
      <w:r>
        <w:t>50. During construction price variation clause in a contract applies to</w:t>
      </w:r>
    </w:p>
    <w:p>
      <w:pPr>
        <w:pStyle w:val="dabaaaaaabaaabaaaaaabaaaabaaabaaaabaaaabaa"/>
        <w:keepNext w:val="0"/>
        <w:keepLines w:val="0"/>
        <w:pageBreakBefore w:val="0"/>
        <w:widowControl/>
        <w:spacing w:before="0" w:after="160"/>
        <w:jc w:val="left"/>
      </w:pPr>
      <w:r>
        <w:t xml:space="preserve">    a. increase in cost of important materials only</w:t>
      </w:r>
    </w:p>
    <w:p>
      <w:pPr>
        <w:pStyle w:val="dabaaaaaabaaabaaaaaabaaaabaaabaaaabaaaabaaa"/>
        <w:keepNext w:val="0"/>
        <w:keepLines w:val="0"/>
        <w:pageBreakBefore w:val="0"/>
        <w:widowControl/>
        <w:spacing w:before="0" w:after="160"/>
        <w:jc w:val="left"/>
      </w:pPr>
      <w:r>
        <w:t xml:space="preserve">    b. variation in the cost of material labour and fuel</w:t>
      </w:r>
    </w:p>
    <w:p>
      <w:pPr>
        <w:pStyle w:val="dabaaaaaabaaabaaaaaabaaaabaaabaaaabaaaabaaaa"/>
        <w:keepNext w:val="0"/>
        <w:keepLines w:val="0"/>
        <w:pageBreakBefore w:val="0"/>
        <w:widowControl/>
        <w:spacing w:before="0" w:after="160"/>
        <w:jc w:val="left"/>
      </w:pPr>
      <w:r>
        <w:t xml:space="preserve">    c. variation in total cost of the project estimated as lump sum figure</w:t>
      </w:r>
    </w:p>
    <w:p>
      <w:pPr>
        <w:pStyle w:val="dabaaaaaabaaabaaaaaabaaaabaaabaaaabaaaabaaaaa"/>
        <w:keepNext w:val="0"/>
        <w:keepLines w:val="0"/>
        <w:pageBreakBefore w:val="0"/>
        <w:widowControl/>
        <w:spacing w:before="0" w:after="160"/>
        <w:jc w:val="left"/>
      </w:pPr>
      <w:r>
        <w:t xml:space="preserve">    d. the rate of inflation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val="0"/>
      <w:i w:val="0"/>
      <w:color w:val="000000"/>
      <w:sz w:val="22"/>
      <w:u w:val="none"/>
    </w:rPr>
  </w:style>
  <w:style w:type="paragraph" w:customStyle="1" w:styleId="babaaaaaaabaaaa">
    <w:name w:val="babaaaaaaabaaaa"/>
    <w:rPr>
      <w:rFonts w:ascii="Times New Roman" w:hAnsi="Times New Roman"/>
      <w:b/>
      <w:i w:val="0"/>
      <w:color w:val="000000"/>
      <w:sz w:val="22"/>
      <w:u w:val="none"/>
    </w:rPr>
  </w:style>
  <w:style w:type="paragraph" w:customStyle="1" w:styleId="babaaaaaaabaaaab">
    <w:name w:val="babaaaaaaabaaaab"/>
    <w:rPr>
      <w:rFonts w:ascii="Times New Roman" w:hAnsi="Times New Roman"/>
      <w:b w:val="0"/>
      <w:i w:val="0"/>
      <w:color w:val="000000"/>
      <w:sz w:val="22"/>
      <w:u w:val="none"/>
    </w:rPr>
  </w:style>
  <w:style w:type="paragraph" w:customStyle="1" w:styleId="babaaaaaaabaaaaba">
    <w:name w:val="babaaaaaaabaaaaba"/>
    <w:rPr>
      <w:rFonts w:ascii="Times New Roman" w:hAnsi="Times New Roman"/>
      <w:b/>
      <w:i w:val="0"/>
      <w:color w:val="000000"/>
      <w:sz w:val="22"/>
      <w:u w:val="none"/>
    </w:rPr>
  </w:style>
  <w:style w:type="paragraph" w:customStyle="1" w:styleId="babaaaaaaabaaaabab">
    <w:name w:val="babaaaaaaabaaaabab"/>
    <w:rPr>
      <w:rFonts w:ascii="Times New Roman" w:hAnsi="Times New Roman"/>
      <w:b w:val="0"/>
      <w:i w:val="0"/>
      <w:color w:val="000000"/>
      <w:sz w:val="22"/>
      <w:u w:val="none"/>
    </w:rPr>
  </w:style>
  <w:style w:type="paragraph" w:customStyle="1" w:styleId="babaaaaaaabaaaababa">
    <w:name w:val="babaaaaaaabaaaababa"/>
    <w:rPr>
      <w:rFonts w:ascii="Times New Roman" w:hAnsi="Times New Roman"/>
      <w:b w:val="0"/>
      <w:i w:val="0"/>
      <w:color w:val="000000"/>
      <w:sz w:val="22"/>
      <w:u w:val="none"/>
    </w:rPr>
  </w:style>
  <w:style w:type="paragraph" w:customStyle="1" w:styleId="babaaaaaaabaaaababaa">
    <w:name w:val="babaaaaaaabaaaababaa"/>
    <w:rPr>
      <w:rFonts w:ascii="Times New Roman" w:hAnsi="Times New Roman"/>
      <w:b w:val="0"/>
      <w:i w:val="0"/>
      <w:color w:val="000000"/>
      <w:sz w:val="22"/>
      <w:u w:val="none"/>
    </w:rPr>
  </w:style>
  <w:style w:type="paragraph" w:customStyle="1" w:styleId="babaaaaaaabaaaababaaa">
    <w:name w:val="babaaaaaaabaaaababaaa"/>
    <w:rPr>
      <w:rFonts w:ascii="Times New Roman" w:hAnsi="Times New Roman"/>
      <w:b w:val="0"/>
      <w:i w:val="0"/>
      <w:color w:val="000000"/>
      <w:sz w:val="22"/>
      <w:u w:val="none"/>
    </w:rPr>
  </w:style>
  <w:style w:type="paragraph" w:customStyle="1" w:styleId="babaaaaaaabaaaababaaaa">
    <w:name w:val="babaaaaaaabaaaababaaaa"/>
    <w:rPr>
      <w:rFonts w:ascii="Times New Roman" w:hAnsi="Times New Roman"/>
      <w:b w:val="0"/>
      <w:i w:val="0"/>
      <w:color w:val="000000"/>
      <w:sz w:val="22"/>
      <w:u w:val="none"/>
    </w:rPr>
  </w:style>
  <w:style w:type="paragraph" w:customStyle="1" w:styleId="babaaaaaaabaaaababaaaaa">
    <w:name w:val="babaaaaaaabaaaababaaaaa"/>
    <w:rPr>
      <w:rFonts w:ascii="Times New Roman" w:hAnsi="Times New Roman"/>
      <w:b w:val="0"/>
      <w:i w:val="0"/>
      <w:color w:val="000000"/>
      <w:sz w:val="22"/>
      <w:u w:val="none"/>
    </w:rPr>
  </w:style>
  <w:style w:type="paragraph" w:customStyle="1" w:styleId="babaaaaaaabaaaababaaaaaa">
    <w:name w:val="babaaaaaaabaaaababaaaaaa"/>
    <w:rPr>
      <w:rFonts w:ascii="Times New Roman" w:hAnsi="Times New Roman"/>
      <w:b w:val="0"/>
      <w:i w:val="0"/>
      <w:color w:val="000000"/>
      <w:sz w:val="22"/>
      <w:u w:val="none"/>
    </w:rPr>
  </w:style>
  <w:style w:type="paragraph" w:customStyle="1" w:styleId="babaaaaaaabaaaababaaaaaaa">
    <w:name w:val="babaaaaaaabaaaababaaaaaaa"/>
    <w:rPr>
      <w:rFonts w:ascii="Times New Roman" w:hAnsi="Times New Roman"/>
      <w:b/>
      <w:i w:val="0"/>
      <w:color w:val="000000"/>
      <w:sz w:val="22"/>
      <w:u w:val="none"/>
    </w:rPr>
  </w:style>
  <w:style w:type="paragraph" w:customStyle="1" w:styleId="babaaaaaaabaaaababaaaaaaab">
    <w:name w:val="babaaaaaaabaaaababaaaaaaab"/>
    <w:rPr>
      <w:rFonts w:ascii="Times New Roman" w:hAnsi="Times New Roman"/>
      <w:b w:val="0"/>
      <w:i w:val="0"/>
      <w:color w:val="000000"/>
      <w:sz w:val="22"/>
      <w:u w:val="none"/>
    </w:rPr>
  </w:style>
  <w:style w:type="paragraph" w:customStyle="1" w:styleId="babaaaaaaabaaaababaaaaaaaba">
    <w:name w:val="babaaaaaaabaaaababaaaaaaaba"/>
    <w:rPr>
      <w:rFonts w:ascii="Times New Roman" w:hAnsi="Times New Roman"/>
      <w:b w:val="0"/>
      <w:i w:val="0"/>
      <w:color w:val="000000"/>
      <w:sz w:val="22"/>
      <w:u w:val="none"/>
    </w:rPr>
  </w:style>
  <w:style w:type="paragraph" w:customStyle="1" w:styleId="babaaaaaaabaaaababaaaaaaabaa">
    <w:name w:val="babaaaaaaabaaaababaaaaaaabaa"/>
    <w:rPr>
      <w:rFonts w:ascii="Times New Roman" w:hAnsi="Times New Roman"/>
      <w:b w:val="0"/>
      <w:i w:val="0"/>
      <w:color w:val="000000"/>
      <w:sz w:val="22"/>
      <w:u w:val="none"/>
    </w:rPr>
  </w:style>
  <w:style w:type="paragraph" w:customStyle="1" w:styleId="babaaaaaaabaaaababaaaaaaabaaa">
    <w:name w:val="babaaaaaaabaaaababaaaaaaabaaa"/>
    <w:rPr>
      <w:rFonts w:ascii="Times New Roman" w:hAnsi="Times New Roman"/>
      <w:b w:val="0"/>
      <w:i w:val="0"/>
      <w:color w:val="000000"/>
      <w:sz w:val="22"/>
      <w:u w:val="none"/>
    </w:rPr>
  </w:style>
  <w:style w:type="paragraph" w:customStyle="1" w:styleId="babaaaaaaabaaaababaaaaaaabaaaa">
    <w:name w:val="babaaaaaaabaaaababaaaaaaabaaaa"/>
    <w:rPr>
      <w:rFonts w:ascii="Times New Roman" w:hAnsi="Times New Roman"/>
      <w:b/>
      <w:i w:val="0"/>
      <w:color w:val="000000"/>
      <w:sz w:val="22"/>
      <w:u w:val="none"/>
    </w:rPr>
  </w:style>
  <w:style w:type="paragraph" w:customStyle="1" w:styleId="babaaaaaaabaaaababaaaaaaabaaaab">
    <w:name w:val="babaaaaaaabaaaababaaaaaaabaaaab"/>
    <w:rPr>
      <w:rFonts w:ascii="Times New Roman" w:hAnsi="Times New Roman"/>
      <w:b w:val="0"/>
      <w:i w:val="0"/>
      <w:color w:val="000000"/>
      <w:sz w:val="22"/>
      <w:u w:val="none"/>
    </w:rPr>
  </w:style>
  <w:style w:type="paragraph" w:customStyle="1" w:styleId="babaaaaaaabaaaababaaaaaaabaaaaba">
    <w:name w:val="babaaaaaaabaaaababaaaaaaabaaaaba"/>
    <w:rPr>
      <w:rFonts w:ascii="Times New Roman" w:hAnsi="Times New Roman"/>
      <w:b/>
      <w:i w:val="0"/>
      <w:color w:val="000000"/>
      <w:sz w:val="22"/>
      <w:u w:val="none"/>
    </w:rPr>
  </w:style>
  <w:style w:type="paragraph" w:customStyle="1" w:styleId="babaaaaaaabaaaababaaaaaaabaaaabab">
    <w:name w:val="babaaaaaaabaaaababaaaaaaabaaaabab"/>
    <w:rPr>
      <w:rFonts w:ascii="Times New Roman" w:hAnsi="Times New Roman"/>
      <w:b w:val="0"/>
      <w:i w:val="0"/>
      <w:color w:val="000000"/>
      <w:sz w:val="22"/>
      <w:u w:val="none"/>
    </w:rPr>
  </w:style>
  <w:style w:type="paragraph" w:customStyle="1" w:styleId="babaaaaaaabaaaababaaaaaaabaaaababa">
    <w:name w:val="babaaaaaaabaaaababaaaaaaabaaaababa"/>
    <w:rPr>
      <w:rFonts w:ascii="Times New Roman" w:hAnsi="Times New Roman"/>
      <w:b w:val="0"/>
      <w:i w:val="0"/>
      <w:color w:val="000000"/>
      <w:sz w:val="22"/>
      <w:u w:val="none"/>
    </w:rPr>
  </w:style>
  <w:style w:type="paragraph" w:customStyle="1" w:styleId="babaaaaaaabaaaababaaaaaaabaaaababaa">
    <w:name w:val="babaaaaaaabaaaababaaaaaaabaaaababaa"/>
    <w:rPr>
      <w:rFonts w:ascii="Times New Roman" w:hAnsi="Times New Roman"/>
      <w:b w:val="0"/>
      <w:i w:val="0"/>
      <w:color w:val="000000"/>
      <w:sz w:val="22"/>
      <w:u w:val="none"/>
    </w:rPr>
  </w:style>
  <w:style w:type="paragraph" w:customStyle="1" w:styleId="babaaaaaaabaaaababaaaaaaabaaaababaaa">
    <w:name w:val="babaaaaaaabaaaababaaaaaaabaaaababaaa"/>
    <w:rPr>
      <w:rFonts w:ascii="Times New Roman" w:hAnsi="Times New Roman"/>
      <w:b w:val="0"/>
      <w:i w:val="0"/>
      <w:color w:val="000000"/>
      <w:sz w:val="22"/>
      <w:u w:val="none"/>
    </w:rPr>
  </w:style>
  <w:style w:type="paragraph" w:customStyle="1" w:styleId="babaaaaaaabaaaababaaaaaaabaaaababaaaa">
    <w:name w:val="babaaaaaaabaaaababaaaaaaabaaaababaaaa"/>
    <w:rPr>
      <w:rFonts w:ascii="Times New Roman" w:hAnsi="Times New Roman"/>
      <w:b w:val="0"/>
      <w:i w:val="0"/>
      <w:color w:val="000000"/>
      <w:sz w:val="22"/>
      <w:u w:val="none"/>
    </w:rPr>
  </w:style>
  <w:style w:type="paragraph" w:customStyle="1" w:styleId="babaaaaaaabaaaababaaaaaaabaaaababaaaaa">
    <w:name w:val="babaaaaaaabaaaababaaaaaaabaaaababaaaaa"/>
    <w:rPr>
      <w:rFonts w:ascii="Times New Roman" w:hAnsi="Times New Roman"/>
      <w:b w:val="0"/>
      <w:i w:val="0"/>
      <w:color w:val="000000"/>
      <w:sz w:val="22"/>
      <w:u w:val="none"/>
    </w:rPr>
  </w:style>
  <w:style w:type="paragraph" w:customStyle="1" w:styleId="babaaaaaaabaaaababaaaaaaabaaaababaaaaaa">
    <w:name w:val="babaaaaaaabaaaababaaaaaaabaaaababaaaaaa"/>
    <w:rPr>
      <w:rFonts w:ascii="Times New Roman" w:hAnsi="Times New Roman"/>
      <w:b/>
      <w:i w:val="0"/>
      <w:color w:val="000000"/>
      <w:sz w:val="22"/>
      <w:u w:val="none"/>
    </w:rPr>
  </w:style>
  <w:style w:type="paragraph" w:customStyle="1" w:styleId="babaaaaaaabaaaababaaaaaaabaaaababaaaaaab">
    <w:name w:val="babaaaaaaabaaaababaaaaaaabaaaababaaaaaab"/>
    <w:rPr>
      <w:rFonts w:ascii="Times New Roman" w:hAnsi="Times New Roman"/>
      <w:b w:val="0"/>
      <w:i w:val="0"/>
      <w:color w:val="000000"/>
      <w:sz w:val="22"/>
      <w:u w:val="none"/>
    </w:rPr>
  </w:style>
  <w:style w:type="paragraph" w:customStyle="1" w:styleId="babaaaaaaabaaaababaaaaaaabaaaababaaaaaaba">
    <w:name w:val="babaaaaaaabaaaababaaaaaaabaaaababaaaaaaba"/>
    <w:rPr>
      <w:rFonts w:ascii="Times New Roman" w:hAnsi="Times New Roman"/>
      <w:b w:val="0"/>
      <w:i w:val="0"/>
      <w:color w:val="000000"/>
      <w:sz w:val="22"/>
      <w:u w:val="none"/>
    </w:rPr>
  </w:style>
  <w:style w:type="paragraph" w:customStyle="1" w:styleId="babaaaaaaabaaaababaaaaaaabaaaababaaaaaabaa">
    <w:name w:val="babaaaaaaabaaaababaaaaaaabaaaababaaaaaabaa"/>
    <w:rPr>
      <w:rFonts w:ascii="Times New Roman" w:hAnsi="Times New Roman"/>
      <w:b/>
      <w:i w:val="0"/>
      <w:color w:val="000000"/>
      <w:sz w:val="22"/>
      <w:u w:val="none"/>
    </w:rPr>
  </w:style>
  <w:style w:type="paragraph" w:customStyle="1" w:styleId="babaaaaaaabaaaababaaaaaaabaaaababaaaaaabaab">
    <w:name w:val="babaaaaaaabaaaababaaaaaaabaaaababaaaaaabaab"/>
    <w:rPr>
      <w:rFonts w:ascii="Times New Roman" w:hAnsi="Times New Roman"/>
      <w:b w:val="0"/>
      <w:i w:val="0"/>
      <w:color w:val="000000"/>
      <w:sz w:val="22"/>
      <w:u w:val="none"/>
    </w:rPr>
  </w:style>
  <w:style w:type="paragraph" w:customStyle="1" w:styleId="babaaaaaaabaaaababaaaaaaabaaaababaaaaaabaaba">
    <w:name w:val="babaaaaaaabaaaababaaaaaaabaaaababaaaaaabaaba"/>
    <w:rPr>
      <w:rFonts w:ascii="Times New Roman" w:hAnsi="Times New Roman"/>
      <w:b w:val="0"/>
      <w:i w:val="0"/>
      <w:color w:val="000000"/>
      <w:sz w:val="22"/>
      <w:u w:val="none"/>
    </w:rPr>
  </w:style>
  <w:style w:type="paragraph" w:customStyle="1" w:styleId="babaaaaaaabaaaababaaaaaaabaaaababaaaaaabaabaa">
    <w:name w:val="babaaaaaaabaaaababaaaaaaabaaaababaaaaaabaabaa"/>
    <w:rPr>
      <w:rFonts w:ascii="Times New Roman" w:hAnsi="Times New Roman"/>
      <w:b w:val="0"/>
      <w:i w:val="0"/>
      <w:color w:val="000000"/>
      <w:sz w:val="22"/>
      <w:u w:val="none"/>
    </w:rPr>
  </w:style>
  <w:style w:type="paragraph" w:customStyle="1" w:styleId="babaaaaaaabaaaababaaaaaaabaaaababaaaaaabaabaaa">
    <w:name w:val="babaaaaaaabaaaababaaaaaaabaaaababaaaaaabaabaaa"/>
    <w:rPr>
      <w:rFonts w:ascii="Times New Roman" w:hAnsi="Times New Roman"/>
      <w:b w:val="0"/>
      <w:i w:val="0"/>
      <w:color w:val="000000"/>
      <w:sz w:val="22"/>
      <w:u w:val="none"/>
    </w:rPr>
  </w:style>
  <w:style w:type="paragraph" w:customStyle="1" w:styleId="babaaaaaaabaaaababaaaaaaabaaaababaaaaaabaabaaaa">
    <w:name w:val="babaaaaaaabaaaababaaaaaaabaaaababaaaaaabaabaaaa"/>
    <w:rPr>
      <w:rFonts w:ascii="Times New Roman" w:hAnsi="Times New Roman"/>
      <w:b w:val="0"/>
      <w:i w:val="0"/>
      <w:color w:val="000000"/>
      <w:sz w:val="22"/>
      <w:u w:val="none"/>
    </w:rPr>
  </w:style>
  <w:style w:type="paragraph" w:customStyle="1" w:styleId="babaaaaaaabaaaababaaaaaaabaaaababaaaaaabaabaaaaa">
    <w:name w:val="babaaaaaaabaaaababaaaaaaabaaaababaaaaaabaabaaaaa"/>
    <w:rPr>
      <w:rFonts w:ascii="Times New Roman" w:hAnsi="Times New Roman"/>
      <w:b/>
      <w:i w:val="0"/>
      <w:color w:val="000000"/>
      <w:sz w:val="22"/>
      <w:u w:val="none"/>
    </w:rPr>
  </w:style>
  <w:style w:type="paragraph" w:customStyle="1" w:styleId="babaaaaaaabaaaababaaaaaaabaaaababaaaaaabaabaaaaab">
    <w:name w:val="babaaaaaaabaaaababaaaaaaabaaaababaaaaaabaabaaaaab"/>
    <w:rPr>
      <w:rFonts w:ascii="Times New Roman" w:hAnsi="Times New Roman"/>
      <w:b w:val="0"/>
      <w:i w:val="0"/>
      <w:color w:val="000000"/>
      <w:sz w:val="22"/>
      <w:u w:val="none"/>
    </w:rPr>
  </w:style>
  <w:style w:type="paragraph" w:customStyle="1" w:styleId="babaaaaaaabaaaababaaaaaaabaaaababaaaaaabaabaaaaaba">
    <w:name w:val="babaaaaaaabaaaababaaaaaaabaaaababaaaaaabaabaaaaaba"/>
    <w:rPr>
      <w:rFonts w:ascii="Times New Roman" w:hAnsi="Times New Roman"/>
      <w:b w:val="0"/>
      <w:i w:val="0"/>
      <w:color w:val="000000"/>
      <w:sz w:val="22"/>
      <w:u w:val="none"/>
    </w:rPr>
  </w:style>
  <w:style w:type="paragraph" w:customStyle="1" w:styleId="babaaaaaaabaaaababaaaaaaabaaaababaaaaaabaabaaaaabaa">
    <w:name w:val="babaaaaaaabaaaababaaaaaaabaaaababaaaaaabaabaaaaabaa"/>
    <w:rPr>
      <w:rFonts w:ascii="Times New Roman" w:hAnsi="Times New Roman"/>
      <w:b w:val="0"/>
      <w:i w:val="0"/>
      <w:color w:val="000000"/>
      <w:sz w:val="22"/>
      <w:u w:val="none"/>
    </w:rPr>
  </w:style>
  <w:style w:type="paragraph" w:customStyle="1" w:styleId="babaaaaaaabaaaababaaaaaaabaaaababaaaaaabaabaaaaabaaa">
    <w:name w:val="babaaaaaaabaaaababaaaaaaabaaaababaaaaaabaabaaaaabaaa"/>
    <w:rPr>
      <w:rFonts w:ascii="Times New Roman" w:hAnsi="Times New Roman"/>
      <w:b w:val="0"/>
      <w:i w:val="0"/>
      <w:color w:val="000000"/>
      <w:sz w:val="22"/>
      <w:u w:val="none"/>
    </w:rPr>
  </w:style>
  <w:style w:type="paragraph" w:customStyle="1" w:styleId="babaaaaaaabaaaababaaaaaaabaaaababaaaaaabaabaaaaabaaaa">
    <w:name w:val="babaaaaaaabaaaababaaaaaaabaaaababaaaaaabaabaaaaabaaaa"/>
    <w:rPr>
      <w:rFonts w:ascii="Times New Roman" w:hAnsi="Times New Roman"/>
      <w:b w:val="0"/>
      <w:i w:val="0"/>
      <w:color w:val="000000"/>
      <w:sz w:val="22"/>
      <w:u w:val="none"/>
    </w:rPr>
  </w:style>
  <w:style w:type="paragraph" w:customStyle="1" w:styleId="babaaaaaaabaaaababaaaaaaabaaaababaaaaaabaabaaaaabaaaaa">
    <w:name w:val="babaaaaaaabaaaababaaaaaaabaaaababaaaaaabaabaaaaabaaaaa"/>
    <w:rPr>
      <w:rFonts w:ascii="Times New Roman" w:hAnsi="Times New Roman"/>
      <w:b w:val="0"/>
      <w:i w:val="0"/>
      <w:color w:val="000000"/>
      <w:sz w:val="22"/>
      <w:u w:val="none"/>
    </w:rPr>
  </w:style>
  <w:style w:type="paragraph" w:customStyle="1" w:styleId="babaaaaaaabaaaababaaaaaaabaaaababaaaaaabaabaaaaabaaaaaa">
    <w:name w:val="babaaaaaaabaaaababaaaaaaabaaaababaaaaaabaabaaaaabaaaaaa"/>
    <w:rPr>
      <w:rFonts w:ascii="Times New Roman" w:hAnsi="Times New Roman"/>
      <w:b/>
      <w:i w:val="0"/>
      <w:color w:val="000000"/>
      <w:sz w:val="22"/>
      <w:u w:val="none"/>
    </w:rPr>
  </w:style>
  <w:style w:type="paragraph" w:customStyle="1" w:styleId="babaaaaaaabaaaababaaaaaaabaaaababaaaaaabaabaaaaabaaaaaab">
    <w:name w:val="babaaaaaaabaaaababaaaaaaabaaaababaaaaaabaabaaaaabaaaaaab"/>
    <w:rPr>
      <w:rFonts w:ascii="Times New Roman" w:hAnsi="Times New Roman"/>
      <w:b w:val="0"/>
      <w:i w:val="0"/>
      <w:color w:val="000000"/>
      <w:sz w:val="22"/>
      <w:u w:val="none"/>
    </w:rPr>
  </w:style>
  <w:style w:type="paragraph" w:customStyle="1" w:styleId="babaaaaaaabaaaababaaaaaaabaaaababaaaaaabaabaaaaabaaaaaaba">
    <w:name w:val="babaaaaaaabaaaababaaaaaaabaaaababaaaaaabaabaaaaabaaaaaaba"/>
    <w:rPr>
      <w:rFonts w:ascii="Times New Roman" w:hAnsi="Times New Roman"/>
      <w:b w:val="0"/>
      <w:i w:val="0"/>
      <w:color w:val="000000"/>
      <w:sz w:val="22"/>
      <w:u w:val="none"/>
    </w:rPr>
  </w:style>
  <w:style w:type="paragraph" w:customStyle="1" w:styleId="babaaaaaaabaaaababaaaaaaabaaaababaaaaaabaabaaaaabaaaaaabaa">
    <w:name w:val="babaaaaaaabaaaababaaaaaaabaaaababaaaaaabaabaaaaabaaaaaabaa"/>
    <w:rPr>
      <w:rFonts w:ascii="Times New Roman" w:hAnsi="Times New Roman"/>
      <w:b w:val="0"/>
      <w:i w:val="0"/>
      <w:color w:val="000000"/>
      <w:sz w:val="22"/>
      <w:u w:val="none"/>
    </w:rPr>
  </w:style>
  <w:style w:type="paragraph" w:customStyle="1" w:styleId="babaaaaaaabaaaababaaaaaaabaaaababaaaaaabaabaaaaabaaaaaabaaa">
    <w:name w:val="babaaaaaaabaaaababaaaaaaabaaaababaaaaaabaabaaaaabaaaaaabaaa"/>
    <w:rPr>
      <w:rFonts w:ascii="Times New Roman" w:hAnsi="Times New Roman"/>
      <w:b w:val="0"/>
      <w:i w:val="0"/>
      <w:color w:val="000000"/>
      <w:sz w:val="22"/>
      <w:u w:val="none"/>
    </w:rPr>
  </w:style>
  <w:style w:type="paragraph" w:customStyle="1" w:styleId="babaaaaaaabaaaababaaaaaaabaaaababaaaaaabaabaaaaabaaaaaabaaaa">
    <w:name w:val="babaaaaaaabaaaababaaaaaaabaaaababaaaaaabaabaaaaabaaaaaabaaaa"/>
    <w:rPr>
      <w:rFonts w:ascii="Times New Roman" w:hAnsi="Times New Roman"/>
      <w:b/>
      <w:i w:val="0"/>
      <w:color w:val="000000"/>
      <w:sz w:val="22"/>
      <w:u w:val="none"/>
    </w:rPr>
  </w:style>
  <w:style w:type="paragraph" w:customStyle="1" w:styleId="babaaaaaaabaaaababaaaaaaabaaaababaaaaaabaabaaaaabaaaaaabaaaab">
    <w:name w:val="babaaaaaaabaaaababaaaaaaabaaaababaaaaaabaabaaaaabaaaaaabaaaab"/>
    <w:rPr>
      <w:rFonts w:ascii="Times New Roman" w:hAnsi="Times New Roman"/>
      <w:b w:val="0"/>
      <w:i w:val="0"/>
      <w:color w:val="000000"/>
      <w:sz w:val="22"/>
      <w:u w:val="none"/>
    </w:rPr>
  </w:style>
  <w:style w:type="paragraph" w:customStyle="1" w:styleId="babaaaaaaabaaaababaaaaaaabaaaababaaaaaabaabaaaaabaaaaaabaaaaba">
    <w:name w:val="babaaaaaaabaaaababaaaaaaabaaaababaaaaaabaabaaaaabaaaaaabaaaaba"/>
    <w:rPr>
      <w:rFonts w:ascii="Times New Roman" w:hAnsi="Times New Roman"/>
      <w:b/>
      <w:i w:val="0"/>
      <w:color w:val="000000"/>
      <w:sz w:val="22"/>
      <w:u w:val="none"/>
    </w:rPr>
  </w:style>
  <w:style w:type="paragraph" w:customStyle="1" w:styleId="babaaaaaaabaaaababaaaaaaabaaaababaaaaaabaabaaaaabaaaaaabaaaabab">
    <w:name w:val="babaaaaaaabaaaababaaaaaaabaaaababaaaaaabaabaaaaabaaaaaabaaaabab"/>
    <w:rPr>
      <w:rFonts w:ascii="Times New Roman" w:hAnsi="Times New Roman"/>
      <w:b w:val="0"/>
      <w:i w:val="0"/>
      <w:color w:val="000000"/>
      <w:sz w:val="22"/>
      <w:u w:val="none"/>
    </w:rPr>
  </w:style>
  <w:style w:type="paragraph" w:customStyle="1" w:styleId="babaaaaaaabaaaababaaaaaaabaaaababaaaaaabaabaaaaabaaaaaabaaaababa">
    <w:name w:val="babaaaaaaabaaaababaaaaaaabaaaababaaaaaabaabaaaaabaaaaaabaaaababa"/>
    <w:rPr>
      <w:rFonts w:ascii="Times New Roman" w:hAnsi="Times New Roman"/>
      <w:b w:val="0"/>
      <w:i w:val="0"/>
      <w:color w:val="000000"/>
      <w:sz w:val="22"/>
      <w:u w:val="none"/>
    </w:rPr>
  </w:style>
  <w:style w:type="paragraph" w:customStyle="1" w:styleId="babaaaaaaabaaaababaaaaaaabaaaababaaaaaabaabaaaaabaaaaaabaaaababaa">
    <w:name w:val="babaaaaaaabaaaababaaaaaaabaaaababaaaaaabaabaaaaabaaaaaabaaaababaa"/>
    <w:rPr>
      <w:rFonts w:ascii="Times New Roman" w:hAnsi="Times New Roman"/>
      <w:b w:val="0"/>
      <w:i w:val="0"/>
      <w:color w:val="000000"/>
      <w:sz w:val="22"/>
      <w:u w:val="none"/>
    </w:rPr>
  </w:style>
  <w:style w:type="paragraph" w:customStyle="1" w:styleId="babaaaaaaabaaaababaaaaaaabaaaababaaaaaabaabaaaaabaaaaaabaaaababaaa">
    <w:name w:val="babaaaaaaabaaaababaaaaaaabaaaababaaaaaabaabaaaaabaaaaaabaaaababaaa"/>
    <w:rPr>
      <w:rFonts w:ascii="Times New Roman" w:hAnsi="Times New Roman"/>
      <w:b w:val="0"/>
      <w:i w:val="0"/>
      <w:color w:val="000000"/>
      <w:sz w:val="22"/>
      <w:u w:val="none"/>
    </w:rPr>
  </w:style>
  <w:style w:type="paragraph" w:customStyle="1" w:styleId="babaaaaaaabaaaababaaaaaaabaaaababaaaaaabaabaaaaabaaaaaabaaaababaaaa">
    <w:name w:val="babaaaaaaabaaaababaaaaaaabaaaababaaaaaabaabaaaaabaaaaaabaaaababaaaa"/>
    <w:rPr>
      <w:rFonts w:ascii="Times New Roman" w:hAnsi="Times New Roman"/>
      <w:b w:val="0"/>
      <w:i w:val="0"/>
      <w:color w:val="000000"/>
      <w:sz w:val="22"/>
      <w:u w:val="none"/>
    </w:rPr>
  </w:style>
  <w:style w:type="paragraph" w:customStyle="1" w:styleId="babaaaaaaabaaaababaaaaaaabaaaababaaaaaabaabaaaaabaaaaaabaaaababaaaaa">
    <w:name w:val="babaaaaaaabaaaababaaaaaaabaaaababaaaaaabaabaaaaabaaaaaabaaaababaaaaa"/>
    <w:rPr>
      <w:rFonts w:ascii="Times New Roman" w:hAnsi="Times New Roman"/>
      <w:b/>
      <w:i w:val="0"/>
      <w:color w:val="000000"/>
      <w:sz w:val="22"/>
      <w:u w:val="none"/>
    </w:rPr>
  </w:style>
  <w:style w:type="paragraph" w:customStyle="1" w:styleId="babaaaaaaabaaaababaaaaaaabaaaababaaaaaabaabaaaaabaaaaaabaaaababaaaaab">
    <w:name w:val="babaaaaaaabaaaababaaaaaaabaaaababaaaaaabaabaaaaabaaaaaabaaaababaaaaab"/>
    <w:rPr>
      <w:rFonts w:ascii="Times New Roman" w:hAnsi="Times New Roman"/>
      <w:b w:val="0"/>
      <w:i w:val="0"/>
      <w:color w:val="000000"/>
      <w:sz w:val="22"/>
      <w:u w:val="none"/>
    </w:rPr>
  </w:style>
  <w:style w:type="paragraph" w:customStyle="1" w:styleId="babaaaaaaabaaaababaaaaaaabaaaababaaaaaabaabaaaaabaaaaaabaaaababaaaaaba">
    <w:name w:val="babaaaaaaabaaaababaaaaaaabaaaababaaaaaabaabaaaaabaaaaaabaaaababaaaaaba"/>
    <w:rPr>
      <w:rFonts w:ascii="Times New Roman" w:hAnsi="Times New Roman"/>
      <w:b w:val="0"/>
      <w:i w:val="0"/>
      <w:color w:val="000000"/>
      <w:sz w:val="22"/>
      <w:u w:val="none"/>
    </w:rPr>
  </w:style>
  <w:style w:type="paragraph" w:customStyle="1" w:styleId="babaaaaaaabaaaababaaaaaaabaaaababaaaaaabaabaaaaabaaaaaabaaaababaaaaabaa">
    <w:name w:val="babaaaaaaabaaaababaaaaaaabaaaababaaaaaabaabaaaaabaaaaaabaaaababaaaaabaa"/>
    <w:rPr>
      <w:rFonts w:ascii="Times New Roman" w:hAnsi="Times New Roman"/>
      <w:b w:val="0"/>
      <w:i w:val="0"/>
      <w:color w:val="000000"/>
      <w:sz w:val="22"/>
      <w:u w:val="none"/>
    </w:rPr>
  </w:style>
  <w:style w:type="paragraph" w:customStyle="1" w:styleId="babaaaaaaabaaaababaaaaaaabaaaababaaaaaabaabaaaaabaaaaaabaaaababaaaaabaaa">
    <w:name w:val="babaaaaaaabaaaababaaaaaaabaaaababaaaaaabaabaaaaabaaaaaabaaaababaaaaabaaa"/>
    <w:rPr>
      <w:rFonts w:ascii="Times New Roman" w:hAnsi="Times New Roman"/>
      <w:b w:val="0"/>
      <w:i w:val="0"/>
      <w:color w:val="000000"/>
      <w:sz w:val="22"/>
      <w:u w:val="none"/>
    </w:rPr>
  </w:style>
  <w:style w:type="paragraph" w:customStyle="1" w:styleId="babaaaaaaabaaaababaaaaaaabaaaababaaaaaabaabaaaaabaaaaaabaaaababaaaaabaaaa">
    <w:name w:val="babaaaaaaabaaaababaaaaaaabaaaababaaaaaabaabaaaaabaaaaaabaaaababaaaaabaaaa"/>
    <w:rPr>
      <w:rFonts w:ascii="Times New Roman" w:hAnsi="Times New Roman"/>
      <w:b w:val="0"/>
      <w:i w:val="0"/>
      <w:color w:val="000000"/>
      <w:sz w:val="22"/>
      <w:u w:val="none"/>
    </w:rPr>
  </w:style>
  <w:style w:type="paragraph" w:customStyle="1" w:styleId="babaaaaaaabaaaababaaaaaaabaaaababaaaaaabaabaaaaabaaaaaabaaaababaaaaabaaaaa">
    <w:name w:val="babaaaaaaabaaaababaaaaaaabaaaababaaaaaabaabaaaaabaaaaaabaaaababaaaaabaaaaa"/>
    <w:rPr>
      <w:rFonts w:ascii="Times New Roman" w:hAnsi="Times New Roman"/>
      <w:b w:val="0"/>
      <w:i w:val="0"/>
      <w:color w:val="000000"/>
      <w:sz w:val="22"/>
      <w:u w:val="none"/>
    </w:rPr>
  </w:style>
  <w:style w:type="paragraph" w:customStyle="1" w:styleId="babaaaaaaabaaaababaaaaaaabaaaababaaaaaabaabaaaaabaaaaaabaaaababaaaaabaaaaaa">
    <w:name w:val="babaaaaaaabaaaababaaaaaaabaaaababaaaaaabaabaaaaabaaaaaabaaaababaaaaabaaaaaa"/>
    <w:rPr>
      <w:rFonts w:ascii="Times New Roman" w:hAnsi="Times New Roman"/>
      <w:b/>
      <w:i w:val="0"/>
      <w:color w:val="000000"/>
      <w:sz w:val="22"/>
      <w:u w:val="none"/>
    </w:rPr>
  </w:style>
  <w:style w:type="paragraph" w:customStyle="1" w:styleId="babaaaaaaabaaaababaaaaaaabaaaababaaaaaabaabaaaaabaaaaaabaaaababaaaaabaaaaaab">
    <w:name w:val="babaaaaaaabaaaababaaaaaaabaaaababaaaaaabaabaaaaabaaaaaabaaaababaaaaabaaaaaab"/>
    <w:rPr>
      <w:rFonts w:ascii="Times New Roman" w:hAnsi="Times New Roman"/>
      <w:b w:val="0"/>
      <w:i w:val="0"/>
      <w:color w:val="000000"/>
      <w:sz w:val="22"/>
      <w:u w:val="none"/>
    </w:rPr>
  </w:style>
  <w:style w:type="paragraph" w:customStyle="1" w:styleId="babaaaaaaabaaaababaaaaaaabaaaababaaaaaabaabaaaaabaaaaaabaaaababaaaaabaaaaaaba">
    <w:name w:val="babaaaaaaabaaaababaaaaaaabaaaababaaaaaabaabaaaaabaaaaaabaaaababaaaaabaaaaaaba"/>
    <w:rPr>
      <w:rFonts w:ascii="Times New Roman" w:hAnsi="Times New Roman"/>
      <w:b w:val="0"/>
      <w:i w:val="0"/>
      <w:color w:val="000000"/>
      <w:sz w:val="22"/>
      <w:u w:val="none"/>
    </w:rPr>
  </w:style>
  <w:style w:type="paragraph" w:customStyle="1" w:styleId="babaaaaaaabaaaababaaaaaaabaaaababaaaaaabaabaaaaabaaaaaabaaaababaaaaabaaaaaabaa">
    <w:name w:val="babaaaaaaabaaaababaaaaaaabaaaababaaaaaabaabaaaaabaaaaaabaaaababaaaaabaaaaaabaa"/>
    <w:rPr>
      <w:rFonts w:ascii="Times New Roman" w:hAnsi="Times New Roman"/>
      <w:b w:val="0"/>
      <w:i w:val="0"/>
      <w:color w:val="000000"/>
      <w:sz w:val="22"/>
      <w:u w:val="none"/>
    </w:rPr>
  </w:style>
  <w:style w:type="paragraph" w:customStyle="1" w:styleId="babaaaaaaabaaaababaaaaaaabaaaababaaaaaabaabaaaaabaaaaaabaaaababaaaaabaaaaaabaaa">
    <w:name w:val="babaaaaaaabaaaababaaaaaaabaaaababaaaaaabaabaaaaabaaaaaabaaaababaaaaabaaaaaabaaa"/>
    <w:rPr>
      <w:rFonts w:ascii="Times New Roman" w:hAnsi="Times New Roman"/>
      <w:b w:val="0"/>
      <w:i w:val="0"/>
      <w:color w:val="000000"/>
      <w:sz w:val="22"/>
      <w:u w:val="none"/>
    </w:rPr>
  </w:style>
  <w:style w:type="paragraph" w:customStyle="1" w:styleId="babaaaaaaabaaaababaaaaaaabaaaababaaaaaabaabaaaaabaaaaaabaaaababaaaaabaaaaaabaaaa">
    <w:name w:val="babaaaaaaabaaaababaaaaaaabaaaababaaaaaabaabaaaaabaaaaaabaaaababaaaaabaaaaaabaaaa"/>
    <w:rPr>
      <w:rFonts w:ascii="Times New Roman" w:hAnsi="Times New Roman"/>
      <w:b/>
      <w:i w:val="0"/>
      <w:color w:val="000000"/>
      <w:sz w:val="22"/>
      <w:u w:val="none"/>
    </w:rPr>
  </w:style>
  <w:style w:type="paragraph" w:customStyle="1" w:styleId="babaaaaaaabaaaababaaaaaaabaaaababaaaaaabaabaaaaabaaaaaabaaaababaaaaabaaaaaabaaaab">
    <w:name w:val="babaaaaaaabaaaababaaaaaaabaaaababaaaaaabaabaaaaabaaaaaabaaaababaaaaabaaaaaabaaaab"/>
    <w:rPr>
      <w:rFonts w:ascii="Times New Roman" w:hAnsi="Times New Roman"/>
      <w:b w:val="0"/>
      <w:i w:val="0"/>
      <w:color w:val="000000"/>
      <w:sz w:val="22"/>
      <w:u w:val="none"/>
    </w:rPr>
  </w:style>
  <w:style w:type="paragraph" w:customStyle="1" w:styleId="babaaaaaaabaaaababaaaaaaabaaaababaaaaaabaabaaaaabaaaaaabaaaababaaaaabaaaaaabaaaaba">
    <w:name w:val="babaaaaaaabaaaababaaaaaaabaaaababaaaaaabaabaaaaabaaaaaabaaaababaaaaabaaaaaabaaaaba"/>
    <w:rPr>
      <w:rFonts w:ascii="Times New Roman" w:hAnsi="Times New Roman"/>
      <w:b w:val="0"/>
      <w:i w:val="0"/>
      <w:color w:val="000000"/>
      <w:sz w:val="22"/>
      <w:u w:val="none"/>
    </w:rPr>
  </w:style>
  <w:style w:type="paragraph" w:customStyle="1" w:styleId="babaaaaaaabaaaababaaaaaaabaaaababaaaaaabaabaaaaabaaaaaabaaaababaaaaabaaaaaabaaaabaa">
    <w:name w:val="babaaaaaaabaaaababaaaaaaabaaaababaaaaaabaabaaaaabaaaaaabaaaababaaaaabaaaaaabaaaabaa"/>
    <w:rPr>
      <w:rFonts w:ascii="Times New Roman" w:hAnsi="Times New Roman"/>
      <w:b/>
      <w:i w:val="0"/>
      <w:color w:val="000000"/>
      <w:sz w:val="22"/>
      <w:u w:val="none"/>
    </w:rPr>
  </w:style>
  <w:style w:type="paragraph" w:customStyle="1" w:styleId="babaaaaaaabaaaababaaaaaaabaaaababaaaaaabaabaaaaabaaaaaabaaaababaaaaabaaaaaabaaaabaab">
    <w:name w:val="babaaaaaaabaaaababaaaaaaabaaaababaaaaaabaabaaaaabaaaaaabaaaababaaaaabaaaaaabaaaabaab"/>
    <w:rPr>
      <w:rFonts w:ascii="Times New Roman" w:hAnsi="Times New Roman"/>
      <w:b w:val="0"/>
      <w:i w:val="0"/>
      <w:color w:val="000000"/>
      <w:sz w:val="22"/>
      <w:u w:val="none"/>
    </w:rPr>
  </w:style>
  <w:style w:type="paragraph" w:customStyle="1" w:styleId="babaaaaaaabaaaababaaaaaaabaaaababaaaaaabaabaaaaabaaaaaabaaaababaaaaabaaaaaabaaaabaaba">
    <w:name w:val="babaaaaaaabaaaababaaaaaaabaaaababaaaaaabaabaaaaabaaaaaabaaaababaaaaabaaaaaabaaaabaaba"/>
    <w:rPr>
      <w:rFonts w:ascii="Times New Roman" w:hAnsi="Times New Roman"/>
      <w:b w:val="0"/>
      <w:i w:val="0"/>
      <w:color w:val="000000"/>
      <w:sz w:val="22"/>
      <w:u w:val="none"/>
    </w:rPr>
  </w:style>
  <w:style w:type="paragraph" w:customStyle="1" w:styleId="babaaaaaaabaaaababaaaaaaabaaaababaaaaaabaabaaaaabaaaaaabaaaababaaaaabaaaaaabaaaabaabaa">
    <w:name w:val="babaaaaaaabaaaababaaaaaaabaaaababaaaaaabaabaaaaabaaaaaabaaaababaaaaabaaaaaabaaaabaabaa"/>
    <w:rPr>
      <w:rFonts w:ascii="Times New Roman" w:hAnsi="Times New Roman"/>
      <w:b w:val="0"/>
      <w:i w:val="0"/>
      <w:color w:val="000000"/>
      <w:sz w:val="22"/>
      <w:u w:val="none"/>
    </w:rPr>
  </w:style>
  <w:style w:type="paragraph" w:customStyle="1" w:styleId="babaaaaaaabaaaababaaaaaaabaaaababaaaaaabaabaaaaabaaaaaabaaaababaaaaabaaaaaabaaaabaabaaa">
    <w:name w:val="babaaaaaaabaaaababaaaaaaabaaaababaaaaaabaabaaaaabaaaaaabaaaababaaaaabaaaaaabaaaabaabaaa"/>
    <w:rPr>
      <w:rFonts w:ascii="Times New Roman" w:hAnsi="Times New Roman"/>
      <w:b w:val="0"/>
      <w:i w:val="0"/>
      <w:color w:val="000000"/>
      <w:sz w:val="22"/>
      <w:u w:val="none"/>
    </w:rPr>
  </w:style>
  <w:style w:type="paragraph" w:customStyle="1" w:styleId="babaaaaaaabaaaababaaaaaaabaaaababaaaaaabaabaaaaabaaaaaabaaaababaaaaabaaaaaabaaaabaabaaaa">
    <w:name w:val="babaaaaaaabaaaababaaaaaaabaaaababaaaaaabaabaaaaabaaaaaabaaaababaaaaabaaaaaabaaaabaabaaaa"/>
    <w:rPr>
      <w:rFonts w:ascii="Times New Roman" w:hAnsi="Times New Roman"/>
      <w:b w:val="0"/>
      <w:i w:val="0"/>
      <w:color w:val="000000"/>
      <w:sz w:val="22"/>
      <w:u w:val="none"/>
    </w:rPr>
  </w:style>
  <w:style w:type="paragraph" w:customStyle="1" w:styleId="babaaaaaaabaaaababaaaaaaabaaaababaaaaaabaabaaaaabaaaaaabaaaababaaaaabaaaaaabaaaabaabaaaaa">
    <w:name w:val="babaaaaaaabaaaababaaaaaaabaaaababaaaaaabaabaaaaabaaaaaabaaaababaaaaabaaaaaabaaaabaabaaaaa"/>
    <w:rPr>
      <w:rFonts w:ascii="Times New Roman" w:hAnsi="Times New Roman"/>
      <w:b w:val="0"/>
      <w:i w:val="0"/>
      <w:color w:val="000000"/>
      <w:sz w:val="22"/>
      <w:u w:val="none"/>
    </w:rPr>
  </w:style>
  <w:style w:type="paragraph" w:customStyle="1" w:styleId="babaaaaaaabaaaababaaaaaaabaaaababaaaaaabaabaaaaabaaaaaabaaaababaaaaabaaaaaabaaaabaabaaaaaa">
    <w:name w:val="babaaaaaaabaaaababaaaaaaabaaaababaaaaaabaabaaaaabaaaaaabaaaababaaaaabaaaaaabaaaabaabaaaaaa"/>
    <w:rPr>
      <w:rFonts w:ascii="Times New Roman" w:hAnsi="Times New Roman"/>
      <w:b/>
      <w:i w:val="0"/>
      <w:color w:val="000000"/>
      <w:sz w:val="22"/>
      <w:u w:val="none"/>
    </w:rPr>
  </w:style>
  <w:style w:type="paragraph" w:customStyle="1" w:styleId="babaaaaaaabaaaababaaaaaaabaaaababaaaaaabaabaaaaabaaaaaabaaaababaaaaabaaaaaabaaaabaabaaaaaab">
    <w:name w:val="babaaaaaaabaaaababaaaaaaabaaaababaaaaaabaabaaaaabaaaaaabaaaababaaaaabaaaaaabaaaabaabaaaaaab"/>
    <w:rPr>
      <w:rFonts w:ascii="Times New Roman" w:hAnsi="Times New Roman"/>
      <w:b w:val="0"/>
      <w:i w:val="0"/>
      <w:color w:val="000000"/>
      <w:sz w:val="22"/>
      <w:u w:val="none"/>
    </w:rPr>
  </w:style>
  <w:style w:type="paragraph" w:customStyle="1" w:styleId="babaaaaaaabaaaababaaaaaaabaaaababaaaaaabaabaaaaabaaaaaabaaaababaaaaabaaaaaabaaaabaabaaaaaaba">
    <w:name w:val="babaaaaaaabaaaababaaaaaaabaaaababaaaaaabaabaaaaabaaaaaabaaaababaaaaabaaaaaabaaaabaabaaaaaaba"/>
    <w:rPr>
      <w:rFonts w:ascii="Times New Roman" w:hAnsi="Times New Roman"/>
      <w:b/>
      <w:i w:val="0"/>
      <w:color w:val="000000"/>
      <w:sz w:val="22"/>
      <w:u w:val="none"/>
    </w:rPr>
  </w:style>
  <w:style w:type="paragraph" w:customStyle="1" w:styleId="babaaaaaaabaaaababaaaaaaabaaaababaaaaaabaabaaaaabaaaaaabaaaababaaaaabaaaaaabaaaabaabaaaaaabab">
    <w:name w:val="babaaaaaaabaaaababaaaaaaabaaaababaaaaaabaabaaaaabaaaaaabaaaababaaaaabaaaaaabaaaabaabaaaaaabab"/>
    <w:rPr>
      <w:rFonts w:ascii="Times New Roman" w:hAnsi="Times New Roman"/>
      <w:b w:val="0"/>
      <w:i w:val="0"/>
      <w:color w:val="000000"/>
      <w:sz w:val="22"/>
      <w:u w:val="none"/>
    </w:rPr>
  </w:style>
  <w:style w:type="paragraph" w:customStyle="1" w:styleId="babaaaaaaabaaaababaaaaaaabaaaababaaaaaabaabaaaaabaaaaaabaaaababaaaaabaaaaaabaaaabaabaaaaaababa">
    <w:name w:val="babaaaaaaabaaaababaaaaaaabaaaababaaaaaabaabaaaaabaaaaaabaaaababaaaaabaaaaaabaaaabaabaaaaaababa"/>
    <w:rPr>
      <w:rFonts w:ascii="Times New Roman" w:hAnsi="Times New Roman"/>
      <w:b w:val="0"/>
      <w:i w:val="0"/>
      <w:color w:val="000000"/>
      <w:sz w:val="22"/>
      <w:u w:val="none"/>
    </w:rPr>
  </w:style>
  <w:style w:type="paragraph" w:customStyle="1" w:styleId="babaaaaaaabaaaababaaaaaaabaaaababaaaaaabaabaaaaabaaaaaabaaaababaaaaabaaaaaabaaaabaabaaaaaababaa">
    <w:name w:val="babaaaaaaabaaaababaaaaaaabaaaababaaaaaabaabaaaaabaaaaaabaaaababaaaaabaaaaaabaaaabaabaaaaaababaa"/>
    <w:rPr>
      <w:rFonts w:ascii="Times New Roman" w:hAnsi="Times New Roman"/>
      <w:b w:val="0"/>
      <w:i w:val="0"/>
      <w:color w:val="000000"/>
      <w:sz w:val="22"/>
      <w:u w:val="none"/>
    </w:rPr>
  </w:style>
  <w:style w:type="paragraph" w:customStyle="1" w:styleId="babaaaaaaabaaaababaaaaaaabaaaababaaaaaabaabaaaaabaaaaaabaaaababaaaaabaaaaaabaaaabaabaaaaaababaaa">
    <w:name w:val="babaaaaaaabaaaababaaaaaaabaaaababaaaaaabaabaaaaabaaaaaabaaaababaaaaabaaaaaabaaaabaabaaaaaababaaa"/>
    <w:rPr>
      <w:rFonts w:ascii="Times New Roman" w:hAnsi="Times New Roman"/>
      <w:b w:val="0"/>
      <w:i w:val="0"/>
      <w:color w:val="000000"/>
      <w:sz w:val="22"/>
      <w:u w:val="none"/>
    </w:rPr>
  </w:style>
  <w:style w:type="paragraph" w:customStyle="1" w:styleId="babaaaaaaabaaaababaaaaaaabaaaababaaaaaabaabaaaaabaaaaaabaaaababaaaaabaaaaaabaaaabaabaaaaaababaaaa">
    <w:name w:val="babaaaaaaabaaaababaaaaaaabaaaababaaaaaabaabaaaaabaaaaaabaaaababaaaaabaaaaaabaaaabaabaaaaaababaaaa"/>
    <w:rPr>
      <w:rFonts w:ascii="Times New Roman" w:hAnsi="Times New Roman"/>
      <w:b/>
      <w:i w:val="0"/>
      <w:color w:val="000000"/>
      <w:sz w:val="22"/>
      <w:u w:val="none"/>
    </w:rPr>
  </w:style>
  <w:style w:type="paragraph" w:customStyle="1" w:styleId="babaaaaaaabaaaababaaaaaaabaaaababaaaaaabaabaaaaabaaaaaabaaaababaaaaabaaaaaabaaaabaabaaaaaababaaaab">
    <w:name w:val="babaaaaaaabaaaababaaaaaaabaaaababaaaaaabaabaaaaabaaaaaabaaaababaaaaabaaaaaabaaaabaabaaaaaababaaaab"/>
    <w:rPr>
      <w:rFonts w:ascii="Times New Roman" w:hAnsi="Times New Roman"/>
      <w:b w:val="0"/>
      <w:i w:val="0"/>
      <w:color w:val="000000"/>
      <w:sz w:val="22"/>
      <w:u w:val="none"/>
    </w:rPr>
  </w:style>
  <w:style w:type="paragraph" w:customStyle="1" w:styleId="babaaaaaaabaaaababaaaaaaabaaaababaaaaaabaabaaaaabaaaaaabaaaababaaaaabaaaaaabaaaabaabaaaaaababaaaaba">
    <w:name w:val="babaaaaaaabaaaababaaaaaaabaaaababaaaaaabaabaaaaabaaaaaabaaaababaaaaabaaaaaabaaaabaabaaaaaababaaaaba"/>
    <w:rPr>
      <w:rFonts w:ascii="Times New Roman" w:hAnsi="Times New Roman"/>
      <w:b w:val="0"/>
      <w:i w:val="0"/>
      <w:color w:val="000000"/>
      <w:sz w:val="22"/>
      <w:u w:val="none"/>
    </w:rPr>
  </w:style>
  <w:style w:type="paragraph" w:customStyle="1" w:styleId="babaaaaaaabaaaababaaaaaaabaaaababaaaaaabaabaaaaabaaaaaabaaaababaaaaabaaaaaabaaaabaabaaaaaababaaaabaa">
    <w:name w:val="babaaaaaaabaaaababaaaaaaabaaaababaaaaaabaabaaaaabaaaaaabaaaababaaaaabaaaaaabaaaabaabaaaaaababa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i w:val="0"/>
      <w:color w:val="000000"/>
      <w:sz w:val="22"/>
      <w:u w:val="none"/>
    </w:rPr>
  </w:style>
  <w:style w:type="paragraph" w:customStyle="1" w:styleId="caabaaaaabaaab">
    <w:name w:val="caabaaaaabaaab"/>
    <w:rPr>
      <w:rFonts w:ascii="Times New Roman" w:hAnsi="Times New Roman"/>
      <w:b w:val="0"/>
      <w:i w:val="0"/>
      <w:color w:val="000000"/>
      <w:sz w:val="22"/>
      <w:u w:val="none"/>
    </w:rPr>
  </w:style>
  <w:style w:type="paragraph" w:customStyle="1" w:styleId="caabaaaaabaaaba">
    <w:name w:val="caabaaaaabaaaba"/>
    <w:rPr>
      <w:rFonts w:ascii="Times New Roman" w:hAnsi="Times New Roman"/>
      <w:b w:val="0"/>
      <w:i w:val="0"/>
      <w:color w:val="000000"/>
      <w:sz w:val="22"/>
      <w:u w:val="none"/>
    </w:rPr>
  </w:style>
  <w:style w:type="paragraph" w:customStyle="1" w:styleId="caabaaaaabaaabaa">
    <w:name w:val="caabaaaaabaaabaa"/>
    <w:rPr>
      <w:rFonts w:ascii="Times New Roman" w:hAnsi="Times New Roman"/>
      <w:b w:val="0"/>
      <w:i w:val="0"/>
      <w:color w:val="000000"/>
      <w:sz w:val="22"/>
      <w:u w:val="none"/>
    </w:rPr>
  </w:style>
  <w:style w:type="paragraph" w:customStyle="1" w:styleId="caabaaaaabaaabaaa">
    <w:name w:val="caabaaaaabaaabaaa"/>
    <w:rPr>
      <w:rFonts w:ascii="Times New Roman" w:hAnsi="Times New Roman"/>
      <w:b w:val="0"/>
      <w:i w:val="0"/>
      <w:color w:val="000000"/>
      <w:sz w:val="22"/>
      <w:u w:val="none"/>
    </w:rPr>
  </w:style>
  <w:style w:type="paragraph" w:customStyle="1" w:styleId="caabaaaaabaaabaaaa">
    <w:name w:val="caabaaaaabaaabaaaa"/>
    <w:rPr>
      <w:rFonts w:ascii="Times New Roman" w:hAnsi="Times New Roman"/>
      <w:b/>
      <w:i w:val="0"/>
      <w:color w:val="000000"/>
      <w:sz w:val="22"/>
      <w:u w:val="none"/>
    </w:rPr>
  </w:style>
  <w:style w:type="paragraph" w:customStyle="1" w:styleId="caabaaaaabaaabaaaab">
    <w:name w:val="caabaaaaabaaabaaaab"/>
    <w:rPr>
      <w:rFonts w:ascii="Times New Roman" w:hAnsi="Times New Roman"/>
      <w:b w:val="0"/>
      <w:i w:val="0"/>
      <w:color w:val="000000"/>
      <w:sz w:val="22"/>
      <w:u w:val="none"/>
    </w:rPr>
  </w:style>
  <w:style w:type="paragraph" w:customStyle="1" w:styleId="caabaaaaabaaabaaaaba">
    <w:name w:val="caabaaaaabaaabaaaaba"/>
    <w:rPr>
      <w:rFonts w:ascii="Times New Roman" w:hAnsi="Times New Roman"/>
      <w:b w:val="0"/>
      <w:i w:val="0"/>
      <w:color w:val="000000"/>
      <w:sz w:val="22"/>
      <w:u w:val="none"/>
    </w:rPr>
  </w:style>
  <w:style w:type="paragraph" w:customStyle="1" w:styleId="caabaaaaabaaabaaaabaa">
    <w:name w:val="caabaaaaabaaabaaaabaa"/>
    <w:rPr>
      <w:rFonts w:ascii="Times New Roman" w:hAnsi="Times New Roman"/>
      <w:b w:val="0"/>
      <w:i w:val="0"/>
      <w:color w:val="000000"/>
      <w:sz w:val="22"/>
      <w:u w:val="none"/>
    </w:rPr>
  </w:style>
  <w:style w:type="paragraph" w:customStyle="1" w:styleId="caabaaaaabaaabaaaabaaa">
    <w:name w:val="caabaaaaabaaabaaaabaaa"/>
    <w:rPr>
      <w:rFonts w:ascii="Times New Roman" w:hAnsi="Times New Roman"/>
      <w:b w:val="0"/>
      <w:i w:val="0"/>
      <w:color w:val="000000"/>
      <w:sz w:val="22"/>
      <w:u w:val="none"/>
    </w:rPr>
  </w:style>
  <w:style w:type="paragraph" w:customStyle="1" w:styleId="caabaaaaabaaabaaaabaaaa">
    <w:name w:val="caabaaaaabaaabaaaabaaaa"/>
    <w:rPr>
      <w:rFonts w:ascii="Times New Roman" w:hAnsi="Times New Roman"/>
      <w:b w:val="0"/>
      <w:i w:val="0"/>
      <w:color w:val="000000"/>
      <w:sz w:val="22"/>
      <w:u w:val="none"/>
    </w:rPr>
  </w:style>
  <w:style w:type="paragraph" w:customStyle="1" w:styleId="caabaaaaabaaabaaaabaaaaa">
    <w:name w:val="caabaaaaabaaabaaaabaaaaa"/>
    <w:rPr>
      <w:rFonts w:ascii="Times New Roman" w:hAnsi="Times New Roman"/>
      <w:b w:val="0"/>
      <w:i w:val="0"/>
      <w:color w:val="000000"/>
      <w:sz w:val="22"/>
      <w:u w:val="none"/>
    </w:rPr>
  </w:style>
  <w:style w:type="paragraph" w:customStyle="1" w:styleId="caabaaaaabaaabaaaabaaaaaa">
    <w:name w:val="caabaaaaabaaabaaaabaaaaaa"/>
    <w:rPr>
      <w:rFonts w:ascii="Times New Roman" w:hAnsi="Times New Roman"/>
      <w:b/>
      <w:i w:val="0"/>
      <w:color w:val="000000"/>
      <w:sz w:val="22"/>
      <w:u w:val="none"/>
    </w:rPr>
  </w:style>
  <w:style w:type="paragraph" w:customStyle="1" w:styleId="caabaaaaabaaabaaaabaaaaaab">
    <w:name w:val="caabaaaaabaaabaaaabaaaaaab"/>
    <w:rPr>
      <w:rFonts w:ascii="Times New Roman" w:hAnsi="Times New Roman"/>
      <w:b w:val="0"/>
      <w:i w:val="0"/>
      <w:color w:val="000000"/>
      <w:sz w:val="22"/>
      <w:u w:val="none"/>
    </w:rPr>
  </w:style>
  <w:style w:type="paragraph" w:customStyle="1" w:styleId="caabaaaaabaaabaaaabaaaaaaba">
    <w:name w:val="caabaaaaabaaabaaaabaaaaaaba"/>
    <w:rPr>
      <w:rFonts w:ascii="Times New Roman" w:hAnsi="Times New Roman"/>
      <w:b w:val="0"/>
      <w:i w:val="0"/>
      <w:color w:val="000000"/>
      <w:sz w:val="22"/>
      <w:u w:val="none"/>
    </w:rPr>
  </w:style>
  <w:style w:type="paragraph" w:customStyle="1" w:styleId="caabaaaaabaaabaaaabaaaaaabaa">
    <w:name w:val="caabaaaaabaaabaaaabaaaaaabaa"/>
    <w:rPr>
      <w:rFonts w:ascii="Times New Roman" w:hAnsi="Times New Roman"/>
      <w:b/>
      <w:i w:val="0"/>
      <w:color w:val="000000"/>
      <w:sz w:val="22"/>
      <w:u w:val="none"/>
    </w:rPr>
  </w:style>
  <w:style w:type="paragraph" w:customStyle="1" w:styleId="caabaaaaabaaabaaaabaaaaaabaab">
    <w:name w:val="caabaaaaabaaabaaaabaaaaaabaab"/>
    <w:rPr>
      <w:rFonts w:ascii="Times New Roman" w:hAnsi="Times New Roman"/>
      <w:b w:val="0"/>
      <w:i w:val="0"/>
      <w:color w:val="000000"/>
      <w:sz w:val="22"/>
      <w:u w:val="none"/>
    </w:rPr>
  </w:style>
  <w:style w:type="paragraph" w:customStyle="1" w:styleId="caabaaaaabaaabaaaabaaaaaabaaba">
    <w:name w:val="caabaaaaabaaabaaaabaaaaaabaaba"/>
    <w:rPr>
      <w:rFonts w:ascii="Times New Roman" w:hAnsi="Times New Roman"/>
      <w:b w:val="0"/>
      <w:i w:val="0"/>
      <w:color w:val="000000"/>
      <w:sz w:val="22"/>
      <w:u w:val="none"/>
    </w:rPr>
  </w:style>
  <w:style w:type="paragraph" w:customStyle="1" w:styleId="caabaaaaabaaabaaaabaaaaaabaabaa">
    <w:name w:val="caabaaaaabaaabaaaabaaaaaabaabaa"/>
    <w:rPr>
      <w:rFonts w:ascii="Times New Roman" w:hAnsi="Times New Roman"/>
      <w:b w:val="0"/>
      <w:i w:val="0"/>
      <w:color w:val="000000"/>
      <w:sz w:val="22"/>
      <w:u w:val="none"/>
    </w:rPr>
  </w:style>
  <w:style w:type="paragraph" w:customStyle="1" w:styleId="caabaaaaabaaabaaaabaaaaaabaabaaa">
    <w:name w:val="caabaaaaabaaabaaaabaaaaaabaabaaa"/>
    <w:rPr>
      <w:rFonts w:ascii="Times New Roman" w:hAnsi="Times New Roman"/>
      <w:b/>
      <w:i w:val="0"/>
      <w:color w:val="000000"/>
      <w:sz w:val="22"/>
      <w:u w:val="none"/>
    </w:rPr>
  </w:style>
  <w:style w:type="paragraph" w:customStyle="1" w:styleId="caabaaaaabaaabaaaabaaaaaabaabaaab">
    <w:name w:val="caabaaaaabaaabaaaabaaaaaabaabaaab"/>
    <w:rPr>
      <w:rFonts w:ascii="Times New Roman" w:hAnsi="Times New Roman"/>
      <w:b w:val="0"/>
      <w:i w:val="0"/>
      <w:color w:val="000000"/>
      <w:sz w:val="22"/>
      <w:u w:val="none"/>
    </w:rPr>
  </w:style>
  <w:style w:type="paragraph" w:customStyle="1" w:styleId="caabaaaaabaaabaaaabaaaaaabaabaaaba">
    <w:name w:val="caabaaaaabaaabaaaabaaaaaabaabaaaba"/>
    <w:rPr>
      <w:rFonts w:ascii="Times New Roman" w:hAnsi="Times New Roman"/>
      <w:b w:val="0"/>
      <w:i w:val="0"/>
      <w:color w:val="000000"/>
      <w:sz w:val="22"/>
      <w:u w:val="none"/>
    </w:rPr>
  </w:style>
  <w:style w:type="paragraph" w:customStyle="1" w:styleId="caabaaaaabaaabaaaabaaaaaabaabaaabaa">
    <w:name w:val="caabaaaaabaaabaaaabaaaaaabaabaaabaa"/>
    <w:rPr>
      <w:rFonts w:ascii="Times New Roman" w:hAnsi="Times New Roman"/>
      <w:b w:val="0"/>
      <w:i w:val="0"/>
      <w:color w:val="000000"/>
      <w:sz w:val="22"/>
      <w:u w:val="none"/>
    </w:rPr>
  </w:style>
  <w:style w:type="paragraph" w:customStyle="1" w:styleId="caabaaaaabaaabaaaabaaaaaabaabaaabaaa">
    <w:name w:val="caabaaaaabaaabaaaabaaaaaabaabaaabaaa"/>
    <w:rPr>
      <w:rFonts w:ascii="Times New Roman" w:hAnsi="Times New Roman"/>
      <w:b w:val="0"/>
      <w:i w:val="0"/>
      <w:color w:val="000000"/>
      <w:sz w:val="22"/>
      <w:u w:val="none"/>
    </w:rPr>
  </w:style>
  <w:style w:type="paragraph" w:customStyle="1" w:styleId="caabaaaaabaaabaaaabaaaaaabaabaaabaaaa">
    <w:name w:val="caabaaaaabaaabaaaabaaaaaabaabaaabaaaa"/>
    <w:rPr>
      <w:rFonts w:ascii="Times New Roman" w:hAnsi="Times New Roman"/>
      <w:b/>
      <w:i w:val="0"/>
      <w:color w:val="000000"/>
      <w:sz w:val="22"/>
      <w:u w:val="none"/>
    </w:rPr>
  </w:style>
  <w:style w:type="paragraph" w:customStyle="1" w:styleId="caabaaaaabaaabaaaabaaaaaabaabaaabaaaab">
    <w:name w:val="caabaaaaabaaabaaaabaaaaaabaabaaabaaaab"/>
    <w:rPr>
      <w:rFonts w:ascii="Times New Roman" w:hAnsi="Times New Roman"/>
      <w:b w:val="0"/>
      <w:i w:val="0"/>
      <w:color w:val="000000"/>
      <w:sz w:val="22"/>
      <w:u w:val="none"/>
    </w:rPr>
  </w:style>
  <w:style w:type="paragraph" w:customStyle="1" w:styleId="caabaaaaabaaabaaaabaaaaaabaabaaabaaaaba">
    <w:name w:val="caabaaaaabaaabaaaabaaaaaabaabaaabaaaaba"/>
    <w:rPr>
      <w:rFonts w:ascii="Times New Roman" w:hAnsi="Times New Roman"/>
      <w:b w:val="0"/>
      <w:i w:val="0"/>
      <w:color w:val="000000"/>
      <w:sz w:val="22"/>
      <w:u w:val="none"/>
    </w:rPr>
  </w:style>
  <w:style w:type="paragraph" w:customStyle="1" w:styleId="caabaaaaabaaabaaaabaaaaaabaabaaabaaaabaa">
    <w:name w:val="caabaaaaabaaabaaaabaaaaaabaabaaabaaaabaa"/>
    <w:rPr>
      <w:rFonts w:ascii="Times New Roman" w:hAnsi="Times New Roman"/>
      <w:b w:val="0"/>
      <w:i w:val="0"/>
      <w:color w:val="000000"/>
      <w:sz w:val="22"/>
      <w:u w:val="none"/>
    </w:rPr>
  </w:style>
  <w:style w:type="paragraph" w:customStyle="1" w:styleId="caabaaaaabaaabaaaabaaaaaabaabaaabaaaabaaa">
    <w:name w:val="caabaaaaabaaabaaaabaaaaaabaabaaabaaaabaaa"/>
    <w:rPr>
      <w:rFonts w:ascii="Times New Roman" w:hAnsi="Times New Roman"/>
      <w:b w:val="0"/>
      <w:i w:val="0"/>
      <w:color w:val="000000"/>
      <w:sz w:val="22"/>
      <w:u w:val="none"/>
    </w:rPr>
  </w:style>
  <w:style w:type="paragraph" w:customStyle="1" w:styleId="caabaaaaabaaabaaaabaaaaaabaabaaabaaaabaaaa">
    <w:name w:val="caabaaaaabaaabaaaabaaaaaabaabaaabaaaabaaaa"/>
    <w:rPr>
      <w:rFonts w:ascii="Times New Roman" w:hAnsi="Times New Roman"/>
      <w:b w:val="0"/>
      <w:i w:val="0"/>
      <w:color w:val="000000"/>
      <w:sz w:val="22"/>
      <w:u w:val="none"/>
    </w:rPr>
  </w:style>
  <w:style w:type="paragraph" w:customStyle="1" w:styleId="caabaaaaabaaabaaaabaaaaaabaabaaabaaaabaaaaa">
    <w:name w:val="caabaaaaabaaabaaaabaaaaaabaabaaabaaaabaaaaa"/>
    <w:rPr>
      <w:rFonts w:ascii="Times New Roman" w:hAnsi="Times New Roman"/>
      <w:b w:val="0"/>
      <w:i w:val="0"/>
      <w:color w:val="000000"/>
      <w:sz w:val="22"/>
      <w:u w:val="none"/>
    </w:rPr>
  </w:style>
  <w:style w:type="paragraph" w:customStyle="1" w:styleId="caabaaaaabaaabaaaabaaaaaabaabaaabaaaabaaaaaa">
    <w:name w:val="caabaaaaabaaabaaaabaaaaaabaabaaabaaaabaaaaaa"/>
    <w:rPr>
      <w:rFonts w:ascii="Times New Roman" w:hAnsi="Times New Roman"/>
      <w:b w:val="0"/>
      <w:i w:val="0"/>
      <w:color w:val="000000"/>
      <w:sz w:val="22"/>
      <w:u w:val="none"/>
    </w:rPr>
  </w:style>
  <w:style w:type="paragraph" w:customStyle="1" w:styleId="caabaaaaabaaabaaaabaaaaaabaabaaabaaaabaaaaaaa">
    <w:name w:val="caabaaaaabaaabaaaabaaaaaabaabaaabaaaabaaaaaaa"/>
    <w:rPr>
      <w:rFonts w:ascii="Times New Roman" w:hAnsi="Times New Roman"/>
      <w:b/>
      <w:i w:val="0"/>
      <w:color w:val="000000"/>
      <w:sz w:val="22"/>
      <w:u w:val="none"/>
    </w:rPr>
  </w:style>
  <w:style w:type="paragraph" w:customStyle="1" w:styleId="caabaaaaabaaabaaaabaaaaaabaabaaabaaaabaaaaaaab">
    <w:name w:val="caabaaaaabaaabaaaabaaaaaabaabaaabaaaabaaaaaaab"/>
    <w:rPr>
      <w:rFonts w:ascii="Times New Roman" w:hAnsi="Times New Roman"/>
      <w:b w:val="0"/>
      <w:i w:val="0"/>
      <w:color w:val="000000"/>
      <w:sz w:val="22"/>
      <w:u w:val="none"/>
    </w:rPr>
  </w:style>
  <w:style w:type="paragraph" w:customStyle="1" w:styleId="caabaaaaabaaabaaaabaaaaaabaabaaabaaaabaaaaaaaba">
    <w:name w:val="caabaaaaabaaabaaaabaaaaaabaabaaabaaaabaaaaaaaba"/>
    <w:rPr>
      <w:rFonts w:ascii="Times New Roman" w:hAnsi="Times New Roman"/>
      <w:b/>
      <w:i w:val="0"/>
      <w:color w:val="000000"/>
      <w:sz w:val="22"/>
      <w:u w:val="none"/>
    </w:rPr>
  </w:style>
  <w:style w:type="paragraph" w:customStyle="1" w:styleId="caabaaaaabaaabaaaabaaaaaabaabaaabaaaabaaaaaaabab">
    <w:name w:val="caabaaaaabaaabaaaabaaaaaabaabaaabaaaabaaaaaaabab"/>
    <w:rPr>
      <w:rFonts w:ascii="Times New Roman" w:hAnsi="Times New Roman"/>
      <w:b w:val="0"/>
      <w:i w:val="0"/>
      <w:color w:val="000000"/>
      <w:sz w:val="22"/>
      <w:u w:val="none"/>
    </w:rPr>
  </w:style>
  <w:style w:type="paragraph" w:customStyle="1" w:styleId="caabaaaaabaaabaaaabaaaaaabaabaaabaaaabaaaaaaababa">
    <w:name w:val="caabaaaaabaaabaaaabaaaaaabaabaaabaaaabaaaaaaababa"/>
    <w:rPr>
      <w:rFonts w:ascii="Times New Roman" w:hAnsi="Times New Roman"/>
      <w:b w:val="0"/>
      <w:i w:val="0"/>
      <w:color w:val="000000"/>
      <w:sz w:val="22"/>
      <w:u w:val="none"/>
    </w:rPr>
  </w:style>
  <w:style w:type="paragraph" w:customStyle="1" w:styleId="caabaaaaabaaabaaaabaaaaaabaabaaabaaaabaaaaaaababaa">
    <w:name w:val="caabaaaaabaaabaaaabaaaaaabaabaaabaaaabaaaaaaababaa"/>
    <w:rPr>
      <w:rFonts w:ascii="Times New Roman" w:hAnsi="Times New Roman"/>
      <w:b w:val="0"/>
      <w:i w:val="0"/>
      <w:color w:val="000000"/>
      <w:sz w:val="22"/>
      <w:u w:val="none"/>
    </w:rPr>
  </w:style>
  <w:style w:type="paragraph" w:customStyle="1" w:styleId="caabaaaaabaaabaaaabaaaaaabaabaaabaaaabaaaaaaababaaa">
    <w:name w:val="caabaaaaabaaabaaaabaaaaaabaabaaabaaaabaaaaaaababaaa"/>
    <w:rPr>
      <w:rFonts w:ascii="Times New Roman" w:hAnsi="Times New Roman"/>
      <w:b w:val="0"/>
      <w:i w:val="0"/>
      <w:color w:val="000000"/>
      <w:sz w:val="22"/>
      <w:u w:val="none"/>
    </w:rPr>
  </w:style>
  <w:style w:type="paragraph" w:customStyle="1" w:styleId="caabaaaaabaaabaaaabaaaaaabaabaaabaaaabaaaaaaababaaaa">
    <w:name w:val="caabaaaaabaaabaaaabaaaaaabaabaaabaaaabaaaaaaababaaaa"/>
    <w:rPr>
      <w:rFonts w:ascii="Times New Roman" w:hAnsi="Times New Roman"/>
      <w:b w:val="0"/>
      <w:i w:val="0"/>
      <w:color w:val="000000"/>
      <w:sz w:val="22"/>
      <w:u w:val="none"/>
    </w:rPr>
  </w:style>
  <w:style w:type="paragraph" w:customStyle="1" w:styleId="caabaaaaabaaabaaaabaaaaaabaabaaabaaaabaaaaaaababaaaaa">
    <w:name w:val="caabaaaaabaaabaaaabaaaaaabaabaaabaaaabaaaaaaababaaaaa"/>
    <w:rPr>
      <w:rFonts w:ascii="Times New Roman" w:hAnsi="Times New Roman"/>
      <w:b w:val="0"/>
      <w:i w:val="0"/>
      <w:color w:val="000000"/>
      <w:sz w:val="22"/>
      <w:u w:val="none"/>
    </w:rPr>
  </w:style>
  <w:style w:type="paragraph" w:customStyle="1" w:styleId="caabaaaaabaaabaaaabaaaaaabaabaaabaaaabaaaaaaababaaaaaa">
    <w:name w:val="caabaaaaabaaabaaaabaaaaaabaabaaabaaaabaaaaaaababaaaaaa"/>
    <w:rPr>
      <w:rFonts w:ascii="Times New Roman" w:hAnsi="Times New Roman"/>
      <w:b w:val="0"/>
      <w:i w:val="0"/>
      <w:color w:val="000000"/>
      <w:sz w:val="22"/>
      <w:u w:val="none"/>
    </w:rPr>
  </w:style>
  <w:style w:type="paragraph" w:customStyle="1" w:styleId="caabaaaaabaaabaaaabaaaaaabaabaaabaaaabaaaaaaababaaaaaaa">
    <w:name w:val="caabaaaaabaaabaaaabaaaaaabaabaaabaaaabaaaaaaababaaaaaaa"/>
    <w:rPr>
      <w:rFonts w:ascii="Times New Roman" w:hAnsi="Times New Roman"/>
      <w:b/>
      <w:i w:val="0"/>
      <w:color w:val="000000"/>
      <w:sz w:val="22"/>
      <w:u w:val="none"/>
    </w:rPr>
  </w:style>
  <w:style w:type="paragraph" w:customStyle="1" w:styleId="caabaaaaabaaabaaaabaaaaaabaabaaabaaaabaaaaaaababaaaaaaab">
    <w:name w:val="caabaaaaabaaabaaaabaaaaaabaabaaabaaaabaaaaaaababaaaaaaab"/>
    <w:rPr>
      <w:rFonts w:ascii="Times New Roman" w:hAnsi="Times New Roman"/>
      <w:b w:val="0"/>
      <w:i w:val="0"/>
      <w:color w:val="000000"/>
      <w:sz w:val="22"/>
      <w:u w:val="none"/>
    </w:rPr>
  </w:style>
  <w:style w:type="paragraph" w:customStyle="1" w:styleId="caabaaaaabaaabaaaabaaaaaabaabaaabaaaabaaaaaaababaaaaaaaba">
    <w:name w:val="caabaaaaabaaabaaaabaaaaaabaabaaabaaaabaaaaaaababaaaaaaaba"/>
    <w:rPr>
      <w:rFonts w:ascii="Times New Roman" w:hAnsi="Times New Roman"/>
      <w:b w:val="0"/>
      <w:i w:val="0"/>
      <w:color w:val="000000"/>
      <w:sz w:val="22"/>
      <w:u w:val="none"/>
    </w:rPr>
  </w:style>
  <w:style w:type="paragraph" w:customStyle="1" w:styleId="caabaaaaabaaabaaaabaaaaaabaabaaabaaaabaaaaaaababaaaaaaabaa">
    <w:name w:val="caabaaaaabaaabaaaabaaaaaabaabaaabaaaabaaaaaaababaaaaaaabaa"/>
    <w:rPr>
      <w:rFonts w:ascii="Times New Roman" w:hAnsi="Times New Roman"/>
      <w:b w:val="0"/>
      <w:i w:val="0"/>
      <w:color w:val="000000"/>
      <w:sz w:val="22"/>
      <w:u w:val="none"/>
    </w:rPr>
  </w:style>
  <w:style w:type="paragraph" w:customStyle="1" w:styleId="caabaaaaabaaabaaaabaaaaaabaabaaabaaaabaaaaaaababaaaaaaabaaa">
    <w:name w:val="caabaaaaabaaabaaaabaaaaaabaabaaabaaaabaaaaaaababaaaaaaabaaa"/>
    <w:rPr>
      <w:rFonts w:ascii="Times New Roman" w:hAnsi="Times New Roman"/>
      <w:b w:val="0"/>
      <w:i w:val="0"/>
      <w:color w:val="000000"/>
      <w:sz w:val="22"/>
      <w:u w:val="none"/>
    </w:rPr>
  </w:style>
  <w:style w:type="paragraph" w:customStyle="1" w:styleId="caabaaaaabaaabaaaabaaaaaabaabaaabaaaabaaaaaaababaaaaaaabaaaa">
    <w:name w:val="caabaaaaabaaabaaaabaaaaaabaabaaabaaaabaaaaaaababaaaaaaabaaaa"/>
    <w:rPr>
      <w:rFonts w:ascii="Times New Roman" w:hAnsi="Times New Roman"/>
      <w:b/>
      <w:i w:val="0"/>
      <w:color w:val="000000"/>
      <w:sz w:val="22"/>
      <w:u w:val="none"/>
    </w:rPr>
  </w:style>
  <w:style w:type="paragraph" w:customStyle="1" w:styleId="caabaaaaabaaabaaaabaaaaaabaabaaabaaaabaaaaaaababaaaaaaabaaaab">
    <w:name w:val="caabaaaaabaaabaaaabaaaaaabaabaaabaaaabaaaaaaababaaaaaaabaaaab"/>
    <w:rPr>
      <w:rFonts w:ascii="Times New Roman" w:hAnsi="Times New Roman"/>
      <w:b w:val="0"/>
      <w:i w:val="0"/>
      <w:color w:val="000000"/>
      <w:sz w:val="22"/>
      <w:u w:val="none"/>
    </w:rPr>
  </w:style>
  <w:style w:type="paragraph" w:customStyle="1" w:styleId="caabaaaaabaaabaaaabaaaaaabaabaaabaaaabaaaaaaababaaaaaaabaaaaba">
    <w:name w:val="caabaaaaabaaabaaaabaaaaaabaabaaabaaaabaaaaaaababaaaaaaabaaaaba"/>
    <w:rPr>
      <w:rFonts w:ascii="Times New Roman" w:hAnsi="Times New Roman"/>
      <w:b w:val="0"/>
      <w:i w:val="0"/>
      <w:color w:val="000000"/>
      <w:sz w:val="22"/>
      <w:u w:val="none"/>
    </w:rPr>
  </w:style>
  <w:style w:type="paragraph" w:customStyle="1" w:styleId="caabaaaaabaaabaaaabaaaaaabaabaaabaaaabaaaaaaababaaaaaaabaaaabaa">
    <w:name w:val="caabaaaaabaaabaaaabaaaaaabaabaaabaaaabaaaaaaababaaaaaaabaaaabaa"/>
    <w:rPr>
      <w:rFonts w:ascii="Times New Roman" w:hAnsi="Times New Roman"/>
      <w:b w:val="0"/>
      <w:i w:val="0"/>
      <w:color w:val="000000"/>
      <w:sz w:val="22"/>
      <w:u w:val="none"/>
    </w:rPr>
  </w:style>
  <w:style w:type="paragraph" w:customStyle="1" w:styleId="caabaaaaabaaabaaaabaaaaaabaabaaabaaaabaaaaaaababaaaaaaabaaaabaaa">
    <w:name w:val="caabaaaaabaaabaaaabaaaaaabaabaaabaaaabaaaaaaababaaaaaaabaaaabaaa"/>
    <w:rPr>
      <w:rFonts w:ascii="Times New Roman" w:hAnsi="Times New Roman"/>
      <w:b w:val="0"/>
      <w:i w:val="0"/>
      <w:color w:val="000000"/>
      <w:sz w:val="22"/>
      <w:u w:val="none"/>
    </w:rPr>
  </w:style>
  <w:style w:type="paragraph" w:customStyle="1" w:styleId="caabaaaaabaaabaaaabaaaaaabaabaaabaaaabaaaaaaababaaaaaaabaaaabaaaa">
    <w:name w:val="caabaaaaabaaabaaaabaaaaaabaabaaabaaaabaaaaaaababaaaaaaabaaaabaaaa"/>
    <w:rPr>
      <w:rFonts w:ascii="Times New Roman" w:hAnsi="Times New Roman"/>
      <w:b/>
      <w:i w:val="0"/>
      <w:color w:val="000000"/>
      <w:sz w:val="22"/>
      <w:u w:val="none"/>
    </w:rPr>
  </w:style>
  <w:style w:type="paragraph" w:customStyle="1" w:styleId="caabaaaaabaaabaaaabaaaaaabaabaaabaaaabaaaaaaababaaaaaaabaaaabaaaab">
    <w:name w:val="caabaaaaabaaabaaaabaaaaaabaabaaabaaaabaaaaaaababaaaaaaabaaaabaaaab"/>
    <w:rPr>
      <w:rFonts w:ascii="Times New Roman" w:hAnsi="Times New Roman"/>
      <w:b w:val="0"/>
      <w:i w:val="0"/>
      <w:color w:val="000000"/>
      <w:sz w:val="22"/>
      <w:u w:val="none"/>
    </w:rPr>
  </w:style>
  <w:style w:type="paragraph" w:customStyle="1" w:styleId="caabaaaaabaaabaaaabaaaaaabaabaaabaaaabaaaaaaababaaaaaaabaaaabaaaaba">
    <w:name w:val="caabaaaaabaaabaaaabaaaaaabaabaaabaaaabaaaaaaababaaaaaaabaaaabaaaaba"/>
    <w:rPr>
      <w:rFonts w:ascii="Times New Roman" w:hAnsi="Times New Roman"/>
      <w:b/>
      <w:i w:val="0"/>
      <w:color w:val="000000"/>
      <w:sz w:val="22"/>
      <w:u w:val="none"/>
    </w:rPr>
  </w:style>
  <w:style w:type="paragraph" w:customStyle="1" w:styleId="caabaaaaabaaabaaaabaaaaaabaabaaabaaaabaaaaaaababaaaaaaabaaaabaaaabab">
    <w:name w:val="caabaaaaabaaabaaaabaaaaaabaabaaabaaaabaaaaaaababaaaaaaabaaaabaaaabab"/>
    <w:rPr>
      <w:rFonts w:ascii="Times New Roman" w:hAnsi="Times New Roman"/>
      <w:b w:val="0"/>
      <w:i w:val="0"/>
      <w:color w:val="000000"/>
      <w:sz w:val="22"/>
      <w:u w:val="none"/>
    </w:rPr>
  </w:style>
  <w:style w:type="paragraph" w:customStyle="1" w:styleId="caabaaaaabaaabaaaabaaaaaabaabaaabaaaabaaaaaaababaaaaaaabaaaabaaaababa">
    <w:name w:val="caabaaaaabaaabaaaabaaaaaabaabaaabaaaabaaaaaaababaaaaaaabaaaabaaaababa"/>
    <w:rPr>
      <w:rFonts w:ascii="Times New Roman" w:hAnsi="Times New Roman"/>
      <w:b w:val="0"/>
      <w:i w:val="0"/>
      <w:color w:val="000000"/>
      <w:sz w:val="22"/>
      <w:u w:val="none"/>
    </w:rPr>
  </w:style>
  <w:style w:type="paragraph" w:customStyle="1" w:styleId="caabaaaaabaaabaaaabaaaaaabaabaaabaaaabaaaaaaababaaaaaaabaaaabaaaababaa">
    <w:name w:val="caabaaaaabaaabaaaabaaaaaabaabaaabaaaabaaaaaaababaaaaaaabaaaabaaaababaa"/>
    <w:rPr>
      <w:rFonts w:ascii="Times New Roman" w:hAnsi="Times New Roman"/>
      <w:b w:val="0"/>
      <w:i w:val="0"/>
      <w:color w:val="000000"/>
      <w:sz w:val="22"/>
      <w:u w:val="none"/>
    </w:rPr>
  </w:style>
  <w:style w:type="paragraph" w:customStyle="1" w:styleId="caabaaaaabaaabaaaabaaaaaabaabaaabaaaabaaaaaaababaaaaaaabaaaabaaaababaaa">
    <w:name w:val="caabaaaaabaaabaaaabaaaaaabaabaaabaaaabaaaaaaababaaaaaaabaaaabaaaababaaa"/>
    <w:rPr>
      <w:rFonts w:ascii="Times New Roman" w:hAnsi="Times New Roman"/>
      <w:b w:val="0"/>
      <w:i w:val="0"/>
      <w:color w:val="000000"/>
      <w:sz w:val="22"/>
      <w:u w:val="none"/>
    </w:rPr>
  </w:style>
  <w:style w:type="paragraph" w:customStyle="1" w:styleId="caabaaaaabaaabaaaabaaaaaabaabaaabaaaabaaaaaaababaaaaaaabaaaabaaaababaaaa">
    <w:name w:val="caabaaaaabaaabaaaabaaaaaabaabaaabaaaabaaaaaaababaaaaaaabaaaabaaaababaaaa"/>
    <w:rPr>
      <w:rFonts w:ascii="Times New Roman" w:hAnsi="Times New Roman"/>
      <w:b w:val="0"/>
      <w:i w:val="0"/>
      <w:color w:val="000000"/>
      <w:sz w:val="22"/>
      <w:u w:val="none"/>
    </w:rPr>
  </w:style>
  <w:style w:type="paragraph" w:customStyle="1" w:styleId="caabaaaaabaaabaaaabaaaaaabaabaaabaaaabaaaaaaababaaaaaaabaaaabaaaababaaaaa">
    <w:name w:val="caabaaaaabaaabaaaabaaaaaabaabaaabaaaabaaaaaaababaaaaaaabaaaabaaaababaaaaa"/>
    <w:rPr>
      <w:rFonts w:ascii="Times New Roman" w:hAnsi="Times New Roman"/>
      <w:b w:val="0"/>
      <w:i w:val="0"/>
      <w:color w:val="000000"/>
      <w:sz w:val="22"/>
      <w:u w:val="none"/>
    </w:rPr>
  </w:style>
  <w:style w:type="paragraph" w:customStyle="1" w:styleId="caabaaaaabaaabaaaabaaaaaabaabaaabaaaabaaaaaaababaaaaaaabaaaabaaaababaaaaaa">
    <w:name w:val="caabaaaaabaaabaaaabaaaaaabaabaaabaaaabaaaaaaababaaaaaaabaaaabaaaababaaaaaa"/>
    <w:rPr>
      <w:rFonts w:ascii="Times New Roman" w:hAnsi="Times New Roman"/>
      <w:b w:val="0"/>
      <w:i w:val="0"/>
      <w:color w:val="000000"/>
      <w:sz w:val="22"/>
      <w:u w:val="none"/>
    </w:rPr>
  </w:style>
  <w:style w:type="paragraph" w:customStyle="1" w:styleId="caabaaaaabaaabaaaabaaaaaabaabaaabaaaabaaaaaaababaaaaaaabaaaabaaaababaaaaaaa">
    <w:name w:val="caabaaaaabaaabaaaabaaaaaabaabaaabaaaabaaaaaaababaaaaaaabaaaabaaaababaaaaaaa"/>
    <w:rPr>
      <w:rFonts w:ascii="Times New Roman" w:hAnsi="Times New Roman"/>
      <w:b/>
      <w:i w:val="0"/>
      <w:color w:val="000000"/>
      <w:sz w:val="22"/>
      <w:u w:val="none"/>
    </w:rPr>
  </w:style>
  <w:style w:type="paragraph" w:customStyle="1" w:styleId="caabaaaaabaaabaaaabaaaaaabaabaaabaaaabaaaaaaababaaaaaaabaaaabaaaababaaaaaaab">
    <w:name w:val="caabaaaaabaaabaaaabaaaaaabaabaaabaaaabaaaaaaababaaaaaaabaaaabaaaababaaaaaaab"/>
    <w:rPr>
      <w:rFonts w:ascii="Times New Roman" w:hAnsi="Times New Roman"/>
      <w:b w:val="0"/>
      <w:i w:val="0"/>
      <w:color w:val="000000"/>
      <w:sz w:val="22"/>
      <w:u w:val="none"/>
    </w:rPr>
  </w:style>
  <w:style w:type="paragraph" w:customStyle="1" w:styleId="caabaaaaabaaabaaaabaaaaaabaabaaabaaaabaaaaaaababaaaaaaabaaaabaaaababaaaaaaaba">
    <w:name w:val="caabaaaaabaaabaaaabaaaaaabaabaaabaaaabaaaaaaababaaaaaaabaaaabaaaababaaaaaaaba"/>
    <w:rPr>
      <w:rFonts w:ascii="Times New Roman" w:hAnsi="Times New Roman"/>
      <w:b w:val="0"/>
      <w:i w:val="0"/>
      <w:color w:val="000000"/>
      <w:sz w:val="22"/>
      <w:u w:val="none"/>
    </w:rPr>
  </w:style>
  <w:style w:type="paragraph" w:customStyle="1" w:styleId="caabaaaaabaaabaaaabaaaaaabaabaaabaaaabaaaaaaababaaaaaaabaaaabaaaababaaaaaaabaa">
    <w:name w:val="caabaaaaabaaabaaaabaaaaaabaabaaabaaaabaaaaaaababaaaaaaabaaaabaaaababaaaaaaabaa"/>
    <w:rPr>
      <w:rFonts w:ascii="Times New Roman" w:hAnsi="Times New Roman"/>
      <w:b w:val="0"/>
      <w:i w:val="0"/>
      <w:color w:val="000000"/>
      <w:sz w:val="22"/>
      <w:u w:val="none"/>
    </w:rPr>
  </w:style>
  <w:style w:type="paragraph" w:customStyle="1" w:styleId="caabaaaaabaaabaaaabaaaaaabaabaaabaaaabaaaaaaababaaaaaaabaaaabaaaababaaaaaaabaaa">
    <w:name w:val="caabaaaaabaaabaaaabaaaaaabaabaaabaaaabaaaaaaababaaaaaaabaaaabaaaababaaaaaaabaaa"/>
    <w:rPr>
      <w:rFonts w:ascii="Times New Roman" w:hAnsi="Times New Roman"/>
      <w:b w:val="0"/>
      <w:i w:val="0"/>
      <w:color w:val="000000"/>
      <w:sz w:val="22"/>
      <w:u w:val="none"/>
    </w:rPr>
  </w:style>
  <w:style w:type="paragraph" w:customStyle="1" w:styleId="caabaaaaabaaabaaaabaaaaaabaabaaabaaaabaaaaaaababaaaaaaabaaaabaaaababaaaaaaabaaaa">
    <w:name w:val="caabaaaaabaaabaaaabaaaaaabaabaaabaaaabaaaaaaababaaaaaaabaaaabaaaababaaaaaaabaaaa"/>
    <w:rPr>
      <w:rFonts w:ascii="Times New Roman" w:hAnsi="Times New Roman"/>
      <w:b/>
      <w:i w:val="0"/>
      <w:color w:val="000000"/>
      <w:sz w:val="22"/>
      <w:u w:val="none"/>
    </w:rPr>
  </w:style>
  <w:style w:type="paragraph" w:customStyle="1" w:styleId="caabaaaaabaaabaaaabaaaaaabaabaaabaaaabaaaaaaababaaaaaaabaaaabaaaababaaaaaaabaaaab">
    <w:name w:val="caabaaaaabaaabaaaabaaaaaabaabaaabaaaabaaaaaaababaaaaaaabaaaabaaaababaaaaaaabaaaab"/>
    <w:rPr>
      <w:rFonts w:ascii="Times New Roman" w:hAnsi="Times New Roman"/>
      <w:b w:val="0"/>
      <w:i w:val="0"/>
      <w:color w:val="000000"/>
      <w:sz w:val="22"/>
      <w:u w:val="none"/>
    </w:rPr>
  </w:style>
  <w:style w:type="paragraph" w:customStyle="1" w:styleId="caabaaaaabaaabaaaabaaaaaabaabaaabaaaabaaaaaaababaaaaaaabaaaabaaaababaaaaaaabaaaaba">
    <w:name w:val="caabaaaaabaaabaaaabaaaaaabaabaaabaaaabaaaaaaababaaaaaaabaaaabaaaababaaaaaaabaaaaba"/>
    <w:rPr>
      <w:rFonts w:ascii="Times New Roman" w:hAnsi="Times New Roman"/>
      <w:b w:val="0"/>
      <w:i w:val="0"/>
      <w:color w:val="000000"/>
      <w:sz w:val="22"/>
      <w:u w:val="none"/>
    </w:rPr>
  </w:style>
  <w:style w:type="paragraph" w:customStyle="1" w:styleId="caabaaaaabaaabaaaabaaaaaabaabaaabaaaabaaaaaaababaaaaaaabaaaabaaaababaaaaaaabaaaabaa">
    <w:name w:val="caabaaaaabaaabaaaabaaaaaabaabaaabaaaabaaaaaaababaaaaaaabaaaabaaaababaaaaaaabaaaabaa"/>
    <w:rPr>
      <w:rFonts w:ascii="Times New Roman" w:hAnsi="Times New Roman"/>
      <w:b w:val="0"/>
      <w:i w:val="0"/>
      <w:color w:val="000000"/>
      <w:sz w:val="22"/>
      <w:u w:val="none"/>
    </w:rPr>
  </w:style>
  <w:style w:type="paragraph" w:customStyle="1" w:styleId="caabaaaaabaaabaaaabaaaaaabaabaaabaaaabaaaaaaababaaaaaaabaaaabaaaababaaaaaaabaaaabaaa">
    <w:name w:val="caabaaaaabaaabaaaabaaaaaabaabaaabaaaabaaaaaaababaaaaaaabaaaabaaaababaaaaaaabaaaabaaa"/>
    <w:rPr>
      <w:rFonts w:ascii="Times New Roman" w:hAnsi="Times New Roman"/>
      <w:b w:val="0"/>
      <w:i w:val="0"/>
      <w:color w:val="000000"/>
      <w:sz w:val="22"/>
      <w:u w:val="none"/>
    </w:rPr>
  </w:style>
  <w:style w:type="paragraph" w:customStyle="1" w:styleId="caabaaaaabaaabaaaabaaaaaabaabaaabaaaabaaaaaaababaaaaaaabaaaabaaaababaaaaaaabaaaabaaaa">
    <w:name w:val="caabaaaaabaaabaaaabaaaaaabaabaaabaaaabaaaaaaababaaaaaaabaaaabaaaababaaaaaaabaaaabaaaa"/>
    <w:rPr>
      <w:rFonts w:ascii="Times New Roman" w:hAnsi="Times New Roman"/>
      <w:b/>
      <w:i w:val="0"/>
      <w:color w:val="000000"/>
      <w:sz w:val="22"/>
      <w:u w:val="none"/>
    </w:rPr>
  </w:style>
  <w:style w:type="paragraph" w:customStyle="1" w:styleId="caabaaaaabaaabaaaabaaaaaabaabaaabaaaabaaaaaaababaaaaaaabaaaabaaaababaaaaaaabaaaabaaaab">
    <w:name w:val="caabaaaaabaaabaaaabaaaaaabaabaaabaaaabaaaaaaababaaaaaaabaaaabaaaababaaaaaaabaaaabaaaab"/>
    <w:rPr>
      <w:rFonts w:ascii="Times New Roman" w:hAnsi="Times New Roman"/>
      <w:b w:val="0"/>
      <w:i w:val="0"/>
      <w:color w:val="000000"/>
      <w:sz w:val="22"/>
      <w:u w:val="none"/>
    </w:rPr>
  </w:style>
  <w:style w:type="paragraph" w:customStyle="1" w:styleId="caabaaaaabaaabaaaabaaaaaabaabaaabaaaabaaaaaaababaaaaaaabaaaabaaaababaaaaaaabaaaabaaaaba">
    <w:name w:val="caabaaaaabaaabaaaabaaaaaabaabaaabaaaabaaaaaaababaaaaaaabaaaabaaaababaaaaaaabaaaabaaaaba"/>
    <w:rPr>
      <w:rFonts w:ascii="Times New Roman" w:hAnsi="Times New Roman"/>
      <w:b w:val="0"/>
      <w:i w:val="0"/>
      <w:color w:val="000000"/>
      <w:sz w:val="22"/>
      <w:u w:val="none"/>
    </w:rPr>
  </w:style>
  <w:style w:type="paragraph" w:customStyle="1" w:styleId="caabaaaaabaaabaaaabaaaaaabaabaaabaaaabaaaaaaababaaaaaaabaaaabaaaababaaaaaaabaaaabaaaabaa">
    <w:name w:val="caabaaaaabaaabaaaabaaaaaabaabaaabaaaabaaaaaaababaaaaaaabaaaabaaaababaaaaaaabaaaabaaaabaa"/>
    <w:rPr>
      <w:rFonts w:ascii="Times New Roman" w:hAnsi="Times New Roman"/>
      <w:b w:val="0"/>
      <w:i w:val="0"/>
      <w:color w:val="000000"/>
      <w:sz w:val="22"/>
      <w:u w:val="none"/>
    </w:rPr>
  </w:style>
  <w:style w:type="paragraph" w:customStyle="1" w:styleId="caabaaaaabaaabaaaabaaaaaabaabaaabaaaabaaaaaaababaaaaaaabaaaabaaaababaaaaaaabaaaabaaaabaaa">
    <w:name w:val="caabaaaaabaaabaaaabaaaaaabaabaaabaaaabaaaaaaababaaaaaaabaaaabaaaababaaaaaaabaaaabaaaabaaa"/>
    <w:rPr>
      <w:rFonts w:ascii="Times New Roman" w:hAnsi="Times New Roman"/>
      <w:b/>
      <w:i w:val="0"/>
      <w:color w:val="000000"/>
      <w:sz w:val="22"/>
      <w:u w:val="none"/>
    </w:rPr>
  </w:style>
  <w:style w:type="paragraph" w:customStyle="1" w:styleId="caabaaaaabaaabaaaabaaaaaabaabaaabaaaabaaaaaaababaaaaaaabaaaabaaaababaaaaaaabaaaabaaaabaaab">
    <w:name w:val="caabaaaaabaaabaaaabaaaaaabaabaaabaaaabaaaaaaababaaaaaaabaaaabaaaababaaaaaaabaaaabaaaabaaab"/>
    <w:rPr>
      <w:rFonts w:ascii="Times New Roman" w:hAnsi="Times New Roman"/>
      <w:b w:val="0"/>
      <w:i w:val="0"/>
      <w:color w:val="000000"/>
      <w:sz w:val="22"/>
      <w:u w:val="none"/>
    </w:rPr>
  </w:style>
  <w:style w:type="paragraph" w:customStyle="1" w:styleId="caabaaaaabaaabaaaabaaaaaabaabaaabaaaabaaaaaaababaaaaaaabaaaabaaaababaaaaaaabaaaabaaaabaaaba">
    <w:name w:val="caabaaaaabaaabaaaabaaaaaabaabaaabaaaabaaaaaaababaaaaaaabaaaabaaaababaaaaaaabaaaabaaaabaaaba"/>
    <w:rPr>
      <w:rFonts w:ascii="Times New Roman" w:hAnsi="Times New Roman"/>
      <w:b w:val="0"/>
      <w:i w:val="0"/>
      <w:color w:val="000000"/>
      <w:sz w:val="22"/>
      <w:u w:val="none"/>
    </w:rPr>
  </w:style>
  <w:style w:type="paragraph" w:customStyle="1" w:styleId="caabaaaaabaaabaaaabaaaaaabaabaaabaaaabaaaaaaababaaaaaaabaaaabaaaababaaaaaaabaaaabaaaabaaabaa">
    <w:name w:val="caabaaaaabaaabaaaabaaaaaabaabaaabaaaabaaaaaaababaaaaaaabaaaabaaaababaaaaaaabaaaabaaaabaaabaa"/>
    <w:rPr>
      <w:rFonts w:ascii="Times New Roman" w:hAnsi="Times New Roman"/>
      <w:b w:val="0"/>
      <w:i w:val="0"/>
      <w:color w:val="000000"/>
      <w:sz w:val="22"/>
      <w:u w:val="none"/>
    </w:rPr>
  </w:style>
  <w:style w:type="paragraph" w:customStyle="1" w:styleId="caabaaaaabaaabaaaabaaaaaabaabaaabaaaabaaaaaaababaaaaaaabaaaabaaaababaaaaaaabaaaabaaaabaaabaaa">
    <w:name w:val="caabaaaaabaaabaaaabaaaaaabaabaaabaaaabaaaaaaababaaaaaaabaaaabaaaababaaaaaaabaaaabaaaabaaabaaa"/>
    <w:rPr>
      <w:rFonts w:ascii="Times New Roman" w:hAnsi="Times New Roman"/>
      <w:b w:val="0"/>
      <w:i w:val="0"/>
      <w:color w:val="000000"/>
      <w:sz w:val="22"/>
      <w:u w:val="none"/>
    </w:rPr>
  </w:style>
  <w:style w:type="paragraph" w:customStyle="1" w:styleId="caabaaaaabaaabaaaabaaaaaabaabaaabaaaabaaaaaaababaaaaaaabaaaabaaaababaaaaaaabaaaabaaaabaaabaaaa">
    <w:name w:val="caabaaaaabaaabaaaabaaaaaabaabaaabaaaabaaaaaaababaaaaaaabaaaabaaaababaaaaaaabaaaabaaaabaaabaaaa"/>
    <w:rPr>
      <w:rFonts w:ascii="Times New Roman" w:hAnsi="Times New Roman"/>
      <w:b/>
      <w:i w:val="0"/>
      <w:color w:val="000000"/>
      <w:sz w:val="22"/>
      <w:u w:val="none"/>
    </w:rPr>
  </w:style>
  <w:style w:type="paragraph" w:customStyle="1" w:styleId="caabaaaaabaaabaaaabaaaaaabaabaaabaaaabaaaaaaababaaaaaaabaaaabaaaababaaaaaaabaaaabaaaabaaabaaaab">
    <w:name w:val="caabaaaaabaaabaaaabaaaaaabaabaaabaaaabaaaaaaababaaaaaaabaaaabaaaababaaaaaaabaaaabaaaabaaabaaaab"/>
    <w:rPr>
      <w:rFonts w:ascii="Times New Roman" w:hAnsi="Times New Roman"/>
      <w:b w:val="0"/>
      <w:i w:val="0"/>
      <w:color w:val="000000"/>
      <w:sz w:val="22"/>
      <w:u w:val="none"/>
    </w:rPr>
  </w:style>
  <w:style w:type="paragraph" w:customStyle="1" w:styleId="caabaaaaabaaabaaaabaaaaaabaabaaabaaaabaaaaaaababaaaaaaabaaaabaaaababaaaaaaabaaaabaaaabaaabaaaaba">
    <w:name w:val="caabaaaaabaaabaaaabaaaaaabaabaaabaaaabaaaaaaababaaaaaaabaaaabaaaababaaaaaaabaaaabaaaabaaabaaaaba"/>
    <w:rPr>
      <w:rFonts w:ascii="Times New Roman" w:hAnsi="Times New Roman"/>
      <w:b w:val="0"/>
      <w:i w:val="0"/>
      <w:color w:val="000000"/>
      <w:sz w:val="22"/>
      <w:u w:val="none"/>
    </w:rPr>
  </w:style>
  <w:style w:type="paragraph" w:customStyle="1" w:styleId="caabaaaaabaaabaaaabaaaaaabaabaaabaaaabaaaaaaababaaaaaaabaaaabaaaababaaaaaaabaaaabaaaabaaabaaaabaa">
    <w:name w:val="caabaaaaabaaabaaaabaaaaaabaabaaabaaaabaaaaaaababaaaaaaabaaaabaaaababaaaaaaabaaaabaaaabaaabaaaabaa"/>
    <w:rPr>
      <w:rFonts w:ascii="Times New Roman" w:hAnsi="Times New Roman"/>
      <w:b/>
      <w:i w:val="0"/>
      <w:color w:val="000000"/>
      <w:sz w:val="22"/>
      <w:u w:val="none"/>
    </w:rPr>
  </w:style>
  <w:style w:type="paragraph" w:customStyle="1" w:styleId="caabaaaaabaaabaaaabaaaaaabaabaaabaaaabaaaaaaababaaaaaaabaaaabaaaababaaaaaaabaaaabaaaabaaabaaaabaab">
    <w:name w:val="caabaaaaabaaabaaaabaaaaaabaabaaabaaaabaaaaaaababaaaaaaabaaaabaaaababaaaaaaabaaaabaaaabaaabaaaabaab"/>
    <w:rPr>
      <w:rFonts w:ascii="Times New Roman" w:hAnsi="Times New Roman"/>
      <w:b w:val="0"/>
      <w:i w:val="0"/>
      <w:color w:val="000000"/>
      <w:sz w:val="22"/>
      <w:u w:val="none"/>
    </w:rPr>
  </w:style>
  <w:style w:type="paragraph" w:customStyle="1" w:styleId="caabaaaaabaaabaaaabaaaaaabaabaaabaaaabaaaaaaababaaaaaaabaaaabaaaababaaaaaaabaaaabaaaabaaabaaaabaaba">
    <w:name w:val="caabaaaaabaaabaaaabaaaaaabaabaaabaaaabaaaaaaababaaaaaaabaaaabaaaababaaaaaaabaaaabaaaabaaabaaaabaaba"/>
    <w:rPr>
      <w:rFonts w:ascii="Times New Roman" w:hAnsi="Times New Roman"/>
      <w:b w:val="0"/>
      <w:i w:val="0"/>
      <w:color w:val="000000"/>
      <w:sz w:val="22"/>
      <w:u w:val="none"/>
    </w:rPr>
  </w:style>
  <w:style w:type="paragraph" w:customStyle="1" w:styleId="caabaaaaabaaabaaaabaaaaaabaabaaabaaaabaaaaaaababaaaaaaabaaaabaaaababaaaaaaabaaaabaaaabaaabaaaabaabaa">
    <w:name w:val="caabaaaaabaaabaaaabaaaaaabaabaaabaaaabaaaaaaababaaaaaaabaaaabaaaababaaaaaaabaaaabaaaabaaabaaaab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i w:val="0"/>
      <w:color w:val="000000"/>
      <w:sz w:val="22"/>
      <w:u w:val="none"/>
    </w:rPr>
  </w:style>
  <w:style w:type="paragraph" w:customStyle="1" w:styleId="dabaaaaaab">
    <w:name w:val="dabaaaaaab"/>
    <w:rPr>
      <w:rFonts w:ascii="Times New Roman" w:hAnsi="Times New Roman"/>
      <w:b w:val="0"/>
      <w:i w:val="0"/>
      <w:color w:val="000000"/>
      <w:sz w:val="22"/>
      <w:u w:val="none"/>
    </w:rPr>
  </w:style>
  <w:style w:type="paragraph" w:customStyle="1" w:styleId="dabaaaaaaba">
    <w:name w:val="dabaaaaaaba"/>
    <w:rPr>
      <w:rFonts w:ascii="Times New Roman" w:hAnsi="Times New Roman"/>
      <w:b w:val="0"/>
      <w:i w:val="0"/>
      <w:color w:val="000000"/>
      <w:sz w:val="22"/>
      <w:u w:val="none"/>
    </w:rPr>
  </w:style>
  <w:style w:type="paragraph" w:customStyle="1" w:styleId="dabaaaaaabaa">
    <w:name w:val="dabaaaaaabaa"/>
    <w:rPr>
      <w:rFonts w:ascii="Times New Roman" w:hAnsi="Times New Roman"/>
      <w:b w:val="0"/>
      <w:i w:val="0"/>
      <w:color w:val="000000"/>
      <w:sz w:val="22"/>
      <w:u w:val="none"/>
    </w:rPr>
  </w:style>
  <w:style w:type="paragraph" w:customStyle="1" w:styleId="dabaaaaaabaaa">
    <w:name w:val="dabaaaaaabaaa"/>
    <w:rPr>
      <w:rFonts w:ascii="Times New Roman" w:hAnsi="Times New Roman"/>
      <w:b/>
      <w:i w:val="0"/>
      <w:color w:val="000000"/>
      <w:sz w:val="22"/>
      <w:u w:val="none"/>
    </w:rPr>
  </w:style>
  <w:style w:type="paragraph" w:customStyle="1" w:styleId="dabaaaaaabaaab">
    <w:name w:val="dabaaaaaabaaab"/>
    <w:rPr>
      <w:rFonts w:ascii="Times New Roman" w:hAnsi="Times New Roman"/>
      <w:b w:val="0"/>
      <w:i w:val="0"/>
      <w:color w:val="000000"/>
      <w:sz w:val="22"/>
      <w:u w:val="none"/>
    </w:rPr>
  </w:style>
  <w:style w:type="paragraph" w:customStyle="1" w:styleId="dabaaaaaabaaaba">
    <w:name w:val="dabaaaaaabaaaba"/>
    <w:rPr>
      <w:rFonts w:ascii="Times New Roman" w:hAnsi="Times New Roman"/>
      <w:b w:val="0"/>
      <w:i w:val="0"/>
      <w:color w:val="000000"/>
      <w:sz w:val="22"/>
      <w:u w:val="none"/>
    </w:rPr>
  </w:style>
  <w:style w:type="paragraph" w:customStyle="1" w:styleId="dabaaaaaabaaabaa">
    <w:name w:val="dabaaaaaabaaabaa"/>
    <w:rPr>
      <w:rFonts w:ascii="Times New Roman" w:hAnsi="Times New Roman"/>
      <w:b w:val="0"/>
      <w:i w:val="0"/>
      <w:color w:val="000000"/>
      <w:sz w:val="22"/>
      <w:u w:val="none"/>
    </w:rPr>
  </w:style>
  <w:style w:type="paragraph" w:customStyle="1" w:styleId="dabaaaaaabaaabaaa">
    <w:name w:val="dabaaaaaabaaabaaa"/>
    <w:rPr>
      <w:rFonts w:ascii="Times New Roman" w:hAnsi="Times New Roman"/>
      <w:b w:val="0"/>
      <w:i w:val="0"/>
      <w:color w:val="000000"/>
      <w:sz w:val="22"/>
      <w:u w:val="none"/>
    </w:rPr>
  </w:style>
  <w:style w:type="paragraph" w:customStyle="1" w:styleId="dabaaaaaabaaabaaaa">
    <w:name w:val="dabaaaaaabaaabaaaa"/>
    <w:rPr>
      <w:rFonts w:ascii="Times New Roman" w:hAnsi="Times New Roman"/>
      <w:b w:val="0"/>
      <w:i w:val="0"/>
      <w:color w:val="000000"/>
      <w:sz w:val="22"/>
      <w:u w:val="none"/>
    </w:rPr>
  </w:style>
  <w:style w:type="paragraph" w:customStyle="1" w:styleId="dabaaaaaabaaabaaaaa">
    <w:name w:val="dabaaaaaabaaabaaaaa"/>
    <w:rPr>
      <w:rFonts w:ascii="Times New Roman" w:hAnsi="Times New Roman"/>
      <w:b w:val="0"/>
      <w:i w:val="0"/>
      <w:color w:val="000000"/>
      <w:sz w:val="22"/>
      <w:u w:val="none"/>
    </w:rPr>
  </w:style>
  <w:style w:type="paragraph" w:customStyle="1" w:styleId="dabaaaaaabaaabaaaaaa">
    <w:name w:val="dabaaaaaabaaabaaaaaa"/>
    <w:rPr>
      <w:rFonts w:ascii="Times New Roman" w:hAnsi="Times New Roman"/>
      <w:b/>
      <w:i w:val="0"/>
      <w:color w:val="000000"/>
      <w:sz w:val="22"/>
      <w:u w:val="none"/>
    </w:rPr>
  </w:style>
  <w:style w:type="paragraph" w:customStyle="1" w:styleId="dabaaaaaabaaabaaaaaab">
    <w:name w:val="dabaaaaaabaaabaaaaaab"/>
    <w:rPr>
      <w:rFonts w:ascii="Times New Roman" w:hAnsi="Times New Roman"/>
      <w:b w:val="0"/>
      <w:i w:val="0"/>
      <w:color w:val="000000"/>
      <w:sz w:val="22"/>
      <w:u w:val="none"/>
    </w:rPr>
  </w:style>
  <w:style w:type="paragraph" w:customStyle="1" w:styleId="dabaaaaaabaaabaaaaaaba">
    <w:name w:val="dabaaaaaabaaabaaaaaaba"/>
    <w:rPr>
      <w:rFonts w:ascii="Times New Roman" w:hAnsi="Times New Roman"/>
      <w:b w:val="0"/>
      <w:i w:val="0"/>
      <w:color w:val="000000"/>
      <w:sz w:val="22"/>
      <w:u w:val="none"/>
    </w:rPr>
  </w:style>
  <w:style w:type="paragraph" w:customStyle="1" w:styleId="dabaaaaaabaaabaaaaaabaa">
    <w:name w:val="dabaaaaaabaaabaaaaaabaa"/>
    <w:rPr>
      <w:rFonts w:ascii="Times New Roman" w:hAnsi="Times New Roman"/>
      <w:b w:val="0"/>
      <w:i w:val="0"/>
      <w:color w:val="000000"/>
      <w:sz w:val="22"/>
      <w:u w:val="none"/>
    </w:rPr>
  </w:style>
  <w:style w:type="paragraph" w:customStyle="1" w:styleId="dabaaaaaabaaabaaaaaabaaa">
    <w:name w:val="dabaaaaaabaaabaaaaaabaaa"/>
    <w:rPr>
      <w:rFonts w:ascii="Times New Roman" w:hAnsi="Times New Roman"/>
      <w:b w:val="0"/>
      <w:i w:val="0"/>
      <w:color w:val="000000"/>
      <w:sz w:val="22"/>
      <w:u w:val="none"/>
    </w:rPr>
  </w:style>
  <w:style w:type="paragraph" w:customStyle="1" w:styleId="dabaaaaaabaaabaaaaaabaaaa">
    <w:name w:val="dabaaaaaabaaabaaaaaabaaaa"/>
    <w:rPr>
      <w:rFonts w:ascii="Times New Roman" w:hAnsi="Times New Roman"/>
      <w:b/>
      <w:i w:val="0"/>
      <w:color w:val="000000"/>
      <w:sz w:val="22"/>
      <w:u w:val="none"/>
    </w:rPr>
  </w:style>
  <w:style w:type="paragraph" w:customStyle="1" w:styleId="dabaaaaaabaaabaaaaaabaaaab">
    <w:name w:val="dabaaaaaabaaabaaaaaabaaaab"/>
    <w:rPr>
      <w:rFonts w:ascii="Times New Roman" w:hAnsi="Times New Roman"/>
      <w:b w:val="0"/>
      <w:i w:val="0"/>
      <w:color w:val="000000"/>
      <w:sz w:val="22"/>
      <w:u w:val="none"/>
    </w:rPr>
  </w:style>
  <w:style w:type="paragraph" w:customStyle="1" w:styleId="dabaaaaaabaaabaaaaaabaaaaba">
    <w:name w:val="dabaaaaaabaaabaaaaaabaaaaba"/>
    <w:rPr>
      <w:rFonts w:ascii="Times New Roman" w:hAnsi="Times New Roman"/>
      <w:b w:val="0"/>
      <w:i w:val="0"/>
      <w:color w:val="000000"/>
      <w:sz w:val="22"/>
      <w:u w:val="none"/>
    </w:rPr>
  </w:style>
  <w:style w:type="paragraph" w:customStyle="1" w:styleId="dabaaaaaabaaabaaaaaabaaaabaa">
    <w:name w:val="dabaaaaaabaaabaaaaaabaaaabaa"/>
    <w:rPr>
      <w:rFonts w:ascii="Times New Roman" w:hAnsi="Times New Roman"/>
      <w:b w:val="0"/>
      <w:i w:val="0"/>
      <w:color w:val="000000"/>
      <w:sz w:val="22"/>
      <w:u w:val="none"/>
    </w:rPr>
  </w:style>
  <w:style w:type="paragraph" w:customStyle="1" w:styleId="dabaaaaaabaaabaaaaaabaaaabaaa">
    <w:name w:val="dabaaaaaabaaabaaaaaabaaaabaaa"/>
    <w:rPr>
      <w:rFonts w:ascii="Times New Roman" w:hAnsi="Times New Roman"/>
      <w:b/>
      <w:i w:val="0"/>
      <w:color w:val="000000"/>
      <w:sz w:val="22"/>
      <w:u w:val="none"/>
    </w:rPr>
  </w:style>
  <w:style w:type="paragraph" w:customStyle="1" w:styleId="dabaaaaaabaaabaaaaaabaaaabaaab">
    <w:name w:val="dabaaaaaabaaabaaaaaabaaaabaaab"/>
    <w:rPr>
      <w:rFonts w:ascii="Times New Roman" w:hAnsi="Times New Roman"/>
      <w:b w:val="0"/>
      <w:i w:val="0"/>
      <w:color w:val="000000"/>
      <w:sz w:val="22"/>
      <w:u w:val="none"/>
    </w:rPr>
  </w:style>
  <w:style w:type="paragraph" w:customStyle="1" w:styleId="dabaaaaaabaaabaaaaaabaaaabaaaba">
    <w:name w:val="dabaaaaaabaaabaaaaaabaaaabaaaba"/>
    <w:rPr>
      <w:rFonts w:ascii="Times New Roman" w:hAnsi="Times New Roman"/>
      <w:b w:val="0"/>
      <w:i w:val="0"/>
      <w:color w:val="000000"/>
      <w:sz w:val="22"/>
      <w:u w:val="none"/>
    </w:rPr>
  </w:style>
  <w:style w:type="paragraph" w:customStyle="1" w:styleId="dabaaaaaabaaabaaaaaabaaaabaaabaa">
    <w:name w:val="dabaaaaaabaaabaaaaaabaaaabaaabaa"/>
    <w:rPr>
      <w:rFonts w:ascii="Times New Roman" w:hAnsi="Times New Roman"/>
      <w:b w:val="0"/>
      <w:i w:val="0"/>
      <w:color w:val="000000"/>
      <w:sz w:val="22"/>
      <w:u w:val="none"/>
    </w:rPr>
  </w:style>
  <w:style w:type="paragraph" w:customStyle="1" w:styleId="dabaaaaaabaaabaaaaaabaaaabaaabaaa">
    <w:name w:val="dabaaaaaabaaabaaaaaabaaaabaaabaaa"/>
    <w:rPr>
      <w:rFonts w:ascii="Times New Roman" w:hAnsi="Times New Roman"/>
      <w:b w:val="0"/>
      <w:i w:val="0"/>
      <w:color w:val="000000"/>
      <w:sz w:val="22"/>
      <w:u w:val="none"/>
    </w:rPr>
  </w:style>
  <w:style w:type="paragraph" w:customStyle="1" w:styleId="dabaaaaaabaaabaaaaaabaaaabaaabaaaa">
    <w:name w:val="dabaaaaaabaaabaaaaaabaaaabaaabaaaa"/>
    <w:rPr>
      <w:rFonts w:ascii="Times New Roman" w:hAnsi="Times New Roman"/>
      <w:b/>
      <w:i w:val="0"/>
      <w:color w:val="000000"/>
      <w:sz w:val="22"/>
      <w:u w:val="none"/>
    </w:rPr>
  </w:style>
  <w:style w:type="paragraph" w:customStyle="1" w:styleId="dabaaaaaabaaabaaaaaabaaaabaaabaaaab">
    <w:name w:val="dabaaaaaabaaabaaaaaabaaaabaaabaaaab"/>
    <w:rPr>
      <w:rFonts w:ascii="Times New Roman" w:hAnsi="Times New Roman"/>
      <w:b w:val="0"/>
      <w:i w:val="0"/>
      <w:color w:val="000000"/>
      <w:sz w:val="22"/>
      <w:u w:val="none"/>
    </w:rPr>
  </w:style>
  <w:style w:type="paragraph" w:customStyle="1" w:styleId="dabaaaaaabaaabaaaaaabaaaabaaabaaaaba">
    <w:name w:val="dabaaaaaabaaabaaaaaabaaaabaaabaaaaba"/>
    <w:rPr>
      <w:rFonts w:ascii="Times New Roman" w:hAnsi="Times New Roman"/>
      <w:b w:val="0"/>
      <w:i w:val="0"/>
      <w:color w:val="000000"/>
      <w:sz w:val="22"/>
      <w:u w:val="none"/>
    </w:rPr>
  </w:style>
  <w:style w:type="paragraph" w:customStyle="1" w:styleId="dabaaaaaabaaabaaaaaabaaaabaaabaaaabaa">
    <w:name w:val="dabaaaaaabaaabaaaaaabaaaabaaabaaaabaa"/>
    <w:rPr>
      <w:rFonts w:ascii="Times New Roman" w:hAnsi="Times New Roman"/>
      <w:b w:val="0"/>
      <w:i w:val="0"/>
      <w:color w:val="000000"/>
      <w:sz w:val="22"/>
      <w:u w:val="none"/>
    </w:rPr>
  </w:style>
  <w:style w:type="paragraph" w:customStyle="1" w:styleId="dabaaaaaabaaabaaaaaabaaaabaaabaaaabaaa">
    <w:name w:val="dabaaaaaabaaabaaaaaabaaaabaaabaaaabaaa"/>
    <w:rPr>
      <w:rFonts w:ascii="Times New Roman" w:hAnsi="Times New Roman"/>
      <w:b w:val="0"/>
      <w:i w:val="0"/>
      <w:color w:val="000000"/>
      <w:sz w:val="22"/>
      <w:u w:val="none"/>
    </w:rPr>
  </w:style>
  <w:style w:type="paragraph" w:customStyle="1" w:styleId="dabaaaaaabaaabaaaaaabaaaabaaabaaaabaaaa">
    <w:name w:val="dabaaaaaabaaabaaaaaabaaaabaaabaaaabaaaa"/>
    <w:rPr>
      <w:rFonts w:ascii="Times New Roman" w:hAnsi="Times New Roman"/>
      <w:b/>
      <w:i w:val="0"/>
      <w:color w:val="000000"/>
      <w:sz w:val="22"/>
      <w:u w:val="none"/>
    </w:rPr>
  </w:style>
  <w:style w:type="paragraph" w:customStyle="1" w:styleId="dabaaaaaabaaabaaaaaabaaaabaaabaaaabaaaab">
    <w:name w:val="dabaaaaaabaaabaaaaaabaaaabaaabaaaabaaaab"/>
    <w:rPr>
      <w:rFonts w:ascii="Times New Roman" w:hAnsi="Times New Roman"/>
      <w:b w:val="0"/>
      <w:i w:val="0"/>
      <w:color w:val="000000"/>
      <w:sz w:val="22"/>
      <w:u w:val="none"/>
    </w:rPr>
  </w:style>
  <w:style w:type="paragraph" w:customStyle="1" w:styleId="dabaaaaaabaaabaaaaaabaaaabaaabaaaabaaaaba">
    <w:name w:val="dabaaaaaabaaabaaaaaabaaaabaaabaaaabaaaaba"/>
    <w:rPr>
      <w:rFonts w:ascii="Times New Roman" w:hAnsi="Times New Roman"/>
      <w:b w:val="0"/>
      <w:i w:val="0"/>
      <w:color w:val="000000"/>
      <w:sz w:val="22"/>
      <w:u w:val="none"/>
    </w:rPr>
  </w:style>
  <w:style w:type="paragraph" w:customStyle="1" w:styleId="dabaaaaaabaaabaaaaaabaaaabaaabaaaabaaaabaa">
    <w:name w:val="dabaaaaaabaaabaaaaaabaaaabaaabaaaabaaaabaa"/>
    <w:rPr>
      <w:rFonts w:ascii="Times New Roman" w:hAnsi="Times New Roman"/>
      <w:b w:val="0"/>
      <w:i w:val="0"/>
      <w:color w:val="000000"/>
      <w:sz w:val="22"/>
      <w:u w:val="none"/>
    </w:rPr>
  </w:style>
  <w:style w:type="paragraph" w:customStyle="1" w:styleId="dabaaaaaabaaabaaaaaabaaaabaaabaaaabaaaabaaa">
    <w:name w:val="dabaaaaaabaaabaaaaaabaaaabaaabaaaabaaaabaaa"/>
    <w:rPr>
      <w:rFonts w:ascii="Times New Roman" w:hAnsi="Times New Roman"/>
      <w:b w:val="0"/>
      <w:i w:val="0"/>
      <w:color w:val="000000"/>
      <w:sz w:val="22"/>
      <w:u w:val="none"/>
    </w:rPr>
  </w:style>
  <w:style w:type="paragraph" w:customStyle="1" w:styleId="dabaaaaaabaaabaaaaaabaaaabaaabaaaabaaaabaaaa">
    <w:name w:val="dabaaaaaabaaabaaaaaabaaaabaaabaaaabaaaabaaaa"/>
    <w:rPr>
      <w:rFonts w:ascii="Times New Roman" w:hAnsi="Times New Roman"/>
      <w:b w:val="0"/>
      <w:i w:val="0"/>
      <w:color w:val="000000"/>
      <w:sz w:val="22"/>
      <w:u w:val="none"/>
    </w:rPr>
  </w:style>
  <w:style w:type="paragraph" w:customStyle="1" w:styleId="dabaaaaaabaaabaaaaaabaaaabaaabaaaabaaaabaaaaa">
    <w:name w:val="dabaaaaaabaaabaaaaaabaaaabaaabaaaab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