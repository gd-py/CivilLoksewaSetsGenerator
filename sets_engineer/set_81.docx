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 is the equation of Euler's crippling load if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both at the ends are fixed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the ends are hinged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end is fixed and other end is free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end is fixed and other end is hinged.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There are two hinged semicircular arches A, B and C of radii 5 m, 7.5 m and 10 m respectively and each carries a concentrated load W at their crowns. The horizontal thrust at their supports will be in the ratio of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1 1/2 : 2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: 1 1/2 : 1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: 1 : 2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A shaft rotating N.R.M. under a torque T, transmits a power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Newton metres/sec</w:t>
      </w:r>
    </w:p>
    <w:p>
      <w:pPr>
        <w:pStyle w:val="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Newton metres/min</w:t>
      </w:r>
    </w:p>
    <w:p>
      <w:pPr>
        <w:pStyle w:val="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Newton metres/min</w:t>
      </w:r>
    </w:p>
    <w:p>
      <w:pPr>
        <w:pStyle w:val="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Newton metres/sec</w:t>
      </w:r>
    </w:p>
    <w:p>
      <w:pPr>
        <w:pStyle w:val="baaabaabaaa"/>
        <w:keepNext w:val="0"/>
        <w:keepLines w:val="0"/>
        <w:pageBreakBefore w:val="0"/>
        <w:widowControl/>
        <w:spacing w:before="0" w:after="160"/>
        <w:jc w:val="left"/>
      </w:pPr>
      <w:r>
        <w:t>4. Ties are load carrying members of a frame, which are subjected to</w:t>
      </w:r>
    </w:p>
    <w:p>
      <w:pPr>
        <w:pStyle w:val="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transverse loads</w:t>
      </w:r>
    </w:p>
    <w:p>
      <w:pPr>
        <w:pStyle w:val="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axial tension loads</w:t>
      </w:r>
    </w:p>
    <w:p>
      <w:pPr>
        <w:pStyle w:val="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axial compressive loads</w:t>
      </w:r>
    </w:p>
    <w:p>
      <w:pPr>
        <w:pStyle w:val="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torsional loads.</w:t>
      </w:r>
    </w:p>
    <w:p>
      <w:pPr>
        <w:pStyle w:val="baaabaabaaaaabaa"/>
        <w:keepNext w:val="0"/>
        <w:keepLines w:val="0"/>
        <w:pageBreakBefore w:val="0"/>
        <w:widowControl/>
        <w:spacing w:before="0" w:after="160"/>
        <w:jc w:val="left"/>
      </w:pPr>
      <w:r>
        <w:t>5. While testing a cast iron beam (2.5 cm x 2.5 cm) in section and a metre long simply supported at the ends failed when a 100 kg weight is applied at the centre. The maximum stress induced is :</w:t>
      </w:r>
    </w:p>
    <w:p>
      <w:pPr>
        <w:pStyle w:val="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960 kg/cm2</w:t>
      </w:r>
    </w:p>
    <w:p>
      <w:pPr>
        <w:pStyle w:val="b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980 kg/cm2</w:t>
      </w:r>
    </w:p>
    <w:p>
      <w:pPr>
        <w:pStyle w:val="b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1000 kg/cm2</w:t>
      </w:r>
    </w:p>
    <w:p>
      <w:pPr>
        <w:pStyle w:val="baaab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1200 kg/cm2.</w:t>
      </w:r>
    </w:p>
    <w:p>
      <w:pPr>
        <w:pStyle w:val="baaabaabaaaaabaaabaaa"/>
        <w:keepNext w:val="0"/>
        <w:keepLines w:val="0"/>
        <w:pageBreakBefore w:val="0"/>
        <w:widowControl/>
        <w:spacing w:before="0" w:after="160"/>
        <w:jc w:val="left"/>
      </w:pPr>
      <w:r>
        <w:t>6. Cross-staff is used for</w:t>
      </w:r>
    </w:p>
    <w:p>
      <w:pPr>
        <w:pStyle w:val="b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setting out right angles</w:t>
      </w:r>
    </w:p>
    <w:p>
      <w:pPr>
        <w:pStyle w:val="baaab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measuring contour gradient</w:t>
      </w:r>
    </w:p>
    <w:p>
      <w:pPr>
        <w:pStyle w:val="baaabaab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taking levels</w:t>
      </w:r>
    </w:p>
    <w:p>
      <w:pPr>
        <w:pStyle w:val="baaab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measuring distances</w:t>
      </w:r>
    </w:p>
    <w:p>
      <w:pPr>
        <w:pStyle w:val="baaabaabaaaaabaaabaaaabaaa"/>
        <w:keepNext w:val="0"/>
        <w:keepLines w:val="0"/>
        <w:pageBreakBefore w:val="0"/>
        <w:widowControl/>
        <w:spacing w:before="0" w:after="160"/>
        <w:jc w:val="left"/>
      </w:pPr>
      <w:r>
        <w:t>7. The main plate of a transit is divided into 1080 equal divisions. 60 divisions of the vernier coincide exactly with 59 divisions of the main plate. The transit can read angles accurate upto</w:t>
      </w:r>
    </w:p>
    <w:p>
      <w:pPr>
        <w:pStyle w:val="baaab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10"</w:t>
      </w:r>
    </w:p>
    <w:p>
      <w:pPr>
        <w:pStyle w:val="baaabaab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15"</w:t>
      </w:r>
    </w:p>
    <w:p>
      <w:pPr>
        <w:pStyle w:val="baaabaaba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20"</w:t>
      </w:r>
    </w:p>
    <w:p>
      <w:pPr>
        <w:pStyle w:val="baaabaabaaaaab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30"</w:t>
      </w:r>
    </w:p>
    <w:p>
      <w:pPr>
        <w:pStyle w:val="baaabaabaaaaabaaabaaaabaaaaaaba"/>
        <w:keepNext w:val="0"/>
        <w:keepLines w:val="0"/>
        <w:pageBreakBefore w:val="0"/>
        <w:widowControl/>
        <w:spacing w:before="0" w:after="160"/>
        <w:jc w:val="left"/>
      </w:pPr>
      <w:r>
        <w:t>8. If the long chord and tangent length of a circular curve of radius R are equal the angle of deflection, is</w:t>
      </w:r>
    </w:p>
    <w:p>
      <w:pPr>
        <w:pStyle w:val="baaabaabaa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60°</w:t>
      </w:r>
    </w:p>
    <w:p>
      <w:pPr>
        <w:pStyle w:val="baaabaabaa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90°</w:t>
      </w:r>
    </w:p>
    <w:p>
      <w:pPr>
        <w:pStyle w:val="baaabaabaaa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120°</w:t>
      </w:r>
    </w:p>
    <w:p>
      <w:pPr>
        <w:pStyle w:val="baaabaabaaaaabaa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150°.</w:t>
      </w:r>
    </w:p>
    <w:p>
      <w:pPr>
        <w:pStyle w:val="baaabaabaaaaabaaabaaaabaaaaaabaaaaba"/>
        <w:keepNext w:val="0"/>
        <w:keepLines w:val="0"/>
        <w:pageBreakBefore w:val="0"/>
        <w:widowControl/>
        <w:spacing w:before="0" w:after="160"/>
        <w:jc w:val="left"/>
      </w:pPr>
      <w:r>
        <w:t>9. Pick up the correct statement from the following :</w:t>
      </w:r>
    </w:p>
    <w:p>
      <w:pPr>
        <w:pStyle w:val="baaabaabaaaaab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Cross staff is used for setting out right angles</w:t>
      </w:r>
    </w:p>
    <w:p>
      <w:pPr>
        <w:pStyle w:val="baaabaabaaaaab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Gradiometer is used for setting out any required gradient</w:t>
      </w:r>
    </w:p>
    <w:p>
      <w:pPr>
        <w:pStyle w:val="baaabaabaaaaabaa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Line ranger is used for locating intermediate stations on a survey line</w:t>
      </w:r>
    </w:p>
    <w:p>
      <w:pPr>
        <w:pStyle w:val="baaabaabaaaaabaaabaaa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abaaabaaaabaaaaaabaaaabaaaaab"/>
        <w:keepNext w:val="0"/>
        <w:keepLines w:val="0"/>
        <w:pageBreakBefore w:val="0"/>
        <w:widowControl/>
        <w:spacing w:before="0" w:after="160"/>
        <w:jc w:val="left"/>
      </w:pPr>
      <w:r>
        <w:t>10. To orient a plane table at a point P roughly south of the mid-point of two inaccessible conical hill stations A and B in the plains, a point C is selected in line with AB and table is oriented at C by bringing ab in line with AB. A ray is then drawn towards P and at P the table is oriented by back ray method. The orientation so obtained, is</w:t>
      </w:r>
    </w:p>
    <w:p>
      <w:pPr>
        <w:pStyle w:val="baaabaabaaaaabaaabaaa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unique and correct</w:t>
      </w:r>
    </w:p>
    <w:p>
      <w:pPr>
        <w:pStyle w:val="baaabaabaaaaabaaabaaaaba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incorrect</w:t>
      </w:r>
    </w:p>
    <w:p>
      <w:pPr>
        <w:pStyle w:val="baaabaabaaaaabaaabaaaaba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manifold and correct</w:t>
      </w:r>
    </w:p>
    <w:p>
      <w:pPr>
        <w:pStyle w:val="baaabaabaaaaabaaabaaaabaaa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not reliable.</w:t>
      </w:r>
    </w:p>
    <w:p>
      <w:pPr>
        <w:pStyle w:val="baaabaabaaaaabaaabaaaabaaaaaabaaaabaaaaabaaaba"/>
        <w:keepNext w:val="0"/>
        <w:keepLines w:val="0"/>
        <w:pageBreakBefore w:val="0"/>
        <w:widowControl/>
        <w:spacing w:before="0" w:after="160"/>
        <w:jc w:val="left"/>
      </w:pPr>
      <w:r>
        <w:t>11. The angle of intersection of a curve is the angle between</w:t>
      </w:r>
    </w:p>
    <w:p>
      <w:pPr>
        <w:pStyle w:val="baaabaabaaaaabaaabaaaabaaa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back tangent and forward tangent</w:t>
      </w:r>
    </w:p>
    <w:p>
      <w:pPr>
        <w:pStyle w:val="baaabaabaaaaabaaabaaaabaaaaaaba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prolongation of back tangent and forward tangent</w:t>
      </w:r>
    </w:p>
    <w:p>
      <w:pPr>
        <w:pStyle w:val="baaabaabaaaaabaaabaaaabaaaaaaba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forward tangent and long chord</w:t>
      </w:r>
    </w:p>
    <w:p>
      <w:pPr>
        <w:pStyle w:val="baaabaabaaaaabaaabaaaabaaaaaaba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back tangent and long chord.</w:t>
      </w:r>
    </w:p>
    <w:p>
      <w:pPr>
        <w:pStyle w:val="baaabaabaaaaabaaabaaaabaaaaaabaaaabaaaaabaaabaabaaa"/>
        <w:keepNext w:val="0"/>
        <w:keepLines w:val="0"/>
        <w:pageBreakBefore w:val="0"/>
        <w:widowControl/>
        <w:spacing w:before="0" w:after="160"/>
        <w:jc w:val="left"/>
      </w:pPr>
      <w:r>
        <w:t>12. The combined effect of curvature and refraction over a distance L kilometres is</w:t>
      </w:r>
    </w:p>
    <w:p>
      <w:pPr>
        <w:pStyle w:val="baaabaabaaaaabaaabaaaabaaaaaaba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67.2 L2 mm</w:t>
      </w:r>
    </w:p>
    <w:p>
      <w:pPr>
        <w:pStyle w:val="baaabaabaaaaabaaabaaaabaaaaaabaaaaba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76.3 L2 mm</w:t>
      </w:r>
    </w:p>
    <w:p>
      <w:pPr>
        <w:pStyle w:val="baaabaabaaaaabaaabaaaabaaaaaabaaaaba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64.5 L2 mm</w:t>
      </w:r>
    </w:p>
    <w:p>
      <w:pPr>
        <w:pStyle w:val="baaabaabaaaaabaaabaaaabaaaaaabaaaaba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abaaabaaaabaaaaaabaaaabaaaaabaaabaabaaaabaaa"/>
        <w:keepNext w:val="0"/>
        <w:keepLines w:val="0"/>
        <w:pageBreakBefore w:val="0"/>
        <w:widowControl/>
        <w:spacing w:before="0" w:after="160"/>
        <w:jc w:val="left"/>
      </w:pPr>
      <w:r>
        <w:t>13. Seasoning of timber is done</w:t>
      </w:r>
    </w:p>
    <w:p>
      <w:pPr>
        <w:pStyle w:val="baaabaabaaaaabaaabaaaabaaaaaabaaaaba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make it water proof</w:t>
      </w:r>
    </w:p>
    <w:p>
      <w:pPr>
        <w:pStyle w:val="baaabaabaaaaabaaabaaaabaaaaaabaaaaba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paint its surface</w:t>
      </w:r>
    </w:p>
    <w:p>
      <w:pPr>
        <w:pStyle w:val="baaabaabaaaaabaaabaaaabaaaaaabaaaabaaaaa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increase its temperature</w:t>
      </w:r>
    </w:p>
    <w:p>
      <w:pPr>
        <w:pStyle w:val="baaabaabaaaaabaaabaaaabaaaaaabaaaabaaaaab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remove water.</w:t>
      </w:r>
    </w:p>
    <w:p>
      <w:pPr>
        <w:pStyle w:val="baaabaabaaaaabaaabaaaabaaaaaabaaaabaaaaabaaabaabaaaabaaaaaaab"/>
        <w:keepNext w:val="0"/>
        <w:keepLines w:val="0"/>
        <w:pageBreakBefore w:val="0"/>
        <w:widowControl/>
        <w:spacing w:before="0" w:after="160"/>
        <w:jc w:val="left"/>
      </w:pPr>
      <w:r>
        <w:t>14. Galvanising means covering iron with a thin coat of</w:t>
      </w:r>
    </w:p>
    <w:p>
      <w:pPr>
        <w:pStyle w:val="baaabaabaaaaabaaabaaaabaaaaaabaaaabaaaaab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tin</w:t>
      </w:r>
    </w:p>
    <w:p>
      <w:pPr>
        <w:pStyle w:val="baaabaabaaaaabaaabaaaabaaaaaabaaaabaaaaab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zinc</w:t>
      </w:r>
    </w:p>
    <w:p>
      <w:pPr>
        <w:pStyle w:val="baaabaabaaaaabaaabaaaabaaaaaabaaaabaaaaabaaabaaba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glaze</w:t>
      </w:r>
    </w:p>
    <w:p>
      <w:pPr>
        <w:pStyle w:val="baaabaabaaaaabaaabaaaabaaaaaabaaaabaaaaabaaabaaba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coal tar.</w:t>
      </w:r>
    </w:p>
    <w:p>
      <w:pPr>
        <w:pStyle w:val="baaabaabaaaaabaaabaaaabaaaaaabaaaabaaaaabaaabaabaaaabaaaaaaabaabaa"/>
        <w:keepNext w:val="0"/>
        <w:keepLines w:val="0"/>
        <w:pageBreakBefore w:val="0"/>
        <w:widowControl/>
        <w:spacing w:before="0" w:after="160"/>
        <w:jc w:val="left"/>
      </w:pPr>
      <w:r>
        <w:t>15. Glazing of clay products, is done</w:t>
      </w:r>
    </w:p>
    <w:p>
      <w:pPr>
        <w:pStyle w:val="baaabaabaaaaabaaabaaaabaaaaaabaaaabaaaaabaaabaaba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improve their appearance</w:t>
      </w:r>
    </w:p>
    <w:p>
      <w:pPr>
        <w:pStyle w:val="baaabaabaaaaabaaabaaaabaaaaaabaaaabaaaaabaaabaaba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protect them from atmospheric effect</w:t>
      </w:r>
    </w:p>
    <w:p>
      <w:pPr>
        <w:pStyle w:val="baaabaabaaaaabaaabaaaabaaaaaabaaaabaaaaabaaabaaba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protect them from corrosive action</w:t>
      </w:r>
    </w:p>
    <w:p>
      <w:pPr>
        <w:pStyle w:val="baaabaabaaaaabaaabaaaabaaaaaabaaaabaaaaabaaabaabaaa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abaaabaaaabaaaaaabaaaabaaaaabaaabaabaaaabaaaaaaabaabaaaaaab"/>
        <w:keepNext w:val="0"/>
        <w:keepLines w:val="0"/>
        <w:pageBreakBefore w:val="0"/>
        <w:widowControl/>
        <w:spacing w:before="0" w:after="160"/>
        <w:jc w:val="left"/>
      </w:pPr>
      <w:r>
        <w:t>16. Slacking of lime is affected by</w:t>
      </w:r>
    </w:p>
    <w:p>
      <w:pPr>
        <w:pStyle w:val="baaabaabaaaaabaaabaaaabaaaaaabaaaabaaaaabaaabaabaaa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keeping it exposed to air</w:t>
      </w:r>
    </w:p>
    <w:p>
      <w:pPr>
        <w:pStyle w:val="baaabaabaaaaabaaabaaaabaaaaaabaaaabaaaaabaaabaabaaa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immersing the lime in water</w:t>
      </w:r>
    </w:p>
    <w:p>
      <w:pPr>
        <w:pStyle w:val="baaabaabaaaaabaaabaaaabaaaaaabaaaabaaaaabaaabaabaaaabaaa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crushing the lime lumps</w:t>
      </w:r>
    </w:p>
    <w:p>
      <w:pPr>
        <w:pStyle w:val="baaabaabaaaaabaaabaaaabaaaaaabaaaabaaaaabaaabaabaaaabaaa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abaaabaaaabaaaaaabaaaabaaaaabaaabaabaaaabaaaaaaabaabaaaaaabaabaa"/>
        <w:keepNext w:val="0"/>
        <w:keepLines w:val="0"/>
        <w:pageBreakBefore w:val="0"/>
        <w:widowControl/>
        <w:spacing w:before="0" w:after="160"/>
        <w:jc w:val="left"/>
      </w:pPr>
      <w:r>
        <w:t>17. If water required for 1 bag of cement is 30 litres, the water cement ratio is :</w:t>
      </w:r>
    </w:p>
    <w:p>
      <w:pPr>
        <w:pStyle w:val="baaabaabaaaaabaaabaaaabaaaaaabaaaabaaaaabaaabaabaaaabaaa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0.40</w:t>
      </w:r>
    </w:p>
    <w:p>
      <w:pPr>
        <w:pStyle w:val="baaabaabaaaaabaaabaaaabaaaaaabaaaabaaaaabaaabaabaaaabaaa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0.50</w:t>
      </w:r>
    </w:p>
    <w:p>
      <w:pPr>
        <w:pStyle w:val="baaabaabaaaaabaaabaaaabaaaaaabaaaabaaaaabaaabaabaaaabaaaa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0.60</w:t>
      </w:r>
    </w:p>
    <w:p>
      <w:pPr>
        <w:pStyle w:val="baaabaabaaaaabaaabaaaabaaaaaabaaaabaaaaabaaabaabaaaabaaaaaaab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abaaabaaaabaaaaaabaaaabaaaaabaaabaabaaaabaaaaaaabaabaaaaaabaabaaaaaba"/>
        <w:keepNext w:val="0"/>
        <w:keepLines w:val="0"/>
        <w:pageBreakBefore w:val="0"/>
        <w:widowControl/>
        <w:spacing w:before="0" w:after="160"/>
        <w:jc w:val="left"/>
      </w:pPr>
      <w:r>
        <w:t>18. Portland cement manufactured from pure white chalk and clay but free from iron-oxide, is known as</w:t>
      </w:r>
    </w:p>
    <w:p>
      <w:pPr>
        <w:pStyle w:val="baaabaabaaaaabaaabaaaabaaaaaabaaaabaaaaabaaabaabaaaabaaaaaaabaab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setting cement</w:t>
      </w:r>
    </w:p>
    <w:p>
      <w:pPr>
        <w:pStyle w:val="baaabaabaaaaabaaabaaaabaaaaaabaaaabaaaaabaaabaabaaaabaaaaaaaba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rapid hardening cement</w:t>
      </w:r>
    </w:p>
    <w:p>
      <w:pPr>
        <w:pStyle w:val="baaabaabaaaaabaaabaaaabaaaaaabaaaabaaaaabaaabaabaaaabaaaaaaabaab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cement</w:t>
      </w:r>
    </w:p>
    <w:p>
      <w:pPr>
        <w:pStyle w:val="baaabaabaaaaabaaabaaaabaaaaaabaaaabaaaaabaaabaabaaaabaaaaaaabaabaa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low heat Portland cement.</w:t>
      </w:r>
    </w:p>
    <w:p>
      <w:pPr>
        <w:pStyle w:val="baaabaabaaaaabaaabaaaabaaaaaabaaaabaaaaabaaabaabaaaabaaaaaaabaabaaaaaabaabaaaaabaaaaba"/>
        <w:keepNext w:val="0"/>
        <w:keepLines w:val="0"/>
        <w:pageBreakBefore w:val="0"/>
        <w:widowControl/>
        <w:spacing w:before="0" w:after="160"/>
        <w:jc w:val="left"/>
      </w:pPr>
      <w:r>
        <w:t>19. Pick up the correct statement from the following:</w:t>
      </w:r>
    </w:p>
    <w:p>
      <w:pPr>
        <w:pStyle w:val="baaabaabaaaaabaaabaaaabaaaaaabaaaabaaaaabaaabaabaaaabaaaaaaabaabaa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Expansion joints are provided to accommodate thermal expansion</w:t>
      </w:r>
    </w:p>
    <w:p>
      <w:pPr>
        <w:pStyle w:val="baaabaabaaaaabaaabaaaabaaaaaabaaaabaaaaabaaabaabaaaabaaaaaaabaabaa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Construction joints are provided to control shrinkage cracks</w:t>
      </w:r>
    </w:p>
    <w:p>
      <w:pPr>
        <w:pStyle w:val="baaabaabaaaaabaaabaaaabaaaaaabaaaabaaaaabaaabaabaaaabaaaaaaabaabaaa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Expansion joints need not be provided in foundation concrete</w:t>
      </w:r>
    </w:p>
    <w:p>
      <w:pPr>
        <w:pStyle w:val="baaabaabaaaaabaaabaaaabaaaaaabaaaabaaaaabaaabaabaaaabaaaaaaabaabaaaaaab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abaaabaaaabaaaaaabaaaabaaaaabaaabaabaaaabaaaaaaabaabaaaaaabaabaaaaabaaaabaaaaab"/>
        <w:keepNext w:val="0"/>
        <w:keepLines w:val="0"/>
        <w:pageBreakBefore w:val="0"/>
        <w:widowControl/>
        <w:spacing w:before="0" w:after="160"/>
        <w:jc w:val="left"/>
      </w:pPr>
      <w:r>
        <w:t>20. Concrete is unsuitable for compaction by a vibrator if it is</w:t>
      </w:r>
    </w:p>
    <w:p>
      <w:pPr>
        <w:pStyle w:val="baaabaabaaaaabaaabaaaabaaaaaabaaaabaaaaabaaabaabaaaabaaaaaaabaabaaaaaab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earth moist</w:t>
      </w:r>
    </w:p>
    <w:p>
      <w:pPr>
        <w:pStyle w:val="baaabaabaaaaabaaabaaaabaaaaaabaaaabaaaaabaaabaabaaaabaaaaaaabaabaaaaaab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semi-plastic</w:t>
      </w:r>
    </w:p>
    <w:p>
      <w:pPr>
        <w:pStyle w:val="baaabaabaaaaabaaabaaaabaaaaaabaaaabaaaaabaaabaabaaaabaaaaaaabaabaaaaaab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</w:t>
      </w:r>
    </w:p>
    <w:p>
      <w:pPr>
        <w:pStyle w:val="baaabaabaaaaabaaabaaaabaaaaaabaaaabaaaaabaaabaabaaaabaaaaaaabaabaaaaaabaabaa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abaaabaaaabaaaaaabaaaabaaaaabaaabaabaaaabaaaaaaabaabaaaaaabaabaaaaabaaaabaaaaabaaaba"/>
        <w:keepNext w:val="0"/>
        <w:keepLines w:val="0"/>
        <w:pageBreakBefore w:val="0"/>
        <w:widowControl/>
        <w:spacing w:before="0" w:after="160"/>
        <w:jc w:val="left"/>
      </w:pPr>
      <w:r>
        <w:t>21. For a concrete mix 1:3:6 and water cement ratio 0.6 both by weight, the quantity of water required per bag, is</w:t>
      </w:r>
    </w:p>
    <w:p>
      <w:pPr>
        <w:pStyle w:val="baaabaabaaaaabaaabaaaabaaaaaabaaaabaaaaabaaabaabaaaabaaaaaaabaabaaaaaabaabaa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 kg</w:t>
      </w:r>
    </w:p>
    <w:p>
      <w:pPr>
        <w:pStyle w:val="baaabaabaaaaabaaabaaaabaaaaaabaaaabaaaaabaaabaabaaaabaaaaaaabaabaaaaaabaabaa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 kg</w:t>
      </w:r>
    </w:p>
    <w:p>
      <w:pPr>
        <w:pStyle w:val="baaabaabaaaaabaaabaaaabaaaaaabaaaabaaaaabaaabaabaaaabaaaaaaabaabaaaaaabaabaaaaab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 kg</w:t>
      </w:r>
    </w:p>
    <w:p>
      <w:pPr>
        <w:pStyle w:val="baaabaabaaaaabaaabaaaabaaaaaabaaaabaaaaabaaabaabaaaabaaaaaaabaabaaaaaabaabaaaaab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kg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process of mixing, transporting, placing and compacting concrete using Ordinary Port land Cement should not take more than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minutes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 minutes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 minutes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75 minutes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If the various concrete ingredients i.e. cement, sand and aggregates are in the ratio of 1:3:6, the grade of concrete, is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 100</w:t>
      </w:r>
    </w:p>
    <w:p>
      <w:pPr>
        <w:pStyle w:val="c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 150</w:t>
      </w:r>
    </w:p>
    <w:p>
      <w:pPr>
        <w:pStyle w:val="c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 200</w:t>
      </w:r>
    </w:p>
    <w:p>
      <w:pPr>
        <w:pStyle w:val="c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 250</w:t>
      </w:r>
    </w:p>
    <w:p>
      <w:pPr>
        <w:pStyle w:val="cabaaaabaaa"/>
        <w:keepNext w:val="0"/>
        <w:keepLines w:val="0"/>
        <w:pageBreakBefore w:val="0"/>
        <w:widowControl/>
        <w:spacing w:before="0" w:after="160"/>
        <w:jc w:val="left"/>
      </w:pPr>
      <w:r>
        <w:t>24. If W1, W2, W3 and W4 are the sequential weights obtained during observations in pycnometer method for determining water content, the formula to be used, is</w:t>
      </w:r>
    </w:p>
    <w:p>
      <w:pPr>
        <w:pStyle w:val="c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 = </w:t>
      </w:r>
    </w:p>
    <w:p>
      <w:pPr>
        <w:pStyle w:val="c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 = </w:t>
      </w:r>
    </w:p>
    <w:p>
      <w:pPr>
        <w:pStyle w:val="c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 = </w:t>
      </w:r>
    </w:p>
    <w:p>
      <w:pPr>
        <w:pStyle w:val="c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 = </w:t>
      </w:r>
    </w:p>
    <w:p>
      <w:pPr>
        <w:pStyle w:val="cabaaaabaaaaaaba"/>
        <w:keepNext w:val="0"/>
        <w:keepLines w:val="0"/>
        <w:pageBreakBefore w:val="0"/>
        <w:widowControl/>
        <w:spacing w:before="0" w:after="160"/>
        <w:jc w:val="left"/>
      </w:pPr>
      <w:r>
        <w:t>25. A soil not fully consolidated under the existing over-burden pressure, is called</w:t>
      </w:r>
    </w:p>
    <w:p>
      <w:pPr>
        <w:pStyle w:val="c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pre-consolidated</w:t>
      </w:r>
    </w:p>
    <w:p>
      <w:pPr>
        <w:pStyle w:val="c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normally consolidated</w:t>
      </w:r>
    </w:p>
    <w:p>
      <w:pPr>
        <w:pStyle w:val="c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under-consolidated</w:t>
      </w:r>
    </w:p>
    <w:p>
      <w:pPr>
        <w:pStyle w:val="c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aabaaaaba"/>
        <w:keepNext w:val="0"/>
        <w:keepLines w:val="0"/>
        <w:pageBreakBefore w:val="0"/>
        <w:widowControl/>
        <w:spacing w:before="0" w:after="160"/>
        <w:jc w:val="left"/>
      </w:pPr>
      <w:r>
        <w:t>26. Water content of a soil sample is the difference of the weight of the given sample at the given temperature and the weight determined after drying it for 24 hours at temperature ranging from</w:t>
      </w:r>
    </w:p>
    <w:p>
      <w:pPr>
        <w:pStyle w:val="c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90° to 95°C</w:t>
      </w:r>
    </w:p>
    <w:p>
      <w:pPr>
        <w:pStyle w:val="c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95° to 100°C</w:t>
      </w:r>
    </w:p>
    <w:p>
      <w:pPr>
        <w:pStyle w:val="c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103° to 105°C</w:t>
      </w:r>
    </w:p>
    <w:p>
      <w:pPr>
        <w:pStyle w:val="cabaaa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105° to 110°C</w:t>
      </w:r>
    </w:p>
    <w:p>
      <w:pPr>
        <w:pStyle w:val="cabaaaabaaaaaabaaaabaaaaab"/>
        <w:keepNext w:val="0"/>
        <w:keepLines w:val="0"/>
        <w:pageBreakBefore w:val="0"/>
        <w:widowControl/>
        <w:spacing w:before="0" w:after="160"/>
        <w:jc w:val="left"/>
      </w:pPr>
      <w:r>
        <w:t>27. Darcy's law is applicable to seepage if a soil is</w:t>
      </w:r>
    </w:p>
    <w:p>
      <w:pPr>
        <w:pStyle w:val="cabaaa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homogeneous</w:t>
      </w:r>
    </w:p>
    <w:p>
      <w:pPr>
        <w:pStyle w:val="cabaaaaba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isotropic</w:t>
      </w:r>
    </w:p>
    <w:p>
      <w:pPr>
        <w:pStyle w:val="cabaaaaba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incompressible</w:t>
      </w:r>
    </w:p>
    <w:p>
      <w:pPr>
        <w:pStyle w:val="cabaaaaba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abaaaabaaaaabaaaab"/>
        <w:keepNext w:val="0"/>
        <w:keepLines w:val="0"/>
        <w:pageBreakBefore w:val="0"/>
        <w:widowControl/>
        <w:spacing w:before="0" w:after="160"/>
        <w:jc w:val="left"/>
      </w:pPr>
      <w:r>
        <w:t>28. The ratio of the volume of voids to the volume of soil solids in a given soil mass, is known</w:t>
      </w:r>
    </w:p>
    <w:p>
      <w:pPr>
        <w:pStyle w:val="cabaaaabaa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porosity</w:t>
      </w:r>
    </w:p>
    <w:p>
      <w:pPr>
        <w:pStyle w:val="cabaaaabaa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specific gravity</w:t>
      </w:r>
    </w:p>
    <w:p>
      <w:pPr>
        <w:pStyle w:val="cabaaaabaa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void ratio</w:t>
      </w:r>
    </w:p>
    <w:p>
      <w:pPr>
        <w:pStyle w:val="cabaaaabaaaaaab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 content.</w:t>
      </w:r>
    </w:p>
    <w:p>
      <w:pPr>
        <w:pStyle w:val="cabaaaabaaaaaabaaaabaaaaabaaaabaaaba"/>
        <w:keepNext w:val="0"/>
        <w:keepLines w:val="0"/>
        <w:pageBreakBefore w:val="0"/>
        <w:widowControl/>
        <w:spacing w:before="0" w:after="160"/>
        <w:jc w:val="left"/>
      </w:pPr>
      <w:r>
        <w:t>29. The shearing strength of a cohesion-less soil depends upon</w:t>
      </w:r>
    </w:p>
    <w:p>
      <w:pPr>
        <w:pStyle w:val="cabaaaabaaaaaab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dry density</w:t>
      </w:r>
    </w:p>
    <w:p>
      <w:pPr>
        <w:pStyle w:val="cabaaaabaaaaaab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rate of loading</w:t>
      </w:r>
    </w:p>
    <w:p>
      <w:pPr>
        <w:pStyle w:val="cabaaaabaaaaaab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confining pressure</w:t>
      </w:r>
    </w:p>
    <w:p>
      <w:pPr>
        <w:pStyle w:val="cabaaaabaaaaaabaaaab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nature of loading.</w:t>
      </w:r>
    </w:p>
    <w:p>
      <w:pPr>
        <w:pStyle w:val="cabaaaabaaaaaabaaaabaaaaabaaaabaaabaaaaba"/>
        <w:keepNext w:val="0"/>
        <w:keepLines w:val="0"/>
        <w:pageBreakBefore w:val="0"/>
        <w:widowControl/>
        <w:spacing w:before="0" w:after="160"/>
        <w:jc w:val="left"/>
      </w:pPr>
      <w:r>
        <w:t>30. A CPM family includes</w:t>
      </w:r>
    </w:p>
    <w:p>
      <w:pPr>
        <w:pStyle w:val="cabaaaabaaaaaabaaaab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CPP (Critical Path Plotted)</w:t>
      </w:r>
    </w:p>
    <w:p>
      <w:pPr>
        <w:pStyle w:val="cabaaaabaaaaaabaaaab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MCE (Minimum Cost Expenditure)</w:t>
      </w:r>
    </w:p>
    <w:p>
      <w:pPr>
        <w:pStyle w:val="cabaaaabaaaaaabaaaab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CPS (Critical Path Scheduling)</w:t>
      </w:r>
    </w:p>
    <w:p>
      <w:pPr>
        <w:pStyle w:val="cabaaaabaaaaaabaaaaba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abaaaabaaaaabaaaabaaabaaaabaaaaab"/>
        <w:keepNext w:val="0"/>
        <w:keepLines w:val="0"/>
        <w:pageBreakBefore w:val="0"/>
        <w:widowControl/>
        <w:spacing w:before="0" w:after="160"/>
        <w:jc w:val="left"/>
      </w:pPr>
      <w:r>
        <w:t>31. Pick up the correct statement from the following:</w:t>
      </w:r>
    </w:p>
    <w:p>
      <w:pPr>
        <w:pStyle w:val="cabaaaabaaaaaabaaaabaaaaab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difference of latest occurence time and earliest expected time, is called slack</w:t>
      </w:r>
    </w:p>
    <w:p>
      <w:pPr>
        <w:pStyle w:val="cabaaaabaaaaaabaaaabaaaaab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activities connecting the events having zero slack, lie on the critical path</w:t>
      </w:r>
    </w:p>
    <w:p>
      <w:pPr>
        <w:pStyle w:val="cabaaaabaaaaaabaaaabaaaaab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critical path consumes the maximum time</w:t>
      </w:r>
    </w:p>
    <w:p>
      <w:pPr>
        <w:pStyle w:val="cabaaaabaaaaaabaaaabaaaaaba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abaaaabaaaaabaaaabaaabaaaabaaaaabaaaab"/>
        <w:keepNext w:val="0"/>
        <w:keepLines w:val="0"/>
        <w:pageBreakBefore w:val="0"/>
        <w:widowControl/>
        <w:spacing w:before="0" w:after="160"/>
        <w:jc w:val="left"/>
      </w:pPr>
      <w:r>
        <w:t>32. If TL is the latest allowable event occurrence time, total activity slack(s), is equal to</w:t>
      </w:r>
    </w:p>
    <w:p>
      <w:pPr>
        <w:pStyle w:val="cabaaaabaaaaaabaaaabaaaaabaaaab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LST-EST</w:t>
      </w:r>
    </w:p>
    <w:p>
      <w:pPr>
        <w:pStyle w:val="cabaaaabaaaaaabaaaabaaaaabaaaab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LFT-EFT</w:t>
      </w:r>
    </w:p>
    <w:p>
      <w:pPr>
        <w:pStyle w:val="cabaaaabaaaaaabaaaabaaaaabaaaab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TL-EFT</w:t>
      </w:r>
    </w:p>
    <w:p>
      <w:pPr>
        <w:pStyle w:val="cabaaaabaaaaaabaaaabaaaaabaaaab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abaaaabaaaaabaaaabaaabaaaabaaaaabaaaabaaaab"/>
        <w:keepNext w:val="0"/>
        <w:keepLines w:val="0"/>
        <w:pageBreakBefore w:val="0"/>
        <w:widowControl/>
        <w:spacing w:before="0" w:after="160"/>
        <w:jc w:val="left"/>
      </w:pPr>
      <w:r>
        <w:t>33. Power stations are generally treated as</w:t>
      </w:r>
    </w:p>
    <w:p>
      <w:pPr>
        <w:pStyle w:val="cabaaaabaaaaaabaaaabaaaaabaaaab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cabaaaabaaaaaabaaaabaaaaabaaaabaaab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cabaaaabaaaaaabaaaabaaaaabaaaabaaab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cabaaaabaaaaaabaaaabaaaaabaaaabaaaba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electrical construction.</w:t>
      </w:r>
    </w:p>
    <w:p>
      <w:pPr>
        <w:pStyle w:val="cabaaaabaaaaaabaaaabaaaaabaaaabaaabaaaabaaaaabaaaabaaaabaaaba"/>
        <w:keepNext w:val="0"/>
        <w:keepLines w:val="0"/>
        <w:pageBreakBefore w:val="0"/>
        <w:widowControl/>
        <w:spacing w:before="0" w:after="160"/>
        <w:jc w:val="left"/>
      </w:pPr>
      <w:r>
        <w:t>34. Pre-tender stage requires</w:t>
      </w:r>
    </w:p>
    <w:p>
      <w:pPr>
        <w:pStyle w:val="cabaaaabaaaaaabaaaabaaaaabaaaabaaabaa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selection of site</w:t>
      </w:r>
    </w:p>
    <w:p>
      <w:pPr>
        <w:pStyle w:val="cabaaaabaaaaaabaaaabaaaaabaaaabaaabaaaab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formalisation of alignment of work</w:t>
      </w:r>
    </w:p>
    <w:p>
      <w:pPr>
        <w:pStyle w:val="cabaaaabaaaaaabaaaabaaaaabaaaabaaabaaaab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formalisation of designs and preparation of estimate</w:t>
      </w:r>
    </w:p>
    <w:p>
      <w:pPr>
        <w:pStyle w:val="cabaaaabaaaaaabaaaabaaaaabaaaabaaabaaaab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abaaaabaaaaabaaaabaaabaaaabaaaaabaaaabaaaabaaabaaaaab"/>
        <w:keepNext w:val="0"/>
        <w:keepLines w:val="0"/>
        <w:pageBreakBefore w:val="0"/>
        <w:widowControl/>
        <w:spacing w:before="0" w:after="160"/>
        <w:jc w:val="left"/>
      </w:pPr>
      <w:r>
        <w:t>35. The main advantage of line organisation, is :</w:t>
      </w:r>
    </w:p>
    <w:p>
      <w:pPr>
        <w:pStyle w:val="cabaaaabaaaaaabaaaabaaaaabaaaabaaabaaaaba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defined responsibilities at all levels</w:t>
      </w:r>
    </w:p>
    <w:p>
      <w:pPr>
        <w:pStyle w:val="cabaaaabaaaaaabaaaabaaaaabaaaabaaabaaaaba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rigid discipline in the organisation</w:t>
      </w:r>
    </w:p>
    <w:p>
      <w:pPr>
        <w:pStyle w:val="cabaaaabaaaaaabaaaabaaaaabaaaabaaabaaaabaaaaa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ability of quick decision at all levels</w:t>
      </w:r>
    </w:p>
    <w:p>
      <w:pPr>
        <w:pStyle w:val="cabaaaabaaaaaabaaaabaaaaabaaaabaaabaaaabaaaaab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abaaaabaaaaabaaaabaaabaaaabaaaaabaaaabaaaabaaabaaaaabaaaab"/>
        <w:keepNext w:val="0"/>
        <w:keepLines w:val="0"/>
        <w:pageBreakBefore w:val="0"/>
        <w:widowControl/>
        <w:spacing w:before="0" w:after="160"/>
        <w:jc w:val="left"/>
      </w:pPr>
      <w:r>
        <w:t>36. The weight of an item is measured correct to nearest</w:t>
      </w:r>
    </w:p>
    <w:p>
      <w:pPr>
        <w:pStyle w:val="cabaaaabaaaaaabaaaabaaaaabaaaabaaabaaaabaaaaab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0.50 kg</w:t>
      </w:r>
    </w:p>
    <w:p>
      <w:pPr>
        <w:pStyle w:val="cabaaaabaaaaaabaaaabaaaaabaaaabaaabaaaabaaaaab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0.75 kg</w:t>
      </w:r>
    </w:p>
    <w:p>
      <w:pPr>
        <w:pStyle w:val="cabaaaabaaaaaabaaaabaaaaabaaaabaaabaaaabaaaaabaaaab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1.00 kg</w:t>
      </w:r>
    </w:p>
    <w:p>
      <w:pPr>
        <w:pStyle w:val="cabaaaabaaaaaabaaaabaaaaabaaaabaaabaaaabaaaaabaaaab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kg</w:t>
      </w:r>
    </w:p>
    <w:p>
      <w:pPr>
        <w:pStyle w:val="cabaaaabaaaaaabaaaabaaaaabaaaabaaabaaaabaaaaabaaaabaaaabaaabaaaaabaaaabaaaba"/>
        <w:keepNext w:val="0"/>
        <w:keepLines w:val="0"/>
        <w:pageBreakBefore w:val="0"/>
        <w:widowControl/>
        <w:spacing w:before="0" w:after="160"/>
        <w:jc w:val="left"/>
      </w:pPr>
      <w:r>
        <w:t>37. The floor area includes the area of the balcony up to</w:t>
      </w:r>
    </w:p>
    <w:p>
      <w:pPr>
        <w:pStyle w:val="cabaaaabaaaaaabaaaabaaaaabaaaabaaabaaaabaaaaabaaaabaaaab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100%</w:t>
      </w:r>
    </w:p>
    <w:p>
      <w:pPr>
        <w:pStyle w:val="cabaaaabaaaaaabaaaabaaaaabaaaabaaabaaaabaaaaabaaaabaaaab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75%</w:t>
      </w:r>
    </w:p>
    <w:p>
      <w:pPr>
        <w:pStyle w:val="cabaaaabaaaaaabaaaabaaaaabaaaabaaabaaaabaaaaabaaaabaaaab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50%</w:t>
      </w:r>
    </w:p>
    <w:p>
      <w:pPr>
        <w:pStyle w:val="cabaaaabaaaaaabaaaabaaaaabaaaabaaabaaaabaaaaabaaaabaaaabaaab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cabaaaabaaaaaabaaaabaaaaabaaaabaaabaaaabaaaaabaaaabaaaabaaabaaaaabaaaabaaabaaaaba"/>
        <w:keepNext w:val="0"/>
        <w:keepLines w:val="0"/>
        <w:pageBreakBefore w:val="0"/>
        <w:widowControl/>
        <w:spacing w:before="0" w:after="160"/>
        <w:jc w:val="left"/>
      </w:pPr>
      <w:r>
        <w:t>38. Pick up the excavation where measurements are made in square metres for payment.</w:t>
      </w:r>
    </w:p>
    <w:p>
      <w:pPr>
        <w:pStyle w:val="cabaaaabaaaaaabaaaabaaaaabaaaabaaabaaaabaaaaabaaaabaaaabaaab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dressing up to 15 cm depths</w:t>
      </w:r>
    </w:p>
    <w:p>
      <w:pPr>
        <w:pStyle w:val="cabaaaabaaaaaabaaaabaaaaabaaaabaaabaaaabaaaaabaaaabaaaabaaab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excavation up to 30 cm depths</w:t>
      </w:r>
    </w:p>
    <w:p>
      <w:pPr>
        <w:pStyle w:val="cabaaaabaaaaaabaaaabaaaaabaaaabaaabaaaabaaaaabaaaabaaaabaaab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(b) and (c)</w:t>
      </w:r>
    </w:p>
    <w:p>
      <w:pPr>
        <w:pStyle w:val="cabaaaabaaaaaabaaaabaaaaabaaaabaaabaaaabaaaaabaaaabaaaabaaabaaaaab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cabaaaabaaaaaabaaaabaaaaabaaaabaaabaaaabaaaaabaaaabaaaabaaabaaaaabaaaabaaabaaaabaaaaba"/>
        <w:keepNext w:val="0"/>
        <w:keepLines w:val="0"/>
        <w:pageBreakBefore w:val="0"/>
        <w:widowControl/>
        <w:spacing w:before="0" w:after="160"/>
        <w:jc w:val="left"/>
      </w:pPr>
      <w:r>
        <w:t>39. While estimating the qualities for the construction of a building, the correct metric unit is</w:t>
      </w:r>
    </w:p>
    <w:p>
      <w:pPr>
        <w:pStyle w:val="cabaaaabaaaaaabaaaabaaaaabaaaabaaabaaaabaaaaabaaaabaaaabaaabaaaaab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Cubic metre for area</w:t>
      </w:r>
    </w:p>
    <w:p>
      <w:pPr>
        <w:pStyle w:val="cabaaaabaaaaaabaaaabaaaaabaaaabaaabaaaabaaaaabaaaabaaaabaaabaaaaab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Square metres for volume</w:t>
      </w:r>
    </w:p>
    <w:p>
      <w:pPr>
        <w:pStyle w:val="cabaaaabaaaaaabaaaabaaaaabaaaabaaabaaaabaaaaabaaaabaaaabaaabaaaaab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Kilogram for weight</w:t>
      </w:r>
    </w:p>
    <w:p>
      <w:pPr>
        <w:pStyle w:val="cabaaaabaaaaaabaaaabaaaaabaaaabaaabaaaabaaaaabaaaabaaaabaaabaaaaabaa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Litre for capacity</w:t>
      </w:r>
    </w:p>
    <w:p>
      <w:pPr>
        <w:pStyle w:val="cabaaaabaaaaaabaaaabaaaaabaaaabaaabaaaabaaaaabaaaabaaaabaaabaaaaabaaaabaaabaaaabaaaabaaaaab"/>
        <w:keepNext w:val="0"/>
        <w:keepLines w:val="0"/>
        <w:pageBreakBefore w:val="0"/>
        <w:widowControl/>
        <w:spacing w:before="0" w:after="160"/>
        <w:jc w:val="left"/>
      </w:pPr>
      <w:r>
        <w:t>40. Pick up the item of work not included in the plinth area estimate</w:t>
      </w:r>
    </w:p>
    <w:p>
      <w:pPr>
        <w:pStyle w:val="cabaaaabaaaaaabaaaabaaaaabaaaabaaabaaaabaaaaabaaaabaaaabaaabaaaaabaaaab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Room area</w:t>
      </w:r>
    </w:p>
    <w:p>
      <w:pPr>
        <w:pStyle w:val="cabaaaabaaaaaabaaaabaaaaabaaaabaaabaaaabaaaaabaaaabaaaabaaabaaaaabaaaab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Verandah area</w:t>
      </w:r>
    </w:p>
    <w:p>
      <w:pPr>
        <w:pStyle w:val="cabaaaabaaaaaabaaaabaaaaabaaaabaaabaaaabaaaaabaaaabaaaabaaabaaaaabaaaab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W.C. area</w:t>
      </w:r>
    </w:p>
    <w:p>
      <w:pPr>
        <w:pStyle w:val="cabaaaabaaaaaabaaaabaaaaabaaaabaaabaaaabaaaaabaaaabaaaabaaabaaaaabaaaab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Courtyard area.</w:t>
      </w:r>
    </w:p>
    <w:p>
      <w:pPr>
        <w:pStyle w:val="cabaaaabaaaaaabaaaabaaaaabaaaabaaabaaaabaaaaabaaaabaaaabaaabaaaaabaaaabaaabaaaabaaaabaaaaabaaaab"/>
        <w:keepNext w:val="0"/>
        <w:keepLines w:val="0"/>
        <w:pageBreakBefore w:val="0"/>
        <w:widowControl/>
        <w:spacing w:before="0" w:after="160"/>
        <w:jc w:val="left"/>
      </w:pPr>
      <w:r>
        <w:t>41. Select the incorrect statement about orthographic projections :</w:t>
      </w:r>
    </w:p>
    <w:p>
      <w:pPr>
        <w:pStyle w:val="cabaaaabaaaaaabaaaabaaaaabaaaabaaabaaaabaaaaabaaaabaaaabaaabaaaaabaaaabaaab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reference planes are also called the principle planes</w:t>
      </w:r>
    </w:p>
    <w:p>
      <w:pPr>
        <w:pStyle w:val="cabaaaabaaaaaabaaaabaaaaabaaaabaaabaaaabaaaaabaaaabaaaabaaabaaaaabaaaabaaab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object must the situated in the first quadrant</w:t>
      </w:r>
    </w:p>
    <w:p>
      <w:pPr>
        <w:pStyle w:val="cabaaaabaaaaaabaaaabaaaaabaaaabaaabaaaabaaaaabaaaabaaaabaaabaaaaabaaaabaaab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planes of projection and assumed to be transparent</w:t>
      </w:r>
    </w:p>
    <w:p>
      <w:pPr>
        <w:pStyle w:val="cabaaaabaaaaaabaaaabaaaaabaaaabaaabaaaabaaaaabaaaabaaaabaaabaaaaabaaaabaaabaaaab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projections are obtained by drawing perpendicular s from the object to the planes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In case of perspective projection, picture plane is placed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between eye and object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outside of eye towards eye</w:t>
      </w:r>
    </w:p>
    <w:p>
      <w:pPr>
        <w:pStyle w:val="d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outside of object toward object</w:t>
      </w:r>
    </w:p>
    <w:p>
      <w:pPr>
        <w:pStyle w:val="d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above</w:t>
      </w:r>
    </w:p>
    <w:p>
      <w:pPr>
        <w:pStyle w:val="dabaaa"/>
        <w:keepNext w:val="0"/>
        <w:keepLines w:val="0"/>
        <w:pageBreakBefore w:val="0"/>
        <w:widowControl/>
        <w:spacing w:before="0" w:after="160"/>
        <w:jc w:val="left"/>
      </w:pPr>
      <w:r>
        <w:t>43. The lines which are drawn to represent visible edges and surface boundaries of objects are called.</w:t>
      </w:r>
    </w:p>
    <w:p>
      <w:pPr>
        <w:pStyle w:val="d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outlines</w:t>
      </w:r>
    </w:p>
    <w:p>
      <w:pPr>
        <w:pStyle w:val="d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principle lines</w:t>
      </w:r>
    </w:p>
    <w:p>
      <w:pPr>
        <w:pStyle w:val="d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 of above</w:t>
      </w:r>
    </w:p>
    <w:p>
      <w:pPr>
        <w:pStyle w:val="d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baaaaaaba"/>
        <w:keepNext w:val="0"/>
        <w:keepLines w:val="0"/>
        <w:pageBreakBefore w:val="0"/>
        <w:widowControl/>
        <w:spacing w:before="0" w:after="160"/>
        <w:jc w:val="left"/>
      </w:pPr>
      <w:r>
        <w:t>44. In orthographic projection, projector lines are</w:t>
      </w:r>
    </w:p>
    <w:p>
      <w:pPr>
        <w:pStyle w:val="d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 lines</w:t>
      </w:r>
    </w:p>
    <w:p>
      <w:pPr>
        <w:pStyle w:val="d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inclined lines</w:t>
      </w:r>
    </w:p>
    <w:p>
      <w:pPr>
        <w:pStyle w:val="d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horizontal lines</w:t>
      </w:r>
    </w:p>
    <w:p>
      <w:pPr>
        <w:pStyle w:val="d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above</w:t>
      </w:r>
    </w:p>
    <w:p>
      <w:pPr>
        <w:pStyle w:val="dabaaaaaabaabaaa"/>
        <w:keepNext w:val="0"/>
        <w:keepLines w:val="0"/>
        <w:pageBreakBefore w:val="0"/>
        <w:widowControl/>
        <w:spacing w:before="0" w:after="160"/>
        <w:jc w:val="left"/>
      </w:pPr>
      <w:r>
        <w:t>45. Keeping in view, the feasibility order of magnitude, the preliminary, conceptual or budget estimates, are prepared by :</w:t>
      </w:r>
    </w:p>
    <w:p>
      <w:pPr>
        <w:pStyle w:val="d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construction manager</w:t>
      </w:r>
    </w:p>
    <w:p>
      <w:pPr>
        <w:pStyle w:val="d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owner himself/herself</w:t>
      </w:r>
    </w:p>
    <w:p>
      <w:pPr>
        <w:pStyle w:val="d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construction manager</w:t>
      </w:r>
    </w:p>
    <w:p>
      <w:pPr>
        <w:pStyle w:val="daba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baaaaaabaabaaaaabaa"/>
        <w:keepNext w:val="0"/>
        <w:keepLines w:val="0"/>
        <w:pageBreakBefore w:val="0"/>
        <w:widowControl/>
        <w:spacing w:before="0" w:after="160"/>
        <w:jc w:val="left"/>
      </w:pPr>
      <w:r>
        <w:t>46. Which one of the following is not a construction estimate ?</w:t>
      </w:r>
    </w:p>
    <w:p>
      <w:pPr>
        <w:pStyle w:val="d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Initial feasibility estimate</w:t>
      </w:r>
    </w:p>
    <w:p>
      <w:pPr>
        <w:pStyle w:val="dab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Conceptual preliminary budget</w:t>
      </w:r>
    </w:p>
    <w:p>
      <w:pPr>
        <w:pStyle w:val="daba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Definite estimate</w:t>
      </w:r>
    </w:p>
    <w:p>
      <w:pPr>
        <w:pStyle w:val="dabaaa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baaaaaabaabaaaaabaaaaaab"/>
        <w:keepNext w:val="0"/>
        <w:keepLines w:val="0"/>
        <w:pageBreakBefore w:val="0"/>
        <w:widowControl/>
        <w:spacing w:before="0" w:after="160"/>
        <w:jc w:val="left"/>
      </w:pPr>
      <w:r>
        <w:t>47. Pick up the correct statement from the following:</w:t>
      </w:r>
    </w:p>
    <w:p>
      <w:pPr>
        <w:pStyle w:val="dabaaa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manifestation of the time value of money is termed as interest.</w:t>
      </w:r>
    </w:p>
    <w:p>
      <w:pPr>
        <w:pStyle w:val="dabaaaaaab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Interest on borrowing = present amount owed - original loan</w:t>
      </w:r>
    </w:p>
    <w:p>
      <w:pPr>
        <w:pStyle w:val="dabaaaaaab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original investment (or loan) is referred to as principal.</w:t>
      </w:r>
    </w:p>
    <w:p>
      <w:pPr>
        <w:pStyle w:val="dabaaaaaaba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dabaaaaaabaabaaaaabaaaaaabaaaab"/>
        <w:keepNext w:val="0"/>
        <w:keepLines w:val="0"/>
        <w:pageBreakBefore w:val="0"/>
        <w:widowControl/>
        <w:spacing w:before="0" w:after="160"/>
        <w:jc w:val="left"/>
      </w:pPr>
      <w:r>
        <w:t>48. If the registration of an engineers is cancealed from NEC his name will be registerered or not if engineer is ready to register his name (CT) -18 NEC, regulution</w:t>
      </w:r>
    </w:p>
    <w:p>
      <w:pPr>
        <w:pStyle w:val="dabaaaaaaba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yes</w:t>
      </w:r>
    </w:p>
    <w:p>
      <w:pPr>
        <w:pStyle w:val="dabaaaaaabaabaa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</w:t>
      </w:r>
    </w:p>
    <w:p>
      <w:pPr>
        <w:pStyle w:val="dabaaaaaabaabaa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may be</w:t>
      </w:r>
    </w:p>
    <w:p>
      <w:pPr>
        <w:pStyle w:val="dabaaaaaabaabaa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baaaaaabaabaaaaabaaaaaabaaaababaaa"/>
        <w:keepNext w:val="0"/>
        <w:keepLines w:val="0"/>
        <w:pageBreakBefore w:val="0"/>
        <w:widowControl/>
        <w:spacing w:before="0" w:after="160"/>
        <w:jc w:val="left"/>
      </w:pPr>
      <w:r>
        <w:t>49. Maximum working hour for a labour per week should be</w:t>
      </w:r>
    </w:p>
    <w:p>
      <w:pPr>
        <w:pStyle w:val="dabaaaaaabaabaaa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42hr</w:t>
      </w:r>
    </w:p>
    <w:p>
      <w:pPr>
        <w:pStyle w:val="dabaaaaaabaabaaa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45hr</w:t>
      </w:r>
    </w:p>
    <w:p>
      <w:pPr>
        <w:pStyle w:val="dabaaaaaabaabaaaaab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48hr</w:t>
      </w:r>
    </w:p>
    <w:p>
      <w:pPr>
        <w:pStyle w:val="dabaaaaaabaabaaaaabaa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53hr</w:t>
      </w:r>
    </w:p>
    <w:p>
      <w:pPr>
        <w:pStyle w:val="dabaaaaaabaabaaaaabaaaaaabaaaababaaaaaaba"/>
        <w:keepNext w:val="0"/>
        <w:keepLines w:val="0"/>
        <w:pageBreakBefore w:val="0"/>
        <w:widowControl/>
        <w:spacing w:before="0" w:after="160"/>
        <w:jc w:val="left"/>
      </w:pPr>
      <w:r>
        <w:t>50. Engineering ethics is the field of applied ethics and system of moral principles that applt to be</w:t>
      </w:r>
    </w:p>
    <w:p>
      <w:pPr>
        <w:pStyle w:val="dabaaaaaabaabaaaaabaa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practice engineering</w:t>
      </w:r>
    </w:p>
    <w:p>
      <w:pPr>
        <w:pStyle w:val="dabaaaaaabaabaaaaabaaaaaab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responsibility engineering</w:t>
      </w:r>
    </w:p>
    <w:p>
      <w:pPr>
        <w:pStyle w:val="dabaaaaaabaabaaaaabaaaaaab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management engineering</w:t>
      </w:r>
    </w:p>
    <w:p>
      <w:pPr>
        <w:pStyle w:val="dabaaaaaabaabaaaaabaaaaaab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accountability engineering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">
    <w:name w:val="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">
    <w:name w:val="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">
    <w:name w:val="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">
    <w:name w:val="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">
    <w:name w:val="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">
    <w:name w:val="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">
    <w:name w:val="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">
    <w:name w:val="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">
    <w:name w:val="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">
    <w:name w:val="b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b">
    <w:name w:val="b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">
    <w:name w:val="b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">
    <w:name w:val="b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">
    <w:name w:val="b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">
    <w:name w:val="baaab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baaaab">
    <w:name w:val="baaab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">
    <w:name w:val="baaab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">
    <w:name w:val="baaab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">
    <w:name w:val="baaab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">
    <w:name w:val="baaabaab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">
    <w:name w:val="baaabaaba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">
    <w:name w:val="baaabaabaa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baaaabaaaaaab">
    <w:name w:val="baaabaabaa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">
    <w:name w:val="baaabaabaa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">
    <w:name w:val="baaabaabaa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">
    <w:name w:val="baaabaabaaa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">
    <w:name w:val="baaabaabaaaaab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baaaabaaaaaabaaaab">
    <w:name w:val="baaabaabaaaaab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">
    <w:name w:val="baaabaabaaaaab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">
    <w:name w:val="baaabaabaaaaab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">
    <w:name w:val="baaabaabaaaaabaa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">
    <w:name w:val="baaabaabaaaaabaaabaaa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">
    <w:name w:val="baaabaabaaaaabaaabaaa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baaaabaaaaaabaaaabaaaaab">
    <w:name w:val="baaabaabaaaaabaaabaaa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">
    <w:name w:val="baaabaabaaaaabaaabaaaaba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">
    <w:name w:val="baaabaabaaaaabaaabaaaaba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">
    <w:name w:val="baaabaabaaaaabaaabaaaabaaa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baaaabaaaaaabaaaabaaaaabaaab">
    <w:name w:val="baaabaabaaaaabaaabaaaabaaa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">
    <w:name w:val="baaabaabaaaaabaaabaaaabaaa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">
    <w:name w:val="baaabaabaaaaabaaabaaaabaaaaaaba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baaaabaaaaaabaaaabaaaaabaaabaab">
    <w:name w:val="baaabaabaaaaabaaabaaaabaaaaaaba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">
    <w:name w:val="baaabaabaaaaabaaabaaaabaaaaaaba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">
    <w:name w:val="baaabaabaaaaabaaabaaaabaaaaaaba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">
    <w:name w:val="baaabaabaaaaabaaabaaaabaaaaaaba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">
    <w:name w:val="baaabaabaaaaabaaabaaaabaaaaaabaaaaba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baaaabaaaaaabaaaabaaaaabaaabaabaaaab">
    <w:name w:val="baaabaabaaaaabaaabaaaabaaaaaabaaaaba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">
    <w:name w:val="baaabaabaaaaabaaabaaaabaaaaaabaaaaba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">
    <w:name w:val="baaabaabaaaaabaaabaaaabaaaaaabaaaaba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">
    <w:name w:val="baaabaabaaaaabaaabaaaabaaaaaabaaaaba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">
    <w:name w:val="baaabaabaaaaabaaabaaaabaaaaaabaaaaba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">
    <w:name w:val="baaabaabaaaaabaaabaaaabaaaaaabaaaabaaaaa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">
    <w:name w:val="baaabaabaaaaabaaabaaaabaaaaaabaaaabaaaaab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">
    <w:name w:val="baaabaabaaaaabaaabaaaabaaaaaabaaaabaaaaab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baaaabaaaaaabaaaabaaaaabaaabaabaaaabaaaaaaab">
    <w:name w:val="baaabaabaaaaabaaabaaaabaaaaaabaaaabaaaaab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">
    <w:name w:val="baaabaabaaaaabaaabaaaabaaaaaabaaaabaaaaab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">
    <w:name w:val="baaabaabaaaaabaaabaaaabaaaaaabaaaabaaaaabaaabaaba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baaaabaaaaaabaaaabaaaaabaaabaabaaaabaaaaaaabaab">
    <w:name w:val="baaabaabaaaaabaaabaaaabaaaaaabaaaabaaaaabaaabaaba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">
    <w:name w:val="baaabaabaaaaabaaabaaaabaaaaaabaaaabaaaaabaaabaaba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a">
    <w:name w:val="baaabaabaaaaabaaabaaaabaaaaaabaaaabaaaaabaaabaaba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aa">
    <w:name w:val="baaabaabaaaaabaaabaaaabaaaaaabaaaabaaaaabaaabaaba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aaa">
    <w:name w:val="baaabaabaaaaabaaabaaaabaaaaaabaaaabaaaaabaaabaaba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aaaa">
    <w:name w:val="baaabaabaaaaabaaabaaaabaaaaaabaaaabaaaaabaaabaabaaa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aaaaa">
    <w:name w:val="baaabaabaaaaabaaabaaaabaaaaaabaaaabaaaaabaaabaabaaa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baaaabaaaaaabaaaabaaaaabaaabaabaaaabaaaaaaabaabaaaaaab">
    <w:name w:val="baaabaabaaaaabaaabaaaabaaaaaabaaaabaaaaabaaabaabaaa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aaaaaba">
    <w:name w:val="baaabaabaaaaabaaabaaaabaaaaaabaaaabaaaaabaaabaabaaa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aaaaabaa">
    <w:name w:val="baaabaabaaaaabaaabaaaabaaaaaabaaaabaaaaabaaabaabaaaabaaa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baaaabaaaaaabaaaabaaaaabaaabaabaaaabaaaaaaabaabaaaaaabaab">
    <w:name w:val="baaabaabaaaaabaaabaaaabaaaaaabaaaabaaaaabaaabaabaaaabaaa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aaaaabaaba">
    <w:name w:val="baaabaabaaaaabaaabaaaabaaaaaabaaaabaaaaabaaabaabaaaabaaa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aaaaabaabaa">
    <w:name w:val="baaabaabaaaaabaaabaaaabaaaaaabaaaabaaaaabaaabaabaaaabaaa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aaaaabaabaaa">
    <w:name w:val="baaabaabaaaaabaaabaaaabaaaaaabaaaabaaaaabaaabaabaaaabaaa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aaaaabaabaaaa">
    <w:name w:val="baaabaabaaaaabaaabaaaabaaaaaabaaaabaaaaabaaabaabaaaabaaaa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aaaaabaabaaaaa">
    <w:name w:val="baaabaabaaaaabaaabaaaabaaaaaabaaaabaaaaabaaabaabaaaabaaaaaaab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baaaabaaaaaabaaaabaaaaabaaabaabaaaabaaaaaaabaabaaaaaabaabaaaaab">
    <w:name w:val="baaabaabaaaaabaaabaaaabaaaaaabaaaabaaaaabaaabaabaaaabaaaaaaab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aaaaabaabaaaaaba">
    <w:name w:val="baaabaabaaaaabaaabaaaabaaaaaabaaaabaaaaabaaabaabaaaabaaaaaaab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aaaaabaabaaaaabaa">
    <w:name w:val="baaabaabaaaaabaaabaaaabaaaaaabaaaabaaaaabaaabaabaaaabaaaaaaaba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aaaaabaabaaaaabaaa">
    <w:name w:val="baaabaabaaaaabaaabaaaabaaaaaabaaaabaaaaabaaabaabaaaabaaaaaaabaab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aaaaabaabaaaaabaaaa">
    <w:name w:val="baaabaabaaaaabaaabaaaabaaaaaabaaaabaaaaabaaabaabaaaabaaaaaaabaabaa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baaaabaaaaaabaaaabaaaaabaaabaabaaaabaaaaaaabaabaaaaaabaabaaaaabaaaab">
    <w:name w:val="baaabaabaaaaabaaabaaaabaaaaaabaaaabaaaaabaaabaabaaaabaaaaaaabaabaa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aaaaabaabaaaaabaaaaba">
    <w:name w:val="baaabaabaaaaabaaabaaaabaaaaaabaaaabaaaaabaaabaabaaaabaaaaaaabaabaa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aaaaabaabaaaaabaaaabaa">
    <w:name w:val="baaabaabaaaaabaaabaaaabaaaaaabaaaabaaaaabaaabaabaaaabaaaaaaabaabaa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aaaaabaabaaaaabaaaabaaa">
    <w:name w:val="baaabaabaaaaabaaabaaaabaaaaaabaaaabaaaaabaaabaabaaaabaaaaaaabaabaaa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aaaaabaabaaaaabaaaabaaaa">
    <w:name w:val="baaabaabaaaaabaaabaaaabaaaaaabaaaabaaaaabaaabaabaaaabaaaaaaabaabaaaaaab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aaaaabaabaaaaabaaaabaaaaa">
    <w:name w:val="baaabaabaaaaabaaabaaaabaaaaaabaaaabaaaaabaaabaabaaaabaaaaaaabaabaaaaaab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baaaabaaaaaabaaaabaaaaabaaabaabaaaabaaaaaaabaabaaaaaabaabaaaaabaaaabaaaaab">
    <w:name w:val="baaabaabaaaaabaaabaaaabaaaaaabaaaabaaaaabaaabaabaaaabaaaaaaabaabaaaaaab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aaaaabaabaaaaabaaaabaaaaaba">
    <w:name w:val="baaabaabaaaaabaaabaaaabaaaaaabaaaabaaaaabaaabaabaaaabaaaaaaabaabaaaaaab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aaaaabaabaaaaabaaaabaaaaabaa">
    <w:name w:val="baaabaabaaaaabaaabaaaabaaaaaabaaaabaaaaabaaabaabaaaabaaaaaaabaabaaaaaab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aaaaabaabaaaaabaaaabaaaaabaaa">
    <w:name w:val="baaabaabaaaaabaaabaaaabaaaaaabaaaabaaaaabaaabaabaaaabaaaaaaabaabaaaaaabaabaa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baaaabaaaaaabaaaabaaaaabaaabaabaaaabaaaaaaabaabaaaaaabaabaaaaabaaaabaaaaabaaab">
    <w:name w:val="baaabaabaaaaabaaabaaaabaaaaaabaaaabaaaaabaaabaabaaaabaaaaaaabaabaaaaaabaabaa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aaaaabaabaaaaabaaaabaaaaabaaaba">
    <w:name w:val="baaabaabaaaaabaaabaaaabaaaaaabaaaabaaaaabaaabaabaaaabaaaaaaabaabaaaaaabaabaa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aaaaabaabaaaaabaaaabaaaaabaaabaa">
    <w:name w:val="baaabaabaaaaabaaabaaaabaaaaaabaaaabaaaaabaaabaabaaaabaaaaaaabaabaaaaaabaabaa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aaaaabaabaaaaabaaaabaaaaabaaabaaa">
    <w:name w:val="baaabaabaaaaabaaabaaaabaaaaaabaaaabaaaaabaaabaabaaaabaaaaaaabaabaaaaaabaabaaaaab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baaaabaaaaaabaaaabaaaaabaaabaabaaaabaaaaaaabaabaaaaaabaabaaaaabaaaabaaaaabaaabaaab">
    <w:name w:val="baaabaabaaaaabaaabaaaabaaaaaabaaaabaaaaabaaabaabaaaabaaaaaaabaabaaaaaabaabaaaaab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baaaabaaaaaabaaaabaaaaabaaabaabaaaabaaaaaaabaabaaaaaabaabaaaaabaaaabaaaaabaaabaaaba">
    <w:name w:val="baaabaabaaaaabaaabaaaabaaaaaabaaaabaaaaabaaabaabaaaabaaaaaaabaabaaaaaabaabaaaaab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">
    <w:name w:val="c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">
    <w:name w:val="c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">
    <w:name w:val="c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">
    <w:name w:val="c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">
    <w:name w:val="c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">
    <w:name w:val="c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">
    <w:name w:val="c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">
    <w:name w:val="c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">
    <w:name w:val="c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">
    <w:name w:val="c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">
    <w:name w:val="c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">
    <w:name w:val="c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b">
    <w:name w:val="c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">
    <w:name w:val="c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">
    <w:name w:val="c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">
    <w:name w:val="c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">
    <w:name w:val="cabaaa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">
    <w:name w:val="cabaaa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baaaaab">
    <w:name w:val="cabaaa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">
    <w:name w:val="cabaaaaba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">
    <w:name w:val="cabaaaaba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">
    <w:name w:val="cabaaaaba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">
    <w:name w:val="cabaaaaba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baaaaabaaaab">
    <w:name w:val="cabaaaaba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">
    <w:name w:val="cabaaaabaa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">
    <w:name w:val="cabaaaabaa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">
    <w:name w:val="cabaaaabaaaaaab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baaaaabaaaabaaab">
    <w:name w:val="cabaaaabaaaaaab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">
    <w:name w:val="cabaaaabaaaaaab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">
    <w:name w:val="cabaaaabaaaaaab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">
    <w:name w:val="cabaaaabaaaaaab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">
    <w:name w:val="cabaaaabaaaaaabaaaab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baaaaabaaaabaaabaaaab">
    <w:name w:val="cabaaaabaaaaaabaaaab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">
    <w:name w:val="cabaaaabaaaaaabaaaab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">
    <w:name w:val="cabaaaabaaaaaabaaaab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">
    <w:name w:val="cabaaaabaaaaaabaaaab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">
    <w:name w:val="cabaaaabaaaaaabaaaaba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">
    <w:name w:val="cabaaaabaaaaaabaaaabaaaaab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baaaaabaaaabaaabaaaabaaaaab">
    <w:name w:val="cabaaaabaaaaaabaaaabaaaaab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">
    <w:name w:val="cabaaaabaaaaaabaaaabaaaaab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">
    <w:name w:val="cabaaaabaaaaaabaaaabaaaaab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">
    <w:name w:val="cabaaaabaaaaaabaaaabaaaaaba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">
    <w:name w:val="cabaaaabaaaaaabaaaabaaaaabaaaab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baaaaabaaaabaaabaaaabaaaaabaaaab">
    <w:name w:val="cabaaaabaaaaaabaaaabaaaaabaaaab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">
    <w:name w:val="cabaaaabaaaaaabaaaabaaaaabaaaab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">
    <w:name w:val="cabaaaabaaaaaabaaaabaaaaabaaaab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">
    <w:name w:val="cabaaaabaaaaaabaaaabaaaaabaaaab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">
    <w:name w:val="cabaaaabaaaaaabaaaabaaaaabaaaab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baaaaabaaaabaaabaaaabaaaaabaaaabaaaab">
    <w:name w:val="cabaaaabaaaaaabaaaabaaaaabaaaab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">
    <w:name w:val="cabaaaabaaaaaabaaaabaaaaabaaaabaaab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">
    <w:name w:val="cabaaaabaaaaaabaaaabaaaaabaaaabaaab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">
    <w:name w:val="cabaaaabaaaaaabaaaabaaaaabaaaabaaaba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baaaaabaaaabaaabaaaabaaaaabaaaabaaaabaaab">
    <w:name w:val="cabaaaabaaaaaabaaaabaaaaabaaaabaaaba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">
    <w:name w:val="cabaaaabaaaaaabaaaabaaaaabaaaabaaabaa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">
    <w:name w:val="cabaaaabaaaaaabaaaabaaaaabaaaabaaabaaaab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">
    <w:name w:val="cabaaaabaaaaaabaaaabaaaaabaaaabaaabaaaab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">
    <w:name w:val="cabaaaabaaaaaabaaaabaaaaabaaaabaaabaaaab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a">
    <w:name w:val="cabaaaabaaaaaabaaaabaaaaabaaaabaaabaaaaba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baaaaabaaaabaaabaaaabaaaaabaaaabaaaabaaabaaaaab">
    <w:name w:val="cabaaaabaaaaaabaaaabaaaaabaaaabaaabaaaaba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aba">
    <w:name w:val="cabaaaabaaaaaabaaaabaaaaabaaaabaaabaaaaba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abaa">
    <w:name w:val="cabaaaabaaaaaabaaaabaaaaabaaaabaaabaaaabaaaaa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abaaa">
    <w:name w:val="cabaaaabaaaaaabaaaabaaaaabaaaabaaabaaaabaaaaab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abaaaa">
    <w:name w:val="cabaaaabaaaaaabaaaabaaaaabaaaabaaabaaaabaaaaab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baaaaabaaaabaaabaaaabaaaaabaaaabaaaabaaabaaaaabaaaab">
    <w:name w:val="cabaaaabaaaaaabaaaabaaaaabaaaabaaabaaaabaaaaab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abaaaaba">
    <w:name w:val="cabaaaabaaaaaabaaaabaaaaabaaaabaaabaaaabaaaaab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abaaaabaa">
    <w:name w:val="cabaaaabaaaaaabaaaabaaaaabaaaabaaabaaaabaaaaabaaaab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abaaaabaaa">
    <w:name w:val="cabaaaabaaaaaabaaaabaaaaabaaaabaaabaaaabaaaaabaaaab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baaaaabaaaabaaabaaaabaaaaabaaaabaaaabaaabaaaaabaaaabaaab">
    <w:name w:val="cabaaaabaaaaaabaaaabaaaaabaaaabaaabaaaabaaaaabaaaab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abaaaabaaaba">
    <w:name w:val="cabaaaabaaaaaabaaaabaaaaabaaaabaaabaaaabaaaaabaaaabaa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abaaaabaaabaa">
    <w:name w:val="cabaaaabaaaaaabaaaabaaaaabaaaabaaabaaaabaaaaabaaaabaaaab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abaaaabaaabaaa">
    <w:name w:val="cabaaaabaaaaaabaaaabaaaaabaaaabaaabaaaabaaaaabaaaabaaaab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abaaaabaaabaaaa">
    <w:name w:val="cabaaaabaaaaaabaaaabaaaaabaaaabaaabaaaabaaaaabaaaabaaaabaaab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baaaaabaaaabaaabaaaabaaaaabaaaabaaaabaaabaaaaabaaaabaaabaaaab">
    <w:name w:val="cabaaaabaaaaaabaaaabaaaaabaaaabaaabaaaabaaaaabaaaabaaaabaaab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abaaaabaaabaaaaba">
    <w:name w:val="cabaaaabaaaaaabaaaabaaaaabaaaabaaabaaaabaaaaabaaaabaaaabaaab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abaaaabaaabaaaabaa">
    <w:name w:val="cabaaaabaaaaaabaaaabaaaaabaaaabaaabaaaabaaaaabaaaabaaaabaaab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abaaaabaaabaaaabaaa">
    <w:name w:val="cabaaaabaaaaaabaaaabaaaaabaaaabaaabaaaabaaaaabaaaabaaaabaaab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abaaaabaaabaaaabaaaa">
    <w:name w:val="cabaaaabaaaaaabaaaabaaaaabaaaabaaabaaaabaaaaabaaaabaaaabaaabaaaaab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baaaaabaaaabaaabaaaabaaaaabaaaabaaaabaaabaaaaabaaaabaaabaaaabaaaab">
    <w:name w:val="cabaaaabaaaaaabaaaabaaaaabaaaabaaabaaaabaaaaabaaaabaaaabaaabaaaaab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abaaaabaaabaaaabaaaaba">
    <w:name w:val="cabaaaabaaaaaabaaaabaaaaabaaaabaaabaaaabaaaaabaaaabaaaabaaabaaaaab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abaaaabaaabaaaabaaaabaa">
    <w:name w:val="cabaaaabaaaaaabaaaabaaaaabaaaabaaabaaaabaaaaabaaaabaaaabaaabaaaaab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abaaaabaaabaaaabaaaabaaa">
    <w:name w:val="cabaaaabaaaaaabaaaabaaaaabaaaabaaabaaaabaaaaabaaaabaaaabaaabaaaaab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abaaaabaaabaaaabaaaabaaaa">
    <w:name w:val="cabaaaabaaaaaabaaaabaaaaabaaaabaaabaaaabaaaaabaaaabaaaabaaabaaaaabaa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abaaaabaaabaaaabaaaabaaaaa">
    <w:name w:val="cabaaaabaaaaaabaaaabaaaaabaaaabaaabaaaabaaaaabaaaabaaaabaaabaaaaabaaaab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baaaaabaaaabaaabaaaabaaaaabaaaabaaaabaaabaaaaabaaaabaaabaaaabaaaabaaaaab">
    <w:name w:val="cabaaaabaaaaaabaaaabaaaaabaaaabaaabaaaabaaaaabaaaabaaaabaaabaaaaabaaaab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abaaaabaaabaaaabaaaabaaaaaba">
    <w:name w:val="cabaaaabaaaaaabaaaabaaaaabaaaabaaabaaaabaaaaabaaaabaaaabaaabaaaaabaaaab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abaaaabaaabaaaabaaaabaaaaabaa">
    <w:name w:val="cabaaaabaaaaaabaaaabaaaaabaaaabaaabaaaabaaaaabaaaabaaaabaaabaaaaabaaaab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abaaaabaaabaaaabaaaabaaaaabaaa">
    <w:name w:val="cabaaaabaaaaaabaaaabaaaaabaaaabaaabaaaabaaaaabaaaabaaaabaaabaaaaabaaaab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abaaaabaaabaaaabaaaabaaaaabaaaa">
    <w:name w:val="cabaaaabaaaaaabaaaabaaaaabaaaabaaabaaaabaaaaabaaaabaaaabaaabaaaaabaaaabaaab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baaaaabaaaabaaabaaaabaaaaabaaaabaaaabaaabaaaaabaaaabaaabaaaabaaaabaaaaabaaaab">
    <w:name w:val="cabaaaabaaaaaabaaaabaaaaabaaaabaaabaaaabaaaaabaaaabaaaabaaabaaaaabaaaabaaab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abaaaabaaabaaaabaaaabaaaaabaaaaba">
    <w:name w:val="cabaaaabaaaaaabaaaabaaaaabaaaabaaabaaaabaaaaabaaaabaaaabaaabaaaaabaaaabaaab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abaaaabaaabaaaabaaaabaaaaabaaaabaa">
    <w:name w:val="cabaaaabaaaaaabaaaabaaaaabaaaabaaabaaaabaaaaabaaaabaaaabaaabaaaaabaaaabaaab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baaaaabaaaabaaabaaaabaaaaabaaaabaaaabaaabaaaaabaaaabaaabaaaabaaaabaaaaabaaaabaaa">
    <w:name w:val="cabaaaabaaaaaabaaaabaaaaabaaaabaaabaaaabaaaaabaaaabaaaabaaabaaaaabaaaabaaabaaaab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baaaaabaaaabaaabaaaabaaaaabaaaabaaaabaaabaaaaabaaaabaaabaaaabaaaabaaaaabaaaabaaab">
    <w:name w:val="cabaaaabaaaaaabaaaabaaaaabaaaabaaabaaaabaaaaabaaaabaaaabaaabaaaaabaaaabaaabaaaab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">
    <w:name w:val="d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">
    <w:name w:val="d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">
    <w:name w:val="d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">
    <w:name w:val="d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">
    <w:name w:val="d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">
    <w:name w:val="d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">
    <w:name w:val="d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">
    <w:name w:val="d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">
    <w:name w:val="d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b">
    <w:name w:val="d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">
    <w:name w:val="d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">
    <w:name w:val="d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">
    <w:name w:val="d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">
    <w:name w:val="d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">
    <w:name w:val="d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baaaaab">
    <w:name w:val="d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ba">
    <w:name w:val="d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baa">
    <w:name w:val="d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baaa">
    <w:name w:val="dab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baaaa">
    <w:name w:val="daba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baaaaa">
    <w:name w:val="dabaaa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baaaaaa">
    <w:name w:val="dabaaa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baaaaabaaaaaab">
    <w:name w:val="dabaaa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baaaaaaba">
    <w:name w:val="dabaaaaaab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baaaaaabaa">
    <w:name w:val="dabaaaaaab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baaaaaabaaa">
    <w:name w:val="dabaaaaaaba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baaaaaabaaaa">
    <w:name w:val="dabaaaaaaba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baaaaabaaaaaabaaaab">
    <w:name w:val="dabaaaaaaba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baaaaaabaaaaba">
    <w:name w:val="dabaaaaaabaabaa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baaaaabaaaaaabaaaabab">
    <w:name w:val="dabaaaaaabaabaa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baaaaaabaaaababa">
    <w:name w:val="dabaaaaaabaabaa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baaaaaabaaaababaa">
    <w:name w:val="dabaaaaaabaabaa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baaaaaabaaaababaaa">
    <w:name w:val="dabaaaaaabaabaaa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baaaaaabaaaababaaaa">
    <w:name w:val="dabaaaaaabaabaaa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baaaaaabaaaababaaaaa">
    <w:name w:val="dabaaaaaabaabaaaaab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baaaaaabaaaababaaaaaa">
    <w:name w:val="dabaaaaaabaabaaaaabaa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baaaaabaaaaaabaaaababaaaaaab">
    <w:name w:val="dabaaaaaabaabaaaaabaa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baaaaaabaaaababaaaaaaba">
    <w:name w:val="dabaaaaaabaabaaaaabaa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baaaaaabaaaababaaaaaabaa">
    <w:name w:val="dabaaaaaabaabaaaaabaaaaaab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baaaaabaaaaaabaaaababaaaaaabaab">
    <w:name w:val="dabaaaaaabaabaaaaabaaaaaab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baaaaaabaaaababaaaaaabaaba">
    <w:name w:val="dabaaaaaabaabaaaaabaaaaaab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baaaaaabaaaababaaaaaabaabaa">
    <w:name w:val="dabaaaaaabaabaaaaabaaaaaabaaaababaaaaaaba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