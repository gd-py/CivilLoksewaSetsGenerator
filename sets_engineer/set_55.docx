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force in BC of the truss shown in the given figure,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3.0t tension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 tension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 compression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Pick up the correct statement from the following: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 a uniformly distributed load, B.M. curve is a parabola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a load varying linearly, the shear force curve is a parabola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a load varying linearly, the B.M. curve is a cubic parabola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A cantilever of length 2 cm and depth 10 cm tapers in plan from a width 24 cm to zero at its free end. If the modulus of elasticity of the material is 0.2 x 106 N/mm2, the deflection of the free end, is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 mm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 mm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 mm</w:t>
      </w:r>
    </w:p>
    <w:p>
      <w:pPr>
        <w:pStyle w:val="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 mm</w:t>
      </w:r>
    </w:p>
    <w:p>
      <w:pPr>
        <w:pStyle w:val="baaaabaaaba"/>
        <w:keepNext w:val="0"/>
        <w:keepLines w:val="0"/>
        <w:pageBreakBefore w:val="0"/>
        <w:widowControl/>
        <w:spacing w:before="0" w:after="160"/>
        <w:jc w:val="left"/>
      </w:pPr>
      <w:r>
        <w:t>4. The moment diagram for a cantilever carrying linearly varying load from zero at its free end and to maximum at the fixed end will be a</w:t>
      </w:r>
    </w:p>
    <w:p>
      <w:pPr>
        <w:pStyle w:val="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triangle</w:t>
      </w:r>
    </w:p>
    <w:p>
      <w:pPr>
        <w:pStyle w:val="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rectangle</w:t>
      </w:r>
    </w:p>
    <w:p>
      <w:pPr>
        <w:pStyle w:val="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parabola</w:t>
      </w:r>
    </w:p>
    <w:p>
      <w:pPr>
        <w:pStyle w:val="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cubic parabola.</w:t>
      </w:r>
    </w:p>
    <w:p>
      <w:pPr>
        <w:pStyle w:val="baaaabaaabaaaaab"/>
        <w:keepNext w:val="0"/>
        <w:keepLines w:val="0"/>
        <w:pageBreakBefore w:val="0"/>
        <w:widowControl/>
        <w:spacing w:before="0" w:after="160"/>
        <w:jc w:val="left"/>
      </w:pPr>
      <w:r>
        <w:t>5. Rankine-Golden formula accounts for direct as well as buckling stress and is applicable to</w:t>
      </w:r>
    </w:p>
    <w:p>
      <w:pPr>
        <w:pStyle w:val="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long columns</w:t>
      </w:r>
    </w:p>
    <w:p>
      <w:pPr>
        <w:pStyle w:val="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short columns</w:t>
      </w:r>
    </w:p>
    <w:p>
      <w:pPr>
        <w:pStyle w:val="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intermediate columns</w:t>
      </w:r>
    </w:p>
    <w:p>
      <w:pPr>
        <w:pStyle w:val="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abaaaba"/>
        <w:keepNext w:val="0"/>
        <w:keepLines w:val="0"/>
        <w:pageBreakBefore w:val="0"/>
        <w:widowControl/>
        <w:spacing w:before="0" w:after="160"/>
        <w:jc w:val="left"/>
      </w:pPr>
      <w:r>
        <w:t>6. Probable systematic error in precise levelling as recommended by International Geodetic Association should not exceed (where k is in kilometers.)</w:t>
      </w:r>
    </w:p>
    <w:p>
      <w:pPr>
        <w:pStyle w:val="b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± 0.1 k mm</w:t>
      </w:r>
    </w:p>
    <w:p>
      <w:pPr>
        <w:pStyle w:val="b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± 0.2 k mm</w:t>
      </w:r>
    </w:p>
    <w:p>
      <w:pPr>
        <w:pStyle w:val="b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± 0.1 k</w:t>
      </w:r>
    </w:p>
    <w:p>
      <w:pPr>
        <w:pStyle w:val="b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0.2 k mm.</w:t>
      </w:r>
    </w:p>
    <w:p>
      <w:pPr>
        <w:pStyle w:val="baaaabaaabaaaaabaaabaaaaab"/>
        <w:keepNext w:val="0"/>
        <w:keepLines w:val="0"/>
        <w:pageBreakBefore w:val="0"/>
        <w:widowControl/>
        <w:spacing w:before="0" w:after="160"/>
        <w:jc w:val="left"/>
      </w:pPr>
      <w:r>
        <w:t>7. Contour lines of different elevations can unite to form one line, only in the case of</w:t>
      </w:r>
    </w:p>
    <w:p>
      <w:pPr>
        <w:pStyle w:val="baa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vertical cliff</w:t>
      </w:r>
    </w:p>
    <w:p>
      <w:pPr>
        <w:pStyle w:val="baaaabaaaba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saddle</w:t>
      </w:r>
    </w:p>
    <w:p>
      <w:pPr>
        <w:pStyle w:val="baaaabaaaba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water shed line</w:t>
      </w:r>
    </w:p>
    <w:p>
      <w:pPr>
        <w:pStyle w:val="baaaabaaaba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hill top.</w:t>
      </w:r>
    </w:p>
    <w:p>
      <w:pPr>
        <w:pStyle w:val="baaaabaaabaaaaabaaabaaaaababaaa"/>
        <w:keepNext w:val="0"/>
        <w:keepLines w:val="0"/>
        <w:pageBreakBefore w:val="0"/>
        <w:widowControl/>
        <w:spacing w:before="0" w:after="160"/>
        <w:jc w:val="left"/>
      </w:pPr>
      <w:r>
        <w:t>8. Pick up the correct statement from the following :</w:t>
      </w:r>
    </w:p>
    <w:p>
      <w:pPr>
        <w:pStyle w:val="baaaabaaaba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spherical aberration may be minimised by replacing the single lens by a combination of the lenses.</w:t>
      </w:r>
    </w:p>
    <w:p>
      <w:pPr>
        <w:pStyle w:val="baaaabaaaba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telescope objectives, a combination of convex lens and concave lens is used.</w:t>
      </w:r>
    </w:p>
    <w:p>
      <w:pPr>
        <w:pStyle w:val="baaaabaaabaaaaab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eyepieces, two plano-convex lenses placed at a certain distance apart are used</w:t>
      </w:r>
    </w:p>
    <w:p>
      <w:pPr>
        <w:pStyle w:val="baaaabaaabaaaaab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abaaabaaaaababaaaaaaab"/>
        <w:keepNext w:val="0"/>
        <w:keepLines w:val="0"/>
        <w:pageBreakBefore w:val="0"/>
        <w:widowControl/>
        <w:spacing w:before="0" w:after="160"/>
        <w:jc w:val="left"/>
      </w:pPr>
      <w:r>
        <w:t>9. Greater accuracy in linear measurements, is obtained by</w:t>
      </w:r>
    </w:p>
    <w:p>
      <w:pPr>
        <w:pStyle w:val="baaaabaaabaaaaab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tacheometry</w:t>
      </w:r>
    </w:p>
    <w:p>
      <w:pPr>
        <w:pStyle w:val="baaaabaaabaaaaab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direct chaining</w:t>
      </w:r>
    </w:p>
    <w:p>
      <w:pPr>
        <w:pStyle w:val="baaaabaaabaaaaab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direct taping</w:t>
      </w:r>
    </w:p>
    <w:p>
      <w:pPr>
        <w:pStyle w:val="baaaabaaabaaaaabaaab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abaaabaaaaababaaaaaaabaaaba"/>
        <w:keepNext w:val="0"/>
        <w:keepLines w:val="0"/>
        <w:pageBreakBefore w:val="0"/>
        <w:widowControl/>
        <w:spacing w:before="0" w:after="160"/>
        <w:jc w:val="left"/>
      </w:pPr>
      <w:r>
        <w:t>10. In levelling operation,</w:t>
      </w:r>
    </w:p>
    <w:p>
      <w:pPr>
        <w:pStyle w:val="baaaabaaabaaaaabaaab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first sight on any change point is a back sight</w:t>
      </w:r>
    </w:p>
    <w:p>
      <w:pPr>
        <w:pStyle w:val="baaaabaaabaaaaabaaaba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second sight on any change point is a fore sight</w:t>
      </w:r>
    </w:p>
    <w:p>
      <w:pPr>
        <w:pStyle w:val="baaaabaaabaaaaabaaabaaaaab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line commences with a fore sight and closes with a back sight</w:t>
      </w:r>
    </w:p>
    <w:p>
      <w:pPr>
        <w:pStyle w:val="baaaabaaabaaaaabaaabaaaaab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line commences with a back sight and closes with a foresight.</w:t>
      </w:r>
    </w:p>
    <w:p>
      <w:pPr>
        <w:pStyle w:val="baaaabaaabaaaaabaaabaaaaababaaaaaaabaaabaaaaab"/>
        <w:keepNext w:val="0"/>
        <w:keepLines w:val="0"/>
        <w:pageBreakBefore w:val="0"/>
        <w:widowControl/>
        <w:spacing w:before="0" w:after="160"/>
        <w:jc w:val="left"/>
      </w:pPr>
      <w:r>
        <w:t>11. Cross hairs in surveying telescopes, are fitted</w:t>
      </w:r>
    </w:p>
    <w:p>
      <w:pPr>
        <w:pStyle w:val="baaaabaaabaaaaabaaabaaaaab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the objective glass</w:t>
      </w:r>
    </w:p>
    <w:p>
      <w:pPr>
        <w:pStyle w:val="baaaabaaabaaaaabaaabaaaaab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centre of the telescope</w:t>
      </w:r>
    </w:p>
    <w:p>
      <w:pPr>
        <w:pStyle w:val="baaaabaaabaaaaabaaabaaaaababa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optical centre of the eye piece</w:t>
      </w:r>
    </w:p>
    <w:p>
      <w:pPr>
        <w:pStyle w:val="baaaabaaabaaaaabaaabaaaaababa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 front of the eye piece.</w:t>
      </w:r>
    </w:p>
    <w:p>
      <w:pPr>
        <w:pStyle w:val="baaaabaaabaaaaabaaabaaaaababaaaaaaabaaabaaaaabaaaab"/>
        <w:keepNext w:val="0"/>
        <w:keepLines w:val="0"/>
        <w:pageBreakBefore w:val="0"/>
        <w:widowControl/>
        <w:spacing w:before="0" w:after="160"/>
        <w:jc w:val="left"/>
      </w:pPr>
      <w:r>
        <w:t>12. Which one of the following mistakes/errors may be cumulative + or - :</w:t>
      </w:r>
    </w:p>
    <w:p>
      <w:pPr>
        <w:pStyle w:val="baaaabaaabaaaaabaaabaaaaababa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bad ranging</w:t>
      </w:r>
    </w:p>
    <w:p>
      <w:pPr>
        <w:pStyle w:val="baaaabaaabaaaaabaaabaaaaababaa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bad straightening</w:t>
      </w:r>
    </w:p>
    <w:p>
      <w:pPr>
        <w:pStyle w:val="baaaabaaabaaaaabaaabaaaaababaa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erroneous length of chain</w:t>
      </w:r>
    </w:p>
    <w:p>
      <w:pPr>
        <w:pStyle w:val="baaaabaaabaaaaabaaabaaaaababaaaaaaab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sag.</w:t>
      </w:r>
    </w:p>
    <w:p>
      <w:pPr>
        <w:pStyle w:val="baaaabaaabaaaaabaaabaaaaababaaaaaaabaaabaaaaabaaaabaaaba"/>
        <w:keepNext w:val="0"/>
        <w:keepLines w:val="0"/>
        <w:pageBreakBefore w:val="0"/>
        <w:widowControl/>
        <w:spacing w:before="0" w:after="160"/>
        <w:jc w:val="left"/>
      </w:pPr>
      <w:r>
        <w:t>13. Blister steel</w:t>
      </w:r>
    </w:p>
    <w:p>
      <w:pPr>
        <w:pStyle w:val="baaaabaaabaaaaabaaabaaaaababaaaaaaab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full of fissures and cavities</w:t>
      </w:r>
    </w:p>
    <w:p>
      <w:pPr>
        <w:pStyle w:val="baaaabaaabaaaaabaaabaaaaababaaaaaaab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can not be forged</w:t>
      </w:r>
    </w:p>
    <w:p>
      <w:pPr>
        <w:pStyle w:val="baaaabaaabaaaaabaaabaaaaababaaaaaaab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can be easily welded</w:t>
      </w:r>
    </w:p>
    <w:p>
      <w:pPr>
        <w:pStyle w:val="baaaabaaabaaaaabaaabaaaaababaaaaaaaba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abaaabaaaaababaaaaaaabaaabaaaaabaaaabaaabaaaaab"/>
        <w:keepNext w:val="0"/>
        <w:keepLines w:val="0"/>
        <w:pageBreakBefore w:val="0"/>
        <w:widowControl/>
        <w:spacing w:before="0" w:after="160"/>
        <w:jc w:val="left"/>
      </w:pPr>
      <w:r>
        <w:t>14. For melting one tonne of cast iron</w:t>
      </w:r>
    </w:p>
    <w:p>
      <w:pPr>
        <w:pStyle w:val="baaaabaaabaaaaabaaabaaaaababaaaaaaabaaab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700 m3 air is required</w:t>
      </w:r>
    </w:p>
    <w:p>
      <w:pPr>
        <w:pStyle w:val="baaaabaaabaaaaabaaabaaaaababaaaaaaabaaab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kg limestone is required</w:t>
      </w:r>
    </w:p>
    <w:p>
      <w:pPr>
        <w:pStyle w:val="baaaabaaabaaaaabaaabaaaaababaaaaaaabaaab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quintal coke is required</w:t>
      </w:r>
    </w:p>
    <w:p>
      <w:pPr>
        <w:pStyle w:val="baaaabaaabaaaaabaaabaaaaababaaaaaaabaaaba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abaaabaaaaababaaaaaaabaaabaaaaabaaaabaaabaaaaabaaaab"/>
        <w:keepNext w:val="0"/>
        <w:keepLines w:val="0"/>
        <w:pageBreakBefore w:val="0"/>
        <w:widowControl/>
        <w:spacing w:before="0" w:after="160"/>
        <w:jc w:val="left"/>
      </w:pPr>
      <w:r>
        <w:t>15. Calcination of iron ores is done</w:t>
      </w:r>
    </w:p>
    <w:p>
      <w:pPr>
        <w:pStyle w:val="baaaabaaabaaaaabaaabaaaaababaaaaaaabaaaba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remove carbonic acid</w:t>
      </w:r>
    </w:p>
    <w:p>
      <w:pPr>
        <w:pStyle w:val="baaaabaaabaaaaabaaabaaaaababaaaaaaabaaabaaaaa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roasting in heaps</w:t>
      </w:r>
    </w:p>
    <w:p>
      <w:pPr>
        <w:pStyle w:val="baaaabaaabaaaaabaaabaaaaababaaaaaaabaaabaaaaab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after dressing</w:t>
      </w:r>
    </w:p>
    <w:p>
      <w:pPr>
        <w:pStyle w:val="baaaabaaabaaaaabaaabaaaaababaaaaaaabaaabaaaaab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abaaabaaaaababaaaaaaabaaabaaaaabaaaabaaabaaaaabaaaabaaaab"/>
        <w:keepNext w:val="0"/>
        <w:keepLines w:val="0"/>
        <w:pageBreakBefore w:val="0"/>
        <w:widowControl/>
        <w:spacing w:before="0" w:after="160"/>
        <w:jc w:val="left"/>
      </w:pPr>
      <w:r>
        <w:t>16. Stones used for the construction of retaining walls must be</w:t>
      </w:r>
    </w:p>
    <w:p>
      <w:pPr>
        <w:pStyle w:val="baaaabaaabaaaaabaaabaaaaababaaaaaaabaaabaaaaab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soft</w:t>
      </w:r>
    </w:p>
    <w:p>
      <w:pPr>
        <w:pStyle w:val="baaaabaaabaaaaabaaabaaaaababaaaaaaabaaabaaaaabaaaa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</w:t>
      </w:r>
    </w:p>
    <w:p>
      <w:pPr>
        <w:pStyle w:val="baaaabaaabaaaaabaaabaaaaababaaaaaaabaaabaaaaabaaaab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light</w:t>
      </w:r>
    </w:p>
    <w:p>
      <w:pPr>
        <w:pStyle w:val="baaaabaaabaaaaabaaabaaaaababaaaaaaabaaabaaaaabaaaab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heavy.</w:t>
      </w:r>
    </w:p>
    <w:p>
      <w:pPr>
        <w:pStyle w:val="baaaabaaabaaaaabaaabaaaaababaaaaaaabaaabaaaaabaaaabaaabaaaaabaaaabaaaabaaaab"/>
        <w:keepNext w:val="0"/>
        <w:keepLines w:val="0"/>
        <w:pageBreakBefore w:val="0"/>
        <w:widowControl/>
        <w:spacing w:before="0" w:after="160"/>
        <w:jc w:val="left"/>
      </w:pPr>
      <w:r>
        <w:t>17. Pick up the correct statement from the following:</w:t>
      </w:r>
    </w:p>
    <w:p>
      <w:pPr>
        <w:pStyle w:val="baaaabaaabaaaaabaaabaaaaababaaaaaaabaaabaaaaabaaaab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During rusting, first ferrous bicarbonates are formed</w:t>
      </w:r>
    </w:p>
    <w:p>
      <w:pPr>
        <w:pStyle w:val="baaaabaaabaaaaabaaabaaaaababaaaaaaabaaabaaaaabaaaab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 further oxidation ferrous bicarbonates get converted to ferric bicarbonates</w:t>
      </w:r>
    </w:p>
    <w:p>
      <w:pPr>
        <w:pStyle w:val="baaaabaaabaaaaabaaabaaaaababaaaaaaabaaabaaaaabaaaabaaab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Ultimately hydrated ferric oxide is formed during rusting and carbon dioxide gets liberated</w:t>
      </w:r>
    </w:p>
    <w:p>
      <w:pPr>
        <w:pStyle w:val="baaaabaaabaaaaabaaabaaaaababaaaaaaabaaabaaaaabaaaabaaab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abaaabaaaaababaaaaaaabaaabaaaaabaaaabaaabaaaaabaaaabaaaabaaaabaaaab"/>
        <w:keepNext w:val="0"/>
        <w:keepLines w:val="0"/>
        <w:pageBreakBefore w:val="0"/>
        <w:widowControl/>
        <w:spacing w:before="0" w:after="160"/>
        <w:jc w:val="left"/>
      </w:pPr>
      <w:r>
        <w:t>18. Seasoning of timber is done for</w:t>
      </w:r>
    </w:p>
    <w:p>
      <w:pPr>
        <w:pStyle w:val="baaaabaaabaaaaabaaabaaaaababaaaaaaabaaabaaaaabaaaabaaab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increasing moisture content</w:t>
      </w:r>
    </w:p>
    <w:p>
      <w:pPr>
        <w:pStyle w:val="baaaabaaabaaaaabaaabaaaaababaaaaaaabaaabaaaaabaaaabaaab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decreasing moisture content</w:t>
      </w:r>
    </w:p>
    <w:p>
      <w:pPr>
        <w:pStyle w:val="baaaabaaabaaaaabaaabaaaaababaaaaaaabaaabaaaaabaaaabaaabaaaaab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increasing strength of timber</w:t>
      </w:r>
    </w:p>
    <w:p>
      <w:pPr>
        <w:pStyle w:val="baaaabaaabaaaaabaaabaaaaababaaaaaaabaaabaaaaabaaaabaaabaaaaab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aaabaaabaaaaabaaabaaaaababaaaaaaabaaabaaaaabaaaabaaabaaaaabaaaabaaaabaaaabaaaabaabaa"/>
        <w:keepNext w:val="0"/>
        <w:keepLines w:val="0"/>
        <w:pageBreakBefore w:val="0"/>
        <w:widowControl/>
        <w:spacing w:before="0" w:after="160"/>
        <w:jc w:val="left"/>
      </w:pPr>
      <w:r>
        <w:t>19. 'Ware house pack' of cement means</w:t>
      </w:r>
    </w:p>
    <w:p>
      <w:pPr>
        <w:pStyle w:val="baaaabaaabaaaaabaaabaaaaababaaaaaaabaaabaaaaabaaaabaaabaaaaab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pressure exertion of the bags of upper layers</w:t>
      </w:r>
    </w:p>
    <w:p>
      <w:pPr>
        <w:pStyle w:val="baaaabaaabaaaaabaaabaaaaababaaaaaaabaaabaaaaabaaaabaaabaaaaaba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pressure compaction of the bags on lower layers</w:t>
      </w:r>
    </w:p>
    <w:p>
      <w:pPr>
        <w:pStyle w:val="baaaabaaabaaaaabaaabaaaaababaaaaaaabaaabaaaaabaaaabaaabaaaaabaaaabaaaab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packing the ware house</w:t>
      </w:r>
    </w:p>
    <w:p>
      <w:pPr>
        <w:pStyle w:val="baaaabaaabaaaaabaaabaaaaababaaaaaaabaaabaaaaabaaaabaaabaaaaabaaaabaaaab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abaaabaaaaababaaaaaaabaaabaaaaabaaaabaaabaaaaabaaaabaaaabaaaabaaaabaabaaaabaa"/>
        <w:keepNext w:val="0"/>
        <w:keepLines w:val="0"/>
        <w:pageBreakBefore w:val="0"/>
        <w:widowControl/>
        <w:spacing w:before="0" w:after="160"/>
        <w:jc w:val="left"/>
      </w:pPr>
      <w:r>
        <w:t>20. For given workability the grading requiring the least amount of water is one that gives</w:t>
      </w:r>
    </w:p>
    <w:p>
      <w:pPr>
        <w:pStyle w:val="baaaabaaabaaaaabaaabaaaaababaaaaaaabaaabaaaaabaaaabaaabaaaaabaaaabaaaab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greatest surface area for the given cement and aggregates</w:t>
      </w:r>
    </w:p>
    <w:p>
      <w:pPr>
        <w:pStyle w:val="baaaabaaabaaaaabaaabaaaaababaaaaaaabaaabaaaaabaaaabaaabaaaaabaaaabaaaabaaaabaaaab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least surface area for the given cement and aggregates</w:t>
      </w:r>
    </w:p>
    <w:p>
      <w:pPr>
        <w:pStyle w:val="baaaabaaabaaaaabaaabaaaaababaaaaaaabaaabaaaaabaaaabaaabaaaaabaaaabaaaabaaaabaaaab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least weight for the given cement and aggregates</w:t>
      </w:r>
    </w:p>
    <w:p>
      <w:pPr>
        <w:pStyle w:val="baaaabaaabaaaaabaaabaaaaababaaaaaaabaaabaaaaabaaaabaaabaaaaabaaaabaaaabaaaabaaaab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greatest weight for the given cement and aggregates</w:t>
      </w:r>
    </w:p>
    <w:p>
      <w:pPr>
        <w:pStyle w:val="baaaabaaabaaaaabaaabaaaaababaaaaaaabaaabaaaaabaaaabaaabaaaaabaaaabaaaabaaaabaaaabaabaaaabaaabaaa"/>
        <w:keepNext w:val="0"/>
        <w:keepLines w:val="0"/>
        <w:pageBreakBefore w:val="0"/>
        <w:widowControl/>
        <w:spacing w:before="0" w:after="160"/>
        <w:jc w:val="left"/>
      </w:pPr>
      <w:r>
        <w:t>21. For preparing a test-specimen, it is necessary</w:t>
      </w:r>
    </w:p>
    <w:p>
      <w:pPr>
        <w:pStyle w:val="baaaabaaabaaaaabaaabaaaaababaaaaaaabaaabaaaaabaaaabaaabaaaaabaaaabaaaabaaaabaaaab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mix coarse aggregates</w:t>
      </w:r>
    </w:p>
    <w:p>
      <w:pPr>
        <w:pStyle w:val="baaaabaaabaaaaabaaabaaaaababaaaaaaabaaabaaaaabaaaabaaabaaaaabaaaabaaaabaaaabaaaab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mix water to the cement, fine aggregates and coarse aggregates</w:t>
      </w:r>
    </w:p>
    <w:p>
      <w:pPr>
        <w:pStyle w:val="baaaabaaabaaaaabaaabaaaaababaaaaaaabaaabaaaaabaaaabaaabaaaaabaaaabaaaabaaaabaaaab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oil inner surface of the mould and the base plate, before placing concrete</w:t>
      </w:r>
    </w:p>
    <w:p>
      <w:pPr>
        <w:pStyle w:val="baaaabaaabaaaaabaaabaaaaababaaaaaaabaaabaaaaabaaaabaaabaaaaabaaaabaaaabaaaabaaaabaab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impurity of mixing water which affects the setting time and strength of concrete,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sodium chlorides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sodium carbonates and bicarbonates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calcium chorides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calcium bicarbonates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Ordinary Portland cement is manufactured from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lime stone and clay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gypsum and lime</w:t>
      </w:r>
    </w:p>
    <w:p>
      <w:pPr>
        <w:pStyle w:val="c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pozzolana</w:t>
      </w:r>
    </w:p>
    <w:p>
      <w:pPr>
        <w:pStyle w:val="c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lime, pozzolana and clay.</w:t>
      </w:r>
    </w:p>
    <w:p>
      <w:pPr>
        <w:pStyle w:val="caabaaaabaa"/>
        <w:keepNext w:val="0"/>
        <w:keepLines w:val="0"/>
        <w:pageBreakBefore w:val="0"/>
        <w:widowControl/>
        <w:spacing w:before="0" w:after="160"/>
        <w:jc w:val="left"/>
      </w:pPr>
      <w:r>
        <w:t>24. The triaxial apparatus is usually used for</w:t>
      </w:r>
    </w:p>
    <w:p>
      <w:pPr>
        <w:pStyle w:val="c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unconsolidated-undrained test</w:t>
      </w:r>
    </w:p>
    <w:p>
      <w:pPr>
        <w:pStyle w:val="c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consolidated-undrained test</w:t>
      </w:r>
    </w:p>
    <w:p>
      <w:pPr>
        <w:pStyle w:val="c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drained test</w:t>
      </w:r>
    </w:p>
    <w:p>
      <w:pPr>
        <w:pStyle w:val="c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 tests.</w:t>
      </w:r>
    </w:p>
    <w:p>
      <w:pPr>
        <w:pStyle w:val="caabaaaabaaaaaab"/>
        <w:keepNext w:val="0"/>
        <w:keepLines w:val="0"/>
        <w:pageBreakBefore w:val="0"/>
        <w:widowControl/>
        <w:spacing w:before="0" w:after="160"/>
        <w:jc w:val="left"/>
      </w:pPr>
      <w:r>
        <w:t>25. Pick up the correct statement from the following:</w:t>
      </w:r>
    </w:p>
    <w:p>
      <w:pPr>
        <w:pStyle w:val="c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soil classification system is meant to provide an accepted and systematic method of describing the various types of soils eliminating personal factors</w:t>
      </w:r>
    </w:p>
    <w:p>
      <w:pPr>
        <w:pStyle w:val="c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first category of soil classification is based on grain size of the soil</w:t>
      </w:r>
    </w:p>
    <w:p>
      <w:pPr>
        <w:pStyle w:val="c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second category of soil classification is based on fine as well as coarse grains</w:t>
      </w:r>
    </w:p>
    <w:p>
      <w:pPr>
        <w:pStyle w:val="c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abaaaab"/>
        <w:keepNext w:val="0"/>
        <w:keepLines w:val="0"/>
        <w:pageBreakBefore w:val="0"/>
        <w:widowControl/>
        <w:spacing w:before="0" w:after="160"/>
        <w:jc w:val="left"/>
      </w:pPr>
      <w:r>
        <w:t>26. The minimum water content at which the soil just begins to crumble when rolled into threads 3 mm in diameter, is known</w:t>
      </w:r>
    </w:p>
    <w:p>
      <w:pPr>
        <w:pStyle w:val="c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 limit</w:t>
      </w:r>
    </w:p>
    <w:p>
      <w:pPr>
        <w:pStyle w:val="c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 limit</w:t>
      </w:r>
    </w:p>
    <w:p>
      <w:pPr>
        <w:pStyle w:val="caabaa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shrinkage limit</w:t>
      </w:r>
    </w:p>
    <w:p>
      <w:pPr>
        <w:pStyle w:val="caabaa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permeability limit.</w:t>
      </w:r>
    </w:p>
    <w:p>
      <w:pPr>
        <w:pStyle w:val="caabaaaabaaaaaabaaaabaabaa"/>
        <w:keepNext w:val="0"/>
        <w:keepLines w:val="0"/>
        <w:pageBreakBefore w:val="0"/>
        <w:widowControl/>
        <w:spacing w:before="0" w:after="160"/>
        <w:jc w:val="left"/>
      </w:pPr>
      <w:r>
        <w:t>27. The length/diameter ratio of cylindrical specimens used in triaxial test, is generally</w:t>
      </w:r>
    </w:p>
    <w:p>
      <w:pPr>
        <w:pStyle w:val="caabaa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</w:t>
      </w:r>
    </w:p>
    <w:p>
      <w:pPr>
        <w:pStyle w:val="caabaa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caabaaaabaa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2.5</w:t>
      </w:r>
    </w:p>
    <w:p>
      <w:pPr>
        <w:pStyle w:val="caabaaaabaa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</w:t>
      </w:r>
    </w:p>
    <w:p>
      <w:pPr>
        <w:pStyle w:val="caabaaaabaaaaaabaaaabaabaaaabaa"/>
        <w:keepNext w:val="0"/>
        <w:keepLines w:val="0"/>
        <w:pageBreakBefore w:val="0"/>
        <w:widowControl/>
        <w:spacing w:before="0" w:after="160"/>
        <w:jc w:val="left"/>
      </w:pPr>
      <w:r>
        <w:t>28. 'Talus' is the soil transported by</w:t>
      </w:r>
    </w:p>
    <w:p>
      <w:pPr>
        <w:pStyle w:val="caabaaaabaa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wind</w:t>
      </w:r>
    </w:p>
    <w:p>
      <w:pPr>
        <w:pStyle w:val="caabaaaabaa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</w:t>
      </w:r>
    </w:p>
    <w:p>
      <w:pPr>
        <w:pStyle w:val="caabaaaabaa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glacier</w:t>
      </w:r>
    </w:p>
    <w:p>
      <w:pPr>
        <w:pStyle w:val="caabaaaabaaaaaab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gravitational force.</w:t>
      </w:r>
    </w:p>
    <w:p>
      <w:pPr>
        <w:pStyle w:val="caabaaaabaaaaaabaaaabaabaaaabaaaaaab"/>
        <w:keepNext w:val="0"/>
        <w:keepLines w:val="0"/>
        <w:pageBreakBefore w:val="0"/>
        <w:widowControl/>
        <w:spacing w:before="0" w:after="160"/>
        <w:jc w:val="left"/>
      </w:pPr>
      <w:r>
        <w:t>29. The liquidity index is defined as a ratio expressed as percentage of</w:t>
      </w:r>
    </w:p>
    <w:p>
      <w:pPr>
        <w:pStyle w:val="caabaaaabaaaaaabaaaab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 limit minus the natural water content, to its plasticity index</w:t>
      </w:r>
    </w:p>
    <w:p>
      <w:pPr>
        <w:pStyle w:val="caabaaaabaaaaaab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natural water content minus its plastic limit to its plasticity index</w:t>
      </w:r>
    </w:p>
    <w:p>
      <w:pPr>
        <w:pStyle w:val="caabaaaabaaaaaabaaaaba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natural water content plus its plastic limit to its plasticity index</w:t>
      </w:r>
    </w:p>
    <w:p>
      <w:pPr>
        <w:pStyle w:val="caabaaaabaaaaaabaaaaba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liquid limit minus the natural water content to the plasticity index.</w:t>
      </w:r>
    </w:p>
    <w:p>
      <w:pPr>
        <w:pStyle w:val="caabaaaabaaaaaabaaaabaabaaaabaaaaaabaabaa"/>
        <w:keepNext w:val="0"/>
        <w:keepLines w:val="0"/>
        <w:pageBreakBefore w:val="0"/>
        <w:widowControl/>
        <w:spacing w:before="0" w:after="160"/>
        <w:jc w:val="left"/>
      </w:pPr>
      <w:r>
        <w:t>30. The main disadvantage of line organisation, is</w:t>
      </w:r>
    </w:p>
    <w:p>
      <w:pPr>
        <w:pStyle w:val="caabaaaabaaaaaabaaaabaab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rigid structure</w:t>
      </w:r>
    </w:p>
    <w:p>
      <w:pPr>
        <w:pStyle w:val="caabaaaabaaaaaabaaaaba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extraordinary delay in communications</w:t>
      </w:r>
    </w:p>
    <w:p>
      <w:pPr>
        <w:pStyle w:val="caabaaaabaaaaaabaaaabaab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top level executions over work</w:t>
      </w:r>
    </w:p>
    <w:p>
      <w:pPr>
        <w:pStyle w:val="caabaaaabaaaaaabaaaabaab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abaaaabaabaaaabaaaaaabaabaaaaaab"/>
        <w:keepNext w:val="0"/>
        <w:keepLines w:val="0"/>
        <w:pageBreakBefore w:val="0"/>
        <w:widowControl/>
        <w:spacing w:before="0" w:after="160"/>
        <w:jc w:val="left"/>
      </w:pPr>
      <w:r>
        <w:t>31. Henry Gantt developed Bar charts for planning and scheduling of projects in</w:t>
      </w:r>
    </w:p>
    <w:p>
      <w:pPr>
        <w:pStyle w:val="caabaaaabaaaaaabaaaabaabaa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1900</w:t>
      </w:r>
    </w:p>
    <w:p>
      <w:pPr>
        <w:pStyle w:val="caabaaaabaaaaaabaaaabaabaaaabaa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1920</w:t>
      </w:r>
    </w:p>
    <w:p>
      <w:pPr>
        <w:pStyle w:val="caabaaaabaaaaaabaaaabaabaaaabaa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1940</w:t>
      </w:r>
    </w:p>
    <w:p>
      <w:pPr>
        <w:pStyle w:val="caabaaaabaaaaaabaaaabaabaaaabaa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1950</w:t>
      </w:r>
    </w:p>
    <w:p>
      <w:pPr>
        <w:pStyle w:val="caabaaaabaaaaaabaaaabaabaaaabaaaaaabaabaaaaaababaaa"/>
        <w:keepNext w:val="0"/>
        <w:keepLines w:val="0"/>
        <w:pageBreakBefore w:val="0"/>
        <w:widowControl/>
        <w:spacing w:before="0" w:after="160"/>
        <w:jc w:val="left"/>
      </w:pPr>
      <w:r>
        <w:t>32. Various activities of a project, are shown on bar charts by</w:t>
      </w:r>
    </w:p>
    <w:p>
      <w:pPr>
        <w:pStyle w:val="caabaaaabaaaaaabaaaabaabaaaabaa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vertical lines</w:t>
      </w:r>
    </w:p>
    <w:p>
      <w:pPr>
        <w:pStyle w:val="caabaaaabaaaaaabaaaabaabaaaabaa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lines</w:t>
      </w:r>
    </w:p>
    <w:p>
      <w:pPr>
        <w:pStyle w:val="caabaaaabaaaaaabaaaabaabaaaabaaaaaabaab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dots</w:t>
      </w:r>
    </w:p>
    <w:p>
      <w:pPr>
        <w:pStyle w:val="caabaaaabaaaaaabaaaabaabaaaabaaaaaabaab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crosses.</w:t>
      </w:r>
    </w:p>
    <w:p>
      <w:pPr>
        <w:pStyle w:val="caabaaaabaaaaaabaaaabaabaaaabaaaaaabaabaaaaaababaaaaabaa"/>
        <w:keepNext w:val="0"/>
        <w:keepLines w:val="0"/>
        <w:pageBreakBefore w:val="0"/>
        <w:widowControl/>
        <w:spacing w:before="0" w:after="160"/>
        <w:jc w:val="left"/>
      </w:pPr>
      <w:r>
        <w:t>33. Critical path method</w:t>
      </w:r>
    </w:p>
    <w:p>
      <w:pPr>
        <w:pStyle w:val="caabaaaabaaaaaabaaaabaabaaaabaaaaaabaab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provides a realistic approach to daily problems</w:t>
      </w:r>
    </w:p>
    <w:p>
      <w:pPr>
        <w:pStyle w:val="caabaaaabaaaaaabaaaabaabaaaabaaaaaabaaba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avoids delays which are very common in bar charts</w:t>
      </w:r>
    </w:p>
    <w:p>
      <w:pPr>
        <w:pStyle w:val="caabaaaabaaaaaabaaaabaabaaaabaaaaaabaaba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was invented by Morgan R. Walker of Dupot and James E. Kalley or Remington U.S.A. in 1957</w:t>
      </w:r>
    </w:p>
    <w:p>
      <w:pPr>
        <w:pStyle w:val="caabaaaabaaaaaabaaaabaabaaaabaaaaaabaabaa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abaaaabaabaaaabaaaaaabaabaaaaaababaaaaabaaaaaab"/>
        <w:keepNext w:val="0"/>
        <w:keepLines w:val="0"/>
        <w:pageBreakBefore w:val="0"/>
        <w:widowControl/>
        <w:spacing w:before="0" w:after="160"/>
        <w:jc w:val="left"/>
      </w:pPr>
      <w:r>
        <w:t>34. If the total float and duration of an activity are 5 and 10 days respectively, the particular activity can be</w:t>
      </w:r>
    </w:p>
    <w:p>
      <w:pPr>
        <w:pStyle w:val="caabaaaabaaaaaabaaaabaabaaaabaaaaaabaabaa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started 5 days later</w:t>
      </w:r>
    </w:p>
    <w:p>
      <w:pPr>
        <w:pStyle w:val="caabaaaabaaaaaabaaaabaabaaaabaaaaaabaabaa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completed 5 days later</w:t>
      </w:r>
    </w:p>
    <w:p>
      <w:pPr>
        <w:pStyle w:val="caabaaaabaaaaaabaaaabaabaaaabaaaaaabaabaa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performed at slower rate in 15 days</w:t>
      </w:r>
    </w:p>
    <w:p>
      <w:pPr>
        <w:pStyle w:val="caabaaaabaaaaaabaaaabaabaaaabaaaaaabaabaaaaaab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abaaaabaabaaaabaaaaaabaabaaaaaababaaaaabaaaaaabaaaab"/>
        <w:keepNext w:val="0"/>
        <w:keepLines w:val="0"/>
        <w:pageBreakBefore w:val="0"/>
        <w:widowControl/>
        <w:spacing w:before="0" w:after="160"/>
        <w:jc w:val="left"/>
      </w:pPr>
      <w:r>
        <w:t>35. Pick up the incorrect statement from the following:</w:t>
      </w:r>
    </w:p>
    <w:p>
      <w:pPr>
        <w:pStyle w:val="caabaaaabaaaaaabaaaabaabaaaabaaaaaabaabaaaaaab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difference between the maximum time available for the job and actual time it consumes, is called total float</w:t>
      </w:r>
    </w:p>
    <w:p>
      <w:pPr>
        <w:pStyle w:val="caabaaaabaaaaaabaaaabaabaaaabaaaaaabaabaaaaaab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difference between the latest start time and earliest start time of an activity, is called total float</w:t>
      </w:r>
    </w:p>
    <w:p>
      <w:pPr>
        <w:pStyle w:val="caabaaaabaaaaaabaaaabaabaaaabaaaaaabaabaaaaaababa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difference between the earliest finish time of an activity and the earliest start time of its successor activity, is called free float of the activity</w:t>
      </w:r>
    </w:p>
    <w:p>
      <w:pPr>
        <w:pStyle w:val="caabaaaabaaaaaabaaaabaabaaaabaaaaaabaabaaaaaababa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baaaaaabaaaabaabaaaabaaaaaabaabaaaaaababaaaaabaaaaaabaaaabaaaab"/>
        <w:keepNext w:val="0"/>
        <w:keepLines w:val="0"/>
        <w:pageBreakBefore w:val="0"/>
        <w:widowControl/>
        <w:spacing w:before="0" w:after="160"/>
        <w:jc w:val="left"/>
      </w:pPr>
      <w:r>
        <w:t>36. The trap which is provided to disconnect the house drain from the street sewer is called</w:t>
      </w:r>
    </w:p>
    <w:p>
      <w:pPr>
        <w:pStyle w:val="caabaaaabaaaaaabaaaabaabaaaabaaaaaabaabaaaaaababa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Intercepting trap</w:t>
      </w:r>
    </w:p>
    <w:p>
      <w:pPr>
        <w:pStyle w:val="caabaaaabaaaaaabaaaabaabaaaabaaaaaabaabaaaaaababaa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Interception manhole</w:t>
      </w:r>
    </w:p>
    <w:p>
      <w:pPr>
        <w:pStyle w:val="caabaaaabaaaaaabaaaabaabaaaabaaaaaabaabaaaaaababaa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Intercepterchamber</w:t>
      </w:r>
    </w:p>
    <w:p>
      <w:pPr>
        <w:pStyle w:val="caabaaaabaaaaaabaaaabaabaaaabaaaaaabaabaaaaaababaaa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abaaaabaabaaaabaaaaaabaabaaaaaababaaaaabaaaaaabaaaabaaaabaaaab"/>
        <w:keepNext w:val="0"/>
        <w:keepLines w:val="0"/>
        <w:pageBreakBefore w:val="0"/>
        <w:widowControl/>
        <w:spacing w:before="0" w:after="160"/>
        <w:jc w:val="left"/>
      </w:pPr>
      <w:r>
        <w:t>37. The expected out turn of brick work in cement mortar in foundation and plinth per mason per day, is</w:t>
      </w:r>
    </w:p>
    <w:p>
      <w:pPr>
        <w:pStyle w:val="caabaaaabaaaaaabaaaabaabaaaabaaaaaabaabaaaaaababaaa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1.00 m3</w:t>
      </w:r>
    </w:p>
    <w:p>
      <w:pPr>
        <w:pStyle w:val="caabaaaabaaaaaabaaaabaabaaaabaaaaaabaabaaaaaababaaaaab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1.25 m3</w:t>
      </w:r>
    </w:p>
    <w:p>
      <w:pPr>
        <w:pStyle w:val="caabaaaabaaaaaabaaaabaabaaaabaaaaaabaabaaaaaababaaaaabaa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1.50 m3</w:t>
      </w:r>
    </w:p>
    <w:p>
      <w:pPr>
        <w:pStyle w:val="caabaaaabaaaaaabaaaabaabaaaabaaaaaabaabaaaaaababaaaaabaa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1.75 m3</w:t>
      </w:r>
    </w:p>
    <w:p>
      <w:pPr>
        <w:pStyle w:val="caabaaaabaaaaaabaaaabaabaaaabaaaaaabaabaaaaaababaaaaabaaaaaabaaaabaaaabaaaabaabaa"/>
        <w:keepNext w:val="0"/>
        <w:keepLines w:val="0"/>
        <w:pageBreakBefore w:val="0"/>
        <w:widowControl/>
        <w:spacing w:before="0" w:after="160"/>
        <w:jc w:val="left"/>
      </w:pPr>
      <w:r>
        <w:t>38. The excavation exceeding 1.5 m in width and 10 sq.m in plan area with a depth not exceeding 30 cm, is termed as</w:t>
      </w:r>
    </w:p>
    <w:p>
      <w:pPr>
        <w:pStyle w:val="caabaaaabaaaaaabaaaabaabaaaabaaaaaabaabaaaaaababaaaaabaa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Excavation</w:t>
      </w:r>
    </w:p>
    <w:p>
      <w:pPr>
        <w:pStyle w:val="caabaaaabaaaaaabaaaabaabaaaabaaaaaabaabaaaaaababaaaaabaaa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dressing</w:t>
      </w:r>
    </w:p>
    <w:p>
      <w:pPr>
        <w:pStyle w:val="caabaaaabaaaaaabaaaabaabaaaabaaaaaabaabaaaaaababaaaaabaaaaaab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Cutting</w:t>
      </w:r>
    </w:p>
    <w:p>
      <w:pPr>
        <w:pStyle w:val="caabaaaabaaaaaabaaaabaabaaaabaaaaaabaabaaaaaababaaaaabaaaaaab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Surface excavation.</w:t>
      </w:r>
    </w:p>
    <w:p>
      <w:pPr>
        <w:pStyle w:val="caabaaaabaaaaaabaaaabaabaaaabaaaaaabaabaaaaaababaaaaabaaaaaabaaaabaaaabaaaabaabaaaaaab"/>
        <w:keepNext w:val="0"/>
        <w:keepLines w:val="0"/>
        <w:pageBreakBefore w:val="0"/>
        <w:widowControl/>
        <w:spacing w:before="0" w:after="160"/>
        <w:jc w:val="left"/>
      </w:pPr>
      <w:r>
        <w:t>39. The area is measured correct to the nearest</w:t>
      </w:r>
    </w:p>
    <w:p>
      <w:pPr>
        <w:pStyle w:val="caabaaaabaaaaaabaaaabaabaaaabaaaaaabaabaaaaaababaaaaabaaaaaab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sqm</w:t>
      </w:r>
    </w:p>
    <w:p>
      <w:pPr>
        <w:pStyle w:val="caabaaaabaaaaaabaaaabaabaaaabaaaaaabaabaaaaaababaaaaabaaaaaabaaaabaaaab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sqm</w:t>
      </w:r>
    </w:p>
    <w:p>
      <w:pPr>
        <w:pStyle w:val="caabaaaabaaaaaabaaaabaabaaaabaaaaaabaabaaaaaababaaaaabaaaaaabaaaabaaaab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sqm</w:t>
      </w:r>
    </w:p>
    <w:p>
      <w:pPr>
        <w:pStyle w:val="caabaaaabaaaaaabaaaabaabaaaabaaaaaabaabaaaaaababaaaaabaaaaaabaaaabaaaab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sqm</w:t>
      </w:r>
    </w:p>
    <w:p>
      <w:pPr>
        <w:pStyle w:val="caabaaaabaaaaaabaaaabaabaaaabaaaaaabaabaaaaaababaaaaabaaaaaabaaaabaaaabaaaabaabaaaaaababaaa"/>
        <w:keepNext w:val="0"/>
        <w:keepLines w:val="0"/>
        <w:pageBreakBefore w:val="0"/>
        <w:widowControl/>
        <w:spacing w:before="0" w:after="160"/>
        <w:jc w:val="left"/>
      </w:pPr>
      <w:r>
        <w:t>40. The expected out turn for earth work in excavation in ordinary soil per mazdoor per day is</w:t>
      </w:r>
    </w:p>
    <w:p>
      <w:pPr>
        <w:pStyle w:val="caabaaaabaaaaaabaaaabaabaaaabaaaaaabaabaaaaaababaaaaabaaaaaabaaaabaaaab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1.00 cubic meter</w:t>
      </w:r>
    </w:p>
    <w:p>
      <w:pPr>
        <w:pStyle w:val="caabaaaabaaaaaabaaaabaabaaaabaaaaaabaabaaaaaababaaaaabaaaaaabaaaabaaaab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2.00 cubic meter</w:t>
      </w:r>
    </w:p>
    <w:p>
      <w:pPr>
        <w:pStyle w:val="caabaaaabaaaaaabaaaabaabaaaabaaaaaabaabaaaaaababaaaaabaaaaaabaaaabaaaabaaaa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3.00 cubic meter</w:t>
      </w:r>
    </w:p>
    <w:p>
      <w:pPr>
        <w:pStyle w:val="caabaaaabaaaaaabaaaabaabaaaabaaaaaabaabaaaaaababaaaaabaaaaaabaaaabaaaabaaaabaab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4.00 cubic meter</w:t>
      </w:r>
    </w:p>
    <w:p>
      <w:pPr>
        <w:pStyle w:val="caabaaaabaaaaaabaaaabaabaaaabaaaaaabaabaaaaaababaaaaabaaaaaabaaaabaaaabaaaabaabaaaaaababaaaaaaba"/>
        <w:keepNext w:val="0"/>
        <w:keepLines w:val="0"/>
        <w:pageBreakBefore w:val="0"/>
        <w:widowControl/>
        <w:spacing w:before="0" w:after="160"/>
        <w:jc w:val="left"/>
      </w:pPr>
      <w:r>
        <w:t>41. ......... is used for drawing curves which can't be drawn by a compass</w:t>
      </w:r>
    </w:p>
    <w:p>
      <w:pPr>
        <w:pStyle w:val="caabaaaabaaaaaabaaaabaabaaaabaaaaaabaabaaaaaababaaaaabaaaaaabaaaabaaaabaaaabaab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bow compass</w:t>
      </w:r>
    </w:p>
    <w:p>
      <w:pPr>
        <w:pStyle w:val="caabaaaabaaaaaabaaaabaabaaaabaaaaaabaabaaaaaababaaaaabaaaaaabaaaabaaaabaaaabaab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protractor</w:t>
      </w:r>
    </w:p>
    <w:p>
      <w:pPr>
        <w:pStyle w:val="caabaaaabaaaaaabaaaabaabaaaabaaaaaabaabaaaaaababaaaaabaaaaaabaaaabaaaabaaaabaab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french curve</w:t>
      </w:r>
    </w:p>
    <w:p>
      <w:pPr>
        <w:pStyle w:val="caabaaaabaaaaaabaaaabaabaaaabaaaaaabaabaaaaaababaaaaabaaaaaabaaaabaaaabaaaabaabaa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scale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Set squares are used for drawing ........ ....... .. and ........... lines.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vertical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inclined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parallel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In the first angle method of orthographic projection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object comes between the observer and the plane</w:t>
      </w:r>
    </w:p>
    <w:p>
      <w:pPr>
        <w:pStyle w:val="d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plane comes between the object and the observer</w:t>
      </w:r>
    </w:p>
    <w:p>
      <w:pPr>
        <w:pStyle w:val="d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observer comes between the object and the plane</w:t>
      </w:r>
    </w:p>
    <w:p>
      <w:pPr>
        <w:pStyle w:val="d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aababaaa"/>
        <w:keepNext w:val="0"/>
        <w:keepLines w:val="0"/>
        <w:pageBreakBefore w:val="0"/>
        <w:widowControl/>
        <w:spacing w:before="0" w:after="160"/>
        <w:jc w:val="left"/>
      </w:pPr>
      <w:r>
        <w:t>44. The best drawing paper used for water colour is :</w:t>
      </w:r>
    </w:p>
    <w:p>
      <w:pPr>
        <w:pStyle w:val="d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hand made paper (hand made drawing sheet)</w:t>
      </w:r>
    </w:p>
    <w:p>
      <w:pPr>
        <w:pStyle w:val="d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tracing drawing sheet</w:t>
      </w:r>
    </w:p>
    <w:p>
      <w:pPr>
        <w:pStyle w:val="d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ordinary drawing sheet</w:t>
      </w:r>
    </w:p>
    <w:p>
      <w:pPr>
        <w:pStyle w:val="d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ammonia paper</w:t>
      </w:r>
    </w:p>
    <w:p>
      <w:pPr>
        <w:pStyle w:val="daaaababaaaaabaa"/>
        <w:keepNext w:val="0"/>
        <w:keepLines w:val="0"/>
        <w:pageBreakBefore w:val="0"/>
        <w:widowControl/>
        <w:spacing w:before="0" w:after="160"/>
        <w:jc w:val="left"/>
      </w:pPr>
      <w:r>
        <w:t>45. The sunk costs include :</w:t>
      </w:r>
    </w:p>
    <w:p>
      <w:pPr>
        <w:pStyle w:val="d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past expenditure</w:t>
      </w:r>
    </w:p>
    <w:p>
      <w:pPr>
        <w:pStyle w:val="d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unrecovered balance</w:t>
      </w:r>
    </w:p>
    <w:p>
      <w:pPr>
        <w:pStyle w:val="d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invested capital that cannot be retreived</w:t>
      </w:r>
    </w:p>
    <w:p>
      <w:pPr>
        <w:pStyle w:val="d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ababaaaaabaaaaaab"/>
        <w:keepNext w:val="0"/>
        <w:keepLines w:val="0"/>
        <w:pageBreakBefore w:val="0"/>
        <w:widowControl/>
        <w:spacing w:before="0" w:after="160"/>
        <w:jc w:val="left"/>
      </w:pPr>
      <w:r>
        <w:t>46. Pick up the correct statement from the following:</w:t>
      </w:r>
    </w:p>
    <w:p>
      <w:pPr>
        <w:pStyle w:val="d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manifestation of the time value of money is termed as interest.</w:t>
      </w:r>
    </w:p>
    <w:p>
      <w:pPr>
        <w:pStyle w:val="d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Interest on borrowing = present amount owed - original loan</w:t>
      </w:r>
    </w:p>
    <w:p>
      <w:pPr>
        <w:pStyle w:val="d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original investment (or loan) is referred to as principal.</w:t>
      </w:r>
    </w:p>
    <w:p>
      <w:pPr>
        <w:pStyle w:val="daaaab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daaaababaaaaabaaaaaabaaaab"/>
        <w:keepNext w:val="0"/>
        <w:keepLines w:val="0"/>
        <w:pageBreakBefore w:val="0"/>
        <w:widowControl/>
        <w:spacing w:before="0" w:after="160"/>
        <w:jc w:val="left"/>
      </w:pPr>
      <w:r>
        <w:t>47. The estimator for definitive estimates must be able :</w:t>
      </w:r>
    </w:p>
    <w:p>
      <w:pPr>
        <w:pStyle w:val="daaaab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and an all-around construction expert.</w:t>
      </w:r>
    </w:p>
    <w:p>
      <w:pPr>
        <w:pStyle w:val="daaaab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read the plans and specifications to determine accurate quantities of permanent materials and installed Equipment.</w:t>
      </w:r>
    </w:p>
    <w:p>
      <w:pPr>
        <w:pStyle w:val="daaaababa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express the job material requirements in dimensions suitable for costing and construction supplies.</w:t>
      </w:r>
    </w:p>
    <w:p>
      <w:pPr>
        <w:pStyle w:val="daaaababaaaaabaaaaaabaaaabaaab"/>
        <w:keepNext w:val="0"/>
        <w:keepLines w:val="0"/>
        <w:pageBreakBefore w:val="0"/>
        <w:widowControl/>
        <w:spacing w:before="0" w:after="160"/>
        <w:jc w:val="left"/>
      </w:pPr>
      <w:r>
        <w:t>48. Who is the Chairperson of House Rent Fixation Committee?</w:t>
      </w:r>
    </w:p>
    <w:p>
      <w:pPr>
        <w:pStyle w:val="daaaababaaaaaba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CDO</w:t>
      </w:r>
    </w:p>
    <w:p>
      <w:pPr>
        <w:pStyle w:val="daaaababaaaaabaaaaaabaaaab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LDO</w:t>
      </w:r>
    </w:p>
    <w:p>
      <w:pPr>
        <w:pStyle w:val="daaaababaaaaabaaaaaabaaaab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chairperson of DDC</w:t>
      </w:r>
    </w:p>
    <w:p>
      <w:pPr>
        <w:pStyle w:val="daaaababaaaaabaaaaaabaaaab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section officer</w:t>
      </w:r>
    </w:p>
    <w:p>
      <w:pPr>
        <w:pStyle w:val="daaaababaaaaabaaaaaabaaaabaaababaaa"/>
        <w:keepNext w:val="0"/>
        <w:keepLines w:val="0"/>
        <w:pageBreakBefore w:val="0"/>
        <w:widowControl/>
        <w:spacing w:before="0" w:after="160"/>
        <w:jc w:val="left"/>
      </w:pPr>
      <w:r>
        <w:t>49. Engineer shall not disclose, without...............confidential information concerning the business affairs or technical processes of any present or former client or employer or public body on which the serve:</w:t>
      </w:r>
    </w:p>
    <w:p>
      <w:pPr>
        <w:pStyle w:val="daaaababaaaaabaaaaaabaaaab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editing</w:t>
      </w:r>
    </w:p>
    <w:p>
      <w:pPr>
        <w:pStyle w:val="daaaababaaaaabaaaaaabaaaab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getting paid</w:t>
      </w:r>
    </w:p>
    <w:p>
      <w:pPr>
        <w:pStyle w:val="daaaababaaaaabaaaaaabaaaab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remuneration</w:t>
      </w:r>
    </w:p>
    <w:p>
      <w:pPr>
        <w:pStyle w:val="daaaababaaaaabaaaaaabaaaab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consent</w:t>
      </w:r>
    </w:p>
    <w:p>
      <w:pPr>
        <w:pStyle w:val="daaaababaaaaabaaaaaabaaaabaaababaaaaaaab"/>
        <w:keepNext w:val="0"/>
        <w:keepLines w:val="0"/>
        <w:pageBreakBefore w:val="0"/>
        <w:widowControl/>
        <w:spacing w:before="0" w:after="160"/>
        <w:jc w:val="left"/>
      </w:pPr>
      <w:r>
        <w:t>50. What percent of interest is taken for the advance amount paid to the contractor by employer?</w:t>
      </w:r>
    </w:p>
    <w:p>
      <w:pPr>
        <w:pStyle w:val="daaaababaaaaabaaaaaabaaaab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1% of advance amount</w:t>
      </w:r>
    </w:p>
    <w:p>
      <w:pPr>
        <w:pStyle w:val="daaaababaaaaabaaaaaabaaaab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2% of advance amount</w:t>
      </w:r>
    </w:p>
    <w:p>
      <w:pPr>
        <w:pStyle w:val="daaaababaaaaabaaaaaabaaaab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3% of advance amount</w:t>
      </w:r>
    </w:p>
    <w:p>
      <w:pPr>
        <w:pStyle w:val="daaaababaaaaabaaaaaabaaaab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">
    <w:name w:val="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">
    <w:name w:val="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">
    <w:name w:val="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">
    <w:name w:val="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">
    <w:name w:val="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">
    <w:name w:val="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">
    <w:name w:val="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">
    <w:name w:val="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">
    <w:name w:val="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">
    <w:name w:val="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b">
    <w:name w:val="b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">
    <w:name w:val="b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">
    <w:name w:val="b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">
    <w:name w:val="b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">
    <w:name w:val="b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">
    <w:name w:val="b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baaaaab">
    <w:name w:val="b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">
    <w:name w:val="baaaabaaaba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baaaaabab">
    <w:name w:val="baaaabaaaba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">
    <w:name w:val="baaaabaaaba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">
    <w:name w:val="baaaabaaaba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">
    <w:name w:val="baaaabaaaba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">
    <w:name w:val="baaaabaaaba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">
    <w:name w:val="baaaabaaabaaaaab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">
    <w:name w:val="baaaabaaabaaaaab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">
    <w:name w:val="baaaabaaabaaaaab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baaaaababaaaaaaab">
    <w:name w:val="baaaabaaabaaaaab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">
    <w:name w:val="baaaabaaabaaaaab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">
    <w:name w:val="baaaabaaabaaaaab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">
    <w:name w:val="baaaabaaabaaaaabaaab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baaaaababaaaaaaabaaab">
    <w:name w:val="baaaabaaabaaaaabaaab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">
    <w:name w:val="baaaabaaabaaaaabaaab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">
    <w:name w:val="baaaabaaabaaaaabaaaba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">
    <w:name w:val="baaaabaaabaaaaabaaabaaaaab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">
    <w:name w:val="baaaabaaabaaaaabaaabaaaaab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">
    <w:name w:val="baaaabaaabaaaaabaaabaaaaab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baaaaababaaaaaaabaaabaaaaab">
    <w:name w:val="baaaabaaabaaaaabaaabaaaaab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">
    <w:name w:val="baaaabaaabaaaaabaaabaaaaab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">
    <w:name w:val="baaaabaaabaaaaabaaabaaaaababa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">
    <w:name w:val="baaaabaaabaaaaabaaabaaaaababa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">
    <w:name w:val="baaaabaaabaaaaabaaabaaaaababa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baaaaababaaaaaaabaaabaaaaabaaaab">
    <w:name w:val="baaaabaaabaaaaabaaabaaaaababa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">
    <w:name w:val="baaaabaaabaaaaabaaabaaaaababaa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">
    <w:name w:val="baaaabaaabaaaaabaaabaaaaababaa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">
    <w:name w:val="baaaabaaabaaaaabaaabaaaaababaaaaaaab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baaaaababaaaaaaabaaabaaaaabaaaabaaab">
    <w:name w:val="baaaabaaabaaaaabaaabaaaaababaaaaaaab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">
    <w:name w:val="baaaabaaabaaaaabaaabaaaaababaaaaaaab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">
    <w:name w:val="baaaabaaabaaaaabaaabaaaaababaaaaaaab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">
    <w:name w:val="baaaabaaabaaaaabaaabaaaaababaaaaaaab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a">
    <w:name w:val="baaaabaaabaaaaabaaabaaaaababaaaaaaaba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aa">
    <w:name w:val="baaaabaaabaaaaabaaabaaaaababaaaaaaabaaab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baaaaababaaaaaaabaaabaaaaabaaaabaaabaaaaab">
    <w:name w:val="baaaabaaabaaaaabaaabaaaaababaaaaaaabaaab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aaba">
    <w:name w:val="baaaabaaabaaaaabaaabaaaaababaaaaaaabaaab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aabaa">
    <w:name w:val="baaaabaaabaaaaabaaabaaaaababaaaaaaabaaab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aabaaa">
    <w:name w:val="baaaabaaabaaaaabaaabaaaaababaaaaaaabaaaba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aabaaaa">
    <w:name w:val="baaaabaaabaaaaabaaabaaaaababaaaaaaabaaaba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baaaaababaaaaaaabaaabaaaaabaaaabaaabaaaaabaaaab">
    <w:name w:val="baaaabaaabaaaaabaaabaaaaababaaaaaaabaaaba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aabaaaaba">
    <w:name w:val="baaaabaaabaaaaabaaabaaaaababaaaaaaabaaaba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aabaaaabaa">
    <w:name w:val="baaaabaaabaaaaabaaabaaaaababaaaaaaabaaabaaaaab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aabaaaabaaa">
    <w:name w:val="baaaabaaabaaaaabaaabaaaaababaaaaaaabaaabaaaaab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aabaaaabaaaa">
    <w:name w:val="baaaabaaabaaaaabaaabaaaaababaaaaaaabaaabaaaaab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baaaaababaaaaaaabaaabaaaaabaaaabaaabaaaaabaaaabaaaab">
    <w:name w:val="baaaabaaabaaaaabaaabaaaaababaaaaaaabaaabaaaaab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aabaaaabaaaaba">
    <w:name w:val="baaaabaaabaaaaabaaabaaaaababaaaaaaabaaabaaaaabaaaa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aabaaaabaaaabaa">
    <w:name w:val="baaaabaaabaaaaabaaabaaaaababaaaaaaabaaabaaaaabaaaab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aabaaaabaaaabaaa">
    <w:name w:val="baaaabaaabaaaaabaaabaaaaababaaaaaaabaaabaaaaabaaaab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aabaaaabaaaabaaaa">
    <w:name w:val="baaaabaaabaaaaabaaabaaaaababaaaaaaabaaabaaaaabaaaab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baaaaababaaaaaaabaaabaaaaabaaaabaaabaaaaabaaaabaaaabaaaab">
    <w:name w:val="baaaabaaabaaaaabaaabaaaaababaaaaaaabaaabaaaaabaaaab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aabaaaabaaaabaaaaba">
    <w:name w:val="baaaabaaabaaaaabaaabaaaaababaaaaaaabaaabaaaaabaaaab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aabaaaabaaaabaaaabaa">
    <w:name w:val="baaaabaaabaaaaabaaabaaaaababaaaaaaabaaabaaaaabaaaabaaab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aabaaaabaaaabaaaabaaa">
    <w:name w:val="baaaabaaabaaaaabaaabaaaaababaaaaaaabaaabaaaaabaaaabaaab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aabaaaabaaaabaaaabaaaa">
    <w:name w:val="baaaabaaabaaaaabaaabaaaaababaaaaaaabaaabaaaaabaaaabaaab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baaaaababaaaaaaabaaabaaaaabaaaabaaabaaaaabaaaabaaaabaaaabaaaab">
    <w:name w:val="baaaabaaabaaaaabaaabaaaaababaaaaaaabaaabaaaaabaaaabaaab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aabaaaabaaaabaaaabaaaaba">
    <w:name w:val="baaaabaaabaaaaabaaabaaaaababaaaaaaabaaabaaaaabaaaabaaab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aabaaaabaaaabaaaabaaaabaa">
    <w:name w:val="baaaabaaabaaaaabaaabaaaaababaaaaaaabaaabaaaaabaaaabaaabaaaaab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baaaaababaaaaaaabaaabaaaaabaaaabaaabaaaaabaaaabaaaabaaaabaaaabaab">
    <w:name w:val="baaaabaaabaaaaabaaabaaaaababaaaaaaabaaabaaaaabaaaabaaabaaaaab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aabaaaabaaaabaaaabaaaabaaba">
    <w:name w:val="baaaabaaabaaaaabaaabaaaaababaaaaaaabaaabaaaaabaaaabaaabaaaaab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aabaaaabaaaabaaaabaaaabaabaa">
    <w:name w:val="baaaabaaabaaaaabaaabaaaaababaaaaaaabaaabaaaaabaaaabaaabaaaaab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aabaaaabaaaabaaaabaaaabaabaaa">
    <w:name w:val="baaaabaaabaaaaabaaabaaaaababaaaaaaabaaabaaaaabaaaabaaabaaaaaba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aabaaaabaaaabaaaabaaaabaabaaaa">
    <w:name w:val="baaaabaaabaaaaabaaabaaaaababaaaaaaabaaabaaaaabaaaabaaabaaaaabaaaabaaaab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baaaaababaaaaaaabaaabaaaaabaaaabaaabaaaaabaaaabaaaabaaaabaaaabaabaaaab">
    <w:name w:val="baaaabaaabaaaaabaaabaaaaababaaaaaaabaaabaaaaabaaaabaaabaaaaabaaaabaaaab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aabaaaabaaaabaaaabaaaabaabaaaaba">
    <w:name w:val="baaaabaaabaaaaabaaabaaaaababaaaaaaabaaabaaaaabaaaabaaabaaaaabaaaabaaaab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aabaaaabaaaabaaaabaaaabaabaaaabaa">
    <w:name w:val="baaaabaaabaaaaabaaabaaaaababaaaaaaabaaabaaaaabaaaabaaabaaaaabaaaabaaaab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aabaaaabaaaabaaaabaaaabaabaaaabaaa">
    <w:name w:val="baaaabaaabaaaaabaaabaaaaababaaaaaaabaaabaaaaabaaaabaaabaaaaabaaaabaaaabaaaabaaaab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baaaaababaaaaaaabaaabaaaaabaaaabaaabaaaaabaaaabaaaabaaaabaaaabaabaaaabaaab">
    <w:name w:val="baaaabaaabaaaaabaaabaaaaababaaaaaaabaaabaaaaabaaaabaaabaaaaabaaaabaaaabaaaabaaaab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aabaaaabaaaabaaaabaaaabaabaaaabaaaba">
    <w:name w:val="baaaabaaabaaaaabaaabaaaaababaaaaaaabaaabaaaaabaaaabaaabaaaaabaaaabaaaabaaaabaaaab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aabaaaabaaaabaaaabaaaabaabaaaabaaabaa">
    <w:name w:val="baaaabaaabaaaaabaaabaaaaababaaaaaaabaaabaaaaabaaaabaaabaaaaabaaaabaaaabaaaabaaaab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aabaaaabaaaabaaaabaaaabaabaaaabaaabaaa">
    <w:name w:val="baaaabaaabaaaaabaaabaaaaababaaaaaaabaaabaaaaabaaaabaaabaaaaabaaaabaaaabaaaabaaaab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aabaaaabaaaabaaaabaaaabaabaaaabaaabaaaa">
    <w:name w:val="baaaabaaabaaaaabaaabaaaaababaaaaaaabaaabaaaaabaaaabaaabaaaaabaaaabaaaabaaaabaaaab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aabaaaabaaaabaaaabaaaabaabaaaabaaabaaaaa">
    <w:name w:val="baaaabaaabaaaaabaaabaaaaababaaaaaaabaaabaaaaabaaaabaaabaaaaabaaaabaaaabaaaabaaaab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aabaaaabaaaabaaaabaaaabaabaaaabaaabaaaaaa">
    <w:name w:val="baaaabaaabaaaaabaaabaaaaababaaaaaaabaaabaaaaabaaaabaaabaaaaabaaaabaaaabaaaabaaaabaab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baaaaababaaaaaaabaaabaaaaabaaaabaaabaaaaabaaaabaaaabaaaabaaaabaabaaaabaaabaaaaaaa">
    <w:name w:val="baaaabaaabaaaaabaaabaaaaababaaaaaaabaaabaaaaabaaaabaaabaaaaabaaaabaaaabaaaabaaaabaab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">
    <w:name w:val="c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">
    <w:name w:val="c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">
    <w:name w:val="c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">
    <w:name w:val="c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">
    <w:name w:val="c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">
    <w:name w:val="c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">
    <w:name w:val="c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">
    <w:name w:val="c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">
    <w:name w:val="c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">
    <w:name w:val="c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">
    <w:name w:val="c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">
    <w:name w:val="c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ab">
    <w:name w:val="c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">
    <w:name w:val="c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">
    <w:name w:val="caabaa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abaab">
    <w:name w:val="caabaa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">
    <w:name w:val="caabaa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">
    <w:name w:val="caabaa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">
    <w:name w:val="caabaa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">
    <w:name w:val="caabaaaabaa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abaabaaaab">
    <w:name w:val="caabaaaabaa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">
    <w:name w:val="caabaaaabaa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">
    <w:name w:val="caabaaaabaa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">
    <w:name w:val="caabaaaabaa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">
    <w:name w:val="caabaaaabaa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">
    <w:name w:val="caabaaaabaaaaaab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">
    <w:name w:val="caabaaaabaaaaaab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abaabaaaabaaaaaab">
    <w:name w:val="caabaaaabaaaaaab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">
    <w:name w:val="caabaaaabaaaaaab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">
    <w:name w:val="caabaaaabaaaaaabaaaaba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abaabaaaabaaaaaabaab">
    <w:name w:val="caabaaaabaaaaaabaaaaba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">
    <w:name w:val="caabaaaabaaaaaabaaaaba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">
    <w:name w:val="caabaaaabaaaaaabaaaaba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">
    <w:name w:val="caabaaaabaaaaaabaaaaba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">
    <w:name w:val="caabaaaabaaaaaabaaaabaab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">
    <w:name w:val="caabaaaabaaaaaabaaaabaab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">
    <w:name w:val="caabaaaabaaaaaabaaaabaaba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abaabaaaabaaaaaabaabaaaaaab">
    <w:name w:val="caabaaaabaaaaaabaaaabaaba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">
    <w:name w:val="caabaaaabaaaaaabaaaabaabaaaabaa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abaabaaaabaaaaaabaabaaaaaabab">
    <w:name w:val="caabaaaabaaaaaabaaaabaabaaaabaa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">
    <w:name w:val="caabaaaabaaaaaabaaaabaabaaaabaa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">
    <w:name w:val="caabaaaabaaaaaabaaaabaabaaaabaa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">
    <w:name w:val="caabaaaabaaaaaabaaaabaabaaaabaa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">
    <w:name w:val="caabaaaabaaaaaabaaaabaabaaaabaa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">
    <w:name w:val="caabaaaabaaaaaabaaaabaabaaaabaaaaaabaab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abaabaaaabaaaaaabaabaaaaaababaaaaab">
    <w:name w:val="caabaaaabaaaaaabaaaabaabaaaabaaaaaabaab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">
    <w:name w:val="caabaaaabaaaaaabaaaabaabaaaabaaaaaabaab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">
    <w:name w:val="caabaaaabaaaaaabaaaabaabaaaabaaaaaabaab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">
    <w:name w:val="caabaaaabaaaaaabaaaabaabaaaabaaaaaabaaba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a">
    <w:name w:val="caabaaaabaaaaaabaaaabaabaaaabaaaaaabaaba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aa">
    <w:name w:val="caabaaaabaaaaaabaaaabaabaaaabaaaaaabaabaa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aaa">
    <w:name w:val="caabaaaabaaaaaabaaaabaabaaaabaaaaaabaabaa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abaabaaaabaaaaaabaabaaaaaababaaaaabaaaaaab">
    <w:name w:val="caabaaaabaaaaaabaaaabaabaaaabaaaaaabaabaa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aaaba">
    <w:name w:val="caabaaaabaaaaaabaaaabaabaaaabaaaaaabaabaa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aaabaa">
    <w:name w:val="caabaaaabaaaaaabaaaabaabaaaabaaaaaabaabaa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aaabaaa">
    <w:name w:val="caabaaaabaaaaaabaaaabaabaaaabaaaaaabaabaaaaaab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aaabaaaa">
    <w:name w:val="caabaaaabaaaaaabaaaabaabaaaabaaaaaabaabaaaaaab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abaabaaaabaaaaaabaabaaaaaababaaaaabaaaaaabaaaab">
    <w:name w:val="caabaaaabaaaaaabaaaabaabaaaabaaaaaabaabaaaaaab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aaabaaaaba">
    <w:name w:val="caabaaaabaaaaaabaaaabaabaaaabaaaaaabaabaaaaaab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aaabaaaabaa">
    <w:name w:val="caabaaaabaaaaaabaaaabaabaaaabaaaaaabaabaaaaaababa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aaabaaaabaaa">
    <w:name w:val="caabaaaabaaaaaabaaaabaabaaaabaaaaaabaabaaaaaababa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aaabaaaabaaaa">
    <w:name w:val="caabaaaabaaaaaabaaaabaabaaaabaaaaaabaabaaaaaababa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abaabaaaabaaaaaabaabaaaaaababaaaaabaaaaaabaaaabaaaab">
    <w:name w:val="caabaaaabaaaaaabaaaabaabaaaabaaaaaabaabaaaaaababa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aaabaaaabaaaaba">
    <w:name w:val="caabaaaabaaaaaabaaaabaabaaaabaaaaaabaabaaaaaababaa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aaabaaaabaaaabaa">
    <w:name w:val="caabaaaabaaaaaabaaaabaabaaaabaaaaaabaabaaaaaababaa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aaabaaaabaaaabaaa">
    <w:name w:val="caabaaaabaaaaaabaaaabaabaaaabaaaaaabaabaaaaaababaaa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aaabaaaabaaaabaaaa">
    <w:name w:val="caabaaaabaaaaaabaaaabaabaaaabaaaaaabaabaaaaaababaaa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abaabaaaabaaaaaabaabaaaaaababaaaaabaaaaaabaaaabaaaabaaaab">
    <w:name w:val="caabaaaabaaaaaabaaaabaabaaaabaaaaaabaabaaaaaababaaa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aaabaaaabaaaabaaaaba">
    <w:name w:val="caabaaaabaaaaaabaaaabaabaaaabaaaaaabaabaaaaaababaaaaab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aaabaaaabaaaabaaaabaa">
    <w:name w:val="caabaaaabaaaaaabaaaabaabaaaabaaaaaabaabaaaaaababaaaaabaa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abaabaaaabaaaaaabaabaaaaaababaaaaabaaaaaabaaaabaaaabaaaabaab">
    <w:name w:val="caabaaaabaaaaaabaaaabaabaaaabaaaaaabaabaaaaaababaaaaabaa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aaabaaaabaaaabaaaabaaba">
    <w:name w:val="caabaaaabaaaaaabaaaabaabaaaabaaaaaabaabaaaaaababaaaaabaa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aaabaaaabaaaabaaaabaabaa">
    <w:name w:val="caabaaaabaaaaaabaaaabaabaaaabaaaaaabaabaaaaaababaaaaabaa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aaabaaaabaaaabaaaabaabaaa">
    <w:name w:val="caabaaaabaaaaaabaaaabaabaaaabaaaaaabaabaaaaaababaaaaabaaa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aaabaaaabaaaabaaaabaabaaaa">
    <w:name w:val="caabaaaabaaaaaabaaaabaabaaaabaaaaaabaabaaaaaababaaaaabaaaaaab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aaabaaaabaaaabaaaabaabaaaaa">
    <w:name w:val="caabaaaabaaaaaabaaaabaabaaaabaaaaaabaabaaaaaababaaaaabaaaaaab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aaabaaaabaaaabaaaabaabaaaaaa">
    <w:name w:val="caabaaaabaaaaaabaaaabaabaaaabaaaaaabaabaaaaaababaaaaabaaaaaab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abaabaaaabaaaaaabaabaaaaaababaaaaabaaaaaabaaaabaaaabaaaabaabaaaaaab">
    <w:name w:val="caabaaaabaaaaaabaaaabaabaaaabaaaaaabaabaaaaaababaaaaabaaaaaab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aaabaaaabaaaabaaaabaabaaaaaaba">
    <w:name w:val="caabaaaabaaaaaabaaaabaabaaaabaaaaaabaabaaaaaababaaaaabaaaaaabaaaabaaaab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abaabaaaabaaaaaabaabaaaaaababaaaaabaaaaaabaaaabaaaabaaaabaabaaaaaabab">
    <w:name w:val="caabaaaabaaaaaabaaaabaabaaaabaaaaaabaabaaaaaababaaaaabaaaaaabaaaabaaaab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aaabaaaabaaaabaaaabaabaaaaaababa">
    <w:name w:val="caabaaaabaaaaaabaaaabaabaaaabaaaaaabaabaaaaaababaaaaabaaaaaabaaaabaaaab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aaabaaaabaaaabaaaabaabaaaaaababaa">
    <w:name w:val="caabaaaabaaaaaabaaaabaabaaaabaaaaaabaabaaaaaababaaaaabaaaaaabaaaabaaaab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aaabaaaabaaaabaaaabaabaaaaaababaaa">
    <w:name w:val="caabaaaabaaaaaabaaaabaabaaaabaaaaaabaabaaaaaababaaaaabaaaaaabaaaabaaaab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aaabaaaabaaaabaaaabaabaaaaaababaaaa">
    <w:name w:val="caabaaaabaaaaaabaaaabaabaaaabaaaaaabaabaaaaaababaaaaabaaaaaabaaaabaaaab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aaabaaaabaaaabaaaabaabaaaaaababaaaaa">
    <w:name w:val="caabaaaabaaaaaabaaaabaabaaaabaaaaaabaabaaaaaababaaaaabaaaaaabaaaabaaaabaaaa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aaabaaaabaaaabaaaabaabaaaaaababaaaaaa">
    <w:name w:val="caabaaaabaaaaaabaaaabaabaaaabaaaaaabaabaaaaaababaaaaabaaaaaabaaaabaaaabaaaabaab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abaabaaaabaaaaaabaabaaaaaababaaaaabaaaaaabaaaabaaaabaaaabaabaaaaaababaaaaaab">
    <w:name w:val="caabaaaabaaaaaabaaaabaabaaaabaaaaaabaabaaaaaababaaaaabaaaaaabaaaabaaaabaaaabaab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aaabaaaabaaaabaaaabaabaaaaaababaaaaaaba">
    <w:name w:val="caabaaaabaaaaaabaaaabaabaaaabaaaaaabaabaaaaaababaaaaabaaaaaabaaaabaaaabaaaabaab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aaabaaaabaaaabaaaabaabaaaaaababaaaaaabaa">
    <w:name w:val="caabaaaabaaaaaabaaaabaabaaaabaaaaaabaabaaaaaababaaaaabaaaaaabaaaabaaaabaaaabaab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aaabaaaabaaaabaaaabaabaaaaaababaaaaaabaaa">
    <w:name w:val="caabaaaabaaaaaabaaaabaabaaaabaaaaaabaabaaaaaababaaaaabaaaaaabaaaabaaaabaaaabaab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abaaaabaabaaaabaaaaaabaabaaaaaababaaaaabaaaaaabaaaabaaaabaaaabaabaaaaaababaaaaaabaaaa">
    <w:name w:val="caabaaaabaaaaaabaaaabaabaaaabaaaaaabaabaaaaaababaaaaabaaaaaabaaaabaaaabaaaabaabaa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abaaaabaabaaaabaaaaaabaabaaaaaababaaaaabaaaaaabaaaabaaaabaaaabaabaaaaaababaaaaaabaaaab">
    <w:name w:val="caabaaaabaaaaaabaaaabaabaaaabaaaaaabaabaaaaaababaaaaabaaaaaabaaaabaaaabaaaabaabaa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">
    <w:name w:val="d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">
    <w:name w:val="d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">
    <w:name w:val="d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">
    <w:name w:val="d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">
    <w:name w:val="d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">
    <w:name w:val="d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">
    <w:name w:val="d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">
    <w:name w:val="d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">
    <w:name w:val="d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">
    <w:name w:val="d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">
    <w:name w:val="d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">
    <w:name w:val="d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">
    <w:name w:val="d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ab">
    <w:name w:val="d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">
    <w:name w:val="d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">
    <w:name w:val="d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">
    <w:name w:val="daaaab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">
    <w:name w:val="daaaab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abaaaab">
    <w:name w:val="daaaab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">
    <w:name w:val="daaaab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">
    <w:name w:val="daaaababa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">
    <w:name w:val="daaaababaa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abaaaabaaab">
    <w:name w:val="daaaababaa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ba">
    <w:name w:val="daaaababaaaaabaaaaaabaaaab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abaaaabaaabab">
    <w:name w:val="daaaababaaaaabaaaaaabaaaab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baba">
    <w:name w:val="daaaababaaaaabaaaaaabaaaab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babaa">
    <w:name w:val="daaaababaaaaabaaaaaabaaaab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babaaa">
    <w:name w:val="daaaababaaaaabaaaaaabaaaab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babaaaa">
    <w:name w:val="daaaababaaaaabaaaaaabaaaab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babaaaaa">
    <w:name w:val="daaaababaaaaabaaaaaabaaaab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babaaaaaa">
    <w:name w:val="daaaababaaaaabaaaaaabaaaab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babaaaaaaa">
    <w:name w:val="daaaababaaaaabaaaaaabaaaab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abaaaabaaababaaaaaaab">
    <w:name w:val="daaaababaaaaabaaaaaabaaaab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babaaaaaaaba">
    <w:name w:val="daaaababaaaaabaaaaaabaaaab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babaaaaaaabaa">
    <w:name w:val="daaaababaaaaabaaaaaabaaaab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babaaaaaaabaaa">
    <w:name w:val="daaaababaaaaabaaaaaabaaaab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abaaaabaaababaaaaaaabaaaa">
    <w:name w:val="daaaababaaaaabaaaaaabaaaabaaababaaa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