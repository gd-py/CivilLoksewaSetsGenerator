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 compound bar consists of two bars of equal length. Steel bar cross-section is 3500 mm2 and that of brass bar is 3000 mm2. These are subjected to a compressive load 100,000 N. If Eb = 0.2 MN/mm2 and Eb = 0.1 MN/mm2, the stresses developed are: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σb = 10 N/mm2, σs = 20 N/mm2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σb = 8 N/mm2, σs = 16 N/mm2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σb = 6 N/mm2, σs = 12 N/mm2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σb = 5 N/mm2, σs = 10 N/mm2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 composite beam is composed of two equal strips one of brass and other of steel. If the temperature is raised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brass experiences compressive force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composite beam gets subjected to a couple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composite beam bends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The ratio of the area of cross-section of a circular section to the area of its core, is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</w:t>
      </w:r>
    </w:p>
    <w:p>
      <w:pPr>
        <w:pStyle w:val="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</w:t>
      </w:r>
    </w:p>
    <w:p>
      <w:pPr>
        <w:pStyle w:val="baaaabaaaab"/>
        <w:keepNext w:val="0"/>
        <w:keepLines w:val="0"/>
        <w:pageBreakBefore w:val="0"/>
        <w:widowControl/>
        <w:spacing w:before="0" w:after="160"/>
        <w:jc w:val="left"/>
      </w:pPr>
      <w:r>
        <w:t>4. For a beam, if fundamental equations of statics are not sufficient to determine all the reactive forces at the supports, the structure is said to be</w:t>
      </w:r>
    </w:p>
    <w:p>
      <w:pPr>
        <w:pStyle w:val="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determinate</w:t>
      </w:r>
    </w:p>
    <w:p>
      <w:pPr>
        <w:pStyle w:val="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statically determinate</w:t>
      </w:r>
    </w:p>
    <w:p>
      <w:pPr>
        <w:pStyle w:val="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statically indeterminate</w:t>
      </w:r>
    </w:p>
    <w:p>
      <w:pPr>
        <w:pStyle w:val="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ba"/>
        <w:keepNext w:val="0"/>
        <w:keepLines w:val="0"/>
        <w:pageBreakBefore w:val="0"/>
        <w:widowControl/>
        <w:spacing w:before="0" w:after="160"/>
        <w:jc w:val="left"/>
      </w:pPr>
      <w:r>
        <w:t>5. The maximum twisting moment a shaft can resist, is the product of the permissible shear stress and</w:t>
      </w:r>
    </w:p>
    <w:p>
      <w:pPr>
        <w:pStyle w:val="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moment of inertia</w:t>
      </w:r>
    </w:p>
    <w:p>
      <w:pPr>
        <w:pStyle w:val="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polar moment of inertia</w:t>
      </w:r>
    </w:p>
    <w:p>
      <w:pPr>
        <w:pStyle w:val="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polar modulus</w:t>
      </w:r>
    </w:p>
    <w:p>
      <w:pPr>
        <w:pStyle w:val="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modulus of rigidly.</w:t>
      </w:r>
    </w:p>
    <w:p>
      <w:pPr>
        <w:pStyle w:val="baaaabaaaabaaabaaaaba"/>
        <w:keepNext w:val="0"/>
        <w:keepLines w:val="0"/>
        <w:pageBreakBefore w:val="0"/>
        <w:widowControl/>
        <w:spacing w:before="0" w:after="160"/>
        <w:jc w:val="left"/>
      </w:pPr>
      <w:r>
        <w:t>6. The accuracy of measurement in chain surveying, does not depend upon</w:t>
      </w:r>
    </w:p>
    <w:p>
      <w:pPr>
        <w:pStyle w:val="b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 of the offset</w:t>
      </w:r>
    </w:p>
    <w:p>
      <w:pPr>
        <w:pStyle w:val="b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scale of the plotting</w:t>
      </w:r>
    </w:p>
    <w:p>
      <w:pPr>
        <w:pStyle w:val="b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importance of the features</w:t>
      </w:r>
    </w:p>
    <w:p>
      <w:pPr>
        <w:pStyle w:val="b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general layout of the chain lines.</w:t>
      </w:r>
    </w:p>
    <w:p>
      <w:pPr>
        <w:pStyle w:val="baaaabaaaabaaabaaaabaaaaab"/>
        <w:keepNext w:val="0"/>
        <w:keepLines w:val="0"/>
        <w:pageBreakBefore w:val="0"/>
        <w:widowControl/>
        <w:spacing w:before="0" w:after="160"/>
        <w:jc w:val="left"/>
      </w:pPr>
      <w:r>
        <w:t>7. The bearing of AB is 190° and that of CB is 260° 30'. The included angle ABC, is</w:t>
      </w:r>
    </w:p>
    <w:p>
      <w:pPr>
        <w:pStyle w:val="baaaab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80° 30'</w:t>
      </w:r>
    </w:p>
    <w:p>
      <w:pPr>
        <w:pStyle w:val="baaaab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99° 30'</w:t>
      </w:r>
    </w:p>
    <w:p>
      <w:pPr>
        <w:pStyle w:val="baaaab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70° 30'</w:t>
      </w:r>
    </w:p>
    <w:p>
      <w:pPr>
        <w:pStyle w:val="baaaabaaaab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aaaabaaaabaaabaaaabaaaaabaaaba"/>
        <w:keepNext w:val="0"/>
        <w:keepLines w:val="0"/>
        <w:pageBreakBefore w:val="0"/>
        <w:widowControl/>
        <w:spacing w:before="0" w:after="160"/>
        <w:jc w:val="left"/>
      </w:pPr>
      <w:r>
        <w:t>8. Offsets are measured with an accuracy of 1 in 40. If the point on the paper from both sources of error (due to angular and measurement errors) is not to exceed 0.05 cm on a scale of 1 cm = 20 m, the maximum length of offset should be limited to</w:t>
      </w:r>
    </w:p>
    <w:p>
      <w:pPr>
        <w:pStyle w:val="baaaabaaaab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14.14</w:t>
      </w:r>
    </w:p>
    <w:p>
      <w:pPr>
        <w:pStyle w:val="baaaabaaaab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28.28 m</w:t>
      </w:r>
    </w:p>
    <w:p>
      <w:pPr>
        <w:pStyle w:val="baaaabaaaabaaab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m</w:t>
      </w:r>
    </w:p>
    <w:p>
      <w:pPr>
        <w:pStyle w:val="baaaabaaaabaaab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baaaabaaaaabaaabaaabaa"/>
        <w:keepNext w:val="0"/>
        <w:keepLines w:val="0"/>
        <w:pageBreakBefore w:val="0"/>
        <w:widowControl/>
        <w:spacing w:before="0" w:after="160"/>
        <w:jc w:val="left"/>
      </w:pPr>
      <w:r>
        <w:t>9. In case of a double line river, contours are</w:t>
      </w:r>
    </w:p>
    <w:p>
      <w:pPr>
        <w:pStyle w:val="baaaabaaaabaaaba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stopped at the banks of the river</w:t>
      </w:r>
    </w:p>
    <w:p>
      <w:pPr>
        <w:pStyle w:val="baaaabaaaabaaab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stopped at the edge of the river</w:t>
      </w:r>
    </w:p>
    <w:p>
      <w:pPr>
        <w:pStyle w:val="baaaabaaaabaaabaaaab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drawn across the water</w:t>
      </w:r>
    </w:p>
    <w:p>
      <w:pPr>
        <w:pStyle w:val="baaaabaaaabaaabaaaab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drawn by parabolic curves having their vertex at the centre of the water.</w:t>
      </w:r>
    </w:p>
    <w:p>
      <w:pPr>
        <w:pStyle w:val="baaaabaaaabaaabaaaabaaaaabaaabaaabaaaabaa"/>
        <w:keepNext w:val="0"/>
        <w:keepLines w:val="0"/>
        <w:pageBreakBefore w:val="0"/>
        <w:widowControl/>
        <w:spacing w:before="0" w:after="160"/>
        <w:jc w:val="left"/>
      </w:pPr>
      <w:r>
        <w:t>10. If the whole circle bearing of a line is 270°, its reduced bearing is</w:t>
      </w:r>
    </w:p>
    <w:p>
      <w:pPr>
        <w:pStyle w:val="baaaabaaaabaaabaaaaba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 90° W</w:t>
      </w:r>
    </w:p>
    <w:p>
      <w:pPr>
        <w:pStyle w:val="baaaabaaaabaaabaaaaba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 90° W</w:t>
      </w:r>
    </w:p>
    <w:p>
      <w:pPr>
        <w:pStyle w:val="baaaabaaaabaaabaaaaba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 90°</w:t>
      </w:r>
    </w:p>
    <w:p>
      <w:pPr>
        <w:pStyle w:val="baaaabaaaabaaabaaaabaaaaab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 W.</w:t>
      </w:r>
    </w:p>
    <w:p>
      <w:pPr>
        <w:pStyle w:val="baaaabaaaabaaabaaaabaaaaabaaabaaabaaaabaaaaaba"/>
        <w:keepNext w:val="0"/>
        <w:keepLines w:val="0"/>
        <w:pageBreakBefore w:val="0"/>
        <w:widowControl/>
        <w:spacing w:before="0" w:after="160"/>
        <w:jc w:val="left"/>
      </w:pPr>
      <w:r>
        <w:t>11. Probable systematic error in precise levelling as recommended by International Geodetic Association should not exceed (where k is in kilometers.)</w:t>
      </w:r>
    </w:p>
    <w:p>
      <w:pPr>
        <w:pStyle w:val="baaaabaaaabaaabaaaabaaaaab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± 0.1 k mm</w:t>
      </w:r>
    </w:p>
    <w:p>
      <w:pPr>
        <w:pStyle w:val="baaaabaaaabaaabaaaabaaaaab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± 0.2 k mm</w:t>
      </w:r>
    </w:p>
    <w:p>
      <w:pPr>
        <w:pStyle w:val="baaaabaaaabaaabaaaabaaaaab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± 0.1 k</w:t>
      </w:r>
    </w:p>
    <w:p>
      <w:pPr>
        <w:pStyle w:val="baaaabaaaabaaabaaaabaaaaabaaab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 k mm.</w:t>
      </w:r>
    </w:p>
    <w:p>
      <w:pPr>
        <w:pStyle w:val="baaaabaaaabaaabaaaabaaaaabaaabaaabaaaabaaaaabaaaaab"/>
        <w:keepNext w:val="0"/>
        <w:keepLines w:val="0"/>
        <w:pageBreakBefore w:val="0"/>
        <w:widowControl/>
        <w:spacing w:before="0" w:after="160"/>
        <w:jc w:val="left"/>
      </w:pPr>
      <w:r>
        <w:t>12. In setting up a plane table at any station</w:t>
      </w:r>
    </w:p>
    <w:p>
      <w:pPr>
        <w:pStyle w:val="baaaabaaaabaaabaaaabaaaaabaaaba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levelling is done first</w:t>
      </w:r>
    </w:p>
    <w:p>
      <w:pPr>
        <w:pStyle w:val="baaaabaaaabaaabaaaabaaaaabaaaba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centering is done first</w:t>
      </w:r>
    </w:p>
    <w:p>
      <w:pPr>
        <w:pStyle w:val="baaaabaaaabaaabaaaabaaaaabaaaba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levelling and centering are done simultaneously</w:t>
      </w:r>
    </w:p>
    <w:p>
      <w:pPr>
        <w:pStyle w:val="baaaabaaaabaaabaaaabaaaaabaaabaaaba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orientation is done first.</w:t>
      </w:r>
    </w:p>
    <w:p>
      <w:pPr>
        <w:pStyle w:val="baaaabaaaabaaabaaaabaaaaabaaabaaabaaaabaaaaabaaaaabaaaba"/>
        <w:keepNext w:val="0"/>
        <w:keepLines w:val="0"/>
        <w:pageBreakBefore w:val="0"/>
        <w:widowControl/>
        <w:spacing w:before="0" w:after="160"/>
        <w:jc w:val="left"/>
      </w:pPr>
      <w:r>
        <w:t>13. Soundness test of cement determines</w:t>
      </w:r>
    </w:p>
    <w:p>
      <w:pPr>
        <w:pStyle w:val="baaaabaaaabaaabaaaabaaaaabaaabaaabaa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quality of free lime</w:t>
      </w:r>
    </w:p>
    <w:p>
      <w:pPr>
        <w:pStyle w:val="baaaabaaaabaaabaaaabaaaaabaaabaaabaaaabaa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ultimate strength</w:t>
      </w:r>
    </w:p>
    <w:p>
      <w:pPr>
        <w:pStyle w:val="baaaabaaaabaaabaaaabaaaaabaaabaaabaaaabaa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durability</w:t>
      </w:r>
    </w:p>
    <w:p>
      <w:pPr>
        <w:pStyle w:val="baaaabaaaabaaabaaaabaaaaabaaabaaabaaaabaa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initial setting</w:t>
      </w:r>
    </w:p>
    <w:p>
      <w:pPr>
        <w:pStyle w:val="baaaabaaaabaaabaaaabaaaaabaaabaaabaaaabaaaaabaaaaabaaabaabaaa"/>
        <w:keepNext w:val="0"/>
        <w:keepLines w:val="0"/>
        <w:pageBreakBefore w:val="0"/>
        <w:widowControl/>
        <w:spacing w:before="0" w:after="160"/>
        <w:jc w:val="left"/>
      </w:pPr>
      <w:r>
        <w:t>14. Teak wood is suitable for</w:t>
      </w:r>
    </w:p>
    <w:p>
      <w:pPr>
        <w:pStyle w:val="baaaabaaaabaaabaaaabaaaaabaaabaaabaaaabaa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sports articles</w:t>
      </w:r>
    </w:p>
    <w:p>
      <w:pPr>
        <w:pStyle w:val="baaaabaaaabaaabaaaabaaaaabaaabaaabaaaabaa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furnitures</w:t>
      </w:r>
    </w:p>
    <w:p>
      <w:pPr>
        <w:pStyle w:val="baaaabaaaabaaabaaaabaaaaabaaabaaabaaaabaaaaaba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railway sleepers</w:t>
      </w:r>
    </w:p>
    <w:p>
      <w:pPr>
        <w:pStyle w:val="baaaabaaaabaaabaaaabaaaaabaaabaaabaaaabaaaaaba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baaaabaaaaabaaabaaabaaaabaaaaabaaaaabaaabaabaaaaabaa"/>
        <w:keepNext w:val="0"/>
        <w:keepLines w:val="0"/>
        <w:pageBreakBefore w:val="0"/>
        <w:widowControl/>
        <w:spacing w:before="0" w:after="160"/>
        <w:jc w:val="left"/>
      </w:pPr>
      <w:r>
        <w:t>15. Oil varnish generally consists of</w:t>
      </w:r>
    </w:p>
    <w:p>
      <w:pPr>
        <w:pStyle w:val="baaaabaaaabaaabaaaabaaaaabaaabaaabaaaabaaaaaba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synthetic resin and spirit</w:t>
      </w:r>
    </w:p>
    <w:p>
      <w:pPr>
        <w:pStyle w:val="baaaabaaaabaaabaaaabaaaaabaaabaaabaaaabaaaaabaaaaa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oil, wax and resin</w:t>
      </w:r>
    </w:p>
    <w:p>
      <w:pPr>
        <w:pStyle w:val="baaaabaaaabaaabaaaabaaaaabaaabaaabaaaabaaaaabaaaaab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resin, oil and turpentine</w:t>
      </w:r>
    </w:p>
    <w:p>
      <w:pPr>
        <w:pStyle w:val="baaaabaaaabaaabaaaabaaaaabaaabaaabaaaabaaaaabaaaaabaaab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spirit, oil and wax.</w:t>
      </w:r>
    </w:p>
    <w:p>
      <w:pPr>
        <w:pStyle w:val="baaaabaaaabaaabaaaabaaaaabaaabaaabaaaabaaaaabaaaaabaaabaabaaaaabaaaaaba"/>
        <w:keepNext w:val="0"/>
        <w:keepLines w:val="0"/>
        <w:pageBreakBefore w:val="0"/>
        <w:widowControl/>
        <w:spacing w:before="0" w:after="160"/>
        <w:jc w:val="left"/>
      </w:pPr>
      <w:r>
        <w:t>16. Pick up the correct statement from the following:</w:t>
      </w:r>
    </w:p>
    <w:p>
      <w:pPr>
        <w:pStyle w:val="baaaabaaaabaaabaaaabaaaaabaaabaaabaaaabaaaaabaaaaab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Impurities float on the molten iron as slag</w:t>
      </w:r>
    </w:p>
    <w:p>
      <w:pPr>
        <w:pStyle w:val="baaaabaaaabaaabaaaabaaaaabaaabaaabaaaabaaaaabaaaaab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slag contains lime about 45%</w:t>
      </w:r>
    </w:p>
    <w:p>
      <w:pPr>
        <w:pStyle w:val="baaaabaaaabaaabaaaabaaaaabaaabaaabaaaabaaaaabaaaaab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molten iron is made to run, in a long channel formed in sand called 'sow'</w:t>
      </w:r>
    </w:p>
    <w:p>
      <w:pPr>
        <w:pStyle w:val="baaaabaaaabaaabaaaabaaaaabaaabaaabaaaabaaaaabaaaaabaaaba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baaaabaaaaabaaabaaabaaaabaaaaabaaaaabaaabaabaaaaabaaaaabaaaaab"/>
        <w:keepNext w:val="0"/>
        <w:keepLines w:val="0"/>
        <w:pageBreakBefore w:val="0"/>
        <w:widowControl/>
        <w:spacing w:before="0" w:after="160"/>
        <w:jc w:val="left"/>
      </w:pPr>
      <w:r>
        <w:t>17. Cement paints usually</w:t>
      </w:r>
    </w:p>
    <w:p>
      <w:pPr>
        <w:pStyle w:val="baaaabaaaabaaabaaaabaaaaabaaabaaabaaaabaaaaabaaaaabaaaba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contain 5% to 10% colour pigments</w:t>
      </w:r>
    </w:p>
    <w:p>
      <w:pPr>
        <w:pStyle w:val="baaaabaaaabaaabaaaabaaaaabaaabaaabaaaabaaaaabaaaaabaaaba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prepared with white cement</w:t>
      </w:r>
    </w:p>
    <w:p>
      <w:pPr>
        <w:pStyle w:val="baaaabaaaabaaabaaaabaaaaabaaabaaabaaaabaaaaabaaaaabaaabaaba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contain 5% sodium chloride</w:t>
      </w:r>
    </w:p>
    <w:p>
      <w:pPr>
        <w:pStyle w:val="baaaabaaaabaaabaaaabaaaaabaaabaaabaaaabaaaaabaaaaabaaabaaba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baaaabaaaaabaaabaaabaaaabaaaaabaaaaabaaabaabaaaaabaaaaabaaaaabaaaab"/>
        <w:keepNext w:val="0"/>
        <w:keepLines w:val="0"/>
        <w:pageBreakBefore w:val="0"/>
        <w:widowControl/>
        <w:spacing w:before="0" w:after="160"/>
        <w:jc w:val="left"/>
      </w:pPr>
      <w:r>
        <w:t>18. Snowcrete is one of the patent forms of</w:t>
      </w:r>
    </w:p>
    <w:p>
      <w:pPr>
        <w:pStyle w:val="baaaabaaaabaaabaaaabaaaaabaaabaaabaaaabaaaaabaaaaabaaabaaba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distempers</w:t>
      </w:r>
    </w:p>
    <w:p>
      <w:pPr>
        <w:pStyle w:val="baaaabaaaabaaabaaaabaaaaabaaabaaabaaaabaaaaabaaaaabaaabaaba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proof cement paints</w:t>
      </w:r>
    </w:p>
    <w:p>
      <w:pPr>
        <w:pStyle w:val="baaaabaaaabaaabaaaabaaaaabaaabaaabaaaabaaaaabaaaaabaaabaabaaaaaba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enamel paints</w:t>
      </w:r>
    </w:p>
    <w:p>
      <w:pPr>
        <w:pStyle w:val="baaaabaaaabaaabaaaabaaaaabaaabaaabaaaabaaaaabaaaaabaaabaabaaaaaba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cellulose paints.</w:t>
      </w:r>
    </w:p>
    <w:p>
      <w:pPr>
        <w:pStyle w:val="baaaabaaaabaaabaaaabaaaaabaaabaaabaaaabaaaaabaaaaabaaabaabaaaaabaaaaabaaaaabaaaabaabaa"/>
        <w:keepNext w:val="0"/>
        <w:keepLines w:val="0"/>
        <w:pageBreakBefore w:val="0"/>
        <w:widowControl/>
        <w:spacing w:before="0" w:after="160"/>
        <w:jc w:val="left"/>
      </w:pPr>
      <w:r>
        <w:t>19. According to I.S. : 456, the number of grades of concrete mixes, is</w:t>
      </w:r>
    </w:p>
    <w:p>
      <w:pPr>
        <w:pStyle w:val="baaaabaaaabaaabaaaabaaaaabaaabaaabaaaabaaaaabaaaaabaaabaabaaaaabaa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</w:t>
      </w:r>
    </w:p>
    <w:p>
      <w:pPr>
        <w:pStyle w:val="baaaabaaaabaaabaaaabaaaaabaaabaaabaaaabaaaaabaaaaabaaabaabaaaaaba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</w:t>
      </w:r>
    </w:p>
    <w:p>
      <w:pPr>
        <w:pStyle w:val="baaaabaaaabaaabaaaabaaaaabaaabaaabaaaabaaaaabaaaaabaaabaabaaaaabaa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</w:t>
      </w:r>
    </w:p>
    <w:p>
      <w:pPr>
        <w:pStyle w:val="baaaabaaaabaaabaaaabaaaaabaaabaaabaaaabaaaaabaaaaabaaabaabaaaaabaaaaab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</w:t>
      </w:r>
    </w:p>
    <w:p>
      <w:pPr>
        <w:pStyle w:val="baaaabaaaabaaabaaaabaaaaabaaabaaabaaaabaaaaabaaaaabaaabaabaaaaabaaaaabaaaaabaaaabaabaaaaaab"/>
        <w:keepNext w:val="0"/>
        <w:keepLines w:val="0"/>
        <w:pageBreakBefore w:val="0"/>
        <w:widowControl/>
        <w:spacing w:before="0" w:after="160"/>
        <w:jc w:val="left"/>
      </w:pPr>
      <w:r>
        <w:t>20. Pick up the incorrect statement from the following:</w:t>
      </w:r>
    </w:p>
    <w:p>
      <w:pPr>
        <w:pStyle w:val="baaaabaaaabaaabaaaabaaaaabaaabaaabaaaabaaaaabaaaaabaaabaabaaaaabaaaaab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properly graded aggregates, bulk density is more</w:t>
      </w:r>
    </w:p>
    <w:p>
      <w:pPr>
        <w:pStyle w:val="baaaabaaaabaaabaaaabaaaaabaaabaaabaaaabaaaaabaaaaabaaabaabaaaaabaaaaab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single size aggregates, bulk density is least</w:t>
      </w:r>
    </w:p>
    <w:p>
      <w:pPr>
        <w:pStyle w:val="baaaabaaaabaaabaaaabaaaaabaaabaaabaaaabaaaaabaaaaabaaabaabaaaaabaaaaab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single size aggregates, bulk density is maximum</w:t>
      </w:r>
    </w:p>
    <w:p>
      <w:pPr>
        <w:pStyle w:val="baaaabaaaabaaabaaaabaaaaabaaabaaabaaaabaaaaabaaaaabaaabaabaaaaabaaaaaba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baaaabaaaaabaaabaaabaaaabaaaaabaaaaabaaabaabaaaaabaaaaabaaaaabaaaabaabaaaaaabaaaba"/>
        <w:keepNext w:val="0"/>
        <w:keepLines w:val="0"/>
        <w:pageBreakBefore w:val="0"/>
        <w:widowControl/>
        <w:spacing w:before="0" w:after="160"/>
        <w:jc w:val="left"/>
      </w:pPr>
      <w:r>
        <w:t>21. If fineness modulus of sand is 2.5, it is graded as</w:t>
      </w:r>
    </w:p>
    <w:p>
      <w:pPr>
        <w:pStyle w:val="baaaabaaaabaaabaaaabaaaaabaaabaaabaaaabaaaaabaaaaabaaabaabaaaaabaaaaaba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fine sand</w:t>
      </w:r>
    </w:p>
    <w:p>
      <w:pPr>
        <w:pStyle w:val="baaaabaaaabaaabaaaabaaaaabaaabaaabaaaabaaaaabaaaaabaaabaabaaaaabaaaaabaaaaabaaaab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medium sand</w:t>
      </w:r>
    </w:p>
    <w:p>
      <w:pPr>
        <w:pStyle w:val="baaaabaaaabaaabaaaabaaaaabaaabaaabaaaabaaaaabaaaaabaaabaabaaaaabaaaaabaaaaabaaaab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coarse sand</w:t>
      </w:r>
    </w:p>
    <w:p>
      <w:pPr>
        <w:pStyle w:val="baaaabaaaabaaabaaaabaaaaabaaabaaabaaaabaaaaabaaaaabaaabaabaaaaabaaaaabaaaaabaaaab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very coarse sand.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ISI has specified full strength of concrete after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 days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21 days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28 days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Pick up the incorrect statement from the following: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Admixtures accelerate hydration</w:t>
      </w:r>
    </w:p>
    <w:p>
      <w:pPr>
        <w:pStyle w:val="c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Admixtures make concrete water proof</w:t>
      </w:r>
    </w:p>
    <w:p>
      <w:pPr>
        <w:pStyle w:val="c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Admixtures make concrete acid proof</w:t>
      </w:r>
    </w:p>
    <w:p>
      <w:pPr>
        <w:pStyle w:val="c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Admixtures give high strength</w:t>
      </w:r>
    </w:p>
    <w:p>
      <w:pPr>
        <w:pStyle w:val="caaaababaaa"/>
        <w:keepNext w:val="0"/>
        <w:keepLines w:val="0"/>
        <w:pageBreakBefore w:val="0"/>
        <w:widowControl/>
        <w:spacing w:before="0" w:after="160"/>
        <w:jc w:val="left"/>
      </w:pPr>
      <w:r>
        <w:t>24. In a purely cohesive soil, the critical centre lies at the intersection of</w:t>
      </w:r>
    </w:p>
    <w:p>
      <w:pPr>
        <w:pStyle w:val="c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 drawn at l/3rd slope from toe and the locus of the centre</w:t>
      </w:r>
    </w:p>
    <w:p>
      <w:pPr>
        <w:pStyle w:val="c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perpendicular drawn at 2/3rd slope from toe and the locus of the centre</w:t>
      </w:r>
    </w:p>
    <w:p>
      <w:pPr>
        <w:pStyle w:val="c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directional angles</w:t>
      </w:r>
    </w:p>
    <w:p>
      <w:pPr>
        <w:pStyle w:val="c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ba"/>
        <w:keepNext w:val="0"/>
        <w:keepLines w:val="0"/>
        <w:pageBreakBefore w:val="0"/>
        <w:widowControl/>
        <w:spacing w:before="0" w:after="160"/>
        <w:jc w:val="left"/>
      </w:pPr>
      <w:r>
        <w:t>25. Chemical weathering of soil is caused due to</w:t>
      </w:r>
    </w:p>
    <w:p>
      <w:pPr>
        <w:pStyle w:val="c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carbonation</w:t>
      </w:r>
    </w:p>
    <w:p>
      <w:pPr>
        <w:pStyle w:val="c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hydration</w:t>
      </w:r>
    </w:p>
    <w:p>
      <w:pPr>
        <w:pStyle w:val="c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leaching</w:t>
      </w:r>
    </w:p>
    <w:p>
      <w:pPr>
        <w:pStyle w:val="c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aaab"/>
        <w:keepNext w:val="0"/>
        <w:keepLines w:val="0"/>
        <w:pageBreakBefore w:val="0"/>
        <w:widowControl/>
        <w:spacing w:before="0" w:after="160"/>
        <w:jc w:val="left"/>
      </w:pPr>
      <w:r>
        <w:t>26. Stoke's law sates that the velocity at which a grain settles out of suspension, the other factors remaining constant, is dependent upon</w:t>
      </w:r>
    </w:p>
    <w:p>
      <w:pPr>
        <w:pStyle w:val="c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weight of grain</w:t>
      </w:r>
    </w:p>
    <w:p>
      <w:pPr>
        <w:pStyle w:val="c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size of grain</w:t>
      </w:r>
    </w:p>
    <w:p>
      <w:pPr>
        <w:pStyle w:val="c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shape and size of grain</w:t>
      </w:r>
    </w:p>
    <w:p>
      <w:pPr>
        <w:pStyle w:val="caaaab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shape, size and weight of grain.</w:t>
      </w:r>
    </w:p>
    <w:p>
      <w:pPr>
        <w:pStyle w:val="caaaababaaaaaabaaaaabaaaab"/>
        <w:keepNext w:val="0"/>
        <w:keepLines w:val="0"/>
        <w:pageBreakBefore w:val="0"/>
        <w:widowControl/>
        <w:spacing w:before="0" w:after="160"/>
        <w:jc w:val="left"/>
      </w:pPr>
      <w:r>
        <w:t>27. If the coefficients of volume change and compressibility of a soil sample are respectively 6.75 x 10-2 and 3 x 10-2, the void ratio of the soil sample, is</w:t>
      </w:r>
    </w:p>
    <w:p>
      <w:pPr>
        <w:pStyle w:val="caaaab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1.15</w:t>
      </w:r>
    </w:p>
    <w:p>
      <w:pPr>
        <w:pStyle w:val="caaaab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1.20</w:t>
      </w:r>
    </w:p>
    <w:p>
      <w:pPr>
        <w:pStyle w:val="caaaab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1.25</w:t>
      </w:r>
    </w:p>
    <w:p>
      <w:pPr>
        <w:pStyle w:val="caaaababa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1.30</w:t>
      </w:r>
    </w:p>
    <w:p>
      <w:pPr>
        <w:pStyle w:val="caaaababaaaaaabaaaaabaaaabaaaba"/>
        <w:keepNext w:val="0"/>
        <w:keepLines w:val="0"/>
        <w:pageBreakBefore w:val="0"/>
        <w:widowControl/>
        <w:spacing w:before="0" w:after="160"/>
        <w:jc w:val="left"/>
      </w:pPr>
      <w:r>
        <w:t>28. Fundamental relationship between dry density (γd), specific gravity (G), water content (ω) and percentage of air voids (na) is :</w:t>
      </w:r>
    </w:p>
    <w:p>
      <w:pPr>
        <w:pStyle w:val="caaaababaa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γd = </w:t>
      </w:r>
    </w:p>
    <w:p>
      <w:pPr>
        <w:pStyle w:val="caaaababaaaaaab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γd = </w:t>
      </w:r>
    </w:p>
    <w:p>
      <w:pPr>
        <w:pStyle w:val="caaaababaaaaaab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γd = </w:t>
      </w:r>
    </w:p>
    <w:p>
      <w:pPr>
        <w:pStyle w:val="caaaababaaaaaab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γd = </w:t>
      </w:r>
    </w:p>
    <w:p>
      <w:pPr>
        <w:pStyle w:val="caaaababaaaaaabaaaaabaaaabaaabaabaaa"/>
        <w:keepNext w:val="0"/>
        <w:keepLines w:val="0"/>
        <w:pageBreakBefore w:val="0"/>
        <w:widowControl/>
        <w:spacing w:before="0" w:after="160"/>
        <w:jc w:val="left"/>
      </w:pPr>
      <w:r>
        <w:t>29. Stoke's law does not hold good if the size of particle is smaller than</w:t>
      </w:r>
    </w:p>
    <w:p>
      <w:pPr>
        <w:pStyle w:val="caaaababaaaaaab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0.0002 mm</w:t>
      </w:r>
    </w:p>
    <w:p>
      <w:pPr>
        <w:pStyle w:val="caaaababaaaaaabaaaaab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0.002 mm</w:t>
      </w:r>
    </w:p>
    <w:p>
      <w:pPr>
        <w:pStyle w:val="caaaababaaaaaabaaaaab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0.02 mm</w:t>
      </w:r>
    </w:p>
    <w:p>
      <w:pPr>
        <w:pStyle w:val="caaaababaaaaaabaaaaab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 mm</w:t>
      </w:r>
    </w:p>
    <w:p>
      <w:pPr>
        <w:pStyle w:val="caaaababaaaaaabaaaaabaaaabaaabaabaaaabaaa"/>
        <w:keepNext w:val="0"/>
        <w:keepLines w:val="0"/>
        <w:pageBreakBefore w:val="0"/>
        <w:widowControl/>
        <w:spacing w:before="0" w:after="160"/>
        <w:jc w:val="left"/>
      </w:pPr>
      <w:r>
        <w:t>30. Pick up the correct statement from the following:</w:t>
      </w:r>
    </w:p>
    <w:p>
      <w:pPr>
        <w:pStyle w:val="caaaababaaaaaabaaaaab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Pessimistic time estimate refers to activities</w:t>
      </w:r>
    </w:p>
    <w:p>
      <w:pPr>
        <w:pStyle w:val="caaaababaaaaaabaaaaab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Most likely time estimate refers to activities</w:t>
      </w:r>
    </w:p>
    <w:p>
      <w:pPr>
        <w:pStyle w:val="caaaababaaaaaabaaaaab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Expected time estimate refers to activities</w:t>
      </w:r>
    </w:p>
    <w:p>
      <w:pPr>
        <w:pStyle w:val="caaaababaaaaaabaaaaabaaaab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aaabaaaabaaabaabaaaabaaaaaaab"/>
        <w:keepNext w:val="0"/>
        <w:keepLines w:val="0"/>
        <w:pageBreakBefore w:val="0"/>
        <w:widowControl/>
        <w:spacing w:before="0" w:after="160"/>
        <w:jc w:val="left"/>
      </w:pPr>
      <w:r>
        <w:t>31. The first stage of a construction, is</w:t>
      </w:r>
    </w:p>
    <w:p>
      <w:pPr>
        <w:pStyle w:val="caaaababaaaaaabaaaaabaaaab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survey of the site</w:t>
      </w:r>
    </w:p>
    <w:p>
      <w:pPr>
        <w:pStyle w:val="caaaababaaaaaabaaaaabaaaab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initiation of proposal</w:t>
      </w:r>
    </w:p>
    <w:p>
      <w:pPr>
        <w:pStyle w:val="caaaababaaaaaabaaaaabaaaabaaabaaba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preparation of tender</w:t>
      </w:r>
    </w:p>
    <w:p>
      <w:pPr>
        <w:pStyle w:val="caaaababaaaaaabaaaaabaaaabaaabaaba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allotment of funds.</w:t>
      </w:r>
    </w:p>
    <w:p>
      <w:pPr>
        <w:pStyle w:val="caaaababaaaaaabaaaaabaaaabaaabaabaaaabaaaaaaabaabaa"/>
        <w:keepNext w:val="0"/>
        <w:keepLines w:val="0"/>
        <w:pageBreakBefore w:val="0"/>
        <w:widowControl/>
        <w:spacing w:before="0" w:after="160"/>
        <w:jc w:val="left"/>
      </w:pPr>
      <w:r>
        <w:t>32. The critical activity has</w:t>
      </w:r>
    </w:p>
    <w:p>
      <w:pPr>
        <w:pStyle w:val="caaaababaaaaaabaaaaabaaaabaaabaaba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float</w:t>
      </w:r>
    </w:p>
    <w:p>
      <w:pPr>
        <w:pStyle w:val="caaaababaaaaaabaaaaabaaaabaaabaaba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minimum float</w:t>
      </w:r>
    </w:p>
    <w:p>
      <w:pPr>
        <w:pStyle w:val="caaaababaaaaaabaaaaabaaaabaaabaaba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 float</w:t>
      </w:r>
    </w:p>
    <w:p>
      <w:pPr>
        <w:pStyle w:val="caaaababaaaaaabaaaaabaaaabaaabaabaaa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baaaaabaaaabaaabaabaaaabaaaaaaabaabaaaaaba"/>
        <w:keepNext w:val="0"/>
        <w:keepLines w:val="0"/>
        <w:pageBreakBefore w:val="0"/>
        <w:widowControl/>
        <w:spacing w:before="0" w:after="160"/>
        <w:jc w:val="left"/>
      </w:pPr>
      <w:r>
        <w:t>33. For completion of a project, the critical path of the network represents</w:t>
      </w:r>
    </w:p>
    <w:p>
      <w:pPr>
        <w:pStyle w:val="caaaababaaaaaabaaaaabaaaabaaabaabaaa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time</w:t>
      </w:r>
    </w:p>
    <w:p>
      <w:pPr>
        <w:pStyle w:val="caaaababaaaaaabaaaaabaaaabaaabaabaaaabaaa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time</w:t>
      </w:r>
    </w:p>
    <w:p>
      <w:pPr>
        <w:pStyle w:val="caaaababaaaaaabaaaaabaaaabaaabaabaaaabaaa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cost</w:t>
      </w:r>
    </w:p>
    <w:p>
      <w:pPr>
        <w:pStyle w:val="caaaababaaaaaabaaaaabaaaabaaabaabaaaabaaa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cost.</w:t>
      </w:r>
    </w:p>
    <w:p>
      <w:pPr>
        <w:pStyle w:val="caaaababaaaaaabaaaaabaaaabaaabaabaaaabaaaaaaabaabaaaaabaabaaa"/>
        <w:keepNext w:val="0"/>
        <w:keepLines w:val="0"/>
        <w:pageBreakBefore w:val="0"/>
        <w:widowControl/>
        <w:spacing w:before="0" w:after="160"/>
        <w:jc w:val="left"/>
      </w:pPr>
      <w:r>
        <w:t>34. Military organisation is known as</w:t>
      </w:r>
    </w:p>
    <w:p>
      <w:pPr>
        <w:pStyle w:val="caaaababaaaaaabaaaaabaaaabaaabaabaaaabaaaa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caaaababaaaaaabaaaaabaaaabaaabaabaaaabaaaaaaab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caaaababaaaaaabaaaaabaaaabaaabaabaaaabaaaaaaab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caaaababaaaaaabaaaaabaaaabaaabaabaaaabaaaaaaabaab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baaaaabaaaabaaabaabaaaabaaaaaaabaabaaaaabaabaaaabaaa"/>
        <w:keepNext w:val="0"/>
        <w:keepLines w:val="0"/>
        <w:pageBreakBefore w:val="0"/>
        <w:widowControl/>
        <w:spacing w:before="0" w:after="160"/>
        <w:jc w:val="left"/>
      </w:pPr>
      <w:r>
        <w:t>35. The time by which activity completion time can be delayed without affecting the start of succeeding activities, is known as</w:t>
      </w:r>
    </w:p>
    <w:p>
      <w:pPr>
        <w:pStyle w:val="caaaababaaaaaabaaaaabaaaabaaabaabaaaabaaaaaaab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duration</w:t>
      </w:r>
    </w:p>
    <w:p>
      <w:pPr>
        <w:pStyle w:val="caaaababaaaaaabaaaaabaaaabaaabaabaaaabaaaaaaabaab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flat</w:t>
      </w:r>
    </w:p>
    <w:p>
      <w:pPr>
        <w:pStyle w:val="caaaababaaaaaabaaaaabaaaabaaabaabaaaabaaaaaaabaab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float</w:t>
      </w:r>
    </w:p>
    <w:p>
      <w:pPr>
        <w:pStyle w:val="caaaababaaaaaabaaaaabaaaabaaabaabaaaabaaaaaaabaabaaaaab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interfering float.</w:t>
      </w:r>
    </w:p>
    <w:p>
      <w:pPr>
        <w:pStyle w:val="caaaababaaaaaabaaaaabaaaabaaabaabaaaabaaaaaaabaabaaaaabaabaaaabaaaaaaba"/>
        <w:keepNext w:val="0"/>
        <w:keepLines w:val="0"/>
        <w:pageBreakBefore w:val="0"/>
        <w:widowControl/>
        <w:spacing w:before="0" w:after="160"/>
        <w:jc w:val="left"/>
      </w:pPr>
      <w:r>
        <w:t>36. Brick walls are measured in sq. m if the thickness of the wall is</w:t>
      </w:r>
    </w:p>
    <w:p>
      <w:pPr>
        <w:pStyle w:val="caaaababaaaaaabaaaaabaaaabaaabaabaaaabaaaaaaabaaba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aaababaaaaaabaaaaabaaaabaaabaabaaaabaaaaaaabaabaaaaab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caaaababaaaaaabaaaaabaaaabaaabaabaaaabaaaaaaabaabaaaaab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cm</w:t>
      </w:r>
    </w:p>
    <w:p>
      <w:pPr>
        <w:pStyle w:val="caaaababaaaaaabaaaaabaaaabaaabaabaaaabaaaaaaabaabaaaaabaaba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baaaaabaaaabaaabaabaaaabaaaaaaabaabaaaaabaabaaaabaaaaaabaabaaa"/>
        <w:keepNext w:val="0"/>
        <w:keepLines w:val="0"/>
        <w:pageBreakBefore w:val="0"/>
        <w:widowControl/>
        <w:spacing w:before="0" w:after="160"/>
        <w:jc w:val="left"/>
      </w:pPr>
      <w:r>
        <w:t>37. The 'centre line method' is specially adopted for estimating</w:t>
      </w:r>
    </w:p>
    <w:p>
      <w:pPr>
        <w:pStyle w:val="caaaababaaaaaabaaaaabaaaabaaabaabaaaabaaaaaaabaabaaaaaba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Hexagonal buildings</w:t>
      </w:r>
    </w:p>
    <w:p>
      <w:pPr>
        <w:pStyle w:val="caaaababaaaaaabaaaaabaaaabaaabaabaaaabaaaaaaabaabaaaaaba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Octagonal buildings</w:t>
      </w:r>
    </w:p>
    <w:p>
      <w:pPr>
        <w:pStyle w:val="caaaababaaaaaabaaaaabaaaabaaabaabaaaabaaaaaaabaabaaaaabaab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Other geometrical shaped buildings</w:t>
      </w:r>
    </w:p>
    <w:p>
      <w:pPr>
        <w:pStyle w:val="caaaababaaaaaabaaaaabaaaabaaabaabaaaabaaaaaaabaabaaaaabaabaa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aaabaaaabaaabaabaaaabaaaaaaabaabaaaaabaabaaaabaaaaaabaabaaaaaaab"/>
        <w:keepNext w:val="0"/>
        <w:keepLines w:val="0"/>
        <w:pageBreakBefore w:val="0"/>
        <w:widowControl/>
        <w:spacing w:before="0" w:after="160"/>
        <w:jc w:val="left"/>
      </w:pPr>
      <w:r>
        <w:t>38. The area is measured correct to the nearest</w:t>
      </w:r>
    </w:p>
    <w:p>
      <w:pPr>
        <w:pStyle w:val="caaaababaaaaaabaaaaabaaaabaaabaabaaaabaaaaaaabaabaaaaabaabaaa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sqm</w:t>
      </w:r>
    </w:p>
    <w:p>
      <w:pPr>
        <w:pStyle w:val="caaaababaaaaaabaaaaabaaaabaaabaabaaaabaaaaaaabaabaaaaabaabaaaabaaa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sqm</w:t>
      </w:r>
    </w:p>
    <w:p>
      <w:pPr>
        <w:pStyle w:val="caaaababaaaaaabaaaaabaaaabaaabaabaaaabaaaaaaabaabaaaaabaabaaaabaaa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sqm</w:t>
      </w:r>
    </w:p>
    <w:p>
      <w:pPr>
        <w:pStyle w:val="caaaababaaaaaabaaaaabaaaabaaabaabaaaabaaaaaaabaabaaaaabaabaaaabaaa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sqm</w:t>
      </w:r>
    </w:p>
    <w:p>
      <w:pPr>
        <w:pStyle w:val="caaaababaaaaaabaaaaabaaaabaaabaabaaaabaaaaaaabaabaaaaabaabaaaabaaaaaabaabaaaaaaababaaa"/>
        <w:keepNext w:val="0"/>
        <w:keepLines w:val="0"/>
        <w:pageBreakBefore w:val="0"/>
        <w:widowControl/>
        <w:spacing w:before="0" w:after="160"/>
        <w:jc w:val="left"/>
      </w:pPr>
      <w:r>
        <w:t>39. The expected out turn for earth work in excavation in ordinary soil per mazdoor per day is</w:t>
      </w:r>
    </w:p>
    <w:p>
      <w:pPr>
        <w:pStyle w:val="caaaababaaaaaabaaaaabaaaabaaabaabaaaabaaaaaaabaabaaaaabaabaaaabaaaaaab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1.00 cubic meter</w:t>
      </w:r>
    </w:p>
    <w:p>
      <w:pPr>
        <w:pStyle w:val="caaaababaaaaaabaaaaabaaaabaaabaabaaaabaaaaaaabaabaaaaabaabaaaabaaaaaab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2.00 cubic meter</w:t>
      </w:r>
    </w:p>
    <w:p>
      <w:pPr>
        <w:pStyle w:val="caaaababaaaaaabaaaaabaaaabaaabaabaaaabaaaaaaabaabaaaaabaabaaaabaaaaaab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3.00 cubic meter</w:t>
      </w:r>
    </w:p>
    <w:p>
      <w:pPr>
        <w:pStyle w:val="caaaababaaaaaabaaaaabaaaabaaabaabaaaabaaaaaaabaabaaaaabaabaaaabaaaaaaba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4.00 cubic meter</w:t>
      </w:r>
    </w:p>
    <w:p>
      <w:pPr>
        <w:pStyle w:val="caaaababaaaaaabaaaaabaaaabaaabaabaaaabaaaaaaabaabaaaaabaabaaaabaaaaaabaabaaaaaaababaaaaaaba"/>
        <w:keepNext w:val="0"/>
        <w:keepLines w:val="0"/>
        <w:pageBreakBefore w:val="0"/>
        <w:widowControl/>
        <w:spacing w:before="0" w:after="160"/>
        <w:jc w:val="left"/>
      </w:pPr>
      <w:r>
        <w:t>40. Pick up the incorrect statement regarding a master trap from the following :</w:t>
      </w:r>
    </w:p>
    <w:p>
      <w:pPr>
        <w:pStyle w:val="caaaababaaaaaabaaaaabaaaabaaabaabaaaabaaaaaaabaabaaaaabaabaaaabaaaaaaba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provided a cleaning eye at the top of the trap</w:t>
      </w:r>
    </w:p>
    <w:p>
      <w:pPr>
        <w:pStyle w:val="caaaababaaaaaabaaaaabaaaabaaabaabaaaabaaaaaaabaabaaaaabaabaaaabaaaaaaba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height of fresh air inlet pipe fixed vertically with wall is 3 m</w:t>
      </w:r>
    </w:p>
    <w:p>
      <w:pPr>
        <w:pStyle w:val="caaaababaaaaaabaaaaabaaaabaaabaabaaaabaaaaaaabaabaaaaabaabaaaabaaaaaabaaba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mica flap valve which opens inwards only, is fitted at the top of the inlet pipe</w:t>
      </w:r>
    </w:p>
    <w:p>
      <w:pPr>
        <w:pStyle w:val="caaaababaaaaaabaaaaabaaaabaaabaabaaaabaaaaaaabaabaaaaabaabaaaabaaaaaabaabaa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water seal is less than that of ordinary traps.</w:t>
      </w:r>
    </w:p>
    <w:p>
      <w:pPr>
        <w:pStyle w:val="caaaababaaaaaabaaaaabaaaabaaabaabaaaabaaaaaaabaabaaaaabaabaaaabaaaaaabaabaaaaaaababaaaaaabaaaaab"/>
        <w:keepNext w:val="0"/>
        <w:keepLines w:val="0"/>
        <w:pageBreakBefore w:val="0"/>
        <w:widowControl/>
        <w:spacing w:before="0" w:after="160"/>
        <w:jc w:val="left"/>
      </w:pPr>
      <w:r>
        <w:t>41. 9H pencil is ......than the 7H pencil</w:t>
      </w:r>
    </w:p>
    <w:p>
      <w:pPr>
        <w:pStyle w:val="caaaababaaaaaabaaaaabaaaabaaabaabaaaabaaaaaaabaabaaaaabaabaaaabaaaaaabaabaaa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softer</w:t>
      </w:r>
    </w:p>
    <w:p>
      <w:pPr>
        <w:pStyle w:val="caaaababaaaaaabaaaaabaaaabaaabaabaaaabaaaaaaabaabaaaaabaabaaaabaaaaaabaabaaa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harder</w:t>
      </w:r>
    </w:p>
    <w:p>
      <w:pPr>
        <w:pStyle w:val="caaaababaaaaaabaaaaabaaaabaaabaabaaaabaaaaaaabaabaaaaabaabaaaabaaaaaabaabaaaaaaab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medium</w:t>
      </w:r>
    </w:p>
    <w:p>
      <w:pPr>
        <w:pStyle w:val="caaaababaaaaaabaaaaabaaaabaaabaabaaaabaaaaaaabaabaaaaabaabaaaabaaaaaabaabaaaaaaab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Which is not pictorial projection?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oblique projection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orthographic projection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trignometric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axonometric projection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The projection of any feature on the horizontal plane is called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</w:t>
      </w:r>
    </w:p>
    <w:p>
      <w:pPr>
        <w:pStyle w:val="d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elevation</w:t>
      </w:r>
    </w:p>
    <w:p>
      <w:pPr>
        <w:pStyle w:val="d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map</w:t>
      </w:r>
    </w:p>
    <w:p>
      <w:pPr>
        <w:pStyle w:val="d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abaabaaa"/>
        <w:keepNext w:val="0"/>
        <w:keepLines w:val="0"/>
        <w:pageBreakBefore w:val="0"/>
        <w:widowControl/>
        <w:spacing w:before="0" w:after="160"/>
        <w:jc w:val="left"/>
      </w:pPr>
      <w:r>
        <w:t>44. The point of intersection of co-ordinate axis is called</w:t>
      </w:r>
    </w:p>
    <w:p>
      <w:pPr>
        <w:pStyle w:val="d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zero-zero</w:t>
      </w:r>
    </w:p>
    <w:p>
      <w:pPr>
        <w:pStyle w:val="d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origin</w:t>
      </w:r>
    </w:p>
    <w:p>
      <w:pPr>
        <w:pStyle w:val="d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cross point</w:t>
      </w:r>
    </w:p>
    <w:p>
      <w:pPr>
        <w:pStyle w:val="d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abaabaaaaabaa"/>
        <w:keepNext w:val="0"/>
        <w:keepLines w:val="0"/>
        <w:pageBreakBefore w:val="0"/>
        <w:widowControl/>
        <w:spacing w:before="0" w:after="160"/>
        <w:jc w:val="left"/>
      </w:pPr>
      <w:r>
        <w:t>45. Pick up the correct statement from the following:</w:t>
      </w:r>
    </w:p>
    <w:p>
      <w:pPr>
        <w:pStyle w:val="d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Ratio analysis is the procedure of determining and interpreting numerical relationship of various items of the financial statement.</w:t>
      </w:r>
    </w:p>
    <w:p>
      <w:pPr>
        <w:pStyle w:val="d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All financial ratios are obtained by relating two sets of information contained in a Single financial statement.</w:t>
      </w:r>
    </w:p>
    <w:p>
      <w:pPr>
        <w:pStyle w:val="d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relationship between two accounting figures expressed mathematically, is known as a financial ratio.</w:t>
      </w:r>
    </w:p>
    <w:p>
      <w:pPr>
        <w:pStyle w:val="d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baabaaaaabaaaaaab"/>
        <w:keepNext w:val="0"/>
        <w:keepLines w:val="0"/>
        <w:pageBreakBefore w:val="0"/>
        <w:widowControl/>
        <w:spacing w:before="0" w:after="160"/>
        <w:jc w:val="left"/>
      </w:pPr>
      <w:r>
        <w:t>46. Present worth Annuity (PWA) is generally known as</w:t>
      </w:r>
    </w:p>
    <w:p>
      <w:pPr>
        <w:pStyle w:val="d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Premium annuities</w:t>
      </w:r>
    </w:p>
    <w:p>
      <w:pPr>
        <w:pStyle w:val="daaab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Income annuities</w:t>
      </w:r>
    </w:p>
    <w:p>
      <w:pPr>
        <w:pStyle w:val="daaab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Future annuities</w:t>
      </w:r>
    </w:p>
    <w:p>
      <w:pPr>
        <w:pStyle w:val="daaaba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baabaaaaabaaaaaabaaaab"/>
        <w:keepNext w:val="0"/>
        <w:keepLines w:val="0"/>
        <w:pageBreakBefore w:val="0"/>
        <w:widowControl/>
        <w:spacing w:before="0" w:after="160"/>
        <w:jc w:val="left"/>
      </w:pPr>
      <w:r>
        <w:t>47. The CRF (ep) is also known as: [CRF(EP) - 8% - 7], where</w:t>
      </w:r>
    </w:p>
    <w:p>
      <w:pPr>
        <w:pStyle w:val="daaaba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8% is the rate of interest per year</w:t>
      </w:r>
    </w:p>
    <w:p>
      <w:pPr>
        <w:pStyle w:val="daaaba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money is borrowed for n = 7 years</w:t>
      </w:r>
    </w:p>
    <w:p>
      <w:pPr>
        <w:pStyle w:val="daaaba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daaabaaba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</w:t>
      </w:r>
    </w:p>
    <w:p>
      <w:pPr>
        <w:pStyle w:val="daaabaabaaaaabaaaaaabaaaabaaaba"/>
        <w:keepNext w:val="0"/>
        <w:keepLines w:val="0"/>
        <w:pageBreakBefore w:val="0"/>
        <w:widowControl/>
        <w:spacing w:before="0" w:after="160"/>
        <w:jc w:val="left"/>
      </w:pPr>
      <w:r>
        <w:t>48. Which of the following an engineer should not follow:</w:t>
      </w:r>
    </w:p>
    <w:p>
      <w:pPr>
        <w:pStyle w:val="daaabaabaa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act as faithful agent for client</w:t>
      </w:r>
    </w:p>
    <w:p>
      <w:pPr>
        <w:pStyle w:val="daaabaabaa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accept compensation from more than one party for same service without the consent of all</w:t>
      </w:r>
    </w:p>
    <w:p>
      <w:pPr>
        <w:pStyle w:val="daaabaabaa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indicate client the adverse consequences if judgment is over ruled</w:t>
      </w:r>
    </w:p>
    <w:p>
      <w:pPr>
        <w:pStyle w:val="daaabaabaaaaab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undertake only these assignments for which he is qualified</w:t>
      </w:r>
    </w:p>
    <w:p>
      <w:pPr>
        <w:pStyle w:val="daaabaabaaaaabaaaaaabaaaabaaabaaaaba"/>
        <w:keepNext w:val="0"/>
        <w:keepLines w:val="0"/>
        <w:pageBreakBefore w:val="0"/>
        <w:widowControl/>
        <w:spacing w:before="0" w:after="160"/>
        <w:jc w:val="left"/>
      </w:pPr>
      <w:r>
        <w:t>49. Profession is defined as</w:t>
      </w:r>
    </w:p>
    <w:p>
      <w:pPr>
        <w:pStyle w:val="daaabaabaaaaaba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systematic knowledge through specialized training</w:t>
      </w:r>
    </w:p>
    <w:p>
      <w:pPr>
        <w:pStyle w:val="daaabaabaaaaaba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synonym to job or occupation</w:t>
      </w:r>
    </w:p>
    <w:p>
      <w:pPr>
        <w:pStyle w:val="daaabaabaaaaaba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types of service to needy people</w:t>
      </w:r>
    </w:p>
    <w:p>
      <w:pPr>
        <w:pStyle w:val="daaabaabaaaaabaa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above</w:t>
      </w:r>
    </w:p>
    <w:p>
      <w:pPr>
        <w:pStyle w:val="daaabaabaaaaabaaaaaabaaaabaaabaaaabaaaaab"/>
        <w:keepNext w:val="0"/>
        <w:keepLines w:val="0"/>
        <w:pageBreakBefore w:val="0"/>
        <w:widowControl/>
        <w:spacing w:before="0" w:after="160"/>
        <w:jc w:val="left"/>
      </w:pPr>
      <w:r>
        <w:t>50. Time extension may need to be granted due to</w:t>
      </w:r>
    </w:p>
    <w:p>
      <w:pPr>
        <w:pStyle w:val="daaabaabaaaaabaaaaaab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causes by force majeure</w:t>
      </w:r>
    </w:p>
    <w:p>
      <w:pPr>
        <w:pStyle w:val="daaabaabaaaaabaaaaaabaaaab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causes by purchaser</w:t>
      </w:r>
    </w:p>
    <w:p>
      <w:pPr>
        <w:pStyle w:val="daaabaabaaaaabaaaaaabaaaab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a) and b) of above</w:t>
      </w:r>
    </w:p>
    <w:p>
      <w:pPr>
        <w:pStyle w:val="daaabaabaaaaabaaaaaabaaaab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">
    <w:name w:val="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">
    <w:name w:val="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">
    <w:name w:val="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">
    <w:name w:val="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">
    <w:name w:val="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">
    <w:name w:val="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">
    <w:name w:val="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">
    <w:name w:val="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">
    <w:name w:val="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">
    <w:name w:val="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">
    <w:name w:val="b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">
    <w:name w:val="b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">
    <w:name w:val="b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">
    <w:name w:val="b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">
    <w:name w:val="b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">
    <w:name w:val="baaaab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">
    <w:name w:val="baaaab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">
    <w:name w:val="baaaab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">
    <w:name w:val="baaaab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">
    <w:name w:val="baaaabaaaab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b">
    <w:name w:val="baaaabaaaab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">
    <w:name w:val="baaaabaaaab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">
    <w:name w:val="baaaabaaaab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">
    <w:name w:val="baaaabaaaabaaab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baaab">
    <w:name w:val="baaaabaaaabaaab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">
    <w:name w:val="baaaabaaaabaaab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">
    <w:name w:val="baaaabaaaabaaab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">
    <w:name w:val="baaaabaaaabaaab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">
    <w:name w:val="baaaabaaaabaaabaaaab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baaabaaaab">
    <w:name w:val="baaaabaaaabaaabaaaab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">
    <w:name w:val="baaaabaaaabaaabaaaab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">
    <w:name w:val="baaaabaaaabaaabaaaab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">
    <w:name w:val="baaaabaaaabaaabaaaaba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">
    <w:name w:val="baaaabaaaabaaabaaaaba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">
    <w:name w:val="baaaabaaaabaaabaaaabaaaaab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baaabaaaabaaaaab">
    <w:name w:val="baaaabaaaabaaabaaaabaaaaab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">
    <w:name w:val="baaaabaaaabaaabaaaabaaaaab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">
    <w:name w:val="baaaabaaaabaaabaaaabaaaaab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">
    <w:name w:val="baaaabaaaabaaabaaaabaaaaab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">
    <w:name w:val="baaaabaaaabaaabaaaabaaaaabaaab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">
    <w:name w:val="baaaabaaaabaaabaaaabaaaaabaaab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baaabaaaabaaaaabaaaaab">
    <w:name w:val="baaaabaaaabaaabaaaabaaaaabaaab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">
    <w:name w:val="baaaabaaaabaaabaaaabaaaaabaaaba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">
    <w:name w:val="baaaabaaaabaaabaaaabaaaaabaaaba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">
    <w:name w:val="baaaabaaaabaaabaaaabaaaaabaaabaaaba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baaabaaaabaaaaabaaaaabaaab">
    <w:name w:val="baaaabaaaabaaabaaaabaaaaabaaabaaaba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">
    <w:name w:val="baaaabaaaabaaabaaaabaaaaabaaabaaaba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">
    <w:name w:val="baaaabaaaabaaabaaaabaaaaabaaabaaabaaaabaa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baaabaaaabaaaaabaaaaabaaabaab">
    <w:name w:val="baaaabaaaabaaabaaaabaaaaabaaabaaabaaaabaa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">
    <w:name w:val="baaaabaaaabaaabaaaabaaaaabaaabaaabaaaabaa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">
    <w:name w:val="baaaabaaaabaaabaaaabaaaaabaaabaaabaaaabaa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">
    <w:name w:val="baaaabaaaabaaabaaaabaaaaabaaabaaabaaaabaa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">
    <w:name w:val="baaaabaaaabaaabaaaabaaaaabaaabaaabaaaabaa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">
    <w:name w:val="baaaabaaaabaaabaaaabaaaaabaaabaaabaaaabaaaaaba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baaabaaaabaaaaabaaaaabaaabaabaaaaab">
    <w:name w:val="baaaabaaaabaaabaaaabaaaaabaaabaaabaaaabaaaaaba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">
    <w:name w:val="baaaabaaaabaaabaaaabaaaaabaaabaaabaaaabaaaaaba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">
    <w:name w:val="baaaabaaaabaaabaaaabaaaaabaaabaaabaaaabaaaaaba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">
    <w:name w:val="baaaabaaaabaaabaaaabaaaaabaaabaaabaaaabaaaaabaaaaa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">
    <w:name w:val="baaaabaaaabaaabaaaabaaaaabaaabaaabaaaabaaaaabaaaaab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a">
    <w:name w:val="baaaabaaaabaaabaaaabaaaaabaaabaaabaaaabaaaaabaaaaab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baaabaaaabaaaaabaaaaabaaabaabaaaaabaaaaab">
    <w:name w:val="baaaabaaaabaaabaaaabaaaaabaaabaaabaaaabaaaaabaaaaab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aba">
    <w:name w:val="baaaabaaaabaaabaaaabaaaaabaaabaaabaaaabaaaaabaaaaab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abaa">
    <w:name w:val="baaaabaaaabaaabaaaabaaaaabaaabaaabaaaabaaaaabaaaaab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abaaa">
    <w:name w:val="baaaabaaaabaaabaaaabaaaaabaaabaaabaaaabaaaaabaaaaab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abaaaa">
    <w:name w:val="baaaabaaaabaaabaaaabaaaaabaaabaaabaaaabaaaaabaaaaabaaaba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abaaaaa">
    <w:name w:val="baaaabaaaabaaabaaaabaaaaabaaabaaabaaaabaaaaabaaaaabaaaba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baaabaaaabaaaaabaaaaabaaabaabaaaaabaaaaabaaaaab">
    <w:name w:val="baaaabaaaabaaabaaaabaaaaabaaabaaabaaaabaaaaabaaaaabaaaba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abaaaaaba">
    <w:name w:val="baaaabaaaabaaabaaaabaaaaabaaabaaabaaaabaaaaabaaaaabaaaba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abaaaaabaa">
    <w:name w:val="baaaabaaaabaaabaaaabaaaaabaaabaaabaaaabaaaaabaaaaabaaabaaba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abaaaaabaaa">
    <w:name w:val="baaaabaaaabaaabaaaabaaaaabaaabaaabaaaabaaaaabaaaaabaaabaaba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abaaaaabaaaa">
    <w:name w:val="baaaabaaaabaaabaaaabaaaaabaaabaaabaaaabaaaaabaaaaabaaabaaba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baaabaaaabaaaaabaaaaabaaabaabaaaaabaaaaabaaaaabaaaab">
    <w:name w:val="baaaabaaaabaaabaaaabaaaaabaaabaaabaaaabaaaaabaaaaabaaabaaba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abaaaaabaaaaba">
    <w:name w:val="baaaabaaaabaaabaaaabaaaaabaaabaaabaaaabaaaaabaaaaabaaabaaba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abaaaaabaaaabaa">
    <w:name w:val="baaaabaaaabaaabaaaabaaaaabaaabaaabaaaabaaaaabaaaaabaaabaabaaaaaba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baaabaaaabaaaaabaaaaabaaabaabaaaaabaaaaabaaaaabaaaabaab">
    <w:name w:val="baaaabaaaabaaabaaaabaaaaabaaabaaabaaaabaaaaabaaaaabaaabaabaaaaaba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abaaaaabaaaabaaba">
    <w:name w:val="baaaabaaaabaaabaaaabaaaaabaaabaaabaaaabaaaaabaaaaabaaabaabaaaaaba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abaaaaabaaaabaabaa">
    <w:name w:val="baaaabaaaabaaabaaaabaaaaabaaabaaabaaaabaaaaabaaaaabaaabaabaaaaaba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abaaaaabaaaabaabaaa">
    <w:name w:val="baaaabaaaabaaabaaaabaaaaabaaabaaabaaaabaaaaabaaaaabaaabaabaaaaaba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abaaaaabaaaabaabaaaa">
    <w:name w:val="baaaabaaaabaaabaaaabaaaaabaaabaaabaaaabaaaaabaaaaabaaabaabaaaaabaa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abaaaaabaaaabaabaaaaa">
    <w:name w:val="baaaabaaaabaaabaaaabaaaaabaaabaaabaaaabaaaaabaaaaabaaabaabaaaaabaaaaab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abaaaaabaaaabaabaaaaaa">
    <w:name w:val="baaaabaaaabaaabaaaabaaaaabaaabaaabaaaabaaaaabaaaaabaaabaabaaaaabaaaaab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baaabaaaabaaaaabaaaaabaaabaabaaaaabaaaaabaaaaabaaaabaabaaaaaab">
    <w:name w:val="baaaabaaaabaaabaaaabaaaaabaaabaaabaaaabaaaaabaaaaabaaabaabaaaaabaaaaab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abaaaaabaaaabaabaaaaaaba">
    <w:name w:val="baaaabaaaabaaabaaaabaaaaabaaabaaabaaaabaaaaabaaaaabaaabaabaaaaabaaaaab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abaaaaabaaaabaabaaaaaabaa">
    <w:name w:val="baaaabaaaabaaabaaaabaaaaabaaabaaabaaaabaaaaabaaaaabaaabaabaaaaabaaaaab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abaaaaabaaaabaabaaaaaabaaa">
    <w:name w:val="baaaabaaaabaaabaaaabaaaaabaaabaaabaaaabaaaaabaaaaabaaabaabaaaaabaaaaaba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baaabaaaabaaaaabaaaaabaaabaabaaaaabaaaaabaaaaabaaaabaabaaaaaabaaab">
    <w:name w:val="baaaabaaaabaaabaaaabaaaaabaaabaaabaaaabaaaaabaaaaabaaabaabaaaaabaaaaaba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abaaaaabaaaabaabaaaaaabaaaba">
    <w:name w:val="baaaabaaaabaaabaaaabaaaaabaaabaaabaaaabaaaaabaaaaabaaabaabaaaaabaaaaaba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abaaaaabaaaabaabaaaaaabaaabaa">
    <w:name w:val="baaaabaaaabaaabaaaabaaaaabaaabaaabaaaabaaaaabaaaaabaaabaabaaaaabaaaaabaaaaabaaaab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baaabaaaabaaaaabaaaaabaaabaabaaaaabaaaaabaaaaabaaaabaabaaaaaabaaabaab">
    <w:name w:val="baaaabaaaabaaabaaaabaaaaabaaabaaabaaaabaaaaabaaaaabaaabaabaaaaabaaaaabaaaaabaaaab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abaaaaabaaaabaabaaaaaabaaabaaba">
    <w:name w:val="baaaabaaaabaaabaaaabaaaaabaaabaaabaaaabaaaaabaaaaabaaabaabaaaaabaaaaabaaaaabaaaab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baaabaaaabaaaaabaaaaabaaabaabaaaaabaaaaabaaaaabaaaabaabaaaaaabaaabaabaa">
    <w:name w:val="baaaabaaaabaaabaaaabaaaaabaaabaaabaaaabaaaaabaaaaabaaabaabaaaaabaaaaabaaaaabaaaab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">
    <w:name w:val="c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">
    <w:name w:val="c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">
    <w:name w:val="c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">
    <w:name w:val="c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">
    <w:name w:val="c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">
    <w:name w:val="c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">
    <w:name w:val="c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">
    <w:name w:val="c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">
    <w:name w:val="c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">
    <w:name w:val="c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">
    <w:name w:val="c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">
    <w:name w:val="c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">
    <w:name w:val="c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">
    <w:name w:val="c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">
    <w:name w:val="c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">
    <w:name w:val="c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">
    <w:name w:val="caaaab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">
    <w:name w:val="caaaab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">
    <w:name w:val="caaaab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">
    <w:name w:val="caaaab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">
    <w:name w:val="caaaab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">
    <w:name w:val="caaaababa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ab">
    <w:name w:val="caaaababa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">
    <w:name w:val="caaaababaa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">
    <w:name w:val="caaaababaaaaaab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abaab">
    <w:name w:val="caaaababaaaaaab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">
    <w:name w:val="caaaababaaaaaab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">
    <w:name w:val="caaaababaaaaaab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">
    <w:name w:val="caaaababaaaaaab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">
    <w:name w:val="caaaababaaaaaabaaaaab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abaabaaaab">
    <w:name w:val="caaaababaaaaaabaaaaab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">
    <w:name w:val="caaaababaaaaaabaaaaab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">
    <w:name w:val="caaaababaaaaaabaaaaab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">
    <w:name w:val="caaaababaaaaaabaaaaab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">
    <w:name w:val="caaaababaaaaaabaaaaab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">
    <w:name w:val="caaaababaaaaaabaaaaab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">
    <w:name w:val="caaaababaaaaaabaaaaabaaaab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">
    <w:name w:val="caaaababaaaaaabaaaaabaaaab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abaabaaaabaaaaaaab">
    <w:name w:val="caaaababaaaaaabaaaaabaaaab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">
    <w:name w:val="caaaababaaaaaabaaaaabaaaab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">
    <w:name w:val="caaaababaaaaaabaaaaabaaaabaaabaaba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abaabaaaabaaaaaaabaab">
    <w:name w:val="caaaababaaaaaabaaaaabaaaabaaabaaba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">
    <w:name w:val="caaaababaaaaaabaaaaabaaaabaaabaaba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">
    <w:name w:val="caaaababaaaaaabaaaaabaaaabaaabaaba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">
    <w:name w:val="caaaababaaaaaabaaaaabaaaabaaabaaba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">
    <w:name w:val="caaaababaaaaaabaaaaabaaaabaaabaaba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">
    <w:name w:val="caaaababaaaaaabaaaaabaaaabaaabaabaaa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abaabaaaabaaaaaaabaabaaaaab">
    <w:name w:val="caaaababaaaaaabaaaaabaaaabaaabaabaaa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">
    <w:name w:val="caaaababaaaaaabaaaaabaaaabaaabaabaaa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">
    <w:name w:val="caaaababaaaaaabaaaaabaaaabaaabaabaaaabaaa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abaabaaaabaaaaaaabaabaaaaabaab">
    <w:name w:val="caaaababaaaaaabaaaaabaaaabaaabaabaaaabaaa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">
    <w:name w:val="caaaababaaaaaabaaaaabaaaabaaabaabaaaabaaa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">
    <w:name w:val="caaaababaaaaaabaaaaabaaaabaaabaabaaaabaaa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">
    <w:name w:val="caaaababaaaaaabaaaaabaaaabaaabaabaaaabaaaa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">
    <w:name w:val="caaaababaaaaaabaaaaabaaaabaaabaabaaaabaaaaaaab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abaabaaaabaaaaaaabaabaaaaabaabaaaab">
    <w:name w:val="caaaababaaaaaabaaaaabaaaabaaabaabaaaabaaaaaaab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">
    <w:name w:val="caaaababaaaaaabaaaaabaaaabaaabaabaaaabaaaaaaab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">
    <w:name w:val="caaaababaaaaaabaaaaabaaaabaaabaabaaaabaaaaaaab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">
    <w:name w:val="caaaababaaaaaabaaaaabaaaabaaabaabaaaabaaaaaaab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">
    <w:name w:val="caaaababaaaaaabaaaaabaaaabaaabaabaaaabaaaaaaabaab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">
    <w:name w:val="caaaababaaaaaabaaaaabaaaabaaabaabaaaabaaaaaaabaab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a">
    <w:name w:val="caaaababaaaaaabaaaaabaaaabaaabaabaaaabaaaaaaabaaba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abaabaaaabaaaaaaabaabaaaaabaabaaaabaaaaaab">
    <w:name w:val="caaaababaaaaaabaaaaabaaaabaaabaabaaaabaaaaaaabaaba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aba">
    <w:name w:val="caaaababaaaaaabaaaaabaaaabaaabaabaaaabaaaaaaabaaba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abaa">
    <w:name w:val="caaaababaaaaaabaaaaabaaaabaaabaabaaaabaaaaaaabaabaaaaab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abaabaaaabaaaaaaabaabaaaaabaabaaaabaaaaaabaab">
    <w:name w:val="caaaababaaaaaabaaaaabaaaabaaabaabaaaabaaaaaaabaabaaaaab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abaaba">
    <w:name w:val="caaaababaaaaaabaaaaabaaaabaaabaabaaaabaaaaaaabaabaaaaab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abaabaa">
    <w:name w:val="caaaababaaaaaabaaaaabaaaabaaabaabaaaabaaaaaaabaabaaaaab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abaabaaa">
    <w:name w:val="caaaababaaaaaabaaaaabaaaabaaabaabaaaabaaaaaaabaabaaaaaba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abaabaaaa">
    <w:name w:val="caaaababaaaaaabaaaaabaaaabaaabaabaaaabaaaaaaabaabaaaaaba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abaabaaaaa">
    <w:name w:val="caaaababaaaaaabaaaaabaaaabaaabaabaaaabaaaaaaabaabaaaaabaab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abaabaaaaaa">
    <w:name w:val="caaaababaaaaaabaaaaabaaaabaaabaabaaaabaaaaaaabaabaaaaabaabaa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abaabaaaaaaa">
    <w:name w:val="caaaababaaaaaabaaaaabaaaabaaabaabaaaabaaaaaaabaabaaaaabaabaa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abaabaaaabaaaaaaabaabaaaaabaabaaaabaaaaaabaabaaaaaaab">
    <w:name w:val="caaaababaaaaaabaaaaabaaaabaaabaabaaaabaaaaaaabaabaaaaabaabaaa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abaabaaaaaaaba">
    <w:name w:val="caaaababaaaaaabaaaaabaaaabaaabaabaaaabaaaaaaabaabaaaaabaabaaaabaaa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abaabaaaabaaaaaaabaabaaaaabaabaaaabaaaaaabaabaaaaaaabab">
    <w:name w:val="caaaababaaaaaabaaaaabaaaabaaabaabaaaabaaaaaaabaabaaaaabaabaaaabaaa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abaabaaaaaaababa">
    <w:name w:val="caaaababaaaaaabaaaaabaaaabaaabaabaaaabaaaaaaabaabaaaaabaabaaaabaaa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abaabaaaaaaababaa">
    <w:name w:val="caaaababaaaaaabaaaaabaaaabaaabaabaaaabaaaaaaabaabaaaaabaabaaaabaaaaaab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abaabaaaaaaababaaa">
    <w:name w:val="caaaababaaaaaabaaaaabaaaabaaabaabaaaabaaaaaaabaabaaaaabaabaaaabaaaaaab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abaabaaaaaaababaaaa">
    <w:name w:val="caaaababaaaaaabaaaaabaaaabaaabaabaaaabaaaaaaabaabaaaaabaabaaaabaaaaaab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abaabaaaaaaababaaaaa">
    <w:name w:val="caaaababaaaaaabaaaaabaaaabaaabaabaaaabaaaaaaabaabaaaaabaabaaaabaaaaaab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abaabaaaaaaababaaaaaa">
    <w:name w:val="caaaababaaaaaabaaaaabaaaabaaabaabaaaabaaaaaaabaabaaaaabaabaaaabaaaaaaba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abaabaaaabaaaaaaabaabaaaaabaabaaaabaaaaaabaabaaaaaaababaaaaaab">
    <w:name w:val="caaaababaaaaaabaaaaabaaaabaaabaabaaaabaaaaaaabaabaaaaabaabaaaabaaaaaaba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abaabaaaaaaababaaaaaaba">
    <w:name w:val="caaaababaaaaaabaaaaabaaaabaaabaabaaaabaaaaaaabaabaaaaabaabaaaabaaaaaaba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abaabaaaaaaababaaaaaabaa">
    <w:name w:val="caaaababaaaaaabaaaaabaaaabaaabaabaaaabaaaaaaabaabaaaaabaabaaaabaaaaaaba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abaabaaaaaaababaaaaaabaaa">
    <w:name w:val="caaaababaaaaaabaaaaabaaaabaaabaabaaaabaaaaaaabaabaaaaabaabaaaabaaaaaabaaba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abaabaaaaaaababaaaaaabaaaa">
    <w:name w:val="caaaababaaaaaabaaaaabaaaabaaabaabaaaabaaaaaaabaabaaaaabaabaaaabaaaaaabaabaa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abaabaaaaaaababaaaaaabaaaaa">
    <w:name w:val="caaaababaaaaaabaaaaabaaaabaaabaabaaaabaaaaaaabaabaaaaabaabaaaabaaaaaabaabaa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abaabaaaabaaaaaaabaabaaaaabaabaaaabaaaaaabaabaaaaaaababaaaaaabaaaaab">
    <w:name w:val="caaaababaaaaaabaaaaabaaaabaaabaabaaaabaaaaaaabaabaaaaabaabaaaabaaaaaabaabaaa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abaabaaaaaaababaaaaaabaaaaaba">
    <w:name w:val="caaaababaaaaaabaaaaabaaaabaaabaabaaaabaaaaaaabaabaaaaabaabaaaabaaaaaabaabaaa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abaabaaaaaaababaaaaaabaaaaabaa">
    <w:name w:val="caaaababaaaaaabaaaaabaaaabaaabaabaaaabaaaaaaabaabaaaaabaabaaaabaaaaaabaabaaaaaaab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abaabaaaabaaaaaaabaabaaaaabaabaaaabaaaaaabaabaaaaaaababaaaaaabaaaaabaab">
    <w:name w:val="caaaababaaaaaabaaaaabaaaabaaabaabaaaabaaaaaaabaabaaaaabaabaaaabaaaaaabaabaaaaaaab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abaabaaaabaaaaaaabaabaaaaabaabaaaabaaaaaabaabaaaaaaababaaaaaabaaaaabaaba">
    <w:name w:val="caaaababaaaaaabaaaaabaaaabaaabaabaaaabaaaaaaabaabaaaaabaabaaaabaaaaaabaabaaaaaaab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">
    <w:name w:val="d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">
    <w:name w:val="d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">
    <w:name w:val="d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">
    <w:name w:val="d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">
    <w:name w:val="d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">
    <w:name w:val="d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b">
    <w:name w:val="d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">
    <w:name w:val="d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">
    <w:name w:val="d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">
    <w:name w:val="d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">
    <w:name w:val="d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">
    <w:name w:val="d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">
    <w:name w:val="d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baaaaaab">
    <w:name w:val="d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">
    <w:name w:val="daaab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">
    <w:name w:val="daaab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">
    <w:name w:val="daaaba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">
    <w:name w:val="daaaba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baaaaaabaaaab">
    <w:name w:val="daaaba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">
    <w:name w:val="daaaba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">
    <w:name w:val="daaaba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a">
    <w:name w:val="daaabaaba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baaaaaabaaaabaaab">
    <w:name w:val="daaabaaba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aba">
    <w:name w:val="daaabaabaa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abaa">
    <w:name w:val="daaabaabaa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abaaa">
    <w:name w:val="daaabaabaa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abaaaa">
    <w:name w:val="daaabaabaaaaab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baaaaaabaaaabaaabaaaab">
    <w:name w:val="daaabaabaaaaab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abaaaaba">
    <w:name w:val="daaabaabaaaaab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abaaaabaa">
    <w:name w:val="daaabaabaaaaaba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abaaaabaaa">
    <w:name w:val="daaabaabaaaaaba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abaaaabaaaa">
    <w:name w:val="daaabaabaaaaabaa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abaaaabaaaaa">
    <w:name w:val="daaabaabaaaaabaaaaaab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baaaaaabaaaabaaabaaaabaaaaab">
    <w:name w:val="daaabaabaaaaabaaaaaab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abaaaabaaaaaba">
    <w:name w:val="daaabaabaaaaabaaaaaabaaaab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baaaaaabaaaabaaabaaaabaaaaabab">
    <w:name w:val="daaabaabaaaaabaaaaaabaaaab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abaaaabaaaaababa">
    <w:name w:val="daaabaabaaaaabaaaaaabaaaab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abaaaabaaaaababaa">
    <w:name w:val="daaabaabaaaaabaaaaaabaaaabaaabaaaabaaaaab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