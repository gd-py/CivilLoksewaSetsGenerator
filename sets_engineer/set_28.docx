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By applying the static equations i.e. ΣH = 0, ΣV = 0 and ΣM = 0, to a determinate structure, we may determine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forces only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moments only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internal forces only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There are two hinged semicircular arches A, B and C of radii 5 m, 7.5 m and 10 m respectively and each carries a concentrated load W at their crowns. The horizontal thrust at their supports will be in the ratio of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1/2 : 2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: 1 1/2 : 1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In plastic analysis, the shape factor for rectangular section,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</w:t>
      </w:r>
    </w:p>
    <w:p>
      <w:pPr>
        <w:pStyle w:val="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</w:t>
      </w:r>
    </w:p>
    <w:p>
      <w:pPr>
        <w:pStyle w:val="baaabaaabaa"/>
        <w:keepNext w:val="0"/>
        <w:keepLines w:val="0"/>
        <w:pageBreakBefore w:val="0"/>
        <w:widowControl/>
        <w:spacing w:before="0" w:after="160"/>
        <w:jc w:val="left"/>
      </w:pPr>
      <w:r>
        <w:t>4. In a loaded beam, the point of con-traflexture occurs at a section where</w:t>
      </w:r>
    </w:p>
    <w:p>
      <w:pPr>
        <w:pStyle w:val="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is zero or changes sign</w:t>
      </w:r>
    </w:p>
    <w:p>
      <w:pPr>
        <w:pStyle w:val="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moment is maximum</w:t>
      </w:r>
    </w:p>
    <w:p>
      <w:pPr>
        <w:pStyle w:val="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shearing force is maximum</w:t>
      </w:r>
    </w:p>
    <w:p>
      <w:pPr>
        <w:pStyle w:val="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shearing force is minimum.</w:t>
      </w:r>
    </w:p>
    <w:p>
      <w:pPr>
        <w:pStyle w:val="baaabaaabaaabaaa"/>
        <w:keepNext w:val="0"/>
        <w:keepLines w:val="0"/>
        <w:pageBreakBefore w:val="0"/>
        <w:widowControl/>
        <w:spacing w:before="0" w:after="160"/>
        <w:jc w:val="left"/>
      </w:pPr>
      <w:r>
        <w:t>5. Reactions at the supports of a structure can be determined by equating the algebraic sum of</w:t>
      </w:r>
    </w:p>
    <w:p>
      <w:pPr>
        <w:pStyle w:val="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forces to zero</w:t>
      </w:r>
    </w:p>
    <w:p>
      <w:pPr>
        <w:pStyle w:val="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forces to zero</w:t>
      </w:r>
    </w:p>
    <w:p>
      <w:pPr>
        <w:pStyle w:val="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about any point to zero</w:t>
      </w:r>
    </w:p>
    <w:p>
      <w:pPr>
        <w:pStyle w:val="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baaaaaaab"/>
        <w:keepNext w:val="0"/>
        <w:keepLines w:val="0"/>
        <w:pageBreakBefore w:val="0"/>
        <w:widowControl/>
        <w:spacing w:before="0" w:after="160"/>
        <w:jc w:val="left"/>
      </w:pPr>
      <w:r>
        <w:t>6. The ratio of the linear displacement at the end of a line, subtended by an arc of one second to the length of the line, is</w:t>
      </w:r>
    </w:p>
    <w:p>
      <w:pPr>
        <w:pStyle w:val="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1:206 300</w:t>
      </w:r>
    </w:p>
    <w:p>
      <w:pPr>
        <w:pStyle w:val="baaab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1:3440</w:t>
      </w:r>
    </w:p>
    <w:p>
      <w:pPr>
        <w:pStyle w:val="baaab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1:57</w:t>
      </w:r>
    </w:p>
    <w:p>
      <w:pPr>
        <w:pStyle w:val="baaab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1:100.</w:t>
      </w:r>
    </w:p>
    <w:p>
      <w:pPr>
        <w:pStyle w:val="baaabaaabaaabaaaaaaababaaa"/>
        <w:keepNext w:val="0"/>
        <w:keepLines w:val="0"/>
        <w:pageBreakBefore w:val="0"/>
        <w:widowControl/>
        <w:spacing w:before="0" w:after="160"/>
        <w:jc w:val="left"/>
      </w:pPr>
      <w:r>
        <w:t>7. In precision theodolite traverse if included angles are read twice and the mean reading accepted using both verniers having a least count of 30". Assuming the instrument to be in perfect adjustment, linear measurements correct to 6 mm per 30 metre tape duly corrected for temperature, slope and sag, the angular error of closure not to exceed (where n is the number of traverse legs)</w:t>
      </w:r>
    </w:p>
    <w:p>
      <w:pPr>
        <w:pStyle w:val="baaab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50" n</w:t>
      </w:r>
    </w:p>
    <w:p>
      <w:pPr>
        <w:pStyle w:val="baaabaaab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30" n</w:t>
      </w:r>
    </w:p>
    <w:p>
      <w:pPr>
        <w:pStyle w:val="baaabaaab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60" n.</w:t>
      </w:r>
    </w:p>
    <w:p>
      <w:pPr>
        <w:pStyle w:val="baaabaaabaaabaaaaaaababaaaabaa"/>
        <w:keepNext w:val="0"/>
        <w:keepLines w:val="0"/>
        <w:pageBreakBefore w:val="0"/>
        <w:widowControl/>
        <w:spacing w:before="0" w:after="160"/>
        <w:jc w:val="left"/>
      </w:pPr>
      <w:r>
        <w:t>8. If α is the angle between the polar ray and the tangent at the point of commencement of a lemniscate curve, the equation of the curve, is</w:t>
      </w:r>
    </w:p>
    <w:p>
      <w:pPr>
        <w:pStyle w:val="baaabaaabaaabaaaaaaab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= ksin 2α </w:t>
      </w:r>
    </w:p>
    <w:p>
      <w:pPr>
        <w:pStyle w:val="baaabaaabaaabaaaaaaab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= ksin 3α</w:t>
      </w:r>
    </w:p>
    <w:p>
      <w:pPr>
        <w:pStyle w:val="baaabaaabaaabaaaaaaab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ktan 2α </w:t>
      </w:r>
    </w:p>
    <w:p>
      <w:pPr>
        <w:pStyle w:val="baaabaaabaaabaaaaaaab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kcos 2α</w:t>
      </w:r>
    </w:p>
    <w:p>
      <w:pPr>
        <w:pStyle w:val="baaabaaabaaabaaaaaaababaaaabaaabaaa"/>
        <w:keepNext w:val="0"/>
        <w:keepLines w:val="0"/>
        <w:pageBreakBefore w:val="0"/>
        <w:widowControl/>
        <w:spacing w:before="0" w:after="160"/>
        <w:jc w:val="left"/>
      </w:pPr>
      <w:r>
        <w:t>9. A lens or combination of lenses in which the following defect is completely eliminated is called aplanatic</w:t>
      </w:r>
    </w:p>
    <w:p>
      <w:pPr>
        <w:pStyle w:val="baaabaaabaaabaaaaaaab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spherical aberration</w:t>
      </w:r>
    </w:p>
    <w:p>
      <w:pPr>
        <w:pStyle w:val="baaabaaabaaabaaaaaaab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chromatic aberration</w:t>
      </w:r>
    </w:p>
    <w:p>
      <w:pPr>
        <w:pStyle w:val="baaabaaabaaabaaaaaaab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coma</w:t>
      </w:r>
    </w:p>
    <w:p>
      <w:pPr>
        <w:pStyle w:val="baaabaaabaaabaaaaaaab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astigmatism.</w:t>
      </w:r>
    </w:p>
    <w:p>
      <w:pPr>
        <w:pStyle w:val="baaabaaabaaabaaaaaaababaaaabaaabaaaabaaa"/>
        <w:keepNext w:val="0"/>
        <w:keepLines w:val="0"/>
        <w:pageBreakBefore w:val="0"/>
        <w:widowControl/>
        <w:spacing w:before="0" w:after="160"/>
        <w:jc w:val="left"/>
      </w:pPr>
      <w:r>
        <w:t>10. If θ is the slope of the ground and l is the measured distance, the correction is</w:t>
      </w:r>
    </w:p>
    <w:p>
      <w:pPr>
        <w:pStyle w:val="baaabaaabaaabaaaaaaab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 sin2 θ/2</w:t>
      </w:r>
    </w:p>
    <w:p>
      <w:pPr>
        <w:pStyle w:val="baaabaaabaaabaaaaaaab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2l cos2 θ/2</w:t>
      </w:r>
    </w:p>
    <w:p>
      <w:pPr>
        <w:pStyle w:val="baaabaaabaaabaaaaaaab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2l tan2 θ/2</w:t>
      </w:r>
    </w:p>
    <w:p>
      <w:pPr>
        <w:pStyle w:val="baaabaaabaaabaaaaaaab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2l cot2 θ/2.</w:t>
      </w:r>
    </w:p>
    <w:p>
      <w:pPr>
        <w:pStyle w:val="baaabaaabaaabaaaaaaababaaaabaaabaaaabaaaabaaa"/>
        <w:keepNext w:val="0"/>
        <w:keepLines w:val="0"/>
        <w:pageBreakBefore w:val="0"/>
        <w:widowControl/>
        <w:spacing w:before="0" w:after="160"/>
        <w:jc w:val="left"/>
      </w:pPr>
      <w:r>
        <w:t>11. If the length of a transition curve to be introduced between a straight and a circular curve of radius 500 m is 90 m, the maximum perpendicular offset for the transition curve, is</w:t>
      </w:r>
    </w:p>
    <w:p>
      <w:pPr>
        <w:pStyle w:val="baaabaaabaaabaaaaaaab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1.70 m</w:t>
      </w:r>
    </w:p>
    <w:p>
      <w:pPr>
        <w:pStyle w:val="baaabaaabaaabaaaaaaab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2.70 m</w:t>
      </w:r>
    </w:p>
    <w:p>
      <w:pPr>
        <w:pStyle w:val="baaabaaabaaabaaaaaaababaaaab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3.70 m</w:t>
      </w:r>
    </w:p>
    <w:p>
      <w:pPr>
        <w:pStyle w:val="baaabaaabaaabaaaaaaabab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4.70 m</w:t>
      </w:r>
    </w:p>
    <w:p>
      <w:pPr>
        <w:pStyle w:val="baaabaaabaaabaaaaaaababaaaabaaabaaaabaaaabaaaaabaa"/>
        <w:keepNext w:val="0"/>
        <w:keepLines w:val="0"/>
        <w:pageBreakBefore w:val="0"/>
        <w:widowControl/>
        <w:spacing w:before="0" w:after="160"/>
        <w:jc w:val="left"/>
      </w:pPr>
      <w:r>
        <w:t>12. The limiting length of an offset does not depend upon</w:t>
      </w:r>
    </w:p>
    <w:p>
      <w:pPr>
        <w:pStyle w:val="baaabaaabaaabaaaaaaabab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abaaabaaabaaaaaaababa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abaaabaaabaaaaaaababaaaab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abaaabaaabaaaaaaababaaaabaaaba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abaaabaaabaaaaaaababaaaabaaabaaaabaaaabaaaaabaaaaaab"/>
        <w:keepNext w:val="0"/>
        <w:keepLines w:val="0"/>
        <w:pageBreakBefore w:val="0"/>
        <w:widowControl/>
        <w:spacing w:before="0" w:after="160"/>
        <w:jc w:val="left"/>
      </w:pPr>
      <w:r>
        <w:t>13. Rapid hardening cement attains early strength due to</w:t>
      </w:r>
    </w:p>
    <w:p>
      <w:pPr>
        <w:pStyle w:val="baaabaaabaaabaaaaaaababaaaabaaaba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larger proportion of lime grounded finer than normal cement</w:t>
      </w:r>
    </w:p>
    <w:p>
      <w:pPr>
        <w:pStyle w:val="baaabaaabaaabaaaaaaababaaaabaaabaaa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lesser proportion of lime grounded coarser than normal cement</w:t>
      </w:r>
    </w:p>
    <w:p>
      <w:pPr>
        <w:pStyle w:val="baaabaaabaaabaaaaaaababaaaabaaabaaa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proportion of lime grounded finer than normal cement</w:t>
      </w:r>
    </w:p>
    <w:p>
      <w:pPr>
        <w:pStyle w:val="baaabaaabaaabaaaaaaababaaaabaaabaaa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larger proportien of lime grounded coarser than normal cement</w:t>
      </w:r>
    </w:p>
    <w:p>
      <w:pPr>
        <w:pStyle w:val="baaabaaabaaabaaaaaaababaaaabaaabaaaabaaaabaaaaabaaaaaababaaa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following:</w:t>
      </w:r>
    </w:p>
    <w:p>
      <w:pPr>
        <w:pStyle w:val="baaabaaabaaabaaaaaaababaaaabaaabaaa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baaabaaabaaabaaaaaaababaaaabaaabaaaabaa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baaabaaabaaabaaaaaaababaaaabaaabaaaabaa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baaabaaabaaabaaaaaaababaaaabaaabaaaabaaaaba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baaaaaaababaaaabaaabaaaabaaaabaaaaabaaaaaababaaaaaaab"/>
        <w:keepNext w:val="0"/>
        <w:keepLines w:val="0"/>
        <w:pageBreakBefore w:val="0"/>
        <w:widowControl/>
        <w:spacing w:before="0" w:after="160"/>
        <w:jc w:val="left"/>
      </w:pPr>
      <w:r>
        <w:t>15. Blister steel</w:t>
      </w:r>
    </w:p>
    <w:p>
      <w:pPr>
        <w:pStyle w:val="baaabaaabaaabaaaaaaababaaaabaaabaaaabaaaaba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full of fissures and cavities</w:t>
      </w:r>
    </w:p>
    <w:p>
      <w:pPr>
        <w:pStyle w:val="baaabaaabaaabaaaaaaababaaaabaaabaaaabaaaaba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not be forged</w:t>
      </w:r>
    </w:p>
    <w:p>
      <w:pPr>
        <w:pStyle w:val="baaabaaabaaabaaaaaaababaaaabaaabaaaabaaaabaa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 be easily welded</w:t>
      </w:r>
    </w:p>
    <w:p>
      <w:pPr>
        <w:pStyle w:val="baaabaaabaaabaaaaaaababaaaabaaabaaaabaaaabaaaaab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baaaaaaababaaaabaaabaaaabaaaabaaaaabaaaaaababaaaaaaabaaaab"/>
        <w:keepNext w:val="0"/>
        <w:keepLines w:val="0"/>
        <w:pageBreakBefore w:val="0"/>
        <w:widowControl/>
        <w:spacing w:before="0" w:after="160"/>
        <w:jc w:val="left"/>
      </w:pPr>
      <w:r>
        <w:t>16. Soundness test of cement determines</w:t>
      </w:r>
    </w:p>
    <w:p>
      <w:pPr>
        <w:pStyle w:val="baaabaaabaaabaaaaaaababaaaabaaabaaaabaaaabaaaaab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free lime</w:t>
      </w:r>
    </w:p>
    <w:p>
      <w:pPr>
        <w:pStyle w:val="baaabaaabaaabaaaaaaababaaaabaaabaaaabaaaabaaaaaba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</w:t>
      </w:r>
    </w:p>
    <w:p>
      <w:pPr>
        <w:pStyle w:val="baaabaaabaaabaaaaaaababaaaabaaabaaaabaaaabaaaaaba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baaabaaabaaabaaaaaaababaaaabaaabaaaabaaaabaaaaaba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initial setting</w:t>
      </w:r>
    </w:p>
    <w:p>
      <w:pPr>
        <w:pStyle w:val="baaabaaabaaabaaaaaaababaaaabaaabaaaabaaaabaaaaabaaaaaababaaaaaaabaaaababaaa"/>
        <w:keepNext w:val="0"/>
        <w:keepLines w:val="0"/>
        <w:pageBreakBefore w:val="0"/>
        <w:widowControl/>
        <w:spacing w:before="0" w:after="160"/>
        <w:jc w:val="left"/>
      </w:pPr>
      <w:r>
        <w:t>17. Bitumen completely dissolves in</w:t>
      </w:r>
    </w:p>
    <w:p>
      <w:pPr>
        <w:pStyle w:val="baaabaaabaaabaaaaaaababaaaabaaabaaaabaaaabaaaaabaa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chloroform</w:t>
      </w:r>
    </w:p>
    <w:p>
      <w:pPr>
        <w:pStyle w:val="baaabaaabaaabaaaaaaababaaaabaaabaaaabaaaabaaaaabaa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benzol</w:t>
      </w:r>
    </w:p>
    <w:p>
      <w:pPr>
        <w:pStyle w:val="baaabaaabaaabaaaaaaababaaaabaaabaaaabaaaabaaaaabaaaaaab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baaabaaabaaabaaaaaaababaaaabaaabaaaabaaaabaaaaabaaaaaab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baaabaaaaaaababaaaabaaabaaaabaaaabaaaaabaaaaaababaaaaaaabaaaababaaaaaaab"/>
        <w:keepNext w:val="0"/>
        <w:keepLines w:val="0"/>
        <w:pageBreakBefore w:val="0"/>
        <w:widowControl/>
        <w:spacing w:before="0" w:after="160"/>
        <w:jc w:val="left"/>
      </w:pPr>
      <w:r>
        <w:t>18. The cracks caused by shrinkage of the exterior surface of the wood exposed to atmosphere, are called:</w:t>
      </w:r>
    </w:p>
    <w:p>
      <w:pPr>
        <w:pStyle w:val="baaabaaabaaabaaaaaaababaaaabaaabaaaabaaaabaaaaabaaaaaab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baaabaaabaaabaaaaaaababaaaabaaabaaaabaaaabaaaaabaaaaaab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heart shakes</w:t>
      </w:r>
    </w:p>
    <w:p>
      <w:pPr>
        <w:pStyle w:val="baaabaaabaaabaaaaaaababaaaabaaabaaaabaaaabaaaaabaaaaaab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cracks</w:t>
      </w:r>
    </w:p>
    <w:p>
      <w:pPr>
        <w:pStyle w:val="baaabaaabaaabaaaaaaababaaaabaaabaaaabaaaabaaaaabaaaaaababa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twisted fibres.</w:t>
      </w:r>
    </w:p>
    <w:p>
      <w:pPr>
        <w:pStyle w:val="baaabaaabaaabaaaaaaababaaaabaaabaaaabaaaabaaaaabaaaaaababaaaaaaabaaaababaaaaaaabaaaba"/>
        <w:keepNext w:val="0"/>
        <w:keepLines w:val="0"/>
        <w:pageBreakBefore w:val="0"/>
        <w:widowControl/>
        <w:spacing w:before="0" w:after="160"/>
        <w:jc w:val="left"/>
      </w:pPr>
      <w:r>
        <w:t>19. The bulk density of aggregates, depends upon</w:t>
      </w:r>
    </w:p>
    <w:p>
      <w:pPr>
        <w:pStyle w:val="baaabaaabaaabaaaaaaababaaaabaaabaaaabaaaabaaaaabaaaaaababa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</w:t>
      </w:r>
    </w:p>
    <w:p>
      <w:pPr>
        <w:pStyle w:val="baaabaaabaaabaaaaaaababaaaabaaabaaaabaaaabaaaaabaaaaaababaaa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</w:t>
      </w:r>
    </w:p>
    <w:p>
      <w:pPr>
        <w:pStyle w:val="baaabaaabaaabaaaaaaababaaaabaaabaaaabaaaabaaaaabaaaaaababaaa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compaction</w:t>
      </w:r>
    </w:p>
    <w:p>
      <w:pPr>
        <w:pStyle w:val="baaabaaabaaabaaaaaaababaaaabaaabaaaabaaaabaaaaabaaaaaababaaaaaaab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baaaaaaababaaaabaaabaaaabaaaabaaaaabaaaaaababaaaaaaabaaaababaaaaaaabaaabaaaaab"/>
        <w:keepNext w:val="0"/>
        <w:keepLines w:val="0"/>
        <w:pageBreakBefore w:val="0"/>
        <w:widowControl/>
        <w:spacing w:before="0" w:after="160"/>
        <w:jc w:val="left"/>
      </w:pPr>
      <w:r>
        <w:t>20. Concrete gains strength due to</w:t>
      </w:r>
    </w:p>
    <w:p>
      <w:pPr>
        <w:pStyle w:val="baaabaaabaaabaaaaaaababaaaabaaabaaaabaaaabaaaaabaaaaaababaaaaaaab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 reaction of cement with sand and coarse aggregates</w:t>
      </w:r>
    </w:p>
    <w:p>
      <w:pPr>
        <w:pStyle w:val="baaabaaabaaabaaaaaaababaaaabaaabaaaabaaaabaaaaabaaaaaababaaaaaaab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evaporation of water from concrete</w:t>
      </w:r>
    </w:p>
    <w:p>
      <w:pPr>
        <w:pStyle w:val="baaabaaabaaabaaaaaaababaaaabaaabaaaabaaaabaaaaabaaaaaababaaaaaaab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hydration of cement</w:t>
      </w:r>
    </w:p>
    <w:p>
      <w:pPr>
        <w:pStyle w:val="baaabaaabaaabaaaaaaababaaaabaaabaaaabaaaabaaaaabaaaaaababaaaaaaabaaaab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baaaaaaababaaaabaaabaaaabaaaabaaaaabaaaaaababaaaaaaabaaaababaaaaaaabaaabaaaaabaaaba"/>
        <w:keepNext w:val="0"/>
        <w:keepLines w:val="0"/>
        <w:pageBreakBefore w:val="0"/>
        <w:widowControl/>
        <w:spacing w:before="0" w:after="160"/>
        <w:jc w:val="left"/>
      </w:pPr>
      <w:r>
        <w:t>21. If P, Y and Z are the weights of cement, fine aggregates and coarse aggregates respetively and W/C is the water cement ratio, the minimum quantity of water to be added to first batch, is obtained by the equation</w:t>
      </w:r>
    </w:p>
    <w:p>
      <w:pPr>
        <w:pStyle w:val="baaabaaabaaabaaaaaaababaaaabaaabaaaabaaaabaaaaabaaaaaababaaaaaaabaaaab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0.3P + 0.1Y + 0.01Z = W/C x P</w:t>
      </w:r>
    </w:p>
    <w:p>
      <w:pPr>
        <w:pStyle w:val="baaabaaabaaabaaaaaaababaaaabaaabaaaabaaaabaaaaabaaaaaababaaaaaaabaaaababaa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0.4P + 0.2Y + 0.01Z = W/C x P</w:t>
      </w:r>
    </w:p>
    <w:p>
      <w:pPr>
        <w:pStyle w:val="baaabaaabaaabaaaaaaababaaaabaaabaaaabaaaabaaaaabaaaaaababaaaaaaabaaaababaa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0.5P + 0.3Y + 0.01Z = W/C x P</w:t>
      </w:r>
    </w:p>
    <w:p>
      <w:pPr>
        <w:pStyle w:val="baaabaaabaaabaaaaaaababaaaabaaabaaaabaaaabaaaaabaaaaaababaaaaaaabaaaababaa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0.2P + 0.5Y + 0.1Z = W/C x P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construction of structures in sea water, the cement generally preferred to,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Portland-pozzolana cement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quick setting cement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heat Portland cement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rapid hardening cement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Proper batching ensures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durability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workability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During seepage through a soil, direction of seepage is always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 to equipotential lines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to stream lines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equipotential lines</w:t>
      </w:r>
    </w:p>
    <w:p>
      <w:pPr>
        <w:pStyle w:val="c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ba"/>
        <w:keepNext w:val="0"/>
        <w:keepLines w:val="0"/>
        <w:pageBreakBefore w:val="0"/>
        <w:widowControl/>
        <w:spacing w:before="0" w:after="160"/>
        <w:jc w:val="left"/>
      </w:pPr>
      <w:r>
        <w:t>25. Si particles</w:t>
      </w:r>
    </w:p>
    <w:p>
      <w:pPr>
        <w:pStyle w:val="c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dilatancy</w:t>
      </w:r>
    </w:p>
    <w:p>
      <w:pPr>
        <w:pStyle w:val="c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when moist</w:t>
      </w:r>
    </w:p>
    <w:p>
      <w:pPr>
        <w:pStyle w:val="c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high strength when dry</w:t>
      </w:r>
    </w:p>
    <w:p>
      <w:pPr>
        <w:pStyle w:val="c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disintegrate easily.</w:t>
      </w:r>
    </w:p>
    <w:p>
      <w:pPr>
        <w:pStyle w:val="cabaaaaaaabaaabaabaaa"/>
        <w:keepNext w:val="0"/>
        <w:keepLines w:val="0"/>
        <w:pageBreakBefore w:val="0"/>
        <w:widowControl/>
        <w:spacing w:before="0" w:after="160"/>
        <w:jc w:val="left"/>
      </w:pPr>
      <w:r>
        <w:t>26. Plasticity index is defined as the range of water content between</w:t>
      </w:r>
    </w:p>
    <w:p>
      <w:pPr>
        <w:pStyle w:val="c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and plastic limit</w:t>
      </w:r>
    </w:p>
    <w:p>
      <w:pPr>
        <w:pStyle w:val="c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 and semi solid limit</w:t>
      </w:r>
    </w:p>
    <w:p>
      <w:pPr>
        <w:pStyle w:val="c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semi-solid limit and liquid limit</w:t>
      </w:r>
    </w:p>
    <w:p>
      <w:pPr>
        <w:pStyle w:val="c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liquid limit and solid limit.</w:t>
      </w:r>
    </w:p>
    <w:p>
      <w:pPr>
        <w:pStyle w:val="cabaaaaaaabaaabaabaaaabaaa"/>
        <w:keepNext w:val="0"/>
        <w:keepLines w:val="0"/>
        <w:pageBreakBefore w:val="0"/>
        <w:widowControl/>
        <w:spacing w:before="0" w:after="160"/>
        <w:jc w:val="left"/>
      </w:pPr>
      <w:r>
        <w:t>27. The direct shear test suffers from the following disadvantage:</w:t>
      </w:r>
    </w:p>
    <w:p>
      <w:pPr>
        <w:pStyle w:val="c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c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cabaaaaaaab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cabaaaaaaab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baaaaaaab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shear strength in natural state to the remoulded shear strength under undrained conditions, is called degree of sensitivity.</w:t>
      </w:r>
    </w:p>
    <w:p>
      <w:pPr>
        <w:pStyle w:val="cabaaaaaaab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undisturbed shear strength and remoulded shear strength is known remoulding loss</w:t>
      </w:r>
    </w:p>
    <w:p>
      <w:pPr>
        <w:pStyle w:val="cabaaaaaaab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tendency of dense sand to expand on application of shearing load, is known as dilatancy</w:t>
      </w:r>
    </w:p>
    <w:p>
      <w:pPr>
        <w:pStyle w:val="cabaaaaaaabaaab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"/>
        <w:keepNext w:val="0"/>
        <w:keepLines w:val="0"/>
        <w:pageBreakBefore w:val="0"/>
        <w:widowControl/>
        <w:spacing w:before="0" w:after="160"/>
        <w:jc w:val="left"/>
      </w:pPr>
      <w:r>
        <w:t>29. A coarse-grained soil has a voids ratio 0.75, and specific gravity as 2.75. The critical gradient at which quick sand condition occurs, is</w:t>
      </w:r>
    </w:p>
    <w:p>
      <w:pPr>
        <w:pStyle w:val="cabaaaaaaabaaab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cabaaaaaaabaaab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cabaaaaaaabaaaba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baaaaaaabaaabaaba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abaaaaaaabaaabaabaaaabaaaaabaaaaaabaaaab"/>
        <w:keepNext w:val="0"/>
        <w:keepLines w:val="0"/>
        <w:pageBreakBefore w:val="0"/>
        <w:widowControl/>
        <w:spacing w:before="0" w:after="160"/>
        <w:jc w:val="left"/>
      </w:pPr>
      <w:r>
        <w:t>30. The estimated time required to perform an activity, is known as</w:t>
      </w:r>
    </w:p>
    <w:p>
      <w:pPr>
        <w:pStyle w:val="cabaaaaaaabaaabaaba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aaaaaaabaaabaabaa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baaaaaaabaaabaabaa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baaaaaaabaaabaabaaa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baaaaaaabaaabaabaaaabaaaaabaaaaaabaaaabaaaba"/>
        <w:keepNext w:val="0"/>
        <w:keepLines w:val="0"/>
        <w:pageBreakBefore w:val="0"/>
        <w:widowControl/>
        <w:spacing w:before="0" w:after="160"/>
        <w:jc w:val="left"/>
      </w:pPr>
      <w:r>
        <w:t>31. Which one of the following represents an activity</w:t>
      </w:r>
    </w:p>
    <w:p>
      <w:pPr>
        <w:pStyle w:val="cabaaaaaaabaaabaabaaa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cabaaaaaaabaaabaabaaa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cabaaaaaaabaaabaabaaa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cabaaaaaaabaaabaabaaaaba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aaaabaaabaaaaab"/>
        <w:keepNext w:val="0"/>
        <w:keepLines w:val="0"/>
        <w:pageBreakBefore w:val="0"/>
        <w:widowControl/>
        <w:spacing w:before="0" w:after="160"/>
        <w:jc w:val="left"/>
      </w:pPr>
      <w:r>
        <w:t>32. For completion of a project, the critical path of the network represents</w:t>
      </w:r>
    </w:p>
    <w:p>
      <w:pPr>
        <w:pStyle w:val="cabaaaaaaabaaabaabaaaaba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cabaaaaaaabaaabaabaaaabaaaaab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cabaaaaaaabaaabaabaaaabaaaaab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cabaaaaaaabaaabaabaaaabaaaaab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cabaaaaaaabaaabaabaaaabaaaaabaaaaaabaaaabaaabaaaaababaaa"/>
        <w:keepNext w:val="0"/>
        <w:keepLines w:val="0"/>
        <w:pageBreakBefore w:val="0"/>
        <w:widowControl/>
        <w:spacing w:before="0" w:after="160"/>
        <w:jc w:val="left"/>
      </w:pPr>
      <w:r>
        <w:t>33. The object of technical planning, is</w:t>
      </w:r>
    </w:p>
    <w:p>
      <w:pPr>
        <w:pStyle w:val="cabaaaaaaabaaabaabaaaabaaaaab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cabaaaaaaabaaabaabaaaabaaaaaba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cabaaaaaaabaaabaabaaaabaaaaabaa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cabaaaaaaabaaabaabaaaabaaaaabaa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34. Time and progress chart of a construction, is also known as</w:t>
      </w:r>
    </w:p>
    <w:p>
      <w:pPr>
        <w:pStyle w:val="cabaaaaaaabaaabaabaaaabaaaaabaa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cabaaaaaaabaaabaabaaaabaaaaabaa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cabaaaaaaabaaabaabaaaabaaaaabaa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cabaaaaaaabaaabaabaaaabaaaaabaaaaaab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35. The salient feature of functional organisation is</w:t>
      </w:r>
    </w:p>
    <w:p>
      <w:pPr>
        <w:pStyle w:val="cabaaaaaaabaaabaabaaaabaaaaabaaaaaab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cabaaaaaaabaaabaabaaaabaaaaabaaaaaab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cabaaaaaaabaaabaabaaaabaaaaabaaaaaab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cabaaaaaaabaaabaabaaaabaaaaabaaaaaabaaaab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aaaab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baaaaaaabaaabaabaaaabaaaaabaaaaaabaaaab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baaaaaaabaaabaabaaaabaaaaabaaaaaabaaaabaaab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baaaaaaabaaabaabaaaabaaaaabaaaaaabaaaabaaab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baaaaaaabaaabaabaaaabaaaaabaaaaaabaaaabaaab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aaaabaaaba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37. The rate of payment is made for 100 cu m (per % cu m) in case of</w:t>
      </w:r>
    </w:p>
    <w:p>
      <w:pPr>
        <w:pStyle w:val="cabaaaaaaabaaabaabaaaabaaaaabaaaaaabaaaabaaaba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cabaaaaaaabaaabaabaaaabaaaaabaaaaaabaaaabaaaba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cabaaaaaaabaaabaabaaaabaaaaabaaaaaabaaaabaaaba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cabaaaaaaabaaabaabaaaabaaaaabaaaaaabaaaabaaaba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aaaabaaabaaaaab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38. Pick up the incorrect statement from the following:</w:t>
      </w:r>
    </w:p>
    <w:p>
      <w:pPr>
        <w:pStyle w:val="cabaaaaaaabaaabaabaaaabaaaaabaaaaaabaaaabaaabaaaaab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baaaaaaabaaabaabaaaabaaaaabaaaaaabaaaabaaabaaaaab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baaaaaaabaaabaabaaaabaaaaabaaaaaabaaaabaaabaaaaababa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baaaaaaabaaabaabaaaabaaaaabaaaaaabaaaabaaabaaaaababaa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baaaaaaabaaabaabaaaabaaaaabaaaaaabaaaabaaabaaaaababaa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39. The item of steel work which is measured in sq.m, is</w:t>
      </w:r>
    </w:p>
    <w:p>
      <w:pPr>
        <w:pStyle w:val="cabaaaaaaabaaabaabaaaabaaaaabaaaaaabaaaabaaabaaaaababaa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baaaaaaabaaabaabaaaabaaaaabaaaaaabaaaabaaabaaaaababaaa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baaaaaaabaaabaabaaaabaaaaabaaaaaabaaaabaaabaaaaababaaaaaaab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baaaaaaabaaabaabaaaabaaaaabaaaaaabaaaabaaabaaaaababaaaaaaab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baabaaaabaaaaabaaaaaabaaaabaaabaaaaababaaaaaaab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40. The measurement is made for stone work in square metre in case of</w:t>
      </w:r>
    </w:p>
    <w:p>
      <w:pPr>
        <w:pStyle w:val="cabaaaaaaabaaabaabaaaabaaaaabaaaaaabaaaabaaabaaaaababaaaaaaab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cabaaaaaaabaaabaabaaaabaaaaabaaaaaabaaaabaaabaaaaababaaaaaaab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cabaaaaaaabaaabaabaaaabaaaaabaaaaaabaaaabaaabaaaaababaaaaaaab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cabaaaaaaabaaabaabaaaabaaaaabaaaaaabaaaabaaabaaaaababaaaaaaabaaaab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cabaaaaaaabaaabaabaaaabaaaaabaaaaaabaaaabaaabaaaaababaaaaaaabaaaab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41. Set squares are not used to draw</w:t>
      </w:r>
    </w:p>
    <w:p>
      <w:pPr>
        <w:pStyle w:val="cabaaaaaaabaaabaabaaaabaaaaabaaaaaabaaaabaaabaaaaababaaaaaaabaaaab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cabaaaaaaabaaabaabaaaabaaaaabaaaaaabaaaabaaabaaaaababaaaaaaabaaaab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line with T-square</w:t>
      </w:r>
    </w:p>
    <w:p>
      <w:pPr>
        <w:pStyle w:val="cabaaaaaaabaaabaabaaaabaaaaabaaaaaabaaaabaaabaaaaababaaaaaaabaaaab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line</w:t>
      </w:r>
    </w:p>
    <w:p>
      <w:pPr>
        <w:pStyle w:val="cabaaaaaaabaaabaabaaaabaaaaabaaaaaabaaaabaaabaaaaababaaaaaaabaaaabaaaabaaaa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proportion by which the actual size of an object is enlarged or reduced in drawing is simply known as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multiplication factor Dil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reflection factor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As built drawing is normally constructed................the construction.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before construction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simultaneously with construction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construction</w:t>
      </w:r>
    </w:p>
    <w:p>
      <w:pPr>
        <w:pStyle w:val="d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aba"/>
        <w:keepNext w:val="0"/>
        <w:keepLines w:val="0"/>
        <w:pageBreakBefore w:val="0"/>
        <w:widowControl/>
        <w:spacing w:before="0" w:after="160"/>
        <w:jc w:val="left"/>
      </w:pPr>
      <w:r>
        <w:t>44. In the first angle method of orthographic projection</w:t>
      </w:r>
    </w:p>
    <w:p>
      <w:pPr>
        <w:pStyle w:val="d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 comes between the observer and the plane</w:t>
      </w:r>
    </w:p>
    <w:p>
      <w:pPr>
        <w:pStyle w:val="d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plane comes between the object and the observer</w:t>
      </w:r>
    </w:p>
    <w:p>
      <w:pPr>
        <w:pStyle w:val="d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observer comes between the object and the plane</w:t>
      </w:r>
    </w:p>
    <w:p>
      <w:pPr>
        <w:pStyle w:val="d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baabaaa"/>
        <w:keepNext w:val="0"/>
        <w:keepLines w:val="0"/>
        <w:pageBreakBefore w:val="0"/>
        <w:widowControl/>
        <w:spacing w:before="0" w:after="160"/>
        <w:jc w:val="left"/>
      </w:pPr>
      <w:r>
        <w:t>45. Pick up the main purpose of project cost control from the following :</w:t>
      </w:r>
    </w:p>
    <w:p>
      <w:pPr>
        <w:pStyle w:val="d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signal immediate warning of uneconomic operations</w:t>
      </w:r>
    </w:p>
    <w:p>
      <w:pPr>
        <w:pStyle w:val="d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a feed back to the estimator</w:t>
      </w:r>
    </w:p>
    <w:p>
      <w:pPr>
        <w:pStyle w:val="d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promote cost consciousness</w:t>
      </w:r>
    </w:p>
    <w:p>
      <w:pPr>
        <w:pStyle w:val="d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baabaaaaaaab"/>
        <w:keepNext w:val="0"/>
        <w:keepLines w:val="0"/>
        <w:pageBreakBefore w:val="0"/>
        <w:widowControl/>
        <w:spacing w:before="0" w:after="160"/>
        <w:jc w:val="left"/>
      </w:pPr>
      <w:r>
        <w:t>46. Present worth Annuity (PWA) is generally known as</w:t>
      </w:r>
    </w:p>
    <w:p>
      <w:pPr>
        <w:pStyle w:val="d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Premium annuities</w:t>
      </w:r>
    </w:p>
    <w:p>
      <w:pPr>
        <w:pStyle w:val="daab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annuities</w:t>
      </w:r>
    </w:p>
    <w:p>
      <w:pPr>
        <w:pStyle w:val="daab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Future annuities</w:t>
      </w:r>
    </w:p>
    <w:p>
      <w:pPr>
        <w:pStyle w:val="daab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baaba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b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 analysis is the procedure of determining and interpreting numerical relationship of various items of the financial statement.</w:t>
      </w:r>
    </w:p>
    <w:p>
      <w:pPr>
        <w:pStyle w:val="daab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financial ratios are obtained by relating two sets of information contained in a Single financial statement.</w:t>
      </w:r>
    </w:p>
    <w:p>
      <w:pPr>
        <w:pStyle w:val="daab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relationship between two accounting figures expressed mathematically, is known as a financial ratio.</w:t>
      </w:r>
    </w:p>
    <w:p>
      <w:pPr>
        <w:pStyle w:val="daab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abaabaaaaaaabaaaabaaaab"/>
        <w:keepNext w:val="0"/>
        <w:keepLines w:val="0"/>
        <w:pageBreakBefore w:val="0"/>
        <w:widowControl/>
        <w:spacing w:before="0" w:after="160"/>
        <w:jc w:val="left"/>
      </w:pPr>
      <w:r>
        <w:t>48. Integrity is</w:t>
      </w:r>
    </w:p>
    <w:p>
      <w:pPr>
        <w:pStyle w:val="daab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state or quality of being complete, undivided or unbroken moral soundness, honesty &amp; uprightness</w:t>
      </w:r>
    </w:p>
    <w:p>
      <w:pPr>
        <w:pStyle w:val="daabaaaaab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wholeness of deriving quality</w:t>
      </w:r>
    </w:p>
    <w:p>
      <w:pPr>
        <w:pStyle w:val="daabaaaaab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a) and b) of above</w:t>
      </w:r>
    </w:p>
    <w:p>
      <w:pPr>
        <w:pStyle w:val="daabaaaaab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baabaaaaaaabaaaabaaaababaaa"/>
        <w:keepNext w:val="0"/>
        <w:keepLines w:val="0"/>
        <w:pageBreakBefore w:val="0"/>
        <w:widowControl/>
        <w:spacing w:before="0" w:after="160"/>
        <w:jc w:val="left"/>
      </w:pPr>
      <w:r>
        <w:t>49. NEC publishes the name of registered engineers each year as well as every forth year. The name of foreigner engineers publish</w:t>
      </w:r>
    </w:p>
    <w:p>
      <w:pPr>
        <w:pStyle w:val="daabaaaaab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each year</w:t>
      </w:r>
    </w:p>
    <w:p>
      <w:pPr>
        <w:pStyle w:val="daabaaaaaba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every forth year</w:t>
      </w:r>
    </w:p>
    <w:p>
      <w:pPr>
        <w:pStyle w:val="daabaaaaaba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abaaaaabaaba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baabaaaaaaabaaaabaaaababaaaaaaab"/>
        <w:keepNext w:val="0"/>
        <w:keepLines w:val="0"/>
        <w:pageBreakBefore w:val="0"/>
        <w:widowControl/>
        <w:spacing w:before="0" w:after="160"/>
        <w:jc w:val="left"/>
      </w:pPr>
      <w:r>
        <w:t>50. Five members are elected from Nepal Engineers Association members to represent in Nepal Engineering Council every:</w:t>
      </w:r>
    </w:p>
    <w:p>
      <w:pPr>
        <w:pStyle w:val="daabaaaaabaaba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years</w:t>
      </w:r>
    </w:p>
    <w:p>
      <w:pPr>
        <w:pStyle w:val="daabaaaaabaabaaaaaaab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years</w:t>
      </w:r>
    </w:p>
    <w:p>
      <w:pPr>
        <w:pStyle w:val="daabaaaaabaabaaaaaaab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4years</w:t>
      </w:r>
    </w:p>
    <w:p>
      <w:pPr>
        <w:pStyle w:val="daabaaaaabaabaaaaaaab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5years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">
    <w:name w:val="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">
    <w:name w:val="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">
    <w:name w:val="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">
    <w:name w:val="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">
    <w:name w:val="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">
    <w:name w:val="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">
    <w:name w:val="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">
    <w:name w:val="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">
    <w:name w:val="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">
    <w:name w:val="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">
    <w:name w:val="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">
    <w:name w:val="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">
    <w:name w:val="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">
    <w:name w:val="baaab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">
    <w:name w:val="baaab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">
    <w:name w:val="baaab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">
    <w:name w:val="baaab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">
    <w:name w:val="baaab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">
    <w:name w:val="baaabaaab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">
    <w:name w:val="baaabaaab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">
    <w:name w:val="baaabaaab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">
    <w:name w:val="baaabaaab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">
    <w:name w:val="baaabaaabaaabaaaaaaab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">
    <w:name w:val="baaabaaabaaabaaaaaaab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">
    <w:name w:val="baaabaaabaaabaaaaaaab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">
    <w:name w:val="baaabaaabaaabaaaaaaab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">
    <w:name w:val="baaabaaabaaabaaaaaaab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">
    <w:name w:val="baaabaaabaaabaaaaaaab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">
    <w:name w:val="baaabaaabaaabaaaaaaab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">
    <w:name w:val="baaabaaabaaabaaaaaaab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">
    <w:name w:val="baaabaaabaaabaaaaaaab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">
    <w:name w:val="baaabaaabaaabaaaaaaab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">
    <w:name w:val="baaabaaabaaabaaaaaaab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">
    <w:name w:val="baaabaaabaaabaaaaaaab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">
    <w:name w:val="baaabaaabaaabaaaaaaab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">
    <w:name w:val="baaabaaabaaabaaaaaaab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">
    <w:name w:val="baaabaaabaaabaaaaaaab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">
    <w:name w:val="baaabaaabaaabaaaaaaab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">
    <w:name w:val="baaabaaabaaabaaaaaaabab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">
    <w:name w:val="baaabaaabaaabaaaaaaabab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">
    <w:name w:val="baaabaaabaaabaaaaaaabab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">
    <w:name w:val="baaabaaabaaabaaaaaaabab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">
    <w:name w:val="baaabaaabaaabaaaaaaababa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">
    <w:name w:val="baaabaaabaaabaaaaaaababaaaab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">
    <w:name w:val="baaabaaabaaabaaaaaaababaaaabaaaba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">
    <w:name w:val="baaabaaabaaabaaaaaaababaaaabaaaba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">
    <w:name w:val="baaabaaabaaabaaaaaaababaaaabaaaba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">
    <w:name w:val="baaabaaabaaabaaaaaaababaaaabaaabaaa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">
    <w:name w:val="baaabaaabaaabaaaaaaababaaaabaaabaaa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">
    <w:name w:val="baaabaaabaaabaaaaaaababaaaabaaabaaa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">
    <w:name w:val="baaabaaabaaabaaaaaaababaaaabaaabaaa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">
    <w:name w:val="baaabaaabaaabaaaaaaababaaaabaaabaaa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">
    <w:name w:val="baaabaaabaaabaaaaaaababaaaabaaabaaaabaa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">
    <w:name w:val="baaabaaabaaabaaaaaaababaaaabaaabaaaabaa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">
    <w:name w:val="baaabaaabaaabaaaaaaababaaaabaaabaaaabaaaaba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">
    <w:name w:val="baaabaaabaaabaaaaaaababaaaabaaabaaaabaaaaba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">
    <w:name w:val="baaabaaabaaabaaaaaaababaaaabaaabaaaabaaaaba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">
    <w:name w:val="baaabaaabaaabaaaaaaababaaaabaaabaaaabaaaaba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">
    <w:name w:val="baaabaaabaaabaaaaaaababaaaabaaabaaaabaaaabaa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">
    <w:name w:val="baaabaaabaaabaaaaaaababaaaabaaabaaaabaaaabaaaaab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">
    <w:name w:val="baaabaaabaaabaaaaaaababaaaabaaabaaaabaaaabaaaaab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aaaab">
    <w:name w:val="baaabaaabaaabaaaaaaababaaaabaaabaaaabaaaabaaaaab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">
    <w:name w:val="baaabaaabaaabaaaaaaababaaaabaaabaaaabaaaabaaaaaba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aaaabab">
    <w:name w:val="baaabaaabaaabaaaaaaababaaaabaaabaaaabaaaabaaaaaba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">
    <w:name w:val="baaabaaabaaabaaaaaaababaaaabaaabaaaabaaaabaaaaaba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">
    <w:name w:val="baaabaaabaaabaaaaaaababaaaabaaabaaaabaaaabaaaaabaa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">
    <w:name w:val="baaabaaabaaabaaaaaaababaaaabaaabaaaabaaaabaaaaabaa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">
    <w:name w:val="baaabaaabaaabaaaaaaababaaaabaaabaaaabaaaabaaaaabaa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">
    <w:name w:val="baaabaaabaaabaaaaaaababaaaabaaabaaaabaaaabaaaaabaaaaaab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">
    <w:name w:val="baaabaaabaaabaaaaaaababaaaabaaabaaaabaaaabaaaaabaaaaaab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">
    <w:name w:val="baaabaaabaaabaaaaaaababaaaabaaabaaaabaaaabaaaaabaaaaaab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aaaababaaaaaaab">
    <w:name w:val="baaabaaabaaabaaaaaaababaaaabaaabaaaabaaaabaaaaabaaaaaab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">
    <w:name w:val="baaabaaabaaabaaaaaaababaaaabaaabaaaabaaaabaaaaabaaaaaab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">
    <w:name w:val="baaabaaabaaabaaaaaaababaaaabaaabaaaabaaaabaaaaabaaaaaab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">
    <w:name w:val="baaabaaabaaabaaaaaaababaaaabaaabaaaabaaaabaaaaabaaaaaababa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aaaababaaaaaaabaaab">
    <w:name w:val="baaabaaabaaabaaaaaaababaaaabaaabaaaabaaaabaaaaabaaaaaababa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">
    <w:name w:val="baaabaaabaaabaaaaaaababaaaabaaabaaaabaaaabaaaaabaaaaaababa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">
    <w:name w:val="baaabaaabaaabaaaaaaababaaaabaaabaaaabaaaabaaaaabaaaaaababaaa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">
    <w:name w:val="baaabaaabaaabaaaaaaababaaaabaaabaaaabaaaabaaaaabaaaaaababaaa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">
    <w:name w:val="baaabaaabaaabaaaaaaababaaaabaaabaaaabaaaabaaaaabaaaaaababaaaaaaab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">
    <w:name w:val="baaabaaabaaabaaaaaaababaaaabaaabaaaabaaaabaaaaabaaaaaababaaaaaaab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">
    <w:name w:val="baaabaaabaaabaaaaaaababaaaabaaabaaaabaaaabaaaaabaaaaaababaaaaaaab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">
    <w:name w:val="baaabaaabaaabaaaaaaababaaaabaaabaaaabaaaabaaaaabaaaaaababaaaaaaab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">
    <w:name w:val="baaabaaabaaabaaaaaaababaaaabaaabaaaabaaaabaaaaabaaaaaababaaaaaaab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a">
    <w:name w:val="baaabaaabaaabaaaaaaababaaaabaaabaaaabaaaabaaaaabaaaaaababaaaaaaabaaaab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ab">
    <w:name w:val="baaabaaabaaabaaaaaaababaaaabaaabaaaabaaaabaaaaabaaaaaababaaaaaaabaaaab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aba">
    <w:name w:val="baaabaaabaaabaaaaaaababaaaabaaabaaaabaaaabaaaaabaaaaaababaaaaaaabaaaab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abaa">
    <w:name w:val="baaabaaabaaabaaaaaaababaaaabaaabaaaabaaaabaaaaabaaaaaababaaaaaaabaaaababaa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abaab">
    <w:name w:val="baaabaaabaaabaaaaaaababaaaabaaabaaaabaaaabaaaaabaaaaaababaaaaaaabaaaababaa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abaaba">
    <w:name w:val="baaabaaabaaabaaaaaaababaaaabaaabaaaabaaaabaaaaabaaaaaababaaaaaaabaaaababaa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baaaaaaababaaaabaaabaaaabaaaabaaaaabaaaaaababaaaaaaabaaaababaaaaaaabaaabaaaaabaaabaabaa">
    <w:name w:val="baaabaaabaaabaaaaaaababaaaabaaabaaaabaaaabaaaaabaaaaaababaaaaaaabaaaababaa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">
    <w:name w:val="c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">
    <w:name w:val="c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">
    <w:name w:val="c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">
    <w:name w:val="c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">
    <w:name w:val="c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">
    <w:name w:val="c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">
    <w:name w:val="c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">
    <w:name w:val="c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">
    <w:name w:val="c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">
    <w:name w:val="c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">
    <w:name w:val="c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">
    <w:name w:val="c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">
    <w:name w:val="c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">
    <w:name w:val="cabaaaaaaab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">
    <w:name w:val="cabaaaaaaab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">
    <w:name w:val="cabaaaaaaab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">
    <w:name w:val="cabaaaaaaab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">
    <w:name w:val="cabaaaaaaab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">
    <w:name w:val="cabaaaaaaab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">
    <w:name w:val="cabaaaaaaabaaab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">
    <w:name w:val="cabaaaaaaabaaab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">
    <w:name w:val="cabaaaaaaabaaab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">
    <w:name w:val="cabaaaaaaabaaab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">
    <w:name w:val="cabaaaaaaabaaaba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">
    <w:name w:val="cabaaaaaaabaaabaaba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">
    <w:name w:val="cabaaaaaaabaaabaaba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">
    <w:name w:val="cabaaaaaaabaaabaaba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">
    <w:name w:val="cabaaaaaaabaaabaabaa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">
    <w:name w:val="cabaaaaaaabaaabaabaa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">
    <w:name w:val="cabaaaaaaabaaabaabaaa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">
    <w:name w:val="cabaaaaaaabaaabaabaaa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">
    <w:name w:val="cabaaaaaaabaaabaabaaa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">
    <w:name w:val="cabaaaaaaabaaabaabaaa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">
    <w:name w:val="cabaaaaaaabaaabaabaaa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">
    <w:name w:val="cabaaaaaaabaaabaabaaaaba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">
    <w:name w:val="cabaaaaaaabaaabaabaaaaba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">
    <w:name w:val="cabaaaaaaabaaabaabaaaaba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">
    <w:name w:val="cabaaaaaaabaaabaabaaaabaaaaab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">
    <w:name w:val="cabaaaaaaabaaabaabaaaabaaaaab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">
    <w:name w:val="cabaaaaaaabaaabaabaaaabaaaaab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">
    <w:name w:val="cabaaaaaaabaaabaabaaaabaaaaab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">
    <w:name w:val="cabaaaaaaabaaabaabaaaabaaaaab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">
    <w:name w:val="cabaaaaaaabaaabaabaaaabaaaaaba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">
    <w:name w:val="cabaaaaaaabaaabaabaaaabaaaaabaa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">
    <w:name w:val="cabaaaaaaabaaabaabaaaabaaaaabaa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">
    <w:name w:val="cabaaaaaaabaaabaabaaaabaaaaabaa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">
    <w:name w:val="cabaaaaaaabaaabaabaaaabaaaaabaa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">
    <w:name w:val="cabaaaaaaabaaabaabaaaabaaaaabaa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">
    <w:name w:val="cabaaaaaaabaaabaabaaaabaaaaabaa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">
    <w:name w:val="cabaaaaaaabaaabaabaaaabaaaaabaaaaaab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">
    <w:name w:val="cabaaaaaaabaaabaabaaaabaaaaabaaaaaab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">
    <w:name w:val="cabaaaaaaabaaabaabaaaabaaaaabaaaaaab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">
    <w:name w:val="cabaaaaaaabaaabaabaaaabaaaaabaaaaaab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">
    <w:name w:val="cabaaaaaaabaaabaabaaaabaaaaabaaaaaab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">
    <w:name w:val="cabaaaaaaabaaabaabaaaabaaaaabaaaaaabaaaab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">
    <w:name w:val="cabaaaaaaabaaabaabaaaabaaaaabaaaaaabaaaab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aaaab">
    <w:name w:val="cabaaaaaaabaaabaabaaaabaaaaabaaaaaabaaaab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">
    <w:name w:val="cabaaaaaaabaaabaabaaaabaaaaabaaaaaabaaaabaaab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">
    <w:name w:val="cabaaaaaaabaaabaabaaaabaaaaabaaaaaabaaaabaaab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">
    <w:name w:val="cabaaaaaaabaaabaabaaaabaaaaabaaaaaabaaaabaaab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">
    <w:name w:val="cabaaaaaaabaaabaabaaaabaaaaabaaaaaabaaaabaaaba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aaaabaaaab">
    <w:name w:val="cabaaaaaaabaaabaabaaaabaaaaabaaaaaabaaaabaaaba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">
    <w:name w:val="cabaaaaaaabaaabaabaaaabaaaaabaaaaaabaaaabaaaba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">
    <w:name w:val="cabaaaaaaabaaabaabaaaabaaaaabaaaaaabaaaabaaaba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">
    <w:name w:val="cabaaaaaaabaaabaabaaaabaaaaabaaaaaabaaaabaaaba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">
    <w:name w:val="cabaaaaaaabaaabaabaaaabaaaaabaaaaaabaaaabaaabaaaaab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aaaabaaaabaaaab">
    <w:name w:val="cabaaaaaaabaaabaabaaaabaaaaabaaaaaabaaaabaaabaaaaab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">
    <w:name w:val="cabaaaaaaabaaabaabaaaabaaaaabaaaaaabaaaabaaabaaaaab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">
    <w:name w:val="cabaaaaaaabaaabaabaaaabaaaaabaaaaaabaaaabaaabaaaaababa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">
    <w:name w:val="cabaaaaaaabaaabaabaaaabaaaaabaaaaaabaaaabaaabaaaaababaa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aaaabaaaabaaaabaaab">
    <w:name w:val="cabaaaaaaabaaabaabaaaabaaaaabaaaaaabaaaabaaabaaaaababaa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">
    <w:name w:val="cabaaaaaaabaaabaabaaaabaaaaabaaaaaabaaaabaaabaaaaababaa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">
    <w:name w:val="cabaaaaaaabaaabaabaaaabaaaaabaaaaaabaaaabaaabaaaaababaaa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">
    <w:name w:val="cabaaaaaaabaaabaabaaaabaaaaabaaaaaabaaaabaaabaaaaababaaaaaaab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">
    <w:name w:val="cabaaaaaaabaaabaabaaaabaaaaabaaaaaabaaaabaaabaaaaababaaaaaaab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">
    <w:name w:val="cabaaaaaaabaaabaabaaaabaaaaabaaaaaabaaaabaaabaaaaababaaaaaaab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">
    <w:name w:val="cabaaaaaaabaaabaabaaaabaaaaabaaaaaabaaaabaaabaaaaababaaaaaaab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">
    <w:name w:val="cabaaaaaaabaaabaabaaaabaaaaabaaaaaabaaaabaaabaaaaababaaaaaaab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">
    <w:name w:val="cabaaaaaaabaaabaabaaaabaaaaabaaaaaabaaaabaaabaaaaababaaaaaaab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a">
    <w:name w:val="cabaaaaaaabaaabaabaaaabaaaaabaaaaaabaaaabaaabaaaaababaaaaaaabaaaab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aa">
    <w:name w:val="cabaaaaaaabaaabaabaaaabaaaaabaaaaaabaaaabaaabaaaaababaaaaaaabaaaab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aab">
    <w:name w:val="cabaaaaaaabaaabaabaaaabaaaaabaaaaaabaaaabaaabaaaaababaaaaaaabaaaab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aaba">
    <w:name w:val="cabaaaaaaabaaabaabaaaabaaaaabaaaaaabaaaabaaabaaaaababaaaaaaabaaaab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aabaa">
    <w:name w:val="cabaaaaaaabaaabaabaaaabaaaaabaaaaaabaaaabaaabaaaaababaaaaaaabaaaab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aabaaa">
    <w:name w:val="cabaaaaaaabaaabaabaaaabaaaaabaaaaaabaaaabaaabaaaaababaaaaaaabaaaabaaaabaaaa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baabaaaabaaaaabaaaaaabaaaabaaabaaaaababaaaaaaabaaaabaaaabaaaabaaaabaaabaaaaabaaaabaaab">
    <w:name w:val="cabaaaaaaabaaabaabaaaabaaaaabaaaaaabaaaabaaabaaaaababaaaaaaabaaaabaaaabaaaa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">
    <w:name w:val="d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">
    <w:name w:val="d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">
    <w:name w:val="d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">
    <w:name w:val="d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">
    <w:name w:val="d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">
    <w:name w:val="d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">
    <w:name w:val="d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">
    <w:name w:val="d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">
    <w:name w:val="d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">
    <w:name w:val="d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">
    <w:name w:val="d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">
    <w:name w:val="d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">
    <w:name w:val="daab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">
    <w:name w:val="daab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">
    <w:name w:val="daab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">
    <w:name w:val="daab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aaab">
    <w:name w:val="daab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">
    <w:name w:val="daab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">
    <w:name w:val="daab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">
    <w:name w:val="daab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">
    <w:name w:val="daab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aaabaaaab">
    <w:name w:val="daab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">
    <w:name w:val="daabaaaaab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aaabaaaabab">
    <w:name w:val="daabaaaaab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">
    <w:name w:val="daabaaaaab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">
    <w:name w:val="daabaaaaab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">
    <w:name w:val="daabaaaaab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a">
    <w:name w:val="daabaaaaaba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aa">
    <w:name w:val="daabaaaaaba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aaa">
    <w:name w:val="daabaaaaabaaba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aaaa">
    <w:name w:val="daabaaaaabaaba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aaabaaaababaaaaaaab">
    <w:name w:val="daabaaaaabaaba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aaaaba">
    <w:name w:val="daabaaaaabaabaaaaaaab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baaaaaaabaaaabaaaababaaaaaaabab">
    <w:name w:val="daabaaaaabaabaaaaaaab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aaaababa">
    <w:name w:val="daabaaaaabaabaaaaaaab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baaaaaaabaaaabaaaababaaaaaaababaa">
    <w:name w:val="daabaaaaabaabaaaaaaabaaaabaaaababaa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