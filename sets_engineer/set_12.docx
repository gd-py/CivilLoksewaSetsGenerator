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Pick up the incorrect statement from the following : The torsional resistance of a shaft is directly proportional to</w:t>
      </w:r>
    </w:p>
    <w:p>
      <w:pPr>
        <w:pStyle w:val="aa"/>
        <w:keepNext w:val="0"/>
        <w:keepLines w:val="0"/>
        <w:pageBreakBefore w:val="0"/>
        <w:widowControl/>
        <w:spacing w:before="0" w:after="160"/>
        <w:jc w:val="left"/>
      </w:pPr>
      <w:r>
        <w:t xml:space="preserve">    a. modulus of rigidity</w:t>
      </w:r>
    </w:p>
    <w:p>
      <w:pPr>
        <w:pStyle w:val="aaa"/>
        <w:keepNext w:val="0"/>
        <w:keepLines w:val="0"/>
        <w:pageBreakBefore w:val="0"/>
        <w:widowControl/>
        <w:spacing w:before="0" w:after="160"/>
        <w:jc w:val="left"/>
      </w:pPr>
      <w:r>
        <w:t xml:space="preserve">    b. angle of twist</w:t>
      </w:r>
    </w:p>
    <w:p>
      <w:pPr>
        <w:pStyle w:val="aaaa"/>
        <w:keepNext w:val="0"/>
        <w:keepLines w:val="0"/>
        <w:pageBreakBefore w:val="0"/>
        <w:widowControl/>
        <w:spacing w:before="0" w:after="160"/>
        <w:jc w:val="left"/>
      </w:pPr>
      <w:r>
        <w:t xml:space="preserve">    c. reciprocal of the length of the shaft</w:t>
      </w:r>
    </w:p>
    <w:p>
      <w:pPr>
        <w:pStyle w:val="aaaaa"/>
        <w:keepNext w:val="0"/>
        <w:keepLines w:val="0"/>
        <w:pageBreakBefore w:val="0"/>
        <w:widowControl/>
        <w:spacing w:before="0" w:after="160"/>
        <w:jc w:val="left"/>
      </w:pPr>
      <w:r>
        <w:t xml:space="preserve">    d. moment of inertia of the shaft section.</w:t>
      </w:r>
    </w:p>
    <w:p>
      <w:pPr>
        <w:pStyle w:val="b"/>
        <w:keepNext w:val="0"/>
        <w:keepLines w:val="0"/>
        <w:pageBreakBefore w:val="0"/>
        <w:widowControl/>
        <w:spacing w:before="0" w:after="160"/>
        <w:jc w:val="left"/>
      </w:pPr>
      <w:r>
        <w:t>2. Pick up the correct statement from the following:</w:t>
      </w:r>
    </w:p>
    <w:p>
      <w:pPr>
        <w:pStyle w:val="ba"/>
        <w:keepNext w:val="0"/>
        <w:keepLines w:val="0"/>
        <w:pageBreakBefore w:val="0"/>
        <w:widowControl/>
        <w:spacing w:before="0" w:after="160"/>
        <w:jc w:val="left"/>
      </w:pPr>
      <w:r>
        <w:t xml:space="preserve">    a. Hoop strain of the walls of a cylinder due to liquid is </w:t>
      </w:r>
    </w:p>
    <w:p>
      <w:pPr>
        <w:pStyle w:val="baa"/>
        <w:keepNext w:val="0"/>
        <w:keepLines w:val="0"/>
        <w:pageBreakBefore w:val="0"/>
        <w:widowControl/>
        <w:spacing w:before="0" w:after="160"/>
        <w:jc w:val="left"/>
      </w:pPr>
      <w:r>
        <w:t xml:space="preserve">    b. Longitudinal strain in the walls of a cylinder due to liquid is </w:t>
      </w:r>
    </w:p>
    <w:p>
      <w:pPr>
        <w:pStyle w:val="baaa"/>
        <w:keepNext w:val="0"/>
        <w:keepLines w:val="0"/>
        <w:pageBreakBefore w:val="0"/>
        <w:widowControl/>
        <w:spacing w:before="0" w:after="160"/>
        <w:jc w:val="left"/>
      </w:pPr>
      <w:r>
        <w:t xml:space="preserve">    c. Volumetric change in the cylinderdue to liquid is </w:t>
      </w:r>
    </w:p>
    <w:p>
      <w:pPr>
        <w:pStyle w:val="baaaa"/>
        <w:keepNext w:val="0"/>
        <w:keepLines w:val="0"/>
        <w:pageBreakBefore w:val="0"/>
        <w:widowControl/>
        <w:spacing w:before="0" w:after="160"/>
        <w:jc w:val="left"/>
      </w:pPr>
      <w:r>
        <w:t xml:space="preserve">    d. All the above.</w:t>
      </w:r>
    </w:p>
    <w:p>
      <w:pPr>
        <w:pStyle w:val="baaaab"/>
        <w:keepNext w:val="0"/>
        <w:keepLines w:val="0"/>
        <w:pageBreakBefore w:val="0"/>
        <w:widowControl/>
        <w:spacing w:before="0" w:after="160"/>
        <w:jc w:val="left"/>
      </w:pPr>
      <w:r>
        <w:t>3. For determining the support reactions at A and B of a three hinged arch, points B and C are joined and produced to intersect the load line at D and a line parallel to the load line through A at D'. Distances AD, DD' and AD' when measured were 4 cm, 3 cm and 5 cm respectively. The angle between the reactions at A and B is</w:t>
      </w:r>
    </w:p>
    <w:p>
      <w:pPr>
        <w:pStyle w:val="baaaaba"/>
        <w:keepNext w:val="0"/>
        <w:keepLines w:val="0"/>
        <w:pageBreakBefore w:val="0"/>
        <w:widowControl/>
        <w:spacing w:before="0" w:after="160"/>
        <w:jc w:val="left"/>
      </w:pPr>
      <w:r>
        <w:t xml:space="preserve">    a. 30°</w:t>
      </w:r>
    </w:p>
    <w:p>
      <w:pPr>
        <w:pStyle w:val="baaaabaa"/>
        <w:keepNext w:val="0"/>
        <w:keepLines w:val="0"/>
        <w:pageBreakBefore w:val="0"/>
        <w:widowControl/>
        <w:spacing w:before="0" w:after="160"/>
        <w:jc w:val="left"/>
      </w:pPr>
      <w:r>
        <w:t xml:space="preserve">    b. 45°</w:t>
      </w:r>
    </w:p>
    <w:p>
      <w:pPr>
        <w:pStyle w:val="baaaabaaa"/>
        <w:keepNext w:val="0"/>
        <w:keepLines w:val="0"/>
        <w:pageBreakBefore w:val="0"/>
        <w:widowControl/>
        <w:spacing w:before="0" w:after="160"/>
        <w:jc w:val="left"/>
      </w:pPr>
      <w:r>
        <w:t xml:space="preserve">    c. 60°</w:t>
      </w:r>
    </w:p>
    <w:p>
      <w:pPr>
        <w:pStyle w:val="baaaabaaaa"/>
        <w:keepNext w:val="0"/>
        <w:keepLines w:val="0"/>
        <w:pageBreakBefore w:val="0"/>
        <w:widowControl/>
        <w:spacing w:before="0" w:after="160"/>
        <w:jc w:val="left"/>
      </w:pPr>
      <w:r>
        <w:t xml:space="preserve">    d. 90°</w:t>
      </w:r>
    </w:p>
    <w:p>
      <w:pPr>
        <w:pStyle w:val="baaaabaaaab"/>
        <w:keepNext w:val="0"/>
        <w:keepLines w:val="0"/>
        <w:pageBreakBefore w:val="0"/>
        <w:widowControl/>
        <w:spacing w:before="0" w:after="160"/>
        <w:jc w:val="left"/>
      </w:pPr>
      <w:r>
        <w:t>4. The shear force on a simply supported beam is proportional to</w:t>
      </w:r>
    </w:p>
    <w:p>
      <w:pPr>
        <w:pStyle w:val="baaaabaaaaba"/>
        <w:keepNext w:val="0"/>
        <w:keepLines w:val="0"/>
        <w:pageBreakBefore w:val="0"/>
        <w:widowControl/>
        <w:spacing w:before="0" w:after="160"/>
        <w:jc w:val="left"/>
      </w:pPr>
      <w:r>
        <w:t xml:space="preserve">    a. sum of the forces</w:t>
      </w:r>
    </w:p>
    <w:p>
      <w:pPr>
        <w:pStyle w:val="baaaabaaaabaa"/>
        <w:keepNext w:val="0"/>
        <w:keepLines w:val="0"/>
        <w:pageBreakBefore w:val="0"/>
        <w:widowControl/>
        <w:spacing w:before="0" w:after="160"/>
        <w:jc w:val="left"/>
      </w:pPr>
      <w:r>
        <w:t xml:space="preserve">    b. sum of the transverse forces</w:t>
      </w:r>
    </w:p>
    <w:p>
      <w:pPr>
        <w:pStyle w:val="baaaabaaaabaaa"/>
        <w:keepNext w:val="0"/>
        <w:keepLines w:val="0"/>
        <w:pageBreakBefore w:val="0"/>
        <w:widowControl/>
        <w:spacing w:before="0" w:after="160"/>
        <w:jc w:val="left"/>
      </w:pPr>
      <w:r>
        <w:t xml:space="preserve">    c. algebraic sum of the transverse forces of the section</w:t>
      </w:r>
    </w:p>
    <w:p>
      <w:pPr>
        <w:pStyle w:val="baaaabaaaabaaab"/>
        <w:keepNext w:val="0"/>
        <w:keepLines w:val="0"/>
        <w:pageBreakBefore w:val="0"/>
        <w:widowControl/>
        <w:spacing w:before="0" w:after="160"/>
        <w:jc w:val="left"/>
      </w:pPr>
      <w:r>
        <w:t xml:space="preserve">    d. curvature of the neutral axis.</w:t>
      </w:r>
    </w:p>
    <w:p>
      <w:pPr>
        <w:pStyle w:val="baaaabaaaabaaaba"/>
        <w:keepNext w:val="0"/>
        <w:keepLines w:val="0"/>
        <w:pageBreakBefore w:val="0"/>
        <w:widowControl/>
        <w:spacing w:before="0" w:after="160"/>
        <w:jc w:val="left"/>
      </w:pPr>
      <w:r>
        <w:t>5. A cantilever carries is uniformly distributed load W over its whole length and a force W acts at its free end upward. The net deflection of the free end will be</w:t>
      </w:r>
    </w:p>
    <w:p>
      <w:pPr>
        <w:pStyle w:val="baaaabaaaabaaabaa"/>
        <w:keepNext w:val="0"/>
        <w:keepLines w:val="0"/>
        <w:pageBreakBefore w:val="0"/>
        <w:widowControl/>
        <w:spacing w:before="0" w:after="160"/>
        <w:jc w:val="left"/>
      </w:pPr>
      <w:r>
        <w:t xml:space="preserve">    a. zero</w:t>
      </w:r>
    </w:p>
    <w:p>
      <w:pPr>
        <w:pStyle w:val="baaaabaaaabaaabaaa"/>
        <w:keepNext w:val="0"/>
        <w:keepLines w:val="0"/>
        <w:pageBreakBefore w:val="0"/>
        <w:widowControl/>
        <w:spacing w:before="0" w:after="160"/>
        <w:jc w:val="left"/>
      </w:pPr>
      <w:r>
        <w:t xml:space="preserve">    b.  upward</w:t>
      </w:r>
    </w:p>
    <w:p>
      <w:pPr>
        <w:pStyle w:val="baaaabaaaabaaabaaab"/>
        <w:keepNext w:val="0"/>
        <w:keepLines w:val="0"/>
        <w:pageBreakBefore w:val="0"/>
        <w:widowControl/>
        <w:spacing w:before="0" w:after="160"/>
        <w:jc w:val="left"/>
      </w:pPr>
      <w:r>
        <w:t xml:space="preserve">    c.  downward</w:t>
      </w:r>
    </w:p>
    <w:p>
      <w:pPr>
        <w:pStyle w:val="baaaabaaaabaaabaaaba"/>
        <w:keepNext w:val="0"/>
        <w:keepLines w:val="0"/>
        <w:pageBreakBefore w:val="0"/>
        <w:widowControl/>
        <w:spacing w:before="0" w:after="160"/>
        <w:jc w:val="left"/>
      </w:pPr>
      <w:r>
        <w:t xml:space="preserve">    d. none of these.</w:t>
      </w:r>
    </w:p>
    <w:p>
      <w:pPr>
        <w:pStyle w:val="baaaabaaaabaaabaaabaa"/>
        <w:keepNext w:val="0"/>
        <w:keepLines w:val="0"/>
        <w:pageBreakBefore w:val="0"/>
        <w:widowControl/>
        <w:spacing w:before="0" w:after="160"/>
        <w:jc w:val="left"/>
      </w:pPr>
      <w:r>
        <w:t>6. In chain surveying field work is limited to</w:t>
      </w:r>
    </w:p>
    <w:p>
      <w:pPr>
        <w:pStyle w:val="baaaabaaaabaaabaaabaaa"/>
        <w:keepNext w:val="0"/>
        <w:keepLines w:val="0"/>
        <w:pageBreakBefore w:val="0"/>
        <w:widowControl/>
        <w:spacing w:before="0" w:after="160"/>
        <w:jc w:val="left"/>
      </w:pPr>
      <w:r>
        <w:t xml:space="preserve">    a. linear measurements only</w:t>
      </w:r>
    </w:p>
    <w:p>
      <w:pPr>
        <w:pStyle w:val="baaaabaaaabaaabaaabaaab"/>
        <w:keepNext w:val="0"/>
        <w:keepLines w:val="0"/>
        <w:pageBreakBefore w:val="0"/>
        <w:widowControl/>
        <w:spacing w:before="0" w:after="160"/>
        <w:jc w:val="left"/>
      </w:pPr>
      <w:r>
        <w:t xml:space="preserve">    b. angular measurements only</w:t>
      </w:r>
    </w:p>
    <w:p>
      <w:pPr>
        <w:pStyle w:val="baaaabaaaabaaabaaabaaaba"/>
        <w:keepNext w:val="0"/>
        <w:keepLines w:val="0"/>
        <w:pageBreakBefore w:val="0"/>
        <w:widowControl/>
        <w:spacing w:before="0" w:after="160"/>
        <w:jc w:val="left"/>
      </w:pPr>
      <w:r>
        <w:t xml:space="preserve">    c. both linear and angular measurements</w:t>
      </w:r>
    </w:p>
    <w:p>
      <w:pPr>
        <w:pStyle w:val="baaaabaaaabaaabaaabaaabaa"/>
        <w:keepNext w:val="0"/>
        <w:keepLines w:val="0"/>
        <w:pageBreakBefore w:val="0"/>
        <w:widowControl/>
        <w:spacing w:before="0" w:after="160"/>
        <w:jc w:val="left"/>
      </w:pPr>
      <w:r>
        <w:t xml:space="preserve">    d. all the above.</w:t>
      </w:r>
    </w:p>
    <w:p>
      <w:pPr>
        <w:pStyle w:val="baaaabaaaabaaabaaabaaabaaa"/>
        <w:keepNext w:val="0"/>
        <w:keepLines w:val="0"/>
        <w:pageBreakBefore w:val="0"/>
        <w:widowControl/>
        <w:spacing w:before="0" w:after="160"/>
        <w:jc w:val="left"/>
      </w:pPr>
      <w:r>
        <w:t>7. For a closed traverse the omitted measurements may be calculated</w:t>
      </w:r>
    </w:p>
    <w:p>
      <w:pPr>
        <w:pStyle w:val="baaaabaaaabaaabaaabaaabaaaa"/>
        <w:keepNext w:val="0"/>
        <w:keepLines w:val="0"/>
        <w:pageBreakBefore w:val="0"/>
        <w:widowControl/>
        <w:spacing w:before="0" w:after="160"/>
        <w:jc w:val="left"/>
      </w:pPr>
      <w:r>
        <w:t xml:space="preserve">    a. bearing of one side only</w:t>
      </w:r>
    </w:p>
    <w:p>
      <w:pPr>
        <w:pStyle w:val="baaaabaaaabaaabaaabaaabaaaaa"/>
        <w:keepNext w:val="0"/>
        <w:keepLines w:val="0"/>
        <w:pageBreakBefore w:val="0"/>
        <w:widowControl/>
        <w:spacing w:before="0" w:after="160"/>
        <w:jc w:val="left"/>
      </w:pPr>
      <w:r>
        <w:t xml:space="preserve">    b. both length and bearing of one side</w:t>
      </w:r>
    </w:p>
    <w:p>
      <w:pPr>
        <w:pStyle w:val="baaaabaaaabaaabaaabaaabaaaaaa"/>
        <w:keepNext w:val="0"/>
        <w:keepLines w:val="0"/>
        <w:pageBreakBefore w:val="0"/>
        <w:widowControl/>
        <w:spacing w:before="0" w:after="160"/>
        <w:jc w:val="left"/>
      </w:pPr>
      <w:r>
        <w:t xml:space="preserve">    c. length or bearing of adjacent side</w:t>
      </w:r>
    </w:p>
    <w:p>
      <w:pPr>
        <w:pStyle w:val="baaaabaaaabaaabaaabaaabaaaaaaa"/>
        <w:keepNext w:val="0"/>
        <w:keepLines w:val="0"/>
        <w:pageBreakBefore w:val="0"/>
        <w:widowControl/>
        <w:spacing w:before="0" w:after="160"/>
        <w:jc w:val="left"/>
      </w:pPr>
      <w:r>
        <w:t xml:space="preserve">    d. all the above.</w:t>
      </w:r>
    </w:p>
    <w:p>
      <w:pPr>
        <w:pStyle w:val="baaaabaaaabaaabaaabaaabaaaaaaab"/>
        <w:keepNext w:val="0"/>
        <w:keepLines w:val="0"/>
        <w:pageBreakBefore w:val="0"/>
        <w:widowControl/>
        <w:spacing w:before="0" w:after="160"/>
        <w:jc w:val="left"/>
      </w:pPr>
      <w:r>
        <w:t>8. A traverse deflection angle is</w:t>
      </w:r>
    </w:p>
    <w:p>
      <w:pPr>
        <w:pStyle w:val="baaaabaaaabaaabaaabaaabaaaaaaaba"/>
        <w:keepNext w:val="0"/>
        <w:keepLines w:val="0"/>
        <w:pageBreakBefore w:val="0"/>
        <w:widowControl/>
        <w:spacing w:before="0" w:after="160"/>
        <w:jc w:val="left"/>
      </w:pPr>
      <w:r>
        <w:t xml:space="preserve">    a. less than 90°</w:t>
      </w:r>
    </w:p>
    <w:p>
      <w:pPr>
        <w:pStyle w:val="baaaabaaaabaaabaaabaaabaaaaaaabaa"/>
        <w:keepNext w:val="0"/>
        <w:keepLines w:val="0"/>
        <w:pageBreakBefore w:val="0"/>
        <w:widowControl/>
        <w:spacing w:before="0" w:after="160"/>
        <w:jc w:val="left"/>
      </w:pPr>
      <w:r>
        <w:t xml:space="preserve">    b. more than 90° but less than 180°</w:t>
      </w:r>
    </w:p>
    <w:p>
      <w:pPr>
        <w:pStyle w:val="baaaabaaaabaaabaaabaaabaaaaaaabaaa"/>
        <w:keepNext w:val="0"/>
        <w:keepLines w:val="0"/>
        <w:pageBreakBefore w:val="0"/>
        <w:widowControl/>
        <w:spacing w:before="0" w:after="160"/>
        <w:jc w:val="left"/>
      </w:pPr>
      <w:r>
        <w:t xml:space="preserve">    c. the difference between the included angle and 180°</w:t>
      </w:r>
    </w:p>
    <w:p>
      <w:pPr>
        <w:pStyle w:val="baaaabaaaabaaabaaabaaabaaaaaaabaaab"/>
        <w:keepNext w:val="0"/>
        <w:keepLines w:val="0"/>
        <w:pageBreakBefore w:val="0"/>
        <w:widowControl/>
        <w:spacing w:before="0" w:after="160"/>
        <w:jc w:val="left"/>
      </w:pPr>
      <w:r>
        <w:t xml:space="preserve">    d. the difference between 360° and the included angle.</w:t>
      </w:r>
    </w:p>
    <w:p>
      <w:pPr>
        <w:pStyle w:val="baaaabaaaabaaabaaabaaabaaaaaaabaaaba"/>
        <w:keepNext w:val="0"/>
        <w:keepLines w:val="0"/>
        <w:pageBreakBefore w:val="0"/>
        <w:widowControl/>
        <w:spacing w:before="0" w:after="160"/>
        <w:jc w:val="left"/>
      </w:pPr>
      <w:r>
        <w:t>9. Pick up the correct statement from the following :</w:t>
      </w:r>
    </w:p>
    <w:p>
      <w:pPr>
        <w:pStyle w:val="baaaabaaaabaaabaaabaaabaaaaaaabaaabaa"/>
        <w:keepNext w:val="0"/>
        <w:keepLines w:val="0"/>
        <w:pageBreakBefore w:val="0"/>
        <w:widowControl/>
        <w:spacing w:before="0" w:after="160"/>
        <w:jc w:val="left"/>
      </w:pPr>
      <w:r>
        <w:t xml:space="preserve">    a. the eyepiece plays no part in defining the line of sight</w:t>
      </w:r>
    </w:p>
    <w:p>
      <w:pPr>
        <w:pStyle w:val="baaaabaaaabaaabaaabaaabaaaaaaabaaabaab"/>
        <w:keepNext w:val="0"/>
        <w:keepLines w:val="0"/>
        <w:pageBreakBefore w:val="0"/>
        <w:widowControl/>
        <w:spacing w:before="0" w:after="160"/>
        <w:jc w:val="left"/>
      </w:pPr>
      <w:r>
        <w:t xml:space="preserve">    b. the diaphragm plays no part in defining the line of sight</w:t>
      </w:r>
    </w:p>
    <w:p>
      <w:pPr>
        <w:pStyle w:val="baaaabaaaabaaabaaabaaabaaaaaaabaaabaaba"/>
        <w:keepNext w:val="0"/>
        <w:keepLines w:val="0"/>
        <w:pageBreakBefore w:val="0"/>
        <w:widowControl/>
        <w:spacing w:before="0" w:after="160"/>
        <w:jc w:val="left"/>
      </w:pPr>
      <w:r>
        <w:t xml:space="preserve">    c. the optical centre of the objective plays no part in defining the line of sight</w:t>
      </w:r>
    </w:p>
    <w:p>
      <w:pPr>
        <w:pStyle w:val="baaaabaaaabaaabaaabaaabaaaaaaabaaabaabaa"/>
        <w:keepNext w:val="0"/>
        <w:keepLines w:val="0"/>
        <w:pageBreakBefore w:val="0"/>
        <w:widowControl/>
        <w:spacing w:before="0" w:after="160"/>
        <w:jc w:val="left"/>
      </w:pPr>
      <w:r>
        <w:t xml:space="preserve">    d. none of these.</w:t>
      </w:r>
    </w:p>
    <w:p>
      <w:pPr>
        <w:pStyle w:val="baaaabaaaabaaabaaabaaabaaaaaaabaaabaabaaa"/>
        <w:keepNext w:val="0"/>
        <w:keepLines w:val="0"/>
        <w:pageBreakBefore w:val="0"/>
        <w:widowControl/>
        <w:spacing w:before="0" w:after="160"/>
        <w:jc w:val="left"/>
      </w:pPr>
      <w:r>
        <w:t>10. ABCD is a rectangular plot of land. If the bearing of the side AB is 75°, the bearing of DC is</w:t>
      </w:r>
    </w:p>
    <w:p>
      <w:pPr>
        <w:pStyle w:val="baaaabaaaabaaabaaabaaabaaaaaaabaaabaabaaaa"/>
        <w:keepNext w:val="0"/>
        <w:keepLines w:val="0"/>
        <w:pageBreakBefore w:val="0"/>
        <w:widowControl/>
        <w:spacing w:before="0" w:after="160"/>
        <w:jc w:val="left"/>
      </w:pPr>
      <w:r>
        <w:t xml:space="preserve">    a. 75°</w:t>
      </w:r>
    </w:p>
    <w:p>
      <w:pPr>
        <w:pStyle w:val="baaaabaaaabaaabaaabaaabaaaaaaabaaabaabaaaab"/>
        <w:keepNext w:val="0"/>
        <w:keepLines w:val="0"/>
        <w:pageBreakBefore w:val="0"/>
        <w:widowControl/>
        <w:spacing w:before="0" w:after="160"/>
        <w:jc w:val="left"/>
      </w:pPr>
      <w:r>
        <w:t xml:space="preserve">    b. 255°</w:t>
      </w:r>
    </w:p>
    <w:p>
      <w:pPr>
        <w:pStyle w:val="baaaabaaaabaaabaaabaaabaaaaaaabaaabaabaaaaba"/>
        <w:keepNext w:val="0"/>
        <w:keepLines w:val="0"/>
        <w:pageBreakBefore w:val="0"/>
        <w:widowControl/>
        <w:spacing w:before="0" w:after="160"/>
        <w:jc w:val="left"/>
      </w:pPr>
      <w:r>
        <w:t xml:space="preserve">    c. 105°</w:t>
      </w:r>
    </w:p>
    <w:p>
      <w:pPr>
        <w:pStyle w:val="baaaabaaaabaaabaaabaaabaaaaaaabaaabaabaaaabaa"/>
        <w:keepNext w:val="0"/>
        <w:keepLines w:val="0"/>
        <w:pageBreakBefore w:val="0"/>
        <w:widowControl/>
        <w:spacing w:before="0" w:after="160"/>
        <w:jc w:val="left"/>
      </w:pPr>
      <w:r>
        <w:t xml:space="preserve">    d. 285°</w:t>
      </w:r>
    </w:p>
    <w:p>
      <w:pPr>
        <w:pStyle w:val="baaaabaaaabaaabaaabaaabaaaaaaabaaabaabaaaabaaa"/>
        <w:keepNext w:val="0"/>
        <w:keepLines w:val="0"/>
        <w:pageBreakBefore w:val="0"/>
        <w:widowControl/>
        <w:spacing w:before="0" w:after="160"/>
        <w:jc w:val="left"/>
      </w:pPr>
      <w:r>
        <w:t>11. Transition curves are introduced at either end of a circular curve, to obtain</w:t>
      </w:r>
    </w:p>
    <w:p>
      <w:pPr>
        <w:pStyle w:val="baaaabaaaabaaabaaabaaabaaaaaaabaaabaabaaaabaaaa"/>
        <w:keepNext w:val="0"/>
        <w:keepLines w:val="0"/>
        <w:pageBreakBefore w:val="0"/>
        <w:widowControl/>
        <w:spacing w:before="0" w:after="160"/>
        <w:jc w:val="left"/>
      </w:pPr>
      <w:r>
        <w:t xml:space="preserve">    a. gradually decrease of curvature from zero at the tangent point to the specified quantity at the junction of the transition curve with main curve</w:t>
      </w:r>
    </w:p>
    <w:p>
      <w:pPr>
        <w:pStyle w:val="baaaabaaaabaaabaaabaaabaaaaaaabaaabaabaaaabaaaaa"/>
        <w:keepNext w:val="0"/>
        <w:keepLines w:val="0"/>
        <w:pageBreakBefore w:val="0"/>
        <w:widowControl/>
        <w:spacing w:before="0" w:after="160"/>
        <w:jc w:val="left"/>
      </w:pPr>
      <w:r>
        <w:t xml:space="preserve">    b. gradual increase of super-elevation from zero at the tangent point to the specified amount at the junction of the transition curve with main curve</w:t>
      </w:r>
    </w:p>
    <w:p>
      <w:pPr>
        <w:pStyle w:val="baaaabaaaabaaabaaabaaabaaaaaaabaaabaabaaaabaaaaab"/>
        <w:keepNext w:val="0"/>
        <w:keepLines w:val="0"/>
        <w:pageBreakBefore w:val="0"/>
        <w:widowControl/>
        <w:spacing w:before="0" w:after="160"/>
        <w:jc w:val="left"/>
      </w:pPr>
      <w:r>
        <w:t xml:space="preserve">    c. gradual change of gradient from zero at the tangent point to the specified amount at the junction of the transition curve with main curve</w:t>
      </w:r>
    </w:p>
    <w:p>
      <w:pPr>
        <w:pStyle w:val="baaaabaaaabaaabaaabaaabaaaaaaabaaabaabaaaabaaaaaba"/>
        <w:keepNext w:val="0"/>
        <w:keepLines w:val="0"/>
        <w:pageBreakBefore w:val="0"/>
        <w:widowControl/>
        <w:spacing w:before="0" w:after="160"/>
        <w:jc w:val="left"/>
      </w:pPr>
      <w:r>
        <w:t xml:space="preserve">    d. none of these.</w:t>
      </w:r>
    </w:p>
    <w:p>
      <w:pPr>
        <w:pStyle w:val="baaaabaaaabaaabaaabaaabaaaaaaabaaabaabaaaabaaaaabaa"/>
        <w:keepNext w:val="0"/>
        <w:keepLines w:val="0"/>
        <w:pageBreakBefore w:val="0"/>
        <w:widowControl/>
        <w:spacing w:before="0" w:after="160"/>
        <w:jc w:val="left"/>
      </w:pPr>
      <w:r>
        <w:t>12. The minimum range for sliding the focusing lens in the internal focusing telescope for focusing at all distances beyond 4 m is</w:t>
      </w:r>
    </w:p>
    <w:p>
      <w:pPr>
        <w:pStyle w:val="baaaabaaaabaaabaaabaaabaaaaaaabaaabaabaaaabaaaaabaaa"/>
        <w:keepNext w:val="0"/>
        <w:keepLines w:val="0"/>
        <w:pageBreakBefore w:val="0"/>
        <w:widowControl/>
        <w:spacing w:before="0" w:after="160"/>
        <w:jc w:val="left"/>
      </w:pPr>
      <w:r>
        <w:t xml:space="preserve">    a. 5 mm</w:t>
      </w:r>
    </w:p>
    <w:p>
      <w:pPr>
        <w:pStyle w:val="baaaabaaaabaaabaaabaaabaaaaaaabaaabaabaaaabaaaaabaaaa"/>
        <w:keepNext w:val="0"/>
        <w:keepLines w:val="0"/>
        <w:pageBreakBefore w:val="0"/>
        <w:widowControl/>
        <w:spacing w:before="0" w:after="160"/>
        <w:jc w:val="left"/>
      </w:pPr>
      <w:r>
        <w:t xml:space="preserve">    b. 10 mm</w:t>
      </w:r>
    </w:p>
    <w:p>
      <w:pPr>
        <w:pStyle w:val="baaaabaaaabaaabaaabaaabaaaaaaabaaabaabaaaabaaaaabaaaaa"/>
        <w:keepNext w:val="0"/>
        <w:keepLines w:val="0"/>
        <w:pageBreakBefore w:val="0"/>
        <w:widowControl/>
        <w:spacing w:before="0" w:after="160"/>
        <w:jc w:val="left"/>
      </w:pPr>
      <w:r>
        <w:t xml:space="preserve">    c. 15 mm</w:t>
      </w:r>
    </w:p>
    <w:p>
      <w:pPr>
        <w:pStyle w:val="baaaabaaaabaaabaaabaaabaaaaaaabaaabaabaaaabaaaaabaaaaaa"/>
        <w:keepNext w:val="0"/>
        <w:keepLines w:val="0"/>
        <w:pageBreakBefore w:val="0"/>
        <w:widowControl/>
        <w:spacing w:before="0" w:after="160"/>
        <w:jc w:val="left"/>
      </w:pPr>
      <w:r>
        <w:t xml:space="preserve">    d. 20 mm.</w:t>
      </w:r>
    </w:p>
    <w:p>
      <w:pPr>
        <w:pStyle w:val="baaaabaaaabaaabaaabaaabaaaaaaabaaabaabaaaabaaaaabaaaaaab"/>
        <w:keepNext w:val="0"/>
        <w:keepLines w:val="0"/>
        <w:pageBreakBefore w:val="0"/>
        <w:widowControl/>
        <w:spacing w:before="0" w:after="160"/>
        <w:jc w:val="left"/>
      </w:pPr>
      <w:r>
        <w:t>13. In arches, stratified stones are placed so that their planes are</w:t>
      </w:r>
    </w:p>
    <w:p>
      <w:pPr>
        <w:pStyle w:val="baaaabaaaabaaabaaabaaabaaaaaaabaaabaabaaaabaaaaabaaaaaaba"/>
        <w:keepNext w:val="0"/>
        <w:keepLines w:val="0"/>
        <w:pageBreakBefore w:val="0"/>
        <w:widowControl/>
        <w:spacing w:before="0" w:after="160"/>
        <w:jc w:val="left"/>
      </w:pPr>
      <w:r>
        <w:t xml:space="preserve">    a. parallel</w:t>
      </w:r>
    </w:p>
    <w:p>
      <w:pPr>
        <w:pStyle w:val="baaaabaaaabaaabaaabaaabaaaaaaabaaabaabaaaabaaaaabaaaaaabaa"/>
        <w:keepNext w:val="0"/>
        <w:keepLines w:val="0"/>
        <w:pageBreakBefore w:val="0"/>
        <w:widowControl/>
        <w:spacing w:before="0" w:after="160"/>
        <w:jc w:val="left"/>
      </w:pPr>
      <w:r>
        <w:t xml:space="preserve">    b. perpendicular</w:t>
      </w:r>
    </w:p>
    <w:p>
      <w:pPr>
        <w:pStyle w:val="baaaabaaaabaaabaaabaaabaaaaaaabaaabaabaaaabaaaaabaaaaaabaaa"/>
        <w:keepNext w:val="0"/>
        <w:keepLines w:val="0"/>
        <w:pageBreakBefore w:val="0"/>
        <w:widowControl/>
        <w:spacing w:before="0" w:after="160"/>
        <w:jc w:val="left"/>
      </w:pPr>
      <w:r>
        <w:t xml:space="preserve">    c. radial</w:t>
      </w:r>
    </w:p>
    <w:p>
      <w:pPr>
        <w:pStyle w:val="baaaabaaaabaaabaaabaaabaaaaaaabaaabaabaaaabaaaaabaaaaaabaaab"/>
        <w:keepNext w:val="0"/>
        <w:keepLines w:val="0"/>
        <w:pageBreakBefore w:val="0"/>
        <w:widowControl/>
        <w:spacing w:before="0" w:after="160"/>
        <w:jc w:val="left"/>
      </w:pPr>
      <w:r>
        <w:t xml:space="preserve">    d. none of these.</w:t>
      </w:r>
    </w:p>
    <w:p>
      <w:pPr>
        <w:pStyle w:val="baaaabaaaabaaabaaabaaabaaaaaaabaaabaabaaaabaaaaabaaaaaabaaaba"/>
        <w:keepNext w:val="0"/>
        <w:keepLines w:val="0"/>
        <w:pageBreakBefore w:val="0"/>
        <w:widowControl/>
        <w:spacing w:before="0" w:after="160"/>
        <w:jc w:val="left"/>
      </w:pPr>
      <w:r>
        <w:t>14. Pick up the correct statement from the following:</w:t>
      </w:r>
    </w:p>
    <w:p>
      <w:pPr>
        <w:pStyle w:val="baaaabaaaabaaabaaabaaabaaaaaaabaaabaabaaaabaaaaabaaaaaabaaabaa"/>
        <w:keepNext w:val="0"/>
        <w:keepLines w:val="0"/>
        <w:pageBreakBefore w:val="0"/>
        <w:widowControl/>
        <w:spacing w:before="0" w:after="160"/>
        <w:jc w:val="left"/>
      </w:pPr>
      <w:r>
        <w:t xml:space="preserve">    a. The lime stone resists fire upto about 800°C and at higher temperature it splits into CaO and CO2</w:t>
      </w:r>
    </w:p>
    <w:p>
      <w:pPr>
        <w:pStyle w:val="baaaabaaaabaaabaaabaaabaaaaaaabaaabaabaaaabaaaaabaaaaaabaaabaaa"/>
        <w:keepNext w:val="0"/>
        <w:keepLines w:val="0"/>
        <w:pageBreakBefore w:val="0"/>
        <w:widowControl/>
        <w:spacing w:before="0" w:after="160"/>
        <w:jc w:val="left"/>
      </w:pPr>
      <w:r>
        <w:t xml:space="preserve">    b. The sand stone with silicates resist a fire in a better way</w:t>
      </w:r>
    </w:p>
    <w:p>
      <w:pPr>
        <w:pStyle w:val="baaaabaaaabaaabaaabaaabaaaaaaabaaabaabaaaabaaaaabaaaaaabaaabaaaa"/>
        <w:keepNext w:val="0"/>
        <w:keepLines w:val="0"/>
        <w:pageBreakBefore w:val="0"/>
        <w:widowControl/>
        <w:spacing w:before="0" w:after="160"/>
        <w:jc w:val="left"/>
      </w:pPr>
      <w:r>
        <w:t xml:space="preserve">    c. The argillaceous stone though poor in strength can resist fire quite weak</w:t>
      </w:r>
    </w:p>
    <w:p>
      <w:pPr>
        <w:pStyle w:val="baaaabaaaabaaabaaabaaabaaaaaaabaaabaabaaaabaaaaabaaaaaabaaabaaaaa"/>
        <w:keepNext w:val="0"/>
        <w:keepLines w:val="0"/>
        <w:pageBreakBefore w:val="0"/>
        <w:widowControl/>
        <w:spacing w:before="0" w:after="160"/>
        <w:jc w:val="left"/>
      </w:pPr>
      <w:r>
        <w:t xml:space="preserve">    d. All the above.</w:t>
      </w:r>
    </w:p>
    <w:p>
      <w:pPr>
        <w:pStyle w:val="baaaabaaaabaaabaaabaaabaaaaaaabaaabaabaaaabaaaaabaaaaaabaaabaaaaab"/>
        <w:keepNext w:val="0"/>
        <w:keepLines w:val="0"/>
        <w:pageBreakBefore w:val="0"/>
        <w:widowControl/>
        <w:spacing w:before="0" w:after="160"/>
        <w:jc w:val="left"/>
      </w:pPr>
      <w:r>
        <w:t>15. Veneering means</w:t>
      </w:r>
    </w:p>
    <w:p>
      <w:pPr>
        <w:pStyle w:val="baaaabaaaabaaabaaabaaabaaaaaaabaaabaabaaaabaaaaabaaaaaabaaabaaaaaba"/>
        <w:keepNext w:val="0"/>
        <w:keepLines w:val="0"/>
        <w:pageBreakBefore w:val="0"/>
        <w:widowControl/>
        <w:spacing w:before="0" w:after="160"/>
        <w:jc w:val="left"/>
      </w:pPr>
      <w:r>
        <w:t xml:space="preserve">    a. carving out designs on timber planks</w:t>
      </w:r>
    </w:p>
    <w:p>
      <w:pPr>
        <w:pStyle w:val="baaaabaaaabaaabaaabaaabaaaaaaabaaabaabaaaabaaaaabaaaaaabaaabaaaaabaa"/>
        <w:keepNext w:val="0"/>
        <w:keepLines w:val="0"/>
        <w:pageBreakBefore w:val="0"/>
        <w:widowControl/>
        <w:spacing w:before="0" w:after="160"/>
        <w:jc w:val="left"/>
      </w:pPr>
      <w:r>
        <w:t xml:space="preserve">    b. chemically treating timber planks</w:t>
      </w:r>
    </w:p>
    <w:p>
      <w:pPr>
        <w:pStyle w:val="baaaabaaaabaaabaaabaaabaaaaaaabaaabaabaaaabaaaaabaaaaaabaaabaaaaabaaa"/>
        <w:keepNext w:val="0"/>
        <w:keepLines w:val="0"/>
        <w:pageBreakBefore w:val="0"/>
        <w:widowControl/>
        <w:spacing w:before="0" w:after="160"/>
        <w:jc w:val="left"/>
      </w:pPr>
      <w:r>
        <w:t xml:space="preserve">    c. thick   layer   of superior wood glued to inferior wood</w:t>
      </w:r>
    </w:p>
    <w:p>
      <w:pPr>
        <w:pStyle w:val="baaaabaaaabaaabaaabaaabaaaaaaabaaabaabaaaabaaaaabaaaaaabaaabaaaaabaaab"/>
        <w:keepNext w:val="0"/>
        <w:keepLines w:val="0"/>
        <w:pageBreakBefore w:val="0"/>
        <w:widowControl/>
        <w:spacing w:before="0" w:after="160"/>
        <w:jc w:val="left"/>
      </w:pPr>
      <w:r>
        <w:t xml:space="preserve">    d. thin   layer   of superior   wood glued to inferior wood.</w:t>
      </w:r>
    </w:p>
    <w:p>
      <w:pPr>
        <w:pStyle w:val="baaaabaaaabaaabaaabaaabaaaaaaabaaabaabaaaabaaaaabaaaaaabaaabaaaaabaaaba"/>
        <w:keepNext w:val="0"/>
        <w:keepLines w:val="0"/>
        <w:pageBreakBefore w:val="0"/>
        <w:widowControl/>
        <w:spacing w:before="0" w:after="160"/>
        <w:jc w:val="left"/>
      </w:pPr>
      <w:r>
        <w:t>16. If P is the percentage of water required for normal consistency, water to be added for determination of initial setting time, is</w:t>
      </w:r>
    </w:p>
    <w:p>
      <w:pPr>
        <w:pStyle w:val="baaaabaaaabaaabaaabaaabaaaaaaabaaabaabaaaabaaaaabaaaaaabaaabaaaaabaaabaa"/>
        <w:keepNext w:val="0"/>
        <w:keepLines w:val="0"/>
        <w:pageBreakBefore w:val="0"/>
        <w:widowControl/>
        <w:spacing w:before="0" w:after="160"/>
        <w:jc w:val="left"/>
      </w:pPr>
      <w:r>
        <w:t xml:space="preserve">    a. 0.75 P</w:t>
      </w:r>
    </w:p>
    <w:p>
      <w:pPr>
        <w:pStyle w:val="baaaabaaaabaaabaaabaaabaaaaaaabaaabaabaaaabaaaaabaaaaaabaaabaaaaabaaabaaa"/>
        <w:keepNext w:val="0"/>
        <w:keepLines w:val="0"/>
        <w:pageBreakBefore w:val="0"/>
        <w:widowControl/>
        <w:spacing w:before="0" w:after="160"/>
        <w:jc w:val="left"/>
      </w:pPr>
      <w:r>
        <w:t xml:space="preserve">    b. 0.80 P</w:t>
      </w:r>
    </w:p>
    <w:p>
      <w:pPr>
        <w:pStyle w:val="baaaabaaaabaaabaaabaaabaaaaaaabaaabaabaaaabaaaaabaaaaaabaaabaaaaabaaabaaaa"/>
        <w:keepNext w:val="0"/>
        <w:keepLines w:val="0"/>
        <w:pageBreakBefore w:val="0"/>
        <w:widowControl/>
        <w:spacing w:before="0" w:after="160"/>
        <w:jc w:val="left"/>
      </w:pPr>
      <w:r>
        <w:t xml:space="preserve">    c. 0.85 P</w:t>
      </w:r>
    </w:p>
    <w:p>
      <w:pPr>
        <w:pStyle w:val="baaaabaaaabaaabaaabaaabaaaaaaabaaabaabaaaabaaaaabaaaaaabaaabaaaaabaaabaaaab"/>
        <w:keepNext w:val="0"/>
        <w:keepLines w:val="0"/>
        <w:pageBreakBefore w:val="0"/>
        <w:widowControl/>
        <w:spacing w:before="0" w:after="160"/>
        <w:jc w:val="left"/>
      </w:pPr>
      <w:r>
        <w:t xml:space="preserve">    d. 0.90 P.</w:t>
      </w:r>
    </w:p>
    <w:p>
      <w:pPr>
        <w:pStyle w:val="baaaabaaaabaaabaaabaaabaaaaaaabaaabaabaaaabaaaaabaaaaaabaaabaaaaabaaabaaaaba"/>
        <w:keepNext w:val="0"/>
        <w:keepLines w:val="0"/>
        <w:pageBreakBefore w:val="0"/>
        <w:widowControl/>
        <w:spacing w:before="0" w:after="160"/>
        <w:jc w:val="left"/>
      </w:pPr>
      <w:r>
        <w:t>17. Cast steel is manufactured by</w:t>
      </w:r>
    </w:p>
    <w:p>
      <w:pPr>
        <w:pStyle w:val="baaaabaaaabaaabaaabaaabaaaaaaabaaabaabaaaabaaaaabaaaaaabaaabaaaaabaaabaaaabaa"/>
        <w:keepNext w:val="0"/>
        <w:keepLines w:val="0"/>
        <w:pageBreakBefore w:val="0"/>
        <w:widowControl/>
        <w:spacing w:before="0" w:after="160"/>
        <w:jc w:val="left"/>
      </w:pPr>
      <w:r>
        <w:t xml:space="preserve">    a. Cementation process</w:t>
      </w:r>
    </w:p>
    <w:p>
      <w:pPr>
        <w:pStyle w:val="baaaabaaaabaaabaaabaaabaaaaaaabaaabaabaaaabaaaaabaaaaaabaaabaaaaabaaabaaaabaaa"/>
        <w:keepNext w:val="0"/>
        <w:keepLines w:val="0"/>
        <w:pageBreakBefore w:val="0"/>
        <w:widowControl/>
        <w:spacing w:before="0" w:after="160"/>
        <w:jc w:val="left"/>
      </w:pPr>
      <w:r>
        <w:t xml:space="preserve">    b. Crucible process</w:t>
      </w:r>
    </w:p>
    <w:p>
      <w:pPr>
        <w:pStyle w:val="baaaabaaaabaaabaaabaaabaaaaaaabaaabaabaaaabaaaaabaaaaaabaaabaaaaabaaabaaaabaaab"/>
        <w:keepNext w:val="0"/>
        <w:keepLines w:val="0"/>
        <w:pageBreakBefore w:val="0"/>
        <w:widowControl/>
        <w:spacing w:before="0" w:after="160"/>
        <w:jc w:val="left"/>
      </w:pPr>
      <w:r>
        <w:t xml:space="preserve">    c. Bessemer process</w:t>
      </w:r>
    </w:p>
    <w:p>
      <w:pPr>
        <w:pStyle w:val="baaaabaaaabaaabaaabaaabaaaaaaabaaabaabaaaabaaaaabaaaaaabaaabaaaaabaaabaaaabaaaba"/>
        <w:keepNext w:val="0"/>
        <w:keepLines w:val="0"/>
        <w:pageBreakBefore w:val="0"/>
        <w:widowControl/>
        <w:spacing w:before="0" w:after="160"/>
        <w:jc w:val="left"/>
      </w:pPr>
      <w:r>
        <w:t xml:space="preserve">    d. Open hearth process.</w:t>
      </w:r>
    </w:p>
    <w:p>
      <w:pPr>
        <w:pStyle w:val="baaaabaaaabaaabaaabaaabaaaaaaabaaabaabaaaabaaaaabaaaaaabaaabaaaaabaaabaaaabaaabaa"/>
        <w:keepNext w:val="0"/>
        <w:keepLines w:val="0"/>
        <w:pageBreakBefore w:val="0"/>
        <w:widowControl/>
        <w:spacing w:before="0" w:after="160"/>
        <w:jc w:val="left"/>
      </w:pPr>
      <w:r>
        <w:t>18. Which one of the following polymers is obtained from condensation polymerization?</w:t>
      </w:r>
    </w:p>
    <w:p>
      <w:pPr>
        <w:pStyle w:val="baaaabaaaabaaabaaabaaabaaaaaaabaaabaabaaaabaaaaabaaaaaabaaabaaaaabaaabaaaabaaabaaa"/>
        <w:keepNext w:val="0"/>
        <w:keepLines w:val="0"/>
        <w:pageBreakBefore w:val="0"/>
        <w:widowControl/>
        <w:spacing w:before="0" w:after="160"/>
        <w:jc w:val="left"/>
      </w:pPr>
      <w:r>
        <w:t xml:space="preserve">    a. phenol formaldehyde</w:t>
      </w:r>
    </w:p>
    <w:p>
      <w:pPr>
        <w:pStyle w:val="baaaabaaaabaaabaaabaaabaaaaaaabaaabaabaaaabaaaaabaaaaaabaaabaaaaabaaabaaaabaaabaaaa"/>
        <w:keepNext w:val="0"/>
        <w:keepLines w:val="0"/>
        <w:pageBreakBefore w:val="0"/>
        <w:widowControl/>
        <w:spacing w:before="0" w:after="160"/>
        <w:jc w:val="left"/>
      </w:pPr>
      <w:r>
        <w:t xml:space="preserve">    b. carbamide</w:t>
      </w:r>
    </w:p>
    <w:p>
      <w:pPr>
        <w:pStyle w:val="baaaabaaaabaaabaaabaaabaaaaaaabaaabaabaaaabaaaaabaaaaaabaaabaaaaabaaabaaaabaaabaaaaa"/>
        <w:keepNext w:val="0"/>
        <w:keepLines w:val="0"/>
        <w:pageBreakBefore w:val="0"/>
        <w:widowControl/>
        <w:spacing w:before="0" w:after="160"/>
        <w:jc w:val="left"/>
      </w:pPr>
      <w:r>
        <w:t xml:space="preserve">    c. melamine-formaldehyde</w:t>
      </w:r>
    </w:p>
    <w:p>
      <w:pPr>
        <w:pStyle w:val="baaaabaaaabaaabaaabaaabaaaaaaabaaabaabaaaabaaaaabaaaaaabaaabaaaaabaaabaaaabaaabaaaaaa"/>
        <w:keepNext w:val="0"/>
        <w:keepLines w:val="0"/>
        <w:pageBreakBefore w:val="0"/>
        <w:widowControl/>
        <w:spacing w:before="0" w:after="160"/>
        <w:jc w:val="left"/>
      </w:pPr>
      <w:r>
        <w:t xml:space="preserve">    d. all of these.</w:t>
      </w:r>
    </w:p>
    <w:p>
      <w:pPr>
        <w:pStyle w:val="baaaabaaaabaaabaaabaaabaaaaaaabaaabaabaaaabaaaaabaaaaaabaaabaaaaabaaabaaaabaaabaaaaaab"/>
        <w:keepNext w:val="0"/>
        <w:keepLines w:val="0"/>
        <w:pageBreakBefore w:val="0"/>
        <w:widowControl/>
        <w:spacing w:before="0" w:after="160"/>
        <w:jc w:val="left"/>
      </w:pPr>
      <w:r>
        <w:t>19. Transport of concrete by pumps, is done for a distance of</w:t>
      </w:r>
    </w:p>
    <w:p>
      <w:pPr>
        <w:pStyle w:val="baaaabaaaabaaabaaabaaabaaaaaaabaaabaabaaaabaaaaabaaaaaabaaabaaaaabaaabaaaabaaabaaaaaaba"/>
        <w:keepNext w:val="0"/>
        <w:keepLines w:val="0"/>
        <w:pageBreakBefore w:val="0"/>
        <w:widowControl/>
        <w:spacing w:before="0" w:after="160"/>
        <w:jc w:val="left"/>
      </w:pPr>
      <w:r>
        <w:t xml:space="preserve">    a. 200 m</w:t>
      </w:r>
    </w:p>
    <w:p>
      <w:pPr>
        <w:pStyle w:val="baaaabaaaabaaabaaabaaabaaaaaaabaaabaabaaaabaaaaabaaaaaabaaabaaaaabaaabaaaabaaabaaaaaabaa"/>
        <w:keepNext w:val="0"/>
        <w:keepLines w:val="0"/>
        <w:pageBreakBefore w:val="0"/>
        <w:widowControl/>
        <w:spacing w:before="0" w:after="160"/>
        <w:jc w:val="left"/>
      </w:pPr>
      <w:r>
        <w:t xml:space="preserve">    b. 300 m</w:t>
      </w:r>
    </w:p>
    <w:p>
      <w:pPr>
        <w:pStyle w:val="baaaabaaaabaaabaaabaaabaaaaaaabaaabaabaaaabaaaaabaaaaaabaaabaaaaabaaabaaaabaaabaaaaaabaaa"/>
        <w:keepNext w:val="0"/>
        <w:keepLines w:val="0"/>
        <w:pageBreakBefore w:val="0"/>
        <w:widowControl/>
        <w:spacing w:before="0" w:after="160"/>
        <w:jc w:val="left"/>
      </w:pPr>
      <w:r>
        <w:t xml:space="preserve">    c. 400 m</w:t>
      </w:r>
    </w:p>
    <w:p>
      <w:pPr>
        <w:pStyle w:val="baaaabaaaabaaabaaabaaabaaaaaaabaaabaabaaaabaaaaabaaaaaabaaabaaaaabaaabaaaabaaabaaaaaabaaab"/>
        <w:keepNext w:val="0"/>
        <w:keepLines w:val="0"/>
        <w:pageBreakBefore w:val="0"/>
        <w:widowControl/>
        <w:spacing w:before="0" w:after="160"/>
        <w:jc w:val="left"/>
      </w:pPr>
      <w:r>
        <w:t xml:space="preserve">    d. none of these.</w:t>
      </w:r>
    </w:p>
    <w:p>
      <w:pPr>
        <w:pStyle w:val="baaaabaaaabaaabaaabaaabaaaaaaabaaabaabaaaabaaaaabaaaaaabaaabaaaaabaaabaaaabaaabaaaaaabaaaba"/>
        <w:keepNext w:val="0"/>
        <w:keepLines w:val="0"/>
        <w:pageBreakBefore w:val="0"/>
        <w:widowControl/>
        <w:spacing w:before="0" w:after="160"/>
        <w:jc w:val="left"/>
      </w:pPr>
      <w:r>
        <w:t>20. The final operation of finishing floors, is known as</w:t>
      </w:r>
    </w:p>
    <w:p>
      <w:pPr>
        <w:pStyle w:val="baaaabaaaabaaabaaabaaabaaaaaaabaaabaabaaaabaaaaabaaaaaabaaabaaaaabaaabaaaabaaabaaaaaabaaabaa"/>
        <w:keepNext w:val="0"/>
        <w:keepLines w:val="0"/>
        <w:pageBreakBefore w:val="0"/>
        <w:widowControl/>
        <w:spacing w:before="0" w:after="160"/>
        <w:jc w:val="left"/>
      </w:pPr>
      <w:r>
        <w:t xml:space="preserve">    a. floating</w:t>
      </w:r>
    </w:p>
    <w:p>
      <w:pPr>
        <w:pStyle w:val="baaaabaaaabaaabaaabaaabaaaaaaabaaabaabaaaabaaaaabaaaaaabaaabaaaaabaaabaaaabaaabaaaaaabaaabaaa"/>
        <w:keepNext w:val="0"/>
        <w:keepLines w:val="0"/>
        <w:pageBreakBefore w:val="0"/>
        <w:widowControl/>
        <w:spacing w:before="0" w:after="160"/>
        <w:jc w:val="left"/>
      </w:pPr>
      <w:r>
        <w:t xml:space="preserve">    b. trowelling</w:t>
      </w:r>
    </w:p>
    <w:p>
      <w:pPr>
        <w:pStyle w:val="baaaabaaaabaaabaaabaaabaaaaaaabaaabaabaaaabaaaaabaaaaaabaaabaaaaabaaabaaaabaaabaaaaaabaaabaaab"/>
        <w:keepNext w:val="0"/>
        <w:keepLines w:val="0"/>
        <w:pageBreakBefore w:val="0"/>
        <w:widowControl/>
        <w:spacing w:before="0" w:after="160"/>
        <w:jc w:val="left"/>
      </w:pPr>
      <w:r>
        <w:t xml:space="preserve">    c. finishing</w:t>
      </w:r>
    </w:p>
    <w:p>
      <w:pPr>
        <w:pStyle w:val="baaaabaaaabaaabaaabaaabaaaaaaabaaabaabaaaabaaaaabaaaaaabaaabaaaaabaaabaaaabaaabaaaaaabaaabaaaba"/>
        <w:keepNext w:val="0"/>
        <w:keepLines w:val="0"/>
        <w:pageBreakBefore w:val="0"/>
        <w:widowControl/>
        <w:spacing w:before="0" w:after="160"/>
        <w:jc w:val="left"/>
      </w:pPr>
      <w:r>
        <w:t xml:space="preserve">    d. all the above.</w:t>
      </w:r>
    </w:p>
    <w:p>
      <w:pPr>
        <w:pStyle w:val="baaaabaaaabaaabaaabaaabaaaaaaabaaabaabaaaabaaaaabaaaaaabaaabaaaaabaaabaaaabaaabaaaaaabaaabaaabaa"/>
        <w:keepNext w:val="0"/>
        <w:keepLines w:val="0"/>
        <w:pageBreakBefore w:val="0"/>
        <w:widowControl/>
        <w:spacing w:before="0" w:after="160"/>
        <w:jc w:val="left"/>
      </w:pPr>
      <w:r>
        <w:t>21. Pick up the incorrect statement from the following:</w:t>
      </w:r>
    </w:p>
    <w:p>
      <w:pPr>
        <w:pStyle w:val="baaaabaaaabaaabaaabaaabaaaaaaabaaabaabaaaabaaaaabaaaaaabaaabaaaaabaaabaaaabaaabaaaaaabaaabaaabaaa"/>
        <w:keepNext w:val="0"/>
        <w:keepLines w:val="0"/>
        <w:pageBreakBefore w:val="0"/>
        <w:widowControl/>
        <w:spacing w:before="0" w:after="160"/>
        <w:jc w:val="left"/>
      </w:pPr>
      <w:r>
        <w:t xml:space="preserve">    a. Tricalcium silicate (C3S) generates more heat of hydration</w:t>
      </w:r>
    </w:p>
    <w:p>
      <w:pPr>
        <w:pStyle w:val="baaaabaaaabaaabaaabaaabaaaaaaabaaabaabaaaabaaaaabaaaaaabaaabaaaaabaaabaaaabaaabaaaaaabaaabaaabaaaa"/>
        <w:keepNext w:val="0"/>
        <w:keepLines w:val="0"/>
        <w:pageBreakBefore w:val="0"/>
        <w:widowControl/>
        <w:spacing w:before="0" w:after="160"/>
        <w:jc w:val="left"/>
      </w:pPr>
      <w:r>
        <w:t xml:space="preserve">    b. Tricalcium silicate (C3S) develops early strength</w:t>
      </w:r>
    </w:p>
    <w:p>
      <w:pPr>
        <w:pStyle w:val="baaaabaaaabaaabaaabaaabaaaaaaabaaabaabaaaabaaaaabaaaaaabaaabaaaaabaaabaaaabaaabaaaaaabaaabaaabaaaaa"/>
        <w:keepNext w:val="0"/>
        <w:keepLines w:val="0"/>
        <w:pageBreakBefore w:val="0"/>
        <w:widowControl/>
        <w:spacing w:before="0" w:after="160"/>
        <w:jc w:val="left"/>
      </w:pPr>
      <w:r>
        <w:t xml:space="preserve">    c. Tricalcium silicate (C3S) has more resistance to sulphate attack</w:t>
      </w:r>
    </w:p>
    <w:p>
      <w:pPr>
        <w:pStyle w:val="baaaabaaaabaaabaaabaaabaaaaaaabaaabaabaaaabaaaaabaaaaaabaaabaaaaabaaabaaaabaaabaaaaaabaaabaaabaaaaab"/>
        <w:keepNext w:val="0"/>
        <w:keepLines w:val="0"/>
        <w:pageBreakBefore w:val="0"/>
        <w:widowControl/>
        <w:spacing w:before="0" w:after="160"/>
        <w:jc w:val="left"/>
      </w:pPr>
      <w:r>
        <w:t xml:space="preserve">    d. None of these.</w:t>
      </w:r>
    </w:p>
    <w:p>
      <w:pPr>
        <w:pStyle w:val="c"/>
        <w:keepNext w:val="0"/>
        <w:keepLines w:val="0"/>
        <w:pageBreakBefore w:val="0"/>
        <w:widowControl/>
        <w:spacing w:before="0" w:after="160"/>
        <w:jc w:val="left"/>
      </w:pPr>
      <w:r>
        <w:t>22. Pick up the correct statement from the following:</w:t>
      </w:r>
    </w:p>
    <w:p>
      <w:pPr>
        <w:pStyle w:val="ca"/>
        <w:keepNext w:val="0"/>
        <w:keepLines w:val="0"/>
        <w:pageBreakBefore w:val="0"/>
        <w:widowControl/>
        <w:spacing w:before="0" w:after="160"/>
        <w:jc w:val="left"/>
      </w:pPr>
      <w:r>
        <w:t xml:space="preserve">    a. Water lubricates the mixture of gravel, sand and cement</w:t>
      </w:r>
    </w:p>
    <w:p>
      <w:pPr>
        <w:pStyle w:val="caa"/>
        <w:keepNext w:val="0"/>
        <w:keepLines w:val="0"/>
        <w:pageBreakBefore w:val="0"/>
        <w:widowControl/>
        <w:spacing w:before="0" w:after="160"/>
        <w:jc w:val="left"/>
      </w:pPr>
      <w:r>
        <w:t xml:space="preserve">    b. Only a small quantity of water is required for hydration of cement</w:t>
      </w:r>
    </w:p>
    <w:p>
      <w:pPr>
        <w:pStyle w:val="caaa"/>
        <w:keepNext w:val="0"/>
        <w:keepLines w:val="0"/>
        <w:pageBreakBefore w:val="0"/>
        <w:widowControl/>
        <w:spacing w:before="0" w:after="160"/>
        <w:jc w:val="left"/>
      </w:pPr>
      <w:r>
        <w:t xml:space="preserve">    c. Strength of concrete structure largely depends upon its workability</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The minimum percentage of chemical ingredient of cement is that of</w:t>
      </w:r>
    </w:p>
    <w:p>
      <w:pPr>
        <w:pStyle w:val="caaaaba"/>
        <w:keepNext w:val="0"/>
        <w:keepLines w:val="0"/>
        <w:pageBreakBefore w:val="0"/>
        <w:widowControl/>
        <w:spacing w:before="0" w:after="160"/>
        <w:jc w:val="left"/>
      </w:pPr>
      <w:r>
        <w:t xml:space="preserve">    a. magnesium oxide</w:t>
      </w:r>
    </w:p>
    <w:p>
      <w:pPr>
        <w:pStyle w:val="caaaabab"/>
        <w:keepNext w:val="0"/>
        <w:keepLines w:val="0"/>
        <w:pageBreakBefore w:val="0"/>
        <w:widowControl/>
        <w:spacing w:before="0" w:after="160"/>
        <w:jc w:val="left"/>
      </w:pPr>
      <w:r>
        <w:t xml:space="preserve">    b. iron oxide</w:t>
      </w:r>
    </w:p>
    <w:p>
      <w:pPr>
        <w:pStyle w:val="caaaababa"/>
        <w:keepNext w:val="0"/>
        <w:keepLines w:val="0"/>
        <w:pageBreakBefore w:val="0"/>
        <w:widowControl/>
        <w:spacing w:before="0" w:after="160"/>
        <w:jc w:val="left"/>
      </w:pPr>
      <w:r>
        <w:t xml:space="preserve">    c. alumina</w:t>
      </w:r>
    </w:p>
    <w:p>
      <w:pPr>
        <w:pStyle w:val="caaaababaa"/>
        <w:keepNext w:val="0"/>
        <w:keepLines w:val="0"/>
        <w:pageBreakBefore w:val="0"/>
        <w:widowControl/>
        <w:spacing w:before="0" w:after="160"/>
        <w:jc w:val="left"/>
      </w:pPr>
      <w:r>
        <w:t xml:space="preserve">    d. lime</w:t>
      </w:r>
    </w:p>
    <w:p>
      <w:pPr>
        <w:pStyle w:val="caaaababaaa"/>
        <w:keepNext w:val="0"/>
        <w:keepLines w:val="0"/>
        <w:pageBreakBefore w:val="0"/>
        <w:widowControl/>
        <w:spacing w:before="0" w:after="160"/>
        <w:jc w:val="left"/>
      </w:pPr>
      <w:r>
        <w:t>24. The maximum net pressure intensity causing shear failure of soil, is known</w:t>
      </w:r>
    </w:p>
    <w:p>
      <w:pPr>
        <w:pStyle w:val="caaaababaaaa"/>
        <w:keepNext w:val="0"/>
        <w:keepLines w:val="0"/>
        <w:pageBreakBefore w:val="0"/>
        <w:widowControl/>
        <w:spacing w:before="0" w:after="160"/>
        <w:jc w:val="left"/>
      </w:pPr>
      <w:r>
        <w:t xml:space="preserve">    a. safe bearing capacity</w:t>
      </w:r>
    </w:p>
    <w:p>
      <w:pPr>
        <w:pStyle w:val="caaaababaaaaa"/>
        <w:keepNext w:val="0"/>
        <w:keepLines w:val="0"/>
        <w:pageBreakBefore w:val="0"/>
        <w:widowControl/>
        <w:spacing w:before="0" w:after="160"/>
        <w:jc w:val="left"/>
      </w:pPr>
      <w:r>
        <w:t xml:space="preserve">    b. net safe bearing capacity</w:t>
      </w:r>
    </w:p>
    <w:p>
      <w:pPr>
        <w:pStyle w:val="caaaababaaaaaa"/>
        <w:keepNext w:val="0"/>
        <w:keepLines w:val="0"/>
        <w:pageBreakBefore w:val="0"/>
        <w:widowControl/>
        <w:spacing w:before="0" w:after="160"/>
        <w:jc w:val="left"/>
      </w:pPr>
      <w:r>
        <w:t xml:space="preserve">    c. net ultimate bearing capacity</w:t>
      </w:r>
    </w:p>
    <w:p>
      <w:pPr>
        <w:pStyle w:val="caaaababaaaaaab"/>
        <w:keepNext w:val="0"/>
        <w:keepLines w:val="0"/>
        <w:pageBreakBefore w:val="0"/>
        <w:widowControl/>
        <w:spacing w:before="0" w:after="160"/>
        <w:jc w:val="left"/>
      </w:pPr>
      <w:r>
        <w:t xml:space="preserve">    d. ultimate bearing capacity.</w:t>
      </w:r>
    </w:p>
    <w:p>
      <w:pPr>
        <w:pStyle w:val="caaaababaaaaaaba"/>
        <w:keepNext w:val="0"/>
        <w:keepLines w:val="0"/>
        <w:pageBreakBefore w:val="0"/>
        <w:widowControl/>
        <w:spacing w:before="0" w:after="160"/>
        <w:jc w:val="left"/>
      </w:pPr>
      <w:r>
        <w:t>25. The specific gravity of quartz, is</w:t>
      </w:r>
    </w:p>
    <w:p>
      <w:pPr>
        <w:pStyle w:val="caaaababaaaaaabaa"/>
        <w:keepNext w:val="0"/>
        <w:keepLines w:val="0"/>
        <w:pageBreakBefore w:val="0"/>
        <w:widowControl/>
        <w:spacing w:before="0" w:after="160"/>
        <w:jc w:val="left"/>
      </w:pPr>
      <w:r>
        <w:t xml:space="preserve">    a. 2.65</w:t>
      </w:r>
    </w:p>
    <w:p>
      <w:pPr>
        <w:pStyle w:val="caaaababaaaaaabaab"/>
        <w:keepNext w:val="0"/>
        <w:keepLines w:val="0"/>
        <w:pageBreakBefore w:val="0"/>
        <w:widowControl/>
        <w:spacing w:before="0" w:after="160"/>
        <w:jc w:val="left"/>
      </w:pPr>
      <w:r>
        <w:t xml:space="preserve">    b. 2.72</w:t>
      </w:r>
    </w:p>
    <w:p>
      <w:pPr>
        <w:pStyle w:val="caaaababaaaaaabaaba"/>
        <w:keepNext w:val="0"/>
        <w:keepLines w:val="0"/>
        <w:pageBreakBefore w:val="0"/>
        <w:widowControl/>
        <w:spacing w:before="0" w:after="160"/>
        <w:jc w:val="left"/>
      </w:pPr>
      <w:r>
        <w:t xml:space="preserve">    c. 2.85</w:t>
      </w:r>
    </w:p>
    <w:p>
      <w:pPr>
        <w:pStyle w:val="caaaababaaaaaabaabaa"/>
        <w:keepNext w:val="0"/>
        <w:keepLines w:val="0"/>
        <w:pageBreakBefore w:val="0"/>
        <w:widowControl/>
        <w:spacing w:before="0" w:after="160"/>
        <w:jc w:val="left"/>
      </w:pPr>
      <w:r>
        <w:t xml:space="preserve">    d. 2.90</w:t>
      </w:r>
    </w:p>
    <w:p>
      <w:pPr>
        <w:pStyle w:val="caaaababaaaaaabaabaaa"/>
        <w:keepNext w:val="0"/>
        <w:keepLines w:val="0"/>
        <w:pageBreakBefore w:val="0"/>
        <w:widowControl/>
        <w:spacing w:before="0" w:after="160"/>
        <w:jc w:val="left"/>
      </w:pPr>
      <w:r>
        <w:t>26. If the coefficient of the active pressure Ka is 1/3, the coefficient of passive pressure Kp, is</w:t>
      </w:r>
    </w:p>
    <w:p>
      <w:pPr>
        <w:pStyle w:val="caaaababaaaaaabaabaaaa"/>
        <w:keepNext w:val="0"/>
        <w:keepLines w:val="0"/>
        <w:pageBreakBefore w:val="0"/>
        <w:widowControl/>
        <w:spacing w:before="0" w:after="160"/>
        <w:jc w:val="left"/>
      </w:pPr>
      <w:r>
        <w:t xml:space="preserve">    a. 2/3</w:t>
      </w:r>
    </w:p>
    <w:p>
      <w:pPr>
        <w:pStyle w:val="caaaababaaaaaabaabaaaaa"/>
        <w:keepNext w:val="0"/>
        <w:keepLines w:val="0"/>
        <w:pageBreakBefore w:val="0"/>
        <w:widowControl/>
        <w:spacing w:before="0" w:after="160"/>
        <w:jc w:val="left"/>
      </w:pPr>
      <w:r>
        <w:t xml:space="preserve">    b. 1</w:t>
      </w:r>
    </w:p>
    <w:p>
      <w:pPr>
        <w:pStyle w:val="caaaababaaaaaabaabaaaaaa"/>
        <w:keepNext w:val="0"/>
        <w:keepLines w:val="0"/>
        <w:pageBreakBefore w:val="0"/>
        <w:widowControl/>
        <w:spacing w:before="0" w:after="160"/>
        <w:jc w:val="left"/>
      </w:pPr>
      <w:r>
        <w:t xml:space="preserve">    c. 3/2</w:t>
      </w:r>
    </w:p>
    <w:p>
      <w:pPr>
        <w:pStyle w:val="caaaababaaaaaabaabaaaaaaa"/>
        <w:keepNext w:val="0"/>
        <w:keepLines w:val="0"/>
        <w:pageBreakBefore w:val="0"/>
        <w:widowControl/>
        <w:spacing w:before="0" w:after="160"/>
        <w:jc w:val="left"/>
      </w:pPr>
      <w:r>
        <w:t xml:space="preserve">    d. 3</w:t>
      </w:r>
    </w:p>
    <w:p>
      <w:pPr>
        <w:pStyle w:val="caaaababaaaaaabaabaaaaaaab"/>
        <w:keepNext w:val="0"/>
        <w:keepLines w:val="0"/>
        <w:pageBreakBefore w:val="0"/>
        <w:widowControl/>
        <w:spacing w:before="0" w:after="160"/>
        <w:jc w:val="left"/>
      </w:pPr>
      <w:r>
        <w:t>27. The ratio of the difference between the void ratio of the soil in its loosest state and its natural void ratio (e) to the difference between the void ratios in the loosest and fully dense state, is generally termed as</w:t>
      </w:r>
    </w:p>
    <w:p>
      <w:pPr>
        <w:pStyle w:val="caaaababaaaaaabaabaaaaaaaba"/>
        <w:keepNext w:val="0"/>
        <w:keepLines w:val="0"/>
        <w:pageBreakBefore w:val="0"/>
        <w:widowControl/>
        <w:spacing w:before="0" w:after="160"/>
        <w:jc w:val="left"/>
      </w:pPr>
      <w:r>
        <w:t xml:space="preserve">    a. degree of density</w:t>
      </w:r>
    </w:p>
    <w:p>
      <w:pPr>
        <w:pStyle w:val="caaaababaaaaaabaabaaaaaaabaa"/>
        <w:keepNext w:val="0"/>
        <w:keepLines w:val="0"/>
        <w:pageBreakBefore w:val="0"/>
        <w:widowControl/>
        <w:spacing w:before="0" w:after="160"/>
        <w:jc w:val="left"/>
      </w:pPr>
      <w:r>
        <w:t xml:space="preserve">    b. relativity</w:t>
      </w:r>
    </w:p>
    <w:p>
      <w:pPr>
        <w:pStyle w:val="caaaababaaaaaabaabaaaaaaabaaa"/>
        <w:keepNext w:val="0"/>
        <w:keepLines w:val="0"/>
        <w:pageBreakBefore w:val="0"/>
        <w:widowControl/>
        <w:spacing w:before="0" w:after="160"/>
        <w:jc w:val="left"/>
      </w:pPr>
      <w:r>
        <w:t xml:space="preserve">    c. density index</w:t>
      </w:r>
    </w:p>
    <w:p>
      <w:pPr>
        <w:pStyle w:val="caaaababaaaaaabaabaaaaaaabaaaa"/>
        <w:keepNext w:val="0"/>
        <w:keepLines w:val="0"/>
        <w:pageBreakBefore w:val="0"/>
        <w:widowControl/>
        <w:spacing w:before="0" w:after="160"/>
        <w:jc w:val="left"/>
      </w:pPr>
      <w:r>
        <w:t xml:space="preserve">    d. all the above.</w:t>
      </w:r>
    </w:p>
    <w:p>
      <w:pPr>
        <w:pStyle w:val="caaaababaaaaaabaabaaaaaaabaaaab"/>
        <w:keepNext w:val="0"/>
        <w:keepLines w:val="0"/>
        <w:pageBreakBefore w:val="0"/>
        <w:widowControl/>
        <w:spacing w:before="0" w:after="160"/>
        <w:jc w:val="left"/>
      </w:pPr>
      <w:r>
        <w:t>28. Factor of safety against sliding of a slope, is the ratio of</w:t>
      </w:r>
    </w:p>
    <w:p>
      <w:pPr>
        <w:pStyle w:val="caaaababaaaaaabaabaaaaaaabaaaaba"/>
        <w:keepNext w:val="0"/>
        <w:keepLines w:val="0"/>
        <w:pageBreakBefore w:val="0"/>
        <w:widowControl/>
        <w:spacing w:before="0" w:after="160"/>
        <w:jc w:val="left"/>
      </w:pPr>
      <w:r>
        <w:t xml:space="preserve">    a. actual cohesion to that required to maintain stability of slope</w:t>
      </w:r>
    </w:p>
    <w:p>
      <w:pPr>
        <w:pStyle w:val="caaaababaaaaaabaabaaaaaaabaaaabaa"/>
        <w:keepNext w:val="0"/>
        <w:keepLines w:val="0"/>
        <w:pageBreakBefore w:val="0"/>
        <w:widowControl/>
        <w:spacing w:before="0" w:after="160"/>
        <w:jc w:val="left"/>
      </w:pPr>
      <w:r>
        <w:t xml:space="preserve">    b. shear strength to shear stress along the surface</w:t>
      </w:r>
    </w:p>
    <w:p>
      <w:pPr>
        <w:pStyle w:val="caaaababaaaaaabaabaaaaaaabaaaabaaa"/>
        <w:keepNext w:val="0"/>
        <w:keepLines w:val="0"/>
        <w:pageBreakBefore w:val="0"/>
        <w:widowControl/>
        <w:spacing w:before="0" w:after="160"/>
        <w:jc w:val="left"/>
      </w:pPr>
      <w:r>
        <w:t xml:space="preserve">    c. neither (a) nor (b)</w:t>
      </w:r>
    </w:p>
    <w:p>
      <w:pPr>
        <w:pStyle w:val="caaaababaaaaaabaabaaaaaaabaaaabaaaa"/>
        <w:keepNext w:val="0"/>
        <w:keepLines w:val="0"/>
        <w:pageBreakBefore w:val="0"/>
        <w:widowControl/>
        <w:spacing w:before="0" w:after="160"/>
        <w:jc w:val="left"/>
      </w:pPr>
      <w:r>
        <w:t xml:space="preserve">    d. both (a) and (b).</w:t>
      </w:r>
    </w:p>
    <w:p>
      <w:pPr>
        <w:pStyle w:val="caaaababaaaaaabaabaaaaaaabaaaabaaaab"/>
        <w:keepNext w:val="0"/>
        <w:keepLines w:val="0"/>
        <w:pageBreakBefore w:val="0"/>
        <w:widowControl/>
        <w:spacing w:before="0" w:after="160"/>
        <w:jc w:val="left"/>
      </w:pPr>
      <w:r>
        <w:t>29. For determining the moisture content of a soil sample, the following data is available Weight of container = 260 g, Weight of soil sample and = 320 g container, Weight of soil sample (dried) and = 310 g container. The moisture content of the soil sample, is</w:t>
      </w:r>
    </w:p>
    <w:p>
      <w:pPr>
        <w:pStyle w:val="caaaababaaaaaabaabaaaaaaabaaaabaaaaba"/>
        <w:keepNext w:val="0"/>
        <w:keepLines w:val="0"/>
        <w:pageBreakBefore w:val="0"/>
        <w:widowControl/>
        <w:spacing w:before="0" w:after="160"/>
        <w:jc w:val="left"/>
      </w:pPr>
      <w:r>
        <w:t xml:space="preserve">    a. 15%</w:t>
      </w:r>
    </w:p>
    <w:p>
      <w:pPr>
        <w:pStyle w:val="caaaababaaaaaabaabaaaaaaabaaaabaaaabaa"/>
        <w:keepNext w:val="0"/>
        <w:keepLines w:val="0"/>
        <w:pageBreakBefore w:val="0"/>
        <w:widowControl/>
        <w:spacing w:before="0" w:after="160"/>
        <w:jc w:val="left"/>
      </w:pPr>
      <w:r>
        <w:t xml:space="preserve">    b. 18%</w:t>
      </w:r>
    </w:p>
    <w:p>
      <w:pPr>
        <w:pStyle w:val="caaaababaaaaaabaabaaaaaaabaaaabaaaabaaa"/>
        <w:keepNext w:val="0"/>
        <w:keepLines w:val="0"/>
        <w:pageBreakBefore w:val="0"/>
        <w:widowControl/>
        <w:spacing w:before="0" w:after="160"/>
        <w:jc w:val="left"/>
      </w:pPr>
      <w:r>
        <w:t xml:space="preserve">    c. 20%</w:t>
      </w:r>
    </w:p>
    <w:p>
      <w:pPr>
        <w:pStyle w:val="caaaababaaaaaabaabaaaaaaabaaaabaaaabaaab"/>
        <w:keepNext w:val="0"/>
        <w:keepLines w:val="0"/>
        <w:pageBreakBefore w:val="0"/>
        <w:widowControl/>
        <w:spacing w:before="0" w:after="160"/>
        <w:jc w:val="left"/>
      </w:pPr>
      <w:r>
        <w:t xml:space="preserve">    d. 25%</w:t>
      </w:r>
    </w:p>
    <w:p>
      <w:pPr>
        <w:pStyle w:val="caaaababaaaaaabaabaaaaaaabaaaabaaaabaaaba"/>
        <w:keepNext w:val="0"/>
        <w:keepLines w:val="0"/>
        <w:pageBreakBefore w:val="0"/>
        <w:widowControl/>
        <w:spacing w:before="0" w:after="160"/>
        <w:jc w:val="left"/>
      </w:pPr>
      <w:r>
        <w:t>30. The time by which activity completion time can be delayed without affecting the start of succeeding activities, is known as</w:t>
      </w:r>
    </w:p>
    <w:p>
      <w:pPr>
        <w:pStyle w:val="caaaababaaaaaabaabaaaaaaabaaaabaaaabaaabaa"/>
        <w:keepNext w:val="0"/>
        <w:keepLines w:val="0"/>
        <w:pageBreakBefore w:val="0"/>
        <w:widowControl/>
        <w:spacing w:before="0" w:after="160"/>
        <w:jc w:val="left"/>
      </w:pPr>
      <w:r>
        <w:t xml:space="preserve">    a. duration</w:t>
      </w:r>
    </w:p>
    <w:p>
      <w:pPr>
        <w:pStyle w:val="caaaababaaaaaabaabaaaaaaabaaaabaaaabaaabaaa"/>
        <w:keepNext w:val="0"/>
        <w:keepLines w:val="0"/>
        <w:pageBreakBefore w:val="0"/>
        <w:widowControl/>
        <w:spacing w:before="0" w:after="160"/>
        <w:jc w:val="left"/>
      </w:pPr>
      <w:r>
        <w:t xml:space="preserve">    b. total flat</w:t>
      </w:r>
    </w:p>
    <w:p>
      <w:pPr>
        <w:pStyle w:val="caaaababaaaaaabaabaaaaaaabaaaabaaaabaaabaaaa"/>
        <w:keepNext w:val="0"/>
        <w:keepLines w:val="0"/>
        <w:pageBreakBefore w:val="0"/>
        <w:widowControl/>
        <w:spacing w:before="0" w:after="160"/>
        <w:jc w:val="left"/>
      </w:pPr>
      <w:r>
        <w:t xml:space="preserve">    c. free float</w:t>
      </w:r>
    </w:p>
    <w:p>
      <w:pPr>
        <w:pStyle w:val="caaaababaaaaaabaabaaaaaaabaaaabaaaabaaabaaaab"/>
        <w:keepNext w:val="0"/>
        <w:keepLines w:val="0"/>
        <w:pageBreakBefore w:val="0"/>
        <w:widowControl/>
        <w:spacing w:before="0" w:after="160"/>
        <w:jc w:val="left"/>
      </w:pPr>
      <w:r>
        <w:t xml:space="preserve">    d. interfering float.</w:t>
      </w:r>
    </w:p>
    <w:p>
      <w:pPr>
        <w:pStyle w:val="caaaababaaaaaabaabaaaaaaabaaaabaaaabaaabaaaaba"/>
        <w:keepNext w:val="0"/>
        <w:keepLines w:val="0"/>
        <w:pageBreakBefore w:val="0"/>
        <w:widowControl/>
        <w:spacing w:before="0" w:after="160"/>
        <w:jc w:val="left"/>
      </w:pPr>
      <w:r>
        <w:t>31. Site order book is used for recording</w:t>
      </w:r>
    </w:p>
    <w:p>
      <w:pPr>
        <w:pStyle w:val="caaaababaaaaaabaabaaaaaaabaaaabaaaabaaabaaaabaa"/>
        <w:keepNext w:val="0"/>
        <w:keepLines w:val="0"/>
        <w:pageBreakBefore w:val="0"/>
        <w:widowControl/>
        <w:spacing w:before="0" w:after="160"/>
        <w:jc w:val="left"/>
      </w:pPr>
      <w:r>
        <w:t xml:space="preserve">    a. instructions by the executive engineers</w:t>
      </w:r>
    </w:p>
    <w:p>
      <w:pPr>
        <w:pStyle w:val="caaaababaaaaaabaabaaaaaaabaaaabaaaabaaabaaaabaab"/>
        <w:keepNext w:val="0"/>
        <w:keepLines w:val="0"/>
        <w:pageBreakBefore w:val="0"/>
        <w:widowControl/>
        <w:spacing w:before="0" w:after="160"/>
        <w:jc w:val="left"/>
      </w:pPr>
      <w:r>
        <w:t xml:space="preserve">    b. construction measurements</w:t>
      </w:r>
    </w:p>
    <w:p>
      <w:pPr>
        <w:pStyle w:val="caaaababaaaaaabaabaaaaaaabaaaabaaaabaaabaaaabaaba"/>
        <w:keepNext w:val="0"/>
        <w:keepLines w:val="0"/>
        <w:pageBreakBefore w:val="0"/>
        <w:widowControl/>
        <w:spacing w:before="0" w:after="160"/>
        <w:jc w:val="left"/>
      </w:pPr>
      <w:r>
        <w:t xml:space="preserve">    c. issue of store equipments</w:t>
      </w:r>
    </w:p>
    <w:p>
      <w:pPr>
        <w:pStyle w:val="caaaababaaaaaabaabaaaaaaabaaaabaaaabaaabaaaabaabaa"/>
        <w:keepNext w:val="0"/>
        <w:keepLines w:val="0"/>
        <w:pageBreakBefore w:val="0"/>
        <w:widowControl/>
        <w:spacing w:before="0" w:after="160"/>
        <w:jc w:val="left"/>
      </w:pPr>
      <w:r>
        <w:t xml:space="preserve">    d. names of the casual labour.</w:t>
      </w:r>
    </w:p>
    <w:p>
      <w:pPr>
        <w:pStyle w:val="caaaababaaaaaabaabaaaaaaabaaaabaaaabaaabaaaabaabaaa"/>
        <w:keepNext w:val="0"/>
        <w:keepLines w:val="0"/>
        <w:pageBreakBefore w:val="0"/>
        <w:widowControl/>
        <w:spacing w:before="0" w:after="160"/>
        <w:jc w:val="left"/>
      </w:pPr>
      <w:r>
        <w:t>32. Pre-tender stage requires</w:t>
      </w:r>
    </w:p>
    <w:p>
      <w:pPr>
        <w:pStyle w:val="caaaababaaaaaabaabaaaaaaabaaaabaaaabaaabaaaabaabaaaa"/>
        <w:keepNext w:val="0"/>
        <w:keepLines w:val="0"/>
        <w:pageBreakBefore w:val="0"/>
        <w:widowControl/>
        <w:spacing w:before="0" w:after="160"/>
        <w:jc w:val="left"/>
      </w:pPr>
      <w:r>
        <w:t xml:space="preserve">    a. selection of site</w:t>
      </w:r>
    </w:p>
    <w:p>
      <w:pPr>
        <w:pStyle w:val="caaaababaaaaaabaabaaaaaaabaaaabaaaabaaabaaaabaabaaaaa"/>
        <w:keepNext w:val="0"/>
        <w:keepLines w:val="0"/>
        <w:pageBreakBefore w:val="0"/>
        <w:widowControl/>
        <w:spacing w:before="0" w:after="160"/>
        <w:jc w:val="left"/>
      </w:pPr>
      <w:r>
        <w:t xml:space="preserve">    b. formalisation of alignment of work</w:t>
      </w:r>
    </w:p>
    <w:p>
      <w:pPr>
        <w:pStyle w:val="caaaababaaaaaabaabaaaaaaabaaaabaaaabaaabaaaabaabaaaaaa"/>
        <w:keepNext w:val="0"/>
        <w:keepLines w:val="0"/>
        <w:pageBreakBefore w:val="0"/>
        <w:widowControl/>
        <w:spacing w:before="0" w:after="160"/>
        <w:jc w:val="left"/>
      </w:pPr>
      <w:r>
        <w:t xml:space="preserve">    c. formalisation of designs and preparation of estimate</w:t>
      </w:r>
    </w:p>
    <w:p>
      <w:pPr>
        <w:pStyle w:val="caaaababaaaaaabaabaaaaaaabaaaabaaaabaaabaaaabaabaaaaaaa"/>
        <w:keepNext w:val="0"/>
        <w:keepLines w:val="0"/>
        <w:pageBreakBefore w:val="0"/>
        <w:widowControl/>
        <w:spacing w:before="0" w:after="160"/>
        <w:jc w:val="left"/>
      </w:pPr>
      <w:r>
        <w:t xml:space="preserve">    d. all the above.</w:t>
      </w:r>
    </w:p>
    <w:p>
      <w:pPr>
        <w:pStyle w:val="caaaababaaaaaabaabaaaaaaabaaaabaaaabaaabaaaabaabaaaaaaab"/>
        <w:keepNext w:val="0"/>
        <w:keepLines w:val="0"/>
        <w:pageBreakBefore w:val="0"/>
        <w:widowControl/>
        <w:spacing w:before="0" w:after="160"/>
        <w:jc w:val="left"/>
      </w:pPr>
      <w:r>
        <w:t>33. Pick up the PERT event from the following:</w:t>
      </w:r>
    </w:p>
    <w:p>
      <w:pPr>
        <w:pStyle w:val="caaaababaaaaaabaabaaaaaaabaaaabaaaabaaabaaaabaabaaaaaaaba"/>
        <w:keepNext w:val="0"/>
        <w:keepLines w:val="0"/>
        <w:pageBreakBefore w:val="0"/>
        <w:widowControl/>
        <w:spacing w:before="0" w:after="160"/>
        <w:jc w:val="left"/>
      </w:pPr>
      <w:r>
        <w:t xml:space="preserve">    a. Digging of foundation completed</w:t>
      </w:r>
    </w:p>
    <w:p>
      <w:pPr>
        <w:pStyle w:val="caaaababaaaaaabaabaaaaaaabaaaabaaaabaaabaaaabaabaaaaaaabaa"/>
        <w:keepNext w:val="0"/>
        <w:keepLines w:val="0"/>
        <w:pageBreakBefore w:val="0"/>
        <w:widowControl/>
        <w:spacing w:before="0" w:after="160"/>
        <w:jc w:val="left"/>
      </w:pPr>
      <w:r>
        <w:t xml:space="preserve">    b. Laying of concrete started</w:t>
      </w:r>
    </w:p>
    <w:p>
      <w:pPr>
        <w:pStyle w:val="caaaababaaaaaabaabaaaaaaabaaaabaaaabaaabaaaabaabaaaaaaabaaa"/>
        <w:keepNext w:val="0"/>
        <w:keepLines w:val="0"/>
        <w:pageBreakBefore w:val="0"/>
        <w:widowControl/>
        <w:spacing w:before="0" w:after="160"/>
        <w:jc w:val="left"/>
      </w:pPr>
      <w:r>
        <w:t xml:space="preserve">    c. Laying of concrete completed</w:t>
      </w:r>
    </w:p>
    <w:p>
      <w:pPr>
        <w:pStyle w:val="caaaababaaaaaabaabaaaaaaabaaaabaaaabaaabaaaabaabaaaaaaabaaaa"/>
        <w:keepNext w:val="0"/>
        <w:keepLines w:val="0"/>
        <w:pageBreakBefore w:val="0"/>
        <w:widowControl/>
        <w:spacing w:before="0" w:after="160"/>
        <w:jc w:val="left"/>
      </w:pPr>
      <w:r>
        <w:t xml:space="preserve">    d. All the above.</w:t>
      </w:r>
    </w:p>
    <w:p>
      <w:pPr>
        <w:pStyle w:val="caaaababaaaaaabaabaaaaaaabaaaabaaaabaaabaaaabaabaaaaaaabaaaab"/>
        <w:keepNext w:val="0"/>
        <w:keepLines w:val="0"/>
        <w:pageBreakBefore w:val="0"/>
        <w:widowControl/>
        <w:spacing w:before="0" w:after="160"/>
        <w:jc w:val="left"/>
      </w:pPr>
      <w:r>
        <w:t>34. A Milestone chart</w:t>
      </w:r>
    </w:p>
    <w:p>
      <w:pPr>
        <w:pStyle w:val="caaaababaaaaaabaabaaaaaaabaaaabaaaabaaabaaaabaabaaaaaaabaaaaba"/>
        <w:keepNext w:val="0"/>
        <w:keepLines w:val="0"/>
        <w:pageBreakBefore w:val="0"/>
        <w:widowControl/>
        <w:spacing w:before="0" w:after="160"/>
        <w:jc w:val="left"/>
      </w:pPr>
      <w:r>
        <w:t xml:space="preserve">    a. shows the interdependencies of various jobs</w:t>
      </w:r>
    </w:p>
    <w:p>
      <w:pPr>
        <w:pStyle w:val="caaaababaaaaaabaabaaaaaaabaaaabaaaabaaabaaaabaabaaaaaaabaaaabaa"/>
        <w:keepNext w:val="0"/>
        <w:keepLines w:val="0"/>
        <w:pageBreakBefore w:val="0"/>
        <w:widowControl/>
        <w:spacing w:before="0" w:after="160"/>
        <w:jc w:val="left"/>
      </w:pPr>
      <w:r>
        <w:t xml:space="preserve">    b. depicts the delay of jobs, if any</w:t>
      </w:r>
    </w:p>
    <w:p>
      <w:pPr>
        <w:pStyle w:val="caaaababaaaaaabaabaaaaaaabaaaabaaaabaaabaaaabaabaaaaaaabaaaabaaa"/>
        <w:keepNext w:val="0"/>
        <w:keepLines w:val="0"/>
        <w:pageBreakBefore w:val="0"/>
        <w:widowControl/>
        <w:spacing w:before="0" w:after="160"/>
        <w:jc w:val="left"/>
      </w:pPr>
      <w:r>
        <w:t xml:space="preserve">    c. points outgoing ahead of schedule of jobs, if any</w:t>
      </w:r>
    </w:p>
    <w:p>
      <w:pPr>
        <w:pStyle w:val="caaaababaaaaaabaabaaaaaaabaaaabaaaabaaabaaaabaabaaaaaaabaaaabaaaa"/>
        <w:keepNext w:val="0"/>
        <w:keepLines w:val="0"/>
        <w:pageBreakBefore w:val="0"/>
        <w:widowControl/>
        <w:spacing w:before="0" w:after="160"/>
        <w:jc w:val="left"/>
      </w:pPr>
      <w:r>
        <w:t xml:space="preserve">    d. none of these.</w:t>
      </w:r>
    </w:p>
    <w:p>
      <w:pPr>
        <w:pStyle w:val="caaaababaaaaaabaabaaaaaaabaaaabaaaabaaabaaaabaabaaaaaaabaaaabaaaab"/>
        <w:keepNext w:val="0"/>
        <w:keepLines w:val="0"/>
        <w:pageBreakBefore w:val="0"/>
        <w:widowControl/>
        <w:spacing w:before="0" w:after="160"/>
        <w:jc w:val="left"/>
      </w:pPr>
      <w:r>
        <w:t>35. Pick up the incorrect statement from the following:</w:t>
      </w:r>
    </w:p>
    <w:p>
      <w:pPr>
        <w:pStyle w:val="caaaababaaaaaabaabaaaaaaabaaaabaaaabaaabaaaabaabaaaaaaabaaaabaaaaba"/>
        <w:keepNext w:val="0"/>
        <w:keepLines w:val="0"/>
        <w:pageBreakBefore w:val="0"/>
        <w:widowControl/>
        <w:spacing w:before="0" w:after="160"/>
        <w:jc w:val="left"/>
      </w:pPr>
      <w:r>
        <w:t xml:space="preserve">    a. The tail of the arrow indicates the start of the activity</w:t>
      </w:r>
    </w:p>
    <w:p>
      <w:pPr>
        <w:pStyle w:val="caaaababaaaaaabaabaaaaaaabaaaabaaaabaaabaaaabaabaaaaaaabaaaabaaaabaa"/>
        <w:keepNext w:val="0"/>
        <w:keepLines w:val="0"/>
        <w:pageBreakBefore w:val="0"/>
        <w:widowControl/>
        <w:spacing w:before="0" w:after="160"/>
        <w:jc w:val="left"/>
      </w:pPr>
      <w:r>
        <w:t xml:space="preserve">    b. The head of the arrow indicates the end of the activity</w:t>
      </w:r>
    </w:p>
    <w:p>
      <w:pPr>
        <w:pStyle w:val="caaaababaaaaaabaabaaaaaaabaaaabaaaabaaabaaaabaabaaaaaaabaaaabaaaabaaa"/>
        <w:keepNext w:val="0"/>
        <w:keepLines w:val="0"/>
        <w:pageBreakBefore w:val="0"/>
        <w:widowControl/>
        <w:spacing w:before="0" w:after="160"/>
        <w:jc w:val="left"/>
      </w:pPr>
      <w:r>
        <w:t xml:space="preserve">    c. The arrows are drawn to scale from left to right</w:t>
      </w:r>
    </w:p>
    <w:p>
      <w:pPr>
        <w:pStyle w:val="caaaababaaaaaabaabaaaaaaabaaaabaaaabaaabaaaabaabaaaaaaabaaaabaaaabaaab"/>
        <w:keepNext w:val="0"/>
        <w:keepLines w:val="0"/>
        <w:pageBreakBefore w:val="0"/>
        <w:widowControl/>
        <w:spacing w:before="0" w:after="160"/>
        <w:jc w:val="left"/>
      </w:pPr>
      <w:r>
        <w:t xml:space="preserve">    d. Each activity consumes a given time.</w:t>
      </w:r>
    </w:p>
    <w:p>
      <w:pPr>
        <w:pStyle w:val="caaaababaaaaaabaabaaaaaaabaaaabaaaabaaabaaaabaabaaaaaaabaaaabaaaabaaaba"/>
        <w:keepNext w:val="0"/>
        <w:keepLines w:val="0"/>
        <w:pageBreakBefore w:val="0"/>
        <w:widowControl/>
        <w:spacing w:before="0" w:after="160"/>
        <w:jc w:val="left"/>
      </w:pPr>
      <w:r>
        <w:t>36. The slope of the oultet of 'P trap' below the horizontal is kept</w:t>
      </w:r>
    </w:p>
    <w:p>
      <w:pPr>
        <w:pStyle w:val="caaaababaaaaaabaabaaaaaaabaaaabaaaabaaabaaaabaabaaaaaaabaaaabaaaabaaabaa"/>
        <w:keepNext w:val="0"/>
        <w:keepLines w:val="0"/>
        <w:pageBreakBefore w:val="0"/>
        <w:widowControl/>
        <w:spacing w:before="0" w:after="160"/>
        <w:jc w:val="left"/>
      </w:pPr>
      <w:r>
        <w:t xml:space="preserve">    a. 8°</w:t>
      </w:r>
    </w:p>
    <w:p>
      <w:pPr>
        <w:pStyle w:val="caaaababaaaaaabaabaaaaaaabaaaabaaaabaaabaaaabaabaaaaaaabaaaabaaaabaaabaaa"/>
        <w:keepNext w:val="0"/>
        <w:keepLines w:val="0"/>
        <w:pageBreakBefore w:val="0"/>
        <w:widowControl/>
        <w:spacing w:before="0" w:after="160"/>
        <w:jc w:val="left"/>
      </w:pPr>
      <w:r>
        <w:t xml:space="preserve">    b. 10°</w:t>
      </w:r>
    </w:p>
    <w:p>
      <w:pPr>
        <w:pStyle w:val="caaaababaaaaaabaabaaaaaaabaaaabaaaabaaabaaaabaabaaaaaaabaaaabaaaabaaabaaaa"/>
        <w:keepNext w:val="0"/>
        <w:keepLines w:val="0"/>
        <w:pageBreakBefore w:val="0"/>
        <w:widowControl/>
        <w:spacing w:before="0" w:after="160"/>
        <w:jc w:val="left"/>
      </w:pPr>
      <w:r>
        <w:t xml:space="preserve">    c. 12°</w:t>
      </w:r>
    </w:p>
    <w:p>
      <w:pPr>
        <w:pStyle w:val="caaaababaaaaaabaabaaaaaaabaaaabaaaabaaabaaaabaabaaaaaaabaaaabaaaabaaabaaaaa"/>
        <w:keepNext w:val="0"/>
        <w:keepLines w:val="0"/>
        <w:pageBreakBefore w:val="0"/>
        <w:widowControl/>
        <w:spacing w:before="0" w:after="160"/>
        <w:jc w:val="left"/>
      </w:pPr>
      <w:r>
        <w:t xml:space="preserve">    d. 14°</w:t>
      </w:r>
    </w:p>
    <w:p>
      <w:pPr>
        <w:pStyle w:val="caaaababaaaaaabaabaaaaaaabaaaabaaaabaaabaaaabaabaaaaaaabaaaabaaaabaaabaaaaab"/>
        <w:keepNext w:val="0"/>
        <w:keepLines w:val="0"/>
        <w:pageBreakBefore w:val="0"/>
        <w:widowControl/>
        <w:spacing w:before="0" w:after="160"/>
        <w:jc w:val="left"/>
      </w:pPr>
      <w:r>
        <w:t>37. The expected out turn of 2.5 cm cement concrete floor per manson per day</w:t>
      </w:r>
    </w:p>
    <w:p>
      <w:pPr>
        <w:pStyle w:val="caaaababaaaaaabaabaaaaaaabaaaabaaaabaaabaaaabaabaaaaaaabaaaabaaaabaaabaaaaaba"/>
        <w:keepNext w:val="0"/>
        <w:keepLines w:val="0"/>
        <w:pageBreakBefore w:val="0"/>
        <w:widowControl/>
        <w:spacing w:before="0" w:after="160"/>
        <w:jc w:val="left"/>
      </w:pPr>
      <w:r>
        <w:t xml:space="preserve">    a. 2.5 sqm</w:t>
      </w:r>
    </w:p>
    <w:p>
      <w:pPr>
        <w:pStyle w:val="caaaababaaaaaabaabaaaaaaabaaaabaaaabaaabaaaabaabaaaaaaabaaaabaaaabaaabaaaaabaa"/>
        <w:keepNext w:val="0"/>
        <w:keepLines w:val="0"/>
        <w:pageBreakBefore w:val="0"/>
        <w:widowControl/>
        <w:spacing w:before="0" w:after="160"/>
        <w:jc w:val="left"/>
      </w:pPr>
      <w:r>
        <w:t xml:space="preserve">    b. 5.0 sqm</w:t>
      </w:r>
    </w:p>
    <w:p>
      <w:pPr>
        <w:pStyle w:val="caaaababaaaaaabaabaaaaaaabaaaabaaaabaaabaaaabaabaaaaaaabaaaabaaaabaaabaaaaabaaa"/>
        <w:keepNext w:val="0"/>
        <w:keepLines w:val="0"/>
        <w:pageBreakBefore w:val="0"/>
        <w:widowControl/>
        <w:spacing w:before="0" w:after="160"/>
        <w:jc w:val="left"/>
      </w:pPr>
      <w:r>
        <w:t xml:space="preserve">    c. 7.5 sqm</w:t>
      </w:r>
    </w:p>
    <w:p>
      <w:pPr>
        <w:pStyle w:val="caaaababaaaaaabaabaaaaaaabaaaabaaaabaaabaaaabaabaaaaaaabaaaabaaaabaaabaaaaabaaab"/>
        <w:keepNext w:val="0"/>
        <w:keepLines w:val="0"/>
        <w:pageBreakBefore w:val="0"/>
        <w:widowControl/>
        <w:spacing w:before="0" w:after="160"/>
        <w:jc w:val="left"/>
      </w:pPr>
      <w:r>
        <w:t xml:space="preserve">    d. 10 sqm</w:t>
      </w:r>
    </w:p>
    <w:p>
      <w:pPr>
        <w:pStyle w:val="caaaababaaaaaabaabaaaaaaabaaaabaaaabaaabaaaabaabaaaaaaabaaaabaaaabaaabaaaaabaaaba"/>
        <w:keepNext w:val="0"/>
        <w:keepLines w:val="0"/>
        <w:pageBreakBefore w:val="0"/>
        <w:widowControl/>
        <w:spacing w:before="0" w:after="160"/>
        <w:jc w:val="left"/>
      </w:pPr>
      <w:r>
        <w:t xml:space="preserve">38. Referring of given figure, pick up the correct statement from the following: </w:t>
      </w:r>
    </w:p>
    <w:p>
      <w:pPr>
        <w:pStyle w:val="caaaababaaaaaabaabaaaaaaabaaaabaaaabaaabaaaabaabaaaaaaabaaaabaaaabaaabaaaaabaaabaa"/>
        <w:keepNext w:val="0"/>
        <w:keepLines w:val="0"/>
        <w:pageBreakBefore w:val="0"/>
        <w:widowControl/>
        <w:spacing w:before="0" w:after="160"/>
        <w:jc w:val="left"/>
      </w:pPr>
      <w:r>
        <w:t xml:space="preserve">    a. The total length of centre line of four walls is 20 m</w:t>
      </w:r>
    </w:p>
    <w:p>
      <w:pPr>
        <w:pStyle w:val="caaaababaaaaaabaabaaaaaaabaaaabaaaabaaabaaaabaabaaaaaaabaaaabaaaabaaabaaaaabaaabaaa"/>
        <w:keepNext w:val="0"/>
        <w:keepLines w:val="0"/>
        <w:pageBreakBefore w:val="0"/>
        <w:widowControl/>
        <w:spacing w:before="0" w:after="160"/>
        <w:jc w:val="left"/>
      </w:pPr>
      <w:r>
        <w:t xml:space="preserve">    b. Length of long wall out-to-out is 6.80 m</w:t>
      </w:r>
    </w:p>
    <w:p>
      <w:pPr>
        <w:pStyle w:val="caaaababaaaaaabaabaaaaaaabaaaabaaaabaaabaaaabaabaaaaaaabaaaabaaaabaaabaaaaabaaabaaaa"/>
        <w:keepNext w:val="0"/>
        <w:keepLines w:val="0"/>
        <w:pageBreakBefore w:val="0"/>
        <w:widowControl/>
        <w:spacing w:before="0" w:after="160"/>
        <w:jc w:val="left"/>
      </w:pPr>
      <w:r>
        <w:t xml:space="preserve">    c. Length of short walls in-to-in is 3.20 m</w:t>
      </w:r>
    </w:p>
    <w:p>
      <w:pPr>
        <w:pStyle w:val="caaaababaaaaaabaabaaaaaaabaaaabaaaabaaabaaaabaabaaaaaaabaaaabaaaabaaabaaaaabaaabaaaaa"/>
        <w:keepNext w:val="0"/>
        <w:keepLines w:val="0"/>
        <w:pageBreakBefore w:val="0"/>
        <w:widowControl/>
        <w:spacing w:before="0" w:after="160"/>
        <w:jc w:val="left"/>
      </w:pPr>
      <w:r>
        <w:t xml:space="preserve">    d. All the above.</w:t>
      </w:r>
    </w:p>
    <w:p>
      <w:pPr>
        <w:pStyle w:val="caaaababaaaaaabaabaaaaaaabaaaabaaaabaaabaaaabaabaaaaaaabaaaabaaaabaaabaaaaabaaabaaaaab"/>
        <w:keepNext w:val="0"/>
        <w:keepLines w:val="0"/>
        <w:pageBreakBefore w:val="0"/>
        <w:widowControl/>
        <w:spacing w:before="0" w:after="160"/>
        <w:jc w:val="left"/>
      </w:pPr>
      <w:r>
        <w:t>39. Pick up the correct statement from the following:</w:t>
      </w:r>
    </w:p>
    <w:p>
      <w:pPr>
        <w:pStyle w:val="caaaababaaaaaabaabaaaaaaabaaaabaaaabaaabaaaabaabaaaaaaabaaaabaaaabaaabaaaaabaaabaaaaaba"/>
        <w:keepNext w:val="0"/>
        <w:keepLines w:val="0"/>
        <w:pageBreakBefore w:val="0"/>
        <w:widowControl/>
        <w:spacing w:before="0" w:after="160"/>
        <w:jc w:val="left"/>
      </w:pPr>
      <w:r>
        <w:t xml:space="preserve">    a. The earth work of cutting in trenches or borrow pits in fairly uniform ground is measured with the help of average depths of the dead men</w:t>
      </w:r>
    </w:p>
    <w:p>
      <w:pPr>
        <w:pStyle w:val="caaaababaaaaaabaabaaaaaaabaaaabaaaabaaabaaaabaabaaaaaaabaaaabaaaabaaabaaaaabaaabaaaaabaa"/>
        <w:keepNext w:val="0"/>
        <w:keepLines w:val="0"/>
        <w:pageBreakBefore w:val="0"/>
        <w:widowControl/>
        <w:spacing w:before="0" w:after="160"/>
        <w:jc w:val="left"/>
      </w:pPr>
      <w:r>
        <w:t xml:space="preserve">    b. The earth work in trenches or borrow pits in irregular ground is measured by taking the difference in levels before and after completion of work</w:t>
      </w:r>
    </w:p>
    <w:p>
      <w:pPr>
        <w:pStyle w:val="caaaababaaaaaabaabaaaaaaabaaaabaaaabaaabaaaabaabaaaaaaabaaaabaaaabaaabaaaaabaaabaaaaabaaa"/>
        <w:keepNext w:val="0"/>
        <w:keepLines w:val="0"/>
        <w:pageBreakBefore w:val="0"/>
        <w:widowControl/>
        <w:spacing w:before="0" w:after="160"/>
        <w:jc w:val="left"/>
      </w:pPr>
      <w:r>
        <w:t xml:space="preserve">    c. The earth work in trenches or borrow pits, where neither a nor b is feasible, are measured from the fillings after deduction of voids</w:t>
      </w:r>
    </w:p>
    <w:p>
      <w:pPr>
        <w:pStyle w:val="caaaababaaaaaabaabaaaaaaabaaaabaaaabaaabaaaabaabaaaaaaabaaaabaaaabaaabaaaaabaaabaaaaabaaaa"/>
        <w:keepNext w:val="0"/>
        <w:keepLines w:val="0"/>
        <w:pageBreakBefore w:val="0"/>
        <w:widowControl/>
        <w:spacing w:before="0" w:after="160"/>
        <w:jc w:val="left"/>
      </w:pPr>
      <w:r>
        <w:t xml:space="preserve">    d. All the above.</w:t>
      </w:r>
    </w:p>
    <w:p>
      <w:pPr>
        <w:pStyle w:val="caaaababaaaaaabaabaaaaaaabaaaabaaaabaaabaaaabaabaaaaaaabaaaabaaaabaaabaaaaabaaabaaaaabaaaab"/>
        <w:keepNext w:val="0"/>
        <w:keepLines w:val="0"/>
        <w:pageBreakBefore w:val="0"/>
        <w:widowControl/>
        <w:spacing w:before="0" w:after="160"/>
        <w:jc w:val="left"/>
      </w:pPr>
      <w:r>
        <w:t>40. Pick up the correct statement from the following:</w:t>
      </w:r>
    </w:p>
    <w:p>
      <w:pPr>
        <w:pStyle w:val="caaaababaaaaaabaabaaaaaaabaaaabaaaabaaabaaaabaabaaaaaaabaaaabaaaabaaabaaaaabaaabaaaaabaaaaba"/>
        <w:keepNext w:val="0"/>
        <w:keepLines w:val="0"/>
        <w:pageBreakBefore w:val="0"/>
        <w:widowControl/>
        <w:spacing w:before="0" w:after="160"/>
        <w:jc w:val="left"/>
      </w:pPr>
      <w:r>
        <w:t xml:space="preserve">    a. The bent up bars at a support resist the negative bending moment</w:t>
      </w:r>
    </w:p>
    <w:p>
      <w:pPr>
        <w:pStyle w:val="caaaababaaaaaabaabaaaaaaabaaaabaaaabaaabaaaabaabaaaaaaabaaaabaaaabaaabaaaaabaaabaaaaabaaaabaa"/>
        <w:keepNext w:val="0"/>
        <w:keepLines w:val="0"/>
        <w:pageBreakBefore w:val="0"/>
        <w:widowControl/>
        <w:spacing w:before="0" w:after="160"/>
        <w:jc w:val="left"/>
      </w:pPr>
      <w:r>
        <w:t xml:space="preserve">    b. The bent up bars at a support resist the sharing force</w:t>
      </w:r>
    </w:p>
    <w:p>
      <w:pPr>
        <w:pStyle w:val="caaaababaaaaaabaabaaaaaaabaaaabaaaabaaabaaaabaabaaaaaaabaaaabaaaabaaabaaaaabaaabaaaaabaaaabaaa"/>
        <w:keepNext w:val="0"/>
        <w:keepLines w:val="0"/>
        <w:pageBreakBefore w:val="0"/>
        <w:widowControl/>
        <w:spacing w:before="0" w:after="160"/>
        <w:jc w:val="left"/>
      </w:pPr>
      <w:r>
        <w:t xml:space="preserve">    c. The bending of bars near supports is generally at 45°</w:t>
      </w:r>
    </w:p>
    <w:p>
      <w:pPr>
        <w:pStyle w:val="caaaababaaaaaabaabaaaaaaabaaaabaaaabaaabaaaabaabaaaaaaabaaaabaaaabaaabaaaaabaaabaaaaabaaaabaaaa"/>
        <w:keepNext w:val="0"/>
        <w:keepLines w:val="0"/>
        <w:pageBreakBefore w:val="0"/>
        <w:widowControl/>
        <w:spacing w:before="0" w:after="160"/>
        <w:jc w:val="left"/>
      </w:pPr>
      <w:r>
        <w:t xml:space="preserve">    d. All the above.</w:t>
      </w:r>
    </w:p>
    <w:p>
      <w:pPr>
        <w:pStyle w:val="caaaababaaaaaabaabaaaaaaabaaaabaaaabaaabaaaabaabaaaaaaabaaaabaaaabaaabaaaaabaaabaaaaabaaaabaaaab"/>
        <w:keepNext w:val="0"/>
        <w:keepLines w:val="0"/>
        <w:pageBreakBefore w:val="0"/>
        <w:widowControl/>
        <w:spacing w:before="0" w:after="160"/>
        <w:jc w:val="left"/>
      </w:pPr>
      <w:r>
        <w:t>41. The section obtained when the section plane makes a smaller angle with its axis than that of the angle made by the generator of a cone is called</w:t>
      </w:r>
    </w:p>
    <w:p>
      <w:pPr>
        <w:pStyle w:val="caaaababaaaaaabaabaaaaaaabaaaabaaaabaaabaaaabaabaaaaaaabaaaabaaaabaaabaaaaabaaabaaaaabaaaabaaaaba"/>
        <w:keepNext w:val="0"/>
        <w:keepLines w:val="0"/>
        <w:pageBreakBefore w:val="0"/>
        <w:widowControl/>
        <w:spacing w:before="0" w:after="160"/>
        <w:jc w:val="left"/>
      </w:pPr>
      <w:r>
        <w:t xml:space="preserve">    a. an ellipse</w:t>
      </w:r>
    </w:p>
    <w:p>
      <w:pPr>
        <w:pStyle w:val="caaaababaaaaaabaabaaaaaaabaaaabaaaabaaabaaaabaabaaaaaaabaaaabaaaabaaabaaaaabaaabaaaaabaaaabaaaabaa"/>
        <w:keepNext w:val="0"/>
        <w:keepLines w:val="0"/>
        <w:pageBreakBefore w:val="0"/>
        <w:widowControl/>
        <w:spacing w:before="0" w:after="160"/>
        <w:jc w:val="left"/>
      </w:pPr>
      <w:r>
        <w:t xml:space="preserve">    b. a parabola</w:t>
      </w:r>
    </w:p>
    <w:p>
      <w:pPr>
        <w:pStyle w:val="caaaababaaaaaabaabaaaaaaabaaaabaaaabaaabaaaabaabaaaaaaabaaaabaaaabaaabaaaaabaaabaaaaabaaaabaaaabaaa"/>
        <w:keepNext w:val="0"/>
        <w:keepLines w:val="0"/>
        <w:pageBreakBefore w:val="0"/>
        <w:widowControl/>
        <w:spacing w:before="0" w:after="160"/>
        <w:jc w:val="left"/>
      </w:pPr>
      <w:r>
        <w:t xml:space="preserve">    c. a hyperbola</w:t>
      </w:r>
    </w:p>
    <w:p>
      <w:pPr>
        <w:pStyle w:val="caaaababaaaaaabaabaaaaaaabaaaabaaaabaaabaaaabaabaaaaaaabaaaabaaaabaaabaaaaabaaabaaaaabaaaabaaaabaaab"/>
        <w:keepNext w:val="0"/>
        <w:keepLines w:val="0"/>
        <w:pageBreakBefore w:val="0"/>
        <w:widowControl/>
        <w:spacing w:before="0" w:after="160"/>
        <w:jc w:val="left"/>
      </w:pPr>
      <w:r>
        <w:t xml:space="preserve">    d. a circle</w:t>
      </w:r>
    </w:p>
    <w:p>
      <w:pPr>
        <w:pStyle w:val="d"/>
        <w:keepNext w:val="0"/>
        <w:keepLines w:val="0"/>
        <w:pageBreakBefore w:val="0"/>
        <w:widowControl/>
        <w:spacing w:before="0" w:after="160"/>
        <w:jc w:val="left"/>
      </w:pPr>
      <w:r>
        <w:t>42. The proportion by which the actual size of an object is enlarged or reduced in drawing is simply known as</w:t>
      </w:r>
    </w:p>
    <w:p>
      <w:pPr>
        <w:pStyle w:val="da"/>
        <w:keepNext w:val="0"/>
        <w:keepLines w:val="0"/>
        <w:pageBreakBefore w:val="0"/>
        <w:widowControl/>
        <w:spacing w:before="0" w:after="160"/>
        <w:jc w:val="left"/>
      </w:pPr>
      <w:r>
        <w:t xml:space="preserve">    a. multiplication factor Dil</w:t>
      </w:r>
    </w:p>
    <w:p>
      <w:pPr>
        <w:pStyle w:val="daa"/>
        <w:keepNext w:val="0"/>
        <w:keepLines w:val="0"/>
        <w:pageBreakBefore w:val="0"/>
        <w:widowControl/>
        <w:spacing w:before="0" w:after="160"/>
        <w:jc w:val="left"/>
      </w:pPr>
      <w:r>
        <w:t xml:space="preserve">    b. scale</w:t>
      </w:r>
    </w:p>
    <w:p>
      <w:pPr>
        <w:pStyle w:val="daab"/>
        <w:keepNext w:val="0"/>
        <w:keepLines w:val="0"/>
        <w:pageBreakBefore w:val="0"/>
        <w:widowControl/>
        <w:spacing w:before="0" w:after="160"/>
        <w:jc w:val="left"/>
      </w:pPr>
      <w:r>
        <w:t xml:space="preserve">    c. reflection factor</w:t>
      </w:r>
    </w:p>
    <w:p>
      <w:pPr>
        <w:pStyle w:val="daaba"/>
        <w:keepNext w:val="0"/>
        <w:keepLines w:val="0"/>
        <w:pageBreakBefore w:val="0"/>
        <w:widowControl/>
        <w:spacing w:before="0" w:after="160"/>
        <w:jc w:val="left"/>
      </w:pPr>
      <w:r>
        <w:t xml:space="preserve">    d. none of the above</w:t>
      </w:r>
    </w:p>
    <w:p>
      <w:pPr>
        <w:pStyle w:val="daabaa"/>
        <w:keepNext w:val="0"/>
        <w:keepLines w:val="0"/>
        <w:pageBreakBefore w:val="0"/>
        <w:widowControl/>
        <w:spacing w:before="0" w:after="160"/>
        <w:jc w:val="left"/>
      </w:pPr>
      <w:r>
        <w:t>43. The area occupied by Ao (drawing sheet) is .......... times the area occupied by Az (drawing sheet).</w:t>
      </w:r>
    </w:p>
    <w:p>
      <w:pPr>
        <w:pStyle w:val="daabaaa"/>
        <w:keepNext w:val="0"/>
        <w:keepLines w:val="0"/>
        <w:pageBreakBefore w:val="0"/>
        <w:widowControl/>
        <w:spacing w:before="0" w:after="160"/>
        <w:jc w:val="left"/>
      </w:pPr>
      <w:r>
        <w:t xml:space="preserve">    a. 2</w:t>
      </w:r>
    </w:p>
    <w:p>
      <w:pPr>
        <w:pStyle w:val="daabaaaa"/>
        <w:keepNext w:val="0"/>
        <w:keepLines w:val="0"/>
        <w:pageBreakBefore w:val="0"/>
        <w:widowControl/>
        <w:spacing w:before="0" w:after="160"/>
        <w:jc w:val="left"/>
      </w:pPr>
      <w:r>
        <w:t xml:space="preserve">    b. 4</w:t>
      </w:r>
    </w:p>
    <w:p>
      <w:pPr>
        <w:pStyle w:val="daabaaaab"/>
        <w:keepNext w:val="0"/>
        <w:keepLines w:val="0"/>
        <w:pageBreakBefore w:val="0"/>
        <w:widowControl/>
        <w:spacing w:before="0" w:after="160"/>
        <w:jc w:val="left"/>
      </w:pPr>
      <w:r>
        <w:t xml:space="preserve">    c. 8</w:t>
      </w:r>
    </w:p>
    <w:p>
      <w:pPr>
        <w:pStyle w:val="daabaaaaba"/>
        <w:keepNext w:val="0"/>
        <w:keepLines w:val="0"/>
        <w:pageBreakBefore w:val="0"/>
        <w:widowControl/>
        <w:spacing w:before="0" w:after="160"/>
        <w:jc w:val="left"/>
      </w:pPr>
      <w:r>
        <w:t xml:space="preserve">    d. 16</w:t>
      </w:r>
    </w:p>
    <w:p>
      <w:pPr>
        <w:pStyle w:val="daabaaaabaa"/>
        <w:keepNext w:val="0"/>
        <w:keepLines w:val="0"/>
        <w:pageBreakBefore w:val="0"/>
        <w:widowControl/>
        <w:spacing w:before="0" w:after="160"/>
        <w:jc w:val="left"/>
      </w:pPr>
      <w:r>
        <w:t>44. Which pencil is used for thinner line?</w:t>
      </w:r>
    </w:p>
    <w:p>
      <w:pPr>
        <w:pStyle w:val="daabaaaabaaa"/>
        <w:keepNext w:val="0"/>
        <w:keepLines w:val="0"/>
        <w:pageBreakBefore w:val="0"/>
        <w:widowControl/>
        <w:spacing w:before="0" w:after="160"/>
        <w:jc w:val="left"/>
      </w:pPr>
      <w:r>
        <w:t xml:space="preserve">    a. H</w:t>
      </w:r>
    </w:p>
    <w:p>
      <w:pPr>
        <w:pStyle w:val="daabaaaabaaaa"/>
        <w:keepNext w:val="0"/>
        <w:keepLines w:val="0"/>
        <w:pageBreakBefore w:val="0"/>
        <w:widowControl/>
        <w:spacing w:before="0" w:after="160"/>
        <w:jc w:val="left"/>
      </w:pPr>
      <w:r>
        <w:t xml:space="preserve">    b. B</w:t>
      </w:r>
    </w:p>
    <w:p>
      <w:pPr>
        <w:pStyle w:val="daabaaaabaaaaa"/>
        <w:keepNext w:val="0"/>
        <w:keepLines w:val="0"/>
        <w:pageBreakBefore w:val="0"/>
        <w:widowControl/>
        <w:spacing w:before="0" w:after="160"/>
        <w:jc w:val="left"/>
      </w:pPr>
      <w:r>
        <w:t xml:space="preserve">    c. 2B</w:t>
      </w:r>
    </w:p>
    <w:p>
      <w:pPr>
        <w:pStyle w:val="daabaaaabaaaaaa"/>
        <w:keepNext w:val="0"/>
        <w:keepLines w:val="0"/>
        <w:pageBreakBefore w:val="0"/>
        <w:widowControl/>
        <w:spacing w:before="0" w:after="160"/>
        <w:jc w:val="left"/>
      </w:pPr>
      <w:r>
        <w:t xml:space="preserve">    d. 2H</w:t>
      </w:r>
    </w:p>
    <w:p>
      <w:pPr>
        <w:pStyle w:val="daabaaaabaaaaaab"/>
        <w:keepNext w:val="0"/>
        <w:keepLines w:val="0"/>
        <w:pageBreakBefore w:val="0"/>
        <w:widowControl/>
        <w:spacing w:before="0" w:after="160"/>
        <w:jc w:val="left"/>
      </w:pPr>
      <w:r>
        <w:t>45. The estimate based on a detailed quantity survey and furnishes the most accurate and reliable estimate possible is known as</w:t>
      </w:r>
    </w:p>
    <w:p>
      <w:pPr>
        <w:pStyle w:val="daabaaaabaaaaaaba"/>
        <w:keepNext w:val="0"/>
        <w:keepLines w:val="0"/>
        <w:pageBreakBefore w:val="0"/>
        <w:widowControl/>
        <w:spacing w:before="0" w:after="160"/>
        <w:jc w:val="left"/>
      </w:pPr>
      <w:r>
        <w:t xml:space="preserve">    a. Conceptual estimate</w:t>
      </w:r>
    </w:p>
    <w:p>
      <w:pPr>
        <w:pStyle w:val="daabaaaabaaaaaabaa"/>
        <w:keepNext w:val="0"/>
        <w:keepLines w:val="0"/>
        <w:pageBreakBefore w:val="0"/>
        <w:widowControl/>
        <w:spacing w:before="0" w:after="160"/>
        <w:jc w:val="left"/>
      </w:pPr>
      <w:r>
        <w:t xml:space="preserve">    b. Definitive estimate</w:t>
      </w:r>
    </w:p>
    <w:p>
      <w:pPr>
        <w:pStyle w:val="daabaaaabaaaaaabaab"/>
        <w:keepNext w:val="0"/>
        <w:keepLines w:val="0"/>
        <w:pageBreakBefore w:val="0"/>
        <w:widowControl/>
        <w:spacing w:before="0" w:after="160"/>
        <w:jc w:val="left"/>
      </w:pPr>
      <w:r>
        <w:t xml:space="preserve">    c. Probabilistic estimate</w:t>
      </w:r>
    </w:p>
    <w:p>
      <w:pPr>
        <w:pStyle w:val="daabaaaabaaaaaabaaba"/>
        <w:keepNext w:val="0"/>
        <w:keepLines w:val="0"/>
        <w:pageBreakBefore w:val="0"/>
        <w:widowControl/>
        <w:spacing w:before="0" w:after="160"/>
        <w:jc w:val="left"/>
      </w:pPr>
      <w:r>
        <w:t xml:space="preserve">    d. None of these</w:t>
      </w:r>
    </w:p>
    <w:p>
      <w:pPr>
        <w:pStyle w:val="daabaaaabaaaaaabaabaa"/>
        <w:keepNext w:val="0"/>
        <w:keepLines w:val="0"/>
        <w:pageBreakBefore w:val="0"/>
        <w:widowControl/>
        <w:spacing w:before="0" w:after="160"/>
        <w:jc w:val="left"/>
      </w:pPr>
      <w:r>
        <w:t>46. Pick up the correct statement from the following:</w:t>
      </w:r>
    </w:p>
    <w:p>
      <w:pPr>
        <w:pStyle w:val="daabaaaabaaaaaabaabaaa"/>
        <w:keepNext w:val="0"/>
        <w:keepLines w:val="0"/>
        <w:pageBreakBefore w:val="0"/>
        <w:widowControl/>
        <w:spacing w:before="0" w:after="160"/>
        <w:jc w:val="left"/>
      </w:pPr>
      <w:r>
        <w:t xml:space="preserve">    a. The ratio of current assests, loans and advances, and the current liquidity is called current ratio.</w:t>
      </w:r>
    </w:p>
    <w:p>
      <w:pPr>
        <w:pStyle w:val="daabaaaabaaaaaabaabaaaa"/>
        <w:keepNext w:val="0"/>
        <w:keepLines w:val="0"/>
        <w:pageBreakBefore w:val="0"/>
        <w:widowControl/>
        <w:spacing w:before="0" w:after="160"/>
        <w:jc w:val="left"/>
      </w:pPr>
      <w:r>
        <w:t xml:space="preserve">    b. Larger the current ratio, larger is the margin of safety.</w:t>
      </w:r>
    </w:p>
    <w:p>
      <w:pPr>
        <w:pStyle w:val="daabaaaabaaaaaabaabaaaaa"/>
        <w:keepNext w:val="0"/>
        <w:keepLines w:val="0"/>
        <w:pageBreakBefore w:val="0"/>
        <w:widowControl/>
        <w:spacing w:before="0" w:after="160"/>
        <w:jc w:val="left"/>
      </w:pPr>
      <w:r>
        <w:t xml:space="preserve">    c. The operating profit is the difference between gross profit and operating expenses.</w:t>
      </w:r>
    </w:p>
    <w:p>
      <w:pPr>
        <w:pStyle w:val="daabaaaabaaaaaabaabaaaaaa"/>
        <w:keepNext w:val="0"/>
        <w:keepLines w:val="0"/>
        <w:pageBreakBefore w:val="0"/>
        <w:widowControl/>
        <w:spacing w:before="0" w:after="160"/>
        <w:jc w:val="left"/>
      </w:pPr>
      <w:r>
        <w:t xml:space="preserve">    d. All of these</w:t>
      </w:r>
    </w:p>
    <w:p>
      <w:pPr>
        <w:pStyle w:val="daabaaaabaaaaaabaabaaaaaab"/>
        <w:keepNext w:val="0"/>
        <w:keepLines w:val="0"/>
        <w:pageBreakBefore w:val="0"/>
        <w:widowControl/>
        <w:spacing w:before="0" w:after="160"/>
        <w:jc w:val="left"/>
      </w:pPr>
      <w:r>
        <w:t>47. The CRF (ep) is also known as: [CRF(EP) - 8% - 7], where</w:t>
      </w:r>
    </w:p>
    <w:p>
      <w:pPr>
        <w:pStyle w:val="daabaaaabaaaaaabaabaaaaaaba"/>
        <w:keepNext w:val="0"/>
        <w:keepLines w:val="0"/>
        <w:pageBreakBefore w:val="0"/>
        <w:widowControl/>
        <w:spacing w:before="0" w:after="160"/>
        <w:jc w:val="left"/>
      </w:pPr>
      <w:r>
        <w:t xml:space="preserve">    a. 8% is the rate of interest per year</w:t>
      </w:r>
    </w:p>
    <w:p>
      <w:pPr>
        <w:pStyle w:val="daabaaaabaaaaaabaabaaaaaabaa"/>
        <w:keepNext w:val="0"/>
        <w:keepLines w:val="0"/>
        <w:pageBreakBefore w:val="0"/>
        <w:widowControl/>
        <w:spacing w:before="0" w:after="160"/>
        <w:jc w:val="left"/>
      </w:pPr>
      <w:r>
        <w:t xml:space="preserve">    b. money is borrowed for n = 7 years</w:t>
      </w:r>
    </w:p>
    <w:p>
      <w:pPr>
        <w:pStyle w:val="daabaaaabaaaaaabaabaaaaaabaaa"/>
        <w:keepNext w:val="0"/>
        <w:keepLines w:val="0"/>
        <w:pageBreakBefore w:val="0"/>
        <w:widowControl/>
        <w:spacing w:before="0" w:after="160"/>
        <w:jc w:val="left"/>
      </w:pPr>
      <w:r>
        <w:t xml:space="preserve">    c. both (a) and (b)</w:t>
      </w:r>
    </w:p>
    <w:p>
      <w:pPr>
        <w:pStyle w:val="daabaaaabaaaaaabaabaaaaaabaaab"/>
        <w:keepNext w:val="0"/>
        <w:keepLines w:val="0"/>
        <w:pageBreakBefore w:val="0"/>
        <w:widowControl/>
        <w:spacing w:before="0" w:after="160"/>
        <w:jc w:val="left"/>
      </w:pPr>
      <w:r>
        <w:t xml:space="preserve">    d. Neither (a) nor (b)</w:t>
      </w:r>
    </w:p>
    <w:p>
      <w:pPr>
        <w:pStyle w:val="daabaaaabaaaaaabaabaaaaaabaaaba"/>
        <w:keepNext w:val="0"/>
        <w:keepLines w:val="0"/>
        <w:pageBreakBefore w:val="0"/>
        <w:widowControl/>
        <w:spacing w:before="0" w:after="160"/>
        <w:jc w:val="left"/>
      </w:pPr>
      <w:r>
        <w:t>48. The minimum and maximum no. of members in the user's committee should be</w:t>
      </w:r>
    </w:p>
    <w:p>
      <w:pPr>
        <w:pStyle w:val="daabaaaabaaaaaabaabaaaaaabaaabaa"/>
        <w:keepNext w:val="0"/>
        <w:keepLines w:val="0"/>
        <w:pageBreakBefore w:val="0"/>
        <w:widowControl/>
        <w:spacing w:before="0" w:after="160"/>
        <w:jc w:val="left"/>
      </w:pPr>
      <w:r>
        <w:t xml:space="preserve">    a. 15&amp;17</w:t>
      </w:r>
    </w:p>
    <w:p>
      <w:pPr>
        <w:pStyle w:val="daabaaaabaaaaaabaabaaaaaabaaabaaa"/>
        <w:keepNext w:val="0"/>
        <w:keepLines w:val="0"/>
        <w:pageBreakBefore w:val="0"/>
        <w:widowControl/>
        <w:spacing w:before="0" w:after="160"/>
        <w:jc w:val="left"/>
      </w:pPr>
      <w:r>
        <w:t xml:space="preserve">    b. 17&amp;19</w:t>
      </w:r>
    </w:p>
    <w:p>
      <w:pPr>
        <w:pStyle w:val="daabaaaabaaaaaabaabaaaaaabaaabaaaa"/>
        <w:keepNext w:val="0"/>
        <w:keepLines w:val="0"/>
        <w:pageBreakBefore w:val="0"/>
        <w:widowControl/>
        <w:spacing w:before="0" w:after="160"/>
        <w:jc w:val="left"/>
      </w:pPr>
      <w:r>
        <w:t xml:space="preserve">    c. 9&amp; 15</w:t>
      </w:r>
    </w:p>
    <w:p>
      <w:pPr>
        <w:pStyle w:val="daabaaaabaaaaaabaabaaaaaabaaabaaaab"/>
        <w:keepNext w:val="0"/>
        <w:keepLines w:val="0"/>
        <w:pageBreakBefore w:val="0"/>
        <w:widowControl/>
        <w:spacing w:before="0" w:after="160"/>
        <w:jc w:val="left"/>
      </w:pPr>
      <w:r>
        <w:t xml:space="preserve">    d. 7&amp;9</w:t>
      </w:r>
    </w:p>
    <w:p>
      <w:pPr>
        <w:pStyle w:val="daabaaaabaaaaaabaabaaaaaabaaabaaaaba"/>
        <w:keepNext w:val="0"/>
        <w:keepLines w:val="0"/>
        <w:pageBreakBefore w:val="0"/>
        <w:widowControl/>
        <w:spacing w:before="0" w:after="160"/>
        <w:jc w:val="left"/>
      </w:pPr>
      <w:r>
        <w:t>49. Which is the professional body of architectural and engineering firms is Nepal?</w:t>
      </w:r>
    </w:p>
    <w:p>
      <w:pPr>
        <w:pStyle w:val="daabaaaabaaaaaabaabaaaaaabaaabaaaabaa"/>
        <w:keepNext w:val="0"/>
        <w:keepLines w:val="0"/>
        <w:pageBreakBefore w:val="0"/>
        <w:widowControl/>
        <w:spacing w:before="0" w:after="160"/>
        <w:jc w:val="left"/>
      </w:pPr>
      <w:r>
        <w:t xml:space="preserve">    a. Society of Nepalese Architects (SONA)</w:t>
      </w:r>
    </w:p>
    <w:p>
      <w:pPr>
        <w:pStyle w:val="daabaaaabaaaaaabaabaaaaaabaaabaaaabaaa"/>
        <w:keepNext w:val="0"/>
        <w:keepLines w:val="0"/>
        <w:pageBreakBefore w:val="0"/>
        <w:widowControl/>
        <w:spacing w:before="0" w:after="160"/>
        <w:jc w:val="left"/>
      </w:pPr>
      <w:r>
        <w:t xml:space="preserve">    b. Society of Public Health Engineers (SOPHEN)</w:t>
      </w:r>
    </w:p>
    <w:p>
      <w:pPr>
        <w:pStyle w:val="daabaaaabaaaaaabaabaaaaaabaaabaaaabaaaa"/>
        <w:keepNext w:val="0"/>
        <w:keepLines w:val="0"/>
        <w:pageBreakBefore w:val="0"/>
        <w:widowControl/>
        <w:spacing w:before="0" w:after="160"/>
        <w:jc w:val="left"/>
      </w:pPr>
      <w:r>
        <w:t xml:space="preserve">    c. Sociality of Consulting Engineering and Architectural firms</w:t>
      </w:r>
    </w:p>
    <w:p>
      <w:pPr>
        <w:pStyle w:val="daabaaaabaaaaaabaabaaaaaabaaabaaaabaaaab"/>
        <w:keepNext w:val="0"/>
        <w:keepLines w:val="0"/>
        <w:pageBreakBefore w:val="0"/>
        <w:widowControl/>
        <w:spacing w:before="0" w:after="160"/>
        <w:jc w:val="left"/>
      </w:pPr>
      <w:r>
        <w:t xml:space="preserve">    d. None of above</w:t>
      </w:r>
    </w:p>
    <w:p>
      <w:pPr>
        <w:pStyle w:val="daabaaaabaaaaaabaabaaaaaabaaabaaaabaaaaba"/>
        <w:keepNext w:val="0"/>
        <w:keepLines w:val="0"/>
        <w:pageBreakBefore w:val="0"/>
        <w:widowControl/>
        <w:spacing w:before="0" w:after="160"/>
        <w:jc w:val="left"/>
      </w:pPr>
      <w:r>
        <w:t>50. According to the Public Procurement Regulation, 2064, Who approves the prequalification criteria ?</w:t>
      </w:r>
    </w:p>
    <w:p>
      <w:pPr>
        <w:pStyle w:val="daabaaaabaaaaaabaabaaaaaabaaabaaaabaaaabaa"/>
        <w:keepNext w:val="0"/>
        <w:keepLines w:val="0"/>
        <w:pageBreakBefore w:val="0"/>
        <w:widowControl/>
        <w:spacing w:before="0" w:after="160"/>
        <w:jc w:val="left"/>
      </w:pPr>
      <w:r>
        <w:t xml:space="preserve">    a. concerned project chief</w:t>
      </w:r>
    </w:p>
    <w:p>
      <w:pPr>
        <w:pStyle w:val="daabaaaabaaaaaabaabaaaaaabaaabaaaabaaaabaaa"/>
        <w:keepNext w:val="0"/>
        <w:keepLines w:val="0"/>
        <w:pageBreakBefore w:val="0"/>
        <w:widowControl/>
        <w:spacing w:before="0" w:after="160"/>
        <w:jc w:val="left"/>
      </w:pPr>
      <w:r>
        <w:t xml:space="preserve">    b. concerned department chief</w:t>
      </w:r>
    </w:p>
    <w:p>
      <w:pPr>
        <w:pStyle w:val="daabaaaabaaaaaabaabaaaaaabaaabaaaabaaaabaaab"/>
        <w:keepNext w:val="0"/>
        <w:keepLines w:val="0"/>
        <w:pageBreakBefore w:val="0"/>
        <w:widowControl/>
        <w:spacing w:before="0" w:after="160"/>
        <w:jc w:val="left"/>
      </w:pPr>
      <w:r>
        <w:t xml:space="preserve">    c. concerned secretary</w:t>
      </w:r>
    </w:p>
    <w:p>
      <w:pPr>
        <w:pStyle w:val="daabaaaabaaaaaabaabaaaaaabaaabaaaabaaaabaaaba"/>
        <w:keepNext w:val="0"/>
        <w:keepLines w:val="0"/>
        <w:pageBreakBefore w:val="0"/>
        <w:widowControl/>
        <w:spacing w:before="0" w:after="160"/>
        <w:jc w:val="left"/>
      </w:pPr>
      <w:r>
        <w:t xml:space="preserve">    d. concerned minister</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val="0"/>
      <w:i w:val="0"/>
      <w:color w:val="000000"/>
      <w:sz w:val="22"/>
      <w:u w:val="none"/>
    </w:rPr>
  </w:style>
  <w:style w:type="paragraph" w:customStyle="1" w:styleId="baaaabaaaa">
    <w:name w:val="baaaabaaaa"/>
    <w:rPr>
      <w:rFonts w:ascii="Times New Roman" w:hAnsi="Times New Roman"/>
      <w:b/>
      <w:i w:val="0"/>
      <w:color w:val="000000"/>
      <w:sz w:val="22"/>
      <w:u w:val="none"/>
    </w:rPr>
  </w:style>
  <w:style w:type="paragraph" w:customStyle="1" w:styleId="baaaabaaaab">
    <w:name w:val="baaaabaaaab"/>
    <w:rPr>
      <w:rFonts w:ascii="Times New Roman" w:hAnsi="Times New Roman"/>
      <w:b w:val="0"/>
      <w:i w:val="0"/>
      <w:color w:val="000000"/>
      <w:sz w:val="22"/>
      <w:u w:val="none"/>
    </w:rPr>
  </w:style>
  <w:style w:type="paragraph" w:customStyle="1" w:styleId="baaaabaaaaba">
    <w:name w:val="baaaabaaaaba"/>
    <w:rPr>
      <w:rFonts w:ascii="Times New Roman" w:hAnsi="Times New Roman"/>
      <w:b w:val="0"/>
      <w:i w:val="0"/>
      <w:color w:val="000000"/>
      <w:sz w:val="22"/>
      <w:u w:val="none"/>
    </w:rPr>
  </w:style>
  <w:style w:type="paragraph" w:customStyle="1" w:styleId="baaaabaaaabaa">
    <w:name w:val="baaaabaaaabaa"/>
    <w:rPr>
      <w:rFonts w:ascii="Times New Roman" w:hAnsi="Times New Roman"/>
      <w:b w:val="0"/>
      <w:i w:val="0"/>
      <w:color w:val="000000"/>
      <w:sz w:val="22"/>
      <w:u w:val="none"/>
    </w:rPr>
  </w:style>
  <w:style w:type="paragraph" w:customStyle="1" w:styleId="baaaabaaaabaaa">
    <w:name w:val="baaaabaaaabaaa"/>
    <w:rPr>
      <w:rFonts w:ascii="Times New Roman" w:hAnsi="Times New Roman"/>
      <w:b/>
      <w:i w:val="0"/>
      <w:color w:val="000000"/>
      <w:sz w:val="22"/>
      <w:u w:val="none"/>
    </w:rPr>
  </w:style>
  <w:style w:type="paragraph" w:customStyle="1" w:styleId="baaaabaaaabaaab">
    <w:name w:val="baaaabaaaabaaab"/>
    <w:rPr>
      <w:rFonts w:ascii="Times New Roman" w:hAnsi="Times New Roman"/>
      <w:b w:val="0"/>
      <w:i w:val="0"/>
      <w:color w:val="000000"/>
      <w:sz w:val="22"/>
      <w:u w:val="none"/>
    </w:rPr>
  </w:style>
  <w:style w:type="paragraph" w:customStyle="1" w:styleId="baaaabaaaabaaaba">
    <w:name w:val="baaaabaaaabaaaba"/>
    <w:rPr>
      <w:rFonts w:ascii="Times New Roman" w:hAnsi="Times New Roman"/>
      <w:b w:val="0"/>
      <w:i w:val="0"/>
      <w:color w:val="000000"/>
      <w:sz w:val="22"/>
      <w:u w:val="none"/>
    </w:rPr>
  </w:style>
  <w:style w:type="paragraph" w:customStyle="1" w:styleId="baaaabaaaabaaabaa">
    <w:name w:val="baaaabaaaabaaabaa"/>
    <w:rPr>
      <w:rFonts w:ascii="Times New Roman" w:hAnsi="Times New Roman"/>
      <w:b w:val="0"/>
      <w:i w:val="0"/>
      <w:color w:val="000000"/>
      <w:sz w:val="22"/>
      <w:u w:val="none"/>
    </w:rPr>
  </w:style>
  <w:style w:type="paragraph" w:customStyle="1" w:styleId="baaaabaaaabaaabaaa">
    <w:name w:val="baaaabaaaabaaabaaa"/>
    <w:rPr>
      <w:rFonts w:ascii="Times New Roman" w:hAnsi="Times New Roman"/>
      <w:b/>
      <w:i w:val="0"/>
      <w:color w:val="000000"/>
      <w:sz w:val="22"/>
      <w:u w:val="none"/>
    </w:rPr>
  </w:style>
  <w:style w:type="paragraph" w:customStyle="1" w:styleId="baaaabaaaabaaabaaab">
    <w:name w:val="baaaabaaaabaaabaaab"/>
    <w:rPr>
      <w:rFonts w:ascii="Times New Roman" w:hAnsi="Times New Roman"/>
      <w:b w:val="0"/>
      <w:i w:val="0"/>
      <w:color w:val="000000"/>
      <w:sz w:val="22"/>
      <w:u w:val="none"/>
    </w:rPr>
  </w:style>
  <w:style w:type="paragraph" w:customStyle="1" w:styleId="baaaabaaaabaaabaaaba">
    <w:name w:val="baaaabaaaabaaabaaaba"/>
    <w:rPr>
      <w:rFonts w:ascii="Times New Roman" w:hAnsi="Times New Roman"/>
      <w:b w:val="0"/>
      <w:i w:val="0"/>
      <w:color w:val="000000"/>
      <w:sz w:val="22"/>
      <w:u w:val="none"/>
    </w:rPr>
  </w:style>
  <w:style w:type="paragraph" w:customStyle="1" w:styleId="baaaabaaaabaaabaaabaa">
    <w:name w:val="baaaabaaaabaaabaaabaa"/>
    <w:rPr>
      <w:rFonts w:ascii="Times New Roman" w:hAnsi="Times New Roman"/>
      <w:b w:val="0"/>
      <w:i w:val="0"/>
      <w:color w:val="000000"/>
      <w:sz w:val="22"/>
      <w:u w:val="none"/>
    </w:rPr>
  </w:style>
  <w:style w:type="paragraph" w:customStyle="1" w:styleId="baaaabaaaabaaabaaabaaa">
    <w:name w:val="baaaabaaaabaaabaaabaaa"/>
    <w:rPr>
      <w:rFonts w:ascii="Times New Roman" w:hAnsi="Times New Roman"/>
      <w:b/>
      <w:i w:val="0"/>
      <w:color w:val="000000"/>
      <w:sz w:val="22"/>
      <w:u w:val="none"/>
    </w:rPr>
  </w:style>
  <w:style w:type="paragraph" w:customStyle="1" w:styleId="baaaabaaaabaaabaaabaaab">
    <w:name w:val="baaaabaaaabaaabaaabaaab"/>
    <w:rPr>
      <w:rFonts w:ascii="Times New Roman" w:hAnsi="Times New Roman"/>
      <w:b w:val="0"/>
      <w:i w:val="0"/>
      <w:color w:val="000000"/>
      <w:sz w:val="22"/>
      <w:u w:val="none"/>
    </w:rPr>
  </w:style>
  <w:style w:type="paragraph" w:customStyle="1" w:styleId="baaaabaaaabaaabaaabaaaba">
    <w:name w:val="baaaabaaaabaaabaaabaaaba"/>
    <w:rPr>
      <w:rFonts w:ascii="Times New Roman" w:hAnsi="Times New Roman"/>
      <w:b w:val="0"/>
      <w:i w:val="0"/>
      <w:color w:val="000000"/>
      <w:sz w:val="22"/>
      <w:u w:val="none"/>
    </w:rPr>
  </w:style>
  <w:style w:type="paragraph" w:customStyle="1" w:styleId="baaaabaaaabaaabaaabaaabaa">
    <w:name w:val="baaaabaaaabaaabaaabaaabaa"/>
    <w:rPr>
      <w:rFonts w:ascii="Times New Roman" w:hAnsi="Times New Roman"/>
      <w:b w:val="0"/>
      <w:i w:val="0"/>
      <w:color w:val="000000"/>
      <w:sz w:val="22"/>
      <w:u w:val="none"/>
    </w:rPr>
  </w:style>
  <w:style w:type="paragraph" w:customStyle="1" w:styleId="baaaabaaaabaaabaaabaaabaaa">
    <w:name w:val="baaaabaaaabaaabaaabaaabaaa"/>
    <w:rPr>
      <w:rFonts w:ascii="Times New Roman" w:hAnsi="Times New Roman"/>
      <w:b w:val="0"/>
      <w:i w:val="0"/>
      <w:color w:val="000000"/>
      <w:sz w:val="22"/>
      <w:u w:val="none"/>
    </w:rPr>
  </w:style>
  <w:style w:type="paragraph" w:customStyle="1" w:styleId="baaaabaaaabaaabaaabaaabaaaa">
    <w:name w:val="baaaabaaaabaaabaaabaaabaaaa"/>
    <w:rPr>
      <w:rFonts w:ascii="Times New Roman" w:hAnsi="Times New Roman"/>
      <w:b w:val="0"/>
      <w:i w:val="0"/>
      <w:color w:val="000000"/>
      <w:sz w:val="22"/>
      <w:u w:val="none"/>
    </w:rPr>
  </w:style>
  <w:style w:type="paragraph" w:customStyle="1" w:styleId="baaaabaaaabaaabaaabaaabaaaaa">
    <w:name w:val="baaaabaaaabaaabaaabaaabaaaaa"/>
    <w:rPr>
      <w:rFonts w:ascii="Times New Roman" w:hAnsi="Times New Roman"/>
      <w:b w:val="0"/>
      <w:i w:val="0"/>
      <w:color w:val="000000"/>
      <w:sz w:val="22"/>
      <w:u w:val="none"/>
    </w:rPr>
  </w:style>
  <w:style w:type="paragraph" w:customStyle="1" w:styleId="baaaabaaaabaaabaaabaaabaaaaaa">
    <w:name w:val="baaaabaaaabaaabaaabaaabaaaaaa"/>
    <w:rPr>
      <w:rFonts w:ascii="Times New Roman" w:hAnsi="Times New Roman"/>
      <w:b w:val="0"/>
      <w:i w:val="0"/>
      <w:color w:val="000000"/>
      <w:sz w:val="22"/>
      <w:u w:val="none"/>
    </w:rPr>
  </w:style>
  <w:style w:type="paragraph" w:customStyle="1" w:styleId="baaaabaaaabaaabaaabaaabaaaaaaa">
    <w:name w:val="baaaabaaaabaaabaaabaaabaaaaaaa"/>
    <w:rPr>
      <w:rFonts w:ascii="Times New Roman" w:hAnsi="Times New Roman"/>
      <w:b/>
      <w:i w:val="0"/>
      <w:color w:val="000000"/>
      <w:sz w:val="22"/>
      <w:u w:val="none"/>
    </w:rPr>
  </w:style>
  <w:style w:type="paragraph" w:customStyle="1" w:styleId="baaaabaaaabaaabaaabaaabaaaaaaab">
    <w:name w:val="baaaabaaaabaaabaaabaaabaaaaaaab"/>
    <w:rPr>
      <w:rFonts w:ascii="Times New Roman" w:hAnsi="Times New Roman"/>
      <w:b w:val="0"/>
      <w:i w:val="0"/>
      <w:color w:val="000000"/>
      <w:sz w:val="22"/>
      <w:u w:val="none"/>
    </w:rPr>
  </w:style>
  <w:style w:type="paragraph" w:customStyle="1" w:styleId="baaaabaaaabaaabaaabaaabaaaaaaaba">
    <w:name w:val="baaaabaaaabaaabaaabaaabaaaaaaaba"/>
    <w:rPr>
      <w:rFonts w:ascii="Times New Roman" w:hAnsi="Times New Roman"/>
      <w:b w:val="0"/>
      <w:i w:val="0"/>
      <w:color w:val="000000"/>
      <w:sz w:val="22"/>
      <w:u w:val="none"/>
    </w:rPr>
  </w:style>
  <w:style w:type="paragraph" w:customStyle="1" w:styleId="baaaabaaaabaaabaaabaaabaaaaaaabaa">
    <w:name w:val="baaaabaaaabaaabaaabaaabaaaaaaabaa"/>
    <w:rPr>
      <w:rFonts w:ascii="Times New Roman" w:hAnsi="Times New Roman"/>
      <w:b w:val="0"/>
      <w:i w:val="0"/>
      <w:color w:val="000000"/>
      <w:sz w:val="22"/>
      <w:u w:val="none"/>
    </w:rPr>
  </w:style>
  <w:style w:type="paragraph" w:customStyle="1" w:styleId="baaaabaaaabaaabaaabaaabaaaaaaabaaa">
    <w:name w:val="baaaabaaaabaaabaaabaaabaaaaaaabaaa"/>
    <w:rPr>
      <w:rFonts w:ascii="Times New Roman" w:hAnsi="Times New Roman"/>
      <w:b/>
      <w:i w:val="0"/>
      <w:color w:val="000000"/>
      <w:sz w:val="22"/>
      <w:u w:val="none"/>
    </w:rPr>
  </w:style>
  <w:style w:type="paragraph" w:customStyle="1" w:styleId="baaaabaaaabaaabaaabaaabaaaaaaabaaab">
    <w:name w:val="baaaabaaaabaaabaaabaaabaaaaaaabaaab"/>
    <w:rPr>
      <w:rFonts w:ascii="Times New Roman" w:hAnsi="Times New Roman"/>
      <w:b w:val="0"/>
      <w:i w:val="0"/>
      <w:color w:val="000000"/>
      <w:sz w:val="22"/>
      <w:u w:val="none"/>
    </w:rPr>
  </w:style>
  <w:style w:type="paragraph" w:customStyle="1" w:styleId="baaaabaaaabaaabaaabaaabaaaaaaabaaaba">
    <w:name w:val="baaaabaaaabaaabaaabaaabaaaaaaabaaaba"/>
    <w:rPr>
      <w:rFonts w:ascii="Times New Roman" w:hAnsi="Times New Roman"/>
      <w:b w:val="0"/>
      <w:i w:val="0"/>
      <w:color w:val="000000"/>
      <w:sz w:val="22"/>
      <w:u w:val="none"/>
    </w:rPr>
  </w:style>
  <w:style w:type="paragraph" w:customStyle="1" w:styleId="baaaabaaaabaaabaaabaaabaaaaaaabaaabaa">
    <w:name w:val="baaaabaaaabaaabaaabaaabaaaaaaabaaabaa"/>
    <w:rPr>
      <w:rFonts w:ascii="Times New Roman" w:hAnsi="Times New Roman"/>
      <w:b/>
      <w:i w:val="0"/>
      <w:color w:val="000000"/>
      <w:sz w:val="22"/>
      <w:u w:val="none"/>
    </w:rPr>
  </w:style>
  <w:style w:type="paragraph" w:customStyle="1" w:styleId="baaaabaaaabaaabaaabaaabaaaaaaabaaabaab">
    <w:name w:val="baaaabaaaabaaabaaabaaabaaaaaaabaaabaab"/>
    <w:rPr>
      <w:rFonts w:ascii="Times New Roman" w:hAnsi="Times New Roman"/>
      <w:b w:val="0"/>
      <w:i w:val="0"/>
      <w:color w:val="000000"/>
      <w:sz w:val="22"/>
      <w:u w:val="none"/>
    </w:rPr>
  </w:style>
  <w:style w:type="paragraph" w:customStyle="1" w:styleId="baaaabaaaabaaabaaabaaabaaaaaaabaaabaaba">
    <w:name w:val="baaaabaaaabaaabaaabaaabaaaaaaabaaabaaba"/>
    <w:rPr>
      <w:rFonts w:ascii="Times New Roman" w:hAnsi="Times New Roman"/>
      <w:b w:val="0"/>
      <w:i w:val="0"/>
      <w:color w:val="000000"/>
      <w:sz w:val="22"/>
      <w:u w:val="none"/>
    </w:rPr>
  </w:style>
  <w:style w:type="paragraph" w:customStyle="1" w:styleId="baaaabaaaabaaabaaabaaabaaaaaaabaaabaabaa">
    <w:name w:val="baaaabaaaabaaabaaabaaabaaaaaaabaaabaabaa"/>
    <w:rPr>
      <w:rFonts w:ascii="Times New Roman" w:hAnsi="Times New Roman"/>
      <w:b w:val="0"/>
      <w:i w:val="0"/>
      <w:color w:val="000000"/>
      <w:sz w:val="22"/>
      <w:u w:val="none"/>
    </w:rPr>
  </w:style>
  <w:style w:type="paragraph" w:customStyle="1" w:styleId="baaaabaaaabaaabaaabaaabaaaaaaabaaabaabaaa">
    <w:name w:val="baaaabaaaabaaabaaabaaabaaaaaaabaaabaabaaa"/>
    <w:rPr>
      <w:rFonts w:ascii="Times New Roman" w:hAnsi="Times New Roman"/>
      <w:b w:val="0"/>
      <w:i w:val="0"/>
      <w:color w:val="000000"/>
      <w:sz w:val="22"/>
      <w:u w:val="none"/>
    </w:rPr>
  </w:style>
  <w:style w:type="paragraph" w:customStyle="1" w:styleId="baaaabaaaabaaabaaabaaabaaaaaaabaaabaabaaaa">
    <w:name w:val="baaaabaaaabaaabaaabaaabaaaaaaabaaabaabaaaa"/>
    <w:rPr>
      <w:rFonts w:ascii="Times New Roman" w:hAnsi="Times New Roman"/>
      <w:b/>
      <w:i w:val="0"/>
      <w:color w:val="000000"/>
      <w:sz w:val="22"/>
      <w:u w:val="none"/>
    </w:rPr>
  </w:style>
  <w:style w:type="paragraph" w:customStyle="1" w:styleId="baaaabaaaabaaabaaabaaabaaaaaaabaaabaabaaaab">
    <w:name w:val="baaaabaaaabaaabaaabaaabaaaaaaabaaabaabaaaab"/>
    <w:rPr>
      <w:rFonts w:ascii="Times New Roman" w:hAnsi="Times New Roman"/>
      <w:b w:val="0"/>
      <w:i w:val="0"/>
      <w:color w:val="000000"/>
      <w:sz w:val="22"/>
      <w:u w:val="none"/>
    </w:rPr>
  </w:style>
  <w:style w:type="paragraph" w:customStyle="1" w:styleId="baaaabaaaabaaabaaabaaabaaaaaaabaaabaabaaaaba">
    <w:name w:val="baaaabaaaabaaabaaabaaabaaaaaaabaaabaabaaaaba"/>
    <w:rPr>
      <w:rFonts w:ascii="Times New Roman" w:hAnsi="Times New Roman"/>
      <w:b w:val="0"/>
      <w:i w:val="0"/>
      <w:color w:val="000000"/>
      <w:sz w:val="22"/>
      <w:u w:val="none"/>
    </w:rPr>
  </w:style>
  <w:style w:type="paragraph" w:customStyle="1" w:styleId="baaaabaaaabaaabaaabaaabaaaaaaabaaabaabaaaabaa">
    <w:name w:val="baaaabaaaabaaabaaabaaabaaaaaaabaaabaabaaaabaa"/>
    <w:rPr>
      <w:rFonts w:ascii="Times New Roman" w:hAnsi="Times New Roman"/>
      <w:b w:val="0"/>
      <w:i w:val="0"/>
      <w:color w:val="000000"/>
      <w:sz w:val="22"/>
      <w:u w:val="none"/>
    </w:rPr>
  </w:style>
  <w:style w:type="paragraph" w:customStyle="1" w:styleId="baaaabaaaabaaabaaabaaabaaaaaaabaaabaabaaaabaaa">
    <w:name w:val="baaaabaaaabaaabaaabaaabaaaaaaabaaabaabaaaabaaa"/>
    <w:rPr>
      <w:rFonts w:ascii="Times New Roman" w:hAnsi="Times New Roman"/>
      <w:b w:val="0"/>
      <w:i w:val="0"/>
      <w:color w:val="000000"/>
      <w:sz w:val="22"/>
      <w:u w:val="none"/>
    </w:rPr>
  </w:style>
  <w:style w:type="paragraph" w:customStyle="1" w:styleId="baaaabaaaabaaabaaabaaabaaaaaaabaaabaabaaaabaaaa">
    <w:name w:val="baaaabaaaabaaabaaabaaabaaaaaaabaaabaabaaaabaaaa"/>
    <w:rPr>
      <w:rFonts w:ascii="Times New Roman" w:hAnsi="Times New Roman"/>
      <w:b w:val="0"/>
      <w:i w:val="0"/>
      <w:color w:val="000000"/>
      <w:sz w:val="22"/>
      <w:u w:val="none"/>
    </w:rPr>
  </w:style>
  <w:style w:type="paragraph" w:customStyle="1" w:styleId="baaaabaaaabaaabaaabaaabaaaaaaabaaabaabaaaabaaaaa">
    <w:name w:val="baaaabaaaabaaabaaabaaabaaaaaaabaaabaabaaaabaaaaa"/>
    <w:rPr>
      <w:rFonts w:ascii="Times New Roman" w:hAnsi="Times New Roman"/>
      <w:b/>
      <w:i w:val="0"/>
      <w:color w:val="000000"/>
      <w:sz w:val="22"/>
      <w:u w:val="none"/>
    </w:rPr>
  </w:style>
  <w:style w:type="paragraph" w:customStyle="1" w:styleId="baaaabaaaabaaabaaabaaabaaaaaaabaaabaabaaaabaaaaab">
    <w:name w:val="baaaabaaaabaaabaaabaaabaaaaaaabaaabaabaaaabaaaaab"/>
    <w:rPr>
      <w:rFonts w:ascii="Times New Roman" w:hAnsi="Times New Roman"/>
      <w:b w:val="0"/>
      <w:i w:val="0"/>
      <w:color w:val="000000"/>
      <w:sz w:val="22"/>
      <w:u w:val="none"/>
    </w:rPr>
  </w:style>
  <w:style w:type="paragraph" w:customStyle="1" w:styleId="baaaabaaaabaaabaaabaaabaaaaaaabaaabaabaaaabaaaaaba">
    <w:name w:val="baaaabaaaabaaabaaabaaabaaaaaaabaaabaabaaaabaaaaaba"/>
    <w:rPr>
      <w:rFonts w:ascii="Times New Roman" w:hAnsi="Times New Roman"/>
      <w:b w:val="0"/>
      <w:i w:val="0"/>
      <w:color w:val="000000"/>
      <w:sz w:val="22"/>
      <w:u w:val="none"/>
    </w:rPr>
  </w:style>
  <w:style w:type="paragraph" w:customStyle="1" w:styleId="baaaabaaaabaaabaaabaaabaaaaaaabaaabaabaaaabaaaaabaa">
    <w:name w:val="baaaabaaaabaaabaaabaaabaaaaaaabaaabaabaaaabaaaaabaa"/>
    <w:rPr>
      <w:rFonts w:ascii="Times New Roman" w:hAnsi="Times New Roman"/>
      <w:b w:val="0"/>
      <w:i w:val="0"/>
      <w:color w:val="000000"/>
      <w:sz w:val="22"/>
      <w:u w:val="none"/>
    </w:rPr>
  </w:style>
  <w:style w:type="paragraph" w:customStyle="1" w:styleId="baaaabaaaabaaabaaabaaabaaaaaaabaaabaabaaaabaaaaabaaa">
    <w:name w:val="baaaabaaaabaaabaaabaaabaaaaaaabaaabaabaaaabaaaaabaaa"/>
    <w:rPr>
      <w:rFonts w:ascii="Times New Roman" w:hAnsi="Times New Roman"/>
      <w:b w:val="0"/>
      <w:i w:val="0"/>
      <w:color w:val="000000"/>
      <w:sz w:val="22"/>
      <w:u w:val="none"/>
    </w:rPr>
  </w:style>
  <w:style w:type="paragraph" w:customStyle="1" w:styleId="baaaabaaaabaaabaaabaaabaaaaaaabaaabaabaaaabaaaaabaaaa">
    <w:name w:val="baaaabaaaabaaabaaabaaabaaaaaaabaaabaabaaaabaaaaabaaaa"/>
    <w:rPr>
      <w:rFonts w:ascii="Times New Roman" w:hAnsi="Times New Roman"/>
      <w:b w:val="0"/>
      <w:i w:val="0"/>
      <w:color w:val="000000"/>
      <w:sz w:val="22"/>
      <w:u w:val="none"/>
    </w:rPr>
  </w:style>
  <w:style w:type="paragraph" w:customStyle="1" w:styleId="baaaabaaaabaaabaaabaaabaaaaaaabaaabaabaaaabaaaaabaaaaa">
    <w:name w:val="baaaabaaaabaaabaaabaaabaaaaaaabaaabaabaaaabaaaaabaaaaa"/>
    <w:rPr>
      <w:rFonts w:ascii="Times New Roman" w:hAnsi="Times New Roman"/>
      <w:b w:val="0"/>
      <w:i w:val="0"/>
      <w:color w:val="000000"/>
      <w:sz w:val="22"/>
      <w:u w:val="none"/>
    </w:rPr>
  </w:style>
  <w:style w:type="paragraph" w:customStyle="1" w:styleId="baaaabaaaabaaabaaabaaabaaaaaaabaaabaabaaaabaaaaabaaaaaa">
    <w:name w:val="baaaabaaaabaaabaaabaaabaaaaaaabaaabaabaaaabaaaaabaaaaaa"/>
    <w:rPr>
      <w:rFonts w:ascii="Times New Roman" w:hAnsi="Times New Roman"/>
      <w:b/>
      <w:i w:val="0"/>
      <w:color w:val="000000"/>
      <w:sz w:val="22"/>
      <w:u w:val="none"/>
    </w:rPr>
  </w:style>
  <w:style w:type="paragraph" w:customStyle="1" w:styleId="baaaabaaaabaaabaaabaaabaaaaaaabaaabaabaaaabaaaaabaaaaaab">
    <w:name w:val="baaaabaaaabaaabaaabaaabaaaaaaabaaabaabaaaabaaaaabaaaaaab"/>
    <w:rPr>
      <w:rFonts w:ascii="Times New Roman" w:hAnsi="Times New Roman"/>
      <w:b w:val="0"/>
      <w:i w:val="0"/>
      <w:color w:val="000000"/>
      <w:sz w:val="22"/>
      <w:u w:val="none"/>
    </w:rPr>
  </w:style>
  <w:style w:type="paragraph" w:customStyle="1" w:styleId="baaaabaaaabaaabaaabaaabaaaaaaabaaabaabaaaabaaaaabaaaaaaba">
    <w:name w:val="baaaabaaaabaaabaaabaaabaaaaaaabaaabaabaaaabaaaaabaaaaaaba"/>
    <w:rPr>
      <w:rFonts w:ascii="Times New Roman" w:hAnsi="Times New Roman"/>
      <w:b w:val="0"/>
      <w:i w:val="0"/>
      <w:color w:val="000000"/>
      <w:sz w:val="22"/>
      <w:u w:val="none"/>
    </w:rPr>
  </w:style>
  <w:style w:type="paragraph" w:customStyle="1" w:styleId="baaaabaaaabaaabaaabaaabaaaaaaabaaabaabaaaabaaaaabaaaaaabaa">
    <w:name w:val="baaaabaaaabaaabaaabaaabaaaaaaabaaabaabaaaabaaaaabaaaaaabaa"/>
    <w:rPr>
      <w:rFonts w:ascii="Times New Roman" w:hAnsi="Times New Roman"/>
      <w:b w:val="0"/>
      <w:i w:val="0"/>
      <w:color w:val="000000"/>
      <w:sz w:val="22"/>
      <w:u w:val="none"/>
    </w:rPr>
  </w:style>
  <w:style w:type="paragraph" w:customStyle="1" w:styleId="baaaabaaaabaaabaaabaaabaaaaaaabaaabaabaaaabaaaaabaaaaaabaaa">
    <w:name w:val="baaaabaaaabaaabaaabaaabaaaaaaabaaabaabaaaabaaaaabaaaaaabaaa"/>
    <w:rPr>
      <w:rFonts w:ascii="Times New Roman" w:hAnsi="Times New Roman"/>
      <w:b/>
      <w:i w:val="0"/>
      <w:color w:val="000000"/>
      <w:sz w:val="22"/>
      <w:u w:val="none"/>
    </w:rPr>
  </w:style>
  <w:style w:type="paragraph" w:customStyle="1" w:styleId="baaaabaaaabaaabaaabaaabaaaaaaabaaabaabaaaabaaaaabaaaaaabaaab">
    <w:name w:val="baaaabaaaabaaabaaabaaabaaaaaaabaaabaabaaaabaaaaabaaaaaabaaab"/>
    <w:rPr>
      <w:rFonts w:ascii="Times New Roman" w:hAnsi="Times New Roman"/>
      <w:b w:val="0"/>
      <w:i w:val="0"/>
      <w:color w:val="000000"/>
      <w:sz w:val="22"/>
      <w:u w:val="none"/>
    </w:rPr>
  </w:style>
  <w:style w:type="paragraph" w:customStyle="1" w:styleId="baaaabaaaabaaabaaabaaabaaaaaaabaaabaabaaaabaaaaabaaaaaabaaaba">
    <w:name w:val="baaaabaaaabaaabaaabaaabaaaaaaabaaabaabaaaabaaaaabaaaaaabaaaba"/>
    <w:rPr>
      <w:rFonts w:ascii="Times New Roman" w:hAnsi="Times New Roman"/>
      <w:b w:val="0"/>
      <w:i w:val="0"/>
      <w:color w:val="000000"/>
      <w:sz w:val="22"/>
      <w:u w:val="none"/>
    </w:rPr>
  </w:style>
  <w:style w:type="paragraph" w:customStyle="1" w:styleId="baaaabaaaabaaabaaabaaabaaaaaaabaaabaabaaaabaaaaabaaaaaabaaabaa">
    <w:name w:val="baaaabaaaabaaabaaabaaabaaaaaaabaaabaabaaaabaaaaabaaaaaabaaabaa"/>
    <w:rPr>
      <w:rFonts w:ascii="Times New Roman" w:hAnsi="Times New Roman"/>
      <w:b w:val="0"/>
      <w:i w:val="0"/>
      <w:color w:val="000000"/>
      <w:sz w:val="22"/>
      <w:u w:val="none"/>
    </w:rPr>
  </w:style>
  <w:style w:type="paragraph" w:customStyle="1" w:styleId="baaaabaaaabaaabaaabaaabaaaaaaabaaabaabaaaabaaaaabaaaaaabaaabaaa">
    <w:name w:val="baaaabaaaabaaabaaabaaabaaaaaaabaaabaabaaaabaaaaabaaaaaabaaabaaa"/>
    <w:rPr>
      <w:rFonts w:ascii="Times New Roman" w:hAnsi="Times New Roman"/>
      <w:b w:val="0"/>
      <w:i w:val="0"/>
      <w:color w:val="000000"/>
      <w:sz w:val="22"/>
      <w:u w:val="none"/>
    </w:rPr>
  </w:style>
  <w:style w:type="paragraph" w:customStyle="1" w:styleId="baaaabaaaabaaabaaabaaabaaaaaaabaaabaabaaaabaaaaabaaaaaabaaabaaaa">
    <w:name w:val="baaaabaaaabaaabaaabaaabaaaaaaabaaabaabaaaabaaaaabaaaaaabaaabaaaa"/>
    <w:rPr>
      <w:rFonts w:ascii="Times New Roman" w:hAnsi="Times New Roman"/>
      <w:b w:val="0"/>
      <w:i w:val="0"/>
      <w:color w:val="000000"/>
      <w:sz w:val="22"/>
      <w:u w:val="none"/>
    </w:rPr>
  </w:style>
  <w:style w:type="paragraph" w:customStyle="1" w:styleId="baaaabaaaabaaabaaabaaabaaaaaaabaaabaabaaaabaaaaabaaaaaabaaabaaaaa">
    <w:name w:val="baaaabaaaabaaabaaabaaabaaaaaaabaaabaabaaaabaaaaabaaaaaabaaabaaaaa"/>
    <w:rPr>
      <w:rFonts w:ascii="Times New Roman" w:hAnsi="Times New Roman"/>
      <w:b/>
      <w:i w:val="0"/>
      <w:color w:val="000000"/>
      <w:sz w:val="22"/>
      <w:u w:val="none"/>
    </w:rPr>
  </w:style>
  <w:style w:type="paragraph" w:customStyle="1" w:styleId="baaaabaaaabaaabaaabaaabaaaaaaabaaabaabaaaabaaaaabaaaaaabaaabaaaaab">
    <w:name w:val="baaaabaaaabaaabaaabaaabaaaaaaabaaabaabaaaabaaaaabaaaaaabaaabaaaaab"/>
    <w:rPr>
      <w:rFonts w:ascii="Times New Roman" w:hAnsi="Times New Roman"/>
      <w:b w:val="0"/>
      <w:i w:val="0"/>
      <w:color w:val="000000"/>
      <w:sz w:val="22"/>
      <w:u w:val="none"/>
    </w:rPr>
  </w:style>
  <w:style w:type="paragraph" w:customStyle="1" w:styleId="baaaabaaaabaaabaaabaaabaaaaaaabaaabaabaaaabaaaaabaaaaaabaaabaaaaaba">
    <w:name w:val="baaaabaaaabaaabaaabaaabaaaaaaabaaabaabaaaabaaaaabaaaaaabaaabaaaaaba"/>
    <w:rPr>
      <w:rFonts w:ascii="Times New Roman" w:hAnsi="Times New Roman"/>
      <w:b w:val="0"/>
      <w:i w:val="0"/>
      <w:color w:val="000000"/>
      <w:sz w:val="22"/>
      <w:u w:val="none"/>
    </w:rPr>
  </w:style>
  <w:style w:type="paragraph" w:customStyle="1" w:styleId="baaaabaaaabaaabaaabaaabaaaaaaabaaabaabaaaabaaaaabaaaaaabaaabaaaaabaa">
    <w:name w:val="baaaabaaaabaaabaaabaaabaaaaaaabaaabaabaaaabaaaaabaaaaaabaaabaaaaabaa"/>
    <w:rPr>
      <w:rFonts w:ascii="Times New Roman" w:hAnsi="Times New Roman"/>
      <w:b w:val="0"/>
      <w:i w:val="0"/>
      <w:color w:val="000000"/>
      <w:sz w:val="22"/>
      <w:u w:val="none"/>
    </w:rPr>
  </w:style>
  <w:style w:type="paragraph" w:customStyle="1" w:styleId="baaaabaaaabaaabaaabaaabaaaaaaabaaabaabaaaabaaaaabaaaaaabaaabaaaaabaaa">
    <w:name w:val="baaaabaaaabaaabaaabaaabaaaaaaabaaabaabaaaabaaaaabaaaaaabaaabaaaaabaaa"/>
    <w:rPr>
      <w:rFonts w:ascii="Times New Roman" w:hAnsi="Times New Roman"/>
      <w:b/>
      <w:i w:val="0"/>
      <w:color w:val="000000"/>
      <w:sz w:val="22"/>
      <w:u w:val="none"/>
    </w:rPr>
  </w:style>
  <w:style w:type="paragraph" w:customStyle="1" w:styleId="baaaabaaaabaaabaaabaaabaaaaaaabaaabaabaaaabaaaaabaaaaaabaaabaaaaabaaab">
    <w:name w:val="baaaabaaaabaaabaaabaaabaaaaaaabaaabaabaaaabaaaaabaaaaaabaaabaaaaabaaab"/>
    <w:rPr>
      <w:rFonts w:ascii="Times New Roman" w:hAnsi="Times New Roman"/>
      <w:b w:val="0"/>
      <w:i w:val="0"/>
      <w:color w:val="000000"/>
      <w:sz w:val="22"/>
      <w:u w:val="none"/>
    </w:rPr>
  </w:style>
  <w:style w:type="paragraph" w:customStyle="1" w:styleId="baaaabaaaabaaabaaabaaabaaaaaaabaaabaabaaaabaaaaabaaaaaabaaabaaaaabaaaba">
    <w:name w:val="baaaabaaaabaaabaaabaaabaaaaaaabaaabaabaaaabaaaaabaaaaaabaaabaaaaabaaaba"/>
    <w:rPr>
      <w:rFonts w:ascii="Times New Roman" w:hAnsi="Times New Roman"/>
      <w:b w:val="0"/>
      <w:i w:val="0"/>
      <w:color w:val="000000"/>
      <w:sz w:val="22"/>
      <w:u w:val="none"/>
    </w:rPr>
  </w:style>
  <w:style w:type="paragraph" w:customStyle="1" w:styleId="baaaabaaaabaaabaaabaaabaaaaaaabaaabaabaaaabaaaaabaaaaaabaaabaaaaabaaabaa">
    <w:name w:val="baaaabaaaabaaabaaabaaabaaaaaaabaaabaabaaaabaaaaabaaaaaabaaabaaaaabaaabaa"/>
    <w:rPr>
      <w:rFonts w:ascii="Times New Roman" w:hAnsi="Times New Roman"/>
      <w:b w:val="0"/>
      <w:i w:val="0"/>
      <w:color w:val="000000"/>
      <w:sz w:val="22"/>
      <w:u w:val="none"/>
    </w:rPr>
  </w:style>
  <w:style w:type="paragraph" w:customStyle="1" w:styleId="baaaabaaaabaaabaaabaaabaaaaaaabaaabaabaaaabaaaaabaaaaaabaaabaaaaabaaabaaa">
    <w:name w:val="baaaabaaaabaaabaaabaaabaaaaaaabaaabaabaaaabaaaaabaaaaaabaaabaaaaabaaabaaa"/>
    <w:rPr>
      <w:rFonts w:ascii="Times New Roman" w:hAnsi="Times New Roman"/>
      <w:b w:val="0"/>
      <w:i w:val="0"/>
      <w:color w:val="000000"/>
      <w:sz w:val="22"/>
      <w:u w:val="none"/>
    </w:rPr>
  </w:style>
  <w:style w:type="paragraph" w:customStyle="1" w:styleId="baaaabaaaabaaabaaabaaabaaaaaaabaaabaabaaaabaaaaabaaaaaabaaabaaaaabaaabaaaa">
    <w:name w:val="baaaabaaaabaaabaaabaaabaaaaaaabaaabaabaaaabaaaaabaaaaaabaaabaaaaabaaabaaaa"/>
    <w:rPr>
      <w:rFonts w:ascii="Times New Roman" w:hAnsi="Times New Roman"/>
      <w:b/>
      <w:i w:val="0"/>
      <w:color w:val="000000"/>
      <w:sz w:val="22"/>
      <w:u w:val="none"/>
    </w:rPr>
  </w:style>
  <w:style w:type="paragraph" w:customStyle="1" w:styleId="baaaabaaaabaaabaaabaaabaaaaaaabaaabaabaaaabaaaaabaaaaaabaaabaaaaabaaabaaaab">
    <w:name w:val="baaaabaaaabaaabaaabaaabaaaaaaabaaabaabaaaabaaaaabaaaaaabaaabaaaaabaaabaaaab"/>
    <w:rPr>
      <w:rFonts w:ascii="Times New Roman" w:hAnsi="Times New Roman"/>
      <w:b w:val="0"/>
      <w:i w:val="0"/>
      <w:color w:val="000000"/>
      <w:sz w:val="22"/>
      <w:u w:val="none"/>
    </w:rPr>
  </w:style>
  <w:style w:type="paragraph" w:customStyle="1" w:styleId="baaaabaaaabaaabaaabaaabaaaaaaabaaabaabaaaabaaaaabaaaaaabaaabaaaaabaaabaaaaba">
    <w:name w:val="baaaabaaaabaaabaaabaaabaaaaaaabaaabaabaaaabaaaaabaaaaaabaaabaaaaabaaabaaaaba"/>
    <w:rPr>
      <w:rFonts w:ascii="Times New Roman" w:hAnsi="Times New Roman"/>
      <w:b w:val="0"/>
      <w:i w:val="0"/>
      <w:color w:val="000000"/>
      <w:sz w:val="22"/>
      <w:u w:val="none"/>
    </w:rPr>
  </w:style>
  <w:style w:type="paragraph" w:customStyle="1" w:styleId="baaaabaaaabaaabaaabaaabaaaaaaabaaabaabaaaabaaaaabaaaaaabaaabaaaaabaaabaaaabaa">
    <w:name w:val="baaaabaaaabaaabaaabaaabaaaaaaabaaabaabaaaabaaaaabaaaaaabaaabaaaaabaaabaaaabaa"/>
    <w:rPr>
      <w:rFonts w:ascii="Times New Roman" w:hAnsi="Times New Roman"/>
      <w:b w:val="0"/>
      <w:i w:val="0"/>
      <w:color w:val="000000"/>
      <w:sz w:val="22"/>
      <w:u w:val="none"/>
    </w:rPr>
  </w:style>
  <w:style w:type="paragraph" w:customStyle="1" w:styleId="baaaabaaaabaaabaaabaaabaaaaaaabaaabaabaaaabaaaaabaaaaaabaaabaaaaabaaabaaaabaaa">
    <w:name w:val="baaaabaaaabaaabaaabaaabaaaaaaabaaabaabaaaabaaaaabaaaaaabaaabaaaaabaaabaaaabaaa"/>
    <w:rPr>
      <w:rFonts w:ascii="Times New Roman" w:hAnsi="Times New Roman"/>
      <w:b/>
      <w:i w:val="0"/>
      <w:color w:val="000000"/>
      <w:sz w:val="22"/>
      <w:u w:val="none"/>
    </w:rPr>
  </w:style>
  <w:style w:type="paragraph" w:customStyle="1" w:styleId="baaaabaaaabaaabaaabaaabaaaaaaabaaabaabaaaabaaaaabaaaaaabaaabaaaaabaaabaaaabaaab">
    <w:name w:val="baaaabaaaabaaabaaabaaabaaaaaaabaaabaabaaaabaaaaabaaaaaabaaabaaaaabaaabaaaabaaab"/>
    <w:rPr>
      <w:rFonts w:ascii="Times New Roman" w:hAnsi="Times New Roman"/>
      <w:b w:val="0"/>
      <w:i w:val="0"/>
      <w:color w:val="000000"/>
      <w:sz w:val="22"/>
      <w:u w:val="none"/>
    </w:rPr>
  </w:style>
  <w:style w:type="paragraph" w:customStyle="1" w:styleId="baaaabaaaabaaabaaabaaabaaaaaaabaaabaabaaaabaaaaabaaaaaabaaabaaaaabaaabaaaabaaaba">
    <w:name w:val="baaaabaaaabaaabaaabaaabaaaaaaabaaabaabaaaabaaaaabaaaaaabaaabaaaaabaaabaaaabaaaba"/>
    <w:rPr>
      <w:rFonts w:ascii="Times New Roman" w:hAnsi="Times New Roman"/>
      <w:b w:val="0"/>
      <w:i w:val="0"/>
      <w:color w:val="000000"/>
      <w:sz w:val="22"/>
      <w:u w:val="none"/>
    </w:rPr>
  </w:style>
  <w:style w:type="paragraph" w:customStyle="1" w:styleId="baaaabaaaabaaabaaabaaabaaaaaaabaaabaabaaaabaaaaabaaaaaabaaabaaaaabaaabaaaabaaabaa">
    <w:name w:val="baaaabaaaabaaabaaabaaabaaaaaaabaaabaabaaaabaaaaabaaaaaabaaabaaaaabaaabaaaabaaabaa"/>
    <w:rPr>
      <w:rFonts w:ascii="Times New Roman" w:hAnsi="Times New Roman"/>
      <w:b w:val="0"/>
      <w:i w:val="0"/>
      <w:color w:val="000000"/>
      <w:sz w:val="22"/>
      <w:u w:val="none"/>
    </w:rPr>
  </w:style>
  <w:style w:type="paragraph" w:customStyle="1" w:styleId="baaaabaaaabaaabaaabaaabaaaaaaabaaabaabaaaabaaaaabaaaaaabaaabaaaaabaaabaaaabaaabaaa">
    <w:name w:val="baaaabaaaabaaabaaabaaabaaaaaaabaaabaabaaaabaaaaabaaaaaabaaabaaaaabaaabaaaabaaabaaa"/>
    <w:rPr>
      <w:rFonts w:ascii="Times New Roman" w:hAnsi="Times New Roman"/>
      <w:b w:val="0"/>
      <w:i w:val="0"/>
      <w:color w:val="000000"/>
      <w:sz w:val="22"/>
      <w:u w:val="none"/>
    </w:rPr>
  </w:style>
  <w:style w:type="paragraph" w:customStyle="1" w:styleId="baaaabaaaabaaabaaabaaabaaaaaaabaaabaabaaaabaaaaabaaaaaabaaabaaaaabaaabaaaabaaabaaaa">
    <w:name w:val="baaaabaaaabaaabaaabaaabaaaaaaabaaabaabaaaabaaaaabaaaaaabaaabaaaaabaaabaaaabaaabaaaa"/>
    <w:rPr>
      <w:rFonts w:ascii="Times New Roman" w:hAnsi="Times New Roman"/>
      <w:b w:val="0"/>
      <w:i w:val="0"/>
      <w:color w:val="000000"/>
      <w:sz w:val="22"/>
      <w:u w:val="none"/>
    </w:rPr>
  </w:style>
  <w:style w:type="paragraph" w:customStyle="1" w:styleId="baaaabaaaabaaabaaabaaabaaaaaaabaaabaabaaaabaaaaabaaaaaabaaabaaaaabaaabaaaabaaabaaaaa">
    <w:name w:val="baaaabaaaabaaabaaabaaabaaaaaaabaaabaabaaaabaaaaabaaaaaabaaabaaaaabaaabaaaabaaabaaaaa"/>
    <w:rPr>
      <w:rFonts w:ascii="Times New Roman" w:hAnsi="Times New Roman"/>
      <w:b w:val="0"/>
      <w:i w:val="0"/>
      <w:color w:val="000000"/>
      <w:sz w:val="22"/>
      <w:u w:val="none"/>
    </w:rPr>
  </w:style>
  <w:style w:type="paragraph" w:customStyle="1" w:styleId="baaaabaaaabaaabaaabaaabaaaaaaabaaabaabaaaabaaaaabaaaaaabaaabaaaaabaaabaaaabaaabaaaaaa">
    <w:name w:val="baaaabaaaabaaabaaabaaabaaaaaaabaaabaabaaaabaaaaabaaaaaabaaabaaaaabaaabaaaabaaabaaaaaa"/>
    <w:rPr>
      <w:rFonts w:ascii="Times New Roman" w:hAnsi="Times New Roman"/>
      <w:b/>
      <w:i w:val="0"/>
      <w:color w:val="000000"/>
      <w:sz w:val="22"/>
      <w:u w:val="none"/>
    </w:rPr>
  </w:style>
  <w:style w:type="paragraph" w:customStyle="1" w:styleId="baaaabaaaabaaabaaabaaabaaaaaaabaaabaabaaaabaaaaabaaaaaabaaabaaaaabaaabaaaabaaabaaaaaab">
    <w:name w:val="baaaabaaaabaaabaaabaaabaaaaaaabaaabaabaaaabaaaaabaaaaaabaaabaaaaabaaabaaaabaaabaaaaaab"/>
    <w:rPr>
      <w:rFonts w:ascii="Times New Roman" w:hAnsi="Times New Roman"/>
      <w:b w:val="0"/>
      <w:i w:val="0"/>
      <w:color w:val="000000"/>
      <w:sz w:val="22"/>
      <w:u w:val="none"/>
    </w:rPr>
  </w:style>
  <w:style w:type="paragraph" w:customStyle="1" w:styleId="baaaabaaaabaaabaaabaaabaaaaaaabaaabaabaaaabaaaaabaaaaaabaaabaaaaabaaabaaaabaaabaaaaaaba">
    <w:name w:val="baaaabaaaabaaabaaabaaabaaaaaaabaaabaabaaaabaaaaabaaaaaabaaabaaaaabaaabaaaabaaabaaaaaaba"/>
    <w:rPr>
      <w:rFonts w:ascii="Times New Roman" w:hAnsi="Times New Roman"/>
      <w:b w:val="0"/>
      <w:i w:val="0"/>
      <w:color w:val="000000"/>
      <w:sz w:val="22"/>
      <w:u w:val="none"/>
    </w:rPr>
  </w:style>
  <w:style w:type="paragraph" w:customStyle="1" w:styleId="baaaabaaaabaaabaaabaaabaaaaaaabaaabaabaaaabaaaaabaaaaaabaaabaaaaabaaabaaaabaaabaaaaaabaa">
    <w:name w:val="baaaabaaaabaaabaaabaaabaaaaaaabaaabaabaaaabaaaaabaaaaaabaaabaaaaabaaabaaaabaaabaaaaaabaa"/>
    <w:rPr>
      <w:rFonts w:ascii="Times New Roman" w:hAnsi="Times New Roman"/>
      <w:b w:val="0"/>
      <w:i w:val="0"/>
      <w:color w:val="000000"/>
      <w:sz w:val="22"/>
      <w:u w:val="none"/>
    </w:rPr>
  </w:style>
  <w:style w:type="paragraph" w:customStyle="1" w:styleId="baaaabaaaabaaabaaabaaabaaaaaaabaaabaabaaaabaaaaabaaaaaabaaabaaaaabaaabaaaabaaabaaaaaabaaa">
    <w:name w:val="baaaabaaaabaaabaaabaaabaaaaaaabaaabaabaaaabaaaaabaaaaaabaaabaaaaabaaabaaaabaaabaaaaaabaaa"/>
    <w:rPr>
      <w:rFonts w:ascii="Times New Roman" w:hAnsi="Times New Roman"/>
      <w:b/>
      <w:i w:val="0"/>
      <w:color w:val="000000"/>
      <w:sz w:val="22"/>
      <w:u w:val="none"/>
    </w:rPr>
  </w:style>
  <w:style w:type="paragraph" w:customStyle="1" w:styleId="baaaabaaaabaaabaaabaaabaaaaaaabaaabaabaaaabaaaaabaaaaaabaaabaaaaabaaabaaaabaaabaaaaaabaaab">
    <w:name w:val="baaaabaaaabaaabaaabaaabaaaaaaabaaabaabaaaabaaaaabaaaaaabaaabaaaaabaaabaaaabaaabaaaaaabaaab"/>
    <w:rPr>
      <w:rFonts w:ascii="Times New Roman" w:hAnsi="Times New Roman"/>
      <w:b w:val="0"/>
      <w:i w:val="0"/>
      <w:color w:val="000000"/>
      <w:sz w:val="22"/>
      <w:u w:val="none"/>
    </w:rPr>
  </w:style>
  <w:style w:type="paragraph" w:customStyle="1" w:styleId="baaaabaaaabaaabaaabaaabaaaaaaabaaabaabaaaabaaaaabaaaaaabaaabaaaaabaaabaaaabaaabaaaaaabaaaba">
    <w:name w:val="baaaabaaaabaaabaaabaaabaaaaaaabaaabaabaaaabaaaaabaaaaaabaaabaaaaabaaabaaaabaaabaaaaaabaaaba"/>
    <w:rPr>
      <w:rFonts w:ascii="Times New Roman" w:hAnsi="Times New Roman"/>
      <w:b w:val="0"/>
      <w:i w:val="0"/>
      <w:color w:val="000000"/>
      <w:sz w:val="22"/>
      <w:u w:val="none"/>
    </w:rPr>
  </w:style>
  <w:style w:type="paragraph" w:customStyle="1" w:styleId="baaaabaaaabaaabaaabaaabaaaaaaabaaabaabaaaabaaaaabaaaaaabaaabaaaaabaaabaaaabaaabaaaaaabaaabaa">
    <w:name w:val="baaaabaaaabaaabaaabaaabaaaaaaabaaabaabaaaabaaaaabaaaaaabaaabaaaaabaaabaaaabaaabaaaaaabaaabaa"/>
    <w:rPr>
      <w:rFonts w:ascii="Times New Roman" w:hAnsi="Times New Roman"/>
      <w:b w:val="0"/>
      <w:i w:val="0"/>
      <w:color w:val="000000"/>
      <w:sz w:val="22"/>
      <w:u w:val="none"/>
    </w:rPr>
  </w:style>
  <w:style w:type="paragraph" w:customStyle="1" w:styleId="baaaabaaaabaaabaaabaaabaaaaaaabaaabaabaaaabaaaaabaaaaaabaaabaaaaabaaabaaaabaaabaaaaaabaaabaaa">
    <w:name w:val="baaaabaaaabaaabaaabaaabaaaaaaabaaabaabaaaabaaaaabaaaaaabaaabaaaaabaaabaaaabaaabaaaaaabaaabaaa"/>
    <w:rPr>
      <w:rFonts w:ascii="Times New Roman" w:hAnsi="Times New Roman"/>
      <w:b/>
      <w:i w:val="0"/>
      <w:color w:val="000000"/>
      <w:sz w:val="22"/>
      <w:u w:val="none"/>
    </w:rPr>
  </w:style>
  <w:style w:type="paragraph" w:customStyle="1" w:styleId="baaaabaaaabaaabaaabaaabaaaaaaabaaabaabaaaabaaaaabaaaaaabaaabaaaaabaaabaaaabaaabaaaaaabaaabaaab">
    <w:name w:val="baaaabaaaabaaabaaabaaabaaaaaaabaaabaabaaaabaaaaabaaaaaabaaabaaaaabaaabaaaabaaabaaaaaabaaabaaab"/>
    <w:rPr>
      <w:rFonts w:ascii="Times New Roman" w:hAnsi="Times New Roman"/>
      <w:b w:val="0"/>
      <w:i w:val="0"/>
      <w:color w:val="000000"/>
      <w:sz w:val="22"/>
      <w:u w:val="none"/>
    </w:rPr>
  </w:style>
  <w:style w:type="paragraph" w:customStyle="1" w:styleId="baaaabaaaabaaabaaabaaabaaaaaaabaaabaabaaaabaaaaabaaaaaabaaabaaaaabaaabaaaabaaabaaaaaabaaabaaaba">
    <w:name w:val="baaaabaaaabaaabaaabaaabaaaaaaabaaabaabaaaabaaaaabaaaaaabaaabaaaaabaaabaaaabaaabaaaaaabaaabaaaba"/>
    <w:rPr>
      <w:rFonts w:ascii="Times New Roman" w:hAnsi="Times New Roman"/>
      <w:b w:val="0"/>
      <w:i w:val="0"/>
      <w:color w:val="000000"/>
      <w:sz w:val="22"/>
      <w:u w:val="none"/>
    </w:rPr>
  </w:style>
  <w:style w:type="paragraph" w:customStyle="1" w:styleId="baaaabaaaabaaabaaabaaabaaaaaaabaaabaabaaaabaaaaabaaaaaabaaabaaaaabaaabaaaabaaabaaaaaabaaabaaabaa">
    <w:name w:val="baaaabaaaabaaabaaabaaabaaaaaaabaaabaabaaaabaaaaabaaaaaabaaabaaaaabaaabaaaabaaabaaaaaabaaabaaabaa"/>
    <w:rPr>
      <w:rFonts w:ascii="Times New Roman" w:hAnsi="Times New Roman"/>
      <w:b w:val="0"/>
      <w:i w:val="0"/>
      <w:color w:val="000000"/>
      <w:sz w:val="22"/>
      <w:u w:val="none"/>
    </w:rPr>
  </w:style>
  <w:style w:type="paragraph" w:customStyle="1" w:styleId="baaaabaaaabaaabaaabaaabaaaaaaabaaabaabaaaabaaaaabaaaaaabaaabaaaaabaaabaaaabaaabaaaaaabaaabaaabaaa">
    <w:name w:val="baaaabaaaabaaabaaabaaabaaaaaaabaaabaabaaaabaaaaabaaaaaabaaabaaaaabaaabaaaabaaabaaaaaabaaabaaabaaa"/>
    <w:rPr>
      <w:rFonts w:ascii="Times New Roman" w:hAnsi="Times New Roman"/>
      <w:b w:val="0"/>
      <w:i w:val="0"/>
      <w:color w:val="000000"/>
      <w:sz w:val="22"/>
      <w:u w:val="none"/>
    </w:rPr>
  </w:style>
  <w:style w:type="paragraph" w:customStyle="1" w:styleId="baaaabaaaabaaabaaabaaabaaaaaaabaaabaabaaaabaaaaabaaaaaabaaabaaaaabaaabaaaabaaabaaaaaabaaabaaabaaaa">
    <w:name w:val="baaaabaaaabaaabaaabaaabaaaaaaabaaabaabaaaabaaaaabaaaaaabaaabaaaaabaaabaaaabaaabaaaaaabaaabaaabaaaa"/>
    <w:rPr>
      <w:rFonts w:ascii="Times New Roman" w:hAnsi="Times New Roman"/>
      <w:b w:val="0"/>
      <w:i w:val="0"/>
      <w:color w:val="000000"/>
      <w:sz w:val="22"/>
      <w:u w:val="none"/>
    </w:rPr>
  </w:style>
  <w:style w:type="paragraph" w:customStyle="1" w:styleId="baaaabaaaabaaabaaabaaabaaaaaaabaaabaabaaaabaaaaabaaaaaabaaabaaaaabaaabaaaabaaabaaaaaabaaabaaabaaaaa">
    <w:name w:val="baaaabaaaabaaabaaabaaabaaaaaaabaaabaabaaaabaaaaabaaaaaabaaabaaaaabaaabaaaabaaabaaaaaabaaabaaabaaaaa"/>
    <w:rPr>
      <w:rFonts w:ascii="Times New Roman" w:hAnsi="Times New Roman"/>
      <w:b/>
      <w:i w:val="0"/>
      <w:color w:val="000000"/>
      <w:sz w:val="22"/>
      <w:u w:val="none"/>
    </w:rPr>
  </w:style>
  <w:style w:type="paragraph" w:customStyle="1" w:styleId="baaaabaaaabaaabaaabaaabaaaaaaabaaabaabaaaabaaaaabaaaaaabaaabaaaaabaaabaaaabaaabaaaaaabaaabaaabaaaaab">
    <w:name w:val="baaaabaaaabaaabaaabaaabaaaaaaabaaabaabaaaabaaaaabaaaaaabaaabaaaaabaaabaaaabaaabaaaaaabaaabaaabaa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i w:val="0"/>
      <w:color w:val="000000"/>
      <w:sz w:val="22"/>
      <w:u w:val="none"/>
    </w:rPr>
  </w:style>
  <w:style w:type="paragraph" w:customStyle="1" w:styleId="caaaabab">
    <w:name w:val="caaaabab"/>
    <w:rPr>
      <w:rFonts w:ascii="Times New Roman" w:hAnsi="Times New Roman"/>
      <w:b w:val="0"/>
      <w:i w:val="0"/>
      <w:color w:val="000000"/>
      <w:sz w:val="22"/>
      <w:u w:val="none"/>
    </w:rPr>
  </w:style>
  <w:style w:type="paragraph" w:customStyle="1" w:styleId="caaaababa">
    <w:name w:val="caaaababa"/>
    <w:rPr>
      <w:rFonts w:ascii="Times New Roman" w:hAnsi="Times New Roman"/>
      <w:b w:val="0"/>
      <w:i w:val="0"/>
      <w:color w:val="000000"/>
      <w:sz w:val="22"/>
      <w:u w:val="none"/>
    </w:rPr>
  </w:style>
  <w:style w:type="paragraph" w:customStyle="1" w:styleId="caaaababaa">
    <w:name w:val="caaaababaa"/>
    <w:rPr>
      <w:rFonts w:ascii="Times New Roman" w:hAnsi="Times New Roman"/>
      <w:b w:val="0"/>
      <w:i w:val="0"/>
      <w:color w:val="000000"/>
      <w:sz w:val="22"/>
      <w:u w:val="none"/>
    </w:rPr>
  </w:style>
  <w:style w:type="paragraph" w:customStyle="1" w:styleId="caaaababaaa">
    <w:name w:val="caaaababaaa"/>
    <w:rPr>
      <w:rFonts w:ascii="Times New Roman" w:hAnsi="Times New Roman"/>
      <w:b w:val="0"/>
      <w:i w:val="0"/>
      <w:color w:val="000000"/>
      <w:sz w:val="22"/>
      <w:u w:val="none"/>
    </w:rPr>
  </w:style>
  <w:style w:type="paragraph" w:customStyle="1" w:styleId="caaaababaaaa">
    <w:name w:val="caaaababaaaa"/>
    <w:rPr>
      <w:rFonts w:ascii="Times New Roman" w:hAnsi="Times New Roman"/>
      <w:b w:val="0"/>
      <w:i w:val="0"/>
      <w:color w:val="000000"/>
      <w:sz w:val="22"/>
      <w:u w:val="none"/>
    </w:rPr>
  </w:style>
  <w:style w:type="paragraph" w:customStyle="1" w:styleId="caaaababaaaaa">
    <w:name w:val="caaaababaaaaa"/>
    <w:rPr>
      <w:rFonts w:ascii="Times New Roman" w:hAnsi="Times New Roman"/>
      <w:b w:val="0"/>
      <w:i w:val="0"/>
      <w:color w:val="000000"/>
      <w:sz w:val="22"/>
      <w:u w:val="none"/>
    </w:rPr>
  </w:style>
  <w:style w:type="paragraph" w:customStyle="1" w:styleId="caaaababaaaaaa">
    <w:name w:val="caaaababaaaaaa"/>
    <w:rPr>
      <w:rFonts w:ascii="Times New Roman" w:hAnsi="Times New Roman"/>
      <w:b/>
      <w:i w:val="0"/>
      <w:color w:val="000000"/>
      <w:sz w:val="22"/>
      <w:u w:val="none"/>
    </w:rPr>
  </w:style>
  <w:style w:type="paragraph" w:customStyle="1" w:styleId="caaaababaaaaaab">
    <w:name w:val="caaaababaaaaaab"/>
    <w:rPr>
      <w:rFonts w:ascii="Times New Roman" w:hAnsi="Times New Roman"/>
      <w:b w:val="0"/>
      <w:i w:val="0"/>
      <w:color w:val="000000"/>
      <w:sz w:val="22"/>
      <w:u w:val="none"/>
    </w:rPr>
  </w:style>
  <w:style w:type="paragraph" w:customStyle="1" w:styleId="caaaababaaaaaaba">
    <w:name w:val="caaaababaaaaaaba"/>
    <w:rPr>
      <w:rFonts w:ascii="Times New Roman" w:hAnsi="Times New Roman"/>
      <w:b w:val="0"/>
      <w:i w:val="0"/>
      <w:color w:val="000000"/>
      <w:sz w:val="22"/>
      <w:u w:val="none"/>
    </w:rPr>
  </w:style>
  <w:style w:type="paragraph" w:customStyle="1" w:styleId="caaaababaaaaaabaa">
    <w:name w:val="caaaababaaaaaabaa"/>
    <w:rPr>
      <w:rFonts w:ascii="Times New Roman" w:hAnsi="Times New Roman"/>
      <w:b/>
      <w:i w:val="0"/>
      <w:color w:val="000000"/>
      <w:sz w:val="22"/>
      <w:u w:val="none"/>
    </w:rPr>
  </w:style>
  <w:style w:type="paragraph" w:customStyle="1" w:styleId="caaaababaaaaaabaab">
    <w:name w:val="caaaababaaaaaabaab"/>
    <w:rPr>
      <w:rFonts w:ascii="Times New Roman" w:hAnsi="Times New Roman"/>
      <w:b w:val="0"/>
      <w:i w:val="0"/>
      <w:color w:val="000000"/>
      <w:sz w:val="22"/>
      <w:u w:val="none"/>
    </w:rPr>
  </w:style>
  <w:style w:type="paragraph" w:customStyle="1" w:styleId="caaaababaaaaaabaaba">
    <w:name w:val="caaaababaaaaaabaaba"/>
    <w:rPr>
      <w:rFonts w:ascii="Times New Roman" w:hAnsi="Times New Roman"/>
      <w:b w:val="0"/>
      <w:i w:val="0"/>
      <w:color w:val="000000"/>
      <w:sz w:val="22"/>
      <w:u w:val="none"/>
    </w:rPr>
  </w:style>
  <w:style w:type="paragraph" w:customStyle="1" w:styleId="caaaababaaaaaabaabaa">
    <w:name w:val="caaaababaaaaaabaabaa"/>
    <w:rPr>
      <w:rFonts w:ascii="Times New Roman" w:hAnsi="Times New Roman"/>
      <w:b w:val="0"/>
      <w:i w:val="0"/>
      <w:color w:val="000000"/>
      <w:sz w:val="22"/>
      <w:u w:val="none"/>
    </w:rPr>
  </w:style>
  <w:style w:type="paragraph" w:customStyle="1" w:styleId="caaaababaaaaaabaabaaa">
    <w:name w:val="caaaababaaaaaabaabaaa"/>
    <w:rPr>
      <w:rFonts w:ascii="Times New Roman" w:hAnsi="Times New Roman"/>
      <w:b w:val="0"/>
      <w:i w:val="0"/>
      <w:color w:val="000000"/>
      <w:sz w:val="22"/>
      <w:u w:val="none"/>
    </w:rPr>
  </w:style>
  <w:style w:type="paragraph" w:customStyle="1" w:styleId="caaaababaaaaaabaabaaaa">
    <w:name w:val="caaaababaaaaaabaabaaaa"/>
    <w:rPr>
      <w:rFonts w:ascii="Times New Roman" w:hAnsi="Times New Roman"/>
      <w:b w:val="0"/>
      <w:i w:val="0"/>
      <w:color w:val="000000"/>
      <w:sz w:val="22"/>
      <w:u w:val="none"/>
    </w:rPr>
  </w:style>
  <w:style w:type="paragraph" w:customStyle="1" w:styleId="caaaababaaaaaabaabaaaaa">
    <w:name w:val="caaaababaaaaaabaabaaaaa"/>
    <w:rPr>
      <w:rFonts w:ascii="Times New Roman" w:hAnsi="Times New Roman"/>
      <w:b w:val="0"/>
      <w:i w:val="0"/>
      <w:color w:val="000000"/>
      <w:sz w:val="22"/>
      <w:u w:val="none"/>
    </w:rPr>
  </w:style>
  <w:style w:type="paragraph" w:customStyle="1" w:styleId="caaaababaaaaaabaabaaaaaa">
    <w:name w:val="caaaababaaaaaabaabaaaaaa"/>
    <w:rPr>
      <w:rFonts w:ascii="Times New Roman" w:hAnsi="Times New Roman"/>
      <w:b w:val="0"/>
      <w:i w:val="0"/>
      <w:color w:val="000000"/>
      <w:sz w:val="22"/>
      <w:u w:val="none"/>
    </w:rPr>
  </w:style>
  <w:style w:type="paragraph" w:customStyle="1" w:styleId="caaaababaaaaaabaabaaaaaaa">
    <w:name w:val="caaaababaaaaaabaabaaaaaaa"/>
    <w:rPr>
      <w:rFonts w:ascii="Times New Roman" w:hAnsi="Times New Roman"/>
      <w:b/>
      <w:i w:val="0"/>
      <w:color w:val="000000"/>
      <w:sz w:val="22"/>
      <w:u w:val="none"/>
    </w:rPr>
  </w:style>
  <w:style w:type="paragraph" w:customStyle="1" w:styleId="caaaababaaaaaabaabaaaaaaab">
    <w:name w:val="caaaababaaaaaabaabaaaaaaab"/>
    <w:rPr>
      <w:rFonts w:ascii="Times New Roman" w:hAnsi="Times New Roman"/>
      <w:b w:val="0"/>
      <w:i w:val="0"/>
      <w:color w:val="000000"/>
      <w:sz w:val="22"/>
      <w:u w:val="none"/>
    </w:rPr>
  </w:style>
  <w:style w:type="paragraph" w:customStyle="1" w:styleId="caaaababaaaaaabaabaaaaaaaba">
    <w:name w:val="caaaababaaaaaabaabaaaaaaaba"/>
    <w:rPr>
      <w:rFonts w:ascii="Times New Roman" w:hAnsi="Times New Roman"/>
      <w:b w:val="0"/>
      <w:i w:val="0"/>
      <w:color w:val="000000"/>
      <w:sz w:val="22"/>
      <w:u w:val="none"/>
    </w:rPr>
  </w:style>
  <w:style w:type="paragraph" w:customStyle="1" w:styleId="caaaababaaaaaabaabaaaaaaabaa">
    <w:name w:val="caaaababaaaaaabaabaaaaaaabaa"/>
    <w:rPr>
      <w:rFonts w:ascii="Times New Roman" w:hAnsi="Times New Roman"/>
      <w:b w:val="0"/>
      <w:i w:val="0"/>
      <w:color w:val="000000"/>
      <w:sz w:val="22"/>
      <w:u w:val="none"/>
    </w:rPr>
  </w:style>
  <w:style w:type="paragraph" w:customStyle="1" w:styleId="caaaababaaaaaabaabaaaaaaabaaa">
    <w:name w:val="caaaababaaaaaabaabaaaaaaabaaa"/>
    <w:rPr>
      <w:rFonts w:ascii="Times New Roman" w:hAnsi="Times New Roman"/>
      <w:b w:val="0"/>
      <w:i w:val="0"/>
      <w:color w:val="000000"/>
      <w:sz w:val="22"/>
      <w:u w:val="none"/>
    </w:rPr>
  </w:style>
  <w:style w:type="paragraph" w:customStyle="1" w:styleId="caaaababaaaaaabaabaaaaaaabaaaa">
    <w:name w:val="caaaababaaaaaabaabaaaaaaabaaaa"/>
    <w:rPr>
      <w:rFonts w:ascii="Times New Roman" w:hAnsi="Times New Roman"/>
      <w:b/>
      <w:i w:val="0"/>
      <w:color w:val="000000"/>
      <w:sz w:val="22"/>
      <w:u w:val="none"/>
    </w:rPr>
  </w:style>
  <w:style w:type="paragraph" w:customStyle="1" w:styleId="caaaababaaaaaabaabaaaaaaabaaaab">
    <w:name w:val="caaaababaaaaaabaabaaaaaaabaaaab"/>
    <w:rPr>
      <w:rFonts w:ascii="Times New Roman" w:hAnsi="Times New Roman"/>
      <w:b w:val="0"/>
      <w:i w:val="0"/>
      <w:color w:val="000000"/>
      <w:sz w:val="22"/>
      <w:u w:val="none"/>
    </w:rPr>
  </w:style>
  <w:style w:type="paragraph" w:customStyle="1" w:styleId="caaaababaaaaaabaabaaaaaaabaaaaba">
    <w:name w:val="caaaababaaaaaabaabaaaaaaabaaaaba"/>
    <w:rPr>
      <w:rFonts w:ascii="Times New Roman" w:hAnsi="Times New Roman"/>
      <w:b w:val="0"/>
      <w:i w:val="0"/>
      <w:color w:val="000000"/>
      <w:sz w:val="22"/>
      <w:u w:val="none"/>
    </w:rPr>
  </w:style>
  <w:style w:type="paragraph" w:customStyle="1" w:styleId="caaaababaaaaaabaabaaaaaaabaaaabaa">
    <w:name w:val="caaaababaaaaaabaabaaaaaaabaaaabaa"/>
    <w:rPr>
      <w:rFonts w:ascii="Times New Roman" w:hAnsi="Times New Roman"/>
      <w:b w:val="0"/>
      <w:i w:val="0"/>
      <w:color w:val="000000"/>
      <w:sz w:val="22"/>
      <w:u w:val="none"/>
    </w:rPr>
  </w:style>
  <w:style w:type="paragraph" w:customStyle="1" w:styleId="caaaababaaaaaabaabaaaaaaabaaaabaaa">
    <w:name w:val="caaaababaaaaaabaabaaaaaaabaaaabaaa"/>
    <w:rPr>
      <w:rFonts w:ascii="Times New Roman" w:hAnsi="Times New Roman"/>
      <w:b w:val="0"/>
      <w:i w:val="0"/>
      <w:color w:val="000000"/>
      <w:sz w:val="22"/>
      <w:u w:val="none"/>
    </w:rPr>
  </w:style>
  <w:style w:type="paragraph" w:customStyle="1" w:styleId="caaaababaaaaaabaabaaaaaaabaaaabaaaa">
    <w:name w:val="caaaababaaaaaabaabaaaaaaabaaaabaaaa"/>
    <w:rPr>
      <w:rFonts w:ascii="Times New Roman" w:hAnsi="Times New Roman"/>
      <w:b/>
      <w:i w:val="0"/>
      <w:color w:val="000000"/>
      <w:sz w:val="22"/>
      <w:u w:val="none"/>
    </w:rPr>
  </w:style>
  <w:style w:type="paragraph" w:customStyle="1" w:styleId="caaaababaaaaaabaabaaaaaaabaaaabaaaab">
    <w:name w:val="caaaababaaaaaabaabaaaaaaabaaaabaaaab"/>
    <w:rPr>
      <w:rFonts w:ascii="Times New Roman" w:hAnsi="Times New Roman"/>
      <w:b w:val="0"/>
      <w:i w:val="0"/>
      <w:color w:val="000000"/>
      <w:sz w:val="22"/>
      <w:u w:val="none"/>
    </w:rPr>
  </w:style>
  <w:style w:type="paragraph" w:customStyle="1" w:styleId="caaaababaaaaaabaabaaaaaaabaaaabaaaaba">
    <w:name w:val="caaaababaaaaaabaabaaaaaaabaaaabaaaaba"/>
    <w:rPr>
      <w:rFonts w:ascii="Times New Roman" w:hAnsi="Times New Roman"/>
      <w:b w:val="0"/>
      <w:i w:val="0"/>
      <w:color w:val="000000"/>
      <w:sz w:val="22"/>
      <w:u w:val="none"/>
    </w:rPr>
  </w:style>
  <w:style w:type="paragraph" w:customStyle="1" w:styleId="caaaababaaaaaabaabaaaaaaabaaaabaaaabaa">
    <w:name w:val="caaaababaaaaaabaabaaaaaaabaaaabaaaabaa"/>
    <w:rPr>
      <w:rFonts w:ascii="Times New Roman" w:hAnsi="Times New Roman"/>
      <w:b w:val="0"/>
      <w:i w:val="0"/>
      <w:color w:val="000000"/>
      <w:sz w:val="22"/>
      <w:u w:val="none"/>
    </w:rPr>
  </w:style>
  <w:style w:type="paragraph" w:customStyle="1" w:styleId="caaaababaaaaaabaabaaaaaaabaaaabaaaabaaa">
    <w:name w:val="caaaababaaaaaabaabaaaaaaabaaaabaaaabaaa"/>
    <w:rPr>
      <w:rFonts w:ascii="Times New Roman" w:hAnsi="Times New Roman"/>
      <w:b/>
      <w:i w:val="0"/>
      <w:color w:val="000000"/>
      <w:sz w:val="22"/>
      <w:u w:val="none"/>
    </w:rPr>
  </w:style>
  <w:style w:type="paragraph" w:customStyle="1" w:styleId="caaaababaaaaaabaabaaaaaaabaaaabaaaabaaab">
    <w:name w:val="caaaababaaaaaabaabaaaaaaabaaaabaaaabaaab"/>
    <w:rPr>
      <w:rFonts w:ascii="Times New Roman" w:hAnsi="Times New Roman"/>
      <w:b w:val="0"/>
      <w:i w:val="0"/>
      <w:color w:val="000000"/>
      <w:sz w:val="22"/>
      <w:u w:val="none"/>
    </w:rPr>
  </w:style>
  <w:style w:type="paragraph" w:customStyle="1" w:styleId="caaaababaaaaaabaabaaaaaaabaaaabaaaabaaaba">
    <w:name w:val="caaaababaaaaaabaabaaaaaaabaaaabaaaabaaaba"/>
    <w:rPr>
      <w:rFonts w:ascii="Times New Roman" w:hAnsi="Times New Roman"/>
      <w:b w:val="0"/>
      <w:i w:val="0"/>
      <w:color w:val="000000"/>
      <w:sz w:val="22"/>
      <w:u w:val="none"/>
    </w:rPr>
  </w:style>
  <w:style w:type="paragraph" w:customStyle="1" w:styleId="caaaababaaaaaabaabaaaaaaabaaaabaaaabaaabaa">
    <w:name w:val="caaaababaaaaaabaabaaaaaaabaaaabaaaabaaabaa"/>
    <w:rPr>
      <w:rFonts w:ascii="Times New Roman" w:hAnsi="Times New Roman"/>
      <w:b w:val="0"/>
      <w:i w:val="0"/>
      <w:color w:val="000000"/>
      <w:sz w:val="22"/>
      <w:u w:val="none"/>
    </w:rPr>
  </w:style>
  <w:style w:type="paragraph" w:customStyle="1" w:styleId="caaaababaaaaaabaabaaaaaaabaaaabaaaabaaabaaa">
    <w:name w:val="caaaababaaaaaabaabaaaaaaabaaaabaaaabaaabaaa"/>
    <w:rPr>
      <w:rFonts w:ascii="Times New Roman" w:hAnsi="Times New Roman"/>
      <w:b w:val="0"/>
      <w:i w:val="0"/>
      <w:color w:val="000000"/>
      <w:sz w:val="22"/>
      <w:u w:val="none"/>
    </w:rPr>
  </w:style>
  <w:style w:type="paragraph" w:customStyle="1" w:styleId="caaaababaaaaaabaabaaaaaaabaaaabaaaabaaabaaaa">
    <w:name w:val="caaaababaaaaaabaabaaaaaaabaaaabaaaabaaabaaaa"/>
    <w:rPr>
      <w:rFonts w:ascii="Times New Roman" w:hAnsi="Times New Roman"/>
      <w:b/>
      <w:i w:val="0"/>
      <w:color w:val="000000"/>
      <w:sz w:val="22"/>
      <w:u w:val="none"/>
    </w:rPr>
  </w:style>
  <w:style w:type="paragraph" w:customStyle="1" w:styleId="caaaababaaaaaabaabaaaaaaabaaaabaaaabaaabaaaab">
    <w:name w:val="caaaababaaaaaabaabaaaaaaabaaaabaaaabaaabaaaab"/>
    <w:rPr>
      <w:rFonts w:ascii="Times New Roman" w:hAnsi="Times New Roman"/>
      <w:b w:val="0"/>
      <w:i w:val="0"/>
      <w:color w:val="000000"/>
      <w:sz w:val="22"/>
      <w:u w:val="none"/>
    </w:rPr>
  </w:style>
  <w:style w:type="paragraph" w:customStyle="1" w:styleId="caaaababaaaaaabaabaaaaaaabaaaabaaaabaaabaaaaba">
    <w:name w:val="caaaababaaaaaabaabaaaaaaabaaaabaaaabaaabaaaaba"/>
    <w:rPr>
      <w:rFonts w:ascii="Times New Roman" w:hAnsi="Times New Roman"/>
      <w:b w:val="0"/>
      <w:i w:val="0"/>
      <w:color w:val="000000"/>
      <w:sz w:val="22"/>
      <w:u w:val="none"/>
    </w:rPr>
  </w:style>
  <w:style w:type="paragraph" w:customStyle="1" w:styleId="caaaababaaaaaabaabaaaaaaabaaaabaaaabaaabaaaabaa">
    <w:name w:val="caaaababaaaaaabaabaaaaaaabaaaabaaaabaaabaaaabaa"/>
    <w:rPr>
      <w:rFonts w:ascii="Times New Roman" w:hAnsi="Times New Roman"/>
      <w:b/>
      <w:i w:val="0"/>
      <w:color w:val="000000"/>
      <w:sz w:val="22"/>
      <w:u w:val="none"/>
    </w:rPr>
  </w:style>
  <w:style w:type="paragraph" w:customStyle="1" w:styleId="caaaababaaaaaabaabaaaaaaabaaaabaaaabaaabaaaabaab">
    <w:name w:val="caaaababaaaaaabaabaaaaaaabaaaabaaaabaaabaaaabaab"/>
    <w:rPr>
      <w:rFonts w:ascii="Times New Roman" w:hAnsi="Times New Roman"/>
      <w:b w:val="0"/>
      <w:i w:val="0"/>
      <w:color w:val="000000"/>
      <w:sz w:val="22"/>
      <w:u w:val="none"/>
    </w:rPr>
  </w:style>
  <w:style w:type="paragraph" w:customStyle="1" w:styleId="caaaababaaaaaabaabaaaaaaabaaaabaaaabaaabaaaabaaba">
    <w:name w:val="caaaababaaaaaabaabaaaaaaabaaaabaaaabaaabaaaabaaba"/>
    <w:rPr>
      <w:rFonts w:ascii="Times New Roman" w:hAnsi="Times New Roman"/>
      <w:b w:val="0"/>
      <w:i w:val="0"/>
      <w:color w:val="000000"/>
      <w:sz w:val="22"/>
      <w:u w:val="none"/>
    </w:rPr>
  </w:style>
  <w:style w:type="paragraph" w:customStyle="1" w:styleId="caaaababaaaaaabaabaaaaaaabaaaabaaaabaaabaaaabaabaa">
    <w:name w:val="caaaababaaaaaabaabaaaaaaabaaaabaaaabaaabaaaabaabaa"/>
    <w:rPr>
      <w:rFonts w:ascii="Times New Roman" w:hAnsi="Times New Roman"/>
      <w:b w:val="0"/>
      <w:i w:val="0"/>
      <w:color w:val="000000"/>
      <w:sz w:val="22"/>
      <w:u w:val="none"/>
    </w:rPr>
  </w:style>
  <w:style w:type="paragraph" w:customStyle="1" w:styleId="caaaababaaaaaabaabaaaaaaabaaaabaaaabaaabaaaabaabaaa">
    <w:name w:val="caaaababaaaaaabaabaaaaaaabaaaabaaaabaaabaaaabaabaaa"/>
    <w:rPr>
      <w:rFonts w:ascii="Times New Roman" w:hAnsi="Times New Roman"/>
      <w:b w:val="0"/>
      <w:i w:val="0"/>
      <w:color w:val="000000"/>
      <w:sz w:val="22"/>
      <w:u w:val="none"/>
    </w:rPr>
  </w:style>
  <w:style w:type="paragraph" w:customStyle="1" w:styleId="caaaababaaaaaabaabaaaaaaabaaaabaaaabaaabaaaabaabaaaa">
    <w:name w:val="caaaababaaaaaabaabaaaaaaabaaaabaaaabaaabaaaabaabaaaa"/>
    <w:rPr>
      <w:rFonts w:ascii="Times New Roman" w:hAnsi="Times New Roman"/>
      <w:b w:val="0"/>
      <w:i w:val="0"/>
      <w:color w:val="000000"/>
      <w:sz w:val="22"/>
      <w:u w:val="none"/>
    </w:rPr>
  </w:style>
  <w:style w:type="paragraph" w:customStyle="1" w:styleId="caaaababaaaaaabaabaaaaaaabaaaabaaaabaaabaaaabaabaaaaa">
    <w:name w:val="caaaababaaaaaabaabaaaaaaabaaaabaaaabaaabaaaabaabaaaaa"/>
    <w:rPr>
      <w:rFonts w:ascii="Times New Roman" w:hAnsi="Times New Roman"/>
      <w:b w:val="0"/>
      <w:i w:val="0"/>
      <w:color w:val="000000"/>
      <w:sz w:val="22"/>
      <w:u w:val="none"/>
    </w:rPr>
  </w:style>
  <w:style w:type="paragraph" w:customStyle="1" w:styleId="caaaababaaaaaabaabaaaaaaabaaaabaaaabaaabaaaabaabaaaaaa">
    <w:name w:val="caaaababaaaaaabaabaaaaaaabaaaabaaaabaaabaaaabaabaaaaaa"/>
    <w:rPr>
      <w:rFonts w:ascii="Times New Roman" w:hAnsi="Times New Roman"/>
      <w:b w:val="0"/>
      <w:i w:val="0"/>
      <w:color w:val="000000"/>
      <w:sz w:val="22"/>
      <w:u w:val="none"/>
    </w:rPr>
  </w:style>
  <w:style w:type="paragraph" w:customStyle="1" w:styleId="caaaababaaaaaabaabaaaaaaabaaaabaaaabaaabaaaabaabaaaaaaa">
    <w:name w:val="caaaababaaaaaabaabaaaaaaabaaaabaaaabaaabaaaabaabaaaaaaa"/>
    <w:rPr>
      <w:rFonts w:ascii="Times New Roman" w:hAnsi="Times New Roman"/>
      <w:b/>
      <w:i w:val="0"/>
      <w:color w:val="000000"/>
      <w:sz w:val="22"/>
      <w:u w:val="none"/>
    </w:rPr>
  </w:style>
  <w:style w:type="paragraph" w:customStyle="1" w:styleId="caaaababaaaaaabaabaaaaaaabaaaabaaaabaaabaaaabaabaaaaaaab">
    <w:name w:val="caaaababaaaaaabaabaaaaaaabaaaabaaaabaaabaaaabaabaaaaaaab"/>
    <w:rPr>
      <w:rFonts w:ascii="Times New Roman" w:hAnsi="Times New Roman"/>
      <w:b w:val="0"/>
      <w:i w:val="0"/>
      <w:color w:val="000000"/>
      <w:sz w:val="22"/>
      <w:u w:val="none"/>
    </w:rPr>
  </w:style>
  <w:style w:type="paragraph" w:customStyle="1" w:styleId="caaaababaaaaaabaabaaaaaaabaaaabaaaabaaabaaaabaabaaaaaaaba">
    <w:name w:val="caaaababaaaaaabaabaaaaaaabaaaabaaaabaaabaaaabaabaaaaaaaba"/>
    <w:rPr>
      <w:rFonts w:ascii="Times New Roman" w:hAnsi="Times New Roman"/>
      <w:b w:val="0"/>
      <w:i w:val="0"/>
      <w:color w:val="000000"/>
      <w:sz w:val="22"/>
      <w:u w:val="none"/>
    </w:rPr>
  </w:style>
  <w:style w:type="paragraph" w:customStyle="1" w:styleId="caaaababaaaaaabaabaaaaaaabaaaabaaaabaaabaaaabaabaaaaaaabaa">
    <w:name w:val="caaaababaaaaaabaabaaaaaaabaaaabaaaabaaabaaaabaabaaaaaaabaa"/>
    <w:rPr>
      <w:rFonts w:ascii="Times New Roman" w:hAnsi="Times New Roman"/>
      <w:b w:val="0"/>
      <w:i w:val="0"/>
      <w:color w:val="000000"/>
      <w:sz w:val="22"/>
      <w:u w:val="none"/>
    </w:rPr>
  </w:style>
  <w:style w:type="paragraph" w:customStyle="1" w:styleId="caaaababaaaaaabaabaaaaaaabaaaabaaaabaaabaaaabaabaaaaaaabaaa">
    <w:name w:val="caaaababaaaaaabaabaaaaaaabaaaabaaaabaaabaaaabaabaaaaaaabaaa"/>
    <w:rPr>
      <w:rFonts w:ascii="Times New Roman" w:hAnsi="Times New Roman"/>
      <w:b w:val="0"/>
      <w:i w:val="0"/>
      <w:color w:val="000000"/>
      <w:sz w:val="22"/>
      <w:u w:val="none"/>
    </w:rPr>
  </w:style>
  <w:style w:type="paragraph" w:customStyle="1" w:styleId="caaaababaaaaaabaabaaaaaaabaaaabaaaabaaabaaaabaabaaaaaaabaaaa">
    <w:name w:val="caaaababaaaaaabaabaaaaaaabaaaabaaaabaaabaaaabaabaaaaaaabaaaa"/>
    <w:rPr>
      <w:rFonts w:ascii="Times New Roman" w:hAnsi="Times New Roman"/>
      <w:b/>
      <w:i w:val="0"/>
      <w:color w:val="000000"/>
      <w:sz w:val="22"/>
      <w:u w:val="none"/>
    </w:rPr>
  </w:style>
  <w:style w:type="paragraph" w:customStyle="1" w:styleId="caaaababaaaaaabaabaaaaaaabaaaabaaaabaaabaaaabaabaaaaaaabaaaab">
    <w:name w:val="caaaababaaaaaabaabaaaaaaabaaaabaaaabaaabaaaabaabaaaaaaabaaaab"/>
    <w:rPr>
      <w:rFonts w:ascii="Times New Roman" w:hAnsi="Times New Roman"/>
      <w:b w:val="0"/>
      <w:i w:val="0"/>
      <w:color w:val="000000"/>
      <w:sz w:val="22"/>
      <w:u w:val="none"/>
    </w:rPr>
  </w:style>
  <w:style w:type="paragraph" w:customStyle="1" w:styleId="caaaababaaaaaabaabaaaaaaabaaaabaaaabaaabaaaabaabaaaaaaabaaaaba">
    <w:name w:val="caaaababaaaaaabaabaaaaaaabaaaabaaaabaaabaaaabaabaaaaaaabaaaaba"/>
    <w:rPr>
      <w:rFonts w:ascii="Times New Roman" w:hAnsi="Times New Roman"/>
      <w:b w:val="0"/>
      <w:i w:val="0"/>
      <w:color w:val="000000"/>
      <w:sz w:val="22"/>
      <w:u w:val="none"/>
    </w:rPr>
  </w:style>
  <w:style w:type="paragraph" w:customStyle="1" w:styleId="caaaababaaaaaabaabaaaaaaabaaaabaaaabaaabaaaabaabaaaaaaabaaaabaa">
    <w:name w:val="caaaababaaaaaabaabaaaaaaabaaaabaaaabaaabaaaabaabaaaaaaabaaaabaa"/>
    <w:rPr>
      <w:rFonts w:ascii="Times New Roman" w:hAnsi="Times New Roman"/>
      <w:b w:val="0"/>
      <w:i w:val="0"/>
      <w:color w:val="000000"/>
      <w:sz w:val="22"/>
      <w:u w:val="none"/>
    </w:rPr>
  </w:style>
  <w:style w:type="paragraph" w:customStyle="1" w:styleId="caaaababaaaaaabaabaaaaaaabaaaabaaaabaaabaaaabaabaaaaaaabaaaabaaa">
    <w:name w:val="caaaababaaaaaabaabaaaaaaabaaaabaaaabaaabaaaabaabaaaaaaabaaaabaaa"/>
    <w:rPr>
      <w:rFonts w:ascii="Times New Roman" w:hAnsi="Times New Roman"/>
      <w:b w:val="0"/>
      <w:i w:val="0"/>
      <w:color w:val="000000"/>
      <w:sz w:val="22"/>
      <w:u w:val="none"/>
    </w:rPr>
  </w:style>
  <w:style w:type="paragraph" w:customStyle="1" w:styleId="caaaababaaaaaabaabaaaaaaabaaaabaaaabaaabaaaabaabaaaaaaabaaaabaaaa">
    <w:name w:val="caaaababaaaaaabaabaaaaaaabaaaabaaaabaaabaaaabaabaaaaaaabaaaabaaaa"/>
    <w:rPr>
      <w:rFonts w:ascii="Times New Roman" w:hAnsi="Times New Roman"/>
      <w:b/>
      <w:i w:val="0"/>
      <w:color w:val="000000"/>
      <w:sz w:val="22"/>
      <w:u w:val="none"/>
    </w:rPr>
  </w:style>
  <w:style w:type="paragraph" w:customStyle="1" w:styleId="caaaababaaaaaabaabaaaaaaabaaaabaaaabaaabaaaabaabaaaaaaabaaaabaaaab">
    <w:name w:val="caaaababaaaaaabaabaaaaaaabaaaabaaaabaaabaaaabaabaaaaaaabaaaabaaaab"/>
    <w:rPr>
      <w:rFonts w:ascii="Times New Roman" w:hAnsi="Times New Roman"/>
      <w:b w:val="0"/>
      <w:i w:val="0"/>
      <w:color w:val="000000"/>
      <w:sz w:val="22"/>
      <w:u w:val="none"/>
    </w:rPr>
  </w:style>
  <w:style w:type="paragraph" w:customStyle="1" w:styleId="caaaababaaaaaabaabaaaaaaabaaaabaaaabaaabaaaabaabaaaaaaabaaaabaaaaba">
    <w:name w:val="caaaababaaaaaabaabaaaaaaabaaaabaaaabaaabaaaabaabaaaaaaabaaaabaaaaba"/>
    <w:rPr>
      <w:rFonts w:ascii="Times New Roman" w:hAnsi="Times New Roman"/>
      <w:b w:val="0"/>
      <w:i w:val="0"/>
      <w:color w:val="000000"/>
      <w:sz w:val="22"/>
      <w:u w:val="none"/>
    </w:rPr>
  </w:style>
  <w:style w:type="paragraph" w:customStyle="1" w:styleId="caaaababaaaaaabaabaaaaaaabaaaabaaaabaaabaaaabaabaaaaaaabaaaabaaaabaa">
    <w:name w:val="caaaababaaaaaabaabaaaaaaabaaaabaaaabaaabaaaabaabaaaaaaabaaaabaaaabaa"/>
    <w:rPr>
      <w:rFonts w:ascii="Times New Roman" w:hAnsi="Times New Roman"/>
      <w:b w:val="0"/>
      <w:i w:val="0"/>
      <w:color w:val="000000"/>
      <w:sz w:val="22"/>
      <w:u w:val="none"/>
    </w:rPr>
  </w:style>
  <w:style w:type="paragraph" w:customStyle="1" w:styleId="caaaababaaaaaabaabaaaaaaabaaaabaaaabaaabaaaabaabaaaaaaabaaaabaaaabaaa">
    <w:name w:val="caaaababaaaaaabaabaaaaaaabaaaabaaaabaaabaaaabaabaaaaaaabaaaabaaaabaaa"/>
    <w:rPr>
      <w:rFonts w:ascii="Times New Roman" w:hAnsi="Times New Roman"/>
      <w:b/>
      <w:i w:val="0"/>
      <w:color w:val="000000"/>
      <w:sz w:val="22"/>
      <w:u w:val="none"/>
    </w:rPr>
  </w:style>
  <w:style w:type="paragraph" w:customStyle="1" w:styleId="caaaababaaaaaabaabaaaaaaabaaaabaaaabaaabaaaabaabaaaaaaabaaaabaaaabaaab">
    <w:name w:val="caaaababaaaaaabaabaaaaaaabaaaabaaaabaaabaaaabaabaaaaaaabaaaabaaaabaaab"/>
    <w:rPr>
      <w:rFonts w:ascii="Times New Roman" w:hAnsi="Times New Roman"/>
      <w:b w:val="0"/>
      <w:i w:val="0"/>
      <w:color w:val="000000"/>
      <w:sz w:val="22"/>
      <w:u w:val="none"/>
    </w:rPr>
  </w:style>
  <w:style w:type="paragraph" w:customStyle="1" w:styleId="caaaababaaaaaabaabaaaaaaabaaaabaaaabaaabaaaabaabaaaaaaabaaaabaaaabaaaba">
    <w:name w:val="caaaababaaaaaabaabaaaaaaabaaaabaaaabaaabaaaabaabaaaaaaabaaaabaaaabaaaba"/>
    <w:rPr>
      <w:rFonts w:ascii="Times New Roman" w:hAnsi="Times New Roman"/>
      <w:b w:val="0"/>
      <w:i w:val="0"/>
      <w:color w:val="000000"/>
      <w:sz w:val="22"/>
      <w:u w:val="none"/>
    </w:rPr>
  </w:style>
  <w:style w:type="paragraph" w:customStyle="1" w:styleId="caaaababaaaaaabaabaaaaaaabaaaabaaaabaaabaaaabaabaaaaaaabaaaabaaaabaaabaa">
    <w:name w:val="caaaababaaaaaabaabaaaaaaabaaaabaaaabaaabaaaabaabaaaaaaabaaaabaaaabaaabaa"/>
    <w:rPr>
      <w:rFonts w:ascii="Times New Roman" w:hAnsi="Times New Roman"/>
      <w:b w:val="0"/>
      <w:i w:val="0"/>
      <w:color w:val="000000"/>
      <w:sz w:val="22"/>
      <w:u w:val="none"/>
    </w:rPr>
  </w:style>
  <w:style w:type="paragraph" w:customStyle="1" w:styleId="caaaababaaaaaabaabaaaaaaabaaaabaaaabaaabaaaabaabaaaaaaabaaaabaaaabaaabaaa">
    <w:name w:val="caaaababaaaaaabaabaaaaaaabaaaabaaaabaaabaaaabaabaaaaaaabaaaabaaaabaaabaaa"/>
    <w:rPr>
      <w:rFonts w:ascii="Times New Roman" w:hAnsi="Times New Roman"/>
      <w:b w:val="0"/>
      <w:i w:val="0"/>
      <w:color w:val="000000"/>
      <w:sz w:val="22"/>
      <w:u w:val="none"/>
    </w:rPr>
  </w:style>
  <w:style w:type="paragraph" w:customStyle="1" w:styleId="caaaababaaaaaabaabaaaaaaabaaaabaaaabaaabaaaabaabaaaaaaabaaaabaaaabaaabaaaa">
    <w:name w:val="caaaababaaaaaabaabaaaaaaabaaaabaaaabaaabaaaabaabaaaaaaabaaaabaaaabaaabaaaa"/>
    <w:rPr>
      <w:rFonts w:ascii="Times New Roman" w:hAnsi="Times New Roman"/>
      <w:b w:val="0"/>
      <w:i w:val="0"/>
      <w:color w:val="000000"/>
      <w:sz w:val="22"/>
      <w:u w:val="none"/>
    </w:rPr>
  </w:style>
  <w:style w:type="paragraph" w:customStyle="1" w:styleId="caaaababaaaaaabaabaaaaaaabaaaabaaaabaaabaaaabaabaaaaaaabaaaabaaaabaaabaaaaa">
    <w:name w:val="caaaababaaaaaabaabaaaaaaabaaaabaaaabaaabaaaabaabaaaaaaabaaaabaaaabaaabaaaaa"/>
    <w:rPr>
      <w:rFonts w:ascii="Times New Roman" w:hAnsi="Times New Roman"/>
      <w:b/>
      <w:i w:val="0"/>
      <w:color w:val="000000"/>
      <w:sz w:val="22"/>
      <w:u w:val="none"/>
    </w:rPr>
  </w:style>
  <w:style w:type="paragraph" w:customStyle="1" w:styleId="caaaababaaaaaabaabaaaaaaabaaaabaaaabaaabaaaabaabaaaaaaabaaaabaaaabaaabaaaaab">
    <w:name w:val="caaaababaaaaaabaabaaaaaaabaaaabaaaabaaabaaaabaabaaaaaaabaaaabaaaabaaabaaaaab"/>
    <w:rPr>
      <w:rFonts w:ascii="Times New Roman" w:hAnsi="Times New Roman"/>
      <w:b w:val="0"/>
      <w:i w:val="0"/>
      <w:color w:val="000000"/>
      <w:sz w:val="22"/>
      <w:u w:val="none"/>
    </w:rPr>
  </w:style>
  <w:style w:type="paragraph" w:customStyle="1" w:styleId="caaaababaaaaaabaabaaaaaaabaaaabaaaabaaabaaaabaabaaaaaaabaaaabaaaabaaabaaaaaba">
    <w:name w:val="caaaababaaaaaabaabaaaaaaabaaaabaaaabaaabaaaabaabaaaaaaabaaaabaaaabaaabaaaaaba"/>
    <w:rPr>
      <w:rFonts w:ascii="Times New Roman" w:hAnsi="Times New Roman"/>
      <w:b w:val="0"/>
      <w:i w:val="0"/>
      <w:color w:val="000000"/>
      <w:sz w:val="22"/>
      <w:u w:val="none"/>
    </w:rPr>
  </w:style>
  <w:style w:type="paragraph" w:customStyle="1" w:styleId="caaaababaaaaaabaabaaaaaaabaaaabaaaabaaabaaaabaabaaaaaaabaaaabaaaabaaabaaaaabaa">
    <w:name w:val="caaaababaaaaaabaabaaaaaaabaaaabaaaabaaabaaaabaabaaaaaaabaaaabaaaabaaabaaaaabaa"/>
    <w:rPr>
      <w:rFonts w:ascii="Times New Roman" w:hAnsi="Times New Roman"/>
      <w:b w:val="0"/>
      <w:i w:val="0"/>
      <w:color w:val="000000"/>
      <w:sz w:val="22"/>
      <w:u w:val="none"/>
    </w:rPr>
  </w:style>
  <w:style w:type="paragraph" w:customStyle="1" w:styleId="caaaababaaaaaabaabaaaaaaabaaaabaaaabaaabaaaabaabaaaaaaabaaaabaaaabaaabaaaaabaaa">
    <w:name w:val="caaaababaaaaaabaabaaaaaaabaaaabaaaabaaabaaaabaabaaaaaaabaaaabaaaabaaabaaaaabaaa"/>
    <w:rPr>
      <w:rFonts w:ascii="Times New Roman" w:hAnsi="Times New Roman"/>
      <w:b/>
      <w:i w:val="0"/>
      <w:color w:val="000000"/>
      <w:sz w:val="22"/>
      <w:u w:val="none"/>
    </w:rPr>
  </w:style>
  <w:style w:type="paragraph" w:customStyle="1" w:styleId="caaaababaaaaaabaabaaaaaaabaaaabaaaabaaabaaaabaabaaaaaaabaaaabaaaabaaabaaaaabaaab">
    <w:name w:val="caaaababaaaaaabaabaaaaaaabaaaabaaaabaaabaaaabaabaaaaaaabaaaabaaaabaaabaaaaabaaab"/>
    <w:rPr>
      <w:rFonts w:ascii="Times New Roman" w:hAnsi="Times New Roman"/>
      <w:b w:val="0"/>
      <w:i w:val="0"/>
      <w:color w:val="000000"/>
      <w:sz w:val="22"/>
      <w:u w:val="none"/>
    </w:rPr>
  </w:style>
  <w:style w:type="paragraph" w:customStyle="1" w:styleId="caaaababaaaaaabaabaaaaaaabaaaabaaaabaaabaaaabaabaaaaaaabaaaabaaaabaaabaaaaabaaaba">
    <w:name w:val="caaaababaaaaaabaabaaaaaaabaaaabaaaabaaabaaaabaabaaaaaaabaaaabaaaabaaabaaaaabaaaba"/>
    <w:rPr>
      <w:rFonts w:ascii="Times New Roman" w:hAnsi="Times New Roman"/>
      <w:b w:val="0"/>
      <w:i w:val="0"/>
      <w:color w:val="000000"/>
      <w:sz w:val="22"/>
      <w:u w:val="none"/>
    </w:rPr>
  </w:style>
  <w:style w:type="paragraph" w:customStyle="1" w:styleId="caaaababaaaaaabaabaaaaaaabaaaabaaaabaaabaaaabaabaaaaaaabaaaabaaaabaaabaaaaabaaabaa">
    <w:name w:val="caaaababaaaaaabaabaaaaaaabaaaabaaaabaaabaaaabaabaaaaaaabaaaabaaaabaaabaaaaabaaabaa"/>
    <w:rPr>
      <w:rFonts w:ascii="Times New Roman" w:hAnsi="Times New Roman"/>
      <w:b w:val="0"/>
      <w:i w:val="0"/>
      <w:color w:val="000000"/>
      <w:sz w:val="22"/>
      <w:u w:val="none"/>
    </w:rPr>
  </w:style>
  <w:style w:type="paragraph" w:customStyle="1" w:styleId="caaaababaaaaaabaabaaaaaaabaaaabaaaabaaabaaaabaabaaaaaaabaaaabaaaabaaabaaaaabaaabaaa">
    <w:name w:val="caaaababaaaaaabaabaaaaaaabaaaabaaaabaaabaaaabaabaaaaaaabaaaabaaaabaaabaaaaabaaabaaa"/>
    <w:rPr>
      <w:rFonts w:ascii="Times New Roman" w:hAnsi="Times New Roman"/>
      <w:b w:val="0"/>
      <w:i w:val="0"/>
      <w:color w:val="000000"/>
      <w:sz w:val="22"/>
      <w:u w:val="none"/>
    </w:rPr>
  </w:style>
  <w:style w:type="paragraph" w:customStyle="1" w:styleId="caaaababaaaaaabaabaaaaaaabaaaabaaaabaaabaaaabaabaaaaaaabaaaabaaaabaaabaaaaabaaabaaaa">
    <w:name w:val="caaaababaaaaaabaabaaaaaaabaaaabaaaabaaabaaaabaabaaaaaaabaaaabaaaabaaabaaaaabaaabaaaa"/>
    <w:rPr>
      <w:rFonts w:ascii="Times New Roman" w:hAnsi="Times New Roman"/>
      <w:b w:val="0"/>
      <w:i w:val="0"/>
      <w:color w:val="000000"/>
      <w:sz w:val="22"/>
      <w:u w:val="none"/>
    </w:rPr>
  </w:style>
  <w:style w:type="paragraph" w:customStyle="1" w:styleId="caaaababaaaaaabaabaaaaaaabaaaabaaaabaaabaaaabaabaaaaaaabaaaabaaaabaaabaaaaabaaabaaaaa">
    <w:name w:val="caaaababaaaaaabaabaaaaaaabaaaabaaaabaaabaaaabaabaaaaaaabaaaabaaaabaaabaaaaabaaabaaaaa"/>
    <w:rPr>
      <w:rFonts w:ascii="Times New Roman" w:hAnsi="Times New Roman"/>
      <w:b/>
      <w:i w:val="0"/>
      <w:color w:val="000000"/>
      <w:sz w:val="22"/>
      <w:u w:val="none"/>
    </w:rPr>
  </w:style>
  <w:style w:type="paragraph" w:customStyle="1" w:styleId="caaaababaaaaaabaabaaaaaaabaaaabaaaabaaabaaaabaabaaaaaaabaaaabaaaabaaabaaaaabaaabaaaaab">
    <w:name w:val="caaaababaaaaaabaabaaaaaaabaaaabaaaabaaabaaaabaabaaaaaaabaaaabaaaabaaabaaaaabaaabaaaaab"/>
    <w:rPr>
      <w:rFonts w:ascii="Times New Roman" w:hAnsi="Times New Roman"/>
      <w:b w:val="0"/>
      <w:i w:val="0"/>
      <w:color w:val="000000"/>
      <w:sz w:val="22"/>
      <w:u w:val="none"/>
    </w:rPr>
  </w:style>
  <w:style w:type="paragraph" w:customStyle="1" w:styleId="caaaababaaaaaabaabaaaaaaabaaaabaaaabaaabaaaabaabaaaaaaabaaaabaaaabaaabaaaaabaaabaaaaaba">
    <w:name w:val="caaaababaaaaaabaabaaaaaaabaaaabaaaabaaabaaaabaabaaaaaaabaaaabaaaabaaabaaaaabaaabaaaaaba"/>
    <w:rPr>
      <w:rFonts w:ascii="Times New Roman" w:hAnsi="Times New Roman"/>
      <w:b w:val="0"/>
      <w:i w:val="0"/>
      <w:color w:val="000000"/>
      <w:sz w:val="22"/>
      <w:u w:val="none"/>
    </w:rPr>
  </w:style>
  <w:style w:type="paragraph" w:customStyle="1" w:styleId="caaaababaaaaaabaabaaaaaaabaaaabaaaabaaabaaaabaabaaaaaaabaaaabaaaabaaabaaaaabaaabaaaaabaa">
    <w:name w:val="caaaababaaaaaabaabaaaaaaabaaaabaaaabaaabaaaabaabaaaaaaabaaaabaaaabaaabaaaaabaaabaaaaabaa"/>
    <w:rPr>
      <w:rFonts w:ascii="Times New Roman" w:hAnsi="Times New Roman"/>
      <w:b w:val="0"/>
      <w:i w:val="0"/>
      <w:color w:val="000000"/>
      <w:sz w:val="22"/>
      <w:u w:val="none"/>
    </w:rPr>
  </w:style>
  <w:style w:type="paragraph" w:customStyle="1" w:styleId="caaaababaaaaaabaabaaaaaaabaaaabaaaabaaabaaaabaabaaaaaaabaaaabaaaabaaabaaaaabaaabaaaaabaaa">
    <w:name w:val="caaaababaaaaaabaabaaaaaaabaaaabaaaabaaabaaaabaabaaaaaaabaaaabaaaabaaabaaaaabaaabaaaaabaaa"/>
    <w:rPr>
      <w:rFonts w:ascii="Times New Roman" w:hAnsi="Times New Roman"/>
      <w:b w:val="0"/>
      <w:i w:val="0"/>
      <w:color w:val="000000"/>
      <w:sz w:val="22"/>
      <w:u w:val="none"/>
    </w:rPr>
  </w:style>
  <w:style w:type="paragraph" w:customStyle="1" w:styleId="caaaababaaaaaabaabaaaaaaabaaaabaaaabaaabaaaabaabaaaaaaabaaaabaaaabaaabaaaaabaaabaaaaabaaaa">
    <w:name w:val="caaaababaaaaaabaabaaaaaaabaaaabaaaabaaabaaaabaabaaaaaaabaaaabaaaabaaabaaaaabaaabaaaaabaaaa"/>
    <w:rPr>
      <w:rFonts w:ascii="Times New Roman" w:hAnsi="Times New Roman"/>
      <w:b/>
      <w:i w:val="0"/>
      <w:color w:val="000000"/>
      <w:sz w:val="22"/>
      <w:u w:val="none"/>
    </w:rPr>
  </w:style>
  <w:style w:type="paragraph" w:customStyle="1" w:styleId="caaaababaaaaaabaabaaaaaaabaaaabaaaabaaabaaaabaabaaaaaaabaaaabaaaabaaabaaaaabaaabaaaaabaaaab">
    <w:name w:val="caaaababaaaaaabaabaaaaaaabaaaabaaaabaaabaaaabaabaaaaaaabaaaabaaaabaaabaaaaabaaabaaaaabaaaab"/>
    <w:rPr>
      <w:rFonts w:ascii="Times New Roman" w:hAnsi="Times New Roman"/>
      <w:b w:val="0"/>
      <w:i w:val="0"/>
      <w:color w:val="000000"/>
      <w:sz w:val="22"/>
      <w:u w:val="none"/>
    </w:rPr>
  </w:style>
  <w:style w:type="paragraph" w:customStyle="1" w:styleId="caaaababaaaaaabaabaaaaaaabaaaabaaaabaaabaaaabaabaaaaaaabaaaabaaaabaaabaaaaabaaabaaaaabaaaaba">
    <w:name w:val="caaaababaaaaaabaabaaaaaaabaaaabaaaabaaabaaaabaabaaaaaaabaaaabaaaabaaabaaaaabaaabaaaaabaaaaba"/>
    <w:rPr>
      <w:rFonts w:ascii="Times New Roman" w:hAnsi="Times New Roman"/>
      <w:b w:val="0"/>
      <w:i w:val="0"/>
      <w:color w:val="000000"/>
      <w:sz w:val="22"/>
      <w:u w:val="none"/>
    </w:rPr>
  </w:style>
  <w:style w:type="paragraph" w:customStyle="1" w:styleId="caaaababaaaaaabaabaaaaaaabaaaabaaaabaaabaaaabaabaaaaaaabaaaabaaaabaaabaaaaabaaabaaaaabaaaabaa">
    <w:name w:val="caaaababaaaaaabaabaaaaaaabaaaabaaaabaaabaaaabaabaaaaaaabaaaabaaaabaaabaaaaabaaabaaaaabaaaabaa"/>
    <w:rPr>
      <w:rFonts w:ascii="Times New Roman" w:hAnsi="Times New Roman"/>
      <w:b w:val="0"/>
      <w:i w:val="0"/>
      <w:color w:val="000000"/>
      <w:sz w:val="22"/>
      <w:u w:val="none"/>
    </w:rPr>
  </w:style>
  <w:style w:type="paragraph" w:customStyle="1" w:styleId="caaaababaaaaaabaabaaaaaaabaaaabaaaabaaabaaaabaabaaaaaaabaaaabaaaabaaabaaaaabaaabaaaaabaaaabaaa">
    <w:name w:val="caaaababaaaaaabaabaaaaaaabaaaabaaaabaaabaaaabaabaaaaaaabaaaabaaaabaaabaaaaabaaabaaaaabaaaabaaa"/>
    <w:rPr>
      <w:rFonts w:ascii="Times New Roman" w:hAnsi="Times New Roman"/>
      <w:b w:val="0"/>
      <w:i w:val="0"/>
      <w:color w:val="000000"/>
      <w:sz w:val="22"/>
      <w:u w:val="none"/>
    </w:rPr>
  </w:style>
  <w:style w:type="paragraph" w:customStyle="1" w:styleId="caaaababaaaaaabaabaaaaaaabaaaabaaaabaaabaaaabaabaaaaaaabaaaabaaaabaaabaaaaabaaabaaaaabaaaabaaaa">
    <w:name w:val="caaaababaaaaaabaabaaaaaaabaaaabaaaabaaabaaaabaabaaaaaaabaaaabaaaabaaabaaaaabaaabaaaaabaaaabaaaa"/>
    <w:rPr>
      <w:rFonts w:ascii="Times New Roman" w:hAnsi="Times New Roman"/>
      <w:b/>
      <w:i w:val="0"/>
      <w:color w:val="000000"/>
      <w:sz w:val="22"/>
      <w:u w:val="none"/>
    </w:rPr>
  </w:style>
  <w:style w:type="paragraph" w:customStyle="1" w:styleId="caaaababaaaaaabaabaaaaaaabaaaabaaaabaaabaaaabaabaaaaaaabaaaabaaaabaaabaaaaabaaabaaaaabaaaabaaaab">
    <w:name w:val="caaaababaaaaaabaabaaaaaaabaaaabaaaabaaabaaaabaabaaaaaaabaaaabaaaabaaabaaaaabaaabaaaaabaaaabaaaab"/>
    <w:rPr>
      <w:rFonts w:ascii="Times New Roman" w:hAnsi="Times New Roman"/>
      <w:b w:val="0"/>
      <w:i w:val="0"/>
      <w:color w:val="000000"/>
      <w:sz w:val="22"/>
      <w:u w:val="none"/>
    </w:rPr>
  </w:style>
  <w:style w:type="paragraph" w:customStyle="1" w:styleId="caaaababaaaaaabaabaaaaaaabaaaabaaaabaaabaaaabaabaaaaaaabaaaabaaaabaaabaaaaabaaabaaaaabaaaabaaaaba">
    <w:name w:val="caaaababaaaaaabaabaaaaaaabaaaabaaaabaaabaaaabaabaaaaaaabaaaabaaaabaaabaaaaabaaabaaaaabaaaabaaaaba"/>
    <w:rPr>
      <w:rFonts w:ascii="Times New Roman" w:hAnsi="Times New Roman"/>
      <w:b w:val="0"/>
      <w:i w:val="0"/>
      <w:color w:val="000000"/>
      <w:sz w:val="22"/>
      <w:u w:val="none"/>
    </w:rPr>
  </w:style>
  <w:style w:type="paragraph" w:customStyle="1" w:styleId="caaaababaaaaaabaabaaaaaaabaaaabaaaabaaabaaaabaabaaaaaaabaaaabaaaabaaabaaaaabaaabaaaaabaaaabaaaabaa">
    <w:name w:val="caaaababaaaaaabaabaaaaaaabaaaabaaaabaaabaaaabaabaaaaaaabaaaabaaaabaaabaaaaabaaabaaaaabaaaabaaaabaa"/>
    <w:rPr>
      <w:rFonts w:ascii="Times New Roman" w:hAnsi="Times New Roman"/>
      <w:b w:val="0"/>
      <w:i w:val="0"/>
      <w:color w:val="000000"/>
      <w:sz w:val="22"/>
      <w:u w:val="none"/>
    </w:rPr>
  </w:style>
  <w:style w:type="paragraph" w:customStyle="1" w:styleId="caaaababaaaaaabaabaaaaaaabaaaabaaaabaaabaaaabaabaaaaaaabaaaabaaaabaaabaaaaabaaabaaaaabaaaabaaaabaaa">
    <w:name w:val="caaaababaaaaaabaabaaaaaaabaaaabaaaabaaabaaaabaabaaaaaaabaaaabaaaabaaabaaaaabaaabaaaaabaaaabaaaabaaa"/>
    <w:rPr>
      <w:rFonts w:ascii="Times New Roman" w:hAnsi="Times New Roman"/>
      <w:b/>
      <w:i w:val="0"/>
      <w:color w:val="000000"/>
      <w:sz w:val="22"/>
      <w:u w:val="none"/>
    </w:rPr>
  </w:style>
  <w:style w:type="paragraph" w:customStyle="1" w:styleId="caaaababaaaaaabaabaaaaaaabaaaabaaaabaaabaaaabaabaaaaaaabaaaabaaaabaaabaaaaabaaabaaaaabaaaabaaaabaaab">
    <w:name w:val="caaaababaaaaaabaabaaaaaaabaaaabaaaabaaabaaaabaabaaaaaaabaaaabaaaabaaabaaaaabaaabaaaaabaaaabaaaab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i w:val="0"/>
      <w:color w:val="000000"/>
      <w:sz w:val="22"/>
      <w:u w:val="none"/>
    </w:rPr>
  </w:style>
  <w:style w:type="paragraph" w:customStyle="1" w:styleId="daabaaaab">
    <w:name w:val="daabaaaab"/>
    <w:rPr>
      <w:rFonts w:ascii="Times New Roman" w:hAnsi="Times New Roman"/>
      <w:b w:val="0"/>
      <w:i w:val="0"/>
      <w:color w:val="000000"/>
      <w:sz w:val="22"/>
      <w:u w:val="none"/>
    </w:rPr>
  </w:style>
  <w:style w:type="paragraph" w:customStyle="1" w:styleId="daabaaaaba">
    <w:name w:val="daabaaaaba"/>
    <w:rPr>
      <w:rFonts w:ascii="Times New Roman" w:hAnsi="Times New Roman"/>
      <w:b w:val="0"/>
      <w:i w:val="0"/>
      <w:color w:val="000000"/>
      <w:sz w:val="22"/>
      <w:u w:val="none"/>
    </w:rPr>
  </w:style>
  <w:style w:type="paragraph" w:customStyle="1" w:styleId="daabaaaabaa">
    <w:name w:val="daabaaaabaa"/>
    <w:rPr>
      <w:rFonts w:ascii="Times New Roman" w:hAnsi="Times New Roman"/>
      <w:b w:val="0"/>
      <w:i w:val="0"/>
      <w:color w:val="000000"/>
      <w:sz w:val="22"/>
      <w:u w:val="none"/>
    </w:rPr>
  </w:style>
  <w:style w:type="paragraph" w:customStyle="1" w:styleId="daabaaaabaaa">
    <w:name w:val="daabaaaabaaa"/>
    <w:rPr>
      <w:rFonts w:ascii="Times New Roman" w:hAnsi="Times New Roman"/>
      <w:b w:val="0"/>
      <w:i w:val="0"/>
      <w:color w:val="000000"/>
      <w:sz w:val="22"/>
      <w:u w:val="none"/>
    </w:rPr>
  </w:style>
  <w:style w:type="paragraph" w:customStyle="1" w:styleId="daabaaaabaaaa">
    <w:name w:val="daabaaaabaaaa"/>
    <w:rPr>
      <w:rFonts w:ascii="Times New Roman" w:hAnsi="Times New Roman"/>
      <w:b w:val="0"/>
      <w:i w:val="0"/>
      <w:color w:val="000000"/>
      <w:sz w:val="22"/>
      <w:u w:val="none"/>
    </w:rPr>
  </w:style>
  <w:style w:type="paragraph" w:customStyle="1" w:styleId="daabaaaabaaaaa">
    <w:name w:val="daabaaaabaaaaa"/>
    <w:rPr>
      <w:rFonts w:ascii="Times New Roman" w:hAnsi="Times New Roman"/>
      <w:b w:val="0"/>
      <w:i w:val="0"/>
      <w:color w:val="000000"/>
      <w:sz w:val="22"/>
      <w:u w:val="none"/>
    </w:rPr>
  </w:style>
  <w:style w:type="paragraph" w:customStyle="1" w:styleId="daabaaaabaaaaaa">
    <w:name w:val="daabaaaabaaaaaa"/>
    <w:rPr>
      <w:rFonts w:ascii="Times New Roman" w:hAnsi="Times New Roman"/>
      <w:b/>
      <w:i w:val="0"/>
      <w:color w:val="000000"/>
      <w:sz w:val="22"/>
      <w:u w:val="none"/>
    </w:rPr>
  </w:style>
  <w:style w:type="paragraph" w:customStyle="1" w:styleId="daabaaaabaaaaaab">
    <w:name w:val="daabaaaabaaaaaab"/>
    <w:rPr>
      <w:rFonts w:ascii="Times New Roman" w:hAnsi="Times New Roman"/>
      <w:b w:val="0"/>
      <w:i w:val="0"/>
      <w:color w:val="000000"/>
      <w:sz w:val="22"/>
      <w:u w:val="none"/>
    </w:rPr>
  </w:style>
  <w:style w:type="paragraph" w:customStyle="1" w:styleId="daabaaaabaaaaaaba">
    <w:name w:val="daabaaaabaaaaaaba"/>
    <w:rPr>
      <w:rFonts w:ascii="Times New Roman" w:hAnsi="Times New Roman"/>
      <w:b w:val="0"/>
      <w:i w:val="0"/>
      <w:color w:val="000000"/>
      <w:sz w:val="22"/>
      <w:u w:val="none"/>
    </w:rPr>
  </w:style>
  <w:style w:type="paragraph" w:customStyle="1" w:styleId="daabaaaabaaaaaabaa">
    <w:name w:val="daabaaaabaaaaaabaa"/>
    <w:rPr>
      <w:rFonts w:ascii="Times New Roman" w:hAnsi="Times New Roman"/>
      <w:b/>
      <w:i w:val="0"/>
      <w:color w:val="000000"/>
      <w:sz w:val="22"/>
      <w:u w:val="none"/>
    </w:rPr>
  </w:style>
  <w:style w:type="paragraph" w:customStyle="1" w:styleId="daabaaaabaaaaaabaab">
    <w:name w:val="daabaaaabaaaaaabaab"/>
    <w:rPr>
      <w:rFonts w:ascii="Times New Roman" w:hAnsi="Times New Roman"/>
      <w:b w:val="0"/>
      <w:i w:val="0"/>
      <w:color w:val="000000"/>
      <w:sz w:val="22"/>
      <w:u w:val="none"/>
    </w:rPr>
  </w:style>
  <w:style w:type="paragraph" w:customStyle="1" w:styleId="daabaaaabaaaaaabaaba">
    <w:name w:val="daabaaaabaaaaaabaaba"/>
    <w:rPr>
      <w:rFonts w:ascii="Times New Roman" w:hAnsi="Times New Roman"/>
      <w:b w:val="0"/>
      <w:i w:val="0"/>
      <w:color w:val="000000"/>
      <w:sz w:val="22"/>
      <w:u w:val="none"/>
    </w:rPr>
  </w:style>
  <w:style w:type="paragraph" w:customStyle="1" w:styleId="daabaaaabaaaaaabaabaa">
    <w:name w:val="daabaaaabaaaaaabaabaa"/>
    <w:rPr>
      <w:rFonts w:ascii="Times New Roman" w:hAnsi="Times New Roman"/>
      <w:b w:val="0"/>
      <w:i w:val="0"/>
      <w:color w:val="000000"/>
      <w:sz w:val="22"/>
      <w:u w:val="none"/>
    </w:rPr>
  </w:style>
  <w:style w:type="paragraph" w:customStyle="1" w:styleId="daabaaaabaaaaaabaabaaa">
    <w:name w:val="daabaaaabaaaaaabaabaaa"/>
    <w:rPr>
      <w:rFonts w:ascii="Times New Roman" w:hAnsi="Times New Roman"/>
      <w:b w:val="0"/>
      <w:i w:val="0"/>
      <w:color w:val="000000"/>
      <w:sz w:val="22"/>
      <w:u w:val="none"/>
    </w:rPr>
  </w:style>
  <w:style w:type="paragraph" w:customStyle="1" w:styleId="daabaaaabaaaaaabaabaaaa">
    <w:name w:val="daabaaaabaaaaaabaabaaaa"/>
    <w:rPr>
      <w:rFonts w:ascii="Times New Roman" w:hAnsi="Times New Roman"/>
      <w:b w:val="0"/>
      <w:i w:val="0"/>
      <w:color w:val="000000"/>
      <w:sz w:val="22"/>
      <w:u w:val="none"/>
    </w:rPr>
  </w:style>
  <w:style w:type="paragraph" w:customStyle="1" w:styleId="daabaaaabaaaaaabaabaaaaa">
    <w:name w:val="daabaaaabaaaaaabaabaaaaa"/>
    <w:rPr>
      <w:rFonts w:ascii="Times New Roman" w:hAnsi="Times New Roman"/>
      <w:b w:val="0"/>
      <w:i w:val="0"/>
      <w:color w:val="000000"/>
      <w:sz w:val="22"/>
      <w:u w:val="none"/>
    </w:rPr>
  </w:style>
  <w:style w:type="paragraph" w:customStyle="1" w:styleId="daabaaaabaaaaaabaabaaaaaa">
    <w:name w:val="daabaaaabaaaaaabaabaaaaaa"/>
    <w:rPr>
      <w:rFonts w:ascii="Times New Roman" w:hAnsi="Times New Roman"/>
      <w:b/>
      <w:i w:val="0"/>
      <w:color w:val="000000"/>
      <w:sz w:val="22"/>
      <w:u w:val="none"/>
    </w:rPr>
  </w:style>
  <w:style w:type="paragraph" w:customStyle="1" w:styleId="daabaaaabaaaaaabaabaaaaaab">
    <w:name w:val="daabaaaabaaaaaabaabaaaaaab"/>
    <w:rPr>
      <w:rFonts w:ascii="Times New Roman" w:hAnsi="Times New Roman"/>
      <w:b w:val="0"/>
      <w:i w:val="0"/>
      <w:color w:val="000000"/>
      <w:sz w:val="22"/>
      <w:u w:val="none"/>
    </w:rPr>
  </w:style>
  <w:style w:type="paragraph" w:customStyle="1" w:styleId="daabaaaabaaaaaabaabaaaaaaba">
    <w:name w:val="daabaaaabaaaaaabaabaaaaaaba"/>
    <w:rPr>
      <w:rFonts w:ascii="Times New Roman" w:hAnsi="Times New Roman"/>
      <w:b w:val="0"/>
      <w:i w:val="0"/>
      <w:color w:val="000000"/>
      <w:sz w:val="22"/>
      <w:u w:val="none"/>
    </w:rPr>
  </w:style>
  <w:style w:type="paragraph" w:customStyle="1" w:styleId="daabaaaabaaaaaabaabaaaaaabaa">
    <w:name w:val="daabaaaabaaaaaabaabaaaaaabaa"/>
    <w:rPr>
      <w:rFonts w:ascii="Times New Roman" w:hAnsi="Times New Roman"/>
      <w:b w:val="0"/>
      <w:i w:val="0"/>
      <w:color w:val="000000"/>
      <w:sz w:val="22"/>
      <w:u w:val="none"/>
    </w:rPr>
  </w:style>
  <w:style w:type="paragraph" w:customStyle="1" w:styleId="daabaaaabaaaaaabaabaaaaaabaaa">
    <w:name w:val="daabaaaabaaaaaabaabaaaaaabaaa"/>
    <w:rPr>
      <w:rFonts w:ascii="Times New Roman" w:hAnsi="Times New Roman"/>
      <w:b/>
      <w:i w:val="0"/>
      <w:color w:val="000000"/>
      <w:sz w:val="22"/>
      <w:u w:val="none"/>
    </w:rPr>
  </w:style>
  <w:style w:type="paragraph" w:customStyle="1" w:styleId="daabaaaabaaaaaabaabaaaaaabaaab">
    <w:name w:val="daabaaaabaaaaaabaabaaaaaabaaab"/>
    <w:rPr>
      <w:rFonts w:ascii="Times New Roman" w:hAnsi="Times New Roman"/>
      <w:b w:val="0"/>
      <w:i w:val="0"/>
      <w:color w:val="000000"/>
      <w:sz w:val="22"/>
      <w:u w:val="none"/>
    </w:rPr>
  </w:style>
  <w:style w:type="paragraph" w:customStyle="1" w:styleId="daabaaaabaaaaaabaabaaaaaabaaaba">
    <w:name w:val="daabaaaabaaaaaabaabaaaaaabaaaba"/>
    <w:rPr>
      <w:rFonts w:ascii="Times New Roman" w:hAnsi="Times New Roman"/>
      <w:b w:val="0"/>
      <w:i w:val="0"/>
      <w:color w:val="000000"/>
      <w:sz w:val="22"/>
      <w:u w:val="none"/>
    </w:rPr>
  </w:style>
  <w:style w:type="paragraph" w:customStyle="1" w:styleId="daabaaaabaaaaaabaabaaaaaabaaabaa">
    <w:name w:val="daabaaaabaaaaaabaabaaaaaabaaabaa"/>
    <w:rPr>
      <w:rFonts w:ascii="Times New Roman" w:hAnsi="Times New Roman"/>
      <w:b w:val="0"/>
      <w:i w:val="0"/>
      <w:color w:val="000000"/>
      <w:sz w:val="22"/>
      <w:u w:val="none"/>
    </w:rPr>
  </w:style>
  <w:style w:type="paragraph" w:customStyle="1" w:styleId="daabaaaabaaaaaabaabaaaaaabaaabaaa">
    <w:name w:val="daabaaaabaaaaaabaabaaaaaabaaabaaa"/>
    <w:rPr>
      <w:rFonts w:ascii="Times New Roman" w:hAnsi="Times New Roman"/>
      <w:b w:val="0"/>
      <w:i w:val="0"/>
      <w:color w:val="000000"/>
      <w:sz w:val="22"/>
      <w:u w:val="none"/>
    </w:rPr>
  </w:style>
  <w:style w:type="paragraph" w:customStyle="1" w:styleId="daabaaaabaaaaaabaabaaaaaabaaabaaaa">
    <w:name w:val="daabaaaabaaaaaabaabaaaaaabaaabaaaa"/>
    <w:rPr>
      <w:rFonts w:ascii="Times New Roman" w:hAnsi="Times New Roman"/>
      <w:b/>
      <w:i w:val="0"/>
      <w:color w:val="000000"/>
      <w:sz w:val="22"/>
      <w:u w:val="none"/>
    </w:rPr>
  </w:style>
  <w:style w:type="paragraph" w:customStyle="1" w:styleId="daabaaaabaaaaaabaabaaaaaabaaabaaaab">
    <w:name w:val="daabaaaabaaaaaabaabaaaaaabaaabaaaab"/>
    <w:rPr>
      <w:rFonts w:ascii="Times New Roman" w:hAnsi="Times New Roman"/>
      <w:b w:val="0"/>
      <w:i w:val="0"/>
      <w:color w:val="000000"/>
      <w:sz w:val="22"/>
      <w:u w:val="none"/>
    </w:rPr>
  </w:style>
  <w:style w:type="paragraph" w:customStyle="1" w:styleId="daabaaaabaaaaaabaabaaaaaabaaabaaaaba">
    <w:name w:val="daabaaaabaaaaaabaabaaaaaabaaabaaaaba"/>
    <w:rPr>
      <w:rFonts w:ascii="Times New Roman" w:hAnsi="Times New Roman"/>
      <w:b w:val="0"/>
      <w:i w:val="0"/>
      <w:color w:val="000000"/>
      <w:sz w:val="22"/>
      <w:u w:val="none"/>
    </w:rPr>
  </w:style>
  <w:style w:type="paragraph" w:customStyle="1" w:styleId="daabaaaabaaaaaabaabaaaaaabaaabaaaabaa">
    <w:name w:val="daabaaaabaaaaaabaabaaaaaabaaabaaaabaa"/>
    <w:rPr>
      <w:rFonts w:ascii="Times New Roman" w:hAnsi="Times New Roman"/>
      <w:b w:val="0"/>
      <w:i w:val="0"/>
      <w:color w:val="000000"/>
      <w:sz w:val="22"/>
      <w:u w:val="none"/>
    </w:rPr>
  </w:style>
  <w:style w:type="paragraph" w:customStyle="1" w:styleId="daabaaaabaaaaaabaabaaaaaabaaabaaaabaaa">
    <w:name w:val="daabaaaabaaaaaabaabaaaaaabaaabaaaabaaa"/>
    <w:rPr>
      <w:rFonts w:ascii="Times New Roman" w:hAnsi="Times New Roman"/>
      <w:b w:val="0"/>
      <w:i w:val="0"/>
      <w:color w:val="000000"/>
      <w:sz w:val="22"/>
      <w:u w:val="none"/>
    </w:rPr>
  </w:style>
  <w:style w:type="paragraph" w:customStyle="1" w:styleId="daabaaaabaaaaaabaabaaaaaabaaabaaaabaaaa">
    <w:name w:val="daabaaaabaaaaaabaabaaaaaabaaabaaaabaaaa"/>
    <w:rPr>
      <w:rFonts w:ascii="Times New Roman" w:hAnsi="Times New Roman"/>
      <w:b/>
      <w:i w:val="0"/>
      <w:color w:val="000000"/>
      <w:sz w:val="22"/>
      <w:u w:val="none"/>
    </w:rPr>
  </w:style>
  <w:style w:type="paragraph" w:customStyle="1" w:styleId="daabaaaabaaaaaabaabaaaaaabaaabaaaabaaaab">
    <w:name w:val="daabaaaabaaaaaabaabaaaaaabaaabaaaabaaaab"/>
    <w:rPr>
      <w:rFonts w:ascii="Times New Roman" w:hAnsi="Times New Roman"/>
      <w:b w:val="0"/>
      <w:i w:val="0"/>
      <w:color w:val="000000"/>
      <w:sz w:val="22"/>
      <w:u w:val="none"/>
    </w:rPr>
  </w:style>
  <w:style w:type="paragraph" w:customStyle="1" w:styleId="daabaaaabaaaaaabaabaaaaaabaaabaaaabaaaaba">
    <w:name w:val="daabaaaabaaaaaabaabaaaaaabaaabaaaabaaaaba"/>
    <w:rPr>
      <w:rFonts w:ascii="Times New Roman" w:hAnsi="Times New Roman"/>
      <w:b w:val="0"/>
      <w:i w:val="0"/>
      <w:color w:val="000000"/>
      <w:sz w:val="22"/>
      <w:u w:val="none"/>
    </w:rPr>
  </w:style>
  <w:style w:type="paragraph" w:customStyle="1" w:styleId="daabaaaabaaaaaabaabaaaaaabaaabaaaabaaaabaa">
    <w:name w:val="daabaaaabaaaaaabaabaaaaaabaaabaaaabaaaabaa"/>
    <w:rPr>
      <w:rFonts w:ascii="Times New Roman" w:hAnsi="Times New Roman"/>
      <w:b w:val="0"/>
      <w:i w:val="0"/>
      <w:color w:val="000000"/>
      <w:sz w:val="22"/>
      <w:u w:val="none"/>
    </w:rPr>
  </w:style>
  <w:style w:type="paragraph" w:customStyle="1" w:styleId="daabaaaabaaaaaabaabaaaaaabaaabaaaabaaaabaaa">
    <w:name w:val="daabaaaabaaaaaabaabaaaaaabaaabaaaabaaaabaaa"/>
    <w:rPr>
      <w:rFonts w:ascii="Times New Roman" w:hAnsi="Times New Roman"/>
      <w:b/>
      <w:i w:val="0"/>
      <w:color w:val="000000"/>
      <w:sz w:val="22"/>
      <w:u w:val="none"/>
    </w:rPr>
  </w:style>
  <w:style w:type="paragraph" w:customStyle="1" w:styleId="daabaaaabaaaaaabaabaaaaaabaaabaaaabaaaabaaab">
    <w:name w:val="daabaaaabaaaaaabaabaaaaaabaaabaaaabaaaabaaab"/>
    <w:rPr>
      <w:rFonts w:ascii="Times New Roman" w:hAnsi="Times New Roman"/>
      <w:b w:val="0"/>
      <w:i w:val="0"/>
      <w:color w:val="000000"/>
      <w:sz w:val="22"/>
      <w:u w:val="none"/>
    </w:rPr>
  </w:style>
  <w:style w:type="paragraph" w:customStyle="1" w:styleId="daabaaaabaaaaaabaabaaaaaabaaabaaaabaaaabaaaba">
    <w:name w:val="daabaaaabaaaaaabaabaaaaaabaaabaaaabaaaabaaab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