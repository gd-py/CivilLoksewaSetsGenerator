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***Engineer***</w:t>
      </w:r>
    </w:p>
    <w:p>
      <w:pPr>
        <w:pStyle w:val="a"/>
        <w:keepNext w:val="0"/>
        <w:keepLines w:val="0"/>
        <w:pageBreakBefore w:val="0"/>
        <w:widowControl/>
        <w:spacing w:before="0" w:after="160"/>
        <w:jc w:val="left"/>
      </w:pPr>
      <w:r>
        <w:t>1. The general expression for the B.M. of a beam of length l is the beam carries</w:t>
      </w:r>
    </w:p>
    <w:p>
      <w:pPr>
        <w:pStyle w:val="aa"/>
        <w:keepNext w:val="0"/>
        <w:keepLines w:val="0"/>
        <w:pageBreakBefore w:val="0"/>
        <w:widowControl/>
        <w:spacing w:before="0" w:after="160"/>
        <w:jc w:val="left"/>
      </w:pPr>
      <w:r>
        <w:t xml:space="preserve">    a. a uniformly distributed load w/unit length</w:t>
      </w:r>
    </w:p>
    <w:p>
      <w:pPr>
        <w:pStyle w:val="aab"/>
        <w:keepNext w:val="0"/>
        <w:keepLines w:val="0"/>
        <w:pageBreakBefore w:val="0"/>
        <w:widowControl/>
        <w:spacing w:before="0" w:after="160"/>
        <w:jc w:val="left"/>
      </w:pPr>
      <w:r>
        <w:t xml:space="preserve">    b. a load varying linearly from zero at one end to w at the other end</w:t>
      </w:r>
    </w:p>
    <w:p>
      <w:pPr>
        <w:pStyle w:val="aaba"/>
        <w:keepNext w:val="0"/>
        <w:keepLines w:val="0"/>
        <w:pageBreakBefore w:val="0"/>
        <w:widowControl/>
        <w:spacing w:before="0" w:after="160"/>
        <w:jc w:val="left"/>
      </w:pPr>
      <w:r>
        <w:t xml:space="preserve">    c. an isolated load at mid span</w:t>
      </w:r>
    </w:p>
    <w:p>
      <w:pPr>
        <w:pStyle w:val="aabaa"/>
        <w:keepNext w:val="0"/>
        <w:keepLines w:val="0"/>
        <w:pageBreakBefore w:val="0"/>
        <w:widowControl/>
        <w:spacing w:before="0" w:after="160"/>
        <w:jc w:val="left"/>
      </w:pPr>
      <w:r>
        <w:t xml:space="preserve">    d. none of these.</w:t>
      </w:r>
    </w:p>
    <w:p>
      <w:pPr>
        <w:pStyle w:val="b"/>
        <w:keepNext w:val="0"/>
        <w:keepLines w:val="0"/>
        <w:pageBreakBefore w:val="0"/>
        <w:widowControl/>
        <w:spacing w:before="0" w:after="160"/>
        <w:jc w:val="left"/>
      </w:pPr>
      <w:r>
        <w:t>2. A three hinged arch is generally hinged at its supports and</w:t>
      </w:r>
    </w:p>
    <w:p>
      <w:pPr>
        <w:pStyle w:val="ba"/>
        <w:keepNext w:val="0"/>
        <w:keepLines w:val="0"/>
        <w:pageBreakBefore w:val="0"/>
        <w:widowControl/>
        <w:spacing w:before="0" w:after="160"/>
        <w:jc w:val="left"/>
      </w:pPr>
      <w:r>
        <w:t xml:space="preserve">    a. at one quarter span</w:t>
      </w:r>
    </w:p>
    <w:p>
      <w:pPr>
        <w:pStyle w:val="baa"/>
        <w:keepNext w:val="0"/>
        <w:keepLines w:val="0"/>
        <w:pageBreakBefore w:val="0"/>
        <w:widowControl/>
        <w:spacing w:before="0" w:after="160"/>
        <w:jc w:val="left"/>
      </w:pPr>
      <w:r>
        <w:t xml:space="preserve">    b. at the crown</w:t>
      </w:r>
    </w:p>
    <w:p>
      <w:pPr>
        <w:pStyle w:val="baaa"/>
        <w:keepNext w:val="0"/>
        <w:keepLines w:val="0"/>
        <w:pageBreakBefore w:val="0"/>
        <w:widowControl/>
        <w:spacing w:before="0" w:after="160"/>
        <w:jc w:val="left"/>
      </w:pPr>
      <w:r>
        <w:t xml:space="preserve">    c. any where in the rib</w:t>
      </w:r>
    </w:p>
    <w:p>
      <w:pPr>
        <w:pStyle w:val="baaab"/>
        <w:keepNext w:val="0"/>
        <w:keepLines w:val="0"/>
        <w:pageBreakBefore w:val="0"/>
        <w:widowControl/>
        <w:spacing w:before="0" w:after="160"/>
        <w:jc w:val="left"/>
      </w:pPr>
      <w:r>
        <w:t xml:space="preserve">    d. none of these.</w:t>
      </w:r>
    </w:p>
    <w:p>
      <w:pPr>
        <w:pStyle w:val="baaaba"/>
        <w:keepNext w:val="0"/>
        <w:keepLines w:val="0"/>
        <w:pageBreakBefore w:val="0"/>
        <w:widowControl/>
        <w:spacing w:before="0" w:after="160"/>
        <w:jc w:val="left"/>
      </w:pPr>
      <w:r>
        <w:t>3. If a concrete column 200 x 200 mm in cross-section is reinforced with four steel bars of 1200 mm2 total cross-sectional area. Calculate the safe load for the column if permissible stress in concrete is 5 N/mm2 and Es is 15 Ec</w:t>
      </w:r>
    </w:p>
    <w:p>
      <w:pPr>
        <w:pStyle w:val="baaabaa"/>
        <w:keepNext w:val="0"/>
        <w:keepLines w:val="0"/>
        <w:pageBreakBefore w:val="0"/>
        <w:widowControl/>
        <w:spacing w:before="0" w:after="160"/>
        <w:jc w:val="left"/>
      </w:pPr>
      <w:r>
        <w:t xml:space="preserve">    a. 274 MN</w:t>
      </w:r>
    </w:p>
    <w:p>
      <w:pPr>
        <w:pStyle w:val="baaabaaa"/>
        <w:keepNext w:val="0"/>
        <w:keepLines w:val="0"/>
        <w:pageBreakBefore w:val="0"/>
        <w:widowControl/>
        <w:spacing w:before="0" w:after="160"/>
        <w:jc w:val="left"/>
      </w:pPr>
      <w:r>
        <w:t xml:space="preserve">    b. 284 MN</w:t>
      </w:r>
    </w:p>
    <w:p>
      <w:pPr>
        <w:pStyle w:val="baaabaaab"/>
        <w:keepNext w:val="0"/>
        <w:keepLines w:val="0"/>
        <w:pageBreakBefore w:val="0"/>
        <w:widowControl/>
        <w:spacing w:before="0" w:after="160"/>
        <w:jc w:val="left"/>
      </w:pPr>
      <w:r>
        <w:t xml:space="preserve">    c. 294 MN</w:t>
      </w:r>
    </w:p>
    <w:p>
      <w:pPr>
        <w:pStyle w:val="baaabaaaba"/>
        <w:keepNext w:val="0"/>
        <w:keepLines w:val="0"/>
        <w:pageBreakBefore w:val="0"/>
        <w:widowControl/>
        <w:spacing w:before="0" w:after="160"/>
        <w:jc w:val="left"/>
      </w:pPr>
      <w:r>
        <w:t xml:space="preserve">    d. None of these.</w:t>
      </w:r>
    </w:p>
    <w:p>
      <w:pPr>
        <w:pStyle w:val="baaabaaabaa"/>
        <w:keepNext w:val="0"/>
        <w:keepLines w:val="0"/>
        <w:pageBreakBefore w:val="0"/>
        <w:widowControl/>
        <w:spacing w:before="0" w:after="160"/>
        <w:jc w:val="left"/>
      </w:pPr>
      <w:r>
        <w:t>4. If a rectangular beam measuring 10 x 18 x 400 cm carries a unformly distributed load such that the bending stress developed is 100 kg/cm2. The intensity of the load per metre length, is</w:t>
      </w:r>
    </w:p>
    <w:p>
      <w:pPr>
        <w:pStyle w:val="baaabaaabaaa"/>
        <w:keepNext w:val="0"/>
        <w:keepLines w:val="0"/>
        <w:pageBreakBefore w:val="0"/>
        <w:widowControl/>
        <w:spacing w:before="0" w:after="160"/>
        <w:jc w:val="left"/>
      </w:pPr>
      <w:r>
        <w:t xml:space="preserve">    a. 250 kg</w:t>
      </w:r>
    </w:p>
    <w:p>
      <w:pPr>
        <w:pStyle w:val="baaabaaabaaaa"/>
        <w:keepNext w:val="0"/>
        <w:keepLines w:val="0"/>
        <w:pageBreakBefore w:val="0"/>
        <w:widowControl/>
        <w:spacing w:before="0" w:after="160"/>
        <w:jc w:val="left"/>
      </w:pPr>
      <w:r>
        <w:t xml:space="preserve">    b. 260 kg</w:t>
      </w:r>
    </w:p>
    <w:p>
      <w:pPr>
        <w:pStyle w:val="baaabaaabaaaaa"/>
        <w:keepNext w:val="0"/>
        <w:keepLines w:val="0"/>
        <w:pageBreakBefore w:val="0"/>
        <w:widowControl/>
        <w:spacing w:before="0" w:after="160"/>
        <w:jc w:val="left"/>
      </w:pPr>
      <w:r>
        <w:t xml:space="preserve">    c. 270 kg</w:t>
      </w:r>
    </w:p>
    <w:p>
      <w:pPr>
        <w:pStyle w:val="baaabaaabaaaaab"/>
        <w:keepNext w:val="0"/>
        <w:keepLines w:val="0"/>
        <w:pageBreakBefore w:val="0"/>
        <w:widowControl/>
        <w:spacing w:before="0" w:after="160"/>
        <w:jc w:val="left"/>
      </w:pPr>
      <w:r>
        <w:t xml:space="preserve">    d. 280 kg.</w:t>
      </w:r>
    </w:p>
    <w:p>
      <w:pPr>
        <w:pStyle w:val="baaabaaabaaaaaba"/>
        <w:keepNext w:val="0"/>
        <w:keepLines w:val="0"/>
        <w:pageBreakBefore w:val="0"/>
        <w:widowControl/>
        <w:spacing w:before="0" w:after="160"/>
        <w:jc w:val="left"/>
      </w:pPr>
      <w:r>
        <w:t>5. A simply supported beam (l + 2a) with equal overhangs (a) carries a uniformly distributed load over the whole length, the B.M. changes sign if</w:t>
      </w:r>
    </w:p>
    <w:p>
      <w:pPr>
        <w:pStyle w:val="baaabaaabaaaaabaa"/>
        <w:keepNext w:val="0"/>
        <w:keepLines w:val="0"/>
        <w:pageBreakBefore w:val="0"/>
        <w:widowControl/>
        <w:spacing w:before="0" w:after="160"/>
        <w:jc w:val="left"/>
      </w:pPr>
      <w:r>
        <w:t xml:space="preserve">    a. l &gt; 2a</w:t>
      </w:r>
    </w:p>
    <w:p>
      <w:pPr>
        <w:pStyle w:val="baaabaaabaaaaabaab"/>
        <w:keepNext w:val="0"/>
        <w:keepLines w:val="0"/>
        <w:pageBreakBefore w:val="0"/>
        <w:widowControl/>
        <w:spacing w:before="0" w:after="160"/>
        <w:jc w:val="left"/>
      </w:pPr>
      <w:r>
        <w:t xml:space="preserve">    b. l &lt; 2a</w:t>
      </w:r>
    </w:p>
    <w:p>
      <w:pPr>
        <w:pStyle w:val="baaabaaabaaaaabaaba"/>
        <w:keepNext w:val="0"/>
        <w:keepLines w:val="0"/>
        <w:pageBreakBefore w:val="0"/>
        <w:widowControl/>
        <w:spacing w:before="0" w:after="160"/>
        <w:jc w:val="left"/>
      </w:pPr>
      <w:r>
        <w:t xml:space="preserve">    c. l = 2a</w:t>
      </w:r>
    </w:p>
    <w:p>
      <w:pPr>
        <w:pStyle w:val="baaabaaabaaaaabaabaa"/>
        <w:keepNext w:val="0"/>
        <w:keepLines w:val="0"/>
        <w:pageBreakBefore w:val="0"/>
        <w:widowControl/>
        <w:spacing w:before="0" w:after="160"/>
        <w:jc w:val="left"/>
      </w:pPr>
      <w:r>
        <w:t xml:space="preserve">    d. l = 4a</w:t>
      </w:r>
    </w:p>
    <w:p>
      <w:pPr>
        <w:pStyle w:val="baaabaaabaaaaabaabaaa"/>
        <w:keepNext w:val="0"/>
        <w:keepLines w:val="0"/>
        <w:pageBreakBefore w:val="0"/>
        <w:widowControl/>
        <w:spacing w:before="0" w:after="160"/>
        <w:jc w:val="left"/>
      </w:pPr>
      <w:r>
        <w:t>6. If the radius of a simple curve is R, the length of the chord for calculating offsets by the method of chords produced, should not exceed.</w:t>
      </w:r>
    </w:p>
    <w:p>
      <w:pPr>
        <w:pStyle w:val="baaabaaabaaaaabaabaaaa"/>
        <w:keepNext w:val="0"/>
        <w:keepLines w:val="0"/>
        <w:pageBreakBefore w:val="0"/>
        <w:widowControl/>
        <w:spacing w:before="0" w:after="160"/>
        <w:jc w:val="left"/>
      </w:pPr>
      <w:r>
        <w:t xml:space="preserve">    a. R/10</w:t>
      </w:r>
    </w:p>
    <w:p>
      <w:pPr>
        <w:pStyle w:val="baaabaaabaaaaabaabaaaaa"/>
        <w:keepNext w:val="0"/>
        <w:keepLines w:val="0"/>
        <w:pageBreakBefore w:val="0"/>
        <w:widowControl/>
        <w:spacing w:before="0" w:after="160"/>
        <w:jc w:val="left"/>
      </w:pPr>
      <w:r>
        <w:t xml:space="preserve">    b. R/15</w:t>
      </w:r>
    </w:p>
    <w:p>
      <w:pPr>
        <w:pStyle w:val="baaabaaabaaaaabaabaaaaaa"/>
        <w:keepNext w:val="0"/>
        <w:keepLines w:val="0"/>
        <w:pageBreakBefore w:val="0"/>
        <w:widowControl/>
        <w:spacing w:before="0" w:after="160"/>
        <w:jc w:val="left"/>
      </w:pPr>
      <w:r>
        <w:t xml:space="preserve">    c. R/20</w:t>
      </w:r>
    </w:p>
    <w:p>
      <w:pPr>
        <w:pStyle w:val="baaabaaabaaaaabaabaaaaaab"/>
        <w:keepNext w:val="0"/>
        <w:keepLines w:val="0"/>
        <w:pageBreakBefore w:val="0"/>
        <w:widowControl/>
        <w:spacing w:before="0" w:after="160"/>
        <w:jc w:val="left"/>
      </w:pPr>
      <w:r>
        <w:t xml:space="preserve">    d. R/25.</w:t>
      </w:r>
    </w:p>
    <w:p>
      <w:pPr>
        <w:pStyle w:val="baaabaaabaaaaabaabaaaaaaba"/>
        <w:keepNext w:val="0"/>
        <w:keepLines w:val="0"/>
        <w:pageBreakBefore w:val="0"/>
        <w:widowControl/>
        <w:spacing w:before="0" w:after="160"/>
        <w:jc w:val="left"/>
      </w:pPr>
      <w:r>
        <w:t>7. A sewer is laid from a manhole A to a manhole B, 250 m away along a gradient of 1 in 125. If the reduced level of the invert at A is 205.75 m and the height of the boning rod is 3 m, the reduced level of the sight rail at B, is</w:t>
      </w:r>
    </w:p>
    <w:p>
      <w:pPr>
        <w:pStyle w:val="baaabaaabaaaaabaabaaaaaabaa"/>
        <w:keepNext w:val="0"/>
        <w:keepLines w:val="0"/>
        <w:pageBreakBefore w:val="0"/>
        <w:widowControl/>
        <w:spacing w:before="0" w:after="160"/>
        <w:jc w:val="left"/>
      </w:pPr>
      <w:r>
        <w:t xml:space="preserve">    a. 208.75 m</w:t>
      </w:r>
    </w:p>
    <w:p>
      <w:pPr>
        <w:pStyle w:val="baaabaaabaaaaabaabaaaaaabaaa"/>
        <w:keepNext w:val="0"/>
        <w:keepLines w:val="0"/>
        <w:pageBreakBefore w:val="0"/>
        <w:widowControl/>
        <w:spacing w:before="0" w:after="160"/>
        <w:jc w:val="left"/>
      </w:pPr>
      <w:r>
        <w:t xml:space="preserve">    b. 202.75 m</w:t>
      </w:r>
    </w:p>
    <w:p>
      <w:pPr>
        <w:pStyle w:val="baaabaaabaaaaabaabaaaaaabaaaa"/>
        <w:keepNext w:val="0"/>
        <w:keepLines w:val="0"/>
        <w:pageBreakBefore w:val="0"/>
        <w:widowControl/>
        <w:spacing w:before="0" w:after="160"/>
        <w:jc w:val="left"/>
      </w:pPr>
      <w:r>
        <w:t xml:space="preserve">    c. 206.75 m</w:t>
      </w:r>
    </w:p>
    <w:p>
      <w:pPr>
        <w:pStyle w:val="baaabaaabaaaaabaabaaaaaabaaaab"/>
        <w:keepNext w:val="0"/>
        <w:keepLines w:val="0"/>
        <w:pageBreakBefore w:val="0"/>
        <w:widowControl/>
        <w:spacing w:before="0" w:after="160"/>
        <w:jc w:val="left"/>
      </w:pPr>
      <w:r>
        <w:t xml:space="preserve">    d. 211.75 m</w:t>
      </w:r>
    </w:p>
    <w:p>
      <w:pPr>
        <w:pStyle w:val="baaabaaabaaaaabaabaaaaaabaaaaba"/>
        <w:keepNext w:val="0"/>
        <w:keepLines w:val="0"/>
        <w:pageBreakBefore w:val="0"/>
        <w:widowControl/>
        <w:spacing w:before="0" w:after="160"/>
        <w:jc w:val="left"/>
      </w:pPr>
      <w:r>
        <w:t>8. If d is the distance between equidistant odd ordinates, the Simpson's rule for the areas, is</w:t>
      </w:r>
    </w:p>
    <w:p>
      <w:pPr>
        <w:pStyle w:val="baaabaaabaaaaabaabaaaaaabaaaabaa"/>
        <w:keepNext w:val="0"/>
        <w:keepLines w:val="0"/>
        <w:pageBreakBefore w:val="0"/>
        <w:widowControl/>
        <w:spacing w:before="0" w:after="160"/>
        <w:jc w:val="left"/>
      </w:pPr>
      <w:r>
        <w:t xml:space="preserve">    a. [h1 + hn + 2(h3 + h5 + ... + hn - 2) + 4(h2 + h4 + ... + hn - 1)]</w:t>
      </w:r>
    </w:p>
    <w:p>
      <w:pPr>
        <w:pStyle w:val="baaabaaabaaaaabaabaaaaaabaaaabaab"/>
        <w:keepNext w:val="0"/>
        <w:keepLines w:val="0"/>
        <w:pageBreakBefore w:val="0"/>
        <w:widowControl/>
        <w:spacing w:before="0" w:after="160"/>
        <w:jc w:val="left"/>
      </w:pPr>
      <w:r>
        <w:t xml:space="preserve">    b. [h1 + hn x 2(h2 + h4 + ... + hn - 1) + 4(h3 + h5 + ... + hn - 2)]</w:t>
      </w:r>
    </w:p>
    <w:p>
      <w:pPr>
        <w:pStyle w:val="baaabaaabaaaaabaabaaaaaabaaaabaaba"/>
        <w:keepNext w:val="0"/>
        <w:keepLines w:val="0"/>
        <w:pageBreakBefore w:val="0"/>
        <w:widowControl/>
        <w:spacing w:before="0" w:after="160"/>
        <w:jc w:val="left"/>
      </w:pPr>
      <w:r>
        <w:t xml:space="preserve">    c. [h1 + hn + 2(h3 + h5 + ... + hn - 2) + 4(h2 + h4 + ... + hn - 1)]</w:t>
      </w:r>
    </w:p>
    <w:p>
      <w:pPr>
        <w:pStyle w:val="baaabaaabaaaaabaabaaaaaabaaaabaabaa"/>
        <w:keepNext w:val="0"/>
        <w:keepLines w:val="0"/>
        <w:pageBreakBefore w:val="0"/>
        <w:widowControl/>
        <w:spacing w:before="0" w:after="160"/>
        <w:jc w:val="left"/>
      </w:pPr>
      <w:r>
        <w:t xml:space="preserve">    d. none of these.</w:t>
      </w:r>
    </w:p>
    <w:p>
      <w:pPr>
        <w:pStyle w:val="baaabaaabaaaaabaabaaaaaabaaaabaabaaa"/>
        <w:keepNext w:val="0"/>
        <w:keepLines w:val="0"/>
        <w:pageBreakBefore w:val="0"/>
        <w:widowControl/>
        <w:spacing w:before="0" w:after="160"/>
        <w:jc w:val="left"/>
      </w:pPr>
      <w:r>
        <w:t>9. The sag of 50 m tape weighing 4 kg under 5 kg tension is roughly</w:t>
      </w:r>
    </w:p>
    <w:p>
      <w:pPr>
        <w:pStyle w:val="baaabaaabaaaaabaabaaaaaabaaaabaabaaaa"/>
        <w:keepNext w:val="0"/>
        <w:keepLines w:val="0"/>
        <w:pageBreakBefore w:val="0"/>
        <w:widowControl/>
        <w:spacing w:before="0" w:after="160"/>
        <w:jc w:val="left"/>
      </w:pPr>
      <w:r>
        <w:t xml:space="preserve">    a. 0.053 m</w:t>
      </w:r>
    </w:p>
    <w:p>
      <w:pPr>
        <w:pStyle w:val="baaabaaabaaaaabaabaaaaaabaaaabaabaaaaa"/>
        <w:keepNext w:val="0"/>
        <w:keepLines w:val="0"/>
        <w:pageBreakBefore w:val="0"/>
        <w:widowControl/>
        <w:spacing w:before="0" w:after="160"/>
        <w:jc w:val="left"/>
      </w:pPr>
      <w:r>
        <w:t xml:space="preserve">    b. 0.063 m</w:t>
      </w:r>
    </w:p>
    <w:p>
      <w:pPr>
        <w:pStyle w:val="baaabaaabaaaaabaabaaaaaabaaaabaabaaaaaa"/>
        <w:keepNext w:val="0"/>
        <w:keepLines w:val="0"/>
        <w:pageBreakBefore w:val="0"/>
        <w:widowControl/>
        <w:spacing w:before="0" w:after="160"/>
        <w:jc w:val="left"/>
      </w:pPr>
      <w:r>
        <w:t xml:space="preserve">    c. 0.073 m</w:t>
      </w:r>
    </w:p>
    <w:p>
      <w:pPr>
        <w:pStyle w:val="baaabaaabaaaaabaabaaaaaabaaaabaabaaaaaaa"/>
        <w:keepNext w:val="0"/>
        <w:keepLines w:val="0"/>
        <w:pageBreakBefore w:val="0"/>
        <w:widowControl/>
        <w:spacing w:before="0" w:after="160"/>
        <w:jc w:val="left"/>
      </w:pPr>
      <w:r>
        <w:t xml:space="preserve">    d. 0.083 m</w:t>
      </w:r>
    </w:p>
    <w:p>
      <w:pPr>
        <w:pStyle w:val="baaabaaabaaaaabaabaaaaaabaaaabaabaaaaaaab"/>
        <w:keepNext w:val="0"/>
        <w:keepLines w:val="0"/>
        <w:pageBreakBefore w:val="0"/>
        <w:widowControl/>
        <w:spacing w:before="0" w:after="160"/>
        <w:jc w:val="left"/>
      </w:pPr>
      <w:r>
        <w:t>10. The ratio of the distances at which a stated length can be distinguished by the telescope and the human eye, respectively, is called</w:t>
      </w:r>
    </w:p>
    <w:p>
      <w:pPr>
        <w:pStyle w:val="baaabaaabaaaaabaabaaaaaabaaaabaabaaaaaaaba"/>
        <w:keepNext w:val="0"/>
        <w:keepLines w:val="0"/>
        <w:pageBreakBefore w:val="0"/>
        <w:widowControl/>
        <w:spacing w:before="0" w:after="160"/>
        <w:jc w:val="left"/>
      </w:pPr>
      <w:r>
        <w:t xml:space="preserve">    a. brightness of telescope</w:t>
      </w:r>
    </w:p>
    <w:p>
      <w:pPr>
        <w:pStyle w:val="baaabaaabaaaaabaabaaaaaabaaaabaabaaaaaaabaa"/>
        <w:keepNext w:val="0"/>
        <w:keepLines w:val="0"/>
        <w:pageBreakBefore w:val="0"/>
        <w:widowControl/>
        <w:spacing w:before="0" w:after="160"/>
        <w:jc w:val="left"/>
      </w:pPr>
      <w:r>
        <w:t xml:space="preserve">    b. magnification of telescope</w:t>
      </w:r>
    </w:p>
    <w:p>
      <w:pPr>
        <w:pStyle w:val="baaabaaabaaaaabaabaaaaaabaaaabaabaaaaaaabaaa"/>
        <w:keepNext w:val="0"/>
        <w:keepLines w:val="0"/>
        <w:pageBreakBefore w:val="0"/>
        <w:widowControl/>
        <w:spacing w:before="0" w:after="160"/>
        <w:jc w:val="left"/>
      </w:pPr>
      <w:r>
        <w:t xml:space="preserve">    c. resolving power of telescope</w:t>
      </w:r>
    </w:p>
    <w:p>
      <w:pPr>
        <w:pStyle w:val="baaabaaabaaaaabaabaaaaaabaaaabaabaaaaaaabaaab"/>
        <w:keepNext w:val="0"/>
        <w:keepLines w:val="0"/>
        <w:pageBreakBefore w:val="0"/>
        <w:widowControl/>
        <w:spacing w:before="0" w:after="160"/>
        <w:jc w:val="left"/>
      </w:pPr>
      <w:r>
        <w:t xml:space="preserve">    d. none of these.</w:t>
      </w:r>
    </w:p>
    <w:p>
      <w:pPr>
        <w:pStyle w:val="baaabaaabaaaaabaabaaaaaabaaaabaabaaaaaaabaaaba"/>
        <w:keepNext w:val="0"/>
        <w:keepLines w:val="0"/>
        <w:pageBreakBefore w:val="0"/>
        <w:widowControl/>
        <w:spacing w:before="0" w:after="160"/>
        <w:jc w:val="left"/>
      </w:pPr>
      <w:r>
        <w:t>11. The intercept of a staff</w:t>
      </w:r>
    </w:p>
    <w:p>
      <w:pPr>
        <w:pStyle w:val="baaabaaabaaaaabaabaaaaaabaaaabaabaaaaaaabaaabaa"/>
        <w:keepNext w:val="0"/>
        <w:keepLines w:val="0"/>
        <w:pageBreakBefore w:val="0"/>
        <w:widowControl/>
        <w:spacing w:before="0" w:after="160"/>
        <w:jc w:val="left"/>
      </w:pPr>
      <w:r>
        <w:t xml:space="preserve">    a. is maximum if the staff is held truly normal to the line of sight.</w:t>
      </w:r>
    </w:p>
    <w:p>
      <w:pPr>
        <w:pStyle w:val="baaabaaabaaaaabaabaaaaaabaaaabaabaaaaaaabaaabaaa"/>
        <w:keepNext w:val="0"/>
        <w:keepLines w:val="0"/>
        <w:pageBreakBefore w:val="0"/>
        <w:widowControl/>
        <w:spacing w:before="0" w:after="160"/>
        <w:jc w:val="left"/>
      </w:pPr>
      <w:r>
        <w:t xml:space="preserve">    b. is minimum if the staff is held truly normal to the line of sight.</w:t>
      </w:r>
    </w:p>
    <w:p>
      <w:pPr>
        <w:pStyle w:val="baaabaaabaaaaabaabaaaaaabaaaabaabaaaaaaabaaabaaab"/>
        <w:keepNext w:val="0"/>
        <w:keepLines w:val="0"/>
        <w:pageBreakBefore w:val="0"/>
        <w:widowControl/>
        <w:spacing w:before="0" w:after="160"/>
        <w:jc w:val="left"/>
      </w:pPr>
      <w:r>
        <w:t xml:space="preserve">    c. decreases if the staff is tilted away from normal</w:t>
      </w:r>
    </w:p>
    <w:p>
      <w:pPr>
        <w:pStyle w:val="baaabaaabaaaaabaabaaaaaabaaaabaabaaaaaaabaaabaaaba"/>
        <w:keepNext w:val="0"/>
        <w:keepLines w:val="0"/>
        <w:pageBreakBefore w:val="0"/>
        <w:widowControl/>
        <w:spacing w:before="0" w:after="160"/>
        <w:jc w:val="left"/>
      </w:pPr>
      <w:r>
        <w:t xml:space="preserve">    d. increases if the staff is tilted towards normal.</w:t>
      </w:r>
    </w:p>
    <w:p>
      <w:pPr>
        <w:pStyle w:val="baaabaaabaaaaabaabaaaaaabaaaabaabaaaaaaabaaabaaabaa"/>
        <w:keepNext w:val="0"/>
        <w:keepLines w:val="0"/>
        <w:pageBreakBefore w:val="0"/>
        <w:widowControl/>
        <w:spacing w:before="0" w:after="160"/>
        <w:jc w:val="left"/>
      </w:pPr>
      <w:r>
        <w:t>12. The least count of a vernier scale is</w:t>
      </w:r>
    </w:p>
    <w:p>
      <w:pPr>
        <w:pStyle w:val="baaabaaabaaaaabaabaaaaaabaaaabaabaaaaaaabaaabaaabaaa"/>
        <w:keepNext w:val="0"/>
        <w:keepLines w:val="0"/>
        <w:pageBreakBefore w:val="0"/>
        <w:widowControl/>
        <w:spacing w:before="0" w:after="160"/>
        <w:jc w:val="left"/>
      </w:pPr>
      <w:r>
        <w:t xml:space="preserve">    a. sum of the smallest divisions of main and vernier scales</w:t>
      </w:r>
    </w:p>
    <w:p>
      <w:pPr>
        <w:pStyle w:val="baaabaaabaaaaabaabaaaaaabaaaabaabaaaaaaabaaabaaabaaaa"/>
        <w:keepNext w:val="0"/>
        <w:keepLines w:val="0"/>
        <w:pageBreakBefore w:val="0"/>
        <w:widowControl/>
        <w:spacing w:before="0" w:after="160"/>
        <w:jc w:val="left"/>
      </w:pPr>
      <w:r>
        <w:t xml:space="preserve">    b. value of one division of the primary scale divided by total number of divisions of vernier scale</w:t>
      </w:r>
    </w:p>
    <w:p>
      <w:pPr>
        <w:pStyle w:val="baaabaaabaaaaabaabaaaaaabaaaabaabaaaaaaabaaabaaabaaaab"/>
        <w:keepNext w:val="0"/>
        <w:keepLines w:val="0"/>
        <w:pageBreakBefore w:val="0"/>
        <w:widowControl/>
        <w:spacing w:before="0" w:after="160"/>
        <w:jc w:val="left"/>
      </w:pPr>
      <w:r>
        <w:t xml:space="preserve">    c. value of one division of vernier scale divided by total number of divisions of primary scale</w:t>
      </w:r>
    </w:p>
    <w:p>
      <w:pPr>
        <w:pStyle w:val="baaabaaabaaaaabaabaaaaaabaaaabaabaaaaaaabaaabaaabaaaaba"/>
        <w:keepNext w:val="0"/>
        <w:keepLines w:val="0"/>
        <w:pageBreakBefore w:val="0"/>
        <w:widowControl/>
        <w:spacing w:before="0" w:after="160"/>
        <w:jc w:val="left"/>
      </w:pPr>
      <w:r>
        <w:t xml:space="preserve">    d. none of these.</w:t>
      </w:r>
    </w:p>
    <w:p>
      <w:pPr>
        <w:pStyle w:val="baaabaaabaaaaabaabaaaaaabaaaabaabaaaaaaabaaabaaabaaaabaa"/>
        <w:keepNext w:val="0"/>
        <w:keepLines w:val="0"/>
        <w:pageBreakBefore w:val="0"/>
        <w:widowControl/>
        <w:spacing w:before="0" w:after="160"/>
        <w:jc w:val="left"/>
      </w:pPr>
      <w:r>
        <w:t>13. The initial setting time of lime-pozzolana, is</w:t>
      </w:r>
    </w:p>
    <w:p>
      <w:pPr>
        <w:pStyle w:val="baaabaaabaaaaabaabaaaaaabaaaabaabaaaaaaabaaabaaabaaaabaaa"/>
        <w:keepNext w:val="0"/>
        <w:keepLines w:val="0"/>
        <w:pageBreakBefore w:val="0"/>
        <w:widowControl/>
        <w:spacing w:before="0" w:after="160"/>
        <w:jc w:val="left"/>
      </w:pPr>
      <w:r>
        <w:t xml:space="preserve">    a. 30 minutes</w:t>
      </w:r>
    </w:p>
    <w:p>
      <w:pPr>
        <w:pStyle w:val="baaabaaabaaaaabaabaaaaaabaaaabaabaaaaaaabaaabaaabaaaabaaaa"/>
        <w:keepNext w:val="0"/>
        <w:keepLines w:val="0"/>
        <w:pageBreakBefore w:val="0"/>
        <w:widowControl/>
        <w:spacing w:before="0" w:after="160"/>
        <w:jc w:val="left"/>
      </w:pPr>
      <w:r>
        <w:t xml:space="preserve">    b. 60 minutes</w:t>
      </w:r>
    </w:p>
    <w:p>
      <w:pPr>
        <w:pStyle w:val="baaabaaabaaaaabaabaaaaaabaaaabaabaaaaaaabaaabaaabaaaabaaaaa"/>
        <w:keepNext w:val="0"/>
        <w:keepLines w:val="0"/>
        <w:pageBreakBefore w:val="0"/>
        <w:widowControl/>
        <w:spacing w:before="0" w:after="160"/>
        <w:jc w:val="left"/>
      </w:pPr>
      <w:r>
        <w:t xml:space="preserve">    c. 90 minutes</w:t>
      </w:r>
    </w:p>
    <w:p>
      <w:pPr>
        <w:pStyle w:val="baaabaaabaaaaabaabaaaaaabaaaabaabaaaaaaabaaabaaabaaaabaaaaaa"/>
        <w:keepNext w:val="0"/>
        <w:keepLines w:val="0"/>
        <w:pageBreakBefore w:val="0"/>
        <w:widowControl/>
        <w:spacing w:before="0" w:after="160"/>
        <w:jc w:val="left"/>
      </w:pPr>
      <w:r>
        <w:t xml:space="preserve">    d. 120 minutes.</w:t>
      </w:r>
    </w:p>
    <w:p>
      <w:pPr>
        <w:pStyle w:val="baaabaaabaaaaabaabaaaaaabaaaabaabaaaaaaabaaabaaabaaaabaaaaaab"/>
        <w:keepNext w:val="0"/>
        <w:keepLines w:val="0"/>
        <w:pageBreakBefore w:val="0"/>
        <w:widowControl/>
        <w:spacing w:before="0" w:after="160"/>
        <w:jc w:val="left"/>
      </w:pPr>
      <w:r>
        <w:t>14. Generally wooden moulds are made from</w:t>
      </w:r>
    </w:p>
    <w:p>
      <w:pPr>
        <w:pStyle w:val="baaabaaabaaaaabaabaaaaaabaaaabaabaaaaaaabaaabaaabaaaabaaaaaaba"/>
        <w:keepNext w:val="0"/>
        <w:keepLines w:val="0"/>
        <w:pageBreakBefore w:val="0"/>
        <w:widowControl/>
        <w:spacing w:before="0" w:after="160"/>
        <w:jc w:val="left"/>
      </w:pPr>
      <w:r>
        <w:t xml:space="preserve">    a. shisham wood</w:t>
      </w:r>
    </w:p>
    <w:p>
      <w:pPr>
        <w:pStyle w:val="baaabaaabaaaaabaabaaaaaabaaaabaabaaaaaaabaaabaaabaaaabaaaaaabab"/>
        <w:keepNext w:val="0"/>
        <w:keepLines w:val="0"/>
        <w:pageBreakBefore w:val="0"/>
        <w:widowControl/>
        <w:spacing w:before="0" w:after="160"/>
        <w:jc w:val="left"/>
      </w:pPr>
      <w:r>
        <w:t xml:space="preserve">    b. deodar wood</w:t>
      </w:r>
    </w:p>
    <w:p>
      <w:pPr>
        <w:pStyle w:val="baaabaaabaaaaabaabaaaaaabaaaabaabaaaaaaabaaabaaabaaaabaaaaaababa"/>
        <w:keepNext w:val="0"/>
        <w:keepLines w:val="0"/>
        <w:pageBreakBefore w:val="0"/>
        <w:widowControl/>
        <w:spacing w:before="0" w:after="160"/>
        <w:jc w:val="left"/>
      </w:pPr>
      <w:r>
        <w:t xml:space="preserve">    c. teak wood</w:t>
      </w:r>
    </w:p>
    <w:p>
      <w:pPr>
        <w:pStyle w:val="baaabaaabaaaaabaabaaaaaabaaaabaabaaaaaaabaaabaaabaaaabaaaaaababaa"/>
        <w:keepNext w:val="0"/>
        <w:keepLines w:val="0"/>
        <w:pageBreakBefore w:val="0"/>
        <w:widowControl/>
        <w:spacing w:before="0" w:after="160"/>
        <w:jc w:val="left"/>
      </w:pPr>
      <w:r>
        <w:t xml:space="preserve">    d. hard wood.</w:t>
      </w:r>
    </w:p>
    <w:p>
      <w:pPr>
        <w:pStyle w:val="baaabaaabaaaaabaabaaaaaabaaaabaabaaaaaaabaaabaaabaaaabaaaaaababaaa"/>
        <w:keepNext w:val="0"/>
        <w:keepLines w:val="0"/>
        <w:pageBreakBefore w:val="0"/>
        <w:widowControl/>
        <w:spacing w:before="0" w:after="160"/>
        <w:jc w:val="left"/>
      </w:pPr>
      <w:r>
        <w:t>15. The silica is used for preparing</w:t>
      </w:r>
    </w:p>
    <w:p>
      <w:pPr>
        <w:pStyle w:val="baaabaaabaaaaabaabaaaaaabaaaabaabaaaaaaabaaabaaabaaaabaaaaaababaaaa"/>
        <w:keepNext w:val="0"/>
        <w:keepLines w:val="0"/>
        <w:pageBreakBefore w:val="0"/>
        <w:widowControl/>
        <w:spacing w:before="0" w:after="160"/>
        <w:jc w:val="left"/>
      </w:pPr>
      <w:r>
        <w:t xml:space="preserve">    a. silica bricks</w:t>
      </w:r>
    </w:p>
    <w:p>
      <w:pPr>
        <w:pStyle w:val="baaabaaabaaaaabaabaaaaaabaaaabaabaaaaaaabaaabaaabaaaabaaaaaababaaaaa"/>
        <w:keepNext w:val="0"/>
        <w:keepLines w:val="0"/>
        <w:pageBreakBefore w:val="0"/>
        <w:widowControl/>
        <w:spacing w:before="0" w:after="160"/>
        <w:jc w:val="left"/>
      </w:pPr>
      <w:r>
        <w:t xml:space="preserve">    b. coke oven</w:t>
      </w:r>
    </w:p>
    <w:p>
      <w:pPr>
        <w:pStyle w:val="baaabaaabaaaaabaabaaaaaabaaaabaabaaaaaaabaaabaaabaaaabaaaaaababaaaaaa"/>
        <w:keepNext w:val="0"/>
        <w:keepLines w:val="0"/>
        <w:pageBreakBefore w:val="0"/>
        <w:widowControl/>
        <w:spacing w:before="0" w:after="160"/>
        <w:jc w:val="left"/>
      </w:pPr>
      <w:r>
        <w:t xml:space="preserve">    c. lining for glass furnaces</w:t>
      </w:r>
    </w:p>
    <w:p>
      <w:pPr>
        <w:pStyle w:val="baaabaaabaaaaabaabaaaaaabaaaabaabaaaaaaabaaabaaabaaaabaaaaaababaaaaaaa"/>
        <w:keepNext w:val="0"/>
        <w:keepLines w:val="0"/>
        <w:pageBreakBefore w:val="0"/>
        <w:widowControl/>
        <w:spacing w:before="0" w:after="160"/>
        <w:jc w:val="left"/>
      </w:pPr>
      <w:r>
        <w:t xml:space="preserve">    d. all of these.</w:t>
      </w:r>
    </w:p>
    <w:p>
      <w:pPr>
        <w:pStyle w:val="baaabaaabaaaaabaabaaaaaabaaaabaabaaaaaaabaaabaaabaaaabaaaaaababaaaaaaab"/>
        <w:keepNext w:val="0"/>
        <w:keepLines w:val="0"/>
        <w:pageBreakBefore w:val="0"/>
        <w:widowControl/>
        <w:spacing w:before="0" w:after="160"/>
        <w:jc w:val="left"/>
      </w:pPr>
      <w:r>
        <w:t>16. In order of increasing percentage of silica, the correct sequence is</w:t>
      </w:r>
    </w:p>
    <w:p>
      <w:pPr>
        <w:pStyle w:val="baaabaaabaaaaabaabaaaaaabaaaabaabaaaaaaabaaabaaabaaaabaaaaaababaaaaaaaba"/>
        <w:keepNext w:val="0"/>
        <w:keepLines w:val="0"/>
        <w:pageBreakBefore w:val="0"/>
        <w:widowControl/>
        <w:spacing w:before="0" w:after="160"/>
        <w:jc w:val="left"/>
      </w:pPr>
      <w:r>
        <w:t xml:space="preserve">    a. sandy clay, calcareous clay, pure clay</w:t>
      </w:r>
    </w:p>
    <w:p>
      <w:pPr>
        <w:pStyle w:val="baaabaaabaaaaabaabaaaaaabaaaabaabaaaaaaabaaabaaabaaaabaaaaaababaaaaaaabaa"/>
        <w:keepNext w:val="0"/>
        <w:keepLines w:val="0"/>
        <w:pageBreakBefore w:val="0"/>
        <w:widowControl/>
        <w:spacing w:before="0" w:after="160"/>
        <w:jc w:val="left"/>
      </w:pPr>
      <w:r>
        <w:t xml:space="preserve">    b. calcareous clay, pure clay, sandy clay</w:t>
      </w:r>
    </w:p>
    <w:p>
      <w:pPr>
        <w:pStyle w:val="baaabaaabaaaaabaabaaaaaabaaaabaabaaaaaaabaaabaaabaaaabaaaaaababaaaaaaabaab"/>
        <w:keepNext w:val="0"/>
        <w:keepLines w:val="0"/>
        <w:pageBreakBefore w:val="0"/>
        <w:widowControl/>
        <w:spacing w:before="0" w:after="160"/>
        <w:jc w:val="left"/>
      </w:pPr>
      <w:r>
        <w:t xml:space="preserve">    c. pure clay, sandy clay, calcareous clay</w:t>
      </w:r>
    </w:p>
    <w:p>
      <w:pPr>
        <w:pStyle w:val="baaabaaabaaaaabaabaaaaaabaaaabaabaaaaaaabaaabaaabaaaabaaaaaababaaaaaaabaaba"/>
        <w:keepNext w:val="0"/>
        <w:keepLines w:val="0"/>
        <w:pageBreakBefore w:val="0"/>
        <w:widowControl/>
        <w:spacing w:before="0" w:after="160"/>
        <w:jc w:val="left"/>
      </w:pPr>
      <w:r>
        <w:t xml:space="preserve">    d. None of these.</w:t>
      </w:r>
    </w:p>
    <w:p>
      <w:pPr>
        <w:pStyle w:val="baaabaaabaaaaabaabaaaaaabaaaabaabaaaaaaabaaabaaabaaaabaaaaaababaaaaaaabaabaa"/>
        <w:keepNext w:val="0"/>
        <w:keepLines w:val="0"/>
        <w:pageBreakBefore w:val="0"/>
        <w:widowControl/>
        <w:spacing w:before="0" w:after="160"/>
        <w:jc w:val="left"/>
      </w:pPr>
      <w:r>
        <w:t>17. Stuco paints are suitable for</w:t>
      </w:r>
    </w:p>
    <w:p>
      <w:pPr>
        <w:pStyle w:val="baaabaaabaaaaabaabaaaaaabaaaabaabaaaaaaabaaabaaabaaaabaaaaaababaaaaaaabaabaaa"/>
        <w:keepNext w:val="0"/>
        <w:keepLines w:val="0"/>
        <w:pageBreakBefore w:val="0"/>
        <w:widowControl/>
        <w:spacing w:before="0" w:after="160"/>
        <w:jc w:val="left"/>
      </w:pPr>
      <w:r>
        <w:t xml:space="preserve">    a. stone masonry</w:t>
      </w:r>
    </w:p>
    <w:p>
      <w:pPr>
        <w:pStyle w:val="baaabaaabaaaaabaabaaaaaabaaaabaabaaaaaaabaaabaaabaaaabaaaaaababaaaaaaabaabaaaa"/>
        <w:keepNext w:val="0"/>
        <w:keepLines w:val="0"/>
        <w:pageBreakBefore w:val="0"/>
        <w:widowControl/>
        <w:spacing w:before="0" w:after="160"/>
        <w:jc w:val="left"/>
      </w:pPr>
      <w:r>
        <w:t xml:space="preserve">    b. brick walls</w:t>
      </w:r>
    </w:p>
    <w:p>
      <w:pPr>
        <w:pStyle w:val="baaabaaabaaaaabaabaaaaaabaaaabaabaaaaaaabaaabaaabaaaabaaaaaababaaaaaaabaabaaaaa"/>
        <w:keepNext w:val="0"/>
        <w:keepLines w:val="0"/>
        <w:pageBreakBefore w:val="0"/>
        <w:widowControl/>
        <w:spacing w:before="0" w:after="160"/>
        <w:jc w:val="left"/>
      </w:pPr>
      <w:r>
        <w:t xml:space="preserve">    c. both (a) and (b)</w:t>
      </w:r>
    </w:p>
    <w:p>
      <w:pPr>
        <w:pStyle w:val="baaabaaabaaaaabaabaaaaaabaaaabaabaaaaaaabaaabaaabaaaabaaaaaababaaaaaaabaabaaaaab"/>
        <w:keepNext w:val="0"/>
        <w:keepLines w:val="0"/>
        <w:pageBreakBefore w:val="0"/>
        <w:widowControl/>
        <w:spacing w:before="0" w:after="160"/>
        <w:jc w:val="left"/>
      </w:pPr>
      <w:r>
        <w:t xml:space="preserve">    d. neither (a) nor (b).</w:t>
      </w:r>
    </w:p>
    <w:p>
      <w:pPr>
        <w:pStyle w:val="baaabaaabaaaaabaabaaaaaabaaaabaabaaaaaaabaaabaaabaaaabaaaaaababaaaaaaabaabaaaaaba"/>
        <w:keepNext w:val="0"/>
        <w:keepLines w:val="0"/>
        <w:pageBreakBefore w:val="0"/>
        <w:widowControl/>
        <w:spacing w:before="0" w:after="160"/>
        <w:jc w:val="left"/>
      </w:pPr>
      <w:r>
        <w:t>18. Refractory bricks are</w:t>
      </w:r>
    </w:p>
    <w:p>
      <w:pPr>
        <w:pStyle w:val="baaabaaabaaaaabaabaaaaaabaaaabaabaaaaaaabaaabaaabaaaabaaaaaababaaaaaaabaabaaaaabaa"/>
        <w:keepNext w:val="0"/>
        <w:keepLines w:val="0"/>
        <w:pageBreakBefore w:val="0"/>
        <w:widowControl/>
        <w:spacing w:before="0" w:after="160"/>
        <w:jc w:val="left"/>
      </w:pPr>
      <w:r>
        <w:t xml:space="preserve">    a. neutral refractory bricks</w:t>
      </w:r>
    </w:p>
    <w:p>
      <w:pPr>
        <w:pStyle w:val="baaabaaabaaaaabaabaaaaaabaaaabaabaaaaaaabaaabaaabaaaabaaaaaababaaaaaaabaabaaaaabaaa"/>
        <w:keepNext w:val="0"/>
        <w:keepLines w:val="0"/>
        <w:pageBreakBefore w:val="0"/>
        <w:widowControl/>
        <w:spacing w:before="0" w:after="160"/>
        <w:jc w:val="left"/>
      </w:pPr>
      <w:r>
        <w:t xml:space="preserve">    b. acid refractory bricks</w:t>
      </w:r>
    </w:p>
    <w:p>
      <w:pPr>
        <w:pStyle w:val="baaabaaabaaaaabaabaaaaaabaaaabaabaaaaaaabaaabaaabaaaabaaaaaababaaaaaaabaabaaaaabaaaa"/>
        <w:keepNext w:val="0"/>
        <w:keepLines w:val="0"/>
        <w:pageBreakBefore w:val="0"/>
        <w:widowControl/>
        <w:spacing w:before="0" w:after="160"/>
        <w:jc w:val="left"/>
      </w:pPr>
      <w:r>
        <w:t xml:space="preserve">    c. basic refractory bricks</w:t>
      </w:r>
    </w:p>
    <w:p>
      <w:pPr>
        <w:pStyle w:val="baaabaaabaaaaabaabaaaaaabaaaabaabaaaaaaabaaabaaabaaaabaaaaaababaaaaaaabaabaaaaabaaaaa"/>
        <w:keepNext w:val="0"/>
        <w:keepLines w:val="0"/>
        <w:pageBreakBefore w:val="0"/>
        <w:widowControl/>
        <w:spacing w:before="0" w:after="160"/>
        <w:jc w:val="left"/>
      </w:pPr>
      <w:r>
        <w:t xml:space="preserve">    d. all the above.</w:t>
      </w:r>
    </w:p>
    <w:p>
      <w:pPr>
        <w:pStyle w:val="baaabaaabaaaaabaabaaaaaabaaaabaabaaaaaaabaaabaaabaaaabaaaaaababaaaaaaabaabaaaaabaaaaab"/>
        <w:keepNext w:val="0"/>
        <w:keepLines w:val="0"/>
        <w:pageBreakBefore w:val="0"/>
        <w:widowControl/>
        <w:spacing w:before="0" w:after="160"/>
        <w:jc w:val="left"/>
      </w:pPr>
      <w:r>
        <w:t>19. If the effective plan area of a warehouse is 54 sq. m, and maximum height of piles permitted is 270 cm, the number of cement bags to be stored, is</w:t>
      </w:r>
    </w:p>
    <w:p>
      <w:pPr>
        <w:pStyle w:val="baaabaaabaaaaabaabaaaaaabaaaabaabaaaaaaabaaabaaabaaaabaaaaaababaaaaaaabaabaaaaabaaaaaba"/>
        <w:keepNext w:val="0"/>
        <w:keepLines w:val="0"/>
        <w:pageBreakBefore w:val="0"/>
        <w:widowControl/>
        <w:spacing w:before="0" w:after="160"/>
        <w:jc w:val="left"/>
      </w:pPr>
      <w:r>
        <w:t xml:space="preserve">    a. 2200 bags</w:t>
      </w:r>
    </w:p>
    <w:p>
      <w:pPr>
        <w:pStyle w:val="baaabaaabaaaaabaabaaaaaabaaaabaabaaaaaaabaaabaaabaaaabaaaaaababaaaaaaabaabaaaaabaaaaabaa"/>
        <w:keepNext w:val="0"/>
        <w:keepLines w:val="0"/>
        <w:pageBreakBefore w:val="0"/>
        <w:widowControl/>
        <w:spacing w:before="0" w:after="160"/>
        <w:jc w:val="left"/>
      </w:pPr>
      <w:r>
        <w:t xml:space="preserve">    b. 2400 bags</w:t>
      </w:r>
    </w:p>
    <w:p>
      <w:pPr>
        <w:pStyle w:val="baaabaaabaaaaabaabaaaaaabaaaabaabaaaaaaabaaabaaabaaaabaaaaaababaaaaaaabaabaaaaabaaaaabaaa"/>
        <w:keepNext w:val="0"/>
        <w:keepLines w:val="0"/>
        <w:pageBreakBefore w:val="0"/>
        <w:widowControl/>
        <w:spacing w:before="0" w:after="160"/>
        <w:jc w:val="left"/>
      </w:pPr>
      <w:r>
        <w:t xml:space="preserve">    c. 2700 bags</w:t>
      </w:r>
    </w:p>
    <w:p>
      <w:pPr>
        <w:pStyle w:val="baaabaaabaaaaabaabaaaaaabaaaabaabaaaaaaabaaabaaabaaaabaaaaaababaaaaaaabaabaaaaabaaaaabaaab"/>
        <w:keepNext w:val="0"/>
        <w:keepLines w:val="0"/>
        <w:pageBreakBefore w:val="0"/>
        <w:widowControl/>
        <w:spacing w:before="0" w:after="160"/>
        <w:jc w:val="left"/>
      </w:pPr>
      <w:r>
        <w:t xml:space="preserve">    d. 3000 bags</w:t>
      </w:r>
    </w:p>
    <w:p>
      <w:pPr>
        <w:pStyle w:val="baaabaaabaaaaabaabaaaaaabaaaabaabaaaaaaabaaabaaabaaaabaaaaaababaaaaaaabaabaaaaabaaaaabaaaba"/>
        <w:keepNext w:val="0"/>
        <w:keepLines w:val="0"/>
        <w:pageBreakBefore w:val="0"/>
        <w:widowControl/>
        <w:spacing w:before="0" w:after="160"/>
        <w:jc w:val="left"/>
      </w:pPr>
      <w:r>
        <w:t>20. Internal friction between the ingredients of concrete, is decreased by using</w:t>
      </w:r>
    </w:p>
    <w:p>
      <w:pPr>
        <w:pStyle w:val="baaabaaabaaaaabaabaaaaaabaaaabaabaaaaaaabaaabaaabaaaabaaaaaababaaaaaaabaabaaaaabaaaaabaaabaa"/>
        <w:keepNext w:val="0"/>
        <w:keepLines w:val="0"/>
        <w:pageBreakBefore w:val="0"/>
        <w:widowControl/>
        <w:spacing w:before="0" w:after="160"/>
        <w:jc w:val="left"/>
      </w:pPr>
      <w:r>
        <w:t xml:space="preserve">    a. fine aggregates</w:t>
      </w:r>
    </w:p>
    <w:p>
      <w:pPr>
        <w:pStyle w:val="baaabaaabaaaaabaabaaaaaabaaaabaabaaaaaaabaaabaaabaaaabaaaaaababaaaaaaabaabaaaaabaaaaabaaabaaa"/>
        <w:keepNext w:val="0"/>
        <w:keepLines w:val="0"/>
        <w:pageBreakBefore w:val="0"/>
        <w:widowControl/>
        <w:spacing w:before="0" w:after="160"/>
        <w:jc w:val="left"/>
      </w:pPr>
      <w:r>
        <w:t xml:space="preserve">    b. rich mix</w:t>
      </w:r>
    </w:p>
    <w:p>
      <w:pPr>
        <w:pStyle w:val="baaabaaabaaaaabaabaaaaaabaaaabaabaaaaaaabaaabaaabaaaabaaaaaababaaaaaaabaabaaaaabaaaaabaaabaaaa"/>
        <w:keepNext w:val="0"/>
        <w:keepLines w:val="0"/>
        <w:pageBreakBefore w:val="0"/>
        <w:widowControl/>
        <w:spacing w:before="0" w:after="160"/>
        <w:jc w:val="left"/>
      </w:pPr>
      <w:r>
        <w:t xml:space="preserve">    c. more water and coarse aggregates</w:t>
      </w:r>
    </w:p>
    <w:p>
      <w:pPr>
        <w:pStyle w:val="baaabaaabaaaaabaabaaaaaabaaaabaabaaaaaaabaaabaaabaaaabaaaaaababaaaaaaabaabaaaaabaaaaabaaabaaaab"/>
        <w:keepNext w:val="0"/>
        <w:keepLines w:val="0"/>
        <w:pageBreakBefore w:val="0"/>
        <w:widowControl/>
        <w:spacing w:before="0" w:after="160"/>
        <w:jc w:val="left"/>
      </w:pPr>
      <w:r>
        <w:t xml:space="preserve">    d. none of these.</w:t>
      </w:r>
    </w:p>
    <w:p>
      <w:pPr>
        <w:pStyle w:val="baaabaaabaaaaabaabaaaaaabaaaabaabaaaaaaabaaabaaabaaaabaaaaaababaaaaaaabaabaaaaabaaaaabaaabaaaaba"/>
        <w:keepNext w:val="0"/>
        <w:keepLines w:val="0"/>
        <w:pageBreakBefore w:val="0"/>
        <w:widowControl/>
        <w:spacing w:before="0" w:after="160"/>
        <w:jc w:val="left"/>
      </w:pPr>
      <w:r>
        <w:t>21. The commonly used material in the manufacture of cement is</w:t>
      </w:r>
    </w:p>
    <w:p>
      <w:pPr>
        <w:pStyle w:val="baaabaaabaaaaabaabaaaaaabaaaabaabaaaaaaabaaabaaabaaaabaaaaaababaaaaaaabaabaaaaabaaaaabaaabaaaabaa"/>
        <w:keepNext w:val="0"/>
        <w:keepLines w:val="0"/>
        <w:pageBreakBefore w:val="0"/>
        <w:widowControl/>
        <w:spacing w:before="0" w:after="160"/>
        <w:jc w:val="left"/>
      </w:pPr>
      <w:r>
        <w:t xml:space="preserve">    a. sand stone</w:t>
      </w:r>
    </w:p>
    <w:p>
      <w:pPr>
        <w:pStyle w:val="baaabaaabaaaaabaabaaaaaabaaaabaabaaaaaaabaaabaaabaaaabaaaaaababaaaaaaabaabaaaaabaaaaabaaabaaaabaaa"/>
        <w:keepNext w:val="0"/>
        <w:keepLines w:val="0"/>
        <w:pageBreakBefore w:val="0"/>
        <w:widowControl/>
        <w:spacing w:before="0" w:after="160"/>
        <w:jc w:val="left"/>
      </w:pPr>
      <w:r>
        <w:t xml:space="preserve">    b. slate</w:t>
      </w:r>
    </w:p>
    <w:p>
      <w:pPr>
        <w:pStyle w:val="baaabaaabaaaaabaabaaaaaabaaaabaabaaaaaaabaaabaaabaaaabaaaaaababaaaaaaabaabaaaaabaaaaabaaabaaaabaaaa"/>
        <w:keepNext w:val="0"/>
        <w:keepLines w:val="0"/>
        <w:pageBreakBefore w:val="0"/>
        <w:widowControl/>
        <w:spacing w:before="0" w:after="160"/>
        <w:jc w:val="left"/>
      </w:pPr>
      <w:r>
        <w:t xml:space="preserve">    c. lime stone</w:t>
      </w:r>
    </w:p>
    <w:p>
      <w:pPr>
        <w:pStyle w:val="baaabaaabaaaaabaabaaaaaabaaaabaabaaaaaaabaaabaaabaaaabaaaaaababaaaaaaabaabaaaaabaaaaabaaabaaaabaaaab"/>
        <w:keepNext w:val="0"/>
        <w:keepLines w:val="0"/>
        <w:pageBreakBefore w:val="0"/>
        <w:widowControl/>
        <w:spacing w:before="0" w:after="160"/>
        <w:jc w:val="left"/>
      </w:pPr>
      <w:r>
        <w:t xml:space="preserve">    d. graphite.</w:t>
      </w:r>
    </w:p>
    <w:p>
      <w:pPr>
        <w:pStyle w:val="c"/>
        <w:keepNext w:val="0"/>
        <w:keepLines w:val="0"/>
        <w:pageBreakBefore w:val="0"/>
        <w:widowControl/>
        <w:spacing w:before="0" w:after="160"/>
        <w:jc w:val="left"/>
      </w:pPr>
      <w:r>
        <w:t>22. Pick up the correct statement from the following:</w:t>
      </w:r>
    </w:p>
    <w:p>
      <w:pPr>
        <w:pStyle w:val="ca"/>
        <w:keepNext w:val="0"/>
        <w:keepLines w:val="0"/>
        <w:pageBreakBefore w:val="0"/>
        <w:widowControl/>
        <w:spacing w:before="0" w:after="160"/>
        <w:jc w:val="left"/>
      </w:pPr>
      <w:r>
        <w:t xml:space="preserve">    a. Water cement paste hardens due to hydration</w:t>
      </w:r>
    </w:p>
    <w:p>
      <w:pPr>
        <w:pStyle w:val="caa"/>
        <w:keepNext w:val="0"/>
        <w:keepLines w:val="0"/>
        <w:pageBreakBefore w:val="0"/>
        <w:widowControl/>
        <w:spacing w:before="0" w:after="160"/>
        <w:jc w:val="left"/>
      </w:pPr>
      <w:r>
        <w:t xml:space="preserve">    b. During hardening cement binds the aggregates together</w:t>
      </w:r>
    </w:p>
    <w:p>
      <w:pPr>
        <w:pStyle w:val="caaa"/>
        <w:keepNext w:val="0"/>
        <w:keepLines w:val="0"/>
        <w:pageBreakBefore w:val="0"/>
        <w:widowControl/>
        <w:spacing w:before="0" w:after="160"/>
        <w:jc w:val="left"/>
      </w:pPr>
      <w:r>
        <w:t xml:space="preserve">    c. Cement provides strength, durability and water tightness to the concrete</w:t>
      </w:r>
    </w:p>
    <w:p>
      <w:pPr>
        <w:pStyle w:val="caaaa"/>
        <w:keepNext w:val="0"/>
        <w:keepLines w:val="0"/>
        <w:pageBreakBefore w:val="0"/>
        <w:widowControl/>
        <w:spacing w:before="0" w:after="160"/>
        <w:jc w:val="left"/>
      </w:pPr>
      <w:r>
        <w:t xml:space="preserve">    d. All the above.</w:t>
      </w:r>
    </w:p>
    <w:p>
      <w:pPr>
        <w:pStyle w:val="caaaab"/>
        <w:keepNext w:val="0"/>
        <w:keepLines w:val="0"/>
        <w:pageBreakBefore w:val="0"/>
        <w:widowControl/>
        <w:spacing w:before="0" w:after="160"/>
        <w:jc w:val="left"/>
      </w:pPr>
      <w:r>
        <w:t>23. M 150 grade of concrete approximates</w:t>
      </w:r>
    </w:p>
    <w:p>
      <w:pPr>
        <w:pStyle w:val="caaaaba"/>
        <w:keepNext w:val="0"/>
        <w:keepLines w:val="0"/>
        <w:pageBreakBefore w:val="0"/>
        <w:widowControl/>
        <w:spacing w:before="0" w:after="160"/>
        <w:jc w:val="left"/>
      </w:pPr>
      <w:r>
        <w:t xml:space="preserve">    a. 1 : 1 :2 mix</w:t>
      </w:r>
    </w:p>
    <w:p>
      <w:pPr>
        <w:pStyle w:val="caaaabaa"/>
        <w:keepNext w:val="0"/>
        <w:keepLines w:val="0"/>
        <w:pageBreakBefore w:val="0"/>
        <w:widowControl/>
        <w:spacing w:before="0" w:after="160"/>
        <w:jc w:val="left"/>
      </w:pPr>
      <w:r>
        <w:t xml:space="preserve">    b. 1 : 2 : 4 mix</w:t>
      </w:r>
    </w:p>
    <w:p>
      <w:pPr>
        <w:pStyle w:val="caaaabaab"/>
        <w:keepNext w:val="0"/>
        <w:keepLines w:val="0"/>
        <w:pageBreakBefore w:val="0"/>
        <w:widowControl/>
        <w:spacing w:before="0" w:after="160"/>
        <w:jc w:val="left"/>
      </w:pPr>
      <w:r>
        <w:t xml:space="preserve">    c. 1 : 1.5 : 3 mix</w:t>
      </w:r>
    </w:p>
    <w:p>
      <w:pPr>
        <w:pStyle w:val="caaaabaaba"/>
        <w:keepNext w:val="0"/>
        <w:keepLines w:val="0"/>
        <w:pageBreakBefore w:val="0"/>
        <w:widowControl/>
        <w:spacing w:before="0" w:after="160"/>
        <w:jc w:val="left"/>
      </w:pPr>
      <w:r>
        <w:t xml:space="preserve">    d. none of these.</w:t>
      </w:r>
    </w:p>
    <w:p>
      <w:pPr>
        <w:pStyle w:val="caaaabaabaa"/>
        <w:keepNext w:val="0"/>
        <w:keepLines w:val="0"/>
        <w:pageBreakBefore w:val="0"/>
        <w:widowControl/>
        <w:spacing w:before="0" w:after="160"/>
        <w:jc w:val="left"/>
      </w:pPr>
      <w:r>
        <w:t>24. A soil not fully consolidated under the existing over-burden pressure, is called</w:t>
      </w:r>
    </w:p>
    <w:p>
      <w:pPr>
        <w:pStyle w:val="caaaabaabaaa"/>
        <w:keepNext w:val="0"/>
        <w:keepLines w:val="0"/>
        <w:pageBreakBefore w:val="0"/>
        <w:widowControl/>
        <w:spacing w:before="0" w:after="160"/>
        <w:jc w:val="left"/>
      </w:pPr>
      <w:r>
        <w:t xml:space="preserve">    a. pre-consolidated</w:t>
      </w:r>
    </w:p>
    <w:p>
      <w:pPr>
        <w:pStyle w:val="caaaabaabaaaa"/>
        <w:keepNext w:val="0"/>
        <w:keepLines w:val="0"/>
        <w:pageBreakBefore w:val="0"/>
        <w:widowControl/>
        <w:spacing w:before="0" w:after="160"/>
        <w:jc w:val="left"/>
      </w:pPr>
      <w:r>
        <w:t xml:space="preserve">    b. normally consolidated</w:t>
      </w:r>
    </w:p>
    <w:p>
      <w:pPr>
        <w:pStyle w:val="caaaabaabaaaaa"/>
        <w:keepNext w:val="0"/>
        <w:keepLines w:val="0"/>
        <w:pageBreakBefore w:val="0"/>
        <w:widowControl/>
        <w:spacing w:before="0" w:after="160"/>
        <w:jc w:val="left"/>
      </w:pPr>
      <w:r>
        <w:t xml:space="preserve">    c. under-consolidated</w:t>
      </w:r>
    </w:p>
    <w:p>
      <w:pPr>
        <w:pStyle w:val="caaaabaabaaaaab"/>
        <w:keepNext w:val="0"/>
        <w:keepLines w:val="0"/>
        <w:pageBreakBefore w:val="0"/>
        <w:widowControl/>
        <w:spacing w:before="0" w:after="160"/>
        <w:jc w:val="left"/>
      </w:pPr>
      <w:r>
        <w:t xml:space="preserve">    d. none of these.</w:t>
      </w:r>
    </w:p>
    <w:p>
      <w:pPr>
        <w:pStyle w:val="caaaabaabaaaaaba"/>
        <w:keepNext w:val="0"/>
        <w:keepLines w:val="0"/>
        <w:pageBreakBefore w:val="0"/>
        <w:widowControl/>
        <w:spacing w:before="0" w:after="160"/>
        <w:jc w:val="left"/>
      </w:pPr>
      <w:r>
        <w:t>25. The ratio of settlement at any time 't' to the final settlement, is known as</w:t>
      </w:r>
    </w:p>
    <w:p>
      <w:pPr>
        <w:pStyle w:val="caaaabaabaaaaabaa"/>
        <w:keepNext w:val="0"/>
        <w:keepLines w:val="0"/>
        <w:pageBreakBefore w:val="0"/>
        <w:widowControl/>
        <w:spacing w:before="0" w:after="160"/>
        <w:jc w:val="left"/>
      </w:pPr>
      <w:r>
        <w:t xml:space="preserve">    a. co-efficient of consolidation</w:t>
      </w:r>
    </w:p>
    <w:p>
      <w:pPr>
        <w:pStyle w:val="caaaabaabaaaaabaaa"/>
        <w:keepNext w:val="0"/>
        <w:keepLines w:val="0"/>
        <w:pageBreakBefore w:val="0"/>
        <w:widowControl/>
        <w:spacing w:before="0" w:after="160"/>
        <w:jc w:val="left"/>
      </w:pPr>
      <w:r>
        <w:t xml:space="preserve">    b. degree of consolidation</w:t>
      </w:r>
    </w:p>
    <w:p>
      <w:pPr>
        <w:pStyle w:val="caaaabaabaaaaabaaab"/>
        <w:keepNext w:val="0"/>
        <w:keepLines w:val="0"/>
        <w:pageBreakBefore w:val="0"/>
        <w:widowControl/>
        <w:spacing w:before="0" w:after="160"/>
        <w:jc w:val="left"/>
      </w:pPr>
      <w:r>
        <w:t xml:space="preserve">    c. consolidation index</w:t>
      </w:r>
    </w:p>
    <w:p>
      <w:pPr>
        <w:pStyle w:val="caaaabaabaaaaabaaaba"/>
        <w:keepNext w:val="0"/>
        <w:keepLines w:val="0"/>
        <w:pageBreakBefore w:val="0"/>
        <w:widowControl/>
        <w:spacing w:before="0" w:after="160"/>
        <w:jc w:val="left"/>
      </w:pPr>
      <w:r>
        <w:t xml:space="preserve">    d. consolidation of undisturbed soil.</w:t>
      </w:r>
    </w:p>
    <w:p>
      <w:pPr>
        <w:pStyle w:val="caaaabaabaaaaabaaabaa"/>
        <w:keepNext w:val="0"/>
        <w:keepLines w:val="0"/>
        <w:pageBreakBefore w:val="0"/>
        <w:widowControl/>
        <w:spacing w:before="0" w:after="160"/>
        <w:jc w:val="left"/>
      </w:pPr>
      <w:r>
        <w:t>26. Pick up the correct statement from the following :</w:t>
      </w:r>
    </w:p>
    <w:p>
      <w:pPr>
        <w:pStyle w:val="caaaabaabaaaaabaaabaaa"/>
        <w:keepNext w:val="0"/>
        <w:keepLines w:val="0"/>
        <w:pageBreakBefore w:val="0"/>
        <w:widowControl/>
        <w:spacing w:before="0" w:after="160"/>
        <w:jc w:val="left"/>
      </w:pPr>
      <w:r>
        <w:t xml:space="preserve">    a. Liquid limit minus plastic limit, is known as plasticity index of the soil</w:t>
      </w:r>
    </w:p>
    <w:p>
      <w:pPr>
        <w:pStyle w:val="caaaabaabaaaaabaaabaaaa"/>
        <w:keepNext w:val="0"/>
        <w:keepLines w:val="0"/>
        <w:pageBreakBefore w:val="0"/>
        <w:widowControl/>
        <w:spacing w:before="0" w:after="160"/>
        <w:jc w:val="left"/>
      </w:pPr>
      <w:r>
        <w:t xml:space="preserve">    b. Plastic limit minus shrinkage limit, is known as shrinkage index of the soil</w:t>
      </w:r>
    </w:p>
    <w:p>
      <w:pPr>
        <w:pStyle w:val="caaaabaabaaaaabaaabaaaaa"/>
        <w:keepNext w:val="0"/>
        <w:keepLines w:val="0"/>
        <w:pageBreakBefore w:val="0"/>
        <w:widowControl/>
        <w:spacing w:before="0" w:after="160"/>
        <w:jc w:val="left"/>
      </w:pPr>
      <w:r>
        <w:t xml:space="preserve">    c. The ratio of the plasticity index to the flow limit, is known as toughness index of the soil</w:t>
      </w:r>
    </w:p>
    <w:p>
      <w:pPr>
        <w:pStyle w:val="caaaabaabaaaaabaaabaaaaaa"/>
        <w:keepNext w:val="0"/>
        <w:keepLines w:val="0"/>
        <w:pageBreakBefore w:val="0"/>
        <w:widowControl/>
        <w:spacing w:before="0" w:after="160"/>
        <w:jc w:val="left"/>
      </w:pPr>
      <w:r>
        <w:t xml:space="preserve">    d. All the above.</w:t>
      </w:r>
    </w:p>
    <w:p>
      <w:pPr>
        <w:pStyle w:val="caaaabaabaaaaabaaabaaaaaab"/>
        <w:keepNext w:val="0"/>
        <w:keepLines w:val="0"/>
        <w:pageBreakBefore w:val="0"/>
        <w:widowControl/>
        <w:spacing w:before="0" w:after="160"/>
        <w:jc w:val="left"/>
      </w:pPr>
      <w:r>
        <w:t>27. If drainage is permitted throughout the test, during the application of both normal, and shear stresses so that full consolidation occurs and no excess pore pressure is set up at any stage of the test, is known as</w:t>
      </w:r>
    </w:p>
    <w:p>
      <w:pPr>
        <w:pStyle w:val="caaaabaabaaaaabaaabaaaaaaba"/>
        <w:keepNext w:val="0"/>
        <w:keepLines w:val="0"/>
        <w:pageBreakBefore w:val="0"/>
        <w:widowControl/>
        <w:spacing w:before="0" w:after="160"/>
        <w:jc w:val="left"/>
      </w:pPr>
      <w:r>
        <w:t xml:space="preserve">    a. quick test</w:t>
      </w:r>
    </w:p>
    <w:p>
      <w:pPr>
        <w:pStyle w:val="caaaabaabaaaaabaaabaaaaaabaa"/>
        <w:keepNext w:val="0"/>
        <w:keepLines w:val="0"/>
        <w:pageBreakBefore w:val="0"/>
        <w:widowControl/>
        <w:spacing w:before="0" w:after="160"/>
        <w:jc w:val="left"/>
      </w:pPr>
      <w:r>
        <w:t xml:space="preserve">    b. drained test</w:t>
      </w:r>
    </w:p>
    <w:p>
      <w:pPr>
        <w:pStyle w:val="caaaabaabaaaaabaaabaaaaaabaab"/>
        <w:keepNext w:val="0"/>
        <w:keepLines w:val="0"/>
        <w:pageBreakBefore w:val="0"/>
        <w:widowControl/>
        <w:spacing w:before="0" w:after="160"/>
        <w:jc w:val="left"/>
      </w:pPr>
      <w:r>
        <w:t xml:space="preserve">    c. consolidated undrained test</w:t>
      </w:r>
    </w:p>
    <w:p>
      <w:pPr>
        <w:pStyle w:val="caaaabaabaaaaabaaabaaaaaabaaba"/>
        <w:keepNext w:val="0"/>
        <w:keepLines w:val="0"/>
        <w:pageBreakBefore w:val="0"/>
        <w:widowControl/>
        <w:spacing w:before="0" w:after="160"/>
        <w:jc w:val="left"/>
      </w:pPr>
      <w:r>
        <w:t xml:space="preserve">    d. none of these.</w:t>
      </w:r>
    </w:p>
    <w:p>
      <w:pPr>
        <w:pStyle w:val="caaaabaabaaaaabaaabaaaaaabaabaa"/>
        <w:keepNext w:val="0"/>
        <w:keepLines w:val="0"/>
        <w:pageBreakBefore w:val="0"/>
        <w:widowControl/>
        <w:spacing w:before="0" w:after="160"/>
        <w:jc w:val="left"/>
      </w:pPr>
      <w:r>
        <w:t>28. The earth pressure of a soil at rest, is proportional to (where φ is the angle of internal friction of the soil)</w:t>
      </w:r>
    </w:p>
    <w:p>
      <w:pPr>
        <w:pStyle w:val="caaaabaabaaaaabaaabaaaaaabaabaaa"/>
        <w:keepNext w:val="0"/>
        <w:keepLines w:val="0"/>
        <w:pageBreakBefore w:val="0"/>
        <w:widowControl/>
        <w:spacing w:before="0" w:after="160"/>
        <w:jc w:val="left"/>
      </w:pPr>
      <w:r>
        <w:t xml:space="preserve">    a. tan (45° + φ)</w:t>
      </w:r>
    </w:p>
    <w:p>
      <w:pPr>
        <w:pStyle w:val="caaaabaabaaaaabaaabaaaaaabaabaaaa"/>
        <w:keepNext w:val="0"/>
        <w:keepLines w:val="0"/>
        <w:pageBreakBefore w:val="0"/>
        <w:widowControl/>
        <w:spacing w:before="0" w:after="160"/>
        <w:jc w:val="left"/>
      </w:pPr>
      <w:r>
        <w:t xml:space="preserve">    b. tan2 (45° - φ)</w:t>
      </w:r>
    </w:p>
    <w:p>
      <w:pPr>
        <w:pStyle w:val="caaaabaabaaaaabaaabaaaaaabaabaaaaa"/>
        <w:keepNext w:val="0"/>
        <w:keepLines w:val="0"/>
        <w:pageBreakBefore w:val="0"/>
        <w:widowControl/>
        <w:spacing w:before="0" w:after="160"/>
        <w:jc w:val="left"/>
      </w:pPr>
      <w:r>
        <w:t xml:space="preserve">    c. tan2 (45° + φ)</w:t>
      </w:r>
    </w:p>
    <w:p>
      <w:pPr>
        <w:pStyle w:val="caaaabaabaaaaabaaabaaaaaabaabaaaaaa"/>
        <w:keepNext w:val="0"/>
        <w:keepLines w:val="0"/>
        <w:pageBreakBefore w:val="0"/>
        <w:widowControl/>
        <w:spacing w:before="0" w:after="160"/>
        <w:jc w:val="left"/>
      </w:pPr>
      <w:r>
        <w:t xml:space="preserve">    d. none of these</w:t>
      </w:r>
    </w:p>
    <w:p>
      <w:pPr>
        <w:pStyle w:val="caaaabaabaaaaabaaabaaaaaabaabaaaaaab"/>
        <w:keepNext w:val="0"/>
        <w:keepLines w:val="0"/>
        <w:pageBreakBefore w:val="0"/>
        <w:widowControl/>
        <w:spacing w:before="0" w:after="160"/>
        <w:jc w:val="left"/>
      </w:pPr>
      <w:r>
        <w:t>29. A partially saturated soil is classified as</w:t>
      </w:r>
    </w:p>
    <w:p>
      <w:pPr>
        <w:pStyle w:val="caaaabaabaaaaabaaabaaaaaabaabaaaaaaba"/>
        <w:keepNext w:val="0"/>
        <w:keepLines w:val="0"/>
        <w:pageBreakBefore w:val="0"/>
        <w:widowControl/>
        <w:spacing w:before="0" w:after="160"/>
        <w:jc w:val="left"/>
      </w:pPr>
      <w:r>
        <w:t xml:space="preserve">    a. one phase soil</w:t>
      </w:r>
    </w:p>
    <w:p>
      <w:pPr>
        <w:pStyle w:val="caaaabaabaaaaabaaabaaaaaabaabaaaaaabaa"/>
        <w:keepNext w:val="0"/>
        <w:keepLines w:val="0"/>
        <w:pageBreakBefore w:val="0"/>
        <w:widowControl/>
        <w:spacing w:before="0" w:after="160"/>
        <w:jc w:val="left"/>
      </w:pPr>
      <w:r>
        <w:t xml:space="preserve">    b. two phase soil</w:t>
      </w:r>
    </w:p>
    <w:p>
      <w:pPr>
        <w:pStyle w:val="caaaabaabaaaaabaaabaaaaaabaabaaaaaabaaa"/>
        <w:keepNext w:val="0"/>
        <w:keepLines w:val="0"/>
        <w:pageBreakBefore w:val="0"/>
        <w:widowControl/>
        <w:spacing w:before="0" w:after="160"/>
        <w:jc w:val="left"/>
      </w:pPr>
      <w:r>
        <w:t xml:space="preserve">    c. three phase soil</w:t>
      </w:r>
    </w:p>
    <w:p>
      <w:pPr>
        <w:pStyle w:val="caaaabaabaaaaabaaabaaaaaabaabaaaaaabaaab"/>
        <w:keepNext w:val="0"/>
        <w:keepLines w:val="0"/>
        <w:pageBreakBefore w:val="0"/>
        <w:widowControl/>
        <w:spacing w:before="0" w:after="160"/>
        <w:jc w:val="left"/>
      </w:pPr>
      <w:r>
        <w:t xml:space="preserve">    d. four phase soil.</w:t>
      </w:r>
    </w:p>
    <w:p>
      <w:pPr>
        <w:pStyle w:val="caaaabaabaaaaabaaabaaaaaabaabaaaaaabaaaba"/>
        <w:keepNext w:val="0"/>
        <w:keepLines w:val="0"/>
        <w:pageBreakBefore w:val="0"/>
        <w:widowControl/>
        <w:spacing w:before="0" w:after="160"/>
        <w:jc w:val="left"/>
      </w:pPr>
      <w:r>
        <w:t>30. The main advantage of line organisation, is :</w:t>
      </w:r>
    </w:p>
    <w:p>
      <w:pPr>
        <w:pStyle w:val="caaaabaabaaaaabaaabaaaaaabaabaaaaaabaaabaa"/>
        <w:keepNext w:val="0"/>
        <w:keepLines w:val="0"/>
        <w:pageBreakBefore w:val="0"/>
        <w:widowControl/>
        <w:spacing w:before="0" w:after="160"/>
        <w:jc w:val="left"/>
      </w:pPr>
      <w:r>
        <w:t xml:space="preserve">    a. defined responsibilities at all levels</w:t>
      </w:r>
    </w:p>
    <w:p>
      <w:pPr>
        <w:pStyle w:val="caaaabaabaaaaabaaabaaaaaabaabaaaaaabaaabaaa"/>
        <w:keepNext w:val="0"/>
        <w:keepLines w:val="0"/>
        <w:pageBreakBefore w:val="0"/>
        <w:widowControl/>
        <w:spacing w:before="0" w:after="160"/>
        <w:jc w:val="left"/>
      </w:pPr>
      <w:r>
        <w:t xml:space="preserve">    b. rigid discipline in the organisation</w:t>
      </w:r>
    </w:p>
    <w:p>
      <w:pPr>
        <w:pStyle w:val="caaaabaabaaaaabaaabaaaaaabaabaaaaaabaaabaaaa"/>
        <w:keepNext w:val="0"/>
        <w:keepLines w:val="0"/>
        <w:pageBreakBefore w:val="0"/>
        <w:widowControl/>
        <w:spacing w:before="0" w:after="160"/>
        <w:jc w:val="left"/>
      </w:pPr>
      <w:r>
        <w:t xml:space="preserve">    c. ability of quick decision at all levels</w:t>
      </w:r>
    </w:p>
    <w:p>
      <w:pPr>
        <w:pStyle w:val="caaaabaabaaaaabaaabaaaaaabaabaaaaaabaaabaaaaa"/>
        <w:keepNext w:val="0"/>
        <w:keepLines w:val="0"/>
        <w:pageBreakBefore w:val="0"/>
        <w:widowControl/>
        <w:spacing w:before="0" w:after="160"/>
        <w:jc w:val="left"/>
      </w:pPr>
      <w:r>
        <w:t xml:space="preserve">    d. all the above.</w:t>
      </w:r>
    </w:p>
    <w:p>
      <w:pPr>
        <w:pStyle w:val="caaaabaabaaaaabaaabaaaaaabaabaaaaaabaaabaaaaab"/>
        <w:keepNext w:val="0"/>
        <w:keepLines w:val="0"/>
        <w:pageBreakBefore w:val="0"/>
        <w:widowControl/>
        <w:spacing w:before="0" w:after="160"/>
        <w:jc w:val="left"/>
      </w:pPr>
      <w:r>
        <w:t>31. Site order book is used for recording</w:t>
      </w:r>
    </w:p>
    <w:p>
      <w:pPr>
        <w:pStyle w:val="caaaabaabaaaaabaaabaaaaaabaabaaaaaabaaabaaaaaba"/>
        <w:keepNext w:val="0"/>
        <w:keepLines w:val="0"/>
        <w:pageBreakBefore w:val="0"/>
        <w:widowControl/>
        <w:spacing w:before="0" w:after="160"/>
        <w:jc w:val="left"/>
      </w:pPr>
      <w:r>
        <w:t xml:space="preserve">    a. instructions by the executive engineers</w:t>
      </w:r>
    </w:p>
    <w:p>
      <w:pPr>
        <w:pStyle w:val="caaaabaabaaaaabaaabaaaaaabaabaaaaaabaaabaaaaabab"/>
        <w:keepNext w:val="0"/>
        <w:keepLines w:val="0"/>
        <w:pageBreakBefore w:val="0"/>
        <w:widowControl/>
        <w:spacing w:before="0" w:after="160"/>
        <w:jc w:val="left"/>
      </w:pPr>
      <w:r>
        <w:t xml:space="preserve">    b. construction measurements</w:t>
      </w:r>
    </w:p>
    <w:p>
      <w:pPr>
        <w:pStyle w:val="caaaabaabaaaaabaaabaaaaaabaabaaaaaabaaabaaaaababa"/>
        <w:keepNext w:val="0"/>
        <w:keepLines w:val="0"/>
        <w:pageBreakBefore w:val="0"/>
        <w:widowControl/>
        <w:spacing w:before="0" w:after="160"/>
        <w:jc w:val="left"/>
      </w:pPr>
      <w:r>
        <w:t xml:space="preserve">    c. issue of store equipments</w:t>
      </w:r>
    </w:p>
    <w:p>
      <w:pPr>
        <w:pStyle w:val="caaaabaabaaaaabaaabaaaaaabaabaaaaaabaaabaaaaababaa"/>
        <w:keepNext w:val="0"/>
        <w:keepLines w:val="0"/>
        <w:pageBreakBefore w:val="0"/>
        <w:widowControl/>
        <w:spacing w:before="0" w:after="160"/>
        <w:jc w:val="left"/>
      </w:pPr>
      <w:r>
        <w:t xml:space="preserve">    d. names of the casual labour.</w:t>
      </w:r>
    </w:p>
    <w:p>
      <w:pPr>
        <w:pStyle w:val="caaaabaabaaaaabaaabaaaaaabaabaaaaaabaaabaaaaababaaa"/>
        <w:keepNext w:val="0"/>
        <w:keepLines w:val="0"/>
        <w:pageBreakBefore w:val="0"/>
        <w:widowControl/>
        <w:spacing w:before="0" w:after="160"/>
        <w:jc w:val="left"/>
      </w:pPr>
      <w:r>
        <w:t>32. The object of technical planning, is</w:t>
      </w:r>
    </w:p>
    <w:p>
      <w:pPr>
        <w:pStyle w:val="caaaabaabaaaaabaaabaaaaaabaabaaaaaabaaabaaaaababaaaa"/>
        <w:keepNext w:val="0"/>
        <w:keepLines w:val="0"/>
        <w:pageBreakBefore w:val="0"/>
        <w:widowControl/>
        <w:spacing w:before="0" w:after="160"/>
        <w:jc w:val="left"/>
      </w:pPr>
      <w:r>
        <w:t xml:space="preserve">    a. preparation of estimates</w:t>
      </w:r>
    </w:p>
    <w:p>
      <w:pPr>
        <w:pStyle w:val="caaaabaabaaaaabaaabaaaaaabaabaaaaaabaaabaaaaababaaaaa"/>
        <w:keepNext w:val="0"/>
        <w:keepLines w:val="0"/>
        <w:pageBreakBefore w:val="0"/>
        <w:widowControl/>
        <w:spacing w:before="0" w:after="160"/>
        <w:jc w:val="left"/>
      </w:pPr>
      <w:r>
        <w:t xml:space="preserve">    b. initiating the procurement action of resources</w:t>
      </w:r>
    </w:p>
    <w:p>
      <w:pPr>
        <w:pStyle w:val="caaaabaabaaaaabaaabaaaaaabaabaaaaaabaaabaaaaababaaaaaa"/>
        <w:keepNext w:val="0"/>
        <w:keepLines w:val="0"/>
        <w:pageBreakBefore w:val="0"/>
        <w:widowControl/>
        <w:spacing w:before="0" w:after="160"/>
        <w:jc w:val="left"/>
      </w:pPr>
      <w:r>
        <w:t xml:space="preserve">    c. taking remedial action for likely bottleneck in the execution</w:t>
      </w:r>
    </w:p>
    <w:p>
      <w:pPr>
        <w:pStyle w:val="caaaabaabaaaaabaaabaaaaaabaabaaaaaabaaabaaaaababaaaaaaa"/>
        <w:keepNext w:val="0"/>
        <w:keepLines w:val="0"/>
        <w:pageBreakBefore w:val="0"/>
        <w:widowControl/>
        <w:spacing w:before="0" w:after="160"/>
        <w:jc w:val="left"/>
      </w:pPr>
      <w:r>
        <w:t xml:space="preserve">    d. all the above.</w:t>
      </w:r>
    </w:p>
    <w:p>
      <w:pPr>
        <w:pStyle w:val="caaaabaabaaaaabaaabaaaaaabaabaaaaaabaaabaaaaababaaaaaaab"/>
        <w:keepNext w:val="0"/>
        <w:keepLines w:val="0"/>
        <w:pageBreakBefore w:val="0"/>
        <w:widowControl/>
        <w:spacing w:before="0" w:after="160"/>
        <w:jc w:val="left"/>
      </w:pPr>
      <w:r>
        <w:t>33. The first method invented for planning projects, was</w:t>
      </w:r>
    </w:p>
    <w:p>
      <w:pPr>
        <w:pStyle w:val="caaaabaabaaaaabaaabaaaaaabaabaaaaaabaaabaaaaababaaaaaaaba"/>
        <w:keepNext w:val="0"/>
        <w:keepLines w:val="0"/>
        <w:pageBreakBefore w:val="0"/>
        <w:widowControl/>
        <w:spacing w:before="0" w:after="160"/>
        <w:jc w:val="left"/>
      </w:pPr>
      <w:r>
        <w:t xml:space="preserve">    a. Bar chart method</w:t>
      </w:r>
    </w:p>
    <w:p>
      <w:pPr>
        <w:pStyle w:val="caaaabaabaaaaabaaabaaaaaabaabaaaaaabaaabaaaaababaaaaaaabab"/>
        <w:keepNext w:val="0"/>
        <w:keepLines w:val="0"/>
        <w:pageBreakBefore w:val="0"/>
        <w:widowControl/>
        <w:spacing w:before="0" w:after="160"/>
        <w:jc w:val="left"/>
      </w:pPr>
      <w:r>
        <w:t xml:space="preserve">    b. Milestone chart</w:t>
      </w:r>
    </w:p>
    <w:p>
      <w:pPr>
        <w:pStyle w:val="caaaabaabaaaaabaaabaaaaaabaabaaaaaabaaabaaaaababaaaaaaababa"/>
        <w:keepNext w:val="0"/>
        <w:keepLines w:val="0"/>
        <w:pageBreakBefore w:val="0"/>
        <w:widowControl/>
        <w:spacing w:before="0" w:after="160"/>
        <w:jc w:val="left"/>
      </w:pPr>
      <w:r>
        <w:t xml:space="preserve">    c. Critical path method (CPM)</w:t>
      </w:r>
    </w:p>
    <w:p>
      <w:pPr>
        <w:pStyle w:val="caaaabaabaaaaabaaabaaaaaabaabaaaaaabaaabaaaaababaaaaaaababaa"/>
        <w:keepNext w:val="0"/>
        <w:keepLines w:val="0"/>
        <w:pageBreakBefore w:val="0"/>
        <w:widowControl/>
        <w:spacing w:before="0" w:after="160"/>
        <w:jc w:val="left"/>
      </w:pPr>
      <w:r>
        <w:t xml:space="preserve">    d. Programme Evaluation and Review Technique (PERT)</w:t>
      </w:r>
    </w:p>
    <w:p>
      <w:pPr>
        <w:pStyle w:val="caaaabaabaaaaabaaabaaaaaabaabaaaaaabaaabaaaaababaaaaaaababaaa"/>
        <w:keepNext w:val="0"/>
        <w:keepLines w:val="0"/>
        <w:pageBreakBefore w:val="0"/>
        <w:widowControl/>
        <w:spacing w:before="0" w:after="160"/>
        <w:jc w:val="left"/>
      </w:pPr>
      <w:r>
        <w:t>34. The final selection of a construction site, is done by</w:t>
      </w:r>
    </w:p>
    <w:p>
      <w:pPr>
        <w:pStyle w:val="caaaabaabaaaaabaaabaaaaaabaabaaaaaabaaabaaaaababaaaaaaababaaaa"/>
        <w:keepNext w:val="0"/>
        <w:keepLines w:val="0"/>
        <w:pageBreakBefore w:val="0"/>
        <w:widowControl/>
        <w:spacing w:before="0" w:after="160"/>
        <w:jc w:val="left"/>
      </w:pPr>
      <w:r>
        <w:t xml:space="preserve">    a. local civil authority representative</w:t>
      </w:r>
    </w:p>
    <w:p>
      <w:pPr>
        <w:pStyle w:val="caaaabaabaaaaabaaabaaaaaabaabaaaaaabaaabaaaaababaaaaaaababaaaaa"/>
        <w:keepNext w:val="0"/>
        <w:keepLines w:val="0"/>
        <w:pageBreakBefore w:val="0"/>
        <w:widowControl/>
        <w:spacing w:before="0" w:after="160"/>
        <w:jc w:val="left"/>
      </w:pPr>
      <w:r>
        <w:t xml:space="preserve">    b. representative of engineer authority</w:t>
      </w:r>
    </w:p>
    <w:p>
      <w:pPr>
        <w:pStyle w:val="caaaabaabaaaaabaaabaaaaaabaabaaaaaabaaabaaaaababaaaaaaababaaaaaa"/>
        <w:keepNext w:val="0"/>
        <w:keepLines w:val="0"/>
        <w:pageBreakBefore w:val="0"/>
        <w:widowControl/>
        <w:spacing w:before="0" w:after="160"/>
        <w:jc w:val="left"/>
      </w:pPr>
      <w:r>
        <w:t xml:space="preserve">    c. representative of administration</w:t>
      </w:r>
    </w:p>
    <w:p>
      <w:pPr>
        <w:pStyle w:val="caaaabaabaaaaabaaabaaaaaabaabaaaaaabaaabaaaaababaaaaaaababaaaaaaa"/>
        <w:keepNext w:val="0"/>
        <w:keepLines w:val="0"/>
        <w:pageBreakBefore w:val="0"/>
        <w:widowControl/>
        <w:spacing w:before="0" w:after="160"/>
        <w:jc w:val="left"/>
      </w:pPr>
      <w:r>
        <w:t xml:space="preserve">    d. all the above.</w:t>
      </w:r>
    </w:p>
    <w:p>
      <w:pPr>
        <w:pStyle w:val="caaaabaabaaaaabaaabaaaaaabaabaaaaaabaaabaaaaababaaaaaaababaaaaaaab"/>
        <w:keepNext w:val="0"/>
        <w:keepLines w:val="0"/>
        <w:pageBreakBefore w:val="0"/>
        <w:widowControl/>
        <w:spacing w:before="0" w:after="160"/>
        <w:jc w:val="left"/>
      </w:pPr>
      <w:r>
        <w:t>35. Pick up the correct statement from the following:</w:t>
      </w:r>
    </w:p>
    <w:p>
      <w:pPr>
        <w:pStyle w:val="caaaabaabaaaaabaaabaaaaaabaabaaaaaabaaabaaaaababaaaaaaababaaaaaaaba"/>
        <w:keepNext w:val="0"/>
        <w:keepLines w:val="0"/>
        <w:pageBreakBefore w:val="0"/>
        <w:widowControl/>
        <w:spacing w:before="0" w:after="160"/>
        <w:jc w:val="left"/>
      </w:pPr>
      <w:r>
        <w:t xml:space="preserve">    a. The duration of time by which an activity can be delayed without affecting the succeeding activity, is called free float</w:t>
      </w:r>
    </w:p>
    <w:p>
      <w:pPr>
        <w:pStyle w:val="caaaabaabaaaaabaaabaaaaaabaabaaaaaabaaabaaaaababaaaaaaababaaaaaaabaa"/>
        <w:keepNext w:val="0"/>
        <w:keepLines w:val="0"/>
        <w:pageBreakBefore w:val="0"/>
        <w:widowControl/>
        <w:spacing w:before="0" w:after="160"/>
        <w:jc w:val="left"/>
      </w:pPr>
      <w:r>
        <w:t xml:space="preserve">    b. The float which affects neither the processor nor the successor activities, is called independent float</w:t>
      </w:r>
    </w:p>
    <w:p>
      <w:pPr>
        <w:pStyle w:val="caaaabaabaaaaabaaabaaaaaabaabaaaaaabaaabaaaaababaaaaaaababaaaaaaabaaa"/>
        <w:keepNext w:val="0"/>
        <w:keepLines w:val="0"/>
        <w:pageBreakBefore w:val="0"/>
        <w:widowControl/>
        <w:spacing w:before="0" w:after="160"/>
        <w:jc w:val="left"/>
      </w:pPr>
      <w:r>
        <w:t xml:space="preserve">    c. The difference between total float and free float, is called interfering float</w:t>
      </w:r>
    </w:p>
    <w:p>
      <w:pPr>
        <w:pStyle w:val="caaaabaabaaaaabaaabaaaaaabaabaaaaaabaaabaaaaababaaaaaaababaaaaaaabaaaa"/>
        <w:keepNext w:val="0"/>
        <w:keepLines w:val="0"/>
        <w:pageBreakBefore w:val="0"/>
        <w:widowControl/>
        <w:spacing w:before="0" w:after="160"/>
        <w:jc w:val="left"/>
      </w:pPr>
      <w:r>
        <w:t xml:space="preserve">    d. All the above.</w:t>
      </w:r>
    </w:p>
    <w:p>
      <w:pPr>
        <w:pStyle w:val="caaaabaabaaaaabaaabaaaaaabaabaaaaaabaaabaaaaababaaaaaaababaaaaaaabaaaab"/>
        <w:keepNext w:val="0"/>
        <w:keepLines w:val="0"/>
        <w:pageBreakBefore w:val="0"/>
        <w:widowControl/>
        <w:spacing w:before="0" w:after="160"/>
        <w:jc w:val="left"/>
      </w:pPr>
      <w:r>
        <w:t>36. The area of a sloping surface of a protective embankment of mean height d, side slopes S : 1 and length L is</w:t>
      </w:r>
    </w:p>
    <w:p>
      <w:pPr>
        <w:pStyle w:val="caaaabaabaaaaabaaabaaaaaabaabaaaaaabaaabaaaaababaaaaaaababaaaaaaabaaaaba"/>
        <w:keepNext w:val="0"/>
        <w:keepLines w:val="0"/>
        <w:pageBreakBefore w:val="0"/>
        <w:widowControl/>
        <w:spacing w:before="0" w:after="160"/>
        <w:jc w:val="left"/>
      </w:pPr>
      <w:r>
        <w:t xml:space="preserve">    a. d x d x s </w:t>
      </w:r>
    </w:p>
    <w:p>
      <w:pPr>
        <w:pStyle w:val="caaaabaabaaaaabaaabaaaaaabaabaaaaaabaaabaaaaababaaaaaaababaaaaaaabaaaabaa"/>
        <w:keepNext w:val="0"/>
        <w:keepLines w:val="0"/>
        <w:pageBreakBefore w:val="0"/>
        <w:widowControl/>
        <w:spacing w:before="0" w:after="160"/>
        <w:jc w:val="left"/>
      </w:pPr>
      <w:r>
        <w:t xml:space="preserve">    b. d2 x (ds)2</w:t>
      </w:r>
    </w:p>
    <w:p>
      <w:pPr>
        <w:pStyle w:val="caaaabaabaaaaabaaabaaaaaabaabaaaaaabaaabaaaaababaaaaaaababaaaaaaabaaaabaaa"/>
        <w:keepNext w:val="0"/>
        <w:keepLines w:val="0"/>
        <w:pageBreakBefore w:val="0"/>
        <w:widowControl/>
        <w:spacing w:before="0" w:after="160"/>
        <w:jc w:val="left"/>
      </w:pPr>
      <w:r>
        <w:t xml:space="preserve">    c. L.D 1 + s2</w:t>
      </w:r>
    </w:p>
    <w:p>
      <w:pPr>
        <w:pStyle w:val="caaaabaabaaaaabaaabaaaaaabaabaaaaaabaaabaaaaababaaaaaaababaaaaaaabaaaabaaab"/>
        <w:keepNext w:val="0"/>
        <w:keepLines w:val="0"/>
        <w:pageBreakBefore w:val="0"/>
        <w:widowControl/>
        <w:spacing w:before="0" w:after="160"/>
        <w:jc w:val="left"/>
      </w:pPr>
      <w:r>
        <w:t xml:space="preserve">    d. 2 LD 1 + s2</w:t>
      </w:r>
    </w:p>
    <w:p>
      <w:pPr>
        <w:pStyle w:val="caaaabaabaaaaabaaabaaaaaabaabaaaaaabaaabaaaaababaaaaaaababaaaaaaabaaaabaaaba"/>
        <w:keepNext w:val="0"/>
        <w:keepLines w:val="0"/>
        <w:pageBreakBefore w:val="0"/>
        <w:widowControl/>
        <w:spacing w:before="0" w:after="160"/>
        <w:jc w:val="left"/>
      </w:pPr>
      <w:r>
        <w:t>37. The most reliable estiamte is</w:t>
      </w:r>
    </w:p>
    <w:p>
      <w:pPr>
        <w:pStyle w:val="caaaabaabaaaaabaaabaaaaaabaabaaaaaabaaabaaaaababaaaaaaababaaaaaaabaaaabaaabaa"/>
        <w:keepNext w:val="0"/>
        <w:keepLines w:val="0"/>
        <w:pageBreakBefore w:val="0"/>
        <w:widowControl/>
        <w:spacing w:before="0" w:after="160"/>
        <w:jc w:val="left"/>
      </w:pPr>
      <w:r>
        <w:t xml:space="preserve">    a. Detailed estimate</w:t>
      </w:r>
    </w:p>
    <w:p>
      <w:pPr>
        <w:pStyle w:val="caaaabaabaaaaabaaabaaaaaabaabaaaaaabaaabaaaaababaaaaaaababaaaaaaabaaaabaaabaab"/>
        <w:keepNext w:val="0"/>
        <w:keepLines w:val="0"/>
        <w:pageBreakBefore w:val="0"/>
        <w:widowControl/>
        <w:spacing w:before="0" w:after="160"/>
        <w:jc w:val="left"/>
      </w:pPr>
      <w:r>
        <w:t xml:space="preserve">    b. Preliminary estimate</w:t>
      </w:r>
    </w:p>
    <w:p>
      <w:pPr>
        <w:pStyle w:val="caaaabaabaaaaabaaabaaaaaabaabaaaaaabaaabaaaaababaaaaaaababaaaaaaabaaaabaaabaaba"/>
        <w:keepNext w:val="0"/>
        <w:keepLines w:val="0"/>
        <w:pageBreakBefore w:val="0"/>
        <w:widowControl/>
        <w:spacing w:before="0" w:after="160"/>
        <w:jc w:val="left"/>
      </w:pPr>
      <w:r>
        <w:t xml:space="preserve">    c. Plinth area estimate</w:t>
      </w:r>
    </w:p>
    <w:p>
      <w:pPr>
        <w:pStyle w:val="caaaabaabaaaaabaaabaaaaaabaabaaaaaabaaabaaaaababaaaaaaababaaaaaaabaaaabaaabaabaa"/>
        <w:keepNext w:val="0"/>
        <w:keepLines w:val="0"/>
        <w:pageBreakBefore w:val="0"/>
        <w:widowControl/>
        <w:spacing w:before="0" w:after="160"/>
        <w:jc w:val="left"/>
      </w:pPr>
      <w:r>
        <w:t xml:space="preserve">    d. Cube rate estimate</w:t>
      </w:r>
    </w:p>
    <w:p>
      <w:pPr>
        <w:pStyle w:val="caaaabaabaaaaabaaabaaaaaabaabaaaaaabaaabaaaaababaaaaaaababaaaaaaabaaaabaaabaabaaa"/>
        <w:keepNext w:val="0"/>
        <w:keepLines w:val="0"/>
        <w:pageBreakBefore w:val="0"/>
        <w:widowControl/>
        <w:spacing w:before="0" w:after="160"/>
        <w:jc w:val="left"/>
      </w:pPr>
      <w:r>
        <w:t>38. A cement concrete road is 1000 m long, 8 m wide and 15 cm thick over the sub-base of 10 cm thick gravel. The box cutting in road crust is</w:t>
      </w:r>
    </w:p>
    <w:p>
      <w:pPr>
        <w:pStyle w:val="caaaabaabaaaaabaaabaaaaaabaabaaaaaabaaabaaaaababaaaaaaababaaaaaaabaaaabaaabaabaaaa"/>
        <w:keepNext w:val="0"/>
        <w:keepLines w:val="0"/>
        <w:pageBreakBefore w:val="0"/>
        <w:widowControl/>
        <w:spacing w:before="0" w:after="160"/>
        <w:jc w:val="left"/>
      </w:pPr>
      <w:r>
        <w:t xml:space="preserve">    a. 500 m3</w:t>
      </w:r>
    </w:p>
    <w:p>
      <w:pPr>
        <w:pStyle w:val="caaaabaabaaaaabaaabaaaaaabaabaaaaaabaaabaaaaababaaaaaaababaaaaaaabaaaabaaabaabaaaaa"/>
        <w:keepNext w:val="0"/>
        <w:keepLines w:val="0"/>
        <w:pageBreakBefore w:val="0"/>
        <w:widowControl/>
        <w:spacing w:before="0" w:after="160"/>
        <w:jc w:val="left"/>
      </w:pPr>
      <w:r>
        <w:t xml:space="preserve">    b. 1000 m3</w:t>
      </w:r>
    </w:p>
    <w:p>
      <w:pPr>
        <w:pStyle w:val="caaaabaabaaaaabaaabaaaaaabaabaaaaaabaaabaaaaababaaaaaaababaaaaaaabaaaabaaabaabaaaaaa"/>
        <w:keepNext w:val="0"/>
        <w:keepLines w:val="0"/>
        <w:pageBreakBefore w:val="0"/>
        <w:widowControl/>
        <w:spacing w:before="0" w:after="160"/>
        <w:jc w:val="left"/>
      </w:pPr>
      <w:r>
        <w:t xml:space="preserve">    c. 1500 m3</w:t>
      </w:r>
    </w:p>
    <w:p>
      <w:pPr>
        <w:pStyle w:val="caaaabaabaaaaabaaabaaaaaabaabaaaaaabaaabaaaaababaaaaaaababaaaaaaabaaaabaaabaabaaaaaab"/>
        <w:keepNext w:val="0"/>
        <w:keepLines w:val="0"/>
        <w:pageBreakBefore w:val="0"/>
        <w:widowControl/>
        <w:spacing w:before="0" w:after="160"/>
        <w:jc w:val="left"/>
      </w:pPr>
      <w:r>
        <w:t xml:space="preserve">    d. 2000 m3</w:t>
      </w:r>
    </w:p>
    <w:p>
      <w:pPr>
        <w:pStyle w:val="caaaabaabaaaaabaaabaaaaaabaabaaaaaabaaabaaaaababaaaaaaababaaaaaaabaaaabaaabaabaaaaaaba"/>
        <w:keepNext w:val="0"/>
        <w:keepLines w:val="0"/>
        <w:pageBreakBefore w:val="0"/>
        <w:widowControl/>
        <w:spacing w:before="0" w:after="160"/>
        <w:jc w:val="left"/>
      </w:pPr>
      <w:r>
        <w:t>39. Pick up the correct statement from the following:</w:t>
      </w:r>
    </w:p>
    <w:p>
      <w:pPr>
        <w:pStyle w:val="caaaabaabaaaaabaaabaaaaaabaabaaaaaabaaabaaaaababaaaaaaababaaaaaaabaaaabaaabaabaaaaaabaa"/>
        <w:keepNext w:val="0"/>
        <w:keepLines w:val="0"/>
        <w:pageBreakBefore w:val="0"/>
        <w:widowControl/>
        <w:spacing w:before="0" w:after="160"/>
        <w:jc w:val="left"/>
      </w:pPr>
      <w:r>
        <w:t xml:space="preserve">    a. The earth work of cutting in trenches or borrow pits in fairly uniform ground is measured with the help of average depths of the dead men</w:t>
      </w:r>
    </w:p>
    <w:p>
      <w:pPr>
        <w:pStyle w:val="caaaabaabaaaaabaaabaaaaaabaabaaaaaabaaabaaaaababaaaaaaababaaaaaaabaaaabaaabaabaaaaaabaaa"/>
        <w:keepNext w:val="0"/>
        <w:keepLines w:val="0"/>
        <w:pageBreakBefore w:val="0"/>
        <w:widowControl/>
        <w:spacing w:before="0" w:after="160"/>
        <w:jc w:val="left"/>
      </w:pPr>
      <w:r>
        <w:t xml:space="preserve">    b. The earth work in trenches or borrow pits in irregular ground is measured by taking the difference in levels before and after completion of work</w:t>
      </w:r>
    </w:p>
    <w:p>
      <w:pPr>
        <w:pStyle w:val="caaaabaabaaaaabaaabaaaaaabaabaaaaaabaaabaaaaababaaaaaaababaaaaaaabaaaabaaabaabaaaaaabaaaa"/>
        <w:keepNext w:val="0"/>
        <w:keepLines w:val="0"/>
        <w:pageBreakBefore w:val="0"/>
        <w:widowControl/>
        <w:spacing w:before="0" w:after="160"/>
        <w:jc w:val="left"/>
      </w:pPr>
      <w:r>
        <w:t xml:space="preserve">    c. The earth work in trenches or borrow pits, where neither a nor b is feasible, are measured from the fillings after deduction of voids</w:t>
      </w:r>
    </w:p>
    <w:p>
      <w:pPr>
        <w:pStyle w:val="caaaabaabaaaaabaaabaaaaaabaabaaaaaabaaabaaaaababaaaaaaababaaaaaaabaaaabaaabaabaaaaaabaaaaa"/>
        <w:keepNext w:val="0"/>
        <w:keepLines w:val="0"/>
        <w:pageBreakBefore w:val="0"/>
        <w:widowControl/>
        <w:spacing w:before="0" w:after="160"/>
        <w:jc w:val="left"/>
      </w:pPr>
      <w:r>
        <w:t xml:space="preserve">    d. All the above.</w:t>
      </w:r>
    </w:p>
    <w:p>
      <w:pPr>
        <w:pStyle w:val="caaaabaabaaaaabaaabaaaaaabaabaaaaaabaaabaaaaababaaaaaaababaaaaaaabaaaabaaabaabaaaaaabaaaaab"/>
        <w:keepNext w:val="0"/>
        <w:keepLines w:val="0"/>
        <w:pageBreakBefore w:val="0"/>
        <w:widowControl/>
        <w:spacing w:before="0" w:after="160"/>
        <w:jc w:val="left"/>
      </w:pPr>
      <w:r>
        <w:t>40. Pick up the correct statement from the following:</w:t>
      </w:r>
    </w:p>
    <w:p>
      <w:pPr>
        <w:pStyle w:val="caaaabaabaaaaabaaabaaaaaabaabaaaaaabaaabaaaaababaaaaaaababaaaaaaabaaaabaaabaabaaaaaabaaaaaba"/>
        <w:keepNext w:val="0"/>
        <w:keepLines w:val="0"/>
        <w:pageBreakBefore w:val="0"/>
        <w:widowControl/>
        <w:spacing w:before="0" w:after="160"/>
        <w:jc w:val="left"/>
      </w:pPr>
      <w:r>
        <w:t xml:space="preserve">    a. Cement is paid per 50 kg bag</w:t>
      </w:r>
    </w:p>
    <w:p>
      <w:pPr>
        <w:pStyle w:val="caaaabaabaaaaabaaabaaaaaabaabaaaaaabaaabaaaaababaaaaaaababaaaaaaabaaaabaaabaabaaaaaabaaaaabaa"/>
        <w:keepNext w:val="0"/>
        <w:keepLines w:val="0"/>
        <w:pageBreakBefore w:val="0"/>
        <w:widowControl/>
        <w:spacing w:before="0" w:after="160"/>
        <w:jc w:val="left"/>
      </w:pPr>
      <w:r>
        <w:t xml:space="preserve">    b. Lime is paid per quintal</w:t>
      </w:r>
    </w:p>
    <w:p>
      <w:pPr>
        <w:pStyle w:val="caaaabaabaaaaabaaabaaaaaabaabaaaaaabaaabaaaaababaaaaaaababaaaaaaabaaaabaaabaabaaaaaabaaaaabaaa"/>
        <w:keepNext w:val="0"/>
        <w:keepLines w:val="0"/>
        <w:pageBreakBefore w:val="0"/>
        <w:widowControl/>
        <w:spacing w:before="0" w:after="160"/>
        <w:jc w:val="left"/>
      </w:pPr>
      <w:r>
        <w:t xml:space="preserve">    c. Brick aggregates is paid per cum</w:t>
      </w:r>
    </w:p>
    <w:p>
      <w:pPr>
        <w:pStyle w:val="caaaabaabaaaaabaaabaaaaaabaabaaaaaabaaabaaaaababaaaaaaababaaaaaaabaaaabaaabaabaaaaaabaaaaabaaaa"/>
        <w:keepNext w:val="0"/>
        <w:keepLines w:val="0"/>
        <w:pageBreakBefore w:val="0"/>
        <w:widowControl/>
        <w:spacing w:before="0" w:after="160"/>
        <w:jc w:val="left"/>
      </w:pPr>
      <w:r>
        <w:t xml:space="preserve">    d. All the above.</w:t>
      </w:r>
    </w:p>
    <w:p>
      <w:pPr>
        <w:pStyle w:val="caaaabaabaaaaabaaabaaaaaabaabaaaaaabaaabaaaaababaaaaaaababaaaaaaabaaaabaaabaabaaaaaabaaaaabaaaab"/>
        <w:keepNext w:val="0"/>
        <w:keepLines w:val="0"/>
        <w:pageBreakBefore w:val="0"/>
        <w:widowControl/>
        <w:spacing w:before="0" w:after="160"/>
        <w:jc w:val="left"/>
      </w:pPr>
      <w:r>
        <w:t>41. The most suitable angle for the cone of the vision for drawing perspective is</w:t>
      </w:r>
    </w:p>
    <w:p>
      <w:pPr>
        <w:pStyle w:val="caaaabaabaaaaabaaabaaaaaabaabaaaaaabaaabaaaaababaaaaaaababaaaaaaabaaaabaaabaabaaaaaabaaaaabaaaaba"/>
        <w:keepNext w:val="0"/>
        <w:keepLines w:val="0"/>
        <w:pageBreakBefore w:val="0"/>
        <w:widowControl/>
        <w:spacing w:before="0" w:after="160"/>
        <w:jc w:val="left"/>
      </w:pPr>
      <w:r>
        <w:t xml:space="preserve">    a. 60°</w:t>
      </w:r>
    </w:p>
    <w:p>
      <w:pPr>
        <w:pStyle w:val="caaaabaabaaaaabaaabaaaaaabaabaaaaaabaaabaaaaababaaaaaaababaaaaaaabaaaabaaabaabaaaaaabaaaaabaaaabaa"/>
        <w:keepNext w:val="0"/>
        <w:keepLines w:val="0"/>
        <w:pageBreakBefore w:val="0"/>
        <w:widowControl/>
        <w:spacing w:before="0" w:after="160"/>
        <w:jc w:val="left"/>
      </w:pPr>
      <w:r>
        <w:t xml:space="preserve">    b. 45°</w:t>
      </w:r>
    </w:p>
    <w:p>
      <w:pPr>
        <w:pStyle w:val="caaaabaabaaaaabaaabaaaaaabaabaaaaaabaaabaaaaababaaaaaaababaaaaaaabaaaabaaabaabaaaaaabaaaaabaaaabaaa"/>
        <w:keepNext w:val="0"/>
        <w:keepLines w:val="0"/>
        <w:pageBreakBefore w:val="0"/>
        <w:widowControl/>
        <w:spacing w:before="0" w:after="160"/>
        <w:jc w:val="left"/>
      </w:pPr>
      <w:r>
        <w:t xml:space="preserve">    c. 30°</w:t>
      </w:r>
    </w:p>
    <w:p>
      <w:pPr>
        <w:pStyle w:val="caaaabaabaaaaabaaabaaaaaabaabaaaaaabaaabaaaaababaaaaaaababaaaaaaabaaaabaaabaabaaaaaabaaaaabaaaabaaab"/>
        <w:keepNext w:val="0"/>
        <w:keepLines w:val="0"/>
        <w:pageBreakBefore w:val="0"/>
        <w:widowControl/>
        <w:spacing w:before="0" w:after="160"/>
        <w:jc w:val="left"/>
      </w:pPr>
      <w:r>
        <w:t xml:space="preserve">    d. 150</w:t>
      </w:r>
    </w:p>
    <w:p>
      <w:pPr>
        <w:pStyle w:val="d"/>
        <w:keepNext w:val="0"/>
        <w:keepLines w:val="0"/>
        <w:pageBreakBefore w:val="0"/>
        <w:widowControl/>
        <w:spacing w:before="0" w:after="160"/>
        <w:jc w:val="left"/>
      </w:pPr>
      <w:r>
        <w:t>42. The two parts of T-square are....... and .......</w:t>
      </w:r>
    </w:p>
    <w:p>
      <w:pPr>
        <w:pStyle w:val="da"/>
        <w:keepNext w:val="0"/>
        <w:keepLines w:val="0"/>
        <w:pageBreakBefore w:val="0"/>
        <w:widowControl/>
        <w:spacing w:before="0" w:after="160"/>
        <w:jc w:val="left"/>
      </w:pPr>
      <w:r>
        <w:t xml:space="preserve">    a. vertical and horizontal edge</w:t>
      </w:r>
    </w:p>
    <w:p>
      <w:pPr>
        <w:pStyle w:val="daa"/>
        <w:keepNext w:val="0"/>
        <w:keepLines w:val="0"/>
        <w:pageBreakBefore w:val="0"/>
        <w:widowControl/>
        <w:spacing w:before="0" w:after="160"/>
        <w:jc w:val="left"/>
      </w:pPr>
      <w:r>
        <w:t xml:space="preserve">    b. straight and slant edge</w:t>
      </w:r>
    </w:p>
    <w:p>
      <w:pPr>
        <w:pStyle w:val="daaa"/>
        <w:keepNext w:val="0"/>
        <w:keepLines w:val="0"/>
        <w:pageBreakBefore w:val="0"/>
        <w:widowControl/>
        <w:spacing w:before="0" w:after="160"/>
        <w:jc w:val="left"/>
      </w:pPr>
      <w:r>
        <w:t xml:space="preserve">    c. stock and blade</w:t>
      </w:r>
    </w:p>
    <w:p>
      <w:pPr>
        <w:pStyle w:val="daaab"/>
        <w:keepNext w:val="0"/>
        <w:keepLines w:val="0"/>
        <w:pageBreakBefore w:val="0"/>
        <w:widowControl/>
        <w:spacing w:before="0" w:after="160"/>
        <w:jc w:val="left"/>
      </w:pPr>
      <w:r>
        <w:t xml:space="preserve">    d. blade and batten</w:t>
      </w:r>
    </w:p>
    <w:p>
      <w:pPr>
        <w:pStyle w:val="daaaba"/>
        <w:keepNext w:val="0"/>
        <w:keepLines w:val="0"/>
        <w:pageBreakBefore w:val="0"/>
        <w:widowControl/>
        <w:spacing w:before="0" w:after="160"/>
        <w:jc w:val="left"/>
      </w:pPr>
      <w:r>
        <w:t>43. The point in space where parallel lines meet are called</w:t>
      </w:r>
    </w:p>
    <w:p>
      <w:pPr>
        <w:pStyle w:val="daaabaa"/>
        <w:keepNext w:val="0"/>
        <w:keepLines w:val="0"/>
        <w:pageBreakBefore w:val="0"/>
        <w:widowControl/>
        <w:spacing w:before="0" w:after="160"/>
        <w:jc w:val="left"/>
      </w:pPr>
      <w:r>
        <w:t xml:space="preserve">    a. station point</w:t>
      </w:r>
    </w:p>
    <w:p>
      <w:pPr>
        <w:pStyle w:val="daaabaaa"/>
        <w:keepNext w:val="0"/>
        <w:keepLines w:val="0"/>
        <w:pageBreakBefore w:val="0"/>
        <w:widowControl/>
        <w:spacing w:before="0" w:after="160"/>
        <w:jc w:val="left"/>
      </w:pPr>
      <w:r>
        <w:t xml:space="preserve">    b. vanishing point</w:t>
      </w:r>
    </w:p>
    <w:p>
      <w:pPr>
        <w:pStyle w:val="daaabaaab"/>
        <w:keepNext w:val="0"/>
        <w:keepLines w:val="0"/>
        <w:pageBreakBefore w:val="0"/>
        <w:widowControl/>
        <w:spacing w:before="0" w:after="160"/>
        <w:jc w:val="left"/>
      </w:pPr>
      <w:r>
        <w:t xml:space="preserve">    c. origin</w:t>
      </w:r>
    </w:p>
    <w:p>
      <w:pPr>
        <w:pStyle w:val="daaabaaaba"/>
        <w:keepNext w:val="0"/>
        <w:keepLines w:val="0"/>
        <w:pageBreakBefore w:val="0"/>
        <w:widowControl/>
        <w:spacing w:before="0" w:after="160"/>
        <w:jc w:val="left"/>
      </w:pPr>
      <w:r>
        <w:t xml:space="preserve">    d. all of the above</w:t>
      </w:r>
    </w:p>
    <w:p>
      <w:pPr>
        <w:pStyle w:val="daaabaaabaa"/>
        <w:keepNext w:val="0"/>
        <w:keepLines w:val="0"/>
        <w:pageBreakBefore w:val="0"/>
        <w:widowControl/>
        <w:spacing w:before="0" w:after="160"/>
        <w:jc w:val="left"/>
      </w:pPr>
      <w:r>
        <w:t>44. The maps which are on sufficient large scale to enable the individual features shown on the map to be identified on the ground by their shape and position are called :</w:t>
      </w:r>
    </w:p>
    <w:p>
      <w:pPr>
        <w:pStyle w:val="daaabaaabaaa"/>
        <w:keepNext w:val="0"/>
        <w:keepLines w:val="0"/>
        <w:pageBreakBefore w:val="0"/>
        <w:widowControl/>
        <w:spacing w:before="0" w:after="160"/>
        <w:jc w:val="left"/>
      </w:pPr>
      <w:r>
        <w:t xml:space="preserve">    a. topographical maps</w:t>
      </w:r>
    </w:p>
    <w:p>
      <w:pPr>
        <w:pStyle w:val="daaabaaabaaab"/>
        <w:keepNext w:val="0"/>
        <w:keepLines w:val="0"/>
        <w:pageBreakBefore w:val="0"/>
        <w:widowControl/>
        <w:spacing w:before="0" w:after="160"/>
        <w:jc w:val="left"/>
      </w:pPr>
      <w:r>
        <w:t xml:space="preserve">    b. geographical maps</w:t>
      </w:r>
    </w:p>
    <w:p>
      <w:pPr>
        <w:pStyle w:val="daaabaaabaaaba"/>
        <w:keepNext w:val="0"/>
        <w:keepLines w:val="0"/>
        <w:pageBreakBefore w:val="0"/>
        <w:widowControl/>
        <w:spacing w:before="0" w:after="160"/>
        <w:jc w:val="left"/>
      </w:pPr>
      <w:r>
        <w:t xml:space="preserve">    c. geological maps</w:t>
      </w:r>
    </w:p>
    <w:p>
      <w:pPr>
        <w:pStyle w:val="daaabaaabaaabaa"/>
        <w:keepNext w:val="0"/>
        <w:keepLines w:val="0"/>
        <w:pageBreakBefore w:val="0"/>
        <w:widowControl/>
        <w:spacing w:before="0" w:after="160"/>
        <w:jc w:val="left"/>
      </w:pPr>
      <w:r>
        <w:t xml:space="preserve">    d. site plan</w:t>
      </w:r>
    </w:p>
    <w:p>
      <w:pPr>
        <w:pStyle w:val="daaabaaabaaabaaa"/>
        <w:keepNext w:val="0"/>
        <w:keepLines w:val="0"/>
        <w:pageBreakBefore w:val="0"/>
        <w:widowControl/>
        <w:spacing w:before="0" w:after="160"/>
        <w:jc w:val="left"/>
      </w:pPr>
      <w:r>
        <w:t>45. The owner of the construction company makes use of the estimate :</w:t>
      </w:r>
    </w:p>
    <w:p>
      <w:pPr>
        <w:pStyle w:val="daaabaaabaaabaaaa"/>
        <w:keepNext w:val="0"/>
        <w:keepLines w:val="0"/>
        <w:pageBreakBefore w:val="0"/>
        <w:widowControl/>
        <w:spacing w:before="0" w:after="160"/>
        <w:jc w:val="left"/>
      </w:pPr>
      <w:r>
        <w:t xml:space="preserve">    a. to assist in financial arrangements</w:t>
      </w:r>
    </w:p>
    <w:p>
      <w:pPr>
        <w:pStyle w:val="daaabaaabaaabaaaaa"/>
        <w:keepNext w:val="0"/>
        <w:keepLines w:val="0"/>
        <w:pageBreakBefore w:val="0"/>
        <w:widowControl/>
        <w:spacing w:before="0" w:after="160"/>
        <w:jc w:val="left"/>
      </w:pPr>
      <w:r>
        <w:t xml:space="preserve">    b. to determine economic feasibility of the project.</w:t>
      </w:r>
    </w:p>
    <w:p>
      <w:pPr>
        <w:pStyle w:val="daaabaaabaaabaaaaaa"/>
        <w:keepNext w:val="0"/>
        <w:keepLines w:val="0"/>
        <w:pageBreakBefore w:val="0"/>
        <w:widowControl/>
        <w:spacing w:before="0" w:after="160"/>
        <w:jc w:val="left"/>
      </w:pPr>
      <w:r>
        <w:t xml:space="preserve">    c. to determine the tax, insurance and evaluation purpose.</w:t>
      </w:r>
    </w:p>
    <w:p>
      <w:pPr>
        <w:pStyle w:val="daaabaaabaaabaaaaaaa"/>
        <w:keepNext w:val="0"/>
        <w:keepLines w:val="0"/>
        <w:pageBreakBefore w:val="0"/>
        <w:widowControl/>
        <w:spacing w:before="0" w:after="160"/>
        <w:jc w:val="left"/>
      </w:pPr>
      <w:r>
        <w:t xml:space="preserve">    d. All of these</w:t>
      </w:r>
    </w:p>
    <w:p>
      <w:pPr>
        <w:pStyle w:val="daaabaaabaaabaaaaaaab"/>
        <w:keepNext w:val="0"/>
        <w:keepLines w:val="0"/>
        <w:pageBreakBefore w:val="0"/>
        <w:widowControl/>
        <w:spacing w:before="0" w:after="160"/>
        <w:jc w:val="left"/>
      </w:pPr>
      <w:r>
        <w:t>46. The ratio obtained by dividing 'quick assests' by current liabilities is called</w:t>
      </w:r>
    </w:p>
    <w:p>
      <w:pPr>
        <w:pStyle w:val="daaabaaabaaabaaaaaaaba"/>
        <w:keepNext w:val="0"/>
        <w:keepLines w:val="0"/>
        <w:pageBreakBefore w:val="0"/>
        <w:widowControl/>
        <w:spacing w:before="0" w:after="160"/>
        <w:jc w:val="left"/>
      </w:pPr>
      <w:r>
        <w:t xml:space="preserve">    a. Turnover ratio</w:t>
      </w:r>
    </w:p>
    <w:p>
      <w:pPr>
        <w:pStyle w:val="daaabaaabaaabaaaaaaabaa"/>
        <w:keepNext w:val="0"/>
        <w:keepLines w:val="0"/>
        <w:pageBreakBefore w:val="0"/>
        <w:widowControl/>
        <w:spacing w:before="0" w:after="160"/>
        <w:jc w:val="left"/>
      </w:pPr>
      <w:r>
        <w:t xml:space="preserve">    b. Acid test ratio</w:t>
      </w:r>
    </w:p>
    <w:p>
      <w:pPr>
        <w:pStyle w:val="daaabaaabaaabaaaaaaabaab"/>
        <w:keepNext w:val="0"/>
        <w:keepLines w:val="0"/>
        <w:pageBreakBefore w:val="0"/>
        <w:widowControl/>
        <w:spacing w:before="0" w:after="160"/>
        <w:jc w:val="left"/>
      </w:pPr>
      <w:r>
        <w:t xml:space="preserve">    c. Solvency ratio</w:t>
      </w:r>
    </w:p>
    <w:p>
      <w:pPr>
        <w:pStyle w:val="daaabaaabaaabaaaaaaabaaba"/>
        <w:keepNext w:val="0"/>
        <w:keepLines w:val="0"/>
        <w:pageBreakBefore w:val="0"/>
        <w:widowControl/>
        <w:spacing w:before="0" w:after="160"/>
        <w:jc w:val="left"/>
      </w:pPr>
      <w:r>
        <w:t xml:space="preserve">    d. None of these.</w:t>
      </w:r>
    </w:p>
    <w:p>
      <w:pPr>
        <w:pStyle w:val="daaabaaabaaabaaaaaaabaabaa"/>
        <w:keepNext w:val="0"/>
        <w:keepLines w:val="0"/>
        <w:pageBreakBefore w:val="0"/>
        <w:widowControl/>
        <w:spacing w:before="0" w:after="160"/>
        <w:jc w:val="left"/>
      </w:pPr>
      <w:r>
        <w:t>47. Pick up the correct statement from the following:</w:t>
      </w:r>
    </w:p>
    <w:p>
      <w:pPr>
        <w:pStyle w:val="daaabaaabaaabaaaaaaabaabaaa"/>
        <w:keepNext w:val="0"/>
        <w:keepLines w:val="0"/>
        <w:pageBreakBefore w:val="0"/>
        <w:widowControl/>
        <w:spacing w:before="0" w:after="160"/>
        <w:jc w:val="left"/>
      </w:pPr>
      <w:r>
        <w:t xml:space="preserve">    a. A NPV profile graph shows the curvilinear relationship between the net present value of the project and discount rate employed.</w:t>
      </w:r>
    </w:p>
    <w:p>
      <w:pPr>
        <w:pStyle w:val="daaabaaabaaabaaaaaaabaabaaaa"/>
        <w:keepNext w:val="0"/>
        <w:keepLines w:val="0"/>
        <w:pageBreakBefore w:val="0"/>
        <w:widowControl/>
        <w:spacing w:before="0" w:after="160"/>
        <w:jc w:val="left"/>
      </w:pPr>
      <w:r>
        <w:t xml:space="preserve">    b. In a NPV profile, if discount rate is zero, then net present value is simply total cash inflows less the total cash outflows of the project.</w:t>
      </w:r>
    </w:p>
    <w:p>
      <w:pPr>
        <w:pStyle w:val="daaabaaabaaabaaaaaaabaabaaaaa"/>
        <w:keepNext w:val="0"/>
        <w:keepLines w:val="0"/>
        <w:pageBreakBefore w:val="0"/>
        <w:widowControl/>
        <w:spacing w:before="0" w:after="160"/>
        <w:jc w:val="left"/>
      </w:pPr>
      <w:r>
        <w:t xml:space="preserve">    c. As the discount rate increases, the net present value profile slopes downward to the right.</w:t>
      </w:r>
    </w:p>
    <w:p>
      <w:pPr>
        <w:pStyle w:val="daaabaaabaaabaaaaaaabaabaaaaaa"/>
        <w:keepNext w:val="0"/>
        <w:keepLines w:val="0"/>
        <w:pageBreakBefore w:val="0"/>
        <w:widowControl/>
        <w:spacing w:before="0" w:after="160"/>
        <w:jc w:val="left"/>
      </w:pPr>
      <w:r>
        <w:t xml:space="preserve">    d. All of these</w:t>
      </w:r>
    </w:p>
    <w:p>
      <w:pPr>
        <w:pStyle w:val="daaabaaabaaabaaaaaaabaabaaaaaab"/>
        <w:keepNext w:val="0"/>
        <w:keepLines w:val="0"/>
        <w:pageBreakBefore w:val="0"/>
        <w:widowControl/>
        <w:spacing w:before="0" w:after="160"/>
        <w:jc w:val="left"/>
      </w:pPr>
      <w:r>
        <w:t>48. Code of conduct is not related with</w:t>
      </w:r>
    </w:p>
    <w:p>
      <w:pPr>
        <w:pStyle w:val="daaabaaabaaabaaaaaaabaabaaaaaaba"/>
        <w:keepNext w:val="0"/>
        <w:keepLines w:val="0"/>
        <w:pageBreakBefore w:val="0"/>
        <w:widowControl/>
        <w:spacing w:before="0" w:after="160"/>
        <w:jc w:val="left"/>
      </w:pPr>
      <w:r>
        <w:t xml:space="preserve">    a. making the advice of the enginerr impartial</w:t>
      </w:r>
    </w:p>
    <w:p>
      <w:pPr>
        <w:pStyle w:val="daaabaaabaaabaaaaaaabaabaaaaaabaa"/>
        <w:keepNext w:val="0"/>
        <w:keepLines w:val="0"/>
        <w:pageBreakBefore w:val="0"/>
        <w:widowControl/>
        <w:spacing w:before="0" w:after="160"/>
        <w:jc w:val="left"/>
      </w:pPr>
      <w:r>
        <w:t xml:space="preserve">    b. building code</w:t>
      </w:r>
    </w:p>
    <w:p>
      <w:pPr>
        <w:pStyle w:val="daaabaaabaaabaaaaaaabaabaaaaaabaab"/>
        <w:keepNext w:val="0"/>
        <w:keepLines w:val="0"/>
        <w:pageBreakBefore w:val="0"/>
        <w:widowControl/>
        <w:spacing w:before="0" w:after="160"/>
        <w:jc w:val="left"/>
      </w:pPr>
      <w:r>
        <w:t xml:space="preserve">    c. ensuring the quality of advice</w:t>
      </w:r>
    </w:p>
    <w:p>
      <w:pPr>
        <w:pStyle w:val="daaabaaabaaabaaaaaaabaabaaaaaabaaba"/>
        <w:keepNext w:val="0"/>
        <w:keepLines w:val="0"/>
        <w:pageBreakBefore w:val="0"/>
        <w:widowControl/>
        <w:spacing w:before="0" w:after="160"/>
        <w:jc w:val="left"/>
      </w:pPr>
      <w:r>
        <w:t xml:space="preserve">    d. making the advice untained by any personal consideration</w:t>
      </w:r>
    </w:p>
    <w:p>
      <w:pPr>
        <w:pStyle w:val="daaabaaabaaabaaaaaaabaabaaaaaabaabaa"/>
        <w:keepNext w:val="0"/>
        <w:keepLines w:val="0"/>
        <w:pageBreakBefore w:val="0"/>
        <w:widowControl/>
        <w:spacing w:before="0" w:after="160"/>
        <w:jc w:val="left"/>
      </w:pPr>
      <w:r>
        <w:t>49. For procurement of works up to 2 million, buy which of the following method is to be considered?</w:t>
      </w:r>
    </w:p>
    <w:p>
      <w:pPr>
        <w:pStyle w:val="daaabaaabaaabaaaaaaabaabaaaaaabaabaaa"/>
        <w:keepNext w:val="0"/>
        <w:keepLines w:val="0"/>
        <w:pageBreakBefore w:val="0"/>
        <w:widowControl/>
        <w:spacing w:before="0" w:after="160"/>
        <w:jc w:val="left"/>
      </w:pPr>
      <w:r>
        <w:t xml:space="preserve">    a. by sealed tender</w:t>
      </w:r>
    </w:p>
    <w:p>
      <w:pPr>
        <w:pStyle w:val="daaabaaabaaabaaaaaaabaabaaaaaabaabaaab"/>
        <w:keepNext w:val="0"/>
        <w:keepLines w:val="0"/>
        <w:pageBreakBefore w:val="0"/>
        <w:widowControl/>
        <w:spacing w:before="0" w:after="160"/>
        <w:jc w:val="left"/>
      </w:pPr>
      <w:r>
        <w:t xml:space="preserve">    b. by direct negotiation</w:t>
      </w:r>
    </w:p>
    <w:p>
      <w:pPr>
        <w:pStyle w:val="daaabaaabaaabaaaaaaabaabaaaaaabaabaaaba"/>
        <w:keepNext w:val="0"/>
        <w:keepLines w:val="0"/>
        <w:pageBreakBefore w:val="0"/>
        <w:widowControl/>
        <w:spacing w:before="0" w:after="160"/>
        <w:jc w:val="left"/>
      </w:pPr>
      <w:r>
        <w:t xml:space="preserve">    c. by bidding</w:t>
      </w:r>
    </w:p>
    <w:p>
      <w:pPr>
        <w:pStyle w:val="daaabaaabaaabaaaaaaabaabaaaaaabaabaaabaa"/>
        <w:keepNext w:val="0"/>
        <w:keepLines w:val="0"/>
        <w:pageBreakBefore w:val="0"/>
        <w:widowControl/>
        <w:spacing w:before="0" w:after="160"/>
        <w:jc w:val="left"/>
      </w:pPr>
      <w:r>
        <w:t xml:space="preserve">    d. by direct labour or direct negotiation</w:t>
      </w:r>
    </w:p>
    <w:p>
      <w:pPr>
        <w:pStyle w:val="daaabaaabaaabaaaaaaabaabaaaaaabaabaaabaaa"/>
        <w:keepNext w:val="0"/>
        <w:keepLines w:val="0"/>
        <w:pageBreakBefore w:val="0"/>
        <w:widowControl/>
        <w:spacing w:before="0" w:after="160"/>
        <w:jc w:val="left"/>
      </w:pPr>
      <w:r>
        <w:t>50. Fundamental principle of Professional Engineering Ethics is:</w:t>
      </w:r>
    </w:p>
    <w:p>
      <w:pPr>
        <w:pStyle w:val="daaabaaabaaabaaaaaaabaabaaaaaabaabaaabaaaa"/>
        <w:keepNext w:val="0"/>
        <w:keepLines w:val="0"/>
        <w:pageBreakBefore w:val="0"/>
        <w:widowControl/>
        <w:spacing w:before="0" w:after="160"/>
        <w:jc w:val="left"/>
      </w:pPr>
      <w:r>
        <w:t xml:space="preserve">    a. uploading and advancing Engineering Profession</w:t>
      </w:r>
    </w:p>
    <w:p>
      <w:pPr>
        <w:pStyle w:val="daaabaaabaaabaaaaaaabaabaaaaaabaabaaabaaaaa"/>
        <w:keepNext w:val="0"/>
        <w:keepLines w:val="0"/>
        <w:pageBreakBefore w:val="0"/>
        <w:widowControl/>
        <w:spacing w:before="0" w:after="160"/>
        <w:jc w:val="left"/>
      </w:pPr>
      <w:r>
        <w:t xml:space="preserve">    b. maintain high level of ethical conduct</w:t>
      </w:r>
    </w:p>
    <w:p>
      <w:pPr>
        <w:pStyle w:val="daaabaaabaaabaaaaaaabaabaaaaaabaabaaabaaaaaa"/>
        <w:keepNext w:val="0"/>
        <w:keepLines w:val="0"/>
        <w:pageBreakBefore w:val="0"/>
        <w:widowControl/>
        <w:spacing w:before="0" w:after="160"/>
        <w:jc w:val="left"/>
      </w:pPr>
      <w:r>
        <w:t xml:space="preserve">    c. both of the above</w:t>
      </w:r>
    </w:p>
    <w:p>
      <w:pPr>
        <w:pStyle w:val="daaabaaabaaabaaaaaaabaabaaaaaabaabaaabaaaaaab"/>
        <w:keepNext w:val="0"/>
        <w:keepLines w:val="0"/>
        <w:pageBreakBefore w:val="0"/>
        <w:widowControl/>
        <w:spacing w:before="0" w:after="160"/>
        <w:jc w:val="left"/>
      </w:pPr>
      <w:r>
        <w:t xml:space="preserve">    d. none of the above</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i w:val="0"/>
      <w:color w:val="000000"/>
      <w:sz w:val="22"/>
      <w:u w:val="none"/>
    </w:rPr>
  </w:style>
  <w:style w:type="paragraph" w:customStyle="1" w:styleId="aab">
    <w:name w:val="aab"/>
    <w:rPr>
      <w:rFonts w:ascii="Times New Roman" w:hAnsi="Times New Roman"/>
      <w:b w:val="0"/>
      <w:i w:val="0"/>
      <w:color w:val="000000"/>
      <w:sz w:val="22"/>
      <w:u w:val="none"/>
    </w:rPr>
  </w:style>
  <w:style w:type="paragraph" w:customStyle="1" w:styleId="aaba">
    <w:name w:val="aaba"/>
    <w:rPr>
      <w:rFonts w:ascii="Times New Roman" w:hAnsi="Times New Roman"/>
      <w:b w:val="0"/>
      <w:i w:val="0"/>
      <w:color w:val="000000"/>
      <w:sz w:val="22"/>
      <w:u w:val="none"/>
    </w:rPr>
  </w:style>
  <w:style w:type="paragraph" w:customStyle="1" w:styleId="aabaa">
    <w:name w:val="aabaa"/>
    <w:rPr>
      <w:rFonts w:ascii="Times New Roman" w:hAnsi="Times New Roman"/>
      <w:b w:val="0"/>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val="0"/>
      <w:i w:val="0"/>
      <w:color w:val="000000"/>
      <w:sz w:val="22"/>
      <w:u w:val="none"/>
    </w:rPr>
  </w:style>
  <w:style w:type="paragraph" w:customStyle="1" w:styleId="baa">
    <w:name w:val="baa"/>
    <w:rPr>
      <w:rFonts w:ascii="Times New Roman" w:hAnsi="Times New Roman"/>
      <w:b w:val="0"/>
      <w:i w:val="0"/>
      <w:color w:val="000000"/>
      <w:sz w:val="22"/>
      <w:u w:val="none"/>
    </w:rPr>
  </w:style>
  <w:style w:type="paragraph" w:customStyle="1" w:styleId="baaa">
    <w:name w:val="baaa"/>
    <w:rPr>
      <w:rFonts w:ascii="Times New Roman" w:hAnsi="Times New Roman"/>
      <w:b/>
      <w:i w:val="0"/>
      <w:color w:val="000000"/>
      <w:sz w:val="22"/>
      <w:u w:val="none"/>
    </w:rPr>
  </w:style>
  <w:style w:type="paragraph" w:customStyle="1" w:styleId="baaab">
    <w:name w:val="baaab"/>
    <w:rPr>
      <w:rFonts w:ascii="Times New Roman" w:hAnsi="Times New Roman"/>
      <w:b w:val="0"/>
      <w:i w:val="0"/>
      <w:color w:val="000000"/>
      <w:sz w:val="22"/>
      <w:u w:val="none"/>
    </w:rPr>
  </w:style>
  <w:style w:type="paragraph" w:customStyle="1" w:styleId="baaaba">
    <w:name w:val="baaaba"/>
    <w:rPr>
      <w:rFonts w:ascii="Times New Roman" w:hAnsi="Times New Roman"/>
      <w:b w:val="0"/>
      <w:i w:val="0"/>
      <w:color w:val="000000"/>
      <w:sz w:val="22"/>
      <w:u w:val="none"/>
    </w:rPr>
  </w:style>
  <w:style w:type="paragraph" w:customStyle="1" w:styleId="baaabaa">
    <w:name w:val="baaabaa"/>
    <w:rPr>
      <w:rFonts w:ascii="Times New Roman" w:hAnsi="Times New Roman"/>
      <w:b w:val="0"/>
      <w:i w:val="0"/>
      <w:color w:val="000000"/>
      <w:sz w:val="22"/>
      <w:u w:val="none"/>
    </w:rPr>
  </w:style>
  <w:style w:type="paragraph" w:customStyle="1" w:styleId="baaabaaa">
    <w:name w:val="baaabaaa"/>
    <w:rPr>
      <w:rFonts w:ascii="Times New Roman" w:hAnsi="Times New Roman"/>
      <w:b/>
      <w:i w:val="0"/>
      <w:color w:val="000000"/>
      <w:sz w:val="22"/>
      <w:u w:val="none"/>
    </w:rPr>
  </w:style>
  <w:style w:type="paragraph" w:customStyle="1" w:styleId="baaabaaab">
    <w:name w:val="baaabaaab"/>
    <w:rPr>
      <w:rFonts w:ascii="Times New Roman" w:hAnsi="Times New Roman"/>
      <w:b w:val="0"/>
      <w:i w:val="0"/>
      <w:color w:val="000000"/>
      <w:sz w:val="22"/>
      <w:u w:val="none"/>
    </w:rPr>
  </w:style>
  <w:style w:type="paragraph" w:customStyle="1" w:styleId="baaabaaaba">
    <w:name w:val="baaabaaaba"/>
    <w:rPr>
      <w:rFonts w:ascii="Times New Roman" w:hAnsi="Times New Roman"/>
      <w:b w:val="0"/>
      <w:i w:val="0"/>
      <w:color w:val="000000"/>
      <w:sz w:val="22"/>
      <w:u w:val="none"/>
    </w:rPr>
  </w:style>
  <w:style w:type="paragraph" w:customStyle="1" w:styleId="baaabaaabaa">
    <w:name w:val="baaabaaabaa"/>
    <w:rPr>
      <w:rFonts w:ascii="Times New Roman" w:hAnsi="Times New Roman"/>
      <w:b w:val="0"/>
      <w:i w:val="0"/>
      <w:color w:val="000000"/>
      <w:sz w:val="22"/>
      <w:u w:val="none"/>
    </w:rPr>
  </w:style>
  <w:style w:type="paragraph" w:customStyle="1" w:styleId="baaabaaabaaa">
    <w:name w:val="baaabaaabaaa"/>
    <w:rPr>
      <w:rFonts w:ascii="Times New Roman" w:hAnsi="Times New Roman"/>
      <w:b w:val="0"/>
      <w:i w:val="0"/>
      <w:color w:val="000000"/>
      <w:sz w:val="22"/>
      <w:u w:val="none"/>
    </w:rPr>
  </w:style>
  <w:style w:type="paragraph" w:customStyle="1" w:styleId="baaabaaabaaaa">
    <w:name w:val="baaabaaabaaaa"/>
    <w:rPr>
      <w:rFonts w:ascii="Times New Roman" w:hAnsi="Times New Roman"/>
      <w:b w:val="0"/>
      <w:i w:val="0"/>
      <w:color w:val="000000"/>
      <w:sz w:val="22"/>
      <w:u w:val="none"/>
    </w:rPr>
  </w:style>
  <w:style w:type="paragraph" w:customStyle="1" w:styleId="baaabaaabaaaaa">
    <w:name w:val="baaabaaabaaaaa"/>
    <w:rPr>
      <w:rFonts w:ascii="Times New Roman" w:hAnsi="Times New Roman"/>
      <w:b/>
      <w:i w:val="0"/>
      <w:color w:val="000000"/>
      <w:sz w:val="22"/>
      <w:u w:val="none"/>
    </w:rPr>
  </w:style>
  <w:style w:type="paragraph" w:customStyle="1" w:styleId="baaabaaabaaaaab">
    <w:name w:val="baaabaaabaaaaab"/>
    <w:rPr>
      <w:rFonts w:ascii="Times New Roman" w:hAnsi="Times New Roman"/>
      <w:b w:val="0"/>
      <w:i w:val="0"/>
      <w:color w:val="000000"/>
      <w:sz w:val="22"/>
      <w:u w:val="none"/>
    </w:rPr>
  </w:style>
  <w:style w:type="paragraph" w:customStyle="1" w:styleId="baaabaaabaaaaaba">
    <w:name w:val="baaabaaabaaaaaba"/>
    <w:rPr>
      <w:rFonts w:ascii="Times New Roman" w:hAnsi="Times New Roman"/>
      <w:b w:val="0"/>
      <w:i w:val="0"/>
      <w:color w:val="000000"/>
      <w:sz w:val="22"/>
      <w:u w:val="none"/>
    </w:rPr>
  </w:style>
  <w:style w:type="paragraph" w:customStyle="1" w:styleId="baaabaaabaaaaabaa">
    <w:name w:val="baaabaaabaaaaabaa"/>
    <w:rPr>
      <w:rFonts w:ascii="Times New Roman" w:hAnsi="Times New Roman"/>
      <w:b/>
      <w:i w:val="0"/>
      <w:color w:val="000000"/>
      <w:sz w:val="22"/>
      <w:u w:val="none"/>
    </w:rPr>
  </w:style>
  <w:style w:type="paragraph" w:customStyle="1" w:styleId="baaabaaabaaaaabaab">
    <w:name w:val="baaabaaabaaaaabaab"/>
    <w:rPr>
      <w:rFonts w:ascii="Times New Roman" w:hAnsi="Times New Roman"/>
      <w:b w:val="0"/>
      <w:i w:val="0"/>
      <w:color w:val="000000"/>
      <w:sz w:val="22"/>
      <w:u w:val="none"/>
    </w:rPr>
  </w:style>
  <w:style w:type="paragraph" w:customStyle="1" w:styleId="baaabaaabaaaaabaaba">
    <w:name w:val="baaabaaabaaaaabaaba"/>
    <w:rPr>
      <w:rFonts w:ascii="Times New Roman" w:hAnsi="Times New Roman"/>
      <w:b w:val="0"/>
      <w:i w:val="0"/>
      <w:color w:val="000000"/>
      <w:sz w:val="22"/>
      <w:u w:val="none"/>
    </w:rPr>
  </w:style>
  <w:style w:type="paragraph" w:customStyle="1" w:styleId="baaabaaabaaaaabaabaa">
    <w:name w:val="baaabaaabaaaaabaabaa"/>
    <w:rPr>
      <w:rFonts w:ascii="Times New Roman" w:hAnsi="Times New Roman"/>
      <w:b w:val="0"/>
      <w:i w:val="0"/>
      <w:color w:val="000000"/>
      <w:sz w:val="22"/>
      <w:u w:val="none"/>
    </w:rPr>
  </w:style>
  <w:style w:type="paragraph" w:customStyle="1" w:styleId="baaabaaabaaaaabaabaaa">
    <w:name w:val="baaabaaabaaaaabaabaaa"/>
    <w:rPr>
      <w:rFonts w:ascii="Times New Roman" w:hAnsi="Times New Roman"/>
      <w:b w:val="0"/>
      <w:i w:val="0"/>
      <w:color w:val="000000"/>
      <w:sz w:val="22"/>
      <w:u w:val="none"/>
    </w:rPr>
  </w:style>
  <w:style w:type="paragraph" w:customStyle="1" w:styleId="baaabaaabaaaaabaabaaaa">
    <w:name w:val="baaabaaabaaaaabaabaaaa"/>
    <w:rPr>
      <w:rFonts w:ascii="Times New Roman" w:hAnsi="Times New Roman"/>
      <w:b w:val="0"/>
      <w:i w:val="0"/>
      <w:color w:val="000000"/>
      <w:sz w:val="22"/>
      <w:u w:val="none"/>
    </w:rPr>
  </w:style>
  <w:style w:type="paragraph" w:customStyle="1" w:styleId="baaabaaabaaaaabaabaaaaa">
    <w:name w:val="baaabaaabaaaaabaabaaaaa"/>
    <w:rPr>
      <w:rFonts w:ascii="Times New Roman" w:hAnsi="Times New Roman"/>
      <w:b w:val="0"/>
      <w:i w:val="0"/>
      <w:color w:val="000000"/>
      <w:sz w:val="22"/>
      <w:u w:val="none"/>
    </w:rPr>
  </w:style>
  <w:style w:type="paragraph" w:customStyle="1" w:styleId="baaabaaabaaaaabaabaaaaaa">
    <w:name w:val="baaabaaabaaaaabaabaaaaaa"/>
    <w:rPr>
      <w:rFonts w:ascii="Times New Roman" w:hAnsi="Times New Roman"/>
      <w:b/>
      <w:i w:val="0"/>
      <w:color w:val="000000"/>
      <w:sz w:val="22"/>
      <w:u w:val="none"/>
    </w:rPr>
  </w:style>
  <w:style w:type="paragraph" w:customStyle="1" w:styleId="baaabaaabaaaaabaabaaaaaab">
    <w:name w:val="baaabaaabaaaaabaabaaaaaab"/>
    <w:rPr>
      <w:rFonts w:ascii="Times New Roman" w:hAnsi="Times New Roman"/>
      <w:b w:val="0"/>
      <w:i w:val="0"/>
      <w:color w:val="000000"/>
      <w:sz w:val="22"/>
      <w:u w:val="none"/>
    </w:rPr>
  </w:style>
  <w:style w:type="paragraph" w:customStyle="1" w:styleId="baaabaaabaaaaabaabaaaaaaba">
    <w:name w:val="baaabaaabaaaaabaabaaaaaaba"/>
    <w:rPr>
      <w:rFonts w:ascii="Times New Roman" w:hAnsi="Times New Roman"/>
      <w:b w:val="0"/>
      <w:i w:val="0"/>
      <w:color w:val="000000"/>
      <w:sz w:val="22"/>
      <w:u w:val="none"/>
    </w:rPr>
  </w:style>
  <w:style w:type="paragraph" w:customStyle="1" w:styleId="baaabaaabaaaaabaabaaaaaabaa">
    <w:name w:val="baaabaaabaaaaabaabaaaaaabaa"/>
    <w:rPr>
      <w:rFonts w:ascii="Times New Roman" w:hAnsi="Times New Roman"/>
      <w:b w:val="0"/>
      <w:i w:val="0"/>
      <w:color w:val="000000"/>
      <w:sz w:val="22"/>
      <w:u w:val="none"/>
    </w:rPr>
  </w:style>
  <w:style w:type="paragraph" w:customStyle="1" w:styleId="baaabaaabaaaaabaabaaaaaabaaa">
    <w:name w:val="baaabaaabaaaaabaabaaaaaabaaa"/>
    <w:rPr>
      <w:rFonts w:ascii="Times New Roman" w:hAnsi="Times New Roman"/>
      <w:b w:val="0"/>
      <w:i w:val="0"/>
      <w:color w:val="000000"/>
      <w:sz w:val="22"/>
      <w:u w:val="none"/>
    </w:rPr>
  </w:style>
  <w:style w:type="paragraph" w:customStyle="1" w:styleId="baaabaaabaaaaabaabaaaaaabaaaa">
    <w:name w:val="baaabaaabaaaaabaabaaaaaabaaaa"/>
    <w:rPr>
      <w:rFonts w:ascii="Times New Roman" w:hAnsi="Times New Roman"/>
      <w:b/>
      <w:i w:val="0"/>
      <w:color w:val="000000"/>
      <w:sz w:val="22"/>
      <w:u w:val="none"/>
    </w:rPr>
  </w:style>
  <w:style w:type="paragraph" w:customStyle="1" w:styleId="baaabaaabaaaaabaabaaaaaabaaaab">
    <w:name w:val="baaabaaabaaaaabaabaaaaaabaaaab"/>
    <w:rPr>
      <w:rFonts w:ascii="Times New Roman" w:hAnsi="Times New Roman"/>
      <w:b w:val="0"/>
      <w:i w:val="0"/>
      <w:color w:val="000000"/>
      <w:sz w:val="22"/>
      <w:u w:val="none"/>
    </w:rPr>
  </w:style>
  <w:style w:type="paragraph" w:customStyle="1" w:styleId="baaabaaabaaaaabaabaaaaaabaaaaba">
    <w:name w:val="baaabaaabaaaaabaabaaaaaabaaaaba"/>
    <w:rPr>
      <w:rFonts w:ascii="Times New Roman" w:hAnsi="Times New Roman"/>
      <w:b w:val="0"/>
      <w:i w:val="0"/>
      <w:color w:val="000000"/>
      <w:sz w:val="22"/>
      <w:u w:val="none"/>
    </w:rPr>
  </w:style>
  <w:style w:type="paragraph" w:customStyle="1" w:styleId="baaabaaabaaaaabaabaaaaaabaaaabaa">
    <w:name w:val="baaabaaabaaaaabaabaaaaaabaaaabaa"/>
    <w:rPr>
      <w:rFonts w:ascii="Times New Roman" w:hAnsi="Times New Roman"/>
      <w:b/>
      <w:i w:val="0"/>
      <w:color w:val="000000"/>
      <w:sz w:val="22"/>
      <w:u w:val="none"/>
    </w:rPr>
  </w:style>
  <w:style w:type="paragraph" w:customStyle="1" w:styleId="baaabaaabaaaaabaabaaaaaabaaaabaab">
    <w:name w:val="baaabaaabaaaaabaabaaaaaabaaaabaab"/>
    <w:rPr>
      <w:rFonts w:ascii="Times New Roman" w:hAnsi="Times New Roman"/>
      <w:b w:val="0"/>
      <w:i w:val="0"/>
      <w:color w:val="000000"/>
      <w:sz w:val="22"/>
      <w:u w:val="none"/>
    </w:rPr>
  </w:style>
  <w:style w:type="paragraph" w:customStyle="1" w:styleId="baaabaaabaaaaabaabaaaaaabaaaabaaba">
    <w:name w:val="baaabaaabaaaaabaabaaaaaabaaaabaaba"/>
    <w:rPr>
      <w:rFonts w:ascii="Times New Roman" w:hAnsi="Times New Roman"/>
      <w:b w:val="0"/>
      <w:i w:val="0"/>
      <w:color w:val="000000"/>
      <w:sz w:val="22"/>
      <w:u w:val="none"/>
    </w:rPr>
  </w:style>
  <w:style w:type="paragraph" w:customStyle="1" w:styleId="baaabaaabaaaaabaabaaaaaabaaaabaabaa">
    <w:name w:val="baaabaaabaaaaabaabaaaaaabaaaabaabaa"/>
    <w:rPr>
      <w:rFonts w:ascii="Times New Roman" w:hAnsi="Times New Roman"/>
      <w:b w:val="0"/>
      <w:i w:val="0"/>
      <w:color w:val="000000"/>
      <w:sz w:val="22"/>
      <w:u w:val="none"/>
    </w:rPr>
  </w:style>
  <w:style w:type="paragraph" w:customStyle="1" w:styleId="baaabaaabaaaaabaabaaaaaabaaaabaabaaa">
    <w:name w:val="baaabaaabaaaaabaabaaaaaabaaaabaabaaa"/>
    <w:rPr>
      <w:rFonts w:ascii="Times New Roman" w:hAnsi="Times New Roman"/>
      <w:b w:val="0"/>
      <w:i w:val="0"/>
      <w:color w:val="000000"/>
      <w:sz w:val="22"/>
      <w:u w:val="none"/>
    </w:rPr>
  </w:style>
  <w:style w:type="paragraph" w:customStyle="1" w:styleId="baaabaaabaaaaabaabaaaaaabaaaabaabaaaa">
    <w:name w:val="baaabaaabaaaaabaabaaaaaabaaaabaabaaaa"/>
    <w:rPr>
      <w:rFonts w:ascii="Times New Roman" w:hAnsi="Times New Roman"/>
      <w:b w:val="0"/>
      <w:i w:val="0"/>
      <w:color w:val="000000"/>
      <w:sz w:val="22"/>
      <w:u w:val="none"/>
    </w:rPr>
  </w:style>
  <w:style w:type="paragraph" w:customStyle="1" w:styleId="baaabaaabaaaaabaabaaaaaabaaaabaabaaaaa">
    <w:name w:val="baaabaaabaaaaabaabaaaaaabaaaabaabaaaaa"/>
    <w:rPr>
      <w:rFonts w:ascii="Times New Roman" w:hAnsi="Times New Roman"/>
      <w:b w:val="0"/>
      <w:i w:val="0"/>
      <w:color w:val="000000"/>
      <w:sz w:val="22"/>
      <w:u w:val="none"/>
    </w:rPr>
  </w:style>
  <w:style w:type="paragraph" w:customStyle="1" w:styleId="baaabaaabaaaaabaabaaaaaabaaaabaabaaaaaa">
    <w:name w:val="baaabaaabaaaaabaabaaaaaabaaaabaabaaaaaa"/>
    <w:rPr>
      <w:rFonts w:ascii="Times New Roman" w:hAnsi="Times New Roman"/>
      <w:b w:val="0"/>
      <w:i w:val="0"/>
      <w:color w:val="000000"/>
      <w:sz w:val="22"/>
      <w:u w:val="none"/>
    </w:rPr>
  </w:style>
  <w:style w:type="paragraph" w:customStyle="1" w:styleId="baaabaaabaaaaabaabaaaaaabaaaabaabaaaaaaa">
    <w:name w:val="baaabaaabaaaaabaabaaaaaabaaaabaabaaaaaaa"/>
    <w:rPr>
      <w:rFonts w:ascii="Times New Roman" w:hAnsi="Times New Roman"/>
      <w:b/>
      <w:i w:val="0"/>
      <w:color w:val="000000"/>
      <w:sz w:val="22"/>
      <w:u w:val="none"/>
    </w:rPr>
  </w:style>
  <w:style w:type="paragraph" w:customStyle="1" w:styleId="baaabaaabaaaaabaabaaaaaabaaaabaabaaaaaaab">
    <w:name w:val="baaabaaabaaaaabaabaaaaaabaaaabaabaaaaaaab"/>
    <w:rPr>
      <w:rFonts w:ascii="Times New Roman" w:hAnsi="Times New Roman"/>
      <w:b w:val="0"/>
      <w:i w:val="0"/>
      <w:color w:val="000000"/>
      <w:sz w:val="22"/>
      <w:u w:val="none"/>
    </w:rPr>
  </w:style>
  <w:style w:type="paragraph" w:customStyle="1" w:styleId="baaabaaabaaaaabaabaaaaaabaaaabaabaaaaaaaba">
    <w:name w:val="baaabaaabaaaaabaabaaaaaabaaaabaabaaaaaaaba"/>
    <w:rPr>
      <w:rFonts w:ascii="Times New Roman" w:hAnsi="Times New Roman"/>
      <w:b w:val="0"/>
      <w:i w:val="0"/>
      <w:color w:val="000000"/>
      <w:sz w:val="22"/>
      <w:u w:val="none"/>
    </w:rPr>
  </w:style>
  <w:style w:type="paragraph" w:customStyle="1" w:styleId="baaabaaabaaaaabaabaaaaaabaaaabaabaaaaaaabaa">
    <w:name w:val="baaabaaabaaaaabaabaaaaaabaaaabaabaaaaaaabaa"/>
    <w:rPr>
      <w:rFonts w:ascii="Times New Roman" w:hAnsi="Times New Roman"/>
      <w:b w:val="0"/>
      <w:i w:val="0"/>
      <w:color w:val="000000"/>
      <w:sz w:val="22"/>
      <w:u w:val="none"/>
    </w:rPr>
  </w:style>
  <w:style w:type="paragraph" w:customStyle="1" w:styleId="baaabaaabaaaaabaabaaaaaabaaaabaabaaaaaaabaaa">
    <w:name w:val="baaabaaabaaaaabaabaaaaaabaaaabaabaaaaaaabaaa"/>
    <w:rPr>
      <w:rFonts w:ascii="Times New Roman" w:hAnsi="Times New Roman"/>
      <w:b/>
      <w:i w:val="0"/>
      <w:color w:val="000000"/>
      <w:sz w:val="22"/>
      <w:u w:val="none"/>
    </w:rPr>
  </w:style>
  <w:style w:type="paragraph" w:customStyle="1" w:styleId="baaabaaabaaaaabaabaaaaaabaaaabaabaaaaaaabaaab">
    <w:name w:val="baaabaaabaaaaabaabaaaaaabaaaabaabaaaaaaabaaab"/>
    <w:rPr>
      <w:rFonts w:ascii="Times New Roman" w:hAnsi="Times New Roman"/>
      <w:b w:val="0"/>
      <w:i w:val="0"/>
      <w:color w:val="000000"/>
      <w:sz w:val="22"/>
      <w:u w:val="none"/>
    </w:rPr>
  </w:style>
  <w:style w:type="paragraph" w:customStyle="1" w:styleId="baaabaaabaaaaabaabaaaaaabaaaabaabaaaaaaabaaaba">
    <w:name w:val="baaabaaabaaaaabaabaaaaaabaaaabaabaaaaaaabaaaba"/>
    <w:rPr>
      <w:rFonts w:ascii="Times New Roman" w:hAnsi="Times New Roman"/>
      <w:b w:val="0"/>
      <w:i w:val="0"/>
      <w:color w:val="000000"/>
      <w:sz w:val="22"/>
      <w:u w:val="none"/>
    </w:rPr>
  </w:style>
  <w:style w:type="paragraph" w:customStyle="1" w:styleId="baaabaaabaaaaabaabaaaaaabaaaabaabaaaaaaabaaabaa">
    <w:name w:val="baaabaaabaaaaabaabaaaaaabaaaabaabaaaaaaabaaabaa"/>
    <w:rPr>
      <w:rFonts w:ascii="Times New Roman" w:hAnsi="Times New Roman"/>
      <w:b w:val="0"/>
      <w:i w:val="0"/>
      <w:color w:val="000000"/>
      <w:sz w:val="22"/>
      <w:u w:val="none"/>
    </w:rPr>
  </w:style>
  <w:style w:type="paragraph" w:customStyle="1" w:styleId="baaabaaabaaaaabaabaaaaaabaaaabaabaaaaaaabaaabaaa">
    <w:name w:val="baaabaaabaaaaabaabaaaaaabaaaabaabaaaaaaabaaabaaa"/>
    <w:rPr>
      <w:rFonts w:ascii="Times New Roman" w:hAnsi="Times New Roman"/>
      <w:b/>
      <w:i w:val="0"/>
      <w:color w:val="000000"/>
      <w:sz w:val="22"/>
      <w:u w:val="none"/>
    </w:rPr>
  </w:style>
  <w:style w:type="paragraph" w:customStyle="1" w:styleId="baaabaaabaaaaabaabaaaaaabaaaabaabaaaaaaabaaabaaab">
    <w:name w:val="baaabaaabaaaaabaabaaaaaabaaaabaabaaaaaaabaaabaaab"/>
    <w:rPr>
      <w:rFonts w:ascii="Times New Roman" w:hAnsi="Times New Roman"/>
      <w:b w:val="0"/>
      <w:i w:val="0"/>
      <w:color w:val="000000"/>
      <w:sz w:val="22"/>
      <w:u w:val="none"/>
    </w:rPr>
  </w:style>
  <w:style w:type="paragraph" w:customStyle="1" w:styleId="baaabaaabaaaaabaabaaaaaabaaaabaabaaaaaaabaaabaaaba">
    <w:name w:val="baaabaaabaaaaabaabaaaaaabaaaabaabaaaaaaabaaabaaaba"/>
    <w:rPr>
      <w:rFonts w:ascii="Times New Roman" w:hAnsi="Times New Roman"/>
      <w:b w:val="0"/>
      <w:i w:val="0"/>
      <w:color w:val="000000"/>
      <w:sz w:val="22"/>
      <w:u w:val="none"/>
    </w:rPr>
  </w:style>
  <w:style w:type="paragraph" w:customStyle="1" w:styleId="baaabaaabaaaaabaabaaaaaabaaaabaabaaaaaaabaaabaaabaa">
    <w:name w:val="baaabaaabaaaaabaabaaaaaabaaaabaabaaaaaaabaaabaaabaa"/>
    <w:rPr>
      <w:rFonts w:ascii="Times New Roman" w:hAnsi="Times New Roman"/>
      <w:b w:val="0"/>
      <w:i w:val="0"/>
      <w:color w:val="000000"/>
      <w:sz w:val="22"/>
      <w:u w:val="none"/>
    </w:rPr>
  </w:style>
  <w:style w:type="paragraph" w:customStyle="1" w:styleId="baaabaaabaaaaabaabaaaaaabaaaabaabaaaaaaabaaabaaabaaa">
    <w:name w:val="baaabaaabaaaaabaabaaaaaabaaaabaabaaaaaaabaaabaaabaaa"/>
    <w:rPr>
      <w:rFonts w:ascii="Times New Roman" w:hAnsi="Times New Roman"/>
      <w:b w:val="0"/>
      <w:i w:val="0"/>
      <w:color w:val="000000"/>
      <w:sz w:val="22"/>
      <w:u w:val="none"/>
    </w:rPr>
  </w:style>
  <w:style w:type="paragraph" w:customStyle="1" w:styleId="baaabaaabaaaaabaabaaaaaabaaaabaabaaaaaaabaaabaaabaaaa">
    <w:name w:val="baaabaaabaaaaabaabaaaaaabaaaabaabaaaaaaabaaabaaabaaaa"/>
    <w:rPr>
      <w:rFonts w:ascii="Times New Roman" w:hAnsi="Times New Roman"/>
      <w:b/>
      <w:i w:val="0"/>
      <w:color w:val="000000"/>
      <w:sz w:val="22"/>
      <w:u w:val="none"/>
    </w:rPr>
  </w:style>
  <w:style w:type="paragraph" w:customStyle="1" w:styleId="baaabaaabaaaaabaabaaaaaabaaaabaabaaaaaaabaaabaaabaaaab">
    <w:name w:val="baaabaaabaaaaabaabaaaaaabaaaabaabaaaaaaabaaabaaabaaaab"/>
    <w:rPr>
      <w:rFonts w:ascii="Times New Roman" w:hAnsi="Times New Roman"/>
      <w:b w:val="0"/>
      <w:i w:val="0"/>
      <w:color w:val="000000"/>
      <w:sz w:val="22"/>
      <w:u w:val="none"/>
    </w:rPr>
  </w:style>
  <w:style w:type="paragraph" w:customStyle="1" w:styleId="baaabaaabaaaaabaabaaaaaabaaaabaabaaaaaaabaaabaaabaaaaba">
    <w:name w:val="baaabaaabaaaaabaabaaaaaabaaaabaabaaaaaaabaaabaaabaaaaba"/>
    <w:rPr>
      <w:rFonts w:ascii="Times New Roman" w:hAnsi="Times New Roman"/>
      <w:b w:val="0"/>
      <w:i w:val="0"/>
      <w:color w:val="000000"/>
      <w:sz w:val="22"/>
      <w:u w:val="none"/>
    </w:rPr>
  </w:style>
  <w:style w:type="paragraph" w:customStyle="1" w:styleId="baaabaaabaaaaabaabaaaaaabaaaabaabaaaaaaabaaabaaabaaaabaa">
    <w:name w:val="baaabaaabaaaaabaabaaaaaabaaaabaabaaaaaaabaaabaaabaaaabaa"/>
    <w:rPr>
      <w:rFonts w:ascii="Times New Roman" w:hAnsi="Times New Roman"/>
      <w:b w:val="0"/>
      <w:i w:val="0"/>
      <w:color w:val="000000"/>
      <w:sz w:val="22"/>
      <w:u w:val="none"/>
    </w:rPr>
  </w:style>
  <w:style w:type="paragraph" w:customStyle="1" w:styleId="baaabaaabaaaaabaabaaaaaabaaaabaabaaaaaaabaaabaaabaaaabaaa">
    <w:name w:val="baaabaaabaaaaabaabaaaaaabaaaabaabaaaaaaabaaabaaabaaaabaaa"/>
    <w:rPr>
      <w:rFonts w:ascii="Times New Roman" w:hAnsi="Times New Roman"/>
      <w:b w:val="0"/>
      <w:i w:val="0"/>
      <w:color w:val="000000"/>
      <w:sz w:val="22"/>
      <w:u w:val="none"/>
    </w:rPr>
  </w:style>
  <w:style w:type="paragraph" w:customStyle="1" w:styleId="baaabaaabaaaaabaabaaaaaabaaaabaabaaaaaaabaaabaaabaaaabaaaa">
    <w:name w:val="baaabaaabaaaaabaabaaaaaabaaaabaabaaaaaaabaaabaaabaaaabaaaa"/>
    <w:rPr>
      <w:rFonts w:ascii="Times New Roman" w:hAnsi="Times New Roman"/>
      <w:b w:val="0"/>
      <w:i w:val="0"/>
      <w:color w:val="000000"/>
      <w:sz w:val="22"/>
      <w:u w:val="none"/>
    </w:rPr>
  </w:style>
  <w:style w:type="paragraph" w:customStyle="1" w:styleId="baaabaaabaaaaabaabaaaaaabaaaabaabaaaaaaabaaabaaabaaaabaaaaa">
    <w:name w:val="baaabaaabaaaaabaabaaaaaabaaaabaabaaaaaaabaaabaaabaaaabaaaaa"/>
    <w:rPr>
      <w:rFonts w:ascii="Times New Roman" w:hAnsi="Times New Roman"/>
      <w:b w:val="0"/>
      <w:i w:val="0"/>
      <w:color w:val="000000"/>
      <w:sz w:val="22"/>
      <w:u w:val="none"/>
    </w:rPr>
  </w:style>
  <w:style w:type="paragraph" w:customStyle="1" w:styleId="baaabaaabaaaaabaabaaaaaabaaaabaabaaaaaaabaaabaaabaaaabaaaaaa">
    <w:name w:val="baaabaaabaaaaabaabaaaaaabaaaabaabaaaaaaabaaabaaabaaaabaaaaaa"/>
    <w:rPr>
      <w:rFonts w:ascii="Times New Roman" w:hAnsi="Times New Roman"/>
      <w:b/>
      <w:i w:val="0"/>
      <w:color w:val="000000"/>
      <w:sz w:val="22"/>
      <w:u w:val="none"/>
    </w:rPr>
  </w:style>
  <w:style w:type="paragraph" w:customStyle="1" w:styleId="baaabaaabaaaaabaabaaaaaabaaaabaabaaaaaaabaaabaaabaaaabaaaaaab">
    <w:name w:val="baaabaaabaaaaabaabaaaaaabaaaabaabaaaaaaabaaabaaabaaaabaaaaaab"/>
    <w:rPr>
      <w:rFonts w:ascii="Times New Roman" w:hAnsi="Times New Roman"/>
      <w:b w:val="0"/>
      <w:i w:val="0"/>
      <w:color w:val="000000"/>
      <w:sz w:val="22"/>
      <w:u w:val="none"/>
    </w:rPr>
  </w:style>
  <w:style w:type="paragraph" w:customStyle="1" w:styleId="baaabaaabaaaaabaabaaaaaabaaaabaabaaaaaaabaaabaaabaaaabaaaaaaba">
    <w:name w:val="baaabaaabaaaaabaabaaaaaabaaaabaabaaaaaaabaaabaaabaaaabaaaaaaba"/>
    <w:rPr>
      <w:rFonts w:ascii="Times New Roman" w:hAnsi="Times New Roman"/>
      <w:b/>
      <w:i w:val="0"/>
      <w:color w:val="000000"/>
      <w:sz w:val="22"/>
      <w:u w:val="none"/>
    </w:rPr>
  </w:style>
  <w:style w:type="paragraph" w:customStyle="1" w:styleId="baaabaaabaaaaabaabaaaaaabaaaabaabaaaaaaabaaabaaabaaaabaaaaaabab">
    <w:name w:val="baaabaaabaaaaabaabaaaaaabaaaabaabaaaaaaabaaabaaabaaaabaaaaaabab"/>
    <w:rPr>
      <w:rFonts w:ascii="Times New Roman" w:hAnsi="Times New Roman"/>
      <w:b w:val="0"/>
      <w:i w:val="0"/>
      <w:color w:val="000000"/>
      <w:sz w:val="22"/>
      <w:u w:val="none"/>
    </w:rPr>
  </w:style>
  <w:style w:type="paragraph" w:customStyle="1" w:styleId="baaabaaabaaaaabaabaaaaaabaaaabaabaaaaaaabaaabaaabaaaabaaaaaababa">
    <w:name w:val="baaabaaabaaaaabaabaaaaaabaaaabaabaaaaaaabaaabaaabaaaabaaaaaababa"/>
    <w:rPr>
      <w:rFonts w:ascii="Times New Roman" w:hAnsi="Times New Roman"/>
      <w:b w:val="0"/>
      <w:i w:val="0"/>
      <w:color w:val="000000"/>
      <w:sz w:val="22"/>
      <w:u w:val="none"/>
    </w:rPr>
  </w:style>
  <w:style w:type="paragraph" w:customStyle="1" w:styleId="baaabaaabaaaaabaabaaaaaabaaaabaabaaaaaaabaaabaaabaaaabaaaaaababaa">
    <w:name w:val="baaabaaabaaaaabaabaaaaaabaaaabaabaaaaaaabaaabaaabaaaabaaaaaababaa"/>
    <w:rPr>
      <w:rFonts w:ascii="Times New Roman" w:hAnsi="Times New Roman"/>
      <w:b w:val="0"/>
      <w:i w:val="0"/>
      <w:color w:val="000000"/>
      <w:sz w:val="22"/>
      <w:u w:val="none"/>
    </w:rPr>
  </w:style>
  <w:style w:type="paragraph" w:customStyle="1" w:styleId="baaabaaabaaaaabaabaaaaaabaaaabaabaaaaaaabaaabaaabaaaabaaaaaababaaa">
    <w:name w:val="baaabaaabaaaaabaabaaaaaabaaaabaabaaaaaaabaaabaaabaaaabaaaaaababaaa"/>
    <w:rPr>
      <w:rFonts w:ascii="Times New Roman" w:hAnsi="Times New Roman"/>
      <w:b w:val="0"/>
      <w:i w:val="0"/>
      <w:color w:val="000000"/>
      <w:sz w:val="22"/>
      <w:u w:val="none"/>
    </w:rPr>
  </w:style>
  <w:style w:type="paragraph" w:customStyle="1" w:styleId="baaabaaabaaaaabaabaaaaaabaaaabaabaaaaaaabaaabaaabaaaabaaaaaababaaaa">
    <w:name w:val="baaabaaabaaaaabaabaaaaaabaaaabaabaaaaaaabaaabaaabaaaabaaaaaababaaaa"/>
    <w:rPr>
      <w:rFonts w:ascii="Times New Roman" w:hAnsi="Times New Roman"/>
      <w:b w:val="0"/>
      <w:i w:val="0"/>
      <w:color w:val="000000"/>
      <w:sz w:val="22"/>
      <w:u w:val="none"/>
    </w:rPr>
  </w:style>
  <w:style w:type="paragraph" w:customStyle="1" w:styleId="baaabaaabaaaaabaabaaaaaabaaaabaabaaaaaaabaaabaaabaaaabaaaaaababaaaaa">
    <w:name w:val="baaabaaabaaaaabaabaaaaaabaaaabaabaaaaaaabaaabaaabaaaabaaaaaababaaaaa"/>
    <w:rPr>
      <w:rFonts w:ascii="Times New Roman" w:hAnsi="Times New Roman"/>
      <w:b w:val="0"/>
      <w:i w:val="0"/>
      <w:color w:val="000000"/>
      <w:sz w:val="22"/>
      <w:u w:val="none"/>
    </w:rPr>
  </w:style>
  <w:style w:type="paragraph" w:customStyle="1" w:styleId="baaabaaabaaaaabaabaaaaaabaaaabaabaaaaaaabaaabaaabaaaabaaaaaababaaaaaa">
    <w:name w:val="baaabaaabaaaaabaabaaaaaabaaaabaabaaaaaaabaaabaaabaaaabaaaaaababaaaaaa"/>
    <w:rPr>
      <w:rFonts w:ascii="Times New Roman" w:hAnsi="Times New Roman"/>
      <w:b w:val="0"/>
      <w:i w:val="0"/>
      <w:color w:val="000000"/>
      <w:sz w:val="22"/>
      <w:u w:val="none"/>
    </w:rPr>
  </w:style>
  <w:style w:type="paragraph" w:customStyle="1" w:styleId="baaabaaabaaaaabaabaaaaaabaaaabaabaaaaaaabaaabaaabaaaabaaaaaababaaaaaaa">
    <w:name w:val="baaabaaabaaaaabaabaaaaaabaaaabaabaaaaaaabaaabaaabaaaabaaaaaababaaaaaaa"/>
    <w:rPr>
      <w:rFonts w:ascii="Times New Roman" w:hAnsi="Times New Roman"/>
      <w:b/>
      <w:i w:val="0"/>
      <w:color w:val="000000"/>
      <w:sz w:val="22"/>
      <w:u w:val="none"/>
    </w:rPr>
  </w:style>
  <w:style w:type="paragraph" w:customStyle="1" w:styleId="baaabaaabaaaaabaabaaaaaabaaaabaabaaaaaaabaaabaaabaaaabaaaaaababaaaaaaab">
    <w:name w:val="baaabaaabaaaaabaabaaaaaabaaaabaabaaaaaaabaaabaaabaaaabaaaaaababaaaaaaab"/>
    <w:rPr>
      <w:rFonts w:ascii="Times New Roman" w:hAnsi="Times New Roman"/>
      <w:b w:val="0"/>
      <w:i w:val="0"/>
      <w:color w:val="000000"/>
      <w:sz w:val="22"/>
      <w:u w:val="none"/>
    </w:rPr>
  </w:style>
  <w:style w:type="paragraph" w:customStyle="1" w:styleId="baaabaaabaaaaabaabaaaaaabaaaabaabaaaaaaabaaabaaabaaaabaaaaaababaaaaaaaba">
    <w:name w:val="baaabaaabaaaaabaabaaaaaabaaaabaabaaaaaaabaaabaaabaaaabaaaaaababaaaaaaaba"/>
    <w:rPr>
      <w:rFonts w:ascii="Times New Roman" w:hAnsi="Times New Roman"/>
      <w:b w:val="0"/>
      <w:i w:val="0"/>
      <w:color w:val="000000"/>
      <w:sz w:val="22"/>
      <w:u w:val="none"/>
    </w:rPr>
  </w:style>
  <w:style w:type="paragraph" w:customStyle="1" w:styleId="baaabaaabaaaaabaabaaaaaabaaaabaabaaaaaaabaaabaaabaaaabaaaaaababaaaaaaabaa">
    <w:name w:val="baaabaaabaaaaabaabaaaaaabaaaabaabaaaaaaabaaabaaabaaaabaaaaaababaaaaaaabaa"/>
    <w:rPr>
      <w:rFonts w:ascii="Times New Roman" w:hAnsi="Times New Roman"/>
      <w:b/>
      <w:i w:val="0"/>
      <w:color w:val="000000"/>
      <w:sz w:val="22"/>
      <w:u w:val="none"/>
    </w:rPr>
  </w:style>
  <w:style w:type="paragraph" w:customStyle="1" w:styleId="baaabaaabaaaaabaabaaaaaabaaaabaabaaaaaaabaaabaaabaaaabaaaaaababaaaaaaabaab">
    <w:name w:val="baaabaaabaaaaabaabaaaaaabaaaabaabaaaaaaabaaabaaabaaaabaaaaaababaaaaaaabaab"/>
    <w:rPr>
      <w:rFonts w:ascii="Times New Roman" w:hAnsi="Times New Roman"/>
      <w:b w:val="0"/>
      <w:i w:val="0"/>
      <w:color w:val="000000"/>
      <w:sz w:val="22"/>
      <w:u w:val="none"/>
    </w:rPr>
  </w:style>
  <w:style w:type="paragraph" w:customStyle="1" w:styleId="baaabaaabaaaaabaabaaaaaabaaaabaabaaaaaaabaaabaaabaaaabaaaaaababaaaaaaabaaba">
    <w:name w:val="baaabaaabaaaaabaabaaaaaabaaaabaabaaaaaaabaaabaaabaaaabaaaaaababaaaaaaabaaba"/>
    <w:rPr>
      <w:rFonts w:ascii="Times New Roman" w:hAnsi="Times New Roman"/>
      <w:b w:val="0"/>
      <w:i w:val="0"/>
      <w:color w:val="000000"/>
      <w:sz w:val="22"/>
      <w:u w:val="none"/>
    </w:rPr>
  </w:style>
  <w:style w:type="paragraph" w:customStyle="1" w:styleId="baaabaaabaaaaabaabaaaaaabaaaabaabaaaaaaabaaabaaabaaaabaaaaaababaaaaaaabaabaa">
    <w:name w:val="baaabaaabaaaaabaabaaaaaabaaaabaabaaaaaaabaaabaaabaaaabaaaaaababaaaaaaabaabaa"/>
    <w:rPr>
      <w:rFonts w:ascii="Times New Roman" w:hAnsi="Times New Roman"/>
      <w:b w:val="0"/>
      <w:i w:val="0"/>
      <w:color w:val="000000"/>
      <w:sz w:val="22"/>
      <w:u w:val="none"/>
    </w:rPr>
  </w:style>
  <w:style w:type="paragraph" w:customStyle="1" w:styleId="baaabaaabaaaaabaabaaaaaabaaaabaabaaaaaaabaaabaaabaaaabaaaaaababaaaaaaabaabaaa">
    <w:name w:val="baaabaaabaaaaabaabaaaaaabaaaabaabaaaaaaabaaabaaabaaaabaaaaaababaaaaaaabaabaaa"/>
    <w:rPr>
      <w:rFonts w:ascii="Times New Roman" w:hAnsi="Times New Roman"/>
      <w:b w:val="0"/>
      <w:i w:val="0"/>
      <w:color w:val="000000"/>
      <w:sz w:val="22"/>
      <w:u w:val="none"/>
    </w:rPr>
  </w:style>
  <w:style w:type="paragraph" w:customStyle="1" w:styleId="baaabaaabaaaaabaabaaaaaabaaaabaabaaaaaaabaaabaaabaaaabaaaaaababaaaaaaabaabaaaa">
    <w:name w:val="baaabaaabaaaaabaabaaaaaabaaaabaabaaaaaaabaaabaaabaaaabaaaaaababaaaaaaabaabaaaa"/>
    <w:rPr>
      <w:rFonts w:ascii="Times New Roman" w:hAnsi="Times New Roman"/>
      <w:b w:val="0"/>
      <w:i w:val="0"/>
      <w:color w:val="000000"/>
      <w:sz w:val="22"/>
      <w:u w:val="none"/>
    </w:rPr>
  </w:style>
  <w:style w:type="paragraph" w:customStyle="1" w:styleId="baaabaaabaaaaabaabaaaaaabaaaabaabaaaaaaabaaabaaabaaaabaaaaaababaaaaaaabaabaaaaa">
    <w:name w:val="baaabaaabaaaaabaabaaaaaabaaaabaabaaaaaaabaaabaaabaaaabaaaaaababaaaaaaabaabaaaaa"/>
    <w:rPr>
      <w:rFonts w:ascii="Times New Roman" w:hAnsi="Times New Roman"/>
      <w:b/>
      <w:i w:val="0"/>
      <w:color w:val="000000"/>
      <w:sz w:val="22"/>
      <w:u w:val="none"/>
    </w:rPr>
  </w:style>
  <w:style w:type="paragraph" w:customStyle="1" w:styleId="baaabaaabaaaaabaabaaaaaabaaaabaabaaaaaaabaaabaaabaaaabaaaaaababaaaaaaabaabaaaaab">
    <w:name w:val="baaabaaabaaaaabaabaaaaaabaaaabaabaaaaaaabaaabaaabaaaabaaaaaababaaaaaaabaabaaaaab"/>
    <w:rPr>
      <w:rFonts w:ascii="Times New Roman" w:hAnsi="Times New Roman"/>
      <w:b w:val="0"/>
      <w:i w:val="0"/>
      <w:color w:val="000000"/>
      <w:sz w:val="22"/>
      <w:u w:val="none"/>
    </w:rPr>
  </w:style>
  <w:style w:type="paragraph" w:customStyle="1" w:styleId="baaabaaabaaaaabaabaaaaaabaaaabaabaaaaaaabaaabaaabaaaabaaaaaababaaaaaaabaabaaaaaba">
    <w:name w:val="baaabaaabaaaaabaabaaaaaabaaaabaabaaaaaaabaaabaaabaaaabaaaaaababaaaaaaabaabaaaaaba"/>
    <w:rPr>
      <w:rFonts w:ascii="Times New Roman" w:hAnsi="Times New Roman"/>
      <w:b w:val="0"/>
      <w:i w:val="0"/>
      <w:color w:val="000000"/>
      <w:sz w:val="22"/>
      <w:u w:val="none"/>
    </w:rPr>
  </w:style>
  <w:style w:type="paragraph" w:customStyle="1" w:styleId="baaabaaabaaaaabaabaaaaaabaaaabaabaaaaaaabaaabaaabaaaabaaaaaababaaaaaaabaabaaaaabaa">
    <w:name w:val="baaabaaabaaaaabaabaaaaaabaaaabaabaaaaaaabaaabaaabaaaabaaaaaababaaaaaaabaabaaaaabaa"/>
    <w:rPr>
      <w:rFonts w:ascii="Times New Roman" w:hAnsi="Times New Roman"/>
      <w:b w:val="0"/>
      <w:i w:val="0"/>
      <w:color w:val="000000"/>
      <w:sz w:val="22"/>
      <w:u w:val="none"/>
    </w:rPr>
  </w:style>
  <w:style w:type="paragraph" w:customStyle="1" w:styleId="baaabaaabaaaaabaabaaaaaabaaaabaabaaaaaaabaaabaaabaaaabaaaaaababaaaaaaabaabaaaaabaaa">
    <w:name w:val="baaabaaabaaaaabaabaaaaaabaaaabaabaaaaaaabaaabaaabaaaabaaaaaababaaaaaaabaabaaaaabaaa"/>
    <w:rPr>
      <w:rFonts w:ascii="Times New Roman" w:hAnsi="Times New Roman"/>
      <w:b w:val="0"/>
      <w:i w:val="0"/>
      <w:color w:val="000000"/>
      <w:sz w:val="22"/>
      <w:u w:val="none"/>
    </w:rPr>
  </w:style>
  <w:style w:type="paragraph" w:customStyle="1" w:styleId="baaabaaabaaaaabaabaaaaaabaaaabaabaaaaaaabaaabaaabaaaabaaaaaababaaaaaaabaabaaaaabaaaa">
    <w:name w:val="baaabaaabaaaaabaabaaaaaabaaaabaabaaaaaaabaaabaaabaaaabaaaaaababaaaaaaabaabaaaaabaaaa"/>
    <w:rPr>
      <w:rFonts w:ascii="Times New Roman" w:hAnsi="Times New Roman"/>
      <w:b w:val="0"/>
      <w:i w:val="0"/>
      <w:color w:val="000000"/>
      <w:sz w:val="22"/>
      <w:u w:val="none"/>
    </w:rPr>
  </w:style>
  <w:style w:type="paragraph" w:customStyle="1" w:styleId="baaabaaabaaaaabaabaaaaaabaaaabaabaaaaaaabaaabaaabaaaabaaaaaababaaaaaaabaabaaaaabaaaaa">
    <w:name w:val="baaabaaabaaaaabaabaaaaaabaaaabaabaaaaaaabaaabaaabaaaabaaaaaababaaaaaaabaabaaaaabaaaaa"/>
    <w:rPr>
      <w:rFonts w:ascii="Times New Roman" w:hAnsi="Times New Roman"/>
      <w:b/>
      <w:i w:val="0"/>
      <w:color w:val="000000"/>
      <w:sz w:val="22"/>
      <w:u w:val="none"/>
    </w:rPr>
  </w:style>
  <w:style w:type="paragraph" w:customStyle="1" w:styleId="baaabaaabaaaaabaabaaaaaabaaaabaabaaaaaaabaaabaaabaaaabaaaaaababaaaaaaabaabaaaaabaaaaab">
    <w:name w:val="baaabaaabaaaaabaabaaaaaabaaaabaabaaaaaaabaaabaaabaaaabaaaaaababaaaaaaabaabaaaaabaaaaab"/>
    <w:rPr>
      <w:rFonts w:ascii="Times New Roman" w:hAnsi="Times New Roman"/>
      <w:b w:val="0"/>
      <w:i w:val="0"/>
      <w:color w:val="000000"/>
      <w:sz w:val="22"/>
      <w:u w:val="none"/>
    </w:rPr>
  </w:style>
  <w:style w:type="paragraph" w:customStyle="1" w:styleId="baaabaaabaaaaabaabaaaaaabaaaabaabaaaaaaabaaabaaabaaaabaaaaaababaaaaaaabaabaaaaabaaaaaba">
    <w:name w:val="baaabaaabaaaaabaabaaaaaabaaaabaabaaaaaaabaaabaaabaaaabaaaaaababaaaaaaabaabaaaaabaaaaaba"/>
    <w:rPr>
      <w:rFonts w:ascii="Times New Roman" w:hAnsi="Times New Roman"/>
      <w:b w:val="0"/>
      <w:i w:val="0"/>
      <w:color w:val="000000"/>
      <w:sz w:val="22"/>
      <w:u w:val="none"/>
    </w:rPr>
  </w:style>
  <w:style w:type="paragraph" w:customStyle="1" w:styleId="baaabaaabaaaaabaabaaaaaabaaaabaabaaaaaaabaaabaaabaaaabaaaaaababaaaaaaabaabaaaaabaaaaabaa">
    <w:name w:val="baaabaaabaaaaabaabaaaaaabaaaabaabaaaaaaabaaabaaabaaaabaaaaaababaaaaaaabaabaaaaabaaaaabaa"/>
    <w:rPr>
      <w:rFonts w:ascii="Times New Roman" w:hAnsi="Times New Roman"/>
      <w:b w:val="0"/>
      <w:i w:val="0"/>
      <w:color w:val="000000"/>
      <w:sz w:val="22"/>
      <w:u w:val="none"/>
    </w:rPr>
  </w:style>
  <w:style w:type="paragraph" w:customStyle="1" w:styleId="baaabaaabaaaaabaabaaaaaabaaaabaabaaaaaaabaaabaaabaaaabaaaaaababaaaaaaabaabaaaaabaaaaabaaa">
    <w:name w:val="baaabaaabaaaaabaabaaaaaabaaaabaabaaaaaaabaaabaaabaaaabaaaaaababaaaaaaabaabaaaaabaaaaabaaa"/>
    <w:rPr>
      <w:rFonts w:ascii="Times New Roman" w:hAnsi="Times New Roman"/>
      <w:b/>
      <w:i w:val="0"/>
      <w:color w:val="000000"/>
      <w:sz w:val="22"/>
      <w:u w:val="none"/>
    </w:rPr>
  </w:style>
  <w:style w:type="paragraph" w:customStyle="1" w:styleId="baaabaaabaaaaabaabaaaaaabaaaabaabaaaaaaabaaabaaabaaaabaaaaaababaaaaaaabaabaaaaabaaaaabaaab">
    <w:name w:val="baaabaaabaaaaabaabaaaaaabaaaabaabaaaaaaabaaabaaabaaaabaaaaaababaaaaaaabaabaaaaabaaaaabaaab"/>
    <w:rPr>
      <w:rFonts w:ascii="Times New Roman" w:hAnsi="Times New Roman"/>
      <w:b w:val="0"/>
      <w:i w:val="0"/>
      <w:color w:val="000000"/>
      <w:sz w:val="22"/>
      <w:u w:val="none"/>
    </w:rPr>
  </w:style>
  <w:style w:type="paragraph" w:customStyle="1" w:styleId="baaabaaabaaaaabaabaaaaaabaaaabaabaaaaaaabaaabaaabaaaabaaaaaababaaaaaaabaabaaaaabaaaaabaaaba">
    <w:name w:val="baaabaaabaaaaabaabaaaaaabaaaabaabaaaaaaabaaabaaabaaaabaaaaaababaaaaaaabaabaaaaabaaaaabaaaba"/>
    <w:rPr>
      <w:rFonts w:ascii="Times New Roman" w:hAnsi="Times New Roman"/>
      <w:b w:val="0"/>
      <w:i w:val="0"/>
      <w:color w:val="000000"/>
      <w:sz w:val="22"/>
      <w:u w:val="none"/>
    </w:rPr>
  </w:style>
  <w:style w:type="paragraph" w:customStyle="1" w:styleId="baaabaaabaaaaabaabaaaaaabaaaabaabaaaaaaabaaabaaabaaaabaaaaaababaaaaaaabaabaaaaabaaaaabaaabaa">
    <w:name w:val="baaabaaabaaaaabaabaaaaaabaaaabaabaaaaaaabaaabaaabaaaabaaaaaababaaaaaaabaabaaaaabaaaaabaaabaa"/>
    <w:rPr>
      <w:rFonts w:ascii="Times New Roman" w:hAnsi="Times New Roman"/>
      <w:b w:val="0"/>
      <w:i w:val="0"/>
      <w:color w:val="000000"/>
      <w:sz w:val="22"/>
      <w:u w:val="none"/>
    </w:rPr>
  </w:style>
  <w:style w:type="paragraph" w:customStyle="1" w:styleId="baaabaaabaaaaabaabaaaaaabaaaabaabaaaaaaabaaabaaabaaaabaaaaaababaaaaaaabaabaaaaabaaaaabaaabaaa">
    <w:name w:val="baaabaaabaaaaabaabaaaaaabaaaabaabaaaaaaabaaabaaabaaaabaaaaaababaaaaaaabaabaaaaabaaaaabaaabaaa"/>
    <w:rPr>
      <w:rFonts w:ascii="Times New Roman" w:hAnsi="Times New Roman"/>
      <w:b w:val="0"/>
      <w:i w:val="0"/>
      <w:color w:val="000000"/>
      <w:sz w:val="22"/>
      <w:u w:val="none"/>
    </w:rPr>
  </w:style>
  <w:style w:type="paragraph" w:customStyle="1" w:styleId="baaabaaabaaaaabaabaaaaaabaaaabaabaaaaaaabaaabaaabaaaabaaaaaababaaaaaaabaabaaaaabaaaaabaaabaaaa">
    <w:name w:val="baaabaaabaaaaabaabaaaaaabaaaabaabaaaaaaabaaabaaabaaaabaaaaaababaaaaaaabaabaaaaabaaaaabaaabaaaa"/>
    <w:rPr>
      <w:rFonts w:ascii="Times New Roman" w:hAnsi="Times New Roman"/>
      <w:b/>
      <w:i w:val="0"/>
      <w:color w:val="000000"/>
      <w:sz w:val="22"/>
      <w:u w:val="none"/>
    </w:rPr>
  </w:style>
  <w:style w:type="paragraph" w:customStyle="1" w:styleId="baaabaaabaaaaabaabaaaaaabaaaabaabaaaaaaabaaabaaabaaaabaaaaaababaaaaaaabaabaaaaabaaaaabaaabaaaab">
    <w:name w:val="baaabaaabaaaaabaabaaaaaabaaaabaabaaaaaaabaaabaaabaaaabaaaaaababaaaaaaabaabaaaaabaaaaabaaabaaaab"/>
    <w:rPr>
      <w:rFonts w:ascii="Times New Roman" w:hAnsi="Times New Roman"/>
      <w:b w:val="0"/>
      <w:i w:val="0"/>
      <w:color w:val="000000"/>
      <w:sz w:val="22"/>
      <w:u w:val="none"/>
    </w:rPr>
  </w:style>
  <w:style w:type="paragraph" w:customStyle="1" w:styleId="baaabaaabaaaaabaabaaaaaabaaaabaabaaaaaaabaaabaaabaaaabaaaaaababaaaaaaabaabaaaaabaaaaabaaabaaaaba">
    <w:name w:val="baaabaaabaaaaabaabaaaaaabaaaabaabaaaaaaabaaabaaabaaaabaaaaaababaaaaaaabaabaaaaabaaaaabaaabaaaaba"/>
    <w:rPr>
      <w:rFonts w:ascii="Times New Roman" w:hAnsi="Times New Roman"/>
      <w:b w:val="0"/>
      <w:i w:val="0"/>
      <w:color w:val="000000"/>
      <w:sz w:val="22"/>
      <w:u w:val="none"/>
    </w:rPr>
  </w:style>
  <w:style w:type="paragraph" w:customStyle="1" w:styleId="baaabaaabaaaaabaabaaaaaabaaaabaabaaaaaaabaaabaaabaaaabaaaaaababaaaaaaabaabaaaaabaaaaabaaabaaaabaa">
    <w:name w:val="baaabaaabaaaaabaabaaaaaabaaaabaabaaaaaaabaaabaaabaaaabaaaaaababaaaaaaabaabaaaaabaaaaabaaabaaaabaa"/>
    <w:rPr>
      <w:rFonts w:ascii="Times New Roman" w:hAnsi="Times New Roman"/>
      <w:b w:val="0"/>
      <w:i w:val="0"/>
      <w:color w:val="000000"/>
      <w:sz w:val="22"/>
      <w:u w:val="none"/>
    </w:rPr>
  </w:style>
  <w:style w:type="paragraph" w:customStyle="1" w:styleId="baaabaaabaaaaabaabaaaaaabaaaabaabaaaaaaabaaabaaabaaaabaaaaaababaaaaaaabaabaaaaabaaaaabaaabaaaabaaa">
    <w:name w:val="baaabaaabaaaaabaabaaaaaabaaaabaabaaaaaaabaaabaaabaaaabaaaaaababaaaaaaabaabaaaaabaaaaabaaabaaaabaaa"/>
    <w:rPr>
      <w:rFonts w:ascii="Times New Roman" w:hAnsi="Times New Roman"/>
      <w:b w:val="0"/>
      <w:i w:val="0"/>
      <w:color w:val="000000"/>
      <w:sz w:val="22"/>
      <w:u w:val="none"/>
    </w:rPr>
  </w:style>
  <w:style w:type="paragraph" w:customStyle="1" w:styleId="baaabaaabaaaaabaabaaaaaabaaaabaabaaaaaaabaaabaaabaaaabaaaaaababaaaaaaabaabaaaaabaaaaabaaabaaaabaaaa">
    <w:name w:val="baaabaaabaaaaabaabaaaaaabaaaabaabaaaaaaabaaabaaabaaaabaaaaaababaaaaaaabaabaaaaabaaaaabaaabaaaabaaaa"/>
    <w:rPr>
      <w:rFonts w:ascii="Times New Roman" w:hAnsi="Times New Roman"/>
      <w:b/>
      <w:i w:val="0"/>
      <w:color w:val="000000"/>
      <w:sz w:val="22"/>
      <w:u w:val="none"/>
    </w:rPr>
  </w:style>
  <w:style w:type="paragraph" w:customStyle="1" w:styleId="baaabaaabaaaaabaabaaaaaabaaaabaabaaaaaaabaaabaaabaaaabaaaaaababaaaaaaabaabaaaaabaaaaabaaabaaaabaaaab">
    <w:name w:val="baaabaaabaaaaabaabaaaaaabaaaabaabaaaaaaabaaabaaabaaaabaaaaaababaaaaaaabaabaaaaabaaaaabaaabaaaabaaaab"/>
    <w:rPr>
      <w:rFonts w:ascii="Times New Roman" w:hAnsi="Times New Roman"/>
      <w:b w:val="0"/>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val="0"/>
      <w:i w:val="0"/>
      <w:color w:val="000000"/>
      <w:sz w:val="22"/>
      <w:u w:val="none"/>
    </w:rPr>
  </w:style>
  <w:style w:type="paragraph" w:customStyle="1" w:styleId="caaa">
    <w:name w:val="caaa"/>
    <w:rPr>
      <w:rFonts w:ascii="Times New Roman" w:hAnsi="Times New Roman"/>
      <w:b w:val="0"/>
      <w:i w:val="0"/>
      <w:color w:val="000000"/>
      <w:sz w:val="22"/>
      <w:u w:val="none"/>
    </w:rPr>
  </w:style>
  <w:style w:type="paragraph" w:customStyle="1" w:styleId="caaaa">
    <w:name w:val="caaaa"/>
    <w:rPr>
      <w:rFonts w:ascii="Times New Roman" w:hAnsi="Times New Roman"/>
      <w:b/>
      <w:i w:val="0"/>
      <w:color w:val="000000"/>
      <w:sz w:val="22"/>
      <w:u w:val="none"/>
    </w:rPr>
  </w:style>
  <w:style w:type="paragraph" w:customStyle="1" w:styleId="caaaab">
    <w:name w:val="caaaab"/>
    <w:rPr>
      <w:rFonts w:ascii="Times New Roman" w:hAnsi="Times New Roman"/>
      <w:b w:val="0"/>
      <w:i w:val="0"/>
      <w:color w:val="000000"/>
      <w:sz w:val="22"/>
      <w:u w:val="none"/>
    </w:rPr>
  </w:style>
  <w:style w:type="paragraph" w:customStyle="1" w:styleId="caaaaba">
    <w:name w:val="caaaaba"/>
    <w:rPr>
      <w:rFonts w:ascii="Times New Roman" w:hAnsi="Times New Roman"/>
      <w:b w:val="0"/>
      <w:i w:val="0"/>
      <w:color w:val="000000"/>
      <w:sz w:val="22"/>
      <w:u w:val="none"/>
    </w:rPr>
  </w:style>
  <w:style w:type="paragraph" w:customStyle="1" w:styleId="caaaabaa">
    <w:name w:val="caaaabaa"/>
    <w:rPr>
      <w:rFonts w:ascii="Times New Roman" w:hAnsi="Times New Roman"/>
      <w:b/>
      <w:i w:val="0"/>
      <w:color w:val="000000"/>
      <w:sz w:val="22"/>
      <w:u w:val="none"/>
    </w:rPr>
  </w:style>
  <w:style w:type="paragraph" w:customStyle="1" w:styleId="caaaabaab">
    <w:name w:val="caaaabaab"/>
    <w:rPr>
      <w:rFonts w:ascii="Times New Roman" w:hAnsi="Times New Roman"/>
      <w:b w:val="0"/>
      <w:i w:val="0"/>
      <w:color w:val="000000"/>
      <w:sz w:val="22"/>
      <w:u w:val="none"/>
    </w:rPr>
  </w:style>
  <w:style w:type="paragraph" w:customStyle="1" w:styleId="caaaabaaba">
    <w:name w:val="caaaabaaba"/>
    <w:rPr>
      <w:rFonts w:ascii="Times New Roman" w:hAnsi="Times New Roman"/>
      <w:b w:val="0"/>
      <w:i w:val="0"/>
      <w:color w:val="000000"/>
      <w:sz w:val="22"/>
      <w:u w:val="none"/>
    </w:rPr>
  </w:style>
  <w:style w:type="paragraph" w:customStyle="1" w:styleId="caaaabaabaa">
    <w:name w:val="caaaabaabaa"/>
    <w:rPr>
      <w:rFonts w:ascii="Times New Roman" w:hAnsi="Times New Roman"/>
      <w:b w:val="0"/>
      <w:i w:val="0"/>
      <w:color w:val="000000"/>
      <w:sz w:val="22"/>
      <w:u w:val="none"/>
    </w:rPr>
  </w:style>
  <w:style w:type="paragraph" w:customStyle="1" w:styleId="caaaabaabaaa">
    <w:name w:val="caaaabaabaaa"/>
    <w:rPr>
      <w:rFonts w:ascii="Times New Roman" w:hAnsi="Times New Roman"/>
      <w:b w:val="0"/>
      <w:i w:val="0"/>
      <w:color w:val="000000"/>
      <w:sz w:val="22"/>
      <w:u w:val="none"/>
    </w:rPr>
  </w:style>
  <w:style w:type="paragraph" w:customStyle="1" w:styleId="caaaabaabaaaa">
    <w:name w:val="caaaabaabaaaa"/>
    <w:rPr>
      <w:rFonts w:ascii="Times New Roman" w:hAnsi="Times New Roman"/>
      <w:b w:val="0"/>
      <w:i w:val="0"/>
      <w:color w:val="000000"/>
      <w:sz w:val="22"/>
      <w:u w:val="none"/>
    </w:rPr>
  </w:style>
  <w:style w:type="paragraph" w:customStyle="1" w:styleId="caaaabaabaaaaa">
    <w:name w:val="caaaabaabaaaaa"/>
    <w:rPr>
      <w:rFonts w:ascii="Times New Roman" w:hAnsi="Times New Roman"/>
      <w:b/>
      <w:i w:val="0"/>
      <w:color w:val="000000"/>
      <w:sz w:val="22"/>
      <w:u w:val="none"/>
    </w:rPr>
  </w:style>
  <w:style w:type="paragraph" w:customStyle="1" w:styleId="caaaabaabaaaaab">
    <w:name w:val="caaaabaabaaaaab"/>
    <w:rPr>
      <w:rFonts w:ascii="Times New Roman" w:hAnsi="Times New Roman"/>
      <w:b w:val="0"/>
      <w:i w:val="0"/>
      <w:color w:val="000000"/>
      <w:sz w:val="22"/>
      <w:u w:val="none"/>
    </w:rPr>
  </w:style>
  <w:style w:type="paragraph" w:customStyle="1" w:styleId="caaaabaabaaaaaba">
    <w:name w:val="caaaabaabaaaaaba"/>
    <w:rPr>
      <w:rFonts w:ascii="Times New Roman" w:hAnsi="Times New Roman"/>
      <w:b w:val="0"/>
      <w:i w:val="0"/>
      <w:color w:val="000000"/>
      <w:sz w:val="22"/>
      <w:u w:val="none"/>
    </w:rPr>
  </w:style>
  <w:style w:type="paragraph" w:customStyle="1" w:styleId="caaaabaabaaaaabaa">
    <w:name w:val="caaaabaabaaaaabaa"/>
    <w:rPr>
      <w:rFonts w:ascii="Times New Roman" w:hAnsi="Times New Roman"/>
      <w:b w:val="0"/>
      <w:i w:val="0"/>
      <w:color w:val="000000"/>
      <w:sz w:val="22"/>
      <w:u w:val="none"/>
    </w:rPr>
  </w:style>
  <w:style w:type="paragraph" w:customStyle="1" w:styleId="caaaabaabaaaaabaaa">
    <w:name w:val="caaaabaabaaaaabaaa"/>
    <w:rPr>
      <w:rFonts w:ascii="Times New Roman" w:hAnsi="Times New Roman"/>
      <w:b/>
      <w:i w:val="0"/>
      <w:color w:val="000000"/>
      <w:sz w:val="22"/>
      <w:u w:val="none"/>
    </w:rPr>
  </w:style>
  <w:style w:type="paragraph" w:customStyle="1" w:styleId="caaaabaabaaaaabaaab">
    <w:name w:val="caaaabaabaaaaabaaab"/>
    <w:rPr>
      <w:rFonts w:ascii="Times New Roman" w:hAnsi="Times New Roman"/>
      <w:b w:val="0"/>
      <w:i w:val="0"/>
      <w:color w:val="000000"/>
      <w:sz w:val="22"/>
      <w:u w:val="none"/>
    </w:rPr>
  </w:style>
  <w:style w:type="paragraph" w:customStyle="1" w:styleId="caaaabaabaaaaabaaaba">
    <w:name w:val="caaaabaabaaaaabaaaba"/>
    <w:rPr>
      <w:rFonts w:ascii="Times New Roman" w:hAnsi="Times New Roman"/>
      <w:b w:val="0"/>
      <w:i w:val="0"/>
      <w:color w:val="000000"/>
      <w:sz w:val="22"/>
      <w:u w:val="none"/>
    </w:rPr>
  </w:style>
  <w:style w:type="paragraph" w:customStyle="1" w:styleId="caaaabaabaaaaabaaabaa">
    <w:name w:val="caaaabaabaaaaabaaabaa"/>
    <w:rPr>
      <w:rFonts w:ascii="Times New Roman" w:hAnsi="Times New Roman"/>
      <w:b w:val="0"/>
      <w:i w:val="0"/>
      <w:color w:val="000000"/>
      <w:sz w:val="22"/>
      <w:u w:val="none"/>
    </w:rPr>
  </w:style>
  <w:style w:type="paragraph" w:customStyle="1" w:styleId="caaaabaabaaaaabaaabaaa">
    <w:name w:val="caaaabaabaaaaabaaabaaa"/>
    <w:rPr>
      <w:rFonts w:ascii="Times New Roman" w:hAnsi="Times New Roman"/>
      <w:b w:val="0"/>
      <w:i w:val="0"/>
      <w:color w:val="000000"/>
      <w:sz w:val="22"/>
      <w:u w:val="none"/>
    </w:rPr>
  </w:style>
  <w:style w:type="paragraph" w:customStyle="1" w:styleId="caaaabaabaaaaabaaabaaaa">
    <w:name w:val="caaaabaabaaaaabaaabaaaa"/>
    <w:rPr>
      <w:rFonts w:ascii="Times New Roman" w:hAnsi="Times New Roman"/>
      <w:b w:val="0"/>
      <w:i w:val="0"/>
      <w:color w:val="000000"/>
      <w:sz w:val="22"/>
      <w:u w:val="none"/>
    </w:rPr>
  </w:style>
  <w:style w:type="paragraph" w:customStyle="1" w:styleId="caaaabaabaaaaabaaabaaaaa">
    <w:name w:val="caaaabaabaaaaabaaabaaaaa"/>
    <w:rPr>
      <w:rFonts w:ascii="Times New Roman" w:hAnsi="Times New Roman"/>
      <w:b w:val="0"/>
      <w:i w:val="0"/>
      <w:color w:val="000000"/>
      <w:sz w:val="22"/>
      <w:u w:val="none"/>
    </w:rPr>
  </w:style>
  <w:style w:type="paragraph" w:customStyle="1" w:styleId="caaaabaabaaaaabaaabaaaaaa">
    <w:name w:val="caaaabaabaaaaabaaabaaaaaa"/>
    <w:rPr>
      <w:rFonts w:ascii="Times New Roman" w:hAnsi="Times New Roman"/>
      <w:b/>
      <w:i w:val="0"/>
      <w:color w:val="000000"/>
      <w:sz w:val="22"/>
      <w:u w:val="none"/>
    </w:rPr>
  </w:style>
  <w:style w:type="paragraph" w:customStyle="1" w:styleId="caaaabaabaaaaabaaabaaaaaab">
    <w:name w:val="caaaabaabaaaaabaaabaaaaaab"/>
    <w:rPr>
      <w:rFonts w:ascii="Times New Roman" w:hAnsi="Times New Roman"/>
      <w:b w:val="0"/>
      <w:i w:val="0"/>
      <w:color w:val="000000"/>
      <w:sz w:val="22"/>
      <w:u w:val="none"/>
    </w:rPr>
  </w:style>
  <w:style w:type="paragraph" w:customStyle="1" w:styleId="caaaabaabaaaaabaaabaaaaaaba">
    <w:name w:val="caaaabaabaaaaabaaabaaaaaaba"/>
    <w:rPr>
      <w:rFonts w:ascii="Times New Roman" w:hAnsi="Times New Roman"/>
      <w:b w:val="0"/>
      <w:i w:val="0"/>
      <w:color w:val="000000"/>
      <w:sz w:val="22"/>
      <w:u w:val="none"/>
    </w:rPr>
  </w:style>
  <w:style w:type="paragraph" w:customStyle="1" w:styleId="caaaabaabaaaaabaaabaaaaaabaa">
    <w:name w:val="caaaabaabaaaaabaaabaaaaaabaa"/>
    <w:rPr>
      <w:rFonts w:ascii="Times New Roman" w:hAnsi="Times New Roman"/>
      <w:b/>
      <w:i w:val="0"/>
      <w:color w:val="000000"/>
      <w:sz w:val="22"/>
      <w:u w:val="none"/>
    </w:rPr>
  </w:style>
  <w:style w:type="paragraph" w:customStyle="1" w:styleId="caaaabaabaaaaabaaabaaaaaabaab">
    <w:name w:val="caaaabaabaaaaabaaabaaaaaabaab"/>
    <w:rPr>
      <w:rFonts w:ascii="Times New Roman" w:hAnsi="Times New Roman"/>
      <w:b w:val="0"/>
      <w:i w:val="0"/>
      <w:color w:val="000000"/>
      <w:sz w:val="22"/>
      <w:u w:val="none"/>
    </w:rPr>
  </w:style>
  <w:style w:type="paragraph" w:customStyle="1" w:styleId="caaaabaabaaaaabaaabaaaaaabaaba">
    <w:name w:val="caaaabaabaaaaabaaabaaaaaabaaba"/>
    <w:rPr>
      <w:rFonts w:ascii="Times New Roman" w:hAnsi="Times New Roman"/>
      <w:b w:val="0"/>
      <w:i w:val="0"/>
      <w:color w:val="000000"/>
      <w:sz w:val="22"/>
      <w:u w:val="none"/>
    </w:rPr>
  </w:style>
  <w:style w:type="paragraph" w:customStyle="1" w:styleId="caaaabaabaaaaabaaabaaaaaabaabaa">
    <w:name w:val="caaaabaabaaaaabaaabaaaaaabaabaa"/>
    <w:rPr>
      <w:rFonts w:ascii="Times New Roman" w:hAnsi="Times New Roman"/>
      <w:b w:val="0"/>
      <w:i w:val="0"/>
      <w:color w:val="000000"/>
      <w:sz w:val="22"/>
      <w:u w:val="none"/>
    </w:rPr>
  </w:style>
  <w:style w:type="paragraph" w:customStyle="1" w:styleId="caaaabaabaaaaabaaabaaaaaabaabaaa">
    <w:name w:val="caaaabaabaaaaabaaabaaaaaabaabaaa"/>
    <w:rPr>
      <w:rFonts w:ascii="Times New Roman" w:hAnsi="Times New Roman"/>
      <w:b w:val="0"/>
      <w:i w:val="0"/>
      <w:color w:val="000000"/>
      <w:sz w:val="22"/>
      <w:u w:val="none"/>
    </w:rPr>
  </w:style>
  <w:style w:type="paragraph" w:customStyle="1" w:styleId="caaaabaabaaaaabaaabaaaaaabaabaaaa">
    <w:name w:val="caaaabaabaaaaabaaabaaaaaabaabaaaa"/>
    <w:rPr>
      <w:rFonts w:ascii="Times New Roman" w:hAnsi="Times New Roman"/>
      <w:b w:val="0"/>
      <w:i w:val="0"/>
      <w:color w:val="000000"/>
      <w:sz w:val="22"/>
      <w:u w:val="none"/>
    </w:rPr>
  </w:style>
  <w:style w:type="paragraph" w:customStyle="1" w:styleId="caaaabaabaaaaabaaabaaaaaabaabaaaaa">
    <w:name w:val="caaaabaabaaaaabaaabaaaaaabaabaaaaa"/>
    <w:rPr>
      <w:rFonts w:ascii="Times New Roman" w:hAnsi="Times New Roman"/>
      <w:b w:val="0"/>
      <w:i w:val="0"/>
      <w:color w:val="000000"/>
      <w:sz w:val="22"/>
      <w:u w:val="none"/>
    </w:rPr>
  </w:style>
  <w:style w:type="paragraph" w:customStyle="1" w:styleId="caaaabaabaaaaabaaabaaaaaabaabaaaaaa">
    <w:name w:val="caaaabaabaaaaabaaabaaaaaabaabaaaaaa"/>
    <w:rPr>
      <w:rFonts w:ascii="Times New Roman" w:hAnsi="Times New Roman"/>
      <w:b/>
      <w:i w:val="0"/>
      <w:color w:val="000000"/>
      <w:sz w:val="22"/>
      <w:u w:val="none"/>
    </w:rPr>
  </w:style>
  <w:style w:type="paragraph" w:customStyle="1" w:styleId="caaaabaabaaaaabaaabaaaaaabaabaaaaaab">
    <w:name w:val="caaaabaabaaaaabaaabaaaaaabaabaaaaaab"/>
    <w:rPr>
      <w:rFonts w:ascii="Times New Roman" w:hAnsi="Times New Roman"/>
      <w:b w:val="0"/>
      <w:i w:val="0"/>
      <w:color w:val="000000"/>
      <w:sz w:val="22"/>
      <w:u w:val="none"/>
    </w:rPr>
  </w:style>
  <w:style w:type="paragraph" w:customStyle="1" w:styleId="caaaabaabaaaaabaaabaaaaaabaabaaaaaaba">
    <w:name w:val="caaaabaabaaaaabaaabaaaaaabaabaaaaaaba"/>
    <w:rPr>
      <w:rFonts w:ascii="Times New Roman" w:hAnsi="Times New Roman"/>
      <w:b w:val="0"/>
      <w:i w:val="0"/>
      <w:color w:val="000000"/>
      <w:sz w:val="22"/>
      <w:u w:val="none"/>
    </w:rPr>
  </w:style>
  <w:style w:type="paragraph" w:customStyle="1" w:styleId="caaaabaabaaaaabaaabaaaaaabaabaaaaaabaa">
    <w:name w:val="caaaabaabaaaaabaaabaaaaaabaabaaaaaabaa"/>
    <w:rPr>
      <w:rFonts w:ascii="Times New Roman" w:hAnsi="Times New Roman"/>
      <w:b w:val="0"/>
      <w:i w:val="0"/>
      <w:color w:val="000000"/>
      <w:sz w:val="22"/>
      <w:u w:val="none"/>
    </w:rPr>
  </w:style>
  <w:style w:type="paragraph" w:customStyle="1" w:styleId="caaaabaabaaaaabaaabaaaaaabaabaaaaaabaaa">
    <w:name w:val="caaaabaabaaaaabaaabaaaaaabaabaaaaaabaaa"/>
    <w:rPr>
      <w:rFonts w:ascii="Times New Roman" w:hAnsi="Times New Roman"/>
      <w:b/>
      <w:i w:val="0"/>
      <w:color w:val="000000"/>
      <w:sz w:val="22"/>
      <w:u w:val="none"/>
    </w:rPr>
  </w:style>
  <w:style w:type="paragraph" w:customStyle="1" w:styleId="caaaabaabaaaaabaaabaaaaaabaabaaaaaabaaab">
    <w:name w:val="caaaabaabaaaaabaaabaaaaaabaabaaaaaabaaab"/>
    <w:rPr>
      <w:rFonts w:ascii="Times New Roman" w:hAnsi="Times New Roman"/>
      <w:b w:val="0"/>
      <w:i w:val="0"/>
      <w:color w:val="000000"/>
      <w:sz w:val="22"/>
      <w:u w:val="none"/>
    </w:rPr>
  </w:style>
  <w:style w:type="paragraph" w:customStyle="1" w:styleId="caaaabaabaaaaabaaabaaaaaabaabaaaaaabaaaba">
    <w:name w:val="caaaabaabaaaaabaaabaaaaaabaabaaaaaabaaaba"/>
    <w:rPr>
      <w:rFonts w:ascii="Times New Roman" w:hAnsi="Times New Roman"/>
      <w:b w:val="0"/>
      <w:i w:val="0"/>
      <w:color w:val="000000"/>
      <w:sz w:val="22"/>
      <w:u w:val="none"/>
    </w:rPr>
  </w:style>
  <w:style w:type="paragraph" w:customStyle="1" w:styleId="caaaabaabaaaaabaaabaaaaaabaabaaaaaabaaabaa">
    <w:name w:val="caaaabaabaaaaabaaabaaaaaabaabaaaaaabaaabaa"/>
    <w:rPr>
      <w:rFonts w:ascii="Times New Roman" w:hAnsi="Times New Roman"/>
      <w:b w:val="0"/>
      <w:i w:val="0"/>
      <w:color w:val="000000"/>
      <w:sz w:val="22"/>
      <w:u w:val="none"/>
    </w:rPr>
  </w:style>
  <w:style w:type="paragraph" w:customStyle="1" w:styleId="caaaabaabaaaaabaaabaaaaaabaabaaaaaabaaabaaa">
    <w:name w:val="caaaabaabaaaaabaaabaaaaaabaabaaaaaabaaabaaa"/>
    <w:rPr>
      <w:rFonts w:ascii="Times New Roman" w:hAnsi="Times New Roman"/>
      <w:b w:val="0"/>
      <w:i w:val="0"/>
      <w:color w:val="000000"/>
      <w:sz w:val="22"/>
      <w:u w:val="none"/>
    </w:rPr>
  </w:style>
  <w:style w:type="paragraph" w:customStyle="1" w:styleId="caaaabaabaaaaabaaabaaaaaabaabaaaaaabaaabaaaa">
    <w:name w:val="caaaabaabaaaaabaaabaaaaaabaabaaaaaabaaabaaaa"/>
    <w:rPr>
      <w:rFonts w:ascii="Times New Roman" w:hAnsi="Times New Roman"/>
      <w:b w:val="0"/>
      <w:i w:val="0"/>
      <w:color w:val="000000"/>
      <w:sz w:val="22"/>
      <w:u w:val="none"/>
    </w:rPr>
  </w:style>
  <w:style w:type="paragraph" w:customStyle="1" w:styleId="caaaabaabaaaaabaaabaaaaaabaabaaaaaabaaabaaaaa">
    <w:name w:val="caaaabaabaaaaabaaabaaaaaabaabaaaaaabaaabaaaaa"/>
    <w:rPr>
      <w:rFonts w:ascii="Times New Roman" w:hAnsi="Times New Roman"/>
      <w:b/>
      <w:i w:val="0"/>
      <w:color w:val="000000"/>
      <w:sz w:val="22"/>
      <w:u w:val="none"/>
    </w:rPr>
  </w:style>
  <w:style w:type="paragraph" w:customStyle="1" w:styleId="caaaabaabaaaaabaaabaaaaaabaabaaaaaabaaabaaaaab">
    <w:name w:val="caaaabaabaaaaabaaabaaaaaabaabaaaaaabaaabaaaaab"/>
    <w:rPr>
      <w:rFonts w:ascii="Times New Roman" w:hAnsi="Times New Roman"/>
      <w:b w:val="0"/>
      <w:i w:val="0"/>
      <w:color w:val="000000"/>
      <w:sz w:val="22"/>
      <w:u w:val="none"/>
    </w:rPr>
  </w:style>
  <w:style w:type="paragraph" w:customStyle="1" w:styleId="caaaabaabaaaaabaaabaaaaaabaabaaaaaabaaabaaaaaba">
    <w:name w:val="caaaabaabaaaaabaaabaaaaaabaabaaaaaabaaabaaaaaba"/>
    <w:rPr>
      <w:rFonts w:ascii="Times New Roman" w:hAnsi="Times New Roman"/>
      <w:b/>
      <w:i w:val="0"/>
      <w:color w:val="000000"/>
      <w:sz w:val="22"/>
      <w:u w:val="none"/>
    </w:rPr>
  </w:style>
  <w:style w:type="paragraph" w:customStyle="1" w:styleId="caaaabaabaaaaabaaabaaaaaabaabaaaaaabaaabaaaaabab">
    <w:name w:val="caaaabaabaaaaabaaabaaaaaabaabaaaaaabaaabaaaaabab"/>
    <w:rPr>
      <w:rFonts w:ascii="Times New Roman" w:hAnsi="Times New Roman"/>
      <w:b w:val="0"/>
      <w:i w:val="0"/>
      <w:color w:val="000000"/>
      <w:sz w:val="22"/>
      <w:u w:val="none"/>
    </w:rPr>
  </w:style>
  <w:style w:type="paragraph" w:customStyle="1" w:styleId="caaaabaabaaaaabaaabaaaaaabaabaaaaaabaaabaaaaababa">
    <w:name w:val="caaaabaabaaaaabaaabaaaaaabaabaaaaaabaaabaaaaababa"/>
    <w:rPr>
      <w:rFonts w:ascii="Times New Roman" w:hAnsi="Times New Roman"/>
      <w:b w:val="0"/>
      <w:i w:val="0"/>
      <w:color w:val="000000"/>
      <w:sz w:val="22"/>
      <w:u w:val="none"/>
    </w:rPr>
  </w:style>
  <w:style w:type="paragraph" w:customStyle="1" w:styleId="caaaabaabaaaaabaaabaaaaaabaabaaaaaabaaabaaaaababaa">
    <w:name w:val="caaaabaabaaaaabaaabaaaaaabaabaaaaaabaaabaaaaababaa"/>
    <w:rPr>
      <w:rFonts w:ascii="Times New Roman" w:hAnsi="Times New Roman"/>
      <w:b w:val="0"/>
      <w:i w:val="0"/>
      <w:color w:val="000000"/>
      <w:sz w:val="22"/>
      <w:u w:val="none"/>
    </w:rPr>
  </w:style>
  <w:style w:type="paragraph" w:customStyle="1" w:styleId="caaaabaabaaaaabaaabaaaaaabaabaaaaaabaaabaaaaababaaa">
    <w:name w:val="caaaabaabaaaaabaaabaaaaaabaabaaaaaabaaabaaaaababaaa"/>
    <w:rPr>
      <w:rFonts w:ascii="Times New Roman" w:hAnsi="Times New Roman"/>
      <w:b w:val="0"/>
      <w:i w:val="0"/>
      <w:color w:val="000000"/>
      <w:sz w:val="22"/>
      <w:u w:val="none"/>
    </w:rPr>
  </w:style>
  <w:style w:type="paragraph" w:customStyle="1" w:styleId="caaaabaabaaaaabaaabaaaaaabaabaaaaaabaaabaaaaababaaaa">
    <w:name w:val="caaaabaabaaaaabaaabaaaaaabaabaaaaaabaaabaaaaababaaaa"/>
    <w:rPr>
      <w:rFonts w:ascii="Times New Roman" w:hAnsi="Times New Roman"/>
      <w:b w:val="0"/>
      <w:i w:val="0"/>
      <w:color w:val="000000"/>
      <w:sz w:val="22"/>
      <w:u w:val="none"/>
    </w:rPr>
  </w:style>
  <w:style w:type="paragraph" w:customStyle="1" w:styleId="caaaabaabaaaaabaaabaaaaaabaabaaaaaabaaabaaaaababaaaaa">
    <w:name w:val="caaaabaabaaaaabaaabaaaaaabaabaaaaaabaaabaaaaababaaaaa"/>
    <w:rPr>
      <w:rFonts w:ascii="Times New Roman" w:hAnsi="Times New Roman"/>
      <w:b w:val="0"/>
      <w:i w:val="0"/>
      <w:color w:val="000000"/>
      <w:sz w:val="22"/>
      <w:u w:val="none"/>
    </w:rPr>
  </w:style>
  <w:style w:type="paragraph" w:customStyle="1" w:styleId="caaaabaabaaaaabaaabaaaaaabaabaaaaaabaaabaaaaababaaaaaa">
    <w:name w:val="caaaabaabaaaaabaaabaaaaaabaabaaaaaabaaabaaaaababaaaaaa"/>
    <w:rPr>
      <w:rFonts w:ascii="Times New Roman" w:hAnsi="Times New Roman"/>
      <w:b w:val="0"/>
      <w:i w:val="0"/>
      <w:color w:val="000000"/>
      <w:sz w:val="22"/>
      <w:u w:val="none"/>
    </w:rPr>
  </w:style>
  <w:style w:type="paragraph" w:customStyle="1" w:styleId="caaaabaabaaaaabaaabaaaaaabaabaaaaaabaaabaaaaababaaaaaaa">
    <w:name w:val="caaaabaabaaaaabaaabaaaaaabaabaaaaaabaaabaaaaababaaaaaaa"/>
    <w:rPr>
      <w:rFonts w:ascii="Times New Roman" w:hAnsi="Times New Roman"/>
      <w:b/>
      <w:i w:val="0"/>
      <w:color w:val="000000"/>
      <w:sz w:val="22"/>
      <w:u w:val="none"/>
    </w:rPr>
  </w:style>
  <w:style w:type="paragraph" w:customStyle="1" w:styleId="caaaabaabaaaaabaaabaaaaaabaabaaaaaabaaabaaaaababaaaaaaab">
    <w:name w:val="caaaabaabaaaaabaaabaaaaaabaabaaaaaabaaabaaaaababaaaaaaab"/>
    <w:rPr>
      <w:rFonts w:ascii="Times New Roman" w:hAnsi="Times New Roman"/>
      <w:b w:val="0"/>
      <w:i w:val="0"/>
      <w:color w:val="000000"/>
      <w:sz w:val="22"/>
      <w:u w:val="none"/>
    </w:rPr>
  </w:style>
  <w:style w:type="paragraph" w:customStyle="1" w:styleId="caaaabaabaaaaabaaabaaaaaabaabaaaaaabaaabaaaaababaaaaaaaba">
    <w:name w:val="caaaabaabaaaaabaaabaaaaaabaabaaaaaabaaabaaaaababaaaaaaaba"/>
    <w:rPr>
      <w:rFonts w:ascii="Times New Roman" w:hAnsi="Times New Roman"/>
      <w:b/>
      <w:i w:val="0"/>
      <w:color w:val="000000"/>
      <w:sz w:val="22"/>
      <w:u w:val="none"/>
    </w:rPr>
  </w:style>
  <w:style w:type="paragraph" w:customStyle="1" w:styleId="caaaabaabaaaaabaaabaaaaaabaabaaaaaabaaabaaaaababaaaaaaabab">
    <w:name w:val="caaaabaabaaaaabaaabaaaaaabaabaaaaaabaaabaaaaababaaaaaaabab"/>
    <w:rPr>
      <w:rFonts w:ascii="Times New Roman" w:hAnsi="Times New Roman"/>
      <w:b w:val="0"/>
      <w:i w:val="0"/>
      <w:color w:val="000000"/>
      <w:sz w:val="22"/>
      <w:u w:val="none"/>
    </w:rPr>
  </w:style>
  <w:style w:type="paragraph" w:customStyle="1" w:styleId="caaaabaabaaaaabaaabaaaaaabaabaaaaaabaaabaaaaababaaaaaaababa">
    <w:name w:val="caaaabaabaaaaabaaabaaaaaabaabaaaaaabaaabaaaaababaaaaaaababa"/>
    <w:rPr>
      <w:rFonts w:ascii="Times New Roman" w:hAnsi="Times New Roman"/>
      <w:b w:val="0"/>
      <w:i w:val="0"/>
      <w:color w:val="000000"/>
      <w:sz w:val="22"/>
      <w:u w:val="none"/>
    </w:rPr>
  </w:style>
  <w:style w:type="paragraph" w:customStyle="1" w:styleId="caaaabaabaaaaabaaabaaaaaabaabaaaaaabaaabaaaaababaaaaaaababaa">
    <w:name w:val="caaaabaabaaaaabaaabaaaaaabaabaaaaaabaaabaaaaababaaaaaaababaa"/>
    <w:rPr>
      <w:rFonts w:ascii="Times New Roman" w:hAnsi="Times New Roman"/>
      <w:b w:val="0"/>
      <w:i w:val="0"/>
      <w:color w:val="000000"/>
      <w:sz w:val="22"/>
      <w:u w:val="none"/>
    </w:rPr>
  </w:style>
  <w:style w:type="paragraph" w:customStyle="1" w:styleId="caaaabaabaaaaabaaabaaaaaabaabaaaaaabaaabaaaaababaaaaaaababaaa">
    <w:name w:val="caaaabaabaaaaabaaabaaaaaabaabaaaaaabaaabaaaaababaaaaaaababaaa"/>
    <w:rPr>
      <w:rFonts w:ascii="Times New Roman" w:hAnsi="Times New Roman"/>
      <w:b w:val="0"/>
      <w:i w:val="0"/>
      <w:color w:val="000000"/>
      <w:sz w:val="22"/>
      <w:u w:val="none"/>
    </w:rPr>
  </w:style>
  <w:style w:type="paragraph" w:customStyle="1" w:styleId="caaaabaabaaaaabaaabaaaaaabaabaaaaaabaaabaaaaababaaaaaaababaaaa">
    <w:name w:val="caaaabaabaaaaabaaabaaaaaabaabaaaaaabaaabaaaaababaaaaaaababaaaa"/>
    <w:rPr>
      <w:rFonts w:ascii="Times New Roman" w:hAnsi="Times New Roman"/>
      <w:b w:val="0"/>
      <w:i w:val="0"/>
      <w:color w:val="000000"/>
      <w:sz w:val="22"/>
      <w:u w:val="none"/>
    </w:rPr>
  </w:style>
  <w:style w:type="paragraph" w:customStyle="1" w:styleId="caaaabaabaaaaabaaabaaaaaabaabaaaaaabaaabaaaaababaaaaaaababaaaaa">
    <w:name w:val="caaaabaabaaaaabaaabaaaaaabaabaaaaaabaaabaaaaababaaaaaaababaaaaa"/>
    <w:rPr>
      <w:rFonts w:ascii="Times New Roman" w:hAnsi="Times New Roman"/>
      <w:b w:val="0"/>
      <w:i w:val="0"/>
      <w:color w:val="000000"/>
      <w:sz w:val="22"/>
      <w:u w:val="none"/>
    </w:rPr>
  </w:style>
  <w:style w:type="paragraph" w:customStyle="1" w:styleId="caaaabaabaaaaabaaabaaaaaabaabaaaaaabaaabaaaaababaaaaaaababaaaaaa">
    <w:name w:val="caaaabaabaaaaabaaabaaaaaabaabaaaaaabaaabaaaaababaaaaaaababaaaaaa"/>
    <w:rPr>
      <w:rFonts w:ascii="Times New Roman" w:hAnsi="Times New Roman"/>
      <w:b w:val="0"/>
      <w:i w:val="0"/>
      <w:color w:val="000000"/>
      <w:sz w:val="22"/>
      <w:u w:val="none"/>
    </w:rPr>
  </w:style>
  <w:style w:type="paragraph" w:customStyle="1" w:styleId="caaaabaabaaaaabaaabaaaaaabaabaaaaaabaaabaaaaababaaaaaaababaaaaaaa">
    <w:name w:val="caaaabaabaaaaabaaabaaaaaabaabaaaaaabaaabaaaaababaaaaaaababaaaaaaa"/>
    <w:rPr>
      <w:rFonts w:ascii="Times New Roman" w:hAnsi="Times New Roman"/>
      <w:b/>
      <w:i w:val="0"/>
      <w:color w:val="000000"/>
      <w:sz w:val="22"/>
      <w:u w:val="none"/>
    </w:rPr>
  </w:style>
  <w:style w:type="paragraph" w:customStyle="1" w:styleId="caaaabaabaaaaabaaabaaaaaabaabaaaaaabaaabaaaaababaaaaaaababaaaaaaab">
    <w:name w:val="caaaabaabaaaaabaaabaaaaaabaabaaaaaabaaabaaaaababaaaaaaababaaaaaaab"/>
    <w:rPr>
      <w:rFonts w:ascii="Times New Roman" w:hAnsi="Times New Roman"/>
      <w:b w:val="0"/>
      <w:i w:val="0"/>
      <w:color w:val="000000"/>
      <w:sz w:val="22"/>
      <w:u w:val="none"/>
    </w:rPr>
  </w:style>
  <w:style w:type="paragraph" w:customStyle="1" w:styleId="caaaabaabaaaaabaaabaaaaaabaabaaaaaabaaabaaaaababaaaaaaababaaaaaaaba">
    <w:name w:val="caaaabaabaaaaabaaabaaaaaabaabaaaaaabaaabaaaaababaaaaaaababaaaaaaaba"/>
    <w:rPr>
      <w:rFonts w:ascii="Times New Roman" w:hAnsi="Times New Roman"/>
      <w:b w:val="0"/>
      <w:i w:val="0"/>
      <w:color w:val="000000"/>
      <w:sz w:val="22"/>
      <w:u w:val="none"/>
    </w:rPr>
  </w:style>
  <w:style w:type="paragraph" w:customStyle="1" w:styleId="caaaabaabaaaaabaaabaaaaaabaabaaaaaabaaabaaaaababaaaaaaababaaaaaaabaa">
    <w:name w:val="caaaabaabaaaaabaaabaaaaaabaabaaaaaabaaabaaaaababaaaaaaababaaaaaaabaa"/>
    <w:rPr>
      <w:rFonts w:ascii="Times New Roman" w:hAnsi="Times New Roman"/>
      <w:b w:val="0"/>
      <w:i w:val="0"/>
      <w:color w:val="000000"/>
      <w:sz w:val="22"/>
      <w:u w:val="none"/>
    </w:rPr>
  </w:style>
  <w:style w:type="paragraph" w:customStyle="1" w:styleId="caaaabaabaaaaabaaabaaaaaabaabaaaaaabaaabaaaaababaaaaaaababaaaaaaabaaa">
    <w:name w:val="caaaabaabaaaaabaaabaaaaaabaabaaaaaabaaabaaaaababaaaaaaababaaaaaaabaaa"/>
    <w:rPr>
      <w:rFonts w:ascii="Times New Roman" w:hAnsi="Times New Roman"/>
      <w:b w:val="0"/>
      <w:i w:val="0"/>
      <w:color w:val="000000"/>
      <w:sz w:val="22"/>
      <w:u w:val="none"/>
    </w:rPr>
  </w:style>
  <w:style w:type="paragraph" w:customStyle="1" w:styleId="caaaabaabaaaaabaaabaaaaaabaabaaaaaabaaabaaaaababaaaaaaababaaaaaaabaaaa">
    <w:name w:val="caaaabaabaaaaabaaabaaaaaabaabaaaaaabaaabaaaaababaaaaaaababaaaaaaabaaaa"/>
    <w:rPr>
      <w:rFonts w:ascii="Times New Roman" w:hAnsi="Times New Roman"/>
      <w:b/>
      <w:i w:val="0"/>
      <w:color w:val="000000"/>
      <w:sz w:val="22"/>
      <w:u w:val="none"/>
    </w:rPr>
  </w:style>
  <w:style w:type="paragraph" w:customStyle="1" w:styleId="caaaabaabaaaaabaaabaaaaaabaabaaaaaabaaabaaaaababaaaaaaababaaaaaaabaaaab">
    <w:name w:val="caaaabaabaaaaabaaabaaaaaabaabaaaaaabaaabaaaaababaaaaaaababaaaaaaabaaaab"/>
    <w:rPr>
      <w:rFonts w:ascii="Times New Roman" w:hAnsi="Times New Roman"/>
      <w:b w:val="0"/>
      <w:i w:val="0"/>
      <w:color w:val="000000"/>
      <w:sz w:val="22"/>
      <w:u w:val="none"/>
    </w:rPr>
  </w:style>
  <w:style w:type="paragraph" w:customStyle="1" w:styleId="caaaabaabaaaaabaaabaaaaaabaabaaaaaabaaabaaaaababaaaaaaababaaaaaaabaaaaba">
    <w:name w:val="caaaabaabaaaaabaaabaaaaaabaabaaaaaabaaabaaaaababaaaaaaababaaaaaaabaaaaba"/>
    <w:rPr>
      <w:rFonts w:ascii="Times New Roman" w:hAnsi="Times New Roman"/>
      <w:b w:val="0"/>
      <w:i w:val="0"/>
      <w:color w:val="000000"/>
      <w:sz w:val="22"/>
      <w:u w:val="none"/>
    </w:rPr>
  </w:style>
  <w:style w:type="paragraph" w:customStyle="1" w:styleId="caaaabaabaaaaabaaabaaaaaabaabaaaaaabaaabaaaaababaaaaaaababaaaaaaabaaaabaa">
    <w:name w:val="caaaabaabaaaaabaaabaaaaaabaabaaaaaabaaabaaaaababaaaaaaababaaaaaaabaaaabaa"/>
    <w:rPr>
      <w:rFonts w:ascii="Times New Roman" w:hAnsi="Times New Roman"/>
      <w:b w:val="0"/>
      <w:i w:val="0"/>
      <w:color w:val="000000"/>
      <w:sz w:val="22"/>
      <w:u w:val="none"/>
    </w:rPr>
  </w:style>
  <w:style w:type="paragraph" w:customStyle="1" w:styleId="caaaabaabaaaaabaaabaaaaaabaabaaaaaabaaabaaaaababaaaaaaababaaaaaaabaaaabaaa">
    <w:name w:val="caaaabaabaaaaabaaabaaaaaabaabaaaaaabaaabaaaaababaaaaaaababaaaaaaabaaaabaaa"/>
    <w:rPr>
      <w:rFonts w:ascii="Times New Roman" w:hAnsi="Times New Roman"/>
      <w:b/>
      <w:i w:val="0"/>
      <w:color w:val="000000"/>
      <w:sz w:val="22"/>
      <w:u w:val="none"/>
    </w:rPr>
  </w:style>
  <w:style w:type="paragraph" w:customStyle="1" w:styleId="caaaabaabaaaaabaaabaaaaaabaabaaaaaabaaabaaaaababaaaaaaababaaaaaaabaaaabaaab">
    <w:name w:val="caaaabaabaaaaabaaabaaaaaabaabaaaaaabaaabaaaaababaaaaaaababaaaaaaabaaaabaaab"/>
    <w:rPr>
      <w:rFonts w:ascii="Times New Roman" w:hAnsi="Times New Roman"/>
      <w:b w:val="0"/>
      <w:i w:val="0"/>
      <w:color w:val="000000"/>
      <w:sz w:val="22"/>
      <w:u w:val="none"/>
    </w:rPr>
  </w:style>
  <w:style w:type="paragraph" w:customStyle="1" w:styleId="caaaabaabaaaaabaaabaaaaaabaabaaaaaabaaabaaaaababaaaaaaababaaaaaaabaaaabaaaba">
    <w:name w:val="caaaabaabaaaaabaaabaaaaaabaabaaaaaabaaabaaaaababaaaaaaababaaaaaaabaaaabaaaba"/>
    <w:rPr>
      <w:rFonts w:ascii="Times New Roman" w:hAnsi="Times New Roman"/>
      <w:b w:val="0"/>
      <w:i w:val="0"/>
      <w:color w:val="000000"/>
      <w:sz w:val="22"/>
      <w:u w:val="none"/>
    </w:rPr>
  </w:style>
  <w:style w:type="paragraph" w:customStyle="1" w:styleId="caaaabaabaaaaabaaabaaaaaabaabaaaaaabaaabaaaaababaaaaaaababaaaaaaabaaaabaaabaa">
    <w:name w:val="caaaabaabaaaaabaaabaaaaaabaabaaaaaabaaabaaaaababaaaaaaababaaaaaaabaaaabaaabaa"/>
    <w:rPr>
      <w:rFonts w:ascii="Times New Roman" w:hAnsi="Times New Roman"/>
      <w:b/>
      <w:i w:val="0"/>
      <w:color w:val="000000"/>
      <w:sz w:val="22"/>
      <w:u w:val="none"/>
    </w:rPr>
  </w:style>
  <w:style w:type="paragraph" w:customStyle="1" w:styleId="caaaabaabaaaaabaaabaaaaaabaabaaaaaabaaabaaaaababaaaaaaababaaaaaaabaaaabaaabaab">
    <w:name w:val="caaaabaabaaaaabaaabaaaaaabaabaaaaaabaaabaaaaababaaaaaaababaaaaaaabaaaabaaabaab"/>
    <w:rPr>
      <w:rFonts w:ascii="Times New Roman" w:hAnsi="Times New Roman"/>
      <w:b w:val="0"/>
      <w:i w:val="0"/>
      <w:color w:val="000000"/>
      <w:sz w:val="22"/>
      <w:u w:val="none"/>
    </w:rPr>
  </w:style>
  <w:style w:type="paragraph" w:customStyle="1" w:styleId="caaaabaabaaaaabaaabaaaaaabaabaaaaaabaaabaaaaababaaaaaaababaaaaaaabaaaabaaabaaba">
    <w:name w:val="caaaabaabaaaaabaaabaaaaaabaabaaaaaabaaabaaaaababaaaaaaababaaaaaaabaaaabaaabaaba"/>
    <w:rPr>
      <w:rFonts w:ascii="Times New Roman" w:hAnsi="Times New Roman"/>
      <w:b w:val="0"/>
      <w:i w:val="0"/>
      <w:color w:val="000000"/>
      <w:sz w:val="22"/>
      <w:u w:val="none"/>
    </w:rPr>
  </w:style>
  <w:style w:type="paragraph" w:customStyle="1" w:styleId="caaaabaabaaaaabaaabaaaaaabaabaaaaaabaaabaaaaababaaaaaaababaaaaaaabaaaabaaabaabaa">
    <w:name w:val="caaaabaabaaaaabaaabaaaaaabaabaaaaaabaaabaaaaababaaaaaaababaaaaaaabaaaabaaabaabaa"/>
    <w:rPr>
      <w:rFonts w:ascii="Times New Roman" w:hAnsi="Times New Roman"/>
      <w:b w:val="0"/>
      <w:i w:val="0"/>
      <w:color w:val="000000"/>
      <w:sz w:val="22"/>
      <w:u w:val="none"/>
    </w:rPr>
  </w:style>
  <w:style w:type="paragraph" w:customStyle="1" w:styleId="caaaabaabaaaaabaaabaaaaaabaabaaaaaabaaabaaaaababaaaaaaababaaaaaaabaaaabaaabaabaaa">
    <w:name w:val="caaaabaabaaaaabaaabaaaaaabaabaaaaaabaaabaaaaababaaaaaaababaaaaaaabaaaabaaabaabaaa"/>
    <w:rPr>
      <w:rFonts w:ascii="Times New Roman" w:hAnsi="Times New Roman"/>
      <w:b w:val="0"/>
      <w:i w:val="0"/>
      <w:color w:val="000000"/>
      <w:sz w:val="22"/>
      <w:u w:val="none"/>
    </w:rPr>
  </w:style>
  <w:style w:type="paragraph" w:customStyle="1" w:styleId="caaaabaabaaaaabaaabaaaaaabaabaaaaaabaaabaaaaababaaaaaaababaaaaaaabaaaabaaabaabaaaa">
    <w:name w:val="caaaabaabaaaaabaaabaaaaaabaabaaaaaabaaabaaaaababaaaaaaababaaaaaaabaaaabaaabaabaaaa"/>
    <w:rPr>
      <w:rFonts w:ascii="Times New Roman" w:hAnsi="Times New Roman"/>
      <w:b w:val="0"/>
      <w:i w:val="0"/>
      <w:color w:val="000000"/>
      <w:sz w:val="22"/>
      <w:u w:val="none"/>
    </w:rPr>
  </w:style>
  <w:style w:type="paragraph" w:customStyle="1" w:styleId="caaaabaabaaaaabaaabaaaaaabaabaaaaaabaaabaaaaababaaaaaaababaaaaaaabaaaabaaabaabaaaaa">
    <w:name w:val="caaaabaabaaaaabaaabaaaaaabaabaaaaaabaaabaaaaababaaaaaaababaaaaaaabaaaabaaabaabaaaaa"/>
    <w:rPr>
      <w:rFonts w:ascii="Times New Roman" w:hAnsi="Times New Roman"/>
      <w:b w:val="0"/>
      <w:i w:val="0"/>
      <w:color w:val="000000"/>
      <w:sz w:val="22"/>
      <w:u w:val="none"/>
    </w:rPr>
  </w:style>
  <w:style w:type="paragraph" w:customStyle="1" w:styleId="caaaabaabaaaaabaaabaaaaaabaabaaaaaabaaabaaaaababaaaaaaababaaaaaaabaaaabaaabaabaaaaaa">
    <w:name w:val="caaaabaabaaaaabaaabaaaaaabaabaaaaaabaaabaaaaababaaaaaaababaaaaaaabaaaabaaabaabaaaaaa"/>
    <w:rPr>
      <w:rFonts w:ascii="Times New Roman" w:hAnsi="Times New Roman"/>
      <w:b/>
      <w:i w:val="0"/>
      <w:color w:val="000000"/>
      <w:sz w:val="22"/>
      <w:u w:val="none"/>
    </w:rPr>
  </w:style>
  <w:style w:type="paragraph" w:customStyle="1" w:styleId="caaaabaabaaaaabaaabaaaaaabaabaaaaaabaaabaaaaababaaaaaaababaaaaaaabaaaabaaabaabaaaaaab">
    <w:name w:val="caaaabaabaaaaabaaabaaaaaabaabaaaaaabaaabaaaaababaaaaaaababaaaaaaabaaaabaaabaabaaaaaab"/>
    <w:rPr>
      <w:rFonts w:ascii="Times New Roman" w:hAnsi="Times New Roman"/>
      <w:b w:val="0"/>
      <w:i w:val="0"/>
      <w:color w:val="000000"/>
      <w:sz w:val="22"/>
      <w:u w:val="none"/>
    </w:rPr>
  </w:style>
  <w:style w:type="paragraph" w:customStyle="1" w:styleId="caaaabaabaaaaabaaabaaaaaabaabaaaaaabaaabaaaaababaaaaaaababaaaaaaabaaaabaaabaabaaaaaaba">
    <w:name w:val="caaaabaabaaaaabaaabaaaaaabaabaaaaaabaaabaaaaababaaaaaaababaaaaaaabaaaabaaabaabaaaaaaba"/>
    <w:rPr>
      <w:rFonts w:ascii="Times New Roman" w:hAnsi="Times New Roman"/>
      <w:b w:val="0"/>
      <w:i w:val="0"/>
      <w:color w:val="000000"/>
      <w:sz w:val="22"/>
      <w:u w:val="none"/>
    </w:rPr>
  </w:style>
  <w:style w:type="paragraph" w:customStyle="1" w:styleId="caaaabaabaaaaabaaabaaaaaabaabaaaaaabaaabaaaaababaaaaaaababaaaaaaabaaaabaaabaabaaaaaabaa">
    <w:name w:val="caaaabaabaaaaabaaabaaaaaabaabaaaaaabaaabaaaaababaaaaaaababaaaaaaabaaaabaaabaabaaaaaabaa"/>
    <w:rPr>
      <w:rFonts w:ascii="Times New Roman" w:hAnsi="Times New Roman"/>
      <w:b w:val="0"/>
      <w:i w:val="0"/>
      <w:color w:val="000000"/>
      <w:sz w:val="22"/>
      <w:u w:val="none"/>
    </w:rPr>
  </w:style>
  <w:style w:type="paragraph" w:customStyle="1" w:styleId="caaaabaabaaaaabaaabaaaaaabaabaaaaaabaaabaaaaababaaaaaaababaaaaaaabaaaabaaabaabaaaaaabaaa">
    <w:name w:val="caaaabaabaaaaabaaabaaaaaabaabaaaaaabaaabaaaaababaaaaaaababaaaaaaabaaaabaaabaabaaaaaabaaa"/>
    <w:rPr>
      <w:rFonts w:ascii="Times New Roman" w:hAnsi="Times New Roman"/>
      <w:b w:val="0"/>
      <w:i w:val="0"/>
      <w:color w:val="000000"/>
      <w:sz w:val="22"/>
      <w:u w:val="none"/>
    </w:rPr>
  </w:style>
  <w:style w:type="paragraph" w:customStyle="1" w:styleId="caaaabaabaaaaabaaabaaaaaabaabaaaaaabaaabaaaaababaaaaaaababaaaaaaabaaaabaaabaabaaaaaabaaaa">
    <w:name w:val="caaaabaabaaaaabaaabaaaaaabaabaaaaaabaaabaaaaababaaaaaaababaaaaaaabaaaabaaabaabaaaaaabaaaa"/>
    <w:rPr>
      <w:rFonts w:ascii="Times New Roman" w:hAnsi="Times New Roman"/>
      <w:b w:val="0"/>
      <w:i w:val="0"/>
      <w:color w:val="000000"/>
      <w:sz w:val="22"/>
      <w:u w:val="none"/>
    </w:rPr>
  </w:style>
  <w:style w:type="paragraph" w:customStyle="1" w:styleId="caaaabaabaaaaabaaabaaaaaabaabaaaaaabaaabaaaaababaaaaaaababaaaaaaabaaaabaaabaabaaaaaabaaaaa">
    <w:name w:val="caaaabaabaaaaabaaabaaaaaabaabaaaaaabaaabaaaaababaaaaaaababaaaaaaabaaaabaaabaabaaaaaabaaaaa"/>
    <w:rPr>
      <w:rFonts w:ascii="Times New Roman" w:hAnsi="Times New Roman"/>
      <w:b/>
      <w:i w:val="0"/>
      <w:color w:val="000000"/>
      <w:sz w:val="22"/>
      <w:u w:val="none"/>
    </w:rPr>
  </w:style>
  <w:style w:type="paragraph" w:customStyle="1" w:styleId="caaaabaabaaaaabaaabaaaaaabaabaaaaaabaaabaaaaababaaaaaaababaaaaaaabaaaabaaabaabaaaaaabaaaaab">
    <w:name w:val="caaaabaabaaaaabaaabaaaaaabaabaaaaaabaaabaaaaababaaaaaaababaaaaaaabaaaabaaabaabaaaaaabaaaaab"/>
    <w:rPr>
      <w:rFonts w:ascii="Times New Roman" w:hAnsi="Times New Roman"/>
      <w:b w:val="0"/>
      <w:i w:val="0"/>
      <w:color w:val="000000"/>
      <w:sz w:val="22"/>
      <w:u w:val="none"/>
    </w:rPr>
  </w:style>
  <w:style w:type="paragraph" w:customStyle="1" w:styleId="caaaabaabaaaaabaaabaaaaaabaabaaaaaabaaabaaaaababaaaaaaababaaaaaaabaaaabaaabaabaaaaaabaaaaaba">
    <w:name w:val="caaaabaabaaaaabaaabaaaaaabaabaaaaaabaaabaaaaababaaaaaaababaaaaaaabaaaabaaabaabaaaaaabaaaaaba"/>
    <w:rPr>
      <w:rFonts w:ascii="Times New Roman" w:hAnsi="Times New Roman"/>
      <w:b w:val="0"/>
      <w:i w:val="0"/>
      <w:color w:val="000000"/>
      <w:sz w:val="22"/>
      <w:u w:val="none"/>
    </w:rPr>
  </w:style>
  <w:style w:type="paragraph" w:customStyle="1" w:styleId="caaaabaabaaaaabaaabaaaaaabaabaaaaaabaaabaaaaababaaaaaaababaaaaaaabaaaabaaabaabaaaaaabaaaaabaa">
    <w:name w:val="caaaabaabaaaaabaaabaaaaaabaabaaaaaabaaabaaaaababaaaaaaababaaaaaaabaaaabaaabaabaaaaaabaaaaabaa"/>
    <w:rPr>
      <w:rFonts w:ascii="Times New Roman" w:hAnsi="Times New Roman"/>
      <w:b w:val="0"/>
      <w:i w:val="0"/>
      <w:color w:val="000000"/>
      <w:sz w:val="22"/>
      <w:u w:val="none"/>
    </w:rPr>
  </w:style>
  <w:style w:type="paragraph" w:customStyle="1" w:styleId="caaaabaabaaaaabaaabaaaaaabaabaaaaaabaaabaaaaababaaaaaaababaaaaaaabaaaabaaabaabaaaaaabaaaaabaaa">
    <w:name w:val="caaaabaabaaaaabaaabaaaaaabaabaaaaaabaaabaaaaababaaaaaaababaaaaaaabaaaabaaabaabaaaaaabaaaaabaaa"/>
    <w:rPr>
      <w:rFonts w:ascii="Times New Roman" w:hAnsi="Times New Roman"/>
      <w:b w:val="0"/>
      <w:i w:val="0"/>
      <w:color w:val="000000"/>
      <w:sz w:val="22"/>
      <w:u w:val="none"/>
    </w:rPr>
  </w:style>
  <w:style w:type="paragraph" w:customStyle="1" w:styleId="caaaabaabaaaaabaaabaaaaaabaabaaaaaabaaabaaaaababaaaaaaababaaaaaaabaaaabaaabaabaaaaaabaaaaabaaaa">
    <w:name w:val="caaaabaabaaaaabaaabaaaaaabaabaaaaaabaaabaaaaababaaaaaaababaaaaaaabaaaabaaabaabaaaaaabaaaaabaaaa"/>
    <w:rPr>
      <w:rFonts w:ascii="Times New Roman" w:hAnsi="Times New Roman"/>
      <w:b/>
      <w:i w:val="0"/>
      <w:color w:val="000000"/>
      <w:sz w:val="22"/>
      <w:u w:val="none"/>
    </w:rPr>
  </w:style>
  <w:style w:type="paragraph" w:customStyle="1" w:styleId="caaaabaabaaaaabaaabaaaaaabaabaaaaaabaaabaaaaababaaaaaaababaaaaaaabaaaabaaabaabaaaaaabaaaaabaaaab">
    <w:name w:val="caaaabaabaaaaabaaabaaaaaabaabaaaaaabaaabaaaaababaaaaaaababaaaaaaabaaaabaaabaabaaaaaabaaaaabaaaab"/>
    <w:rPr>
      <w:rFonts w:ascii="Times New Roman" w:hAnsi="Times New Roman"/>
      <w:b w:val="0"/>
      <w:i w:val="0"/>
      <w:color w:val="000000"/>
      <w:sz w:val="22"/>
      <w:u w:val="none"/>
    </w:rPr>
  </w:style>
  <w:style w:type="paragraph" w:customStyle="1" w:styleId="caaaabaabaaaaabaaabaaaaaabaabaaaaaabaaabaaaaababaaaaaaababaaaaaaabaaaabaaabaabaaaaaabaaaaabaaaaba">
    <w:name w:val="caaaabaabaaaaabaaabaaaaaabaabaaaaaabaaabaaaaababaaaaaaababaaaaaaabaaaabaaabaabaaaaaabaaaaabaaaaba"/>
    <w:rPr>
      <w:rFonts w:ascii="Times New Roman" w:hAnsi="Times New Roman"/>
      <w:b w:val="0"/>
      <w:i w:val="0"/>
      <w:color w:val="000000"/>
      <w:sz w:val="22"/>
      <w:u w:val="none"/>
    </w:rPr>
  </w:style>
  <w:style w:type="paragraph" w:customStyle="1" w:styleId="caaaabaabaaaaabaaabaaaaaabaabaaaaaabaaabaaaaababaaaaaaababaaaaaaabaaaabaaabaabaaaaaabaaaaabaaaabaa">
    <w:name w:val="caaaabaabaaaaabaaabaaaaaabaabaaaaaabaaabaaaaababaaaaaaababaaaaaaabaaaabaaabaabaaaaaabaaaaabaaaabaa"/>
    <w:rPr>
      <w:rFonts w:ascii="Times New Roman" w:hAnsi="Times New Roman"/>
      <w:b w:val="0"/>
      <w:i w:val="0"/>
      <w:color w:val="000000"/>
      <w:sz w:val="22"/>
      <w:u w:val="none"/>
    </w:rPr>
  </w:style>
  <w:style w:type="paragraph" w:customStyle="1" w:styleId="caaaabaabaaaaabaaabaaaaaabaabaaaaaabaaabaaaaababaaaaaaababaaaaaaabaaaabaaabaabaaaaaabaaaaabaaaabaaa">
    <w:name w:val="caaaabaabaaaaabaaabaaaaaabaabaaaaaabaaabaaaaababaaaaaaababaaaaaaabaaaabaaabaabaaaaaabaaaaabaaaabaaa"/>
    <w:rPr>
      <w:rFonts w:ascii="Times New Roman" w:hAnsi="Times New Roman"/>
      <w:b/>
      <w:i w:val="0"/>
      <w:color w:val="000000"/>
      <w:sz w:val="22"/>
      <w:u w:val="none"/>
    </w:rPr>
  </w:style>
  <w:style w:type="paragraph" w:customStyle="1" w:styleId="caaaabaabaaaaabaaabaaaaaabaabaaaaaabaaabaaaaababaaaaaaababaaaaaaabaaaabaaabaabaaaaaabaaaaabaaaabaaab">
    <w:name w:val="caaaabaabaaaaabaaabaaaaaabaabaaaaaabaaabaaaaababaaaaaaababaaaaaaabaaaabaaabaabaaaaaabaaaaabaaaabaaab"/>
    <w:rPr>
      <w:rFonts w:ascii="Times New Roman" w:hAnsi="Times New Roman"/>
      <w:b w:val="0"/>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val="0"/>
      <w:i w:val="0"/>
      <w:color w:val="000000"/>
      <w:sz w:val="22"/>
      <w:u w:val="none"/>
    </w:rPr>
  </w:style>
  <w:style w:type="paragraph" w:customStyle="1" w:styleId="daaa">
    <w:name w:val="daaa"/>
    <w:rPr>
      <w:rFonts w:ascii="Times New Roman" w:hAnsi="Times New Roman"/>
      <w:b/>
      <w:i w:val="0"/>
      <w:color w:val="000000"/>
      <w:sz w:val="22"/>
      <w:u w:val="none"/>
    </w:rPr>
  </w:style>
  <w:style w:type="paragraph" w:customStyle="1" w:styleId="daaab">
    <w:name w:val="daaab"/>
    <w:rPr>
      <w:rFonts w:ascii="Times New Roman" w:hAnsi="Times New Roman"/>
      <w:b w:val="0"/>
      <w:i w:val="0"/>
      <w:color w:val="000000"/>
      <w:sz w:val="22"/>
      <w:u w:val="none"/>
    </w:rPr>
  </w:style>
  <w:style w:type="paragraph" w:customStyle="1" w:styleId="daaaba">
    <w:name w:val="daaaba"/>
    <w:rPr>
      <w:rFonts w:ascii="Times New Roman" w:hAnsi="Times New Roman"/>
      <w:b w:val="0"/>
      <w:i w:val="0"/>
      <w:color w:val="000000"/>
      <w:sz w:val="22"/>
      <w:u w:val="none"/>
    </w:rPr>
  </w:style>
  <w:style w:type="paragraph" w:customStyle="1" w:styleId="daaabaa">
    <w:name w:val="daaabaa"/>
    <w:rPr>
      <w:rFonts w:ascii="Times New Roman" w:hAnsi="Times New Roman"/>
      <w:b w:val="0"/>
      <w:i w:val="0"/>
      <w:color w:val="000000"/>
      <w:sz w:val="22"/>
      <w:u w:val="none"/>
    </w:rPr>
  </w:style>
  <w:style w:type="paragraph" w:customStyle="1" w:styleId="daaabaaa">
    <w:name w:val="daaabaaa"/>
    <w:rPr>
      <w:rFonts w:ascii="Times New Roman" w:hAnsi="Times New Roman"/>
      <w:b/>
      <w:i w:val="0"/>
      <w:color w:val="000000"/>
      <w:sz w:val="22"/>
      <w:u w:val="none"/>
    </w:rPr>
  </w:style>
  <w:style w:type="paragraph" w:customStyle="1" w:styleId="daaabaaab">
    <w:name w:val="daaabaaab"/>
    <w:rPr>
      <w:rFonts w:ascii="Times New Roman" w:hAnsi="Times New Roman"/>
      <w:b w:val="0"/>
      <w:i w:val="0"/>
      <w:color w:val="000000"/>
      <w:sz w:val="22"/>
      <w:u w:val="none"/>
    </w:rPr>
  </w:style>
  <w:style w:type="paragraph" w:customStyle="1" w:styleId="daaabaaaba">
    <w:name w:val="daaabaaaba"/>
    <w:rPr>
      <w:rFonts w:ascii="Times New Roman" w:hAnsi="Times New Roman"/>
      <w:b w:val="0"/>
      <w:i w:val="0"/>
      <w:color w:val="000000"/>
      <w:sz w:val="22"/>
      <w:u w:val="none"/>
    </w:rPr>
  </w:style>
  <w:style w:type="paragraph" w:customStyle="1" w:styleId="daaabaaabaa">
    <w:name w:val="daaabaaabaa"/>
    <w:rPr>
      <w:rFonts w:ascii="Times New Roman" w:hAnsi="Times New Roman"/>
      <w:b w:val="0"/>
      <w:i w:val="0"/>
      <w:color w:val="000000"/>
      <w:sz w:val="22"/>
      <w:u w:val="none"/>
    </w:rPr>
  </w:style>
  <w:style w:type="paragraph" w:customStyle="1" w:styleId="daaabaaabaaa">
    <w:name w:val="daaabaaabaaa"/>
    <w:rPr>
      <w:rFonts w:ascii="Times New Roman" w:hAnsi="Times New Roman"/>
      <w:b/>
      <w:i w:val="0"/>
      <w:color w:val="000000"/>
      <w:sz w:val="22"/>
      <w:u w:val="none"/>
    </w:rPr>
  </w:style>
  <w:style w:type="paragraph" w:customStyle="1" w:styleId="daaabaaabaaab">
    <w:name w:val="daaabaaabaaab"/>
    <w:rPr>
      <w:rFonts w:ascii="Times New Roman" w:hAnsi="Times New Roman"/>
      <w:b w:val="0"/>
      <w:i w:val="0"/>
      <w:color w:val="000000"/>
      <w:sz w:val="22"/>
      <w:u w:val="none"/>
    </w:rPr>
  </w:style>
  <w:style w:type="paragraph" w:customStyle="1" w:styleId="daaabaaabaaaba">
    <w:name w:val="daaabaaabaaaba"/>
    <w:rPr>
      <w:rFonts w:ascii="Times New Roman" w:hAnsi="Times New Roman"/>
      <w:b w:val="0"/>
      <w:i w:val="0"/>
      <w:color w:val="000000"/>
      <w:sz w:val="22"/>
      <w:u w:val="none"/>
    </w:rPr>
  </w:style>
  <w:style w:type="paragraph" w:customStyle="1" w:styleId="daaabaaabaaabaa">
    <w:name w:val="daaabaaabaaabaa"/>
    <w:rPr>
      <w:rFonts w:ascii="Times New Roman" w:hAnsi="Times New Roman"/>
      <w:b w:val="0"/>
      <w:i w:val="0"/>
      <w:color w:val="000000"/>
      <w:sz w:val="22"/>
      <w:u w:val="none"/>
    </w:rPr>
  </w:style>
  <w:style w:type="paragraph" w:customStyle="1" w:styleId="daaabaaabaaabaaa">
    <w:name w:val="daaabaaabaaabaaa"/>
    <w:rPr>
      <w:rFonts w:ascii="Times New Roman" w:hAnsi="Times New Roman"/>
      <w:b w:val="0"/>
      <w:i w:val="0"/>
      <w:color w:val="000000"/>
      <w:sz w:val="22"/>
      <w:u w:val="none"/>
    </w:rPr>
  </w:style>
  <w:style w:type="paragraph" w:customStyle="1" w:styleId="daaabaaabaaabaaaa">
    <w:name w:val="daaabaaabaaabaaaa"/>
    <w:rPr>
      <w:rFonts w:ascii="Times New Roman" w:hAnsi="Times New Roman"/>
      <w:b w:val="0"/>
      <w:i w:val="0"/>
      <w:color w:val="000000"/>
      <w:sz w:val="22"/>
      <w:u w:val="none"/>
    </w:rPr>
  </w:style>
  <w:style w:type="paragraph" w:customStyle="1" w:styleId="daaabaaabaaabaaaaa">
    <w:name w:val="daaabaaabaaabaaaaa"/>
    <w:rPr>
      <w:rFonts w:ascii="Times New Roman" w:hAnsi="Times New Roman"/>
      <w:b w:val="0"/>
      <w:i w:val="0"/>
      <w:color w:val="000000"/>
      <w:sz w:val="22"/>
      <w:u w:val="none"/>
    </w:rPr>
  </w:style>
  <w:style w:type="paragraph" w:customStyle="1" w:styleId="daaabaaabaaabaaaaaa">
    <w:name w:val="daaabaaabaaabaaaaaa"/>
    <w:rPr>
      <w:rFonts w:ascii="Times New Roman" w:hAnsi="Times New Roman"/>
      <w:b w:val="0"/>
      <w:i w:val="0"/>
      <w:color w:val="000000"/>
      <w:sz w:val="22"/>
      <w:u w:val="none"/>
    </w:rPr>
  </w:style>
  <w:style w:type="paragraph" w:customStyle="1" w:styleId="daaabaaabaaabaaaaaaa">
    <w:name w:val="daaabaaabaaabaaaaaaa"/>
    <w:rPr>
      <w:rFonts w:ascii="Times New Roman" w:hAnsi="Times New Roman"/>
      <w:b/>
      <w:i w:val="0"/>
      <w:color w:val="000000"/>
      <w:sz w:val="22"/>
      <w:u w:val="none"/>
    </w:rPr>
  </w:style>
  <w:style w:type="paragraph" w:customStyle="1" w:styleId="daaabaaabaaabaaaaaaab">
    <w:name w:val="daaabaaabaaabaaaaaaab"/>
    <w:rPr>
      <w:rFonts w:ascii="Times New Roman" w:hAnsi="Times New Roman"/>
      <w:b w:val="0"/>
      <w:i w:val="0"/>
      <w:color w:val="000000"/>
      <w:sz w:val="22"/>
      <w:u w:val="none"/>
    </w:rPr>
  </w:style>
  <w:style w:type="paragraph" w:customStyle="1" w:styleId="daaabaaabaaabaaaaaaaba">
    <w:name w:val="daaabaaabaaabaaaaaaaba"/>
    <w:rPr>
      <w:rFonts w:ascii="Times New Roman" w:hAnsi="Times New Roman"/>
      <w:b w:val="0"/>
      <w:i w:val="0"/>
      <w:color w:val="000000"/>
      <w:sz w:val="22"/>
      <w:u w:val="none"/>
    </w:rPr>
  </w:style>
  <w:style w:type="paragraph" w:customStyle="1" w:styleId="daaabaaabaaabaaaaaaabaa">
    <w:name w:val="daaabaaabaaabaaaaaaabaa"/>
    <w:rPr>
      <w:rFonts w:ascii="Times New Roman" w:hAnsi="Times New Roman"/>
      <w:b/>
      <w:i w:val="0"/>
      <w:color w:val="000000"/>
      <w:sz w:val="22"/>
      <w:u w:val="none"/>
    </w:rPr>
  </w:style>
  <w:style w:type="paragraph" w:customStyle="1" w:styleId="daaabaaabaaabaaaaaaabaab">
    <w:name w:val="daaabaaabaaabaaaaaaabaab"/>
    <w:rPr>
      <w:rFonts w:ascii="Times New Roman" w:hAnsi="Times New Roman"/>
      <w:b w:val="0"/>
      <w:i w:val="0"/>
      <w:color w:val="000000"/>
      <w:sz w:val="22"/>
      <w:u w:val="none"/>
    </w:rPr>
  </w:style>
  <w:style w:type="paragraph" w:customStyle="1" w:styleId="daaabaaabaaabaaaaaaabaaba">
    <w:name w:val="daaabaaabaaabaaaaaaabaaba"/>
    <w:rPr>
      <w:rFonts w:ascii="Times New Roman" w:hAnsi="Times New Roman"/>
      <w:b w:val="0"/>
      <w:i w:val="0"/>
      <w:color w:val="000000"/>
      <w:sz w:val="22"/>
      <w:u w:val="none"/>
    </w:rPr>
  </w:style>
  <w:style w:type="paragraph" w:customStyle="1" w:styleId="daaabaaabaaabaaaaaaabaabaa">
    <w:name w:val="daaabaaabaaabaaaaaaabaabaa"/>
    <w:rPr>
      <w:rFonts w:ascii="Times New Roman" w:hAnsi="Times New Roman"/>
      <w:b w:val="0"/>
      <w:i w:val="0"/>
      <w:color w:val="000000"/>
      <w:sz w:val="22"/>
      <w:u w:val="none"/>
    </w:rPr>
  </w:style>
  <w:style w:type="paragraph" w:customStyle="1" w:styleId="daaabaaabaaabaaaaaaabaabaaa">
    <w:name w:val="daaabaaabaaabaaaaaaabaabaaa"/>
    <w:rPr>
      <w:rFonts w:ascii="Times New Roman" w:hAnsi="Times New Roman"/>
      <w:b w:val="0"/>
      <w:i w:val="0"/>
      <w:color w:val="000000"/>
      <w:sz w:val="22"/>
      <w:u w:val="none"/>
    </w:rPr>
  </w:style>
  <w:style w:type="paragraph" w:customStyle="1" w:styleId="daaabaaabaaabaaaaaaabaabaaaa">
    <w:name w:val="daaabaaabaaabaaaaaaabaabaaaa"/>
    <w:rPr>
      <w:rFonts w:ascii="Times New Roman" w:hAnsi="Times New Roman"/>
      <w:b w:val="0"/>
      <w:i w:val="0"/>
      <w:color w:val="000000"/>
      <w:sz w:val="22"/>
      <w:u w:val="none"/>
    </w:rPr>
  </w:style>
  <w:style w:type="paragraph" w:customStyle="1" w:styleId="daaabaaabaaabaaaaaaabaabaaaaa">
    <w:name w:val="daaabaaabaaabaaaaaaabaabaaaaa"/>
    <w:rPr>
      <w:rFonts w:ascii="Times New Roman" w:hAnsi="Times New Roman"/>
      <w:b w:val="0"/>
      <w:i w:val="0"/>
      <w:color w:val="000000"/>
      <w:sz w:val="22"/>
      <w:u w:val="none"/>
    </w:rPr>
  </w:style>
  <w:style w:type="paragraph" w:customStyle="1" w:styleId="daaabaaabaaabaaaaaaabaabaaaaaa">
    <w:name w:val="daaabaaabaaabaaaaaaabaabaaaaaa"/>
    <w:rPr>
      <w:rFonts w:ascii="Times New Roman" w:hAnsi="Times New Roman"/>
      <w:b/>
      <w:i w:val="0"/>
      <w:color w:val="000000"/>
      <w:sz w:val="22"/>
      <w:u w:val="none"/>
    </w:rPr>
  </w:style>
  <w:style w:type="paragraph" w:customStyle="1" w:styleId="daaabaaabaaabaaaaaaabaabaaaaaab">
    <w:name w:val="daaabaaabaaabaaaaaaabaabaaaaaab"/>
    <w:rPr>
      <w:rFonts w:ascii="Times New Roman" w:hAnsi="Times New Roman"/>
      <w:b w:val="0"/>
      <w:i w:val="0"/>
      <w:color w:val="000000"/>
      <w:sz w:val="22"/>
      <w:u w:val="none"/>
    </w:rPr>
  </w:style>
  <w:style w:type="paragraph" w:customStyle="1" w:styleId="daaabaaabaaabaaaaaaabaabaaaaaaba">
    <w:name w:val="daaabaaabaaabaaaaaaabaabaaaaaaba"/>
    <w:rPr>
      <w:rFonts w:ascii="Times New Roman" w:hAnsi="Times New Roman"/>
      <w:b w:val="0"/>
      <w:i w:val="0"/>
      <w:color w:val="000000"/>
      <w:sz w:val="22"/>
      <w:u w:val="none"/>
    </w:rPr>
  </w:style>
  <w:style w:type="paragraph" w:customStyle="1" w:styleId="daaabaaabaaabaaaaaaabaabaaaaaabaa">
    <w:name w:val="daaabaaabaaabaaaaaaabaabaaaaaabaa"/>
    <w:rPr>
      <w:rFonts w:ascii="Times New Roman" w:hAnsi="Times New Roman"/>
      <w:b/>
      <w:i w:val="0"/>
      <w:color w:val="000000"/>
      <w:sz w:val="22"/>
      <w:u w:val="none"/>
    </w:rPr>
  </w:style>
  <w:style w:type="paragraph" w:customStyle="1" w:styleId="daaabaaabaaabaaaaaaabaabaaaaaabaab">
    <w:name w:val="daaabaaabaaabaaaaaaabaabaaaaaabaab"/>
    <w:rPr>
      <w:rFonts w:ascii="Times New Roman" w:hAnsi="Times New Roman"/>
      <w:b w:val="0"/>
      <w:i w:val="0"/>
      <w:color w:val="000000"/>
      <w:sz w:val="22"/>
      <w:u w:val="none"/>
    </w:rPr>
  </w:style>
  <w:style w:type="paragraph" w:customStyle="1" w:styleId="daaabaaabaaabaaaaaaabaabaaaaaabaaba">
    <w:name w:val="daaabaaabaaabaaaaaaabaabaaaaaabaaba"/>
    <w:rPr>
      <w:rFonts w:ascii="Times New Roman" w:hAnsi="Times New Roman"/>
      <w:b w:val="0"/>
      <w:i w:val="0"/>
      <w:color w:val="000000"/>
      <w:sz w:val="22"/>
      <w:u w:val="none"/>
    </w:rPr>
  </w:style>
  <w:style w:type="paragraph" w:customStyle="1" w:styleId="daaabaaabaaabaaaaaaabaabaaaaaabaabaa">
    <w:name w:val="daaabaaabaaabaaaaaaabaabaaaaaabaabaa"/>
    <w:rPr>
      <w:rFonts w:ascii="Times New Roman" w:hAnsi="Times New Roman"/>
      <w:b w:val="0"/>
      <w:i w:val="0"/>
      <w:color w:val="000000"/>
      <w:sz w:val="22"/>
      <w:u w:val="none"/>
    </w:rPr>
  </w:style>
  <w:style w:type="paragraph" w:customStyle="1" w:styleId="daaabaaabaaabaaaaaaabaabaaaaaabaabaaa">
    <w:name w:val="daaabaaabaaabaaaaaaabaabaaaaaabaabaaa"/>
    <w:rPr>
      <w:rFonts w:ascii="Times New Roman" w:hAnsi="Times New Roman"/>
      <w:b/>
      <w:i w:val="0"/>
      <w:color w:val="000000"/>
      <w:sz w:val="22"/>
      <w:u w:val="none"/>
    </w:rPr>
  </w:style>
  <w:style w:type="paragraph" w:customStyle="1" w:styleId="daaabaaabaaabaaaaaaabaabaaaaaabaabaaab">
    <w:name w:val="daaabaaabaaabaaaaaaabaabaaaaaabaabaaab"/>
    <w:rPr>
      <w:rFonts w:ascii="Times New Roman" w:hAnsi="Times New Roman"/>
      <w:b w:val="0"/>
      <w:i w:val="0"/>
      <w:color w:val="000000"/>
      <w:sz w:val="22"/>
      <w:u w:val="none"/>
    </w:rPr>
  </w:style>
  <w:style w:type="paragraph" w:customStyle="1" w:styleId="daaabaaabaaabaaaaaaabaabaaaaaabaabaaaba">
    <w:name w:val="daaabaaabaaabaaaaaaabaabaaaaaabaabaaaba"/>
    <w:rPr>
      <w:rFonts w:ascii="Times New Roman" w:hAnsi="Times New Roman"/>
      <w:b w:val="0"/>
      <w:i w:val="0"/>
      <w:color w:val="000000"/>
      <w:sz w:val="22"/>
      <w:u w:val="none"/>
    </w:rPr>
  </w:style>
  <w:style w:type="paragraph" w:customStyle="1" w:styleId="daaabaaabaaabaaaaaaabaabaaaaaabaabaaabaa">
    <w:name w:val="daaabaaabaaabaaaaaaabaabaaaaaabaabaaabaa"/>
    <w:rPr>
      <w:rFonts w:ascii="Times New Roman" w:hAnsi="Times New Roman"/>
      <w:b w:val="0"/>
      <w:i w:val="0"/>
      <w:color w:val="000000"/>
      <w:sz w:val="22"/>
      <w:u w:val="none"/>
    </w:rPr>
  </w:style>
  <w:style w:type="paragraph" w:customStyle="1" w:styleId="daaabaaabaaabaaaaaaabaabaaaaaabaabaaabaaa">
    <w:name w:val="daaabaaabaaabaaaaaaabaabaaaaaabaabaaabaaa"/>
    <w:rPr>
      <w:rFonts w:ascii="Times New Roman" w:hAnsi="Times New Roman"/>
      <w:b w:val="0"/>
      <w:i w:val="0"/>
      <w:color w:val="000000"/>
      <w:sz w:val="22"/>
      <w:u w:val="none"/>
    </w:rPr>
  </w:style>
  <w:style w:type="paragraph" w:customStyle="1" w:styleId="daaabaaabaaabaaaaaaabaabaaaaaabaabaaabaaaa">
    <w:name w:val="daaabaaabaaabaaaaaaabaabaaaaaabaabaaabaaaa"/>
    <w:rPr>
      <w:rFonts w:ascii="Times New Roman" w:hAnsi="Times New Roman"/>
      <w:b w:val="0"/>
      <w:i w:val="0"/>
      <w:color w:val="000000"/>
      <w:sz w:val="22"/>
      <w:u w:val="none"/>
    </w:rPr>
  </w:style>
  <w:style w:type="paragraph" w:customStyle="1" w:styleId="daaabaaabaaabaaaaaaabaabaaaaaabaabaaabaaaaa">
    <w:name w:val="daaabaaabaaabaaaaaaabaabaaaaaabaabaaabaaaaa"/>
    <w:rPr>
      <w:rFonts w:ascii="Times New Roman" w:hAnsi="Times New Roman"/>
      <w:b w:val="0"/>
      <w:i w:val="0"/>
      <w:color w:val="000000"/>
      <w:sz w:val="22"/>
      <w:u w:val="none"/>
    </w:rPr>
  </w:style>
  <w:style w:type="paragraph" w:customStyle="1" w:styleId="daaabaaabaaabaaaaaaabaabaaaaaabaabaaabaaaaaa">
    <w:name w:val="daaabaaabaaabaaaaaaabaabaaaaaabaabaaabaaaaaa"/>
    <w:rPr>
      <w:rFonts w:ascii="Times New Roman" w:hAnsi="Times New Roman"/>
      <w:b/>
      <w:i w:val="0"/>
      <w:color w:val="000000"/>
      <w:sz w:val="22"/>
      <w:u w:val="none"/>
    </w:rPr>
  </w:style>
  <w:style w:type="paragraph" w:customStyle="1" w:styleId="daaabaaabaaabaaaaaaabaabaaaaaabaabaaabaaaaaab">
    <w:name w:val="daaabaaabaaabaaaaaaabaabaaaaaabaabaaabaaaaaab"/>
    <w:rPr>
      <w:rFonts w:ascii="Times New Roman" w:hAnsi="Times New Roman"/>
      <w:b w:val="0"/>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