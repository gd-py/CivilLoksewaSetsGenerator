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ratio of crippling loads of a column having both the ends fixed to the column having both the ends hinged, is</w:t>
      </w:r>
    </w:p>
    <w:p>
      <w:pPr>
        <w:pStyle w:val="aa"/>
        <w:keepNext w:val="0"/>
        <w:keepLines w:val="0"/>
        <w:pageBreakBefore w:val="0"/>
        <w:widowControl/>
        <w:spacing w:before="0" w:after="160"/>
        <w:jc w:val="left"/>
      </w:pPr>
      <w:r>
        <w:t xml:space="preserve">    a. 1</w:t>
      </w:r>
    </w:p>
    <w:p>
      <w:pPr>
        <w:pStyle w:val="aaa"/>
        <w:keepNext w:val="0"/>
        <w:keepLines w:val="0"/>
        <w:pageBreakBefore w:val="0"/>
        <w:widowControl/>
        <w:spacing w:before="0" w:after="160"/>
        <w:jc w:val="left"/>
      </w:pPr>
      <w:r>
        <w:t xml:space="preserve">    b. 2</w:t>
      </w:r>
    </w:p>
    <w:p>
      <w:pPr>
        <w:pStyle w:val="aaaa"/>
        <w:keepNext w:val="0"/>
        <w:keepLines w:val="0"/>
        <w:pageBreakBefore w:val="0"/>
        <w:widowControl/>
        <w:spacing w:before="0" w:after="160"/>
        <w:jc w:val="left"/>
      </w:pPr>
      <w:r>
        <w:t xml:space="preserve">    c. 3</w:t>
      </w:r>
    </w:p>
    <w:p>
      <w:pPr>
        <w:pStyle w:val="aaaaa"/>
        <w:keepNext w:val="0"/>
        <w:keepLines w:val="0"/>
        <w:pageBreakBefore w:val="0"/>
        <w:widowControl/>
        <w:spacing w:before="0" w:after="160"/>
        <w:jc w:val="left"/>
      </w:pPr>
      <w:r>
        <w:t xml:space="preserve">    d. 4</w:t>
      </w:r>
    </w:p>
    <w:p>
      <w:pPr>
        <w:pStyle w:val="b"/>
        <w:keepNext w:val="0"/>
        <w:keepLines w:val="0"/>
        <w:pageBreakBefore w:val="0"/>
        <w:widowControl/>
        <w:spacing w:before="0" w:after="160"/>
        <w:jc w:val="left"/>
      </w:pPr>
      <w:r>
        <w:t>2. A masonry dam (density = 20, 000 N/m3) 6 m high, one metre wide at the top and 4 m wide at the base, has vertical water face. The minimum stress at the base of the dam when the reservoir is full, will be</w:t>
      </w:r>
    </w:p>
    <w:p>
      <w:pPr>
        <w:pStyle w:val="ba"/>
        <w:keepNext w:val="0"/>
        <w:keepLines w:val="0"/>
        <w:pageBreakBefore w:val="0"/>
        <w:widowControl/>
        <w:spacing w:before="0" w:after="160"/>
        <w:jc w:val="left"/>
      </w:pPr>
      <w:r>
        <w:t xml:space="preserve">    a. 75 N/m2</w:t>
      </w:r>
    </w:p>
    <w:p>
      <w:pPr>
        <w:pStyle w:val="baa"/>
        <w:keepNext w:val="0"/>
        <w:keepLines w:val="0"/>
        <w:pageBreakBefore w:val="0"/>
        <w:widowControl/>
        <w:spacing w:before="0" w:after="160"/>
        <w:jc w:val="left"/>
      </w:pPr>
      <w:r>
        <w:t xml:space="preserve">    b. 750 N/m2</w:t>
      </w:r>
    </w:p>
    <w:p>
      <w:pPr>
        <w:pStyle w:val="baaa"/>
        <w:keepNext w:val="0"/>
        <w:keepLines w:val="0"/>
        <w:pageBreakBefore w:val="0"/>
        <w:widowControl/>
        <w:spacing w:before="0" w:after="160"/>
        <w:jc w:val="left"/>
      </w:pPr>
      <w:r>
        <w:t xml:space="preserve">    c. 7500 N/m2</w:t>
      </w:r>
    </w:p>
    <w:p>
      <w:pPr>
        <w:pStyle w:val="baaab"/>
        <w:keepNext w:val="0"/>
        <w:keepLines w:val="0"/>
        <w:pageBreakBefore w:val="0"/>
        <w:widowControl/>
        <w:spacing w:before="0" w:after="160"/>
        <w:jc w:val="left"/>
      </w:pPr>
      <w:r>
        <w:t xml:space="preserve">    d. 75000 N/m2</w:t>
      </w:r>
    </w:p>
    <w:p>
      <w:pPr>
        <w:pStyle w:val="baaaba"/>
        <w:keepNext w:val="0"/>
        <w:keepLines w:val="0"/>
        <w:pageBreakBefore w:val="0"/>
        <w:widowControl/>
        <w:spacing w:before="0" w:after="160"/>
        <w:jc w:val="left"/>
      </w:pPr>
      <w:r>
        <w:t>3. The point of contraflexure is the point where</w:t>
      </w:r>
    </w:p>
    <w:p>
      <w:pPr>
        <w:pStyle w:val="baaabaa"/>
        <w:keepNext w:val="0"/>
        <w:keepLines w:val="0"/>
        <w:pageBreakBefore w:val="0"/>
        <w:widowControl/>
        <w:spacing w:before="0" w:after="160"/>
        <w:jc w:val="left"/>
      </w:pPr>
      <w:r>
        <w:t xml:space="preserve">    a. B.M. changes sign</w:t>
      </w:r>
    </w:p>
    <w:p>
      <w:pPr>
        <w:pStyle w:val="baaabaab"/>
        <w:keepNext w:val="0"/>
        <w:keepLines w:val="0"/>
        <w:pageBreakBefore w:val="0"/>
        <w:widowControl/>
        <w:spacing w:before="0" w:after="160"/>
        <w:jc w:val="left"/>
      </w:pPr>
      <w:r>
        <w:t xml:space="preserve">    b. B.M. is maximum</w:t>
      </w:r>
    </w:p>
    <w:p>
      <w:pPr>
        <w:pStyle w:val="baaabaaba"/>
        <w:keepNext w:val="0"/>
        <w:keepLines w:val="0"/>
        <w:pageBreakBefore w:val="0"/>
        <w:widowControl/>
        <w:spacing w:before="0" w:after="160"/>
        <w:jc w:val="left"/>
      </w:pPr>
      <w:r>
        <w:t xml:space="preserve">    c. B.M. is minimum</w:t>
      </w:r>
    </w:p>
    <w:p>
      <w:pPr>
        <w:pStyle w:val="baaabaabaa"/>
        <w:keepNext w:val="0"/>
        <w:keepLines w:val="0"/>
        <w:pageBreakBefore w:val="0"/>
        <w:widowControl/>
        <w:spacing w:before="0" w:after="160"/>
        <w:jc w:val="left"/>
      </w:pPr>
      <w:r>
        <w:t xml:space="preserve">    d. S.F. is zero.</w:t>
      </w:r>
    </w:p>
    <w:p>
      <w:pPr>
        <w:pStyle w:val="baaabaabaaa"/>
        <w:keepNext w:val="0"/>
        <w:keepLines w:val="0"/>
        <w:pageBreakBefore w:val="0"/>
        <w:widowControl/>
        <w:spacing w:before="0" w:after="160"/>
        <w:jc w:val="left"/>
      </w:pPr>
      <w:r>
        <w:t>4. The equivalent length of a column fixed at one end and free at the other end, is</w:t>
      </w:r>
    </w:p>
    <w:p>
      <w:pPr>
        <w:pStyle w:val="baaabaabaaaa"/>
        <w:keepNext w:val="0"/>
        <w:keepLines w:val="0"/>
        <w:pageBreakBefore w:val="0"/>
        <w:widowControl/>
        <w:spacing w:before="0" w:after="160"/>
        <w:jc w:val="left"/>
      </w:pPr>
      <w:r>
        <w:t xml:space="preserve">    a. 0.7 l</w:t>
      </w:r>
    </w:p>
    <w:p>
      <w:pPr>
        <w:pStyle w:val="baaabaabaaaaa"/>
        <w:keepNext w:val="0"/>
        <w:keepLines w:val="0"/>
        <w:pageBreakBefore w:val="0"/>
        <w:widowControl/>
        <w:spacing w:before="0" w:after="160"/>
        <w:jc w:val="left"/>
      </w:pPr>
      <w:r>
        <w:t xml:space="preserve">    b. l</w:t>
      </w:r>
    </w:p>
    <w:p>
      <w:pPr>
        <w:pStyle w:val="baaabaabaaaaaa"/>
        <w:keepNext w:val="0"/>
        <w:keepLines w:val="0"/>
        <w:pageBreakBefore w:val="0"/>
        <w:widowControl/>
        <w:spacing w:before="0" w:after="160"/>
        <w:jc w:val="left"/>
      </w:pPr>
      <w:r>
        <w:t xml:space="preserve">    c. 2 l</w:t>
      </w:r>
    </w:p>
    <w:p>
      <w:pPr>
        <w:pStyle w:val="baaabaabaaaaaab"/>
        <w:keepNext w:val="0"/>
        <w:keepLines w:val="0"/>
        <w:pageBreakBefore w:val="0"/>
        <w:widowControl/>
        <w:spacing w:before="0" w:after="160"/>
        <w:jc w:val="left"/>
      </w:pPr>
      <w:r>
        <w:t xml:space="preserve">    d. 1.5 l.</w:t>
      </w:r>
    </w:p>
    <w:p>
      <w:pPr>
        <w:pStyle w:val="baaabaabaaaaaaba"/>
        <w:keepNext w:val="0"/>
        <w:keepLines w:val="0"/>
        <w:pageBreakBefore w:val="0"/>
        <w:widowControl/>
        <w:spacing w:before="0" w:after="160"/>
        <w:jc w:val="left"/>
      </w:pPr>
      <w:r>
        <w:t>5. In a solid arch, shear force acts</w:t>
      </w:r>
    </w:p>
    <w:p>
      <w:pPr>
        <w:pStyle w:val="baaabaabaaaaaabaa"/>
        <w:keepNext w:val="0"/>
        <w:keepLines w:val="0"/>
        <w:pageBreakBefore w:val="0"/>
        <w:widowControl/>
        <w:spacing w:before="0" w:after="160"/>
        <w:jc w:val="left"/>
      </w:pPr>
      <w:r>
        <w:t xml:space="preserve">    a. along the axis of the arch</w:t>
      </w:r>
    </w:p>
    <w:p>
      <w:pPr>
        <w:pStyle w:val="baaabaabaaaaaabaaa"/>
        <w:keepNext w:val="0"/>
        <w:keepLines w:val="0"/>
        <w:pageBreakBefore w:val="0"/>
        <w:widowControl/>
        <w:spacing w:before="0" w:after="160"/>
        <w:jc w:val="left"/>
      </w:pPr>
      <w:r>
        <w:t xml:space="preserve">    b. perpendicular to the axis of arch</w:t>
      </w:r>
    </w:p>
    <w:p>
      <w:pPr>
        <w:pStyle w:val="baaabaabaaaaaabaaab"/>
        <w:keepNext w:val="0"/>
        <w:keepLines w:val="0"/>
        <w:pageBreakBefore w:val="0"/>
        <w:widowControl/>
        <w:spacing w:before="0" w:after="160"/>
        <w:jc w:val="left"/>
      </w:pPr>
      <w:r>
        <w:t xml:space="preserve">    c. tangentially to the arch</w:t>
      </w:r>
    </w:p>
    <w:p>
      <w:pPr>
        <w:pStyle w:val="baaabaabaaaaaabaaaba"/>
        <w:keepNext w:val="0"/>
        <w:keepLines w:val="0"/>
        <w:pageBreakBefore w:val="0"/>
        <w:widowControl/>
        <w:spacing w:before="0" w:after="160"/>
        <w:jc w:val="left"/>
      </w:pPr>
      <w:r>
        <w:t xml:space="preserve">    d. none of these.</w:t>
      </w:r>
    </w:p>
    <w:p>
      <w:pPr>
        <w:pStyle w:val="baaabaabaaaaaabaaabaa"/>
        <w:keepNext w:val="0"/>
        <w:keepLines w:val="0"/>
        <w:pageBreakBefore w:val="0"/>
        <w:widowControl/>
        <w:spacing w:before="0" w:after="160"/>
        <w:jc w:val="left"/>
      </w:pPr>
      <w:r>
        <w:t>6. There are two stations A and B. Which of the following statements is correct :</w:t>
      </w:r>
    </w:p>
    <w:p>
      <w:pPr>
        <w:pStyle w:val="baaabaabaaaaaabaaabaaa"/>
        <w:keepNext w:val="0"/>
        <w:keepLines w:val="0"/>
        <w:pageBreakBefore w:val="0"/>
        <w:widowControl/>
        <w:spacing w:before="0" w:after="160"/>
        <w:jc w:val="left"/>
      </w:pPr>
      <w:r>
        <w:t xml:space="preserve">    a. the fore bearing of AB is AB</w:t>
      </w:r>
    </w:p>
    <w:p>
      <w:pPr>
        <w:pStyle w:val="baaabaabaaaaaabaaabaaaa"/>
        <w:keepNext w:val="0"/>
        <w:keepLines w:val="0"/>
        <w:pageBreakBefore w:val="0"/>
        <w:widowControl/>
        <w:spacing w:before="0" w:after="160"/>
        <w:jc w:val="left"/>
      </w:pPr>
      <w:r>
        <w:t xml:space="preserve">    b. the back bearing of AB is BA</w:t>
      </w:r>
    </w:p>
    <w:p>
      <w:pPr>
        <w:pStyle w:val="baaabaabaaaaaabaaabaaaaa"/>
        <w:keepNext w:val="0"/>
        <w:keepLines w:val="0"/>
        <w:pageBreakBefore w:val="0"/>
        <w:widowControl/>
        <w:spacing w:before="0" w:after="160"/>
        <w:jc w:val="left"/>
      </w:pPr>
      <w:r>
        <w:t xml:space="preserve">    c. the fore and back bearings of AB differ by 180°</w:t>
      </w:r>
    </w:p>
    <w:p>
      <w:pPr>
        <w:pStyle w:val="baaabaabaaaaaabaaabaaaaaa"/>
        <w:keepNext w:val="0"/>
        <w:keepLines w:val="0"/>
        <w:pageBreakBefore w:val="0"/>
        <w:widowControl/>
        <w:spacing w:before="0" w:after="160"/>
        <w:jc w:val="left"/>
      </w:pPr>
      <w:r>
        <w:t xml:space="preserve">    d. all the above.</w:t>
      </w:r>
    </w:p>
    <w:p>
      <w:pPr>
        <w:pStyle w:val="baaabaabaaaaaabaaabaaaaaab"/>
        <w:keepNext w:val="0"/>
        <w:keepLines w:val="0"/>
        <w:pageBreakBefore w:val="0"/>
        <w:widowControl/>
        <w:spacing w:before="0" w:after="160"/>
        <w:jc w:val="left"/>
      </w:pPr>
      <w:r>
        <w:t>7. The additional lines which are measured to show the correctness of the chain surveying are called:</w:t>
      </w:r>
    </w:p>
    <w:p>
      <w:pPr>
        <w:pStyle w:val="baaabaabaaaaaabaaabaaaaaaba"/>
        <w:keepNext w:val="0"/>
        <w:keepLines w:val="0"/>
        <w:pageBreakBefore w:val="0"/>
        <w:widowControl/>
        <w:spacing w:before="0" w:after="160"/>
        <w:jc w:val="left"/>
      </w:pPr>
      <w:r>
        <w:t xml:space="preserve">    a. check clines</w:t>
      </w:r>
    </w:p>
    <w:p>
      <w:pPr>
        <w:pStyle w:val="baaabaabaaaaaabaaabaaaaaabaa"/>
        <w:keepNext w:val="0"/>
        <w:keepLines w:val="0"/>
        <w:pageBreakBefore w:val="0"/>
        <w:widowControl/>
        <w:spacing w:before="0" w:after="160"/>
        <w:jc w:val="left"/>
      </w:pPr>
      <w:r>
        <w:t xml:space="preserve">    b. proof lines</w:t>
      </w:r>
    </w:p>
    <w:p>
      <w:pPr>
        <w:pStyle w:val="baaabaabaaaaaabaaabaaaaaabaaa"/>
        <w:keepNext w:val="0"/>
        <w:keepLines w:val="0"/>
        <w:pageBreakBefore w:val="0"/>
        <w:widowControl/>
        <w:spacing w:before="0" w:after="160"/>
        <w:jc w:val="left"/>
      </w:pPr>
      <w:r>
        <w:t xml:space="preserve">    c. tie lines</w:t>
      </w:r>
    </w:p>
    <w:p>
      <w:pPr>
        <w:pStyle w:val="baaabaabaaaaaabaaabaaaaaabaaaa"/>
        <w:keepNext w:val="0"/>
        <w:keepLines w:val="0"/>
        <w:pageBreakBefore w:val="0"/>
        <w:widowControl/>
        <w:spacing w:before="0" w:after="160"/>
        <w:jc w:val="left"/>
      </w:pPr>
      <w:r>
        <w:t xml:space="preserve">    d. all of these.</w:t>
      </w:r>
    </w:p>
    <w:p>
      <w:pPr>
        <w:pStyle w:val="baaabaabaaaaaabaaabaaaaaabaaaab"/>
        <w:keepNext w:val="0"/>
        <w:keepLines w:val="0"/>
        <w:pageBreakBefore w:val="0"/>
        <w:widowControl/>
        <w:spacing w:before="0" w:after="160"/>
        <w:jc w:val="left"/>
      </w:pPr>
      <w:r>
        <w:t>8. The line of collimation method of reduction of levels, does not provide a check on</w:t>
      </w:r>
    </w:p>
    <w:p>
      <w:pPr>
        <w:pStyle w:val="baaabaabaaaaaabaaabaaaaaabaaaaba"/>
        <w:keepNext w:val="0"/>
        <w:keepLines w:val="0"/>
        <w:pageBreakBefore w:val="0"/>
        <w:widowControl/>
        <w:spacing w:before="0" w:after="160"/>
        <w:jc w:val="left"/>
      </w:pPr>
      <w:r>
        <w:t xml:space="preserve">    a. intermediate sights</w:t>
      </w:r>
    </w:p>
    <w:p>
      <w:pPr>
        <w:pStyle w:val="baaabaabaaaaaabaaabaaaaaabaaaabab"/>
        <w:keepNext w:val="0"/>
        <w:keepLines w:val="0"/>
        <w:pageBreakBefore w:val="0"/>
        <w:widowControl/>
        <w:spacing w:before="0" w:after="160"/>
        <w:jc w:val="left"/>
      </w:pPr>
      <w:r>
        <w:t xml:space="preserve">    b. fore sights</w:t>
      </w:r>
    </w:p>
    <w:p>
      <w:pPr>
        <w:pStyle w:val="baaabaabaaaaaabaaabaaaaaabaaaababa"/>
        <w:keepNext w:val="0"/>
        <w:keepLines w:val="0"/>
        <w:pageBreakBefore w:val="0"/>
        <w:widowControl/>
        <w:spacing w:before="0" w:after="160"/>
        <w:jc w:val="left"/>
      </w:pPr>
      <w:r>
        <w:t xml:space="preserve">    c. back sights</w:t>
      </w:r>
    </w:p>
    <w:p>
      <w:pPr>
        <w:pStyle w:val="baaabaabaaaaaabaaabaaaaaabaaaababaa"/>
        <w:keepNext w:val="0"/>
        <w:keepLines w:val="0"/>
        <w:pageBreakBefore w:val="0"/>
        <w:widowControl/>
        <w:spacing w:before="0" w:after="160"/>
        <w:jc w:val="left"/>
      </w:pPr>
      <w:r>
        <w:t xml:space="preserve">    d. reduced levels.</w:t>
      </w:r>
    </w:p>
    <w:p>
      <w:pPr>
        <w:pStyle w:val="baaabaabaaaaaabaaabaaaaaabaaaababaaa"/>
        <w:keepNext w:val="0"/>
        <w:keepLines w:val="0"/>
        <w:pageBreakBefore w:val="0"/>
        <w:widowControl/>
        <w:spacing w:before="0" w:after="160"/>
        <w:jc w:val="left"/>
      </w:pPr>
      <w:r>
        <w:t>9. ABCD is a rectangular plot of land. If the bearing of the side AB is 75°, the bearing of DC is</w:t>
      </w:r>
    </w:p>
    <w:p>
      <w:pPr>
        <w:pStyle w:val="baaabaabaaaaaabaaabaaaaaabaaaababaaaa"/>
        <w:keepNext w:val="0"/>
        <w:keepLines w:val="0"/>
        <w:pageBreakBefore w:val="0"/>
        <w:widowControl/>
        <w:spacing w:before="0" w:after="160"/>
        <w:jc w:val="left"/>
      </w:pPr>
      <w:r>
        <w:t xml:space="preserve">    a. 75°</w:t>
      </w:r>
    </w:p>
    <w:p>
      <w:pPr>
        <w:pStyle w:val="baaabaabaaaaaabaaabaaaaaabaaaababaaaab"/>
        <w:keepNext w:val="0"/>
        <w:keepLines w:val="0"/>
        <w:pageBreakBefore w:val="0"/>
        <w:widowControl/>
        <w:spacing w:before="0" w:after="160"/>
        <w:jc w:val="left"/>
      </w:pPr>
      <w:r>
        <w:t xml:space="preserve">    b. 255°</w:t>
      </w:r>
    </w:p>
    <w:p>
      <w:pPr>
        <w:pStyle w:val="baaabaabaaaaaabaaabaaaaaabaaaababaaaaba"/>
        <w:keepNext w:val="0"/>
        <w:keepLines w:val="0"/>
        <w:pageBreakBefore w:val="0"/>
        <w:widowControl/>
        <w:spacing w:before="0" w:after="160"/>
        <w:jc w:val="left"/>
      </w:pPr>
      <w:r>
        <w:t xml:space="preserve">    c. 105°</w:t>
      </w:r>
    </w:p>
    <w:p>
      <w:pPr>
        <w:pStyle w:val="baaabaabaaaaaabaaabaaaaaabaaaababaaaabaa"/>
        <w:keepNext w:val="0"/>
        <w:keepLines w:val="0"/>
        <w:pageBreakBefore w:val="0"/>
        <w:widowControl/>
        <w:spacing w:before="0" w:after="160"/>
        <w:jc w:val="left"/>
      </w:pPr>
      <w:r>
        <w:t xml:space="preserve">    d. 285°</w:t>
      </w:r>
    </w:p>
    <w:p>
      <w:pPr>
        <w:pStyle w:val="baaabaabaaaaaabaaabaaaaaabaaaababaaaabaaa"/>
        <w:keepNext w:val="0"/>
        <w:keepLines w:val="0"/>
        <w:pageBreakBefore w:val="0"/>
        <w:widowControl/>
        <w:spacing w:before="0" w:after="160"/>
        <w:jc w:val="left"/>
      </w:pPr>
      <w:r>
        <w:t>10. The bearing of lines OA and OB are 16° 10' and 332° 18', the value of the included angle BOA is</w:t>
      </w:r>
    </w:p>
    <w:p>
      <w:pPr>
        <w:pStyle w:val="baaabaabaaaaaabaaabaaaaaabaaaababaaaabaaaa"/>
        <w:keepNext w:val="0"/>
        <w:keepLines w:val="0"/>
        <w:pageBreakBefore w:val="0"/>
        <w:widowControl/>
        <w:spacing w:before="0" w:after="160"/>
        <w:jc w:val="left"/>
      </w:pPr>
      <w:r>
        <w:t xml:space="preserve">    a. 316° 10'</w:t>
      </w:r>
    </w:p>
    <w:p>
      <w:pPr>
        <w:pStyle w:val="baaabaabaaaaaabaaabaaaaaabaaaababaaaabaaaaa"/>
        <w:keepNext w:val="0"/>
        <w:keepLines w:val="0"/>
        <w:pageBreakBefore w:val="0"/>
        <w:widowControl/>
        <w:spacing w:before="0" w:after="160"/>
        <w:jc w:val="left"/>
      </w:pPr>
      <w:r>
        <w:t xml:space="preserve">    b. 158° 28'</w:t>
      </w:r>
    </w:p>
    <w:p>
      <w:pPr>
        <w:pStyle w:val="baaabaabaaaaaabaaabaaaaaabaaaababaaaabaaaaaa"/>
        <w:keepNext w:val="0"/>
        <w:keepLines w:val="0"/>
        <w:pageBreakBefore w:val="0"/>
        <w:widowControl/>
        <w:spacing w:before="0" w:after="160"/>
        <w:jc w:val="left"/>
      </w:pPr>
      <w:r>
        <w:t xml:space="preserve">    c. 348° 08'</w:t>
      </w:r>
    </w:p>
    <w:p>
      <w:pPr>
        <w:pStyle w:val="baaabaabaaaaaabaaabaaaaaabaaaababaaaabaaaaaaa"/>
        <w:keepNext w:val="0"/>
        <w:keepLines w:val="0"/>
        <w:pageBreakBefore w:val="0"/>
        <w:widowControl/>
        <w:spacing w:before="0" w:after="160"/>
        <w:jc w:val="left"/>
      </w:pPr>
      <w:r>
        <w:t xml:space="preserve">    d. 43°  52'</w:t>
      </w:r>
    </w:p>
    <w:p>
      <w:pPr>
        <w:pStyle w:val="baaabaabaaaaaabaaabaaaaaabaaaababaaaabaaaaaaab"/>
        <w:keepNext w:val="0"/>
        <w:keepLines w:val="0"/>
        <w:pageBreakBefore w:val="0"/>
        <w:widowControl/>
        <w:spacing w:before="0" w:after="160"/>
        <w:jc w:val="left"/>
      </w:pPr>
      <w:r>
        <w:t>11. If i is the stadia distance, f is the focal length and d is the distance between the objective and vertical axis of the techeometer, the multiplying constant, is</w:t>
      </w:r>
    </w:p>
    <w:p>
      <w:pPr>
        <w:pStyle w:val="baaabaabaaaaaabaaabaaaaaabaaaababaaaabaaaaaaaba"/>
        <w:keepNext w:val="0"/>
        <w:keepLines w:val="0"/>
        <w:pageBreakBefore w:val="0"/>
        <w:widowControl/>
        <w:spacing w:before="0" w:after="160"/>
        <w:jc w:val="left"/>
      </w:pPr>
      <w:r>
        <w:t xml:space="preserve">    a. f/i</w:t>
      </w:r>
    </w:p>
    <w:p>
      <w:pPr>
        <w:pStyle w:val="baaabaabaaaaaabaaabaaaaaabaaaababaaaabaaaaaaabab"/>
        <w:keepNext w:val="0"/>
        <w:keepLines w:val="0"/>
        <w:pageBreakBefore w:val="0"/>
        <w:widowControl/>
        <w:spacing w:before="0" w:after="160"/>
        <w:jc w:val="left"/>
      </w:pPr>
      <w:r>
        <w:t xml:space="preserve">    b. i/f</w:t>
      </w:r>
    </w:p>
    <w:p>
      <w:pPr>
        <w:pStyle w:val="baaabaabaaaaaabaaabaaaaaabaaaababaaaabaaaaaaababa"/>
        <w:keepNext w:val="0"/>
        <w:keepLines w:val="0"/>
        <w:pageBreakBefore w:val="0"/>
        <w:widowControl/>
        <w:spacing w:before="0" w:after="160"/>
        <w:jc w:val="left"/>
      </w:pPr>
      <w:r>
        <w:t xml:space="preserve">    c. (f + d)</w:t>
      </w:r>
    </w:p>
    <w:p>
      <w:pPr>
        <w:pStyle w:val="baaabaabaaaaaabaaabaaaaaabaaaababaaaabaaaaaaababaa"/>
        <w:keepNext w:val="0"/>
        <w:keepLines w:val="0"/>
        <w:pageBreakBefore w:val="0"/>
        <w:widowControl/>
        <w:spacing w:before="0" w:after="160"/>
        <w:jc w:val="left"/>
      </w:pPr>
      <w:r>
        <w:t xml:space="preserve">    d. f/d.</w:t>
      </w:r>
    </w:p>
    <w:p>
      <w:pPr>
        <w:pStyle w:val="baaabaabaaaaaabaaabaaaaaabaaaababaaaabaaaaaaababaaa"/>
        <w:keepNext w:val="0"/>
        <w:keepLines w:val="0"/>
        <w:pageBreakBefore w:val="0"/>
        <w:widowControl/>
        <w:spacing w:before="0" w:after="160"/>
        <w:jc w:val="left"/>
      </w:pPr>
      <w:r>
        <w:t>12. The bearing of line AB is 152° 30' and angle ABC measured clockwise is 124° 28'. The bearing of BC is</w:t>
      </w:r>
    </w:p>
    <w:p>
      <w:pPr>
        <w:pStyle w:val="baaabaabaaaaaabaaabaaaaaabaaaababaaaabaaaaaaababaaaa"/>
        <w:keepNext w:val="0"/>
        <w:keepLines w:val="0"/>
        <w:pageBreakBefore w:val="0"/>
        <w:widowControl/>
        <w:spacing w:before="0" w:after="160"/>
        <w:jc w:val="left"/>
      </w:pPr>
      <w:r>
        <w:t xml:space="preserve">    a. 27° 52'</w:t>
      </w:r>
    </w:p>
    <w:p>
      <w:pPr>
        <w:pStyle w:val="baaabaabaaaaaabaaabaaaaaabaaaababaaaabaaaaaaababaaaaa"/>
        <w:keepNext w:val="0"/>
        <w:keepLines w:val="0"/>
        <w:pageBreakBefore w:val="0"/>
        <w:widowControl/>
        <w:spacing w:before="0" w:after="160"/>
        <w:jc w:val="left"/>
      </w:pPr>
      <w:r>
        <w:t xml:space="preserve">    b. 96° 58'</w:t>
      </w:r>
    </w:p>
    <w:p>
      <w:pPr>
        <w:pStyle w:val="baaabaabaaaaaabaaabaaaaaabaaaababaaaabaaaaaaababaaaaab"/>
        <w:keepNext w:val="0"/>
        <w:keepLines w:val="0"/>
        <w:pageBreakBefore w:val="0"/>
        <w:widowControl/>
        <w:spacing w:before="0" w:after="160"/>
        <w:jc w:val="left"/>
      </w:pPr>
      <w:r>
        <w:t xml:space="preserve">    c. 148° 08'</w:t>
      </w:r>
    </w:p>
    <w:p>
      <w:pPr>
        <w:pStyle w:val="baaabaabaaaaaabaaabaaaaaabaaaababaaaabaaaaaaababaaaaaba"/>
        <w:keepNext w:val="0"/>
        <w:keepLines w:val="0"/>
        <w:pageBreakBefore w:val="0"/>
        <w:widowControl/>
        <w:spacing w:before="0" w:after="160"/>
        <w:jc w:val="left"/>
      </w:pPr>
      <w:r>
        <w:t xml:space="preserve">    d. 186° 58'</w:t>
      </w:r>
    </w:p>
    <w:p>
      <w:pPr>
        <w:pStyle w:val="baaabaabaaaaaabaaabaaaaaabaaaababaaaabaaaaaaababaaaaabaa"/>
        <w:keepNext w:val="0"/>
        <w:keepLines w:val="0"/>
        <w:pageBreakBefore w:val="0"/>
        <w:widowControl/>
        <w:spacing w:before="0" w:after="160"/>
        <w:jc w:val="left"/>
      </w:pPr>
      <w:r>
        <w:t>13. A volatile substance added to a paint to make its application easy and smooth, is known as</w:t>
      </w:r>
    </w:p>
    <w:p>
      <w:pPr>
        <w:pStyle w:val="baaabaabaaaaaabaaabaaaaaabaaaababaaaabaaaaaaababaaaaabaaa"/>
        <w:keepNext w:val="0"/>
        <w:keepLines w:val="0"/>
        <w:pageBreakBefore w:val="0"/>
        <w:widowControl/>
        <w:spacing w:before="0" w:after="160"/>
        <w:jc w:val="left"/>
      </w:pPr>
      <w:r>
        <w:t xml:space="preserve">    a. base</w:t>
      </w:r>
    </w:p>
    <w:p>
      <w:pPr>
        <w:pStyle w:val="baaabaabaaaaaabaaabaaaaaabaaaababaaaabaaaaaaababaaaaabaaaa"/>
        <w:keepNext w:val="0"/>
        <w:keepLines w:val="0"/>
        <w:pageBreakBefore w:val="0"/>
        <w:widowControl/>
        <w:spacing w:before="0" w:after="160"/>
        <w:jc w:val="left"/>
      </w:pPr>
      <w:r>
        <w:t xml:space="preserve">    b. solvent</w:t>
      </w:r>
    </w:p>
    <w:p>
      <w:pPr>
        <w:pStyle w:val="baaabaabaaaaaabaaabaaaaaabaaaababaaaabaaaaaaababaaaaabaaaab"/>
        <w:keepNext w:val="0"/>
        <w:keepLines w:val="0"/>
        <w:pageBreakBefore w:val="0"/>
        <w:widowControl/>
        <w:spacing w:before="0" w:after="160"/>
        <w:jc w:val="left"/>
      </w:pPr>
      <w:r>
        <w:t xml:space="preserve">    c. vehicle</w:t>
      </w:r>
    </w:p>
    <w:p>
      <w:pPr>
        <w:pStyle w:val="baaabaabaaaaaabaaabaaaaaabaaaababaaaabaaaaaaababaaaaabaaaaba"/>
        <w:keepNext w:val="0"/>
        <w:keepLines w:val="0"/>
        <w:pageBreakBefore w:val="0"/>
        <w:widowControl/>
        <w:spacing w:before="0" w:after="160"/>
        <w:jc w:val="left"/>
      </w:pPr>
      <w:r>
        <w:t xml:space="preserve">    d. none to these.</w:t>
      </w:r>
    </w:p>
    <w:p>
      <w:pPr>
        <w:pStyle w:val="baaabaabaaaaaabaaabaaaaaabaaaababaaaabaaaaaaababaaaaabaaaabaa"/>
        <w:keepNext w:val="0"/>
        <w:keepLines w:val="0"/>
        <w:pageBreakBefore w:val="0"/>
        <w:widowControl/>
        <w:spacing w:before="0" w:after="160"/>
        <w:jc w:val="left"/>
      </w:pPr>
      <w:r>
        <w:t>14. Lacquer paints</w:t>
      </w:r>
    </w:p>
    <w:p>
      <w:pPr>
        <w:pStyle w:val="baaabaabaaaaaabaaabaaaaaabaaaababaaaabaaaaaaababaaaaabaaaabaaa"/>
        <w:keepNext w:val="0"/>
        <w:keepLines w:val="0"/>
        <w:pageBreakBefore w:val="0"/>
        <w:widowControl/>
        <w:spacing w:before="0" w:after="160"/>
        <w:jc w:val="left"/>
      </w:pPr>
      <w:r>
        <w:t xml:space="preserve">    a. are less durable as compared to enamel paints</w:t>
      </w:r>
    </w:p>
    <w:p>
      <w:pPr>
        <w:pStyle w:val="baaabaabaaaaaabaaabaaaaaabaaaababaaaabaaaaaaababaaaaabaaaabaaaa"/>
        <w:keepNext w:val="0"/>
        <w:keepLines w:val="0"/>
        <w:pageBreakBefore w:val="0"/>
        <w:widowControl/>
        <w:spacing w:before="0" w:after="160"/>
        <w:jc w:val="left"/>
      </w:pPr>
      <w:r>
        <w:t xml:space="preserve">    b. consist of resin and nitro-cellulose</w:t>
      </w:r>
    </w:p>
    <w:p>
      <w:pPr>
        <w:pStyle w:val="baaabaabaaaaaabaaabaaaaaabaaaababaaaabaaaaaaababaaaaabaaaabaaaaa"/>
        <w:keepNext w:val="0"/>
        <w:keepLines w:val="0"/>
        <w:pageBreakBefore w:val="0"/>
        <w:widowControl/>
        <w:spacing w:before="0" w:after="160"/>
        <w:jc w:val="left"/>
      </w:pPr>
      <w:r>
        <w:t xml:space="preserve">    c. contain alcohol as thinner</w:t>
      </w:r>
    </w:p>
    <w:p>
      <w:pPr>
        <w:pStyle w:val="baaabaabaaaaaabaaabaaaaaabaaaababaaaabaaaaaaababaaaaabaaaabaaaaaa"/>
        <w:keepNext w:val="0"/>
        <w:keepLines w:val="0"/>
        <w:pageBreakBefore w:val="0"/>
        <w:widowControl/>
        <w:spacing w:before="0" w:after="160"/>
        <w:jc w:val="left"/>
      </w:pPr>
      <w:r>
        <w:t xml:space="preserve">    d. all the above.</w:t>
      </w:r>
    </w:p>
    <w:p>
      <w:pPr>
        <w:pStyle w:val="baaabaabaaaaaabaaabaaaaaabaaaababaaaabaaaaaaababaaaaabaaaabaaaaaab"/>
        <w:keepNext w:val="0"/>
        <w:keepLines w:val="0"/>
        <w:pageBreakBefore w:val="0"/>
        <w:widowControl/>
        <w:spacing w:before="0" w:after="160"/>
        <w:jc w:val="left"/>
      </w:pPr>
      <w:r>
        <w:t>15. In a rock calcium carbonate predominates. State whether it is :</w:t>
      </w:r>
    </w:p>
    <w:p>
      <w:pPr>
        <w:pStyle w:val="baaabaabaaaaaabaaabaaaaaabaaaababaaaabaaaaaaababaaaaabaaaabaaaaaaba"/>
        <w:keepNext w:val="0"/>
        <w:keepLines w:val="0"/>
        <w:pageBreakBefore w:val="0"/>
        <w:widowControl/>
        <w:spacing w:before="0" w:after="160"/>
        <w:jc w:val="left"/>
      </w:pPr>
      <w:r>
        <w:t xml:space="preserve">    a. Sillicious rock</w:t>
      </w:r>
    </w:p>
    <w:p>
      <w:pPr>
        <w:pStyle w:val="baaabaabaaaaaabaaabaaaaaabaaaababaaaabaaaaaaababaaaaabaaaabaaaaaabaa"/>
        <w:keepNext w:val="0"/>
        <w:keepLines w:val="0"/>
        <w:pageBreakBefore w:val="0"/>
        <w:widowControl/>
        <w:spacing w:before="0" w:after="160"/>
        <w:jc w:val="left"/>
      </w:pPr>
      <w:r>
        <w:t xml:space="preserve">    b. Argillaceous rock</w:t>
      </w:r>
    </w:p>
    <w:p>
      <w:pPr>
        <w:pStyle w:val="baaabaabaaaaaabaaabaaaaaabaaaababaaaabaaaaaaababaaaaabaaaabaaaaaabaaa"/>
        <w:keepNext w:val="0"/>
        <w:keepLines w:val="0"/>
        <w:pageBreakBefore w:val="0"/>
        <w:widowControl/>
        <w:spacing w:before="0" w:after="160"/>
        <w:jc w:val="left"/>
      </w:pPr>
      <w:r>
        <w:t xml:space="preserve">    c. Calcareous rock</w:t>
      </w:r>
    </w:p>
    <w:p>
      <w:pPr>
        <w:pStyle w:val="baaabaabaaaaaabaaabaaaaaabaaaababaaaabaaaaaaababaaaaabaaaabaaaaaabaaab"/>
        <w:keepNext w:val="0"/>
        <w:keepLines w:val="0"/>
        <w:pageBreakBefore w:val="0"/>
        <w:widowControl/>
        <w:spacing w:before="0" w:after="160"/>
        <w:jc w:val="left"/>
      </w:pPr>
      <w:r>
        <w:t xml:space="preserve">    d. None of these.</w:t>
      </w:r>
    </w:p>
    <w:p>
      <w:pPr>
        <w:pStyle w:val="baaabaabaaaaaabaaabaaaaaabaaaababaaaabaaaaaaababaaaaabaaaabaaaaaabaaaba"/>
        <w:keepNext w:val="0"/>
        <w:keepLines w:val="0"/>
        <w:pageBreakBefore w:val="0"/>
        <w:widowControl/>
        <w:spacing w:before="0" w:after="160"/>
        <w:jc w:val="left"/>
      </w:pPr>
      <w:r>
        <w:t>16. The proportions of charcoal, saltpetre and sulphur in gun powder by weight, are respectively:</w:t>
      </w:r>
    </w:p>
    <w:p>
      <w:pPr>
        <w:pStyle w:val="baaabaabaaaaaabaaabaaaaaabaaaababaaaabaaaaaaababaaaaabaaaabaaaaaabaaabaa"/>
        <w:keepNext w:val="0"/>
        <w:keepLines w:val="0"/>
        <w:pageBreakBefore w:val="0"/>
        <w:widowControl/>
        <w:spacing w:before="0" w:after="160"/>
        <w:jc w:val="left"/>
      </w:pPr>
      <w:r>
        <w:t xml:space="preserve">    a. 15, 75, 10</w:t>
      </w:r>
    </w:p>
    <w:p>
      <w:pPr>
        <w:pStyle w:val="baaabaabaaaaaabaaabaaaaaabaaaababaaaabaaaaaaababaaaaabaaaabaaaaaabaaabaab"/>
        <w:keepNext w:val="0"/>
        <w:keepLines w:val="0"/>
        <w:pageBreakBefore w:val="0"/>
        <w:widowControl/>
        <w:spacing w:before="0" w:after="160"/>
        <w:jc w:val="left"/>
      </w:pPr>
      <w:r>
        <w:t xml:space="preserve">    b. 75, 10, 15</w:t>
      </w:r>
    </w:p>
    <w:p>
      <w:pPr>
        <w:pStyle w:val="baaabaabaaaaaabaaabaaaaaabaaaababaaaabaaaaaaababaaaaabaaaabaaaaaabaaabaaba"/>
        <w:keepNext w:val="0"/>
        <w:keepLines w:val="0"/>
        <w:pageBreakBefore w:val="0"/>
        <w:widowControl/>
        <w:spacing w:before="0" w:after="160"/>
        <w:jc w:val="left"/>
      </w:pPr>
      <w:r>
        <w:t xml:space="preserve">    c. 10, 15, 75</w:t>
      </w:r>
    </w:p>
    <w:p>
      <w:pPr>
        <w:pStyle w:val="baaabaabaaaaaabaaabaaaaaabaaaababaaaabaaaaaaababaaaaabaaaabaaaaaabaaabaabaa"/>
        <w:keepNext w:val="0"/>
        <w:keepLines w:val="0"/>
        <w:pageBreakBefore w:val="0"/>
        <w:widowControl/>
        <w:spacing w:before="0" w:after="160"/>
        <w:jc w:val="left"/>
      </w:pPr>
      <w:r>
        <w:t xml:space="preserve">    d. 10, 75, 15.</w:t>
      </w:r>
    </w:p>
    <w:p>
      <w:pPr>
        <w:pStyle w:val="baaabaabaaaaaabaaabaaaaaabaaaababaaaabaaaaaaababaaaaabaaaabaaaaaabaaabaabaaa"/>
        <w:keepNext w:val="0"/>
        <w:keepLines w:val="0"/>
        <w:pageBreakBefore w:val="0"/>
        <w:widowControl/>
        <w:spacing w:before="0" w:after="160"/>
        <w:jc w:val="left"/>
      </w:pPr>
      <w:r>
        <w:t>17. The property by virtue of which lime sets under water, is known as</w:t>
      </w:r>
    </w:p>
    <w:p>
      <w:pPr>
        <w:pStyle w:val="baaabaabaaaaaabaaabaaaaaabaaaababaaaabaaaaaaababaaaaabaaaabaaaaaabaaabaabaaaa"/>
        <w:keepNext w:val="0"/>
        <w:keepLines w:val="0"/>
        <w:pageBreakBefore w:val="0"/>
        <w:widowControl/>
        <w:spacing w:before="0" w:after="160"/>
        <w:jc w:val="left"/>
      </w:pPr>
      <w:r>
        <w:t xml:space="preserve">    a. slacking</w:t>
      </w:r>
    </w:p>
    <w:p>
      <w:pPr>
        <w:pStyle w:val="baaabaabaaaaaabaaabaaaaaabaaaababaaaabaaaaaaababaaaaabaaaabaaaaaabaaabaabaaaaa"/>
        <w:keepNext w:val="0"/>
        <w:keepLines w:val="0"/>
        <w:pageBreakBefore w:val="0"/>
        <w:widowControl/>
        <w:spacing w:before="0" w:after="160"/>
        <w:jc w:val="left"/>
      </w:pPr>
      <w:r>
        <w:t xml:space="preserve">    b. setting</w:t>
      </w:r>
    </w:p>
    <w:p>
      <w:pPr>
        <w:pStyle w:val="baaabaabaaaaaabaaabaaaaaabaaaababaaaabaaaaaaababaaaaabaaaabaaaaaabaaabaabaaaaaa"/>
        <w:keepNext w:val="0"/>
        <w:keepLines w:val="0"/>
        <w:pageBreakBefore w:val="0"/>
        <w:widowControl/>
        <w:spacing w:before="0" w:after="160"/>
        <w:jc w:val="left"/>
      </w:pPr>
      <w:r>
        <w:t xml:space="preserve">    c. hydraulicity</w:t>
      </w:r>
    </w:p>
    <w:p>
      <w:pPr>
        <w:pStyle w:val="baaabaabaaaaaabaaabaaaaaabaaaababaaaabaaaaaaababaaaaabaaaabaaaaaabaaabaabaaaaaab"/>
        <w:keepNext w:val="0"/>
        <w:keepLines w:val="0"/>
        <w:pageBreakBefore w:val="0"/>
        <w:widowControl/>
        <w:spacing w:before="0" w:after="160"/>
        <w:jc w:val="left"/>
      </w:pPr>
      <w:r>
        <w:t xml:space="preserve">    d. calcining.</w:t>
      </w:r>
    </w:p>
    <w:p>
      <w:pPr>
        <w:pStyle w:val="baaabaabaaaaaabaaabaaaaaabaaaababaaaabaaaaaaababaaaaabaaaabaaaaaabaaabaabaaaaaaba"/>
        <w:keepNext w:val="0"/>
        <w:keepLines w:val="0"/>
        <w:pageBreakBefore w:val="0"/>
        <w:widowControl/>
        <w:spacing w:before="0" w:after="160"/>
        <w:jc w:val="left"/>
      </w:pPr>
      <w:r>
        <w:t>18. Linseed oil is used in paints as</w:t>
      </w:r>
    </w:p>
    <w:p>
      <w:pPr>
        <w:pStyle w:val="baaabaabaaaaaabaaabaaaaaabaaaababaaaabaaaaaaababaaaaabaaaabaaaaaabaaabaabaaaaaabaa"/>
        <w:keepNext w:val="0"/>
        <w:keepLines w:val="0"/>
        <w:pageBreakBefore w:val="0"/>
        <w:widowControl/>
        <w:spacing w:before="0" w:after="160"/>
        <w:jc w:val="left"/>
      </w:pPr>
      <w:r>
        <w:t xml:space="preserve">    a. thinner</w:t>
      </w:r>
    </w:p>
    <w:p>
      <w:pPr>
        <w:pStyle w:val="baaabaabaaaaaabaaabaaaaaabaaaababaaaabaaaaaaababaaaaabaaaabaaaaaabaaabaabaaaaaabaaa"/>
        <w:keepNext w:val="0"/>
        <w:keepLines w:val="0"/>
        <w:pageBreakBefore w:val="0"/>
        <w:widowControl/>
        <w:spacing w:before="0" w:after="160"/>
        <w:jc w:val="left"/>
      </w:pPr>
      <w:r>
        <w:t xml:space="preserve">    b. vehicle</w:t>
      </w:r>
    </w:p>
    <w:p>
      <w:pPr>
        <w:pStyle w:val="baaabaabaaaaaabaaabaaaaaabaaaababaaaabaaaaaaababaaaaabaaaabaaaaaabaaabaabaaaaaabaaaa"/>
        <w:keepNext w:val="0"/>
        <w:keepLines w:val="0"/>
        <w:pageBreakBefore w:val="0"/>
        <w:widowControl/>
        <w:spacing w:before="0" w:after="160"/>
        <w:jc w:val="left"/>
      </w:pPr>
      <w:r>
        <w:t xml:space="preserve">    c. base</w:t>
      </w:r>
    </w:p>
    <w:p>
      <w:pPr>
        <w:pStyle w:val="baaabaabaaaaaabaaabaaaaaabaaaababaaaabaaaaaaababaaaaabaaaabaaaaaabaaabaabaaaaaabaaaaa"/>
        <w:keepNext w:val="0"/>
        <w:keepLines w:val="0"/>
        <w:pageBreakBefore w:val="0"/>
        <w:widowControl/>
        <w:spacing w:before="0" w:after="160"/>
        <w:jc w:val="left"/>
      </w:pPr>
      <w:r>
        <w:t xml:space="preserve">    d. drier.</w:t>
      </w:r>
    </w:p>
    <w:p>
      <w:pPr>
        <w:pStyle w:val="baaabaabaaaaaabaaabaaaaaabaaaababaaaabaaaaaaababaaaaabaaaabaaaaaabaaabaabaaaaaabaaaaab"/>
        <w:keepNext w:val="0"/>
        <w:keepLines w:val="0"/>
        <w:pageBreakBefore w:val="0"/>
        <w:widowControl/>
        <w:spacing w:before="0" w:after="160"/>
        <w:jc w:val="left"/>
      </w:pPr>
      <w:r>
        <w:t>19. Pick up the correct statement from the following:</w:t>
      </w:r>
    </w:p>
    <w:p>
      <w:pPr>
        <w:pStyle w:val="baaabaabaaaaaabaaabaaaaaabaaaababaaaabaaaaaaababaaaaabaaaabaaaaaabaaabaabaaaaaabaaaaaba"/>
        <w:keepNext w:val="0"/>
        <w:keepLines w:val="0"/>
        <w:pageBreakBefore w:val="0"/>
        <w:widowControl/>
        <w:spacing w:before="0" w:after="160"/>
        <w:jc w:val="left"/>
      </w:pPr>
      <w:r>
        <w:t xml:space="preserve">    a. Insufficient quantity of water makes the concrete unworkable</w:t>
      </w:r>
    </w:p>
    <w:p>
      <w:pPr>
        <w:pStyle w:val="baaabaabaaaaaabaaabaaaaaabaaaababaaaabaaaaaaababaaaaabaaaabaaaaaabaaabaabaaaaaabaaaaabaa"/>
        <w:keepNext w:val="0"/>
        <w:keepLines w:val="0"/>
        <w:pageBreakBefore w:val="0"/>
        <w:widowControl/>
        <w:spacing w:before="0" w:after="160"/>
        <w:jc w:val="left"/>
      </w:pPr>
      <w:r>
        <w:t xml:space="preserve">    b. Excess quantity of water makes the concrete segregated</w:t>
      </w:r>
    </w:p>
    <w:p>
      <w:pPr>
        <w:pStyle w:val="baaabaabaaaaaabaaabaaaaaabaaaababaaaabaaaaaaababaaaaabaaaabaaaaaabaaabaabaaaaaabaaaaabaaa"/>
        <w:keepNext w:val="0"/>
        <w:keepLines w:val="0"/>
        <w:pageBreakBefore w:val="0"/>
        <w:widowControl/>
        <w:spacing w:before="0" w:after="160"/>
        <w:jc w:val="left"/>
      </w:pPr>
      <w:r>
        <w:t xml:space="preserve">    c. Excess quantity of water causes bleeding in concrete</w:t>
      </w:r>
    </w:p>
    <w:p>
      <w:pPr>
        <w:pStyle w:val="baaabaabaaaaaabaaabaaaaaabaaaababaaaabaaaaaaababaaaaabaaaabaaaaaabaaabaabaaaaaabaaaaabaaaa"/>
        <w:keepNext w:val="0"/>
        <w:keepLines w:val="0"/>
        <w:pageBreakBefore w:val="0"/>
        <w:widowControl/>
        <w:spacing w:before="0" w:after="160"/>
        <w:jc w:val="left"/>
      </w:pPr>
      <w:r>
        <w:t xml:space="preserve">    d. All the above.</w:t>
      </w:r>
    </w:p>
    <w:p>
      <w:pPr>
        <w:pStyle w:val="baaabaabaaaaaabaaabaaaaaabaaaababaaaabaaaaaaababaaaaabaaaabaaaaaabaaabaabaaaaaabaaaaabaaaab"/>
        <w:keepNext w:val="0"/>
        <w:keepLines w:val="0"/>
        <w:pageBreakBefore w:val="0"/>
        <w:widowControl/>
        <w:spacing w:before="0" w:after="160"/>
        <w:jc w:val="left"/>
      </w:pPr>
      <w:r>
        <w:t>20. Construction joints are generally provided in concrete</w:t>
      </w:r>
    </w:p>
    <w:p>
      <w:pPr>
        <w:pStyle w:val="baaabaabaaaaaabaaabaaaaaabaaaababaaaabaaaaaaababaaaaabaaaabaaaaaabaaabaabaaaaaabaaaaabaaaaba"/>
        <w:keepNext w:val="0"/>
        <w:keepLines w:val="0"/>
        <w:pageBreakBefore w:val="0"/>
        <w:widowControl/>
        <w:spacing w:before="0" w:after="160"/>
        <w:jc w:val="left"/>
      </w:pPr>
      <w:r>
        <w:t xml:space="preserve">    a. retaining walls</w:t>
      </w:r>
    </w:p>
    <w:p>
      <w:pPr>
        <w:pStyle w:val="baaabaabaaaaaabaaabaaaaaabaaaababaaaabaaaaaaababaaaaabaaaabaaaaaabaaabaabaaaaaabaaaaabaaaabaa"/>
        <w:keepNext w:val="0"/>
        <w:keepLines w:val="0"/>
        <w:pageBreakBefore w:val="0"/>
        <w:widowControl/>
        <w:spacing w:before="0" w:after="160"/>
        <w:jc w:val="left"/>
      </w:pPr>
      <w:r>
        <w:t xml:space="preserve">    b. lining of canals</w:t>
      </w:r>
    </w:p>
    <w:p>
      <w:pPr>
        <w:pStyle w:val="baaabaabaaaaaabaaabaaaaaabaaaababaaaabaaaaaaababaaaaabaaaabaaaaaabaaabaabaaaaaabaaaaabaaaabaaa"/>
        <w:keepNext w:val="0"/>
        <w:keepLines w:val="0"/>
        <w:pageBreakBefore w:val="0"/>
        <w:widowControl/>
        <w:spacing w:before="0" w:after="160"/>
        <w:jc w:val="left"/>
      </w:pPr>
      <w:r>
        <w:t xml:space="preserve">    c. lining of tunnels</w:t>
      </w:r>
    </w:p>
    <w:p>
      <w:pPr>
        <w:pStyle w:val="baaabaabaaaaaabaaabaaaaaabaaaababaaaabaaaaaaababaaaaabaaaabaaaaaabaaabaabaaaaaabaaaaabaaaabaaaa"/>
        <w:keepNext w:val="0"/>
        <w:keepLines w:val="0"/>
        <w:pageBreakBefore w:val="0"/>
        <w:widowControl/>
        <w:spacing w:before="0" w:after="160"/>
        <w:jc w:val="left"/>
      </w:pPr>
      <w:r>
        <w:t xml:space="preserve">    d. all the above.</w:t>
      </w:r>
    </w:p>
    <w:p>
      <w:pPr>
        <w:pStyle w:val="baaabaabaaaaaabaaabaaaaaabaaaababaaaabaaaaaaababaaaaabaaaabaaaaaabaaabaabaaaaaabaaaaabaaaabaaaab"/>
        <w:keepNext w:val="0"/>
        <w:keepLines w:val="0"/>
        <w:pageBreakBefore w:val="0"/>
        <w:widowControl/>
        <w:spacing w:before="0" w:after="160"/>
        <w:jc w:val="left"/>
      </w:pPr>
      <w:r>
        <w:t>21. Workability of concrete for a given water content is good if the aggregates, are</w:t>
      </w:r>
    </w:p>
    <w:p>
      <w:pPr>
        <w:pStyle w:val="baaabaabaaaaaabaaabaaaaaabaaaababaaaabaaaaaaababaaaaabaaaabaaaaaabaaabaabaaaaaabaaaaabaaaabaaaaba"/>
        <w:keepNext w:val="0"/>
        <w:keepLines w:val="0"/>
        <w:pageBreakBefore w:val="0"/>
        <w:widowControl/>
        <w:spacing w:before="0" w:after="160"/>
        <w:jc w:val="left"/>
      </w:pPr>
      <w:r>
        <w:t xml:space="preserve">    a. rounded aggregate</w:t>
      </w:r>
    </w:p>
    <w:p>
      <w:pPr>
        <w:pStyle w:val="baaabaabaaaaaabaaabaaaaaabaaaababaaaabaaaaaaababaaaaabaaaabaaaaaabaaabaabaaaaaabaaaaabaaaabaaaabab"/>
        <w:keepNext w:val="0"/>
        <w:keepLines w:val="0"/>
        <w:pageBreakBefore w:val="0"/>
        <w:widowControl/>
        <w:spacing w:before="0" w:after="160"/>
        <w:jc w:val="left"/>
      </w:pPr>
      <w:r>
        <w:t xml:space="preserve">    b. irregular aggregate</w:t>
      </w:r>
    </w:p>
    <w:p>
      <w:pPr>
        <w:pStyle w:val="baaabaabaaaaaabaaabaaaaaabaaaababaaaabaaaaaaababaaaaabaaaabaaaaaabaaabaabaaaaaabaaaaabaaaabaaaababa"/>
        <w:keepNext w:val="0"/>
        <w:keepLines w:val="0"/>
        <w:pageBreakBefore w:val="0"/>
        <w:widowControl/>
        <w:spacing w:before="0" w:after="160"/>
        <w:jc w:val="left"/>
      </w:pPr>
      <w:r>
        <w:t xml:space="preserve">    c. angular aggregate</w:t>
      </w:r>
    </w:p>
    <w:p>
      <w:pPr>
        <w:pStyle w:val="baaabaabaaaaaabaaabaaaaaabaaaababaaaabaaaaaaababaaaaabaaaabaaaaaabaaabaabaaaaaabaaaaabaaaabaaaababaa"/>
        <w:keepNext w:val="0"/>
        <w:keepLines w:val="0"/>
        <w:pageBreakBefore w:val="0"/>
        <w:widowControl/>
        <w:spacing w:before="0" w:after="160"/>
        <w:jc w:val="left"/>
      </w:pPr>
      <w:r>
        <w:t xml:space="preserve">    d. flaky aggregates.</w:t>
      </w:r>
    </w:p>
    <w:p>
      <w:pPr>
        <w:pStyle w:val="c"/>
        <w:keepNext w:val="0"/>
        <w:keepLines w:val="0"/>
        <w:pageBreakBefore w:val="0"/>
        <w:widowControl/>
        <w:spacing w:before="0" w:after="160"/>
        <w:jc w:val="left"/>
      </w:pPr>
      <w:r>
        <w:t>22.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ca"/>
        <w:keepNext w:val="0"/>
        <w:keepLines w:val="0"/>
        <w:pageBreakBefore w:val="0"/>
        <w:widowControl/>
        <w:spacing w:before="0" w:after="160"/>
        <w:jc w:val="left"/>
      </w:pPr>
      <w:r>
        <w:t xml:space="preserve">    a. 7.35</w:t>
      </w:r>
    </w:p>
    <w:p>
      <w:pPr>
        <w:pStyle w:val="caa"/>
        <w:keepNext w:val="0"/>
        <w:keepLines w:val="0"/>
        <w:pageBreakBefore w:val="0"/>
        <w:widowControl/>
        <w:spacing w:before="0" w:after="160"/>
        <w:jc w:val="left"/>
      </w:pPr>
      <w:r>
        <w:t xml:space="preserve">    b. 7.40</w:t>
      </w:r>
    </w:p>
    <w:p>
      <w:pPr>
        <w:pStyle w:val="caab"/>
        <w:keepNext w:val="0"/>
        <w:keepLines w:val="0"/>
        <w:pageBreakBefore w:val="0"/>
        <w:widowControl/>
        <w:spacing w:before="0" w:after="160"/>
        <w:jc w:val="left"/>
      </w:pPr>
      <w:r>
        <w:t xml:space="preserve">    c. 7.45</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M10 grade of concrete approximates</w:t>
      </w:r>
    </w:p>
    <w:p>
      <w:pPr>
        <w:pStyle w:val="caabaaa"/>
        <w:keepNext w:val="0"/>
        <w:keepLines w:val="0"/>
        <w:pageBreakBefore w:val="0"/>
        <w:widowControl/>
        <w:spacing w:before="0" w:after="160"/>
        <w:jc w:val="left"/>
      </w:pPr>
      <w:r>
        <w:t xml:space="preserve">    a. 1 : 3 : 6 mix</w:t>
      </w:r>
    </w:p>
    <w:p>
      <w:pPr>
        <w:pStyle w:val="caabaaab"/>
        <w:keepNext w:val="0"/>
        <w:keepLines w:val="0"/>
        <w:pageBreakBefore w:val="0"/>
        <w:widowControl/>
        <w:spacing w:before="0" w:after="160"/>
        <w:jc w:val="left"/>
      </w:pPr>
      <w:r>
        <w:t xml:space="preserve">    b. 1 : 1 : 2 mix</w:t>
      </w:r>
    </w:p>
    <w:p>
      <w:pPr>
        <w:pStyle w:val="caabaaaba"/>
        <w:keepNext w:val="0"/>
        <w:keepLines w:val="0"/>
        <w:pageBreakBefore w:val="0"/>
        <w:widowControl/>
        <w:spacing w:before="0" w:after="160"/>
        <w:jc w:val="left"/>
      </w:pPr>
      <w:r>
        <w:t xml:space="preserve">    c. 1 : 2 : 4 mix</w:t>
      </w:r>
    </w:p>
    <w:p>
      <w:pPr>
        <w:pStyle w:val="caabaaabaa"/>
        <w:keepNext w:val="0"/>
        <w:keepLines w:val="0"/>
        <w:pageBreakBefore w:val="0"/>
        <w:widowControl/>
        <w:spacing w:before="0" w:after="160"/>
        <w:jc w:val="left"/>
      </w:pPr>
      <w:r>
        <w:t xml:space="preserve">    d. 1 : 1.5 : 3 mix</w:t>
      </w:r>
    </w:p>
    <w:p>
      <w:pPr>
        <w:pStyle w:val="caabaaabaaa"/>
        <w:keepNext w:val="0"/>
        <w:keepLines w:val="0"/>
        <w:pageBreakBefore w:val="0"/>
        <w:widowControl/>
        <w:spacing w:before="0" w:after="160"/>
        <w:jc w:val="left"/>
      </w:pPr>
      <w:r>
        <w:t>24. Through a point in a loaded soil mass, there exists n typical planes mutually orthogonal on which the stress is wholly normal and no shear stress acts, if n is</w:t>
      </w:r>
    </w:p>
    <w:p>
      <w:pPr>
        <w:pStyle w:val="caabaaabaaaa"/>
        <w:keepNext w:val="0"/>
        <w:keepLines w:val="0"/>
        <w:pageBreakBefore w:val="0"/>
        <w:widowControl/>
        <w:spacing w:before="0" w:after="160"/>
        <w:jc w:val="left"/>
      </w:pPr>
      <w:r>
        <w:t xml:space="preserve">    a. 1</w:t>
      </w:r>
    </w:p>
    <w:p>
      <w:pPr>
        <w:pStyle w:val="caabaaabaaaaa"/>
        <w:keepNext w:val="0"/>
        <w:keepLines w:val="0"/>
        <w:pageBreakBefore w:val="0"/>
        <w:widowControl/>
        <w:spacing w:before="0" w:after="160"/>
        <w:jc w:val="left"/>
      </w:pPr>
      <w:r>
        <w:t xml:space="preserve">    b. 2</w:t>
      </w:r>
    </w:p>
    <w:p>
      <w:pPr>
        <w:pStyle w:val="caabaaabaaaaaa"/>
        <w:keepNext w:val="0"/>
        <w:keepLines w:val="0"/>
        <w:pageBreakBefore w:val="0"/>
        <w:widowControl/>
        <w:spacing w:before="0" w:after="160"/>
        <w:jc w:val="left"/>
      </w:pPr>
      <w:r>
        <w:t xml:space="preserve">    c. 3</w:t>
      </w:r>
    </w:p>
    <w:p>
      <w:pPr>
        <w:pStyle w:val="caabaaabaaaaaab"/>
        <w:keepNext w:val="0"/>
        <w:keepLines w:val="0"/>
        <w:pageBreakBefore w:val="0"/>
        <w:widowControl/>
        <w:spacing w:before="0" w:after="160"/>
        <w:jc w:val="left"/>
      </w:pPr>
      <w:r>
        <w:t xml:space="preserve">    d. 4</w:t>
      </w:r>
    </w:p>
    <w:p>
      <w:pPr>
        <w:pStyle w:val="caabaaabaaaaaaba"/>
        <w:keepNext w:val="0"/>
        <w:keepLines w:val="0"/>
        <w:pageBreakBefore w:val="0"/>
        <w:widowControl/>
        <w:spacing w:before="0" w:after="160"/>
        <w:jc w:val="left"/>
      </w:pPr>
      <w:r>
        <w:t>25. Plasticity index is defined as the range of water content between</w:t>
      </w:r>
    </w:p>
    <w:p>
      <w:pPr>
        <w:pStyle w:val="caabaaabaaaaaabaa"/>
        <w:keepNext w:val="0"/>
        <w:keepLines w:val="0"/>
        <w:pageBreakBefore w:val="0"/>
        <w:widowControl/>
        <w:spacing w:before="0" w:after="160"/>
        <w:jc w:val="left"/>
      </w:pPr>
      <w:r>
        <w:t xml:space="preserve">    a. liquid and plastic limit</w:t>
      </w:r>
    </w:p>
    <w:p>
      <w:pPr>
        <w:pStyle w:val="caabaaabaaaaaabaab"/>
        <w:keepNext w:val="0"/>
        <w:keepLines w:val="0"/>
        <w:pageBreakBefore w:val="0"/>
        <w:widowControl/>
        <w:spacing w:before="0" w:after="160"/>
        <w:jc w:val="left"/>
      </w:pPr>
      <w:r>
        <w:t xml:space="preserve">    b. plastic limit and semi solid limit</w:t>
      </w:r>
    </w:p>
    <w:p>
      <w:pPr>
        <w:pStyle w:val="caabaaabaaaaaabaaba"/>
        <w:keepNext w:val="0"/>
        <w:keepLines w:val="0"/>
        <w:pageBreakBefore w:val="0"/>
        <w:widowControl/>
        <w:spacing w:before="0" w:after="160"/>
        <w:jc w:val="left"/>
      </w:pPr>
      <w:r>
        <w:t xml:space="preserve">    c. semi-solid limit and liquid limit</w:t>
      </w:r>
    </w:p>
    <w:p>
      <w:pPr>
        <w:pStyle w:val="caabaaabaaaaaabaabaa"/>
        <w:keepNext w:val="0"/>
        <w:keepLines w:val="0"/>
        <w:pageBreakBefore w:val="0"/>
        <w:widowControl/>
        <w:spacing w:before="0" w:after="160"/>
        <w:jc w:val="left"/>
      </w:pPr>
      <w:r>
        <w:t xml:space="preserve">    d. liquid limit and solid limit.</w:t>
      </w:r>
    </w:p>
    <w:p>
      <w:pPr>
        <w:pStyle w:val="caabaaabaaaaaabaabaaa"/>
        <w:keepNext w:val="0"/>
        <w:keepLines w:val="0"/>
        <w:pageBreakBefore w:val="0"/>
        <w:widowControl/>
        <w:spacing w:before="0" w:after="160"/>
        <w:jc w:val="left"/>
      </w:pPr>
      <w:r>
        <w:t>26. Depending upon the properties of a material, the failure envelope may</w:t>
      </w:r>
    </w:p>
    <w:p>
      <w:pPr>
        <w:pStyle w:val="caabaaabaaaaaabaabaaaa"/>
        <w:keepNext w:val="0"/>
        <w:keepLines w:val="0"/>
        <w:pageBreakBefore w:val="0"/>
        <w:widowControl/>
        <w:spacing w:before="0" w:after="160"/>
        <w:jc w:val="left"/>
      </w:pPr>
      <w:r>
        <w:t xml:space="preserve">    a. be either straight or curved</w:t>
      </w:r>
    </w:p>
    <w:p>
      <w:pPr>
        <w:pStyle w:val="caabaaabaaaaaabaabaaaaa"/>
        <w:keepNext w:val="0"/>
        <w:keepLines w:val="0"/>
        <w:pageBreakBefore w:val="0"/>
        <w:widowControl/>
        <w:spacing w:before="0" w:after="160"/>
        <w:jc w:val="left"/>
      </w:pPr>
      <w:r>
        <w:t xml:space="preserve">    b. pass through the origin of stress</w:t>
      </w:r>
    </w:p>
    <w:p>
      <w:pPr>
        <w:pStyle w:val="caabaaabaaaaaabaabaaaaaa"/>
        <w:keepNext w:val="0"/>
        <w:keepLines w:val="0"/>
        <w:pageBreakBefore w:val="0"/>
        <w:widowControl/>
        <w:spacing w:before="0" w:after="160"/>
        <w:jc w:val="left"/>
      </w:pPr>
      <w:r>
        <w:t xml:space="preserve">    c. intersect the shear stress axis</w:t>
      </w:r>
    </w:p>
    <w:p>
      <w:pPr>
        <w:pStyle w:val="caabaaabaaaaaabaabaaaaaaa"/>
        <w:keepNext w:val="0"/>
        <w:keepLines w:val="0"/>
        <w:pageBreakBefore w:val="0"/>
        <w:widowControl/>
        <w:spacing w:before="0" w:after="160"/>
        <w:jc w:val="left"/>
      </w:pPr>
      <w:r>
        <w:t xml:space="preserve">    d. all the above.</w:t>
      </w:r>
    </w:p>
    <w:p>
      <w:pPr>
        <w:pStyle w:val="caabaaabaaaaaabaabaaaaaaab"/>
        <w:keepNext w:val="0"/>
        <w:keepLines w:val="0"/>
        <w:pageBreakBefore w:val="0"/>
        <w:widowControl/>
        <w:spacing w:before="0" w:after="160"/>
        <w:jc w:val="left"/>
      </w:pPr>
      <w:r>
        <w:t>27. Pick up the correct statement from the following:</w:t>
      </w:r>
    </w:p>
    <w:p>
      <w:pPr>
        <w:pStyle w:val="caabaaabaaaaaabaabaaaaaaaba"/>
        <w:keepNext w:val="0"/>
        <w:keepLines w:val="0"/>
        <w:pageBreakBefore w:val="0"/>
        <w:widowControl/>
        <w:spacing w:before="0" w:after="160"/>
        <w:jc w:val="left"/>
      </w:pPr>
      <w:r>
        <w:t xml:space="preserve">    a. Illite bond is stronger than montmorillonite bond</w:t>
      </w:r>
    </w:p>
    <w:p>
      <w:pPr>
        <w:pStyle w:val="caabaaabaaaaaabaabaaaaaaabaa"/>
        <w:keepNext w:val="0"/>
        <w:keepLines w:val="0"/>
        <w:pageBreakBefore w:val="0"/>
        <w:widowControl/>
        <w:spacing w:before="0" w:after="160"/>
        <w:jc w:val="left"/>
      </w:pPr>
      <w:r>
        <w:t xml:space="preserve">    b. Illites do not swell when wet</w:t>
      </w:r>
    </w:p>
    <w:p>
      <w:pPr>
        <w:pStyle w:val="caabaaabaaaaaabaabaaaaaaabaaa"/>
        <w:keepNext w:val="0"/>
        <w:keepLines w:val="0"/>
        <w:pageBreakBefore w:val="0"/>
        <w:widowControl/>
        <w:spacing w:before="0" w:after="160"/>
        <w:jc w:val="left"/>
      </w:pPr>
      <w:r>
        <w:t xml:space="preserve">    c. Illites are composed of two silica tetrahedralsheets with a central octahedral sheet</w:t>
      </w:r>
    </w:p>
    <w:p>
      <w:pPr>
        <w:pStyle w:val="caabaaabaaaaaabaabaaaaaaabaaaa"/>
        <w:keepNext w:val="0"/>
        <w:keepLines w:val="0"/>
        <w:pageBreakBefore w:val="0"/>
        <w:widowControl/>
        <w:spacing w:before="0" w:after="160"/>
        <w:jc w:val="left"/>
      </w:pPr>
      <w:r>
        <w:t xml:space="preserve">    d. All the above.</w:t>
      </w:r>
    </w:p>
    <w:p>
      <w:pPr>
        <w:pStyle w:val="caabaaabaaaaaabaabaaaaaaabaaaab"/>
        <w:keepNext w:val="0"/>
        <w:keepLines w:val="0"/>
        <w:pageBreakBefore w:val="0"/>
        <w:widowControl/>
        <w:spacing w:before="0" w:after="160"/>
        <w:jc w:val="left"/>
      </w:pPr>
      <w:r>
        <w:t>28. Water formed transported soil is</w:t>
      </w:r>
    </w:p>
    <w:p>
      <w:pPr>
        <w:pStyle w:val="caabaaabaaaaaabaabaaaaaaabaaaaba"/>
        <w:keepNext w:val="0"/>
        <w:keepLines w:val="0"/>
        <w:pageBreakBefore w:val="0"/>
        <w:widowControl/>
        <w:spacing w:before="0" w:after="160"/>
        <w:jc w:val="left"/>
      </w:pPr>
      <w:r>
        <w:t xml:space="preserve">    a. alluvial</w:t>
      </w:r>
    </w:p>
    <w:p>
      <w:pPr>
        <w:pStyle w:val="caabaaabaaaaaabaabaaaaaaabaaaabab"/>
        <w:keepNext w:val="0"/>
        <w:keepLines w:val="0"/>
        <w:pageBreakBefore w:val="0"/>
        <w:widowControl/>
        <w:spacing w:before="0" w:after="160"/>
        <w:jc w:val="left"/>
      </w:pPr>
      <w:r>
        <w:t xml:space="preserve">    b. marine</w:t>
      </w:r>
    </w:p>
    <w:p>
      <w:pPr>
        <w:pStyle w:val="caabaaabaaaaaabaabaaaaaaabaaaababa"/>
        <w:keepNext w:val="0"/>
        <w:keepLines w:val="0"/>
        <w:pageBreakBefore w:val="0"/>
        <w:widowControl/>
        <w:spacing w:before="0" w:after="160"/>
        <w:jc w:val="left"/>
      </w:pPr>
      <w:r>
        <w:t xml:space="preserve">    c. lacustrine</w:t>
      </w:r>
    </w:p>
    <w:p>
      <w:pPr>
        <w:pStyle w:val="caabaaabaaaaaabaabaaaaaaabaaaababaa"/>
        <w:keepNext w:val="0"/>
        <w:keepLines w:val="0"/>
        <w:pageBreakBefore w:val="0"/>
        <w:widowControl/>
        <w:spacing w:before="0" w:after="160"/>
        <w:jc w:val="left"/>
      </w:pPr>
      <w:r>
        <w:t xml:space="preserve">    d. loess.</w:t>
      </w:r>
    </w:p>
    <w:p>
      <w:pPr>
        <w:pStyle w:val="caabaaabaaaaaabaabaaaaaaabaaaababaaa"/>
        <w:keepNext w:val="0"/>
        <w:keepLines w:val="0"/>
        <w:pageBreakBefore w:val="0"/>
        <w:widowControl/>
        <w:spacing w:before="0" w:after="160"/>
        <w:jc w:val="left"/>
      </w:pPr>
      <w:r>
        <w:t>29. A clay subjected to pressure in excess to its present over-burden, is said to be</w:t>
      </w:r>
    </w:p>
    <w:p>
      <w:pPr>
        <w:pStyle w:val="caabaaabaaaaaabaabaaaaaaabaaaababaaaa"/>
        <w:keepNext w:val="0"/>
        <w:keepLines w:val="0"/>
        <w:pageBreakBefore w:val="0"/>
        <w:widowControl/>
        <w:spacing w:before="0" w:after="160"/>
        <w:jc w:val="left"/>
      </w:pPr>
      <w:r>
        <w:t xml:space="preserve">    a. pre-compressed</w:t>
      </w:r>
    </w:p>
    <w:p>
      <w:pPr>
        <w:pStyle w:val="caabaaabaaaaaabaabaaaaaaabaaaababaaaaa"/>
        <w:keepNext w:val="0"/>
        <w:keepLines w:val="0"/>
        <w:pageBreakBefore w:val="0"/>
        <w:widowControl/>
        <w:spacing w:before="0" w:after="160"/>
        <w:jc w:val="left"/>
      </w:pPr>
      <w:r>
        <w:t xml:space="preserve">    b. pre-consolidated</w:t>
      </w:r>
    </w:p>
    <w:p>
      <w:pPr>
        <w:pStyle w:val="caabaaabaaaaaabaabaaaaaaabaaaababaaaaaa"/>
        <w:keepNext w:val="0"/>
        <w:keepLines w:val="0"/>
        <w:pageBreakBefore w:val="0"/>
        <w:widowControl/>
        <w:spacing w:before="0" w:after="160"/>
        <w:jc w:val="left"/>
      </w:pPr>
      <w:r>
        <w:t xml:space="preserve">    c. over-consolidated</w:t>
      </w:r>
    </w:p>
    <w:p>
      <w:pPr>
        <w:pStyle w:val="caabaaabaaaaaabaabaaaaaaabaaaababaaaaaaa"/>
        <w:keepNext w:val="0"/>
        <w:keepLines w:val="0"/>
        <w:pageBreakBefore w:val="0"/>
        <w:widowControl/>
        <w:spacing w:before="0" w:after="160"/>
        <w:jc w:val="left"/>
      </w:pPr>
      <w:r>
        <w:t xml:space="preserve">    d. all the above.</w:t>
      </w:r>
    </w:p>
    <w:p>
      <w:pPr>
        <w:pStyle w:val="caabaaabaaaaaabaabaaaaaaabaaaababaaaaaaab"/>
        <w:keepNext w:val="0"/>
        <w:keepLines w:val="0"/>
        <w:pageBreakBefore w:val="0"/>
        <w:widowControl/>
        <w:spacing w:before="0" w:after="160"/>
        <w:jc w:val="left"/>
      </w:pPr>
      <w:r>
        <w:t>30. PERT analysis is based on</w:t>
      </w:r>
    </w:p>
    <w:p>
      <w:pPr>
        <w:pStyle w:val="caabaaabaaaaaabaabaaaaaaabaaaababaaaaaaaba"/>
        <w:keepNext w:val="0"/>
        <w:keepLines w:val="0"/>
        <w:pageBreakBefore w:val="0"/>
        <w:widowControl/>
        <w:spacing w:before="0" w:after="160"/>
        <w:jc w:val="left"/>
      </w:pPr>
      <w:r>
        <w:t xml:space="preserve">    a. optimistic time</w:t>
      </w:r>
    </w:p>
    <w:p>
      <w:pPr>
        <w:pStyle w:val="caabaaabaaaaaabaabaaaaaaabaaaababaaaaaaabaa"/>
        <w:keepNext w:val="0"/>
        <w:keepLines w:val="0"/>
        <w:pageBreakBefore w:val="0"/>
        <w:widowControl/>
        <w:spacing w:before="0" w:after="160"/>
        <w:jc w:val="left"/>
      </w:pPr>
      <w:r>
        <w:t xml:space="preserve">    b. pessimistic time</w:t>
      </w:r>
    </w:p>
    <w:p>
      <w:pPr>
        <w:pStyle w:val="caabaaabaaaaaabaabaaaaaaabaaaababaaaaaaabaaa"/>
        <w:keepNext w:val="0"/>
        <w:keepLines w:val="0"/>
        <w:pageBreakBefore w:val="0"/>
        <w:widowControl/>
        <w:spacing w:before="0" w:after="160"/>
        <w:jc w:val="left"/>
      </w:pPr>
      <w:r>
        <w:t xml:space="preserve">    c. most likely time</w:t>
      </w:r>
    </w:p>
    <w:p>
      <w:pPr>
        <w:pStyle w:val="caabaaabaaaaaabaabaaaaaaabaaaababaaaaaaabaaaa"/>
        <w:keepNext w:val="0"/>
        <w:keepLines w:val="0"/>
        <w:pageBreakBefore w:val="0"/>
        <w:widowControl/>
        <w:spacing w:before="0" w:after="160"/>
        <w:jc w:val="left"/>
      </w:pPr>
      <w:r>
        <w:t xml:space="preserve">    d. all the above.</w:t>
      </w:r>
    </w:p>
    <w:p>
      <w:pPr>
        <w:pStyle w:val="caabaaabaaaaaabaabaaaaaaabaaaababaaaaaaabaaaab"/>
        <w:keepNext w:val="0"/>
        <w:keepLines w:val="0"/>
        <w:pageBreakBefore w:val="0"/>
        <w:widowControl/>
        <w:spacing w:before="0" w:after="160"/>
        <w:jc w:val="left"/>
      </w:pPr>
      <w:r>
        <w:t>31. Henry Gantt developed Bar charts for planning and scheduling of projects in</w:t>
      </w:r>
    </w:p>
    <w:p>
      <w:pPr>
        <w:pStyle w:val="caabaaabaaaaaabaabaaaaaaabaaaababaaaaaaabaaaaba"/>
        <w:keepNext w:val="0"/>
        <w:keepLines w:val="0"/>
        <w:pageBreakBefore w:val="0"/>
        <w:widowControl/>
        <w:spacing w:before="0" w:after="160"/>
        <w:jc w:val="left"/>
      </w:pPr>
      <w:r>
        <w:t xml:space="preserve">    a. 1900</w:t>
      </w:r>
    </w:p>
    <w:p>
      <w:pPr>
        <w:pStyle w:val="caabaaabaaaaaabaabaaaaaaabaaaababaaaaaaabaaaabab"/>
        <w:keepNext w:val="0"/>
        <w:keepLines w:val="0"/>
        <w:pageBreakBefore w:val="0"/>
        <w:widowControl/>
        <w:spacing w:before="0" w:after="160"/>
        <w:jc w:val="left"/>
      </w:pPr>
      <w:r>
        <w:t xml:space="preserve">    b. 1920</w:t>
      </w:r>
    </w:p>
    <w:p>
      <w:pPr>
        <w:pStyle w:val="caabaaabaaaaaabaabaaaaaaabaaaababaaaaaaabaaaababa"/>
        <w:keepNext w:val="0"/>
        <w:keepLines w:val="0"/>
        <w:pageBreakBefore w:val="0"/>
        <w:widowControl/>
        <w:spacing w:before="0" w:after="160"/>
        <w:jc w:val="left"/>
      </w:pPr>
      <w:r>
        <w:t xml:space="preserve">    c. 1940</w:t>
      </w:r>
    </w:p>
    <w:p>
      <w:pPr>
        <w:pStyle w:val="caabaaabaaaaaabaabaaaaaaabaaaababaaaaaaabaaaababaa"/>
        <w:keepNext w:val="0"/>
        <w:keepLines w:val="0"/>
        <w:pageBreakBefore w:val="0"/>
        <w:widowControl/>
        <w:spacing w:before="0" w:after="160"/>
        <w:jc w:val="left"/>
      </w:pPr>
      <w:r>
        <w:t xml:space="preserve">    d. 1950</w:t>
      </w:r>
    </w:p>
    <w:p>
      <w:pPr>
        <w:pStyle w:val="caabaaabaaaaaabaabaaaaaaabaaaababaaaaaaabaaaababaaa"/>
        <w:keepNext w:val="0"/>
        <w:keepLines w:val="0"/>
        <w:pageBreakBefore w:val="0"/>
        <w:widowControl/>
        <w:spacing w:before="0" w:after="160"/>
        <w:jc w:val="left"/>
      </w:pPr>
      <w:r>
        <w:t xml:space="preserve">32. Optimistic time, most likely time and pessimistic times for the activities of a network in the given figure are written above their arrows. If the contractual obligation time for the project is 75, the latest occurrence time for the event 2, is </w:t>
      </w:r>
    </w:p>
    <w:p>
      <w:pPr>
        <w:pStyle w:val="caabaaabaaaaaabaabaaaaaaabaaaababaaaaaaabaaaababaaaa"/>
        <w:keepNext w:val="0"/>
        <w:keepLines w:val="0"/>
        <w:pageBreakBefore w:val="0"/>
        <w:widowControl/>
        <w:spacing w:before="0" w:after="160"/>
        <w:jc w:val="left"/>
      </w:pPr>
      <w:r>
        <w:t xml:space="preserve">    a. 20</w:t>
      </w:r>
    </w:p>
    <w:p>
      <w:pPr>
        <w:pStyle w:val="caabaaabaaaaaabaabaaaaaaabaaaababaaaaaaabaaaababaaaaa"/>
        <w:keepNext w:val="0"/>
        <w:keepLines w:val="0"/>
        <w:pageBreakBefore w:val="0"/>
        <w:widowControl/>
        <w:spacing w:before="0" w:after="160"/>
        <w:jc w:val="left"/>
      </w:pPr>
      <w:r>
        <w:t xml:space="preserve">    b. 25</w:t>
      </w:r>
    </w:p>
    <w:p>
      <w:pPr>
        <w:pStyle w:val="caabaaabaaaaaabaabaaaaaaabaaaababaaaaaaabaaaababaaaaab"/>
        <w:keepNext w:val="0"/>
        <w:keepLines w:val="0"/>
        <w:pageBreakBefore w:val="0"/>
        <w:widowControl/>
        <w:spacing w:before="0" w:after="160"/>
        <w:jc w:val="left"/>
      </w:pPr>
      <w:r>
        <w:t xml:space="preserve">    c. 35</w:t>
      </w:r>
    </w:p>
    <w:p>
      <w:pPr>
        <w:pStyle w:val="caabaaabaaaaaabaabaaaaaaabaaaababaaaaaaabaaaababaaaaaba"/>
        <w:keepNext w:val="0"/>
        <w:keepLines w:val="0"/>
        <w:pageBreakBefore w:val="0"/>
        <w:widowControl/>
        <w:spacing w:before="0" w:after="160"/>
        <w:jc w:val="left"/>
      </w:pPr>
      <w:r>
        <w:t xml:space="preserve">    d. 15</w:t>
      </w:r>
    </w:p>
    <w:p>
      <w:pPr>
        <w:pStyle w:val="caabaaabaaaaaabaabaaaaaaabaaaababaaaaaaabaaaababaaaaabaa"/>
        <w:keepNext w:val="0"/>
        <w:keepLines w:val="0"/>
        <w:pageBreakBefore w:val="0"/>
        <w:widowControl/>
        <w:spacing w:before="0" w:after="160"/>
        <w:jc w:val="left"/>
      </w:pPr>
      <w:r>
        <w:t>33. The difference between the time avail-to do a job and the time required to do the job, is known as</w:t>
      </w:r>
    </w:p>
    <w:p>
      <w:pPr>
        <w:pStyle w:val="caabaaabaaaaaabaabaaaaaaabaaaababaaaaaaabaaaababaaaaabaaa"/>
        <w:keepNext w:val="0"/>
        <w:keepLines w:val="0"/>
        <w:pageBreakBefore w:val="0"/>
        <w:widowControl/>
        <w:spacing w:before="0" w:after="160"/>
        <w:jc w:val="left"/>
      </w:pPr>
      <w:r>
        <w:t xml:space="preserve">    a. event</w:t>
      </w:r>
    </w:p>
    <w:p>
      <w:pPr>
        <w:pStyle w:val="caabaaabaaaaaabaabaaaaaaabaaaababaaaaaaabaaaababaaaaabaaaa"/>
        <w:keepNext w:val="0"/>
        <w:keepLines w:val="0"/>
        <w:pageBreakBefore w:val="0"/>
        <w:widowControl/>
        <w:spacing w:before="0" w:after="160"/>
        <w:jc w:val="left"/>
      </w:pPr>
      <w:r>
        <w:t xml:space="preserve">    b. float</w:t>
      </w:r>
    </w:p>
    <w:p>
      <w:pPr>
        <w:pStyle w:val="caabaaabaaaaaabaabaaaaaaabaaaababaaaaaaabaaaababaaaaabaaaab"/>
        <w:keepNext w:val="0"/>
        <w:keepLines w:val="0"/>
        <w:pageBreakBefore w:val="0"/>
        <w:widowControl/>
        <w:spacing w:before="0" w:after="160"/>
        <w:jc w:val="left"/>
      </w:pPr>
      <w:r>
        <w:t xml:space="preserve">    c. duration</w:t>
      </w:r>
    </w:p>
    <w:p>
      <w:pPr>
        <w:pStyle w:val="caabaaabaaaaaabaabaaaaaaabaaaababaaaaaaabaaaababaaaaabaaaaba"/>
        <w:keepNext w:val="0"/>
        <w:keepLines w:val="0"/>
        <w:pageBreakBefore w:val="0"/>
        <w:widowControl/>
        <w:spacing w:before="0" w:after="160"/>
        <w:jc w:val="left"/>
      </w:pPr>
      <w:r>
        <w:t xml:space="preserve">    d. constraint.</w:t>
      </w:r>
    </w:p>
    <w:p>
      <w:pPr>
        <w:pStyle w:val="caabaaabaaaaaabaabaaaaaaabaaaababaaaaaaabaaaababaaaaabaaaabaa"/>
        <w:keepNext w:val="0"/>
        <w:keepLines w:val="0"/>
        <w:pageBreakBefore w:val="0"/>
        <w:widowControl/>
        <w:spacing w:before="0" w:after="160"/>
        <w:jc w:val="left"/>
      </w:pPr>
      <w:r>
        <w:t>34. The critical activity has</w:t>
      </w:r>
    </w:p>
    <w:p>
      <w:pPr>
        <w:pStyle w:val="caabaaabaaaaaabaabaaaaaaabaaaababaaaaaaabaaaababaaaaabaaaabaaa"/>
        <w:keepNext w:val="0"/>
        <w:keepLines w:val="0"/>
        <w:pageBreakBefore w:val="0"/>
        <w:widowControl/>
        <w:spacing w:before="0" w:after="160"/>
        <w:jc w:val="left"/>
      </w:pPr>
      <w:r>
        <w:t xml:space="preserve">    a. maximum float</w:t>
      </w:r>
    </w:p>
    <w:p>
      <w:pPr>
        <w:pStyle w:val="caabaaabaaaaaabaabaaaaaaabaaaababaaaaaaabaaaababaaaaabaaaabaaaa"/>
        <w:keepNext w:val="0"/>
        <w:keepLines w:val="0"/>
        <w:pageBreakBefore w:val="0"/>
        <w:widowControl/>
        <w:spacing w:before="0" w:after="160"/>
        <w:jc w:val="left"/>
      </w:pPr>
      <w:r>
        <w:t xml:space="preserve">    b. minimum float</w:t>
      </w:r>
    </w:p>
    <w:p>
      <w:pPr>
        <w:pStyle w:val="caabaaabaaaaaabaabaaaaaaabaaaababaaaaaaabaaaababaaaaabaaaabaaaaa"/>
        <w:keepNext w:val="0"/>
        <w:keepLines w:val="0"/>
        <w:pageBreakBefore w:val="0"/>
        <w:widowControl/>
        <w:spacing w:before="0" w:after="160"/>
        <w:jc w:val="left"/>
      </w:pPr>
      <w:r>
        <w:t xml:space="preserve">    c. zero float</w:t>
      </w:r>
    </w:p>
    <w:p>
      <w:pPr>
        <w:pStyle w:val="caabaaabaaaaaabaabaaaaaaabaaaababaaaaaaabaaaababaaaaabaaaabaaaaab"/>
        <w:keepNext w:val="0"/>
        <w:keepLines w:val="0"/>
        <w:pageBreakBefore w:val="0"/>
        <w:widowControl/>
        <w:spacing w:before="0" w:after="160"/>
        <w:jc w:val="left"/>
      </w:pPr>
      <w:r>
        <w:t xml:space="preserve">    d. none of these.</w:t>
      </w:r>
    </w:p>
    <w:p>
      <w:pPr>
        <w:pStyle w:val="caabaaabaaaaaabaabaaaaaaabaaaababaaaaaaabaaaababaaaaabaaaabaaaaaba"/>
        <w:keepNext w:val="0"/>
        <w:keepLines w:val="0"/>
        <w:pageBreakBefore w:val="0"/>
        <w:widowControl/>
        <w:spacing w:before="0" w:after="160"/>
        <w:jc w:val="left"/>
      </w:pPr>
      <w:r>
        <w:t>35. The main principle of an organisation, is</w:t>
      </w:r>
    </w:p>
    <w:p>
      <w:pPr>
        <w:pStyle w:val="caabaaabaaaaaabaabaaaaaaabaaaababaaaaaaabaaaababaaaaabaaaabaaaaabaa"/>
        <w:keepNext w:val="0"/>
        <w:keepLines w:val="0"/>
        <w:pageBreakBefore w:val="0"/>
        <w:widowControl/>
        <w:spacing w:before="0" w:after="160"/>
        <w:jc w:val="left"/>
      </w:pPr>
      <w:r>
        <w:t xml:space="preserve">    a. cohegency</w:t>
      </w:r>
    </w:p>
    <w:p>
      <w:pPr>
        <w:pStyle w:val="caabaaabaaaaaabaabaaaaaaabaaaababaaaaaaabaaaababaaaaabaaaabaaaaabaaa"/>
        <w:keepNext w:val="0"/>
        <w:keepLines w:val="0"/>
        <w:pageBreakBefore w:val="0"/>
        <w:widowControl/>
        <w:spacing w:before="0" w:after="160"/>
        <w:jc w:val="left"/>
      </w:pPr>
      <w:r>
        <w:t xml:space="preserve">    b. effective control at all levels</w:t>
      </w:r>
    </w:p>
    <w:p>
      <w:pPr>
        <w:pStyle w:val="caabaaabaaaaaabaabaaaaaaabaaaababaaaaaaabaaaababaaaaabaaaabaaaaabaaaa"/>
        <w:keepNext w:val="0"/>
        <w:keepLines w:val="0"/>
        <w:pageBreakBefore w:val="0"/>
        <w:widowControl/>
        <w:spacing w:before="0" w:after="160"/>
        <w:jc w:val="left"/>
      </w:pPr>
      <w:r>
        <w:t xml:space="preserve">    c. delegation of authority</w:t>
      </w:r>
    </w:p>
    <w:p>
      <w:pPr>
        <w:pStyle w:val="caabaaabaaaaaabaabaaaaaaabaaaababaaaaaaabaaaababaaaaabaaaabaaaaabaaaaa"/>
        <w:keepNext w:val="0"/>
        <w:keepLines w:val="0"/>
        <w:pageBreakBefore w:val="0"/>
        <w:widowControl/>
        <w:spacing w:before="0" w:after="160"/>
        <w:jc w:val="left"/>
      </w:pPr>
      <w:r>
        <w:t xml:space="preserve">    d. all the above.</w:t>
      </w:r>
    </w:p>
    <w:p>
      <w:pPr>
        <w:pStyle w:val="caabaaabaaaaaabaabaaaaaaabaaaababaaaaaaabaaaababaaaaabaaaabaaaaabaaaaab"/>
        <w:keepNext w:val="0"/>
        <w:keepLines w:val="0"/>
        <w:pageBreakBefore w:val="0"/>
        <w:widowControl/>
        <w:spacing w:before="0" w:after="160"/>
        <w:jc w:val="left"/>
      </w:pPr>
      <w:r>
        <w:t>36. Pick up the incorrect statement from the following:</w:t>
      </w:r>
    </w:p>
    <w:p>
      <w:pPr>
        <w:pStyle w:val="caabaaabaaaaaabaabaaaaaaabaaaababaaaaaaabaaaababaaaaabaaaabaaaaabaaaaaba"/>
        <w:keepNext w:val="0"/>
        <w:keepLines w:val="0"/>
        <w:pageBreakBefore w:val="0"/>
        <w:widowControl/>
        <w:spacing w:before="0" w:after="160"/>
        <w:jc w:val="left"/>
      </w:pPr>
      <w:r>
        <w:t xml:space="preserve">    a. Dimensions are measured to the nearest 0.01 m</w:t>
      </w:r>
    </w:p>
    <w:p>
      <w:pPr>
        <w:pStyle w:val="caabaaabaaaaaabaabaaaaaaabaaaababaaaaaaabaaaababaaaaabaaaabaaaaabaaaaabaa"/>
        <w:keepNext w:val="0"/>
        <w:keepLines w:val="0"/>
        <w:pageBreakBefore w:val="0"/>
        <w:widowControl/>
        <w:spacing w:before="0" w:after="160"/>
        <w:jc w:val="left"/>
      </w:pPr>
      <w:r>
        <w:t xml:space="preserve">    b. Areas are measured to the nearest 0.01 sq.m</w:t>
      </w:r>
    </w:p>
    <w:p>
      <w:pPr>
        <w:pStyle w:val="caabaaabaaaaaabaabaaaaaaabaaaababaaaaaaabaaaababaaaaabaaaabaaaaabaaaaabaaa"/>
        <w:keepNext w:val="0"/>
        <w:keepLines w:val="0"/>
        <w:pageBreakBefore w:val="0"/>
        <w:widowControl/>
        <w:spacing w:before="0" w:after="160"/>
        <w:jc w:val="left"/>
      </w:pPr>
      <w:r>
        <w:t xml:space="preserve">    c. Cubic contents are measured to the nearest 0.1 cm m</w:t>
      </w:r>
    </w:p>
    <w:p>
      <w:pPr>
        <w:pStyle w:val="caabaaabaaaaaabaabaaaaaaabaaaababaaaaaaabaaaababaaaaabaaaabaaaaabaaaaabaaab"/>
        <w:keepNext w:val="0"/>
        <w:keepLines w:val="0"/>
        <w:pageBreakBefore w:val="0"/>
        <w:widowControl/>
        <w:spacing w:before="0" w:after="160"/>
        <w:jc w:val="left"/>
      </w:pPr>
      <w:r>
        <w:t xml:space="preserve">    d. Weights are measured to the nearest 0.001 tonnes</w:t>
      </w:r>
    </w:p>
    <w:p>
      <w:pPr>
        <w:pStyle w:val="caabaaabaaaaaabaabaaaaaaabaaaababaaaaaaabaaaababaaaaabaaaabaaaaabaaaaabaaaba"/>
        <w:keepNext w:val="0"/>
        <w:keepLines w:val="0"/>
        <w:pageBreakBefore w:val="0"/>
        <w:widowControl/>
        <w:spacing w:before="0" w:after="160"/>
        <w:jc w:val="left"/>
      </w:pPr>
      <w:r>
        <w:t>37. Pick up the correct statement from the following:</w:t>
      </w:r>
    </w:p>
    <w:p>
      <w:pPr>
        <w:pStyle w:val="caabaaabaaaaaabaabaaaaaaabaaaababaaaaaaabaaaababaaaaabaaaabaaaaabaaaaabaaaba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caabaaabaaaaaabaabaaaaaaabaaaababaaaaaaabaaaababaaaaabaaaabaaaaabaaaaabaaaba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caabaaabaaaaaabaabaaaaaaabaaaababaaaaaaabaaaababaaaaabaaaabaaaaabaaaaabaaaba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caabaaabaaaaaabaabaaaaaaabaaaababaaaaaaabaaaababaaaaabaaaabaaaaabaaaaabaaabaaaaa"/>
        <w:keepNext w:val="0"/>
        <w:keepLines w:val="0"/>
        <w:pageBreakBefore w:val="0"/>
        <w:widowControl/>
        <w:spacing w:before="0" w:after="160"/>
        <w:jc w:val="left"/>
      </w:pPr>
      <w:r>
        <w:t xml:space="preserve">    d. All the above.</w:t>
      </w:r>
    </w:p>
    <w:p>
      <w:pPr>
        <w:pStyle w:val="caabaaabaaaaaabaabaaaaaaabaaaababaaaaaaabaaaababaaaaabaaaabaaaaabaaaaabaaabaaaaab"/>
        <w:keepNext w:val="0"/>
        <w:keepLines w:val="0"/>
        <w:pageBreakBefore w:val="0"/>
        <w:widowControl/>
        <w:spacing w:before="0" w:after="160"/>
        <w:jc w:val="left"/>
      </w:pPr>
      <w:r>
        <w:t>38. Pick up the excavation where measurements are made in square metres for payment.</w:t>
      </w:r>
    </w:p>
    <w:p>
      <w:pPr>
        <w:pStyle w:val="caabaaabaaaaaabaabaaaaaaabaaaababaaaaaaabaaaababaaaaabaaaabaaaaabaaaaabaaabaaaaaba"/>
        <w:keepNext w:val="0"/>
        <w:keepLines w:val="0"/>
        <w:pageBreakBefore w:val="0"/>
        <w:widowControl/>
        <w:spacing w:before="0" w:after="160"/>
        <w:jc w:val="left"/>
      </w:pPr>
      <w:r>
        <w:t xml:space="preserve">    a. surface dressing up to 15 cm depths</w:t>
      </w:r>
    </w:p>
    <w:p>
      <w:pPr>
        <w:pStyle w:val="caabaaabaaaaaabaabaaaaaaabaaaababaaaaaaabaaaababaaaaabaaaabaaaaabaaaaabaaabaaaaabaa"/>
        <w:keepNext w:val="0"/>
        <w:keepLines w:val="0"/>
        <w:pageBreakBefore w:val="0"/>
        <w:widowControl/>
        <w:spacing w:before="0" w:after="160"/>
        <w:jc w:val="left"/>
      </w:pPr>
      <w:r>
        <w:t xml:space="preserve">    b. Surface excavation up to 30 cm depths</w:t>
      </w:r>
    </w:p>
    <w:p>
      <w:pPr>
        <w:pStyle w:val="caabaaabaaaaaabaabaaaaaaabaaaababaaaaaaabaaaababaaaaabaaaabaaaaabaaaaabaaabaaaaabaaa"/>
        <w:keepNext w:val="0"/>
        <w:keepLines w:val="0"/>
        <w:pageBreakBefore w:val="0"/>
        <w:widowControl/>
        <w:spacing w:before="0" w:after="160"/>
        <w:jc w:val="left"/>
      </w:pPr>
      <w:r>
        <w:t xml:space="preserve">    c. Both (b) and (c)</w:t>
      </w:r>
    </w:p>
    <w:p>
      <w:pPr>
        <w:pStyle w:val="caabaaabaaaaaabaabaaaaaaabaaaababaaaaaaabaaaababaaaaabaaaabaaaaabaaaaabaaabaaaaabaaab"/>
        <w:keepNext w:val="0"/>
        <w:keepLines w:val="0"/>
        <w:pageBreakBefore w:val="0"/>
        <w:widowControl/>
        <w:spacing w:before="0" w:after="160"/>
        <w:jc w:val="left"/>
      </w:pPr>
      <w:r>
        <w:t xml:space="preserve">    d. Both (a) and (b)</w:t>
      </w:r>
    </w:p>
    <w:p>
      <w:pPr>
        <w:pStyle w:val="caabaaabaaaaaabaabaaaaaaabaaaababaaaaaaabaaaababaaaaabaaaabaaaaabaaaaabaaabaaaaabaaaba"/>
        <w:keepNext w:val="0"/>
        <w:keepLines w:val="0"/>
        <w:pageBreakBefore w:val="0"/>
        <w:widowControl/>
        <w:spacing w:before="0" w:after="160"/>
        <w:jc w:val="left"/>
      </w:pPr>
      <w:r>
        <w:t>39. The measurement is made in square metre in case of</w:t>
      </w:r>
    </w:p>
    <w:p>
      <w:pPr>
        <w:pStyle w:val="caabaaabaaaaaabaabaaaaaaabaaaababaaaaaaabaaaababaaaaabaaaabaaaaabaaaaabaaabaaaaabaaabaa"/>
        <w:keepNext w:val="0"/>
        <w:keepLines w:val="0"/>
        <w:pageBreakBefore w:val="0"/>
        <w:widowControl/>
        <w:spacing w:before="0" w:after="160"/>
        <w:jc w:val="left"/>
      </w:pPr>
      <w:r>
        <w:t xml:space="preserve">    a. R.C.C. structure</w:t>
      </w:r>
    </w:p>
    <w:p>
      <w:pPr>
        <w:pStyle w:val="caabaaabaaaaaabaabaaaaaaabaaaababaaaaaaabaaaababaaaaabaaaabaaaaabaaaaabaaabaaaaabaaabaaa"/>
        <w:keepNext w:val="0"/>
        <w:keepLines w:val="0"/>
        <w:pageBreakBefore w:val="0"/>
        <w:widowControl/>
        <w:spacing w:before="0" w:after="160"/>
        <w:jc w:val="left"/>
      </w:pPr>
      <w:r>
        <w:t xml:space="preserve">    b. Hollow concrete block wall</w:t>
      </w:r>
    </w:p>
    <w:p>
      <w:pPr>
        <w:pStyle w:val="caabaaabaaaaaabaabaaaaaaabaaaababaaaaaaabaaaababaaaaabaaaabaaaaabaaaaabaaabaaaaabaaabaaaa"/>
        <w:keepNext w:val="0"/>
        <w:keepLines w:val="0"/>
        <w:pageBreakBefore w:val="0"/>
        <w:widowControl/>
        <w:spacing w:before="0" w:after="160"/>
        <w:jc w:val="left"/>
      </w:pPr>
      <w:r>
        <w:t xml:space="preserve">    c. Concrete fencing posts</w:t>
      </w:r>
    </w:p>
    <w:p>
      <w:pPr>
        <w:pStyle w:val="caabaaabaaaaaabaabaaaaaaabaaaababaaaaaaabaaaababaaaaabaaaabaaaaabaaaaabaaabaaaaabaaabaaaaa"/>
        <w:keepNext w:val="0"/>
        <w:keepLines w:val="0"/>
        <w:pageBreakBefore w:val="0"/>
        <w:widowControl/>
        <w:spacing w:before="0" w:after="160"/>
        <w:jc w:val="left"/>
      </w:pPr>
      <w:r>
        <w:t xml:space="preserve">    d. None of these.</w:t>
      </w:r>
    </w:p>
    <w:p>
      <w:pPr>
        <w:pStyle w:val="caabaaabaaaaaabaabaaaaaaabaaaababaaaaaaabaaaababaaaaabaaaabaaaaabaaaaabaaabaaaaabaaabaaaaab"/>
        <w:keepNext w:val="0"/>
        <w:keepLines w:val="0"/>
        <w:pageBreakBefore w:val="0"/>
        <w:widowControl/>
        <w:spacing w:before="0" w:after="160"/>
        <w:jc w:val="left"/>
      </w:pPr>
      <w:r>
        <w:t>40. Pick up the correct statement from the following:</w:t>
      </w:r>
    </w:p>
    <w:p>
      <w:pPr>
        <w:pStyle w:val="caabaaabaaaaaabaabaaaaaaabaaaababaaaaaaabaaaababaaaaabaaaabaaaaabaaaaabaaabaaaaabaaabaaaaaba"/>
        <w:keepNext w:val="0"/>
        <w:keepLines w:val="0"/>
        <w:pageBreakBefore w:val="0"/>
        <w:widowControl/>
        <w:spacing w:before="0" w:after="160"/>
        <w:jc w:val="left"/>
      </w:pPr>
      <w:r>
        <w:t xml:space="preserve">    a. Additional supervising staff engaged at work site, is called work charged establishment</w:t>
      </w:r>
    </w:p>
    <w:p>
      <w:pPr>
        <w:pStyle w:val="caabaaabaaaaaabaabaaaaaaabaaaababaaaaaaabaaaababaaaaabaaaabaaaaabaaaaabaaabaaaaabaaabaaaaabaa"/>
        <w:keepNext w:val="0"/>
        <w:keepLines w:val="0"/>
        <w:pageBreakBefore w:val="0"/>
        <w:widowControl/>
        <w:spacing w:before="0" w:after="160"/>
        <w:jc w:val="left"/>
      </w:pPr>
      <w:r>
        <w:t xml:space="preserve">    b. Detailed specifications specify qualities, quantities and the proportions of materials to be used for a particular item</w:t>
      </w:r>
    </w:p>
    <w:p>
      <w:pPr>
        <w:pStyle w:val="caabaaabaaaaaabaabaaaaaaabaaaababaaaaaaabaaaababaaaaabaaaabaaaaabaaaaabaaabaaaaabaaabaaaaabaaa"/>
        <w:keepNext w:val="0"/>
        <w:keepLines w:val="0"/>
        <w:pageBreakBefore w:val="0"/>
        <w:widowControl/>
        <w:spacing w:before="0" w:after="160"/>
        <w:jc w:val="left"/>
      </w:pPr>
      <w:r>
        <w:t xml:space="preserve">    c. The cost per unit at which the article can be procured, from the open market at a given time, is called 'market rate'</w:t>
      </w:r>
    </w:p>
    <w:p>
      <w:pPr>
        <w:pStyle w:val="caabaaabaaaaaabaabaaaaaaabaaaababaaaaaaabaaaababaaaaabaaaabaaaaabaaaaabaaabaaaaabaaabaaaaabaaaa"/>
        <w:keepNext w:val="0"/>
        <w:keepLines w:val="0"/>
        <w:pageBreakBefore w:val="0"/>
        <w:widowControl/>
        <w:spacing w:before="0" w:after="160"/>
        <w:jc w:val="left"/>
      </w:pPr>
      <w:r>
        <w:t xml:space="preserve">    d. All the above.</w:t>
      </w:r>
    </w:p>
    <w:p>
      <w:pPr>
        <w:pStyle w:val="caabaaabaaaaaabaabaaaaaaabaaaababaaaaaaabaaaababaaaaabaaaabaaaaabaaaaabaaabaaaaabaaabaaaaabaaaab"/>
        <w:keepNext w:val="0"/>
        <w:keepLines w:val="0"/>
        <w:pageBreakBefore w:val="0"/>
        <w:widowControl/>
        <w:spacing w:before="0" w:after="160"/>
        <w:jc w:val="left"/>
      </w:pPr>
      <w:r>
        <w:t>41. In engineering drawing, auxiliary views are used to show details of</w:t>
      </w:r>
    </w:p>
    <w:p>
      <w:pPr>
        <w:pStyle w:val="caabaaabaaaaaabaabaaaaaaabaaaababaaaaaaabaaaababaaaaabaaaabaaaaabaaaaabaaabaaaaabaaabaaaaabaaaaba"/>
        <w:keepNext w:val="0"/>
        <w:keepLines w:val="0"/>
        <w:pageBreakBefore w:val="0"/>
        <w:widowControl/>
        <w:spacing w:before="0" w:after="160"/>
        <w:jc w:val="left"/>
      </w:pPr>
      <w:r>
        <w:t xml:space="preserve">    a. incline surface</w:t>
      </w:r>
    </w:p>
    <w:p>
      <w:pPr>
        <w:pStyle w:val="caabaaabaaaaaabaabaaaaaaabaaaababaaaaaaabaaaababaaaaabaaaabaaaaabaaaaabaaabaaaaabaaabaaaaabaaaabab"/>
        <w:keepNext w:val="0"/>
        <w:keepLines w:val="0"/>
        <w:pageBreakBefore w:val="0"/>
        <w:widowControl/>
        <w:spacing w:before="0" w:after="160"/>
        <w:jc w:val="left"/>
      </w:pPr>
      <w:r>
        <w:t xml:space="preserve">    b. horizontal surface</w:t>
      </w:r>
    </w:p>
    <w:p>
      <w:pPr>
        <w:pStyle w:val="caabaaabaaaaaabaabaaaaaaabaaaababaaaaaaabaaaababaaaaabaaaabaaaaabaaaaabaaabaaaaabaaabaaaaabaaaababa"/>
        <w:keepNext w:val="0"/>
        <w:keepLines w:val="0"/>
        <w:pageBreakBefore w:val="0"/>
        <w:widowControl/>
        <w:spacing w:before="0" w:after="160"/>
        <w:jc w:val="left"/>
      </w:pPr>
      <w:r>
        <w:t xml:space="preserve">    c. vertical surface</w:t>
      </w:r>
    </w:p>
    <w:p>
      <w:pPr>
        <w:pStyle w:val="caabaaabaaaaaabaabaaaaaaabaaaababaaaaaaabaaaababaaaaabaaaabaaaaabaaaaabaaabaaaaabaaabaaaaabaaaababa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Circles of very small radii are drawn by means of a</w:t>
      </w:r>
    </w:p>
    <w:p>
      <w:pPr>
        <w:pStyle w:val="da"/>
        <w:keepNext w:val="0"/>
        <w:keepLines w:val="0"/>
        <w:pageBreakBefore w:val="0"/>
        <w:widowControl/>
        <w:spacing w:before="0" w:after="160"/>
        <w:jc w:val="left"/>
      </w:pPr>
      <w:r>
        <w:t xml:space="preserve">    a. straight bar</w:t>
      </w:r>
    </w:p>
    <w:p>
      <w:pPr>
        <w:pStyle w:val="daa"/>
        <w:keepNext w:val="0"/>
        <w:keepLines w:val="0"/>
        <w:pageBreakBefore w:val="0"/>
        <w:widowControl/>
        <w:spacing w:before="0" w:after="160"/>
        <w:jc w:val="left"/>
      </w:pPr>
      <w:r>
        <w:t xml:space="preserve">    b. bow compass</w:t>
      </w:r>
    </w:p>
    <w:p>
      <w:pPr>
        <w:pStyle w:val="daaa"/>
        <w:keepNext w:val="0"/>
        <w:keepLines w:val="0"/>
        <w:pageBreakBefore w:val="0"/>
        <w:widowControl/>
        <w:spacing w:before="0" w:after="160"/>
        <w:jc w:val="left"/>
      </w:pPr>
      <w:r>
        <w:t xml:space="preserve">    c. lengthening bar</w:t>
      </w:r>
    </w:p>
    <w:p>
      <w:pPr>
        <w:pStyle w:val="daaaa"/>
        <w:keepNext w:val="0"/>
        <w:keepLines w:val="0"/>
        <w:pageBreakBefore w:val="0"/>
        <w:widowControl/>
        <w:spacing w:before="0" w:after="160"/>
        <w:jc w:val="left"/>
      </w:pPr>
      <w:r>
        <w:t xml:space="preserve">    d. drop compass</w:t>
      </w:r>
    </w:p>
    <w:p>
      <w:pPr>
        <w:pStyle w:val="daaaab"/>
        <w:keepNext w:val="0"/>
        <w:keepLines w:val="0"/>
        <w:pageBreakBefore w:val="0"/>
        <w:widowControl/>
        <w:spacing w:before="0" w:after="160"/>
        <w:jc w:val="left"/>
      </w:pPr>
      <w:r>
        <w:t>43. Engineers prefer to make ......... sketches than to pictorial sketches to clear the shape of an object</w:t>
      </w:r>
    </w:p>
    <w:p>
      <w:pPr>
        <w:pStyle w:val="daaaaba"/>
        <w:keepNext w:val="0"/>
        <w:keepLines w:val="0"/>
        <w:pageBreakBefore w:val="0"/>
        <w:widowControl/>
        <w:spacing w:before="0" w:after="160"/>
        <w:jc w:val="left"/>
      </w:pPr>
      <w:r>
        <w:t xml:space="preserve">    a. orthographic</w:t>
      </w:r>
    </w:p>
    <w:p>
      <w:pPr>
        <w:pStyle w:val="daaaabab"/>
        <w:keepNext w:val="0"/>
        <w:keepLines w:val="0"/>
        <w:pageBreakBefore w:val="0"/>
        <w:widowControl/>
        <w:spacing w:before="0" w:after="160"/>
        <w:jc w:val="left"/>
      </w:pPr>
      <w:r>
        <w:t xml:space="preserve">    b. perspective</w:t>
      </w:r>
    </w:p>
    <w:p>
      <w:pPr>
        <w:pStyle w:val="daaaababa"/>
        <w:keepNext w:val="0"/>
        <w:keepLines w:val="0"/>
        <w:pageBreakBefore w:val="0"/>
        <w:widowControl/>
        <w:spacing w:before="0" w:after="160"/>
        <w:jc w:val="left"/>
      </w:pPr>
      <w:r>
        <w:t xml:space="preserve">    c. auto CAD</w:t>
      </w:r>
    </w:p>
    <w:p>
      <w:pPr>
        <w:pStyle w:val="daaaababaa"/>
        <w:keepNext w:val="0"/>
        <w:keepLines w:val="0"/>
        <w:pageBreakBefore w:val="0"/>
        <w:widowControl/>
        <w:spacing w:before="0" w:after="160"/>
        <w:jc w:val="left"/>
      </w:pPr>
      <w:r>
        <w:t xml:space="preserve">    d. all of the above</w:t>
      </w:r>
    </w:p>
    <w:p>
      <w:pPr>
        <w:pStyle w:val="daaaababaaa"/>
        <w:keepNext w:val="0"/>
        <w:keepLines w:val="0"/>
        <w:pageBreakBefore w:val="0"/>
        <w:widowControl/>
        <w:spacing w:before="0" w:after="160"/>
        <w:jc w:val="left"/>
      </w:pPr>
      <w:r>
        <w:t>44. Axonometric projection is a special types of</w:t>
      </w:r>
    </w:p>
    <w:p>
      <w:pPr>
        <w:pStyle w:val="daaaababaaaa"/>
        <w:keepNext w:val="0"/>
        <w:keepLines w:val="0"/>
        <w:pageBreakBefore w:val="0"/>
        <w:widowControl/>
        <w:spacing w:before="0" w:after="160"/>
        <w:jc w:val="left"/>
      </w:pPr>
      <w:r>
        <w:t xml:space="preserve">    a. orthographic projection</w:t>
      </w:r>
    </w:p>
    <w:p>
      <w:pPr>
        <w:pStyle w:val="daaaababaaaab"/>
        <w:keepNext w:val="0"/>
        <w:keepLines w:val="0"/>
        <w:pageBreakBefore w:val="0"/>
        <w:widowControl/>
        <w:spacing w:before="0" w:after="160"/>
        <w:jc w:val="left"/>
      </w:pPr>
      <w:r>
        <w:t xml:space="preserve">    b. perspective projection</w:t>
      </w:r>
    </w:p>
    <w:p>
      <w:pPr>
        <w:pStyle w:val="daaaababaaaaba"/>
        <w:keepNext w:val="0"/>
        <w:keepLines w:val="0"/>
        <w:pageBreakBefore w:val="0"/>
        <w:widowControl/>
        <w:spacing w:before="0" w:after="160"/>
        <w:jc w:val="left"/>
      </w:pPr>
      <w:r>
        <w:t xml:space="preserve">    c. isometric projection</w:t>
      </w:r>
    </w:p>
    <w:p>
      <w:pPr>
        <w:pStyle w:val="daaaababaaaabaa"/>
        <w:keepNext w:val="0"/>
        <w:keepLines w:val="0"/>
        <w:pageBreakBefore w:val="0"/>
        <w:widowControl/>
        <w:spacing w:before="0" w:after="160"/>
        <w:jc w:val="left"/>
      </w:pPr>
      <w:r>
        <w:t xml:space="preserve">    d. multi view projective</w:t>
      </w:r>
    </w:p>
    <w:p>
      <w:pPr>
        <w:pStyle w:val="daaaababaaaabaaa"/>
        <w:keepNext w:val="0"/>
        <w:keepLines w:val="0"/>
        <w:pageBreakBefore w:val="0"/>
        <w:widowControl/>
        <w:spacing w:before="0" w:after="160"/>
        <w:jc w:val="left"/>
      </w:pPr>
      <w:r>
        <w:t>45. A project construction cost estimate includes:</w:t>
      </w:r>
    </w:p>
    <w:p>
      <w:pPr>
        <w:pStyle w:val="daaaababaaaabaaaa"/>
        <w:keepNext w:val="0"/>
        <w:keepLines w:val="0"/>
        <w:pageBreakBefore w:val="0"/>
        <w:widowControl/>
        <w:spacing w:before="0" w:after="160"/>
        <w:jc w:val="left"/>
      </w:pPr>
      <w:r>
        <w:t xml:space="preserve">    a. the labour and material cost</w:t>
      </w:r>
    </w:p>
    <w:p>
      <w:pPr>
        <w:pStyle w:val="daaaababaaaabaaaaa"/>
        <w:keepNext w:val="0"/>
        <w:keepLines w:val="0"/>
        <w:pageBreakBefore w:val="0"/>
        <w:widowControl/>
        <w:spacing w:before="0" w:after="160"/>
        <w:jc w:val="left"/>
      </w:pPr>
      <w:r>
        <w:t xml:space="preserve">    b. the equipment and over head cost</w:t>
      </w:r>
    </w:p>
    <w:p>
      <w:pPr>
        <w:pStyle w:val="daaaababaaaabaaaaaa"/>
        <w:keepNext w:val="0"/>
        <w:keepLines w:val="0"/>
        <w:pageBreakBefore w:val="0"/>
        <w:widowControl/>
        <w:spacing w:before="0" w:after="160"/>
        <w:jc w:val="left"/>
      </w:pPr>
      <w:r>
        <w:t xml:space="preserve">    c. the profit of the contractor</w:t>
      </w:r>
    </w:p>
    <w:p>
      <w:pPr>
        <w:pStyle w:val="daaaababaaaabaaaaaaa"/>
        <w:keepNext w:val="0"/>
        <w:keepLines w:val="0"/>
        <w:pageBreakBefore w:val="0"/>
        <w:widowControl/>
        <w:spacing w:before="0" w:after="160"/>
        <w:jc w:val="left"/>
      </w:pPr>
      <w:r>
        <w:t xml:space="preserve">    d. All of these</w:t>
      </w:r>
    </w:p>
    <w:p>
      <w:pPr>
        <w:pStyle w:val="daaaababaaaabaaaaaaab"/>
        <w:keepNext w:val="0"/>
        <w:keepLines w:val="0"/>
        <w:pageBreakBefore w:val="0"/>
        <w:widowControl/>
        <w:spacing w:before="0" w:after="160"/>
        <w:jc w:val="left"/>
      </w:pPr>
      <w:r>
        <w:t>46. Pick up the correct statement from the following:</w:t>
      </w:r>
    </w:p>
    <w:p>
      <w:pPr>
        <w:pStyle w:val="daaaababaaaabaaaaaaaba"/>
        <w:keepNext w:val="0"/>
        <w:keepLines w:val="0"/>
        <w:pageBreakBefore w:val="0"/>
        <w:widowControl/>
        <w:spacing w:before="0" w:after="160"/>
        <w:jc w:val="left"/>
      </w:pPr>
      <w:r>
        <w:t xml:space="preserve">    a. Both the numerator and denominator of financial ratios come directly from the balance sheet.</w:t>
      </w:r>
    </w:p>
    <w:p>
      <w:pPr>
        <w:pStyle w:val="daaaababaaaabaaaaaaabaa"/>
        <w:keepNext w:val="0"/>
        <w:keepLines w:val="0"/>
        <w:pageBreakBefore w:val="0"/>
        <w:widowControl/>
        <w:spacing w:before="0" w:after="160"/>
        <w:jc w:val="left"/>
      </w:pPr>
      <w:r>
        <w:t xml:space="preserve">    b. Income statement ratios compare one 'flow' item from the income statement to another flow item from the income statement.</w:t>
      </w:r>
    </w:p>
    <w:p>
      <w:pPr>
        <w:pStyle w:val="daaaababaaaabaaaaaaabaaa"/>
        <w:keepNext w:val="0"/>
        <w:keepLines w:val="0"/>
        <w:pageBreakBefore w:val="0"/>
        <w:widowControl/>
        <w:spacing w:before="0" w:after="160"/>
        <w:jc w:val="left"/>
      </w:pPr>
      <w:r>
        <w:t xml:space="preserve">    c. Income statement ratios compare a flow item from the income statement to another flow item form the income statement</w:t>
      </w:r>
    </w:p>
    <w:p>
      <w:pPr>
        <w:pStyle w:val="daaaababaaaabaaaaaaabaaaa"/>
        <w:keepNext w:val="0"/>
        <w:keepLines w:val="0"/>
        <w:pageBreakBefore w:val="0"/>
        <w:widowControl/>
        <w:spacing w:before="0" w:after="160"/>
        <w:jc w:val="left"/>
      </w:pPr>
      <w:r>
        <w:t xml:space="preserve">    d. All of these</w:t>
      </w:r>
    </w:p>
    <w:p>
      <w:pPr>
        <w:pStyle w:val="daaaababaaaabaaaaaaabaaaab"/>
        <w:keepNext w:val="0"/>
        <w:keepLines w:val="0"/>
        <w:pageBreakBefore w:val="0"/>
        <w:widowControl/>
        <w:spacing w:before="0" w:after="160"/>
        <w:jc w:val="left"/>
      </w:pPr>
      <w:r>
        <w:t>47. Which one of the following definitions, is correct ?</w:t>
      </w:r>
    </w:p>
    <w:p>
      <w:pPr>
        <w:pStyle w:val="daaaababaaaabaaaaaaabaaaaba"/>
        <w:keepNext w:val="0"/>
        <w:keepLines w:val="0"/>
        <w:pageBreakBefore w:val="0"/>
        <w:widowControl/>
        <w:spacing w:before="0" w:after="160"/>
        <w:jc w:val="left"/>
      </w:pPr>
      <w:r>
        <w:t xml:space="preserve">    a. The ratio of total debt to share holder's equity is called 'debt ratio'.</w:t>
      </w:r>
    </w:p>
    <w:p>
      <w:pPr>
        <w:pStyle w:val="daaaababaaaabaaaaaaabaaaabaa"/>
        <w:keepNext w:val="0"/>
        <w:keepLines w:val="0"/>
        <w:pageBreakBefore w:val="0"/>
        <w:widowControl/>
        <w:spacing w:before="0" w:after="160"/>
        <w:jc w:val="left"/>
      </w:pPr>
      <w:r>
        <w:t xml:space="preserve">    b. The ratio debt-to-total assests is called Debt-to-total assest ratio.</w:t>
      </w:r>
    </w:p>
    <w:p>
      <w:pPr>
        <w:pStyle w:val="daaaababaaaabaaaaaaabaaaabaaa"/>
        <w:keepNext w:val="0"/>
        <w:keepLines w:val="0"/>
        <w:pageBreakBefore w:val="0"/>
        <w:widowControl/>
        <w:spacing w:before="0" w:after="160"/>
        <w:jc w:val="left"/>
      </w:pPr>
      <w:r>
        <w:t xml:space="preserve">    c. The ratio of earnings before interest and taxes for a particular reporting period to the amount of interest charges for the period, is called interest coverage ratio.</w:t>
      </w:r>
    </w:p>
    <w:p>
      <w:pPr>
        <w:pStyle w:val="daaaababaaaabaaaaaaabaaaabaaaa"/>
        <w:keepNext w:val="0"/>
        <w:keepLines w:val="0"/>
        <w:pageBreakBefore w:val="0"/>
        <w:widowControl/>
        <w:spacing w:before="0" w:after="160"/>
        <w:jc w:val="left"/>
      </w:pPr>
      <w:r>
        <w:t xml:space="preserve">    d. All of these</w:t>
      </w:r>
    </w:p>
    <w:p>
      <w:pPr>
        <w:pStyle w:val="daaaababaaaabaaaaaaabaaaabaaaab"/>
        <w:keepNext w:val="0"/>
        <w:keepLines w:val="0"/>
        <w:pageBreakBefore w:val="0"/>
        <w:widowControl/>
        <w:spacing w:before="0" w:after="160"/>
        <w:jc w:val="left"/>
      </w:pPr>
      <w:r>
        <w:t>48. Which Ministry of Government of Nepal deals with Civil Engineering group of Nepal Engineering service?</w:t>
      </w:r>
    </w:p>
    <w:p>
      <w:pPr>
        <w:pStyle w:val="daaaababaaaabaaaaaaabaaaabaaaaba"/>
        <w:keepNext w:val="0"/>
        <w:keepLines w:val="0"/>
        <w:pageBreakBefore w:val="0"/>
        <w:widowControl/>
        <w:spacing w:before="0" w:after="160"/>
        <w:jc w:val="left"/>
      </w:pPr>
      <w:r>
        <w:t xml:space="preserve">    a. Ministry of General Administration</w:t>
      </w:r>
    </w:p>
    <w:p>
      <w:pPr>
        <w:pStyle w:val="daaaababaaaabaaaaaaabaaaabaaaabaa"/>
        <w:keepNext w:val="0"/>
        <w:keepLines w:val="0"/>
        <w:pageBreakBefore w:val="0"/>
        <w:widowControl/>
        <w:spacing w:before="0" w:after="160"/>
        <w:jc w:val="left"/>
      </w:pPr>
      <w:r>
        <w:t xml:space="preserve">    b. Ministry of Energy</w:t>
      </w:r>
    </w:p>
    <w:p>
      <w:pPr>
        <w:pStyle w:val="daaaababaaaabaaaaaaabaaaabaaaabaaa"/>
        <w:keepNext w:val="0"/>
        <w:keepLines w:val="0"/>
        <w:pageBreakBefore w:val="0"/>
        <w:widowControl/>
        <w:spacing w:before="0" w:after="160"/>
        <w:jc w:val="left"/>
      </w:pPr>
      <w:r>
        <w:t xml:space="preserve">    c. Ministry of Irrigation</w:t>
      </w:r>
    </w:p>
    <w:p>
      <w:pPr>
        <w:pStyle w:val="daaaababaaaabaaaaaaabaaaabaaaabaaaa"/>
        <w:keepNext w:val="0"/>
        <w:keepLines w:val="0"/>
        <w:pageBreakBefore w:val="0"/>
        <w:widowControl/>
        <w:spacing w:before="0" w:after="160"/>
        <w:jc w:val="left"/>
      </w:pPr>
      <w:r>
        <w:t xml:space="preserve">    d. Ministry of Physical Infrastructure and Transport</w:t>
      </w:r>
    </w:p>
    <w:p>
      <w:pPr>
        <w:pStyle w:val="daaaababaaaabaaaaaaabaaaabaaaabaaaab"/>
        <w:keepNext w:val="0"/>
        <w:keepLines w:val="0"/>
        <w:pageBreakBefore w:val="0"/>
        <w:widowControl/>
        <w:spacing w:before="0" w:after="160"/>
        <w:jc w:val="left"/>
      </w:pPr>
      <w:r>
        <w:t>49. Prequalification is done</w:t>
      </w:r>
    </w:p>
    <w:p>
      <w:pPr>
        <w:pStyle w:val="daaaababaaaabaaaaaaabaaaabaaaabaaaaba"/>
        <w:keepNext w:val="0"/>
        <w:keepLines w:val="0"/>
        <w:pageBreakBefore w:val="0"/>
        <w:widowControl/>
        <w:spacing w:before="0" w:after="160"/>
        <w:jc w:val="left"/>
      </w:pPr>
      <w:r>
        <w:t xml:space="preserve">    a. after the invitation of bids</w:t>
      </w:r>
    </w:p>
    <w:p>
      <w:pPr>
        <w:pStyle w:val="daaaababaaaabaaaaaaabaaaabaaaabaaaabaa"/>
        <w:keepNext w:val="0"/>
        <w:keepLines w:val="0"/>
        <w:pageBreakBefore w:val="0"/>
        <w:widowControl/>
        <w:spacing w:before="0" w:after="160"/>
        <w:jc w:val="left"/>
      </w:pPr>
      <w:r>
        <w:t xml:space="preserve">    b. before the invitation of bids</w:t>
      </w:r>
    </w:p>
    <w:p>
      <w:pPr>
        <w:pStyle w:val="daaaababaaaabaaaaaaabaaaabaaaabaaaabaab"/>
        <w:keepNext w:val="0"/>
        <w:keepLines w:val="0"/>
        <w:pageBreakBefore w:val="0"/>
        <w:widowControl/>
        <w:spacing w:before="0" w:after="160"/>
        <w:jc w:val="left"/>
      </w:pPr>
      <w:r>
        <w:t xml:space="preserve">    c. during the invitation of bids</w:t>
      </w:r>
    </w:p>
    <w:p>
      <w:pPr>
        <w:pStyle w:val="daaaababaaaabaaaaaaabaaaabaaaabaaaabaaba"/>
        <w:keepNext w:val="0"/>
        <w:keepLines w:val="0"/>
        <w:pageBreakBefore w:val="0"/>
        <w:widowControl/>
        <w:spacing w:before="0" w:after="160"/>
        <w:jc w:val="left"/>
      </w:pPr>
      <w:r>
        <w:t xml:space="preserve">    d. none of the above</w:t>
      </w:r>
    </w:p>
    <w:p>
      <w:pPr>
        <w:pStyle w:val="daaaababaaaabaaaaaaabaaaabaaaabaaaabaabaa"/>
        <w:keepNext w:val="0"/>
        <w:keepLines w:val="0"/>
        <w:pageBreakBefore w:val="0"/>
        <w:widowControl/>
        <w:spacing w:before="0" w:after="160"/>
        <w:jc w:val="left"/>
      </w:pPr>
      <w:r>
        <w:t>50. In Nepal, which of the following Act contains the provisions o health and safety of the workers ?</w:t>
      </w:r>
    </w:p>
    <w:p>
      <w:pPr>
        <w:pStyle w:val="daaaababaaaabaaaaaaabaaaabaaaabaaaabaabaaa"/>
        <w:keepNext w:val="0"/>
        <w:keepLines w:val="0"/>
        <w:pageBreakBefore w:val="0"/>
        <w:widowControl/>
        <w:spacing w:before="0" w:after="160"/>
        <w:jc w:val="left"/>
      </w:pPr>
      <w:r>
        <w:t xml:space="preserve">    a. contract act</w:t>
      </w:r>
    </w:p>
    <w:p>
      <w:pPr>
        <w:pStyle w:val="daaaababaaaabaaaaaaabaaaabaaaabaaaabaabaaaa"/>
        <w:keepNext w:val="0"/>
        <w:keepLines w:val="0"/>
        <w:pageBreakBefore w:val="0"/>
        <w:widowControl/>
        <w:spacing w:before="0" w:after="160"/>
        <w:jc w:val="left"/>
      </w:pPr>
      <w:r>
        <w:t xml:space="preserve">    b. Industry act</w:t>
      </w:r>
    </w:p>
    <w:p>
      <w:pPr>
        <w:pStyle w:val="daaaababaaaabaaaaaaabaaaabaaaabaaaabaabaaaaa"/>
        <w:keepNext w:val="0"/>
        <w:keepLines w:val="0"/>
        <w:pageBreakBefore w:val="0"/>
        <w:widowControl/>
        <w:spacing w:before="0" w:after="160"/>
        <w:jc w:val="left"/>
      </w:pPr>
      <w:r>
        <w:t xml:space="preserve">    c. labour act</w:t>
      </w:r>
    </w:p>
    <w:p>
      <w:pPr>
        <w:pStyle w:val="daaaababaaaabaaaaaaabaaaabaaaabaaaabaabaaaaab"/>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i w:val="0"/>
      <w:color w:val="000000"/>
      <w:sz w:val="22"/>
      <w:u w:val="none"/>
    </w:rPr>
  </w:style>
  <w:style w:type="paragraph" w:customStyle="1" w:styleId="baaabaabaaaaaab">
    <w:name w:val="baaabaabaaaaaab"/>
    <w:rPr>
      <w:rFonts w:ascii="Times New Roman" w:hAnsi="Times New Roman"/>
      <w:b w:val="0"/>
      <w:i w:val="0"/>
      <w:color w:val="000000"/>
      <w:sz w:val="22"/>
      <w:u w:val="none"/>
    </w:rPr>
  </w:style>
  <w:style w:type="paragraph" w:customStyle="1" w:styleId="baaabaabaaaaaaba">
    <w:name w:val="baaabaabaaaaaaba"/>
    <w:rPr>
      <w:rFonts w:ascii="Times New Roman" w:hAnsi="Times New Roman"/>
      <w:b w:val="0"/>
      <w:i w:val="0"/>
      <w:color w:val="000000"/>
      <w:sz w:val="22"/>
      <w:u w:val="none"/>
    </w:rPr>
  </w:style>
  <w:style w:type="paragraph" w:customStyle="1" w:styleId="baaabaabaaaaaabaa">
    <w:name w:val="baaabaabaaaaaabaa"/>
    <w:rPr>
      <w:rFonts w:ascii="Times New Roman" w:hAnsi="Times New Roman"/>
      <w:b w:val="0"/>
      <w:i w:val="0"/>
      <w:color w:val="000000"/>
      <w:sz w:val="22"/>
      <w:u w:val="none"/>
    </w:rPr>
  </w:style>
  <w:style w:type="paragraph" w:customStyle="1" w:styleId="baaabaabaaaaaabaaa">
    <w:name w:val="baaabaabaaaaaabaaa"/>
    <w:rPr>
      <w:rFonts w:ascii="Times New Roman" w:hAnsi="Times New Roman"/>
      <w:b/>
      <w:i w:val="0"/>
      <w:color w:val="000000"/>
      <w:sz w:val="22"/>
      <w:u w:val="none"/>
    </w:rPr>
  </w:style>
  <w:style w:type="paragraph" w:customStyle="1" w:styleId="baaabaabaaaaaabaaab">
    <w:name w:val="baaabaabaaaaaabaaab"/>
    <w:rPr>
      <w:rFonts w:ascii="Times New Roman" w:hAnsi="Times New Roman"/>
      <w:b w:val="0"/>
      <w:i w:val="0"/>
      <w:color w:val="000000"/>
      <w:sz w:val="22"/>
      <w:u w:val="none"/>
    </w:rPr>
  </w:style>
  <w:style w:type="paragraph" w:customStyle="1" w:styleId="baaabaabaaaaaabaaaba">
    <w:name w:val="baaabaabaaaaaabaaaba"/>
    <w:rPr>
      <w:rFonts w:ascii="Times New Roman" w:hAnsi="Times New Roman"/>
      <w:b w:val="0"/>
      <w:i w:val="0"/>
      <w:color w:val="000000"/>
      <w:sz w:val="22"/>
      <w:u w:val="none"/>
    </w:rPr>
  </w:style>
  <w:style w:type="paragraph" w:customStyle="1" w:styleId="baaabaabaaaaaabaaabaa">
    <w:name w:val="baaabaabaaaaaabaaabaa"/>
    <w:rPr>
      <w:rFonts w:ascii="Times New Roman" w:hAnsi="Times New Roman"/>
      <w:b w:val="0"/>
      <w:i w:val="0"/>
      <w:color w:val="000000"/>
      <w:sz w:val="22"/>
      <w:u w:val="none"/>
    </w:rPr>
  </w:style>
  <w:style w:type="paragraph" w:customStyle="1" w:styleId="baaabaabaaaaaabaaabaaa">
    <w:name w:val="baaabaabaaaaaabaaabaaa"/>
    <w:rPr>
      <w:rFonts w:ascii="Times New Roman" w:hAnsi="Times New Roman"/>
      <w:b w:val="0"/>
      <w:i w:val="0"/>
      <w:color w:val="000000"/>
      <w:sz w:val="22"/>
      <w:u w:val="none"/>
    </w:rPr>
  </w:style>
  <w:style w:type="paragraph" w:customStyle="1" w:styleId="baaabaabaaaaaabaaabaaaa">
    <w:name w:val="baaabaabaaaaaabaaabaaaa"/>
    <w:rPr>
      <w:rFonts w:ascii="Times New Roman" w:hAnsi="Times New Roman"/>
      <w:b w:val="0"/>
      <w:i w:val="0"/>
      <w:color w:val="000000"/>
      <w:sz w:val="22"/>
      <w:u w:val="none"/>
    </w:rPr>
  </w:style>
  <w:style w:type="paragraph" w:customStyle="1" w:styleId="baaabaabaaaaaabaaabaaaaa">
    <w:name w:val="baaabaabaaaaaabaaabaaaaa"/>
    <w:rPr>
      <w:rFonts w:ascii="Times New Roman" w:hAnsi="Times New Roman"/>
      <w:b w:val="0"/>
      <w:i w:val="0"/>
      <w:color w:val="000000"/>
      <w:sz w:val="22"/>
      <w:u w:val="none"/>
    </w:rPr>
  </w:style>
  <w:style w:type="paragraph" w:customStyle="1" w:styleId="baaabaabaaaaaabaaabaaaaaa">
    <w:name w:val="baaabaabaaaaaabaaabaaaaaa"/>
    <w:rPr>
      <w:rFonts w:ascii="Times New Roman" w:hAnsi="Times New Roman"/>
      <w:b/>
      <w:i w:val="0"/>
      <w:color w:val="000000"/>
      <w:sz w:val="22"/>
      <w:u w:val="none"/>
    </w:rPr>
  </w:style>
  <w:style w:type="paragraph" w:customStyle="1" w:styleId="baaabaabaaaaaabaaabaaaaaab">
    <w:name w:val="baaabaabaaaaaabaaabaaaaaab"/>
    <w:rPr>
      <w:rFonts w:ascii="Times New Roman" w:hAnsi="Times New Roman"/>
      <w:b w:val="0"/>
      <w:i w:val="0"/>
      <w:color w:val="000000"/>
      <w:sz w:val="22"/>
      <w:u w:val="none"/>
    </w:rPr>
  </w:style>
  <w:style w:type="paragraph" w:customStyle="1" w:styleId="baaabaabaaaaaabaaabaaaaaaba">
    <w:name w:val="baaabaabaaaaaabaaabaaaaaaba"/>
    <w:rPr>
      <w:rFonts w:ascii="Times New Roman" w:hAnsi="Times New Roman"/>
      <w:b w:val="0"/>
      <w:i w:val="0"/>
      <w:color w:val="000000"/>
      <w:sz w:val="22"/>
      <w:u w:val="none"/>
    </w:rPr>
  </w:style>
  <w:style w:type="paragraph" w:customStyle="1" w:styleId="baaabaabaaaaaabaaabaaaaaabaa">
    <w:name w:val="baaabaabaaaaaabaaabaaaaaabaa"/>
    <w:rPr>
      <w:rFonts w:ascii="Times New Roman" w:hAnsi="Times New Roman"/>
      <w:b w:val="0"/>
      <w:i w:val="0"/>
      <w:color w:val="000000"/>
      <w:sz w:val="22"/>
      <w:u w:val="none"/>
    </w:rPr>
  </w:style>
  <w:style w:type="paragraph" w:customStyle="1" w:styleId="baaabaabaaaaaabaaabaaaaaabaaa">
    <w:name w:val="baaabaabaaaaaabaaabaaaaaabaaa"/>
    <w:rPr>
      <w:rFonts w:ascii="Times New Roman" w:hAnsi="Times New Roman"/>
      <w:b w:val="0"/>
      <w:i w:val="0"/>
      <w:color w:val="000000"/>
      <w:sz w:val="22"/>
      <w:u w:val="none"/>
    </w:rPr>
  </w:style>
  <w:style w:type="paragraph" w:customStyle="1" w:styleId="baaabaabaaaaaabaaabaaaaaabaaaa">
    <w:name w:val="baaabaabaaaaaabaaabaaaaaabaaaa"/>
    <w:rPr>
      <w:rFonts w:ascii="Times New Roman" w:hAnsi="Times New Roman"/>
      <w:b/>
      <w:i w:val="0"/>
      <w:color w:val="000000"/>
      <w:sz w:val="22"/>
      <w:u w:val="none"/>
    </w:rPr>
  </w:style>
  <w:style w:type="paragraph" w:customStyle="1" w:styleId="baaabaabaaaaaabaaabaaaaaabaaaab">
    <w:name w:val="baaabaabaaaaaabaaabaaaaaabaaaab"/>
    <w:rPr>
      <w:rFonts w:ascii="Times New Roman" w:hAnsi="Times New Roman"/>
      <w:b w:val="0"/>
      <w:i w:val="0"/>
      <w:color w:val="000000"/>
      <w:sz w:val="22"/>
      <w:u w:val="none"/>
    </w:rPr>
  </w:style>
  <w:style w:type="paragraph" w:customStyle="1" w:styleId="baaabaabaaaaaabaaabaaaaaabaaaaba">
    <w:name w:val="baaabaabaaaaaabaaabaaaaaabaaaaba"/>
    <w:rPr>
      <w:rFonts w:ascii="Times New Roman" w:hAnsi="Times New Roman"/>
      <w:b/>
      <w:i w:val="0"/>
      <w:color w:val="000000"/>
      <w:sz w:val="22"/>
      <w:u w:val="none"/>
    </w:rPr>
  </w:style>
  <w:style w:type="paragraph" w:customStyle="1" w:styleId="baaabaabaaaaaabaaabaaaaaabaaaabab">
    <w:name w:val="baaabaabaaaaaabaaabaaaaaabaaaabab"/>
    <w:rPr>
      <w:rFonts w:ascii="Times New Roman" w:hAnsi="Times New Roman"/>
      <w:b w:val="0"/>
      <w:i w:val="0"/>
      <w:color w:val="000000"/>
      <w:sz w:val="22"/>
      <w:u w:val="none"/>
    </w:rPr>
  </w:style>
  <w:style w:type="paragraph" w:customStyle="1" w:styleId="baaabaabaaaaaabaaabaaaaaabaaaababa">
    <w:name w:val="baaabaabaaaaaabaaabaaaaaabaaaababa"/>
    <w:rPr>
      <w:rFonts w:ascii="Times New Roman" w:hAnsi="Times New Roman"/>
      <w:b w:val="0"/>
      <w:i w:val="0"/>
      <w:color w:val="000000"/>
      <w:sz w:val="22"/>
      <w:u w:val="none"/>
    </w:rPr>
  </w:style>
  <w:style w:type="paragraph" w:customStyle="1" w:styleId="baaabaabaaaaaabaaabaaaaaabaaaababaa">
    <w:name w:val="baaabaabaaaaaabaaabaaaaaabaaaababaa"/>
    <w:rPr>
      <w:rFonts w:ascii="Times New Roman" w:hAnsi="Times New Roman"/>
      <w:b w:val="0"/>
      <w:i w:val="0"/>
      <w:color w:val="000000"/>
      <w:sz w:val="22"/>
      <w:u w:val="none"/>
    </w:rPr>
  </w:style>
  <w:style w:type="paragraph" w:customStyle="1" w:styleId="baaabaabaaaaaabaaabaaaaaabaaaababaaa">
    <w:name w:val="baaabaabaaaaaabaaabaaaaaabaaaababaaa"/>
    <w:rPr>
      <w:rFonts w:ascii="Times New Roman" w:hAnsi="Times New Roman"/>
      <w:b w:val="0"/>
      <w:i w:val="0"/>
      <w:color w:val="000000"/>
      <w:sz w:val="22"/>
      <w:u w:val="none"/>
    </w:rPr>
  </w:style>
  <w:style w:type="paragraph" w:customStyle="1" w:styleId="baaabaabaaaaaabaaabaaaaaabaaaababaaaa">
    <w:name w:val="baaabaabaaaaaabaaabaaaaaabaaaababaaaa"/>
    <w:rPr>
      <w:rFonts w:ascii="Times New Roman" w:hAnsi="Times New Roman"/>
      <w:b/>
      <w:i w:val="0"/>
      <w:color w:val="000000"/>
      <w:sz w:val="22"/>
      <w:u w:val="none"/>
    </w:rPr>
  </w:style>
  <w:style w:type="paragraph" w:customStyle="1" w:styleId="baaabaabaaaaaabaaabaaaaaabaaaababaaaab">
    <w:name w:val="baaabaabaaaaaabaaabaaaaaabaaaababaaaab"/>
    <w:rPr>
      <w:rFonts w:ascii="Times New Roman" w:hAnsi="Times New Roman"/>
      <w:b w:val="0"/>
      <w:i w:val="0"/>
      <w:color w:val="000000"/>
      <w:sz w:val="22"/>
      <w:u w:val="none"/>
    </w:rPr>
  </w:style>
  <w:style w:type="paragraph" w:customStyle="1" w:styleId="baaabaabaaaaaabaaabaaaaaabaaaababaaaaba">
    <w:name w:val="baaabaabaaaaaabaaabaaaaaabaaaababaaaaba"/>
    <w:rPr>
      <w:rFonts w:ascii="Times New Roman" w:hAnsi="Times New Roman"/>
      <w:b w:val="0"/>
      <w:i w:val="0"/>
      <w:color w:val="000000"/>
      <w:sz w:val="22"/>
      <w:u w:val="none"/>
    </w:rPr>
  </w:style>
  <w:style w:type="paragraph" w:customStyle="1" w:styleId="baaabaabaaaaaabaaabaaaaaabaaaababaaaabaa">
    <w:name w:val="baaabaabaaaaaabaaabaaaaaabaaaababaaaabaa"/>
    <w:rPr>
      <w:rFonts w:ascii="Times New Roman" w:hAnsi="Times New Roman"/>
      <w:b w:val="0"/>
      <w:i w:val="0"/>
      <w:color w:val="000000"/>
      <w:sz w:val="22"/>
      <w:u w:val="none"/>
    </w:rPr>
  </w:style>
  <w:style w:type="paragraph" w:customStyle="1" w:styleId="baaabaabaaaaaabaaabaaaaaabaaaababaaaabaaa">
    <w:name w:val="baaabaabaaaaaabaaabaaaaaabaaaababaaaabaaa"/>
    <w:rPr>
      <w:rFonts w:ascii="Times New Roman" w:hAnsi="Times New Roman"/>
      <w:b w:val="0"/>
      <w:i w:val="0"/>
      <w:color w:val="000000"/>
      <w:sz w:val="22"/>
      <w:u w:val="none"/>
    </w:rPr>
  </w:style>
  <w:style w:type="paragraph" w:customStyle="1" w:styleId="baaabaabaaaaaabaaabaaaaaabaaaababaaaabaaaa">
    <w:name w:val="baaabaabaaaaaabaaabaaaaaabaaaababaaaabaaaa"/>
    <w:rPr>
      <w:rFonts w:ascii="Times New Roman" w:hAnsi="Times New Roman"/>
      <w:b w:val="0"/>
      <w:i w:val="0"/>
      <w:color w:val="000000"/>
      <w:sz w:val="22"/>
      <w:u w:val="none"/>
    </w:rPr>
  </w:style>
  <w:style w:type="paragraph" w:customStyle="1" w:styleId="baaabaabaaaaaabaaabaaaaaabaaaababaaaabaaaaa">
    <w:name w:val="baaabaabaaaaaabaaabaaaaaabaaaababaaaabaaaaa"/>
    <w:rPr>
      <w:rFonts w:ascii="Times New Roman" w:hAnsi="Times New Roman"/>
      <w:b w:val="0"/>
      <w:i w:val="0"/>
      <w:color w:val="000000"/>
      <w:sz w:val="22"/>
      <w:u w:val="none"/>
    </w:rPr>
  </w:style>
  <w:style w:type="paragraph" w:customStyle="1" w:styleId="baaabaabaaaaaabaaabaaaaaabaaaababaaaabaaaaaa">
    <w:name w:val="baaabaabaaaaaabaaabaaaaaabaaaababaaaabaaaaaa"/>
    <w:rPr>
      <w:rFonts w:ascii="Times New Roman" w:hAnsi="Times New Roman"/>
      <w:b w:val="0"/>
      <w:i w:val="0"/>
      <w:color w:val="000000"/>
      <w:sz w:val="22"/>
      <w:u w:val="none"/>
    </w:rPr>
  </w:style>
  <w:style w:type="paragraph" w:customStyle="1" w:styleId="baaabaabaaaaaabaaabaaaaaabaaaababaaaabaaaaaaa">
    <w:name w:val="baaabaabaaaaaabaaabaaaaaabaaaababaaaabaaaaaaa"/>
    <w:rPr>
      <w:rFonts w:ascii="Times New Roman" w:hAnsi="Times New Roman"/>
      <w:b/>
      <w:i w:val="0"/>
      <w:color w:val="000000"/>
      <w:sz w:val="22"/>
      <w:u w:val="none"/>
    </w:rPr>
  </w:style>
  <w:style w:type="paragraph" w:customStyle="1" w:styleId="baaabaabaaaaaabaaabaaaaaabaaaababaaaabaaaaaaab">
    <w:name w:val="baaabaabaaaaaabaaabaaaaaabaaaababaaaabaaaaaaab"/>
    <w:rPr>
      <w:rFonts w:ascii="Times New Roman" w:hAnsi="Times New Roman"/>
      <w:b w:val="0"/>
      <w:i w:val="0"/>
      <w:color w:val="000000"/>
      <w:sz w:val="22"/>
      <w:u w:val="none"/>
    </w:rPr>
  </w:style>
  <w:style w:type="paragraph" w:customStyle="1" w:styleId="baaabaabaaaaaabaaabaaaaaabaaaababaaaabaaaaaaaba">
    <w:name w:val="baaabaabaaaaaabaaabaaaaaabaaaababaaaabaaaaaaaba"/>
    <w:rPr>
      <w:rFonts w:ascii="Times New Roman" w:hAnsi="Times New Roman"/>
      <w:b/>
      <w:i w:val="0"/>
      <w:color w:val="000000"/>
      <w:sz w:val="22"/>
      <w:u w:val="none"/>
    </w:rPr>
  </w:style>
  <w:style w:type="paragraph" w:customStyle="1" w:styleId="baaabaabaaaaaabaaabaaaaaabaaaababaaaabaaaaaaabab">
    <w:name w:val="baaabaabaaaaaabaaabaaaaaabaaaababaaaabaaaaaaabab"/>
    <w:rPr>
      <w:rFonts w:ascii="Times New Roman" w:hAnsi="Times New Roman"/>
      <w:b w:val="0"/>
      <w:i w:val="0"/>
      <w:color w:val="000000"/>
      <w:sz w:val="22"/>
      <w:u w:val="none"/>
    </w:rPr>
  </w:style>
  <w:style w:type="paragraph" w:customStyle="1" w:styleId="baaabaabaaaaaabaaabaaaaaabaaaababaaaabaaaaaaababa">
    <w:name w:val="baaabaabaaaaaabaaabaaaaaabaaaababaaaabaaaaaaababa"/>
    <w:rPr>
      <w:rFonts w:ascii="Times New Roman" w:hAnsi="Times New Roman"/>
      <w:b w:val="0"/>
      <w:i w:val="0"/>
      <w:color w:val="000000"/>
      <w:sz w:val="22"/>
      <w:u w:val="none"/>
    </w:rPr>
  </w:style>
  <w:style w:type="paragraph" w:customStyle="1" w:styleId="baaabaabaaaaaabaaabaaaaaabaaaababaaaabaaaaaaababaa">
    <w:name w:val="baaabaabaaaaaabaaabaaaaaabaaaababaaaabaaaaaaababaa"/>
    <w:rPr>
      <w:rFonts w:ascii="Times New Roman" w:hAnsi="Times New Roman"/>
      <w:b w:val="0"/>
      <w:i w:val="0"/>
      <w:color w:val="000000"/>
      <w:sz w:val="22"/>
      <w:u w:val="none"/>
    </w:rPr>
  </w:style>
  <w:style w:type="paragraph" w:customStyle="1" w:styleId="baaabaabaaaaaabaaabaaaaaabaaaababaaaabaaaaaaababaaa">
    <w:name w:val="baaabaabaaaaaabaaabaaaaaabaaaababaaaabaaaaaaababaaa"/>
    <w:rPr>
      <w:rFonts w:ascii="Times New Roman" w:hAnsi="Times New Roman"/>
      <w:b w:val="0"/>
      <w:i w:val="0"/>
      <w:color w:val="000000"/>
      <w:sz w:val="22"/>
      <w:u w:val="none"/>
    </w:rPr>
  </w:style>
  <w:style w:type="paragraph" w:customStyle="1" w:styleId="baaabaabaaaaaabaaabaaaaaabaaaababaaaabaaaaaaababaaaa">
    <w:name w:val="baaabaabaaaaaabaaabaaaaaabaaaababaaaabaaaaaaababaaaa"/>
    <w:rPr>
      <w:rFonts w:ascii="Times New Roman" w:hAnsi="Times New Roman"/>
      <w:b w:val="0"/>
      <w:i w:val="0"/>
      <w:color w:val="000000"/>
      <w:sz w:val="22"/>
      <w:u w:val="none"/>
    </w:rPr>
  </w:style>
  <w:style w:type="paragraph" w:customStyle="1" w:styleId="baaabaabaaaaaabaaabaaaaaabaaaababaaaabaaaaaaababaaaaa">
    <w:name w:val="baaabaabaaaaaabaaabaaaaaabaaaababaaaabaaaaaaababaaaaa"/>
    <w:rPr>
      <w:rFonts w:ascii="Times New Roman" w:hAnsi="Times New Roman"/>
      <w:b/>
      <w:i w:val="0"/>
      <w:color w:val="000000"/>
      <w:sz w:val="22"/>
      <w:u w:val="none"/>
    </w:rPr>
  </w:style>
  <w:style w:type="paragraph" w:customStyle="1" w:styleId="baaabaabaaaaaabaaabaaaaaabaaaababaaaabaaaaaaababaaaaab">
    <w:name w:val="baaabaabaaaaaabaaabaaaaaabaaaababaaaabaaaaaaababaaaaab"/>
    <w:rPr>
      <w:rFonts w:ascii="Times New Roman" w:hAnsi="Times New Roman"/>
      <w:b w:val="0"/>
      <w:i w:val="0"/>
      <w:color w:val="000000"/>
      <w:sz w:val="22"/>
      <w:u w:val="none"/>
    </w:rPr>
  </w:style>
  <w:style w:type="paragraph" w:customStyle="1" w:styleId="baaabaabaaaaaabaaabaaaaaabaaaababaaaabaaaaaaababaaaaaba">
    <w:name w:val="baaabaabaaaaaabaaabaaaaaabaaaababaaaabaaaaaaababaaaaaba"/>
    <w:rPr>
      <w:rFonts w:ascii="Times New Roman" w:hAnsi="Times New Roman"/>
      <w:b w:val="0"/>
      <w:i w:val="0"/>
      <w:color w:val="000000"/>
      <w:sz w:val="22"/>
      <w:u w:val="none"/>
    </w:rPr>
  </w:style>
  <w:style w:type="paragraph" w:customStyle="1" w:styleId="baaabaabaaaaaabaaabaaaaaabaaaababaaaabaaaaaaababaaaaabaa">
    <w:name w:val="baaabaabaaaaaabaaabaaaaaabaaaababaaaabaaaaaaababaaaaabaa"/>
    <w:rPr>
      <w:rFonts w:ascii="Times New Roman" w:hAnsi="Times New Roman"/>
      <w:b w:val="0"/>
      <w:i w:val="0"/>
      <w:color w:val="000000"/>
      <w:sz w:val="22"/>
      <w:u w:val="none"/>
    </w:rPr>
  </w:style>
  <w:style w:type="paragraph" w:customStyle="1" w:styleId="baaabaabaaaaaabaaabaaaaaabaaaababaaaabaaaaaaababaaaaabaaa">
    <w:name w:val="baaabaabaaaaaabaaabaaaaaabaaaababaaaabaaaaaaababaaaaabaaa"/>
    <w:rPr>
      <w:rFonts w:ascii="Times New Roman" w:hAnsi="Times New Roman"/>
      <w:b w:val="0"/>
      <w:i w:val="0"/>
      <w:color w:val="000000"/>
      <w:sz w:val="22"/>
      <w:u w:val="none"/>
    </w:rPr>
  </w:style>
  <w:style w:type="paragraph" w:customStyle="1" w:styleId="baaabaabaaaaaabaaabaaaaaabaaaababaaaabaaaaaaababaaaaabaaaa">
    <w:name w:val="baaabaabaaaaaabaaabaaaaaabaaaababaaaabaaaaaaababaaaaabaaaa"/>
    <w:rPr>
      <w:rFonts w:ascii="Times New Roman" w:hAnsi="Times New Roman"/>
      <w:b/>
      <w:i w:val="0"/>
      <w:color w:val="000000"/>
      <w:sz w:val="22"/>
      <w:u w:val="none"/>
    </w:rPr>
  </w:style>
  <w:style w:type="paragraph" w:customStyle="1" w:styleId="baaabaabaaaaaabaaabaaaaaabaaaababaaaabaaaaaaababaaaaabaaaab">
    <w:name w:val="baaabaabaaaaaabaaabaaaaaabaaaababaaaabaaaaaaababaaaaabaaaab"/>
    <w:rPr>
      <w:rFonts w:ascii="Times New Roman" w:hAnsi="Times New Roman"/>
      <w:b w:val="0"/>
      <w:i w:val="0"/>
      <w:color w:val="000000"/>
      <w:sz w:val="22"/>
      <w:u w:val="none"/>
    </w:rPr>
  </w:style>
  <w:style w:type="paragraph" w:customStyle="1" w:styleId="baaabaabaaaaaabaaabaaaaaabaaaababaaaabaaaaaaababaaaaabaaaaba">
    <w:name w:val="baaabaabaaaaaabaaabaaaaaabaaaababaaaabaaaaaaababaaaaabaaaaba"/>
    <w:rPr>
      <w:rFonts w:ascii="Times New Roman" w:hAnsi="Times New Roman"/>
      <w:b w:val="0"/>
      <w:i w:val="0"/>
      <w:color w:val="000000"/>
      <w:sz w:val="22"/>
      <w:u w:val="none"/>
    </w:rPr>
  </w:style>
  <w:style w:type="paragraph" w:customStyle="1" w:styleId="baaabaabaaaaaabaaabaaaaaabaaaababaaaabaaaaaaababaaaaabaaaabaa">
    <w:name w:val="baaabaabaaaaaabaaabaaaaaabaaaababaaaabaaaaaaababaaaaabaaaabaa"/>
    <w:rPr>
      <w:rFonts w:ascii="Times New Roman" w:hAnsi="Times New Roman"/>
      <w:b w:val="0"/>
      <w:i w:val="0"/>
      <w:color w:val="000000"/>
      <w:sz w:val="22"/>
      <w:u w:val="none"/>
    </w:rPr>
  </w:style>
  <w:style w:type="paragraph" w:customStyle="1" w:styleId="baaabaabaaaaaabaaabaaaaaabaaaababaaaabaaaaaaababaaaaabaaaabaaa">
    <w:name w:val="baaabaabaaaaaabaaabaaaaaabaaaababaaaabaaaaaaababaaaaabaaaabaaa"/>
    <w:rPr>
      <w:rFonts w:ascii="Times New Roman" w:hAnsi="Times New Roman"/>
      <w:b w:val="0"/>
      <w:i w:val="0"/>
      <w:color w:val="000000"/>
      <w:sz w:val="22"/>
      <w:u w:val="none"/>
    </w:rPr>
  </w:style>
  <w:style w:type="paragraph" w:customStyle="1" w:styleId="baaabaabaaaaaabaaabaaaaaabaaaababaaaabaaaaaaababaaaaabaaaabaaaa">
    <w:name w:val="baaabaabaaaaaabaaabaaaaaabaaaababaaaabaaaaaaababaaaaabaaaabaaaa"/>
    <w:rPr>
      <w:rFonts w:ascii="Times New Roman" w:hAnsi="Times New Roman"/>
      <w:b w:val="0"/>
      <w:i w:val="0"/>
      <w:color w:val="000000"/>
      <w:sz w:val="22"/>
      <w:u w:val="none"/>
    </w:rPr>
  </w:style>
  <w:style w:type="paragraph" w:customStyle="1" w:styleId="baaabaabaaaaaabaaabaaaaaabaaaababaaaabaaaaaaababaaaaabaaaabaaaaa">
    <w:name w:val="baaabaabaaaaaabaaabaaaaaabaaaababaaaabaaaaaaababaaaaabaaaabaaaaa"/>
    <w:rPr>
      <w:rFonts w:ascii="Times New Roman" w:hAnsi="Times New Roman"/>
      <w:b w:val="0"/>
      <w:i w:val="0"/>
      <w:color w:val="000000"/>
      <w:sz w:val="22"/>
      <w:u w:val="none"/>
    </w:rPr>
  </w:style>
  <w:style w:type="paragraph" w:customStyle="1" w:styleId="baaabaabaaaaaabaaabaaaaaabaaaababaaaabaaaaaaababaaaaabaaaabaaaaaa">
    <w:name w:val="baaabaabaaaaaabaaabaaaaaabaaaababaaaabaaaaaaababaaaaabaaaabaaaaaa"/>
    <w:rPr>
      <w:rFonts w:ascii="Times New Roman" w:hAnsi="Times New Roman"/>
      <w:b/>
      <w:i w:val="0"/>
      <w:color w:val="000000"/>
      <w:sz w:val="22"/>
      <w:u w:val="none"/>
    </w:rPr>
  </w:style>
  <w:style w:type="paragraph" w:customStyle="1" w:styleId="baaabaabaaaaaabaaabaaaaaabaaaababaaaabaaaaaaababaaaaabaaaabaaaaaab">
    <w:name w:val="baaabaabaaaaaabaaabaaaaaabaaaababaaaabaaaaaaababaaaaabaaaabaaaaaab"/>
    <w:rPr>
      <w:rFonts w:ascii="Times New Roman" w:hAnsi="Times New Roman"/>
      <w:b w:val="0"/>
      <w:i w:val="0"/>
      <w:color w:val="000000"/>
      <w:sz w:val="22"/>
      <w:u w:val="none"/>
    </w:rPr>
  </w:style>
  <w:style w:type="paragraph" w:customStyle="1" w:styleId="baaabaabaaaaaabaaabaaaaaabaaaababaaaabaaaaaaababaaaaabaaaabaaaaaaba">
    <w:name w:val="baaabaabaaaaaabaaabaaaaaabaaaababaaaabaaaaaaababaaaaabaaaabaaaaaaba"/>
    <w:rPr>
      <w:rFonts w:ascii="Times New Roman" w:hAnsi="Times New Roman"/>
      <w:b w:val="0"/>
      <w:i w:val="0"/>
      <w:color w:val="000000"/>
      <w:sz w:val="22"/>
      <w:u w:val="none"/>
    </w:rPr>
  </w:style>
  <w:style w:type="paragraph" w:customStyle="1" w:styleId="baaabaabaaaaaabaaabaaaaaabaaaababaaaabaaaaaaababaaaaabaaaabaaaaaabaa">
    <w:name w:val="baaabaabaaaaaabaaabaaaaaabaaaababaaaabaaaaaaababaaaaabaaaabaaaaaabaa"/>
    <w:rPr>
      <w:rFonts w:ascii="Times New Roman" w:hAnsi="Times New Roman"/>
      <w:b w:val="0"/>
      <w:i w:val="0"/>
      <w:color w:val="000000"/>
      <w:sz w:val="22"/>
      <w:u w:val="none"/>
    </w:rPr>
  </w:style>
  <w:style w:type="paragraph" w:customStyle="1" w:styleId="baaabaabaaaaaabaaabaaaaaabaaaababaaaabaaaaaaababaaaaabaaaabaaaaaabaaa">
    <w:name w:val="baaabaabaaaaaabaaabaaaaaabaaaababaaaabaaaaaaababaaaaabaaaabaaaaaabaaa"/>
    <w:rPr>
      <w:rFonts w:ascii="Times New Roman" w:hAnsi="Times New Roman"/>
      <w:b/>
      <w:i w:val="0"/>
      <w:color w:val="000000"/>
      <w:sz w:val="22"/>
      <w:u w:val="none"/>
    </w:rPr>
  </w:style>
  <w:style w:type="paragraph" w:customStyle="1" w:styleId="baaabaabaaaaaabaaabaaaaaabaaaababaaaabaaaaaaababaaaaabaaaabaaaaaabaaab">
    <w:name w:val="baaabaabaaaaaabaaabaaaaaabaaaababaaaabaaaaaaababaaaaabaaaabaaaaaabaaab"/>
    <w:rPr>
      <w:rFonts w:ascii="Times New Roman" w:hAnsi="Times New Roman"/>
      <w:b w:val="0"/>
      <w:i w:val="0"/>
      <w:color w:val="000000"/>
      <w:sz w:val="22"/>
      <w:u w:val="none"/>
    </w:rPr>
  </w:style>
  <w:style w:type="paragraph" w:customStyle="1" w:styleId="baaabaabaaaaaabaaabaaaaaabaaaababaaaabaaaaaaababaaaaabaaaabaaaaaabaaaba">
    <w:name w:val="baaabaabaaaaaabaaabaaaaaabaaaababaaaabaaaaaaababaaaaabaaaabaaaaaabaaaba"/>
    <w:rPr>
      <w:rFonts w:ascii="Times New Roman" w:hAnsi="Times New Roman"/>
      <w:b w:val="0"/>
      <w:i w:val="0"/>
      <w:color w:val="000000"/>
      <w:sz w:val="22"/>
      <w:u w:val="none"/>
    </w:rPr>
  </w:style>
  <w:style w:type="paragraph" w:customStyle="1" w:styleId="baaabaabaaaaaabaaabaaaaaabaaaababaaaabaaaaaaababaaaaabaaaabaaaaaabaaabaa">
    <w:name w:val="baaabaabaaaaaabaaabaaaaaabaaaababaaaabaaaaaaababaaaaabaaaabaaaaaabaaabaa"/>
    <w:rPr>
      <w:rFonts w:ascii="Times New Roman" w:hAnsi="Times New Roman"/>
      <w:b/>
      <w:i w:val="0"/>
      <w:color w:val="000000"/>
      <w:sz w:val="22"/>
      <w:u w:val="none"/>
    </w:rPr>
  </w:style>
  <w:style w:type="paragraph" w:customStyle="1" w:styleId="baaabaabaaaaaabaaabaaaaaabaaaababaaaabaaaaaaababaaaaabaaaabaaaaaabaaabaab">
    <w:name w:val="baaabaabaaaaaabaaabaaaaaabaaaababaaaabaaaaaaababaaaaabaaaabaaaaaabaaabaab"/>
    <w:rPr>
      <w:rFonts w:ascii="Times New Roman" w:hAnsi="Times New Roman"/>
      <w:b w:val="0"/>
      <w:i w:val="0"/>
      <w:color w:val="000000"/>
      <w:sz w:val="22"/>
      <w:u w:val="none"/>
    </w:rPr>
  </w:style>
  <w:style w:type="paragraph" w:customStyle="1" w:styleId="baaabaabaaaaaabaaabaaaaaabaaaababaaaabaaaaaaababaaaaabaaaabaaaaaabaaabaaba">
    <w:name w:val="baaabaabaaaaaabaaabaaaaaabaaaababaaaabaaaaaaababaaaaabaaaabaaaaaabaaabaaba"/>
    <w:rPr>
      <w:rFonts w:ascii="Times New Roman" w:hAnsi="Times New Roman"/>
      <w:b w:val="0"/>
      <w:i w:val="0"/>
      <w:color w:val="000000"/>
      <w:sz w:val="22"/>
      <w:u w:val="none"/>
    </w:rPr>
  </w:style>
  <w:style w:type="paragraph" w:customStyle="1" w:styleId="baaabaabaaaaaabaaabaaaaaabaaaababaaaabaaaaaaababaaaaabaaaabaaaaaabaaabaabaa">
    <w:name w:val="baaabaabaaaaaabaaabaaaaaabaaaababaaaabaaaaaaababaaaaabaaaabaaaaaabaaabaabaa"/>
    <w:rPr>
      <w:rFonts w:ascii="Times New Roman" w:hAnsi="Times New Roman"/>
      <w:b w:val="0"/>
      <w:i w:val="0"/>
      <w:color w:val="000000"/>
      <w:sz w:val="22"/>
      <w:u w:val="none"/>
    </w:rPr>
  </w:style>
  <w:style w:type="paragraph" w:customStyle="1" w:styleId="baaabaabaaaaaabaaabaaaaaabaaaababaaaabaaaaaaababaaaaabaaaabaaaaaabaaabaabaaa">
    <w:name w:val="baaabaabaaaaaabaaabaaaaaabaaaababaaaabaaaaaaababaaaaabaaaabaaaaaabaaabaabaaa"/>
    <w:rPr>
      <w:rFonts w:ascii="Times New Roman" w:hAnsi="Times New Roman"/>
      <w:b w:val="0"/>
      <w:i w:val="0"/>
      <w:color w:val="000000"/>
      <w:sz w:val="22"/>
      <w:u w:val="none"/>
    </w:rPr>
  </w:style>
  <w:style w:type="paragraph" w:customStyle="1" w:styleId="baaabaabaaaaaabaaabaaaaaabaaaababaaaabaaaaaaababaaaaabaaaabaaaaaabaaabaabaaaa">
    <w:name w:val="baaabaabaaaaaabaaabaaaaaabaaaababaaaabaaaaaaababaaaaabaaaabaaaaaabaaabaabaaaa"/>
    <w:rPr>
      <w:rFonts w:ascii="Times New Roman" w:hAnsi="Times New Roman"/>
      <w:b w:val="0"/>
      <w:i w:val="0"/>
      <w:color w:val="000000"/>
      <w:sz w:val="22"/>
      <w:u w:val="none"/>
    </w:rPr>
  </w:style>
  <w:style w:type="paragraph" w:customStyle="1" w:styleId="baaabaabaaaaaabaaabaaaaaabaaaababaaaabaaaaaaababaaaaabaaaabaaaaaabaaabaabaaaaa">
    <w:name w:val="baaabaabaaaaaabaaabaaaaaabaaaababaaaabaaaaaaababaaaaabaaaabaaaaaabaaabaabaaaaa"/>
    <w:rPr>
      <w:rFonts w:ascii="Times New Roman" w:hAnsi="Times New Roman"/>
      <w:b w:val="0"/>
      <w:i w:val="0"/>
      <w:color w:val="000000"/>
      <w:sz w:val="22"/>
      <w:u w:val="none"/>
    </w:rPr>
  </w:style>
  <w:style w:type="paragraph" w:customStyle="1" w:styleId="baaabaabaaaaaabaaabaaaaaabaaaababaaaabaaaaaaababaaaaabaaaabaaaaaabaaabaabaaaaaa">
    <w:name w:val="baaabaabaaaaaabaaabaaaaaabaaaababaaaabaaaaaaababaaaaabaaaabaaaaaabaaabaabaaaaaa"/>
    <w:rPr>
      <w:rFonts w:ascii="Times New Roman" w:hAnsi="Times New Roman"/>
      <w:b/>
      <w:i w:val="0"/>
      <w:color w:val="000000"/>
      <w:sz w:val="22"/>
      <w:u w:val="none"/>
    </w:rPr>
  </w:style>
  <w:style w:type="paragraph" w:customStyle="1" w:styleId="baaabaabaaaaaabaaabaaaaaabaaaababaaaabaaaaaaababaaaaabaaaabaaaaaabaaabaabaaaaaab">
    <w:name w:val="baaabaabaaaaaabaaabaaaaaabaaaababaaaabaaaaaaababaaaaabaaaabaaaaaabaaabaabaaaaaab"/>
    <w:rPr>
      <w:rFonts w:ascii="Times New Roman" w:hAnsi="Times New Roman"/>
      <w:b w:val="0"/>
      <w:i w:val="0"/>
      <w:color w:val="000000"/>
      <w:sz w:val="22"/>
      <w:u w:val="none"/>
    </w:rPr>
  </w:style>
  <w:style w:type="paragraph" w:customStyle="1" w:styleId="baaabaabaaaaaabaaabaaaaaabaaaababaaaabaaaaaaababaaaaabaaaabaaaaaabaaabaabaaaaaaba">
    <w:name w:val="baaabaabaaaaaabaaabaaaaaabaaaababaaaabaaaaaaababaaaaabaaaabaaaaaabaaabaabaaaaaaba"/>
    <w:rPr>
      <w:rFonts w:ascii="Times New Roman" w:hAnsi="Times New Roman"/>
      <w:b w:val="0"/>
      <w:i w:val="0"/>
      <w:color w:val="000000"/>
      <w:sz w:val="22"/>
      <w:u w:val="none"/>
    </w:rPr>
  </w:style>
  <w:style w:type="paragraph" w:customStyle="1" w:styleId="baaabaabaaaaaabaaabaaaaaabaaaababaaaabaaaaaaababaaaaabaaaabaaaaaabaaabaabaaaaaabaa">
    <w:name w:val="baaabaabaaaaaabaaabaaaaaabaaaababaaaabaaaaaaababaaaaabaaaabaaaaaabaaabaabaaaaaabaa"/>
    <w:rPr>
      <w:rFonts w:ascii="Times New Roman" w:hAnsi="Times New Roman"/>
      <w:b w:val="0"/>
      <w:i w:val="0"/>
      <w:color w:val="000000"/>
      <w:sz w:val="22"/>
      <w:u w:val="none"/>
    </w:rPr>
  </w:style>
  <w:style w:type="paragraph" w:customStyle="1" w:styleId="baaabaabaaaaaabaaabaaaaaabaaaababaaaabaaaaaaababaaaaabaaaabaaaaaabaaabaabaaaaaabaaa">
    <w:name w:val="baaabaabaaaaaabaaabaaaaaabaaaababaaaabaaaaaaababaaaaabaaaabaaaaaabaaabaabaaaaaabaaa"/>
    <w:rPr>
      <w:rFonts w:ascii="Times New Roman" w:hAnsi="Times New Roman"/>
      <w:b w:val="0"/>
      <w:i w:val="0"/>
      <w:color w:val="000000"/>
      <w:sz w:val="22"/>
      <w:u w:val="none"/>
    </w:rPr>
  </w:style>
  <w:style w:type="paragraph" w:customStyle="1" w:styleId="baaabaabaaaaaabaaabaaaaaabaaaababaaaabaaaaaaababaaaaabaaaabaaaaaabaaabaabaaaaaabaaaa">
    <w:name w:val="baaabaabaaaaaabaaabaaaaaabaaaababaaaabaaaaaaababaaaaabaaaabaaaaaabaaabaabaaaaaabaaaa"/>
    <w:rPr>
      <w:rFonts w:ascii="Times New Roman" w:hAnsi="Times New Roman"/>
      <w:b w:val="0"/>
      <w:i w:val="0"/>
      <w:color w:val="000000"/>
      <w:sz w:val="22"/>
      <w:u w:val="none"/>
    </w:rPr>
  </w:style>
  <w:style w:type="paragraph" w:customStyle="1" w:styleId="baaabaabaaaaaabaaabaaaaaabaaaababaaaabaaaaaaababaaaaabaaaabaaaaaabaaabaabaaaaaabaaaaa">
    <w:name w:val="baaabaabaaaaaabaaabaaaaaabaaaababaaaabaaaaaaababaaaaabaaaabaaaaaabaaabaabaaaaaabaaaaa"/>
    <w:rPr>
      <w:rFonts w:ascii="Times New Roman" w:hAnsi="Times New Roman"/>
      <w:b/>
      <w:i w:val="0"/>
      <w:color w:val="000000"/>
      <w:sz w:val="22"/>
      <w:u w:val="none"/>
    </w:rPr>
  </w:style>
  <w:style w:type="paragraph" w:customStyle="1" w:styleId="baaabaabaaaaaabaaabaaaaaabaaaababaaaabaaaaaaababaaaaabaaaabaaaaaabaaabaabaaaaaabaaaaab">
    <w:name w:val="baaabaabaaaaaabaaabaaaaaabaaaababaaaabaaaaaaababaaaaabaaaabaaaaaabaaabaabaaaaaabaaaaab"/>
    <w:rPr>
      <w:rFonts w:ascii="Times New Roman" w:hAnsi="Times New Roman"/>
      <w:b w:val="0"/>
      <w:i w:val="0"/>
      <w:color w:val="000000"/>
      <w:sz w:val="22"/>
      <w:u w:val="none"/>
    </w:rPr>
  </w:style>
  <w:style w:type="paragraph" w:customStyle="1" w:styleId="baaabaabaaaaaabaaabaaaaaabaaaababaaaabaaaaaaababaaaaabaaaabaaaaaabaaabaabaaaaaabaaaaaba">
    <w:name w:val="baaabaabaaaaaabaaabaaaaaabaaaababaaaabaaaaaaababaaaaabaaaabaaaaaabaaabaabaaaaaabaaaaaba"/>
    <w:rPr>
      <w:rFonts w:ascii="Times New Roman" w:hAnsi="Times New Roman"/>
      <w:b w:val="0"/>
      <w:i w:val="0"/>
      <w:color w:val="000000"/>
      <w:sz w:val="22"/>
      <w:u w:val="none"/>
    </w:rPr>
  </w:style>
  <w:style w:type="paragraph" w:customStyle="1" w:styleId="baaabaabaaaaaabaaabaaaaaabaaaababaaaabaaaaaaababaaaaabaaaabaaaaaabaaabaabaaaaaabaaaaabaa">
    <w:name w:val="baaabaabaaaaaabaaabaaaaaabaaaababaaaabaaaaaaababaaaaabaaaabaaaaaabaaabaabaaaaaabaaaaabaa"/>
    <w:rPr>
      <w:rFonts w:ascii="Times New Roman" w:hAnsi="Times New Roman"/>
      <w:b w:val="0"/>
      <w:i w:val="0"/>
      <w:color w:val="000000"/>
      <w:sz w:val="22"/>
      <w:u w:val="none"/>
    </w:rPr>
  </w:style>
  <w:style w:type="paragraph" w:customStyle="1" w:styleId="baaabaabaaaaaabaaabaaaaaabaaaababaaaabaaaaaaababaaaaabaaaabaaaaaabaaabaabaaaaaabaaaaabaaa">
    <w:name w:val="baaabaabaaaaaabaaabaaaaaabaaaababaaaabaaaaaaababaaaaabaaaabaaaaaabaaabaabaaaaaabaaaaabaaa"/>
    <w:rPr>
      <w:rFonts w:ascii="Times New Roman" w:hAnsi="Times New Roman"/>
      <w:b w:val="0"/>
      <w:i w:val="0"/>
      <w:color w:val="000000"/>
      <w:sz w:val="22"/>
      <w:u w:val="none"/>
    </w:rPr>
  </w:style>
  <w:style w:type="paragraph" w:customStyle="1" w:styleId="baaabaabaaaaaabaaabaaaaaabaaaababaaaabaaaaaaababaaaaabaaaabaaaaaabaaabaabaaaaaabaaaaabaaaa">
    <w:name w:val="baaabaabaaaaaabaaabaaaaaabaaaababaaaabaaaaaaababaaaaabaaaabaaaaaabaaabaabaaaaaabaaaaabaaaa"/>
    <w:rPr>
      <w:rFonts w:ascii="Times New Roman" w:hAnsi="Times New Roman"/>
      <w:b/>
      <w:i w:val="0"/>
      <w:color w:val="000000"/>
      <w:sz w:val="22"/>
      <w:u w:val="none"/>
    </w:rPr>
  </w:style>
  <w:style w:type="paragraph" w:customStyle="1" w:styleId="baaabaabaaaaaabaaabaaaaaabaaaababaaaabaaaaaaababaaaaabaaaabaaaaaabaaabaabaaaaaabaaaaabaaaab">
    <w:name w:val="baaabaabaaaaaabaaabaaaaaabaaaababaaaabaaaaaaababaaaaabaaaabaaaaaabaaabaabaaaaaabaaaaabaaaab"/>
    <w:rPr>
      <w:rFonts w:ascii="Times New Roman" w:hAnsi="Times New Roman"/>
      <w:b w:val="0"/>
      <w:i w:val="0"/>
      <w:color w:val="000000"/>
      <w:sz w:val="22"/>
      <w:u w:val="none"/>
    </w:rPr>
  </w:style>
  <w:style w:type="paragraph" w:customStyle="1" w:styleId="baaabaabaaaaaabaaabaaaaaabaaaababaaaabaaaaaaababaaaaabaaaabaaaaaabaaabaabaaaaaabaaaaabaaaaba">
    <w:name w:val="baaabaabaaaaaabaaabaaaaaabaaaababaaaabaaaaaaababaaaaabaaaabaaaaaabaaabaabaaaaaabaaaaabaaaaba"/>
    <w:rPr>
      <w:rFonts w:ascii="Times New Roman" w:hAnsi="Times New Roman"/>
      <w:b w:val="0"/>
      <w:i w:val="0"/>
      <w:color w:val="000000"/>
      <w:sz w:val="22"/>
      <w:u w:val="none"/>
    </w:rPr>
  </w:style>
  <w:style w:type="paragraph" w:customStyle="1" w:styleId="baaabaabaaaaaabaaabaaaaaabaaaababaaaabaaaaaaababaaaaabaaaabaaaaaabaaabaabaaaaaabaaaaabaaaabaa">
    <w:name w:val="baaabaabaaaaaabaaabaaaaaabaaaababaaaabaaaaaaababaaaaabaaaabaaaaaabaaabaabaaaaaabaaaaabaaaabaa"/>
    <w:rPr>
      <w:rFonts w:ascii="Times New Roman" w:hAnsi="Times New Roman"/>
      <w:b w:val="0"/>
      <w:i w:val="0"/>
      <w:color w:val="000000"/>
      <w:sz w:val="22"/>
      <w:u w:val="none"/>
    </w:rPr>
  </w:style>
  <w:style w:type="paragraph" w:customStyle="1" w:styleId="baaabaabaaaaaabaaabaaaaaabaaaababaaaabaaaaaaababaaaaabaaaabaaaaaabaaabaabaaaaaabaaaaabaaaabaaa">
    <w:name w:val="baaabaabaaaaaabaaabaaaaaabaaaababaaaabaaaaaaababaaaaabaaaabaaaaaabaaabaabaaaaaabaaaaabaaaabaaa"/>
    <w:rPr>
      <w:rFonts w:ascii="Times New Roman" w:hAnsi="Times New Roman"/>
      <w:b w:val="0"/>
      <w:i w:val="0"/>
      <w:color w:val="000000"/>
      <w:sz w:val="22"/>
      <w:u w:val="none"/>
    </w:rPr>
  </w:style>
  <w:style w:type="paragraph" w:customStyle="1" w:styleId="baaabaabaaaaaabaaabaaaaaabaaaababaaaabaaaaaaababaaaaabaaaabaaaaaabaaabaabaaaaaabaaaaabaaaabaaaa">
    <w:name w:val="baaabaabaaaaaabaaabaaaaaabaaaababaaaabaaaaaaababaaaaabaaaabaaaaaabaaabaabaaaaaabaaaaabaaaabaaaa"/>
    <w:rPr>
      <w:rFonts w:ascii="Times New Roman" w:hAnsi="Times New Roman"/>
      <w:b/>
      <w:i w:val="0"/>
      <w:color w:val="000000"/>
      <w:sz w:val="22"/>
      <w:u w:val="none"/>
    </w:rPr>
  </w:style>
  <w:style w:type="paragraph" w:customStyle="1" w:styleId="baaabaabaaaaaabaaabaaaaaabaaaababaaaabaaaaaaababaaaaabaaaabaaaaaabaaabaabaaaaaabaaaaabaaaabaaaab">
    <w:name w:val="baaabaabaaaaaabaaabaaaaaabaaaababaaaabaaaaaaababaaaaabaaaabaaaaaabaaabaabaaaaaabaaaaabaaaabaaaab"/>
    <w:rPr>
      <w:rFonts w:ascii="Times New Roman" w:hAnsi="Times New Roman"/>
      <w:b w:val="0"/>
      <w:i w:val="0"/>
      <w:color w:val="000000"/>
      <w:sz w:val="22"/>
      <w:u w:val="none"/>
    </w:rPr>
  </w:style>
  <w:style w:type="paragraph" w:customStyle="1" w:styleId="baaabaabaaaaaabaaabaaaaaabaaaababaaaabaaaaaaababaaaaabaaaabaaaaaabaaabaabaaaaaabaaaaabaaaabaaaaba">
    <w:name w:val="baaabaabaaaaaabaaabaaaaaabaaaababaaaabaaaaaaababaaaaabaaaabaaaaaabaaabaabaaaaaabaaaaabaaaabaaaaba"/>
    <w:rPr>
      <w:rFonts w:ascii="Times New Roman" w:hAnsi="Times New Roman"/>
      <w:b/>
      <w:i w:val="0"/>
      <w:color w:val="000000"/>
      <w:sz w:val="22"/>
      <w:u w:val="none"/>
    </w:rPr>
  </w:style>
  <w:style w:type="paragraph" w:customStyle="1" w:styleId="baaabaabaaaaaabaaabaaaaaabaaaababaaaabaaaaaaababaaaaabaaaabaaaaaabaaabaabaaaaaabaaaaabaaaabaaaabab">
    <w:name w:val="baaabaabaaaaaabaaabaaaaaabaaaababaaaabaaaaaaababaaaaabaaaabaaaaaabaaabaabaaaaaabaaaaabaaaabaaaabab"/>
    <w:rPr>
      <w:rFonts w:ascii="Times New Roman" w:hAnsi="Times New Roman"/>
      <w:b w:val="0"/>
      <w:i w:val="0"/>
      <w:color w:val="000000"/>
      <w:sz w:val="22"/>
      <w:u w:val="none"/>
    </w:rPr>
  </w:style>
  <w:style w:type="paragraph" w:customStyle="1" w:styleId="baaabaabaaaaaabaaabaaaaaabaaaababaaaabaaaaaaababaaaaabaaaabaaaaaabaaabaabaaaaaabaaaaabaaaabaaaababa">
    <w:name w:val="baaabaabaaaaaabaaabaaaaaabaaaababaaaabaaaaaaababaaaaabaaaabaaaaaabaaabaabaaaaaabaaaaabaaaabaaaababa"/>
    <w:rPr>
      <w:rFonts w:ascii="Times New Roman" w:hAnsi="Times New Roman"/>
      <w:b w:val="0"/>
      <w:i w:val="0"/>
      <w:color w:val="000000"/>
      <w:sz w:val="22"/>
      <w:u w:val="none"/>
    </w:rPr>
  </w:style>
  <w:style w:type="paragraph" w:customStyle="1" w:styleId="baaabaabaaaaaabaaabaaaaaabaaaababaaaabaaaaaaababaaaaabaaaabaaaaaabaaabaabaaaaaabaaaaabaaaabaaaababaa">
    <w:name w:val="baaabaabaaaaaabaaabaaaaaabaaaababaaaabaaaaaaababaaaaabaaaabaaaaaabaaabaabaaaaaabaaaaabaaaab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val="0"/>
      <w:i w:val="0"/>
      <w:color w:val="000000"/>
      <w:sz w:val="22"/>
      <w:u w:val="none"/>
    </w:rPr>
  </w:style>
  <w:style w:type="paragraph" w:customStyle="1" w:styleId="caabaaabaaaaaa">
    <w:name w:val="caabaaabaaaaaa"/>
    <w:rPr>
      <w:rFonts w:ascii="Times New Roman" w:hAnsi="Times New Roman"/>
      <w:b/>
      <w:i w:val="0"/>
      <w:color w:val="000000"/>
      <w:sz w:val="22"/>
      <w:u w:val="none"/>
    </w:rPr>
  </w:style>
  <w:style w:type="paragraph" w:customStyle="1" w:styleId="caabaaabaaaaaab">
    <w:name w:val="caabaaabaaaaaab"/>
    <w:rPr>
      <w:rFonts w:ascii="Times New Roman" w:hAnsi="Times New Roman"/>
      <w:b w:val="0"/>
      <w:i w:val="0"/>
      <w:color w:val="000000"/>
      <w:sz w:val="22"/>
      <w:u w:val="none"/>
    </w:rPr>
  </w:style>
  <w:style w:type="paragraph" w:customStyle="1" w:styleId="caabaaabaaaaaaba">
    <w:name w:val="caabaaabaaaaaaba"/>
    <w:rPr>
      <w:rFonts w:ascii="Times New Roman" w:hAnsi="Times New Roman"/>
      <w:b w:val="0"/>
      <w:i w:val="0"/>
      <w:color w:val="000000"/>
      <w:sz w:val="22"/>
      <w:u w:val="none"/>
    </w:rPr>
  </w:style>
  <w:style w:type="paragraph" w:customStyle="1" w:styleId="caabaaabaaaaaabaa">
    <w:name w:val="caabaaabaaaaaabaa"/>
    <w:rPr>
      <w:rFonts w:ascii="Times New Roman" w:hAnsi="Times New Roman"/>
      <w:b/>
      <w:i w:val="0"/>
      <w:color w:val="000000"/>
      <w:sz w:val="22"/>
      <w:u w:val="none"/>
    </w:rPr>
  </w:style>
  <w:style w:type="paragraph" w:customStyle="1" w:styleId="caabaaabaaaaaabaab">
    <w:name w:val="caabaaabaaaaaabaab"/>
    <w:rPr>
      <w:rFonts w:ascii="Times New Roman" w:hAnsi="Times New Roman"/>
      <w:b w:val="0"/>
      <w:i w:val="0"/>
      <w:color w:val="000000"/>
      <w:sz w:val="22"/>
      <w:u w:val="none"/>
    </w:rPr>
  </w:style>
  <w:style w:type="paragraph" w:customStyle="1" w:styleId="caabaaabaaaaaabaaba">
    <w:name w:val="caabaaabaaaaaabaaba"/>
    <w:rPr>
      <w:rFonts w:ascii="Times New Roman" w:hAnsi="Times New Roman"/>
      <w:b w:val="0"/>
      <w:i w:val="0"/>
      <w:color w:val="000000"/>
      <w:sz w:val="22"/>
      <w:u w:val="none"/>
    </w:rPr>
  </w:style>
  <w:style w:type="paragraph" w:customStyle="1" w:styleId="caabaaabaaaaaabaabaa">
    <w:name w:val="caabaaabaaaaaabaabaa"/>
    <w:rPr>
      <w:rFonts w:ascii="Times New Roman" w:hAnsi="Times New Roman"/>
      <w:b w:val="0"/>
      <w:i w:val="0"/>
      <w:color w:val="000000"/>
      <w:sz w:val="22"/>
      <w:u w:val="none"/>
    </w:rPr>
  </w:style>
  <w:style w:type="paragraph" w:customStyle="1" w:styleId="caabaaabaaaaaabaabaaa">
    <w:name w:val="caabaaabaaaaaabaabaaa"/>
    <w:rPr>
      <w:rFonts w:ascii="Times New Roman" w:hAnsi="Times New Roman"/>
      <w:b w:val="0"/>
      <w:i w:val="0"/>
      <w:color w:val="000000"/>
      <w:sz w:val="22"/>
      <w:u w:val="none"/>
    </w:rPr>
  </w:style>
  <w:style w:type="paragraph" w:customStyle="1" w:styleId="caabaaabaaaaaabaabaaaa">
    <w:name w:val="caabaaabaaaaaabaabaaaa"/>
    <w:rPr>
      <w:rFonts w:ascii="Times New Roman" w:hAnsi="Times New Roman"/>
      <w:b w:val="0"/>
      <w:i w:val="0"/>
      <w:color w:val="000000"/>
      <w:sz w:val="22"/>
      <w:u w:val="none"/>
    </w:rPr>
  </w:style>
  <w:style w:type="paragraph" w:customStyle="1" w:styleId="caabaaabaaaaaabaabaaaaa">
    <w:name w:val="caabaaabaaaaaabaabaaaaa"/>
    <w:rPr>
      <w:rFonts w:ascii="Times New Roman" w:hAnsi="Times New Roman"/>
      <w:b w:val="0"/>
      <w:i w:val="0"/>
      <w:color w:val="000000"/>
      <w:sz w:val="22"/>
      <w:u w:val="none"/>
    </w:rPr>
  </w:style>
  <w:style w:type="paragraph" w:customStyle="1" w:styleId="caabaaabaaaaaabaabaaaaaa">
    <w:name w:val="caabaaabaaaaaabaabaaaaaa"/>
    <w:rPr>
      <w:rFonts w:ascii="Times New Roman" w:hAnsi="Times New Roman"/>
      <w:b w:val="0"/>
      <w:i w:val="0"/>
      <w:color w:val="000000"/>
      <w:sz w:val="22"/>
      <w:u w:val="none"/>
    </w:rPr>
  </w:style>
  <w:style w:type="paragraph" w:customStyle="1" w:styleId="caabaaabaaaaaabaabaaaaaaa">
    <w:name w:val="caabaaabaaaaaabaabaaaaaaa"/>
    <w:rPr>
      <w:rFonts w:ascii="Times New Roman" w:hAnsi="Times New Roman"/>
      <w:b/>
      <w:i w:val="0"/>
      <w:color w:val="000000"/>
      <w:sz w:val="22"/>
      <w:u w:val="none"/>
    </w:rPr>
  </w:style>
  <w:style w:type="paragraph" w:customStyle="1" w:styleId="caabaaabaaaaaabaabaaaaaaab">
    <w:name w:val="caabaaabaaaaaabaabaaaaaaab"/>
    <w:rPr>
      <w:rFonts w:ascii="Times New Roman" w:hAnsi="Times New Roman"/>
      <w:b w:val="0"/>
      <w:i w:val="0"/>
      <w:color w:val="000000"/>
      <w:sz w:val="22"/>
      <w:u w:val="none"/>
    </w:rPr>
  </w:style>
  <w:style w:type="paragraph" w:customStyle="1" w:styleId="caabaaabaaaaaabaabaaaaaaaba">
    <w:name w:val="caabaaabaaaaaabaabaaaaaaaba"/>
    <w:rPr>
      <w:rFonts w:ascii="Times New Roman" w:hAnsi="Times New Roman"/>
      <w:b w:val="0"/>
      <w:i w:val="0"/>
      <w:color w:val="000000"/>
      <w:sz w:val="22"/>
      <w:u w:val="none"/>
    </w:rPr>
  </w:style>
  <w:style w:type="paragraph" w:customStyle="1" w:styleId="caabaaabaaaaaabaabaaaaaaabaa">
    <w:name w:val="caabaaabaaaaaabaabaaaaaaabaa"/>
    <w:rPr>
      <w:rFonts w:ascii="Times New Roman" w:hAnsi="Times New Roman"/>
      <w:b w:val="0"/>
      <w:i w:val="0"/>
      <w:color w:val="000000"/>
      <w:sz w:val="22"/>
      <w:u w:val="none"/>
    </w:rPr>
  </w:style>
  <w:style w:type="paragraph" w:customStyle="1" w:styleId="caabaaabaaaaaabaabaaaaaaabaaa">
    <w:name w:val="caabaaabaaaaaabaabaaaaaaabaaa"/>
    <w:rPr>
      <w:rFonts w:ascii="Times New Roman" w:hAnsi="Times New Roman"/>
      <w:b w:val="0"/>
      <w:i w:val="0"/>
      <w:color w:val="000000"/>
      <w:sz w:val="22"/>
      <w:u w:val="none"/>
    </w:rPr>
  </w:style>
  <w:style w:type="paragraph" w:customStyle="1" w:styleId="caabaaabaaaaaabaabaaaaaaabaaaa">
    <w:name w:val="caabaaabaaaaaabaabaaaaaaabaaaa"/>
    <w:rPr>
      <w:rFonts w:ascii="Times New Roman" w:hAnsi="Times New Roman"/>
      <w:b/>
      <w:i w:val="0"/>
      <w:color w:val="000000"/>
      <w:sz w:val="22"/>
      <w:u w:val="none"/>
    </w:rPr>
  </w:style>
  <w:style w:type="paragraph" w:customStyle="1" w:styleId="caabaaabaaaaaabaabaaaaaaabaaaab">
    <w:name w:val="caabaaabaaaaaabaabaaaaaaabaaaab"/>
    <w:rPr>
      <w:rFonts w:ascii="Times New Roman" w:hAnsi="Times New Roman"/>
      <w:b w:val="0"/>
      <w:i w:val="0"/>
      <w:color w:val="000000"/>
      <w:sz w:val="22"/>
      <w:u w:val="none"/>
    </w:rPr>
  </w:style>
  <w:style w:type="paragraph" w:customStyle="1" w:styleId="caabaaabaaaaaabaabaaaaaaabaaaaba">
    <w:name w:val="caabaaabaaaaaabaabaaaaaaabaaaaba"/>
    <w:rPr>
      <w:rFonts w:ascii="Times New Roman" w:hAnsi="Times New Roman"/>
      <w:b/>
      <w:i w:val="0"/>
      <w:color w:val="000000"/>
      <w:sz w:val="22"/>
      <w:u w:val="none"/>
    </w:rPr>
  </w:style>
  <w:style w:type="paragraph" w:customStyle="1" w:styleId="caabaaabaaaaaabaabaaaaaaabaaaabab">
    <w:name w:val="caabaaabaaaaaabaabaaaaaaabaaaabab"/>
    <w:rPr>
      <w:rFonts w:ascii="Times New Roman" w:hAnsi="Times New Roman"/>
      <w:b w:val="0"/>
      <w:i w:val="0"/>
      <w:color w:val="000000"/>
      <w:sz w:val="22"/>
      <w:u w:val="none"/>
    </w:rPr>
  </w:style>
  <w:style w:type="paragraph" w:customStyle="1" w:styleId="caabaaabaaaaaabaabaaaaaaabaaaababa">
    <w:name w:val="caabaaabaaaaaabaabaaaaaaabaaaababa"/>
    <w:rPr>
      <w:rFonts w:ascii="Times New Roman" w:hAnsi="Times New Roman"/>
      <w:b w:val="0"/>
      <w:i w:val="0"/>
      <w:color w:val="000000"/>
      <w:sz w:val="22"/>
      <w:u w:val="none"/>
    </w:rPr>
  </w:style>
  <w:style w:type="paragraph" w:customStyle="1" w:styleId="caabaaabaaaaaabaabaaaaaaabaaaababaa">
    <w:name w:val="caabaaabaaaaaabaabaaaaaaabaaaababaa"/>
    <w:rPr>
      <w:rFonts w:ascii="Times New Roman" w:hAnsi="Times New Roman"/>
      <w:b w:val="0"/>
      <w:i w:val="0"/>
      <w:color w:val="000000"/>
      <w:sz w:val="22"/>
      <w:u w:val="none"/>
    </w:rPr>
  </w:style>
  <w:style w:type="paragraph" w:customStyle="1" w:styleId="caabaaabaaaaaabaabaaaaaaabaaaababaaa">
    <w:name w:val="caabaaabaaaaaabaabaaaaaaabaaaababaaa"/>
    <w:rPr>
      <w:rFonts w:ascii="Times New Roman" w:hAnsi="Times New Roman"/>
      <w:b w:val="0"/>
      <w:i w:val="0"/>
      <w:color w:val="000000"/>
      <w:sz w:val="22"/>
      <w:u w:val="none"/>
    </w:rPr>
  </w:style>
  <w:style w:type="paragraph" w:customStyle="1" w:styleId="caabaaabaaaaaabaabaaaaaaabaaaababaaaa">
    <w:name w:val="caabaaabaaaaaabaabaaaaaaabaaaababaaaa"/>
    <w:rPr>
      <w:rFonts w:ascii="Times New Roman" w:hAnsi="Times New Roman"/>
      <w:b w:val="0"/>
      <w:i w:val="0"/>
      <w:color w:val="000000"/>
      <w:sz w:val="22"/>
      <w:u w:val="none"/>
    </w:rPr>
  </w:style>
  <w:style w:type="paragraph" w:customStyle="1" w:styleId="caabaaabaaaaaabaabaaaaaaabaaaababaaaaa">
    <w:name w:val="caabaaabaaaaaabaabaaaaaaabaaaababaaaaa"/>
    <w:rPr>
      <w:rFonts w:ascii="Times New Roman" w:hAnsi="Times New Roman"/>
      <w:b w:val="0"/>
      <w:i w:val="0"/>
      <w:color w:val="000000"/>
      <w:sz w:val="22"/>
      <w:u w:val="none"/>
    </w:rPr>
  </w:style>
  <w:style w:type="paragraph" w:customStyle="1" w:styleId="caabaaabaaaaaabaabaaaaaaabaaaababaaaaaa">
    <w:name w:val="caabaaabaaaaaabaabaaaaaaabaaaababaaaaaa"/>
    <w:rPr>
      <w:rFonts w:ascii="Times New Roman" w:hAnsi="Times New Roman"/>
      <w:b w:val="0"/>
      <w:i w:val="0"/>
      <w:color w:val="000000"/>
      <w:sz w:val="22"/>
      <w:u w:val="none"/>
    </w:rPr>
  </w:style>
  <w:style w:type="paragraph" w:customStyle="1" w:styleId="caabaaabaaaaaabaabaaaaaaabaaaababaaaaaaa">
    <w:name w:val="caabaaabaaaaaabaabaaaaaaabaaaababaaaaaaa"/>
    <w:rPr>
      <w:rFonts w:ascii="Times New Roman" w:hAnsi="Times New Roman"/>
      <w:b/>
      <w:i w:val="0"/>
      <w:color w:val="000000"/>
      <w:sz w:val="22"/>
      <w:u w:val="none"/>
    </w:rPr>
  </w:style>
  <w:style w:type="paragraph" w:customStyle="1" w:styleId="caabaaabaaaaaabaabaaaaaaabaaaababaaaaaaab">
    <w:name w:val="caabaaabaaaaaabaabaaaaaaabaaaababaaaaaaab"/>
    <w:rPr>
      <w:rFonts w:ascii="Times New Roman" w:hAnsi="Times New Roman"/>
      <w:b w:val="0"/>
      <w:i w:val="0"/>
      <w:color w:val="000000"/>
      <w:sz w:val="22"/>
      <w:u w:val="none"/>
    </w:rPr>
  </w:style>
  <w:style w:type="paragraph" w:customStyle="1" w:styleId="caabaaabaaaaaabaabaaaaaaabaaaababaaaaaaaba">
    <w:name w:val="caabaaabaaaaaabaabaaaaaaabaaaababaaaaaaaba"/>
    <w:rPr>
      <w:rFonts w:ascii="Times New Roman" w:hAnsi="Times New Roman"/>
      <w:b w:val="0"/>
      <w:i w:val="0"/>
      <w:color w:val="000000"/>
      <w:sz w:val="22"/>
      <w:u w:val="none"/>
    </w:rPr>
  </w:style>
  <w:style w:type="paragraph" w:customStyle="1" w:styleId="caabaaabaaaaaabaabaaaaaaabaaaababaaaaaaabaa">
    <w:name w:val="caabaaabaaaaaabaabaaaaaaabaaaababaaaaaaabaa"/>
    <w:rPr>
      <w:rFonts w:ascii="Times New Roman" w:hAnsi="Times New Roman"/>
      <w:b w:val="0"/>
      <w:i w:val="0"/>
      <w:color w:val="000000"/>
      <w:sz w:val="22"/>
      <w:u w:val="none"/>
    </w:rPr>
  </w:style>
  <w:style w:type="paragraph" w:customStyle="1" w:styleId="caabaaabaaaaaabaabaaaaaaabaaaababaaaaaaabaaa">
    <w:name w:val="caabaaabaaaaaabaabaaaaaaabaaaababaaaaaaabaaa"/>
    <w:rPr>
      <w:rFonts w:ascii="Times New Roman" w:hAnsi="Times New Roman"/>
      <w:b w:val="0"/>
      <w:i w:val="0"/>
      <w:color w:val="000000"/>
      <w:sz w:val="22"/>
      <w:u w:val="none"/>
    </w:rPr>
  </w:style>
  <w:style w:type="paragraph" w:customStyle="1" w:styleId="caabaaabaaaaaabaabaaaaaaabaaaababaaaaaaabaaaa">
    <w:name w:val="caabaaabaaaaaabaabaaaaaaabaaaababaaaaaaabaaaa"/>
    <w:rPr>
      <w:rFonts w:ascii="Times New Roman" w:hAnsi="Times New Roman"/>
      <w:b/>
      <w:i w:val="0"/>
      <w:color w:val="000000"/>
      <w:sz w:val="22"/>
      <w:u w:val="none"/>
    </w:rPr>
  </w:style>
  <w:style w:type="paragraph" w:customStyle="1" w:styleId="caabaaabaaaaaabaabaaaaaaabaaaababaaaaaaabaaaab">
    <w:name w:val="caabaaabaaaaaabaabaaaaaaabaaaababaaaaaaabaaaab"/>
    <w:rPr>
      <w:rFonts w:ascii="Times New Roman" w:hAnsi="Times New Roman"/>
      <w:b w:val="0"/>
      <w:i w:val="0"/>
      <w:color w:val="000000"/>
      <w:sz w:val="22"/>
      <w:u w:val="none"/>
    </w:rPr>
  </w:style>
  <w:style w:type="paragraph" w:customStyle="1" w:styleId="caabaaabaaaaaabaabaaaaaaabaaaababaaaaaaabaaaaba">
    <w:name w:val="caabaaabaaaaaabaabaaaaaaabaaaababaaaaaaabaaaaba"/>
    <w:rPr>
      <w:rFonts w:ascii="Times New Roman" w:hAnsi="Times New Roman"/>
      <w:b/>
      <w:i w:val="0"/>
      <w:color w:val="000000"/>
      <w:sz w:val="22"/>
      <w:u w:val="none"/>
    </w:rPr>
  </w:style>
  <w:style w:type="paragraph" w:customStyle="1" w:styleId="caabaaabaaaaaabaabaaaaaaabaaaababaaaaaaabaaaabab">
    <w:name w:val="caabaaabaaaaaabaabaaaaaaabaaaababaaaaaaabaaaabab"/>
    <w:rPr>
      <w:rFonts w:ascii="Times New Roman" w:hAnsi="Times New Roman"/>
      <w:b w:val="0"/>
      <w:i w:val="0"/>
      <w:color w:val="000000"/>
      <w:sz w:val="22"/>
      <w:u w:val="none"/>
    </w:rPr>
  </w:style>
  <w:style w:type="paragraph" w:customStyle="1" w:styleId="caabaaabaaaaaabaabaaaaaaabaaaababaaaaaaabaaaababa">
    <w:name w:val="caabaaabaaaaaabaabaaaaaaabaaaababaaaaaaabaaaababa"/>
    <w:rPr>
      <w:rFonts w:ascii="Times New Roman" w:hAnsi="Times New Roman"/>
      <w:b w:val="0"/>
      <w:i w:val="0"/>
      <w:color w:val="000000"/>
      <w:sz w:val="22"/>
      <w:u w:val="none"/>
    </w:rPr>
  </w:style>
  <w:style w:type="paragraph" w:customStyle="1" w:styleId="caabaaabaaaaaabaabaaaaaaabaaaababaaaaaaabaaaababaa">
    <w:name w:val="caabaaabaaaaaabaabaaaaaaabaaaababaaaaaaabaaaababaa"/>
    <w:rPr>
      <w:rFonts w:ascii="Times New Roman" w:hAnsi="Times New Roman"/>
      <w:b w:val="0"/>
      <w:i w:val="0"/>
      <w:color w:val="000000"/>
      <w:sz w:val="22"/>
      <w:u w:val="none"/>
    </w:rPr>
  </w:style>
  <w:style w:type="paragraph" w:customStyle="1" w:styleId="caabaaabaaaaaabaabaaaaaaabaaaababaaaaaaabaaaababaaa">
    <w:name w:val="caabaaabaaaaaabaabaaaaaaabaaaababaaaaaaabaaaababaaa"/>
    <w:rPr>
      <w:rFonts w:ascii="Times New Roman" w:hAnsi="Times New Roman"/>
      <w:b w:val="0"/>
      <w:i w:val="0"/>
      <w:color w:val="000000"/>
      <w:sz w:val="22"/>
      <w:u w:val="none"/>
    </w:rPr>
  </w:style>
  <w:style w:type="paragraph" w:customStyle="1" w:styleId="caabaaabaaaaaabaabaaaaaaabaaaababaaaaaaabaaaababaaaa">
    <w:name w:val="caabaaabaaaaaabaabaaaaaaabaaaababaaaaaaabaaaababaaaa"/>
    <w:rPr>
      <w:rFonts w:ascii="Times New Roman" w:hAnsi="Times New Roman"/>
      <w:b w:val="0"/>
      <w:i w:val="0"/>
      <w:color w:val="000000"/>
      <w:sz w:val="22"/>
      <w:u w:val="none"/>
    </w:rPr>
  </w:style>
  <w:style w:type="paragraph" w:customStyle="1" w:styleId="caabaaabaaaaaabaabaaaaaaabaaaababaaaaaaabaaaababaaaaa">
    <w:name w:val="caabaaabaaaaaabaabaaaaaaabaaaababaaaaaaabaaaababaaaaa"/>
    <w:rPr>
      <w:rFonts w:ascii="Times New Roman" w:hAnsi="Times New Roman"/>
      <w:b/>
      <w:i w:val="0"/>
      <w:color w:val="000000"/>
      <w:sz w:val="22"/>
      <w:u w:val="none"/>
    </w:rPr>
  </w:style>
  <w:style w:type="paragraph" w:customStyle="1" w:styleId="caabaaabaaaaaabaabaaaaaaabaaaababaaaaaaabaaaababaaaaab">
    <w:name w:val="caabaaabaaaaaabaabaaaaaaabaaaababaaaaaaabaaaababaaaaab"/>
    <w:rPr>
      <w:rFonts w:ascii="Times New Roman" w:hAnsi="Times New Roman"/>
      <w:b w:val="0"/>
      <w:i w:val="0"/>
      <w:color w:val="000000"/>
      <w:sz w:val="22"/>
      <w:u w:val="none"/>
    </w:rPr>
  </w:style>
  <w:style w:type="paragraph" w:customStyle="1" w:styleId="caabaaabaaaaaabaabaaaaaaabaaaababaaaaaaabaaaababaaaaaba">
    <w:name w:val="caabaaabaaaaaabaabaaaaaaabaaaababaaaaaaabaaaababaaaaaba"/>
    <w:rPr>
      <w:rFonts w:ascii="Times New Roman" w:hAnsi="Times New Roman"/>
      <w:b w:val="0"/>
      <w:i w:val="0"/>
      <w:color w:val="000000"/>
      <w:sz w:val="22"/>
      <w:u w:val="none"/>
    </w:rPr>
  </w:style>
  <w:style w:type="paragraph" w:customStyle="1" w:styleId="caabaaabaaaaaabaabaaaaaaabaaaababaaaaaaabaaaababaaaaabaa">
    <w:name w:val="caabaaabaaaaaabaabaaaaaaabaaaababaaaaaaabaaaababaaaaabaa"/>
    <w:rPr>
      <w:rFonts w:ascii="Times New Roman" w:hAnsi="Times New Roman"/>
      <w:b w:val="0"/>
      <w:i w:val="0"/>
      <w:color w:val="000000"/>
      <w:sz w:val="22"/>
      <w:u w:val="none"/>
    </w:rPr>
  </w:style>
  <w:style w:type="paragraph" w:customStyle="1" w:styleId="caabaaabaaaaaabaabaaaaaaabaaaababaaaaaaabaaaababaaaaabaaa">
    <w:name w:val="caabaaabaaaaaabaabaaaaaaabaaaababaaaaaaabaaaababaaaaabaaa"/>
    <w:rPr>
      <w:rFonts w:ascii="Times New Roman" w:hAnsi="Times New Roman"/>
      <w:b w:val="0"/>
      <w:i w:val="0"/>
      <w:color w:val="000000"/>
      <w:sz w:val="22"/>
      <w:u w:val="none"/>
    </w:rPr>
  </w:style>
  <w:style w:type="paragraph" w:customStyle="1" w:styleId="caabaaabaaaaaabaabaaaaaaabaaaababaaaaaaabaaaababaaaaabaaaa">
    <w:name w:val="caabaaabaaaaaabaabaaaaaaabaaaababaaaaaaabaaaababaaaaabaaaa"/>
    <w:rPr>
      <w:rFonts w:ascii="Times New Roman" w:hAnsi="Times New Roman"/>
      <w:b/>
      <w:i w:val="0"/>
      <w:color w:val="000000"/>
      <w:sz w:val="22"/>
      <w:u w:val="none"/>
    </w:rPr>
  </w:style>
  <w:style w:type="paragraph" w:customStyle="1" w:styleId="caabaaabaaaaaabaabaaaaaaabaaaababaaaaaaabaaaababaaaaabaaaab">
    <w:name w:val="caabaaabaaaaaabaabaaaaaaabaaaababaaaaaaabaaaababaaaaabaaaab"/>
    <w:rPr>
      <w:rFonts w:ascii="Times New Roman" w:hAnsi="Times New Roman"/>
      <w:b w:val="0"/>
      <w:i w:val="0"/>
      <w:color w:val="000000"/>
      <w:sz w:val="22"/>
      <w:u w:val="none"/>
    </w:rPr>
  </w:style>
  <w:style w:type="paragraph" w:customStyle="1" w:styleId="caabaaabaaaaaabaabaaaaaaabaaaababaaaaaaabaaaababaaaaabaaaaba">
    <w:name w:val="caabaaabaaaaaabaabaaaaaaabaaaababaaaaaaabaaaababaaaaabaaaaba"/>
    <w:rPr>
      <w:rFonts w:ascii="Times New Roman" w:hAnsi="Times New Roman"/>
      <w:b w:val="0"/>
      <w:i w:val="0"/>
      <w:color w:val="000000"/>
      <w:sz w:val="22"/>
      <w:u w:val="none"/>
    </w:rPr>
  </w:style>
  <w:style w:type="paragraph" w:customStyle="1" w:styleId="caabaaabaaaaaabaabaaaaaaabaaaababaaaaaaabaaaababaaaaabaaaabaa">
    <w:name w:val="caabaaabaaaaaabaabaaaaaaabaaaababaaaaaaabaaaababaaaaabaaaabaa"/>
    <w:rPr>
      <w:rFonts w:ascii="Times New Roman" w:hAnsi="Times New Roman"/>
      <w:b w:val="0"/>
      <w:i w:val="0"/>
      <w:color w:val="000000"/>
      <w:sz w:val="22"/>
      <w:u w:val="none"/>
    </w:rPr>
  </w:style>
  <w:style w:type="paragraph" w:customStyle="1" w:styleId="caabaaabaaaaaabaabaaaaaaabaaaababaaaaaaabaaaababaaaaabaaaabaaa">
    <w:name w:val="caabaaabaaaaaabaabaaaaaaabaaaababaaaaaaabaaaababaaaaabaaaabaaa"/>
    <w:rPr>
      <w:rFonts w:ascii="Times New Roman" w:hAnsi="Times New Roman"/>
      <w:b w:val="0"/>
      <w:i w:val="0"/>
      <w:color w:val="000000"/>
      <w:sz w:val="22"/>
      <w:u w:val="none"/>
    </w:rPr>
  </w:style>
  <w:style w:type="paragraph" w:customStyle="1" w:styleId="caabaaabaaaaaabaabaaaaaaabaaaababaaaaaaabaaaababaaaaabaaaabaaaa">
    <w:name w:val="caabaaabaaaaaabaabaaaaaaabaaaababaaaaaaabaaaababaaaaabaaaabaaaa"/>
    <w:rPr>
      <w:rFonts w:ascii="Times New Roman" w:hAnsi="Times New Roman"/>
      <w:b w:val="0"/>
      <w:i w:val="0"/>
      <w:color w:val="000000"/>
      <w:sz w:val="22"/>
      <w:u w:val="none"/>
    </w:rPr>
  </w:style>
  <w:style w:type="paragraph" w:customStyle="1" w:styleId="caabaaabaaaaaabaabaaaaaaabaaaababaaaaaaabaaaababaaaaabaaaabaaaaa">
    <w:name w:val="caabaaabaaaaaabaabaaaaaaabaaaababaaaaaaabaaaababaaaaabaaaabaaaaa"/>
    <w:rPr>
      <w:rFonts w:ascii="Times New Roman" w:hAnsi="Times New Roman"/>
      <w:b/>
      <w:i w:val="0"/>
      <w:color w:val="000000"/>
      <w:sz w:val="22"/>
      <w:u w:val="none"/>
    </w:rPr>
  </w:style>
  <w:style w:type="paragraph" w:customStyle="1" w:styleId="caabaaabaaaaaabaabaaaaaaabaaaababaaaaaaabaaaababaaaaabaaaabaaaaab">
    <w:name w:val="caabaaabaaaaaabaabaaaaaaabaaaababaaaaaaabaaaababaaaaabaaaabaaaaab"/>
    <w:rPr>
      <w:rFonts w:ascii="Times New Roman" w:hAnsi="Times New Roman"/>
      <w:b w:val="0"/>
      <w:i w:val="0"/>
      <w:color w:val="000000"/>
      <w:sz w:val="22"/>
      <w:u w:val="none"/>
    </w:rPr>
  </w:style>
  <w:style w:type="paragraph" w:customStyle="1" w:styleId="caabaaabaaaaaabaabaaaaaaabaaaababaaaaaaabaaaababaaaaabaaaabaaaaaba">
    <w:name w:val="caabaaabaaaaaabaabaaaaaaabaaaababaaaaaaabaaaababaaaaabaaaabaaaaaba"/>
    <w:rPr>
      <w:rFonts w:ascii="Times New Roman" w:hAnsi="Times New Roman"/>
      <w:b w:val="0"/>
      <w:i w:val="0"/>
      <w:color w:val="000000"/>
      <w:sz w:val="22"/>
      <w:u w:val="none"/>
    </w:rPr>
  </w:style>
  <w:style w:type="paragraph" w:customStyle="1" w:styleId="caabaaabaaaaaabaabaaaaaaabaaaababaaaaaaabaaaababaaaaabaaaabaaaaabaa">
    <w:name w:val="caabaaabaaaaaabaabaaaaaaabaaaababaaaaaaabaaaababaaaaabaaaabaaaaabaa"/>
    <w:rPr>
      <w:rFonts w:ascii="Times New Roman" w:hAnsi="Times New Roman"/>
      <w:b w:val="0"/>
      <w:i w:val="0"/>
      <w:color w:val="000000"/>
      <w:sz w:val="22"/>
      <w:u w:val="none"/>
    </w:rPr>
  </w:style>
  <w:style w:type="paragraph" w:customStyle="1" w:styleId="caabaaabaaaaaabaabaaaaaaabaaaababaaaaaaabaaaababaaaaabaaaabaaaaabaaa">
    <w:name w:val="caabaaabaaaaaabaabaaaaaaabaaaababaaaaaaabaaaababaaaaabaaaabaaaaabaaa"/>
    <w:rPr>
      <w:rFonts w:ascii="Times New Roman" w:hAnsi="Times New Roman"/>
      <w:b w:val="0"/>
      <w:i w:val="0"/>
      <w:color w:val="000000"/>
      <w:sz w:val="22"/>
      <w:u w:val="none"/>
    </w:rPr>
  </w:style>
  <w:style w:type="paragraph" w:customStyle="1" w:styleId="caabaaabaaaaaabaabaaaaaaabaaaababaaaaaaabaaaababaaaaabaaaabaaaaabaaaa">
    <w:name w:val="caabaaabaaaaaabaabaaaaaaabaaaababaaaaaaabaaaababaaaaabaaaabaaaaabaaaa"/>
    <w:rPr>
      <w:rFonts w:ascii="Times New Roman" w:hAnsi="Times New Roman"/>
      <w:b w:val="0"/>
      <w:i w:val="0"/>
      <w:color w:val="000000"/>
      <w:sz w:val="22"/>
      <w:u w:val="none"/>
    </w:rPr>
  </w:style>
  <w:style w:type="paragraph" w:customStyle="1" w:styleId="caabaaabaaaaaabaabaaaaaaabaaaababaaaaaaabaaaababaaaaabaaaabaaaaabaaaaa">
    <w:name w:val="caabaaabaaaaaabaabaaaaaaabaaaababaaaaaaabaaaababaaaaabaaaabaaaaabaaaaa"/>
    <w:rPr>
      <w:rFonts w:ascii="Times New Roman" w:hAnsi="Times New Roman"/>
      <w:b/>
      <w:i w:val="0"/>
      <w:color w:val="000000"/>
      <w:sz w:val="22"/>
      <w:u w:val="none"/>
    </w:rPr>
  </w:style>
  <w:style w:type="paragraph" w:customStyle="1" w:styleId="caabaaabaaaaaabaabaaaaaaabaaaababaaaaaaabaaaababaaaaabaaaabaaaaabaaaaab">
    <w:name w:val="caabaaabaaaaaabaabaaaaaaabaaaababaaaaaaabaaaababaaaaabaaaabaaaaabaaaaab"/>
    <w:rPr>
      <w:rFonts w:ascii="Times New Roman" w:hAnsi="Times New Roman"/>
      <w:b w:val="0"/>
      <w:i w:val="0"/>
      <w:color w:val="000000"/>
      <w:sz w:val="22"/>
      <w:u w:val="none"/>
    </w:rPr>
  </w:style>
  <w:style w:type="paragraph" w:customStyle="1" w:styleId="caabaaabaaaaaabaabaaaaaaabaaaababaaaaaaabaaaababaaaaabaaaabaaaaabaaaaaba">
    <w:name w:val="caabaaabaaaaaabaabaaaaaaabaaaababaaaaaaabaaaababaaaaabaaaabaaaaabaaaaaba"/>
    <w:rPr>
      <w:rFonts w:ascii="Times New Roman" w:hAnsi="Times New Roman"/>
      <w:b w:val="0"/>
      <w:i w:val="0"/>
      <w:color w:val="000000"/>
      <w:sz w:val="22"/>
      <w:u w:val="none"/>
    </w:rPr>
  </w:style>
  <w:style w:type="paragraph" w:customStyle="1" w:styleId="caabaaabaaaaaabaabaaaaaaabaaaababaaaaaaabaaaababaaaaabaaaabaaaaabaaaaabaa">
    <w:name w:val="caabaaabaaaaaabaabaaaaaaabaaaababaaaaaaabaaaababaaaaabaaaabaaaaabaaaaabaa"/>
    <w:rPr>
      <w:rFonts w:ascii="Times New Roman" w:hAnsi="Times New Roman"/>
      <w:b w:val="0"/>
      <w:i w:val="0"/>
      <w:color w:val="000000"/>
      <w:sz w:val="22"/>
      <w:u w:val="none"/>
    </w:rPr>
  </w:style>
  <w:style w:type="paragraph" w:customStyle="1" w:styleId="caabaaabaaaaaabaabaaaaaaabaaaababaaaaaaabaaaababaaaaabaaaabaaaaabaaaaabaaa">
    <w:name w:val="caabaaabaaaaaabaabaaaaaaabaaaababaaaaaaabaaaababaaaaabaaaabaaaaabaaaaabaaa"/>
    <w:rPr>
      <w:rFonts w:ascii="Times New Roman" w:hAnsi="Times New Roman"/>
      <w:b/>
      <w:i w:val="0"/>
      <w:color w:val="000000"/>
      <w:sz w:val="22"/>
      <w:u w:val="none"/>
    </w:rPr>
  </w:style>
  <w:style w:type="paragraph" w:customStyle="1" w:styleId="caabaaabaaaaaabaabaaaaaaabaaaababaaaaaaabaaaababaaaaabaaaabaaaaabaaaaabaaab">
    <w:name w:val="caabaaabaaaaaabaabaaaaaaabaaaababaaaaaaabaaaababaaaaabaaaabaaaaabaaaaabaaab"/>
    <w:rPr>
      <w:rFonts w:ascii="Times New Roman" w:hAnsi="Times New Roman"/>
      <w:b w:val="0"/>
      <w:i w:val="0"/>
      <w:color w:val="000000"/>
      <w:sz w:val="22"/>
      <w:u w:val="none"/>
    </w:rPr>
  </w:style>
  <w:style w:type="paragraph" w:customStyle="1" w:styleId="caabaaabaaaaaabaabaaaaaaabaaaababaaaaaaabaaaababaaaaabaaaabaaaaabaaaaabaaaba">
    <w:name w:val="caabaaabaaaaaabaabaaaaaaabaaaababaaaaaaabaaaababaaaaabaaaabaaaaabaaaaabaaaba"/>
    <w:rPr>
      <w:rFonts w:ascii="Times New Roman" w:hAnsi="Times New Roman"/>
      <w:b w:val="0"/>
      <w:i w:val="0"/>
      <w:color w:val="000000"/>
      <w:sz w:val="22"/>
      <w:u w:val="none"/>
    </w:rPr>
  </w:style>
  <w:style w:type="paragraph" w:customStyle="1" w:styleId="caabaaabaaaaaabaabaaaaaaabaaaababaaaaaaabaaaababaaaaabaaaabaaaaabaaaaabaaabaa">
    <w:name w:val="caabaaabaaaaaabaabaaaaaaabaaaababaaaaaaabaaaababaaaaabaaaabaaaaabaaaaabaaabaa"/>
    <w:rPr>
      <w:rFonts w:ascii="Times New Roman" w:hAnsi="Times New Roman"/>
      <w:b w:val="0"/>
      <w:i w:val="0"/>
      <w:color w:val="000000"/>
      <w:sz w:val="22"/>
      <w:u w:val="none"/>
    </w:rPr>
  </w:style>
  <w:style w:type="paragraph" w:customStyle="1" w:styleId="caabaaabaaaaaabaabaaaaaaabaaaababaaaaaaabaaaababaaaaabaaaabaaaaabaaaaabaaabaaa">
    <w:name w:val="caabaaabaaaaaabaabaaaaaaabaaaababaaaaaaabaaaababaaaaabaaaabaaaaabaaaaabaaabaaa"/>
    <w:rPr>
      <w:rFonts w:ascii="Times New Roman" w:hAnsi="Times New Roman"/>
      <w:b w:val="0"/>
      <w:i w:val="0"/>
      <w:color w:val="000000"/>
      <w:sz w:val="22"/>
      <w:u w:val="none"/>
    </w:rPr>
  </w:style>
  <w:style w:type="paragraph" w:customStyle="1" w:styleId="caabaaabaaaaaabaabaaaaaaabaaaababaaaaaaabaaaababaaaaabaaaabaaaaabaaaaabaaabaaaa">
    <w:name w:val="caabaaabaaaaaabaabaaaaaaabaaaababaaaaaaabaaaababaaaaabaaaabaaaaabaaaaabaaabaaaa"/>
    <w:rPr>
      <w:rFonts w:ascii="Times New Roman" w:hAnsi="Times New Roman"/>
      <w:b w:val="0"/>
      <w:i w:val="0"/>
      <w:color w:val="000000"/>
      <w:sz w:val="22"/>
      <w:u w:val="none"/>
    </w:rPr>
  </w:style>
  <w:style w:type="paragraph" w:customStyle="1" w:styleId="caabaaabaaaaaabaabaaaaaaabaaaababaaaaaaabaaaababaaaaabaaaabaaaaabaaaaabaaabaaaaa">
    <w:name w:val="caabaaabaaaaaabaabaaaaaaabaaaababaaaaaaabaaaababaaaaabaaaabaaaaabaaaaabaaabaaaaa"/>
    <w:rPr>
      <w:rFonts w:ascii="Times New Roman" w:hAnsi="Times New Roman"/>
      <w:b/>
      <w:i w:val="0"/>
      <w:color w:val="000000"/>
      <w:sz w:val="22"/>
      <w:u w:val="none"/>
    </w:rPr>
  </w:style>
  <w:style w:type="paragraph" w:customStyle="1" w:styleId="caabaaabaaaaaabaabaaaaaaabaaaababaaaaaaabaaaababaaaaabaaaabaaaaabaaaaabaaabaaaaab">
    <w:name w:val="caabaaabaaaaaabaabaaaaaaabaaaababaaaaaaabaaaababaaaaabaaaabaaaaabaaaaabaaabaaaaab"/>
    <w:rPr>
      <w:rFonts w:ascii="Times New Roman" w:hAnsi="Times New Roman"/>
      <w:b w:val="0"/>
      <w:i w:val="0"/>
      <w:color w:val="000000"/>
      <w:sz w:val="22"/>
      <w:u w:val="none"/>
    </w:rPr>
  </w:style>
  <w:style w:type="paragraph" w:customStyle="1" w:styleId="caabaaabaaaaaabaabaaaaaaabaaaababaaaaaaabaaaababaaaaabaaaabaaaaabaaaaabaaabaaaaaba">
    <w:name w:val="caabaaabaaaaaabaabaaaaaaabaaaababaaaaaaabaaaababaaaaabaaaabaaaaabaaaaabaaabaaaaaba"/>
    <w:rPr>
      <w:rFonts w:ascii="Times New Roman" w:hAnsi="Times New Roman"/>
      <w:b w:val="0"/>
      <w:i w:val="0"/>
      <w:color w:val="000000"/>
      <w:sz w:val="22"/>
      <w:u w:val="none"/>
    </w:rPr>
  </w:style>
  <w:style w:type="paragraph" w:customStyle="1" w:styleId="caabaaabaaaaaabaabaaaaaaabaaaababaaaaaaabaaaababaaaaabaaaabaaaaabaaaaabaaabaaaaabaa">
    <w:name w:val="caabaaabaaaaaabaabaaaaaaabaaaababaaaaaaabaaaababaaaaabaaaabaaaaabaaaaabaaabaaaaabaa"/>
    <w:rPr>
      <w:rFonts w:ascii="Times New Roman" w:hAnsi="Times New Roman"/>
      <w:b w:val="0"/>
      <w:i w:val="0"/>
      <w:color w:val="000000"/>
      <w:sz w:val="22"/>
      <w:u w:val="none"/>
    </w:rPr>
  </w:style>
  <w:style w:type="paragraph" w:customStyle="1" w:styleId="caabaaabaaaaaabaabaaaaaaabaaaababaaaaaaabaaaababaaaaabaaaabaaaaabaaaaabaaabaaaaabaaa">
    <w:name w:val="caabaaabaaaaaabaabaaaaaaabaaaababaaaaaaabaaaababaaaaabaaaabaaaaabaaaaabaaabaaaaabaaa"/>
    <w:rPr>
      <w:rFonts w:ascii="Times New Roman" w:hAnsi="Times New Roman"/>
      <w:b/>
      <w:i w:val="0"/>
      <w:color w:val="000000"/>
      <w:sz w:val="22"/>
      <w:u w:val="none"/>
    </w:rPr>
  </w:style>
  <w:style w:type="paragraph" w:customStyle="1" w:styleId="caabaaabaaaaaabaabaaaaaaabaaaababaaaaaaabaaaababaaaaabaaaabaaaaabaaaaabaaabaaaaabaaab">
    <w:name w:val="caabaaabaaaaaabaabaaaaaaabaaaababaaaaaaabaaaababaaaaabaaaabaaaaabaaaaabaaabaaaaabaaab"/>
    <w:rPr>
      <w:rFonts w:ascii="Times New Roman" w:hAnsi="Times New Roman"/>
      <w:b w:val="0"/>
      <w:i w:val="0"/>
      <w:color w:val="000000"/>
      <w:sz w:val="22"/>
      <w:u w:val="none"/>
    </w:rPr>
  </w:style>
  <w:style w:type="paragraph" w:customStyle="1" w:styleId="caabaaabaaaaaabaabaaaaaaabaaaababaaaaaaabaaaababaaaaabaaaabaaaaabaaaaabaaabaaaaabaaaba">
    <w:name w:val="caabaaabaaaaaabaabaaaaaaabaaaababaaaaaaabaaaababaaaaabaaaabaaaaabaaaaabaaabaaaaabaaaba"/>
    <w:rPr>
      <w:rFonts w:ascii="Times New Roman" w:hAnsi="Times New Roman"/>
      <w:b w:val="0"/>
      <w:i w:val="0"/>
      <w:color w:val="000000"/>
      <w:sz w:val="22"/>
      <w:u w:val="none"/>
    </w:rPr>
  </w:style>
  <w:style w:type="paragraph" w:customStyle="1" w:styleId="caabaaabaaaaaabaabaaaaaaabaaaababaaaaaaabaaaababaaaaabaaaabaaaaabaaaaabaaabaaaaabaaabaa">
    <w:name w:val="caabaaabaaaaaabaabaaaaaaabaaaababaaaaaaabaaaababaaaaabaaaabaaaaabaaaaabaaabaaaaabaaabaa"/>
    <w:rPr>
      <w:rFonts w:ascii="Times New Roman" w:hAnsi="Times New Roman"/>
      <w:b w:val="0"/>
      <w:i w:val="0"/>
      <w:color w:val="000000"/>
      <w:sz w:val="22"/>
      <w:u w:val="none"/>
    </w:rPr>
  </w:style>
  <w:style w:type="paragraph" w:customStyle="1" w:styleId="caabaaabaaaaaabaabaaaaaaabaaaababaaaaaaabaaaababaaaaabaaaabaaaaabaaaaabaaabaaaaabaaabaaa">
    <w:name w:val="caabaaabaaaaaabaabaaaaaaabaaaababaaaaaaabaaaababaaaaabaaaabaaaaabaaaaabaaabaaaaabaaabaaa"/>
    <w:rPr>
      <w:rFonts w:ascii="Times New Roman" w:hAnsi="Times New Roman"/>
      <w:b w:val="0"/>
      <w:i w:val="0"/>
      <w:color w:val="000000"/>
      <w:sz w:val="22"/>
      <w:u w:val="none"/>
    </w:rPr>
  </w:style>
  <w:style w:type="paragraph" w:customStyle="1" w:styleId="caabaaabaaaaaabaabaaaaaaabaaaababaaaaaaabaaaababaaaaabaaaabaaaaabaaaaabaaabaaaaabaaabaaaa">
    <w:name w:val="caabaaabaaaaaabaabaaaaaaabaaaababaaaaaaabaaaababaaaaabaaaabaaaaabaaaaabaaabaaaaabaaabaaaa"/>
    <w:rPr>
      <w:rFonts w:ascii="Times New Roman" w:hAnsi="Times New Roman"/>
      <w:b w:val="0"/>
      <w:i w:val="0"/>
      <w:color w:val="000000"/>
      <w:sz w:val="22"/>
      <w:u w:val="none"/>
    </w:rPr>
  </w:style>
  <w:style w:type="paragraph" w:customStyle="1" w:styleId="caabaaabaaaaaabaabaaaaaaabaaaababaaaaaaabaaaababaaaaabaaaabaaaaabaaaaabaaabaaaaabaaabaaaaa">
    <w:name w:val="caabaaabaaaaaabaabaaaaaaabaaaababaaaaaaabaaaababaaaaabaaaabaaaaabaaaaabaaabaaaaabaaabaaaaa"/>
    <w:rPr>
      <w:rFonts w:ascii="Times New Roman" w:hAnsi="Times New Roman"/>
      <w:b/>
      <w:i w:val="0"/>
      <w:color w:val="000000"/>
      <w:sz w:val="22"/>
      <w:u w:val="none"/>
    </w:rPr>
  </w:style>
  <w:style w:type="paragraph" w:customStyle="1" w:styleId="caabaaabaaaaaabaabaaaaaaabaaaababaaaaaaabaaaababaaaaabaaaabaaaaabaaaaabaaabaaaaabaaabaaaaab">
    <w:name w:val="caabaaabaaaaaabaabaaaaaaabaaaababaaaaaaabaaaababaaaaabaaaabaaaaabaaaaabaaabaaaaabaaabaaaaab"/>
    <w:rPr>
      <w:rFonts w:ascii="Times New Roman" w:hAnsi="Times New Roman"/>
      <w:b w:val="0"/>
      <w:i w:val="0"/>
      <w:color w:val="000000"/>
      <w:sz w:val="22"/>
      <w:u w:val="none"/>
    </w:rPr>
  </w:style>
  <w:style w:type="paragraph" w:customStyle="1" w:styleId="caabaaabaaaaaabaabaaaaaaabaaaababaaaaaaabaaaababaaaaabaaaabaaaaabaaaaabaaabaaaaabaaabaaaaaba">
    <w:name w:val="caabaaabaaaaaabaabaaaaaaabaaaababaaaaaaabaaaababaaaaabaaaabaaaaabaaaaabaaabaaaaabaaabaaaaaba"/>
    <w:rPr>
      <w:rFonts w:ascii="Times New Roman" w:hAnsi="Times New Roman"/>
      <w:b w:val="0"/>
      <w:i w:val="0"/>
      <w:color w:val="000000"/>
      <w:sz w:val="22"/>
      <w:u w:val="none"/>
    </w:rPr>
  </w:style>
  <w:style w:type="paragraph" w:customStyle="1" w:styleId="caabaaabaaaaaabaabaaaaaaabaaaababaaaaaaabaaaababaaaaabaaaabaaaaabaaaaabaaabaaaaabaaabaaaaabaa">
    <w:name w:val="caabaaabaaaaaabaabaaaaaaabaaaababaaaaaaabaaaababaaaaabaaaabaaaaabaaaaabaaabaaaaabaaabaaaaabaa"/>
    <w:rPr>
      <w:rFonts w:ascii="Times New Roman" w:hAnsi="Times New Roman"/>
      <w:b w:val="0"/>
      <w:i w:val="0"/>
      <w:color w:val="000000"/>
      <w:sz w:val="22"/>
      <w:u w:val="none"/>
    </w:rPr>
  </w:style>
  <w:style w:type="paragraph" w:customStyle="1" w:styleId="caabaaabaaaaaabaabaaaaaaabaaaababaaaaaaabaaaababaaaaabaaaabaaaaabaaaaabaaabaaaaabaaabaaaaabaaa">
    <w:name w:val="caabaaabaaaaaabaabaaaaaaabaaaababaaaaaaabaaaababaaaaabaaaabaaaaabaaaaabaaabaaaaabaaabaaaaabaaa"/>
    <w:rPr>
      <w:rFonts w:ascii="Times New Roman" w:hAnsi="Times New Roman"/>
      <w:b w:val="0"/>
      <w:i w:val="0"/>
      <w:color w:val="000000"/>
      <w:sz w:val="22"/>
      <w:u w:val="none"/>
    </w:rPr>
  </w:style>
  <w:style w:type="paragraph" w:customStyle="1" w:styleId="caabaaabaaaaaabaabaaaaaaabaaaababaaaaaaabaaaababaaaaabaaaabaaaaabaaaaabaaabaaaaabaaabaaaaabaaaa">
    <w:name w:val="caabaaabaaaaaabaabaaaaaaabaaaababaaaaaaabaaaababaaaaabaaaabaaaaabaaaaabaaabaaaaabaaabaaaaabaaaa"/>
    <w:rPr>
      <w:rFonts w:ascii="Times New Roman" w:hAnsi="Times New Roman"/>
      <w:b/>
      <w:i w:val="0"/>
      <w:color w:val="000000"/>
      <w:sz w:val="22"/>
      <w:u w:val="none"/>
    </w:rPr>
  </w:style>
  <w:style w:type="paragraph" w:customStyle="1" w:styleId="caabaaabaaaaaabaabaaaaaaabaaaababaaaaaaabaaaababaaaaabaaaabaaaaabaaaaabaaabaaaaabaaabaaaaabaaaab">
    <w:name w:val="caabaaabaaaaaabaabaaaaaaabaaaababaaaaaaabaaaababaaaaabaaaabaaaaabaaaaabaaabaaaaabaaabaaaaabaaaab"/>
    <w:rPr>
      <w:rFonts w:ascii="Times New Roman" w:hAnsi="Times New Roman"/>
      <w:b w:val="0"/>
      <w:i w:val="0"/>
      <w:color w:val="000000"/>
      <w:sz w:val="22"/>
      <w:u w:val="none"/>
    </w:rPr>
  </w:style>
  <w:style w:type="paragraph" w:customStyle="1" w:styleId="caabaaabaaaaaabaabaaaaaaabaaaababaaaaaaabaaaababaaaaabaaaabaaaaabaaaaabaaabaaaaabaaabaaaaabaaaaba">
    <w:name w:val="caabaaabaaaaaabaabaaaaaaabaaaababaaaaaaabaaaababaaaaabaaaabaaaaabaaaaabaaabaaaaabaaabaaaaabaaaaba"/>
    <w:rPr>
      <w:rFonts w:ascii="Times New Roman" w:hAnsi="Times New Roman"/>
      <w:b/>
      <w:i w:val="0"/>
      <w:color w:val="000000"/>
      <w:sz w:val="22"/>
      <w:u w:val="none"/>
    </w:rPr>
  </w:style>
  <w:style w:type="paragraph" w:customStyle="1" w:styleId="caabaaabaaaaaabaabaaaaaaabaaaababaaaaaaabaaaababaaaaabaaaabaaaaabaaaaabaaabaaaaabaaabaaaaabaaaabab">
    <w:name w:val="caabaaabaaaaaabaabaaaaaaabaaaababaaaaaaabaaaababaaaaabaaaabaaaaabaaaaabaaabaaaaabaaabaaaaabaaaabab"/>
    <w:rPr>
      <w:rFonts w:ascii="Times New Roman" w:hAnsi="Times New Roman"/>
      <w:b w:val="0"/>
      <w:i w:val="0"/>
      <w:color w:val="000000"/>
      <w:sz w:val="22"/>
      <w:u w:val="none"/>
    </w:rPr>
  </w:style>
  <w:style w:type="paragraph" w:customStyle="1" w:styleId="caabaaabaaaaaabaabaaaaaaabaaaababaaaaaaabaaaababaaaaabaaaabaaaaabaaaaabaaabaaaaabaaabaaaaabaaaababa">
    <w:name w:val="caabaaabaaaaaabaabaaaaaaabaaaababaaaaaaabaaaababaaaaabaaaabaaaaabaaaaabaaabaaaaabaaabaaaaabaaaababa"/>
    <w:rPr>
      <w:rFonts w:ascii="Times New Roman" w:hAnsi="Times New Roman"/>
      <w:b w:val="0"/>
      <w:i w:val="0"/>
      <w:color w:val="000000"/>
      <w:sz w:val="22"/>
      <w:u w:val="none"/>
    </w:rPr>
  </w:style>
  <w:style w:type="paragraph" w:customStyle="1" w:styleId="caabaaabaaaaaabaabaaaaaaabaaaababaaaaaaabaaaababaaaaabaaaabaaaaabaaaaabaaabaaaaabaaabaaaaabaaaababaa">
    <w:name w:val="caabaaabaaaaaabaabaaaaaaabaaaababaaaaaaabaaaababaaaaabaaaabaaaaabaaaaabaaabaaaaabaaaba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i w:val="0"/>
      <w:color w:val="000000"/>
      <w:sz w:val="22"/>
      <w:u w:val="none"/>
    </w:rPr>
  </w:style>
  <w:style w:type="paragraph" w:customStyle="1" w:styleId="daaaabab">
    <w:name w:val="daaaabab"/>
    <w:rPr>
      <w:rFonts w:ascii="Times New Roman" w:hAnsi="Times New Roman"/>
      <w:b w:val="0"/>
      <w:i w:val="0"/>
      <w:color w:val="000000"/>
      <w:sz w:val="22"/>
      <w:u w:val="none"/>
    </w:rPr>
  </w:style>
  <w:style w:type="paragraph" w:customStyle="1" w:styleId="daaaababa">
    <w:name w:val="daaaababa"/>
    <w:rPr>
      <w:rFonts w:ascii="Times New Roman" w:hAnsi="Times New Roman"/>
      <w:b w:val="0"/>
      <w:i w:val="0"/>
      <w:color w:val="000000"/>
      <w:sz w:val="22"/>
      <w:u w:val="none"/>
    </w:rPr>
  </w:style>
  <w:style w:type="paragraph" w:customStyle="1" w:styleId="daaaababaa">
    <w:name w:val="daaaababaa"/>
    <w:rPr>
      <w:rFonts w:ascii="Times New Roman" w:hAnsi="Times New Roman"/>
      <w:b w:val="0"/>
      <w:i w:val="0"/>
      <w:color w:val="000000"/>
      <w:sz w:val="22"/>
      <w:u w:val="none"/>
    </w:rPr>
  </w:style>
  <w:style w:type="paragraph" w:customStyle="1" w:styleId="daaaababaaa">
    <w:name w:val="daaaababaaa"/>
    <w:rPr>
      <w:rFonts w:ascii="Times New Roman" w:hAnsi="Times New Roman"/>
      <w:b w:val="0"/>
      <w:i w:val="0"/>
      <w:color w:val="000000"/>
      <w:sz w:val="22"/>
      <w:u w:val="none"/>
    </w:rPr>
  </w:style>
  <w:style w:type="paragraph" w:customStyle="1" w:styleId="daaaababaaaa">
    <w:name w:val="daaaababaaaa"/>
    <w:rPr>
      <w:rFonts w:ascii="Times New Roman" w:hAnsi="Times New Roman"/>
      <w:b/>
      <w:i w:val="0"/>
      <w:color w:val="000000"/>
      <w:sz w:val="22"/>
      <w:u w:val="none"/>
    </w:rPr>
  </w:style>
  <w:style w:type="paragraph" w:customStyle="1" w:styleId="daaaababaaaab">
    <w:name w:val="daaaababaaaab"/>
    <w:rPr>
      <w:rFonts w:ascii="Times New Roman" w:hAnsi="Times New Roman"/>
      <w:b w:val="0"/>
      <w:i w:val="0"/>
      <w:color w:val="000000"/>
      <w:sz w:val="22"/>
      <w:u w:val="none"/>
    </w:rPr>
  </w:style>
  <w:style w:type="paragraph" w:customStyle="1" w:styleId="daaaababaaaaba">
    <w:name w:val="daaaababaaaaba"/>
    <w:rPr>
      <w:rFonts w:ascii="Times New Roman" w:hAnsi="Times New Roman"/>
      <w:b w:val="0"/>
      <w:i w:val="0"/>
      <w:color w:val="000000"/>
      <w:sz w:val="22"/>
      <w:u w:val="none"/>
    </w:rPr>
  </w:style>
  <w:style w:type="paragraph" w:customStyle="1" w:styleId="daaaababaaaabaa">
    <w:name w:val="daaaababaaaabaa"/>
    <w:rPr>
      <w:rFonts w:ascii="Times New Roman" w:hAnsi="Times New Roman"/>
      <w:b w:val="0"/>
      <w:i w:val="0"/>
      <w:color w:val="000000"/>
      <w:sz w:val="22"/>
      <w:u w:val="none"/>
    </w:rPr>
  </w:style>
  <w:style w:type="paragraph" w:customStyle="1" w:styleId="daaaababaaaabaaa">
    <w:name w:val="daaaababaaaabaaa"/>
    <w:rPr>
      <w:rFonts w:ascii="Times New Roman" w:hAnsi="Times New Roman"/>
      <w:b w:val="0"/>
      <w:i w:val="0"/>
      <w:color w:val="000000"/>
      <w:sz w:val="22"/>
      <w:u w:val="none"/>
    </w:rPr>
  </w:style>
  <w:style w:type="paragraph" w:customStyle="1" w:styleId="daaaababaaaabaaaa">
    <w:name w:val="daaaababaaaabaaaa"/>
    <w:rPr>
      <w:rFonts w:ascii="Times New Roman" w:hAnsi="Times New Roman"/>
      <w:b w:val="0"/>
      <w:i w:val="0"/>
      <w:color w:val="000000"/>
      <w:sz w:val="22"/>
      <w:u w:val="none"/>
    </w:rPr>
  </w:style>
  <w:style w:type="paragraph" w:customStyle="1" w:styleId="daaaababaaaabaaaaa">
    <w:name w:val="daaaababaaaabaaaaa"/>
    <w:rPr>
      <w:rFonts w:ascii="Times New Roman" w:hAnsi="Times New Roman"/>
      <w:b w:val="0"/>
      <w:i w:val="0"/>
      <w:color w:val="000000"/>
      <w:sz w:val="22"/>
      <w:u w:val="none"/>
    </w:rPr>
  </w:style>
  <w:style w:type="paragraph" w:customStyle="1" w:styleId="daaaababaaaabaaaaaa">
    <w:name w:val="daaaababaaaabaaaaaa"/>
    <w:rPr>
      <w:rFonts w:ascii="Times New Roman" w:hAnsi="Times New Roman"/>
      <w:b w:val="0"/>
      <w:i w:val="0"/>
      <w:color w:val="000000"/>
      <w:sz w:val="22"/>
      <w:u w:val="none"/>
    </w:rPr>
  </w:style>
  <w:style w:type="paragraph" w:customStyle="1" w:styleId="daaaababaaaabaaaaaaa">
    <w:name w:val="daaaababaaaabaaaaaaa"/>
    <w:rPr>
      <w:rFonts w:ascii="Times New Roman" w:hAnsi="Times New Roman"/>
      <w:b/>
      <w:i w:val="0"/>
      <w:color w:val="000000"/>
      <w:sz w:val="22"/>
      <w:u w:val="none"/>
    </w:rPr>
  </w:style>
  <w:style w:type="paragraph" w:customStyle="1" w:styleId="daaaababaaaabaaaaaaab">
    <w:name w:val="daaaababaaaabaaaaaaab"/>
    <w:rPr>
      <w:rFonts w:ascii="Times New Roman" w:hAnsi="Times New Roman"/>
      <w:b w:val="0"/>
      <w:i w:val="0"/>
      <w:color w:val="000000"/>
      <w:sz w:val="22"/>
      <w:u w:val="none"/>
    </w:rPr>
  </w:style>
  <w:style w:type="paragraph" w:customStyle="1" w:styleId="daaaababaaaabaaaaaaaba">
    <w:name w:val="daaaababaaaabaaaaaaaba"/>
    <w:rPr>
      <w:rFonts w:ascii="Times New Roman" w:hAnsi="Times New Roman"/>
      <w:b w:val="0"/>
      <w:i w:val="0"/>
      <w:color w:val="000000"/>
      <w:sz w:val="22"/>
      <w:u w:val="none"/>
    </w:rPr>
  </w:style>
  <w:style w:type="paragraph" w:customStyle="1" w:styleId="daaaababaaaabaaaaaaabaa">
    <w:name w:val="daaaababaaaabaaaaaaabaa"/>
    <w:rPr>
      <w:rFonts w:ascii="Times New Roman" w:hAnsi="Times New Roman"/>
      <w:b w:val="0"/>
      <w:i w:val="0"/>
      <w:color w:val="000000"/>
      <w:sz w:val="22"/>
      <w:u w:val="none"/>
    </w:rPr>
  </w:style>
  <w:style w:type="paragraph" w:customStyle="1" w:styleId="daaaababaaaabaaaaaaabaaa">
    <w:name w:val="daaaababaaaabaaaaaaabaaa"/>
    <w:rPr>
      <w:rFonts w:ascii="Times New Roman" w:hAnsi="Times New Roman"/>
      <w:b w:val="0"/>
      <w:i w:val="0"/>
      <w:color w:val="000000"/>
      <w:sz w:val="22"/>
      <w:u w:val="none"/>
    </w:rPr>
  </w:style>
  <w:style w:type="paragraph" w:customStyle="1" w:styleId="daaaababaaaabaaaaaaabaaaa">
    <w:name w:val="daaaababaaaabaaaaaaabaaaa"/>
    <w:rPr>
      <w:rFonts w:ascii="Times New Roman" w:hAnsi="Times New Roman"/>
      <w:b/>
      <w:i w:val="0"/>
      <w:color w:val="000000"/>
      <w:sz w:val="22"/>
      <w:u w:val="none"/>
    </w:rPr>
  </w:style>
  <w:style w:type="paragraph" w:customStyle="1" w:styleId="daaaababaaaabaaaaaaabaaaab">
    <w:name w:val="daaaababaaaabaaaaaaabaaaab"/>
    <w:rPr>
      <w:rFonts w:ascii="Times New Roman" w:hAnsi="Times New Roman"/>
      <w:b w:val="0"/>
      <w:i w:val="0"/>
      <w:color w:val="000000"/>
      <w:sz w:val="22"/>
      <w:u w:val="none"/>
    </w:rPr>
  </w:style>
  <w:style w:type="paragraph" w:customStyle="1" w:styleId="daaaababaaaabaaaaaaabaaaaba">
    <w:name w:val="daaaababaaaabaaaaaaabaaaaba"/>
    <w:rPr>
      <w:rFonts w:ascii="Times New Roman" w:hAnsi="Times New Roman"/>
      <w:b w:val="0"/>
      <w:i w:val="0"/>
      <w:color w:val="000000"/>
      <w:sz w:val="22"/>
      <w:u w:val="none"/>
    </w:rPr>
  </w:style>
  <w:style w:type="paragraph" w:customStyle="1" w:styleId="daaaababaaaabaaaaaaabaaaabaa">
    <w:name w:val="daaaababaaaabaaaaaaabaaaabaa"/>
    <w:rPr>
      <w:rFonts w:ascii="Times New Roman" w:hAnsi="Times New Roman"/>
      <w:b w:val="0"/>
      <w:i w:val="0"/>
      <w:color w:val="000000"/>
      <w:sz w:val="22"/>
      <w:u w:val="none"/>
    </w:rPr>
  </w:style>
  <w:style w:type="paragraph" w:customStyle="1" w:styleId="daaaababaaaabaaaaaaabaaaabaaa">
    <w:name w:val="daaaababaaaabaaaaaaabaaaabaaa"/>
    <w:rPr>
      <w:rFonts w:ascii="Times New Roman" w:hAnsi="Times New Roman"/>
      <w:b w:val="0"/>
      <w:i w:val="0"/>
      <w:color w:val="000000"/>
      <w:sz w:val="22"/>
      <w:u w:val="none"/>
    </w:rPr>
  </w:style>
  <w:style w:type="paragraph" w:customStyle="1" w:styleId="daaaababaaaabaaaaaaabaaaabaaaa">
    <w:name w:val="daaaababaaaabaaaaaaabaaaabaaaa"/>
    <w:rPr>
      <w:rFonts w:ascii="Times New Roman" w:hAnsi="Times New Roman"/>
      <w:b/>
      <w:i w:val="0"/>
      <w:color w:val="000000"/>
      <w:sz w:val="22"/>
      <w:u w:val="none"/>
    </w:rPr>
  </w:style>
  <w:style w:type="paragraph" w:customStyle="1" w:styleId="daaaababaaaabaaaaaaabaaaabaaaab">
    <w:name w:val="daaaababaaaabaaaaaaabaaaabaaaab"/>
    <w:rPr>
      <w:rFonts w:ascii="Times New Roman" w:hAnsi="Times New Roman"/>
      <w:b w:val="0"/>
      <w:i w:val="0"/>
      <w:color w:val="000000"/>
      <w:sz w:val="22"/>
      <w:u w:val="none"/>
    </w:rPr>
  </w:style>
  <w:style w:type="paragraph" w:customStyle="1" w:styleId="daaaababaaaabaaaaaaabaaaabaaaaba">
    <w:name w:val="daaaababaaaabaaaaaaabaaaabaaaaba"/>
    <w:rPr>
      <w:rFonts w:ascii="Times New Roman" w:hAnsi="Times New Roman"/>
      <w:b w:val="0"/>
      <w:i w:val="0"/>
      <w:color w:val="000000"/>
      <w:sz w:val="22"/>
      <w:u w:val="none"/>
    </w:rPr>
  </w:style>
  <w:style w:type="paragraph" w:customStyle="1" w:styleId="daaaababaaaabaaaaaaabaaaabaaaabaa">
    <w:name w:val="daaaababaaaabaaaaaaabaaaabaaaabaa"/>
    <w:rPr>
      <w:rFonts w:ascii="Times New Roman" w:hAnsi="Times New Roman"/>
      <w:b w:val="0"/>
      <w:i w:val="0"/>
      <w:color w:val="000000"/>
      <w:sz w:val="22"/>
      <w:u w:val="none"/>
    </w:rPr>
  </w:style>
  <w:style w:type="paragraph" w:customStyle="1" w:styleId="daaaababaaaabaaaaaaabaaaabaaaabaaa">
    <w:name w:val="daaaababaaaabaaaaaaabaaaabaaaabaaa"/>
    <w:rPr>
      <w:rFonts w:ascii="Times New Roman" w:hAnsi="Times New Roman"/>
      <w:b w:val="0"/>
      <w:i w:val="0"/>
      <w:color w:val="000000"/>
      <w:sz w:val="22"/>
      <w:u w:val="none"/>
    </w:rPr>
  </w:style>
  <w:style w:type="paragraph" w:customStyle="1" w:styleId="daaaababaaaabaaaaaaabaaaabaaaabaaaa">
    <w:name w:val="daaaababaaaabaaaaaaabaaaabaaaabaaaa"/>
    <w:rPr>
      <w:rFonts w:ascii="Times New Roman" w:hAnsi="Times New Roman"/>
      <w:b/>
      <w:i w:val="0"/>
      <w:color w:val="000000"/>
      <w:sz w:val="22"/>
      <w:u w:val="none"/>
    </w:rPr>
  </w:style>
  <w:style w:type="paragraph" w:customStyle="1" w:styleId="daaaababaaaabaaaaaaabaaaabaaaabaaaab">
    <w:name w:val="daaaababaaaabaaaaaaabaaaabaaaabaaaab"/>
    <w:rPr>
      <w:rFonts w:ascii="Times New Roman" w:hAnsi="Times New Roman"/>
      <w:b w:val="0"/>
      <w:i w:val="0"/>
      <w:color w:val="000000"/>
      <w:sz w:val="22"/>
      <w:u w:val="none"/>
    </w:rPr>
  </w:style>
  <w:style w:type="paragraph" w:customStyle="1" w:styleId="daaaababaaaabaaaaaaabaaaabaaaabaaaaba">
    <w:name w:val="daaaababaaaabaaaaaaabaaaabaaaabaaaaba"/>
    <w:rPr>
      <w:rFonts w:ascii="Times New Roman" w:hAnsi="Times New Roman"/>
      <w:b w:val="0"/>
      <w:i w:val="0"/>
      <w:color w:val="000000"/>
      <w:sz w:val="22"/>
      <w:u w:val="none"/>
    </w:rPr>
  </w:style>
  <w:style w:type="paragraph" w:customStyle="1" w:styleId="daaaababaaaabaaaaaaabaaaabaaaabaaaabaa">
    <w:name w:val="daaaababaaaabaaaaaaabaaaabaaaabaaaabaa"/>
    <w:rPr>
      <w:rFonts w:ascii="Times New Roman" w:hAnsi="Times New Roman"/>
      <w:b/>
      <w:i w:val="0"/>
      <w:color w:val="000000"/>
      <w:sz w:val="22"/>
      <w:u w:val="none"/>
    </w:rPr>
  </w:style>
  <w:style w:type="paragraph" w:customStyle="1" w:styleId="daaaababaaaabaaaaaaabaaaabaaaabaaaabaab">
    <w:name w:val="daaaababaaaabaaaaaaabaaaabaaaabaaaabaab"/>
    <w:rPr>
      <w:rFonts w:ascii="Times New Roman" w:hAnsi="Times New Roman"/>
      <w:b w:val="0"/>
      <w:i w:val="0"/>
      <w:color w:val="000000"/>
      <w:sz w:val="22"/>
      <w:u w:val="none"/>
    </w:rPr>
  </w:style>
  <w:style w:type="paragraph" w:customStyle="1" w:styleId="daaaababaaaabaaaaaaabaaaabaaaabaaaabaaba">
    <w:name w:val="daaaababaaaabaaaaaaabaaaabaaaabaaaabaaba"/>
    <w:rPr>
      <w:rFonts w:ascii="Times New Roman" w:hAnsi="Times New Roman"/>
      <w:b w:val="0"/>
      <w:i w:val="0"/>
      <w:color w:val="000000"/>
      <w:sz w:val="22"/>
      <w:u w:val="none"/>
    </w:rPr>
  </w:style>
  <w:style w:type="paragraph" w:customStyle="1" w:styleId="daaaababaaaabaaaaaaabaaaabaaaabaaaabaabaa">
    <w:name w:val="daaaababaaaabaaaaaaabaaaabaaaabaaaabaabaa"/>
    <w:rPr>
      <w:rFonts w:ascii="Times New Roman" w:hAnsi="Times New Roman"/>
      <w:b w:val="0"/>
      <w:i w:val="0"/>
      <w:color w:val="000000"/>
      <w:sz w:val="22"/>
      <w:u w:val="none"/>
    </w:rPr>
  </w:style>
  <w:style w:type="paragraph" w:customStyle="1" w:styleId="daaaababaaaabaaaaaaabaaaabaaaabaaaabaabaaa">
    <w:name w:val="daaaababaaaabaaaaaaabaaaabaaaabaaaabaabaaa"/>
    <w:rPr>
      <w:rFonts w:ascii="Times New Roman" w:hAnsi="Times New Roman"/>
      <w:b w:val="0"/>
      <w:i w:val="0"/>
      <w:color w:val="000000"/>
      <w:sz w:val="22"/>
      <w:u w:val="none"/>
    </w:rPr>
  </w:style>
  <w:style w:type="paragraph" w:customStyle="1" w:styleId="daaaababaaaabaaaaaaabaaaabaaaabaaaabaabaaaa">
    <w:name w:val="daaaababaaaabaaaaaaabaaaabaaaabaaaabaabaaaa"/>
    <w:rPr>
      <w:rFonts w:ascii="Times New Roman" w:hAnsi="Times New Roman"/>
      <w:b w:val="0"/>
      <w:i w:val="0"/>
      <w:color w:val="000000"/>
      <w:sz w:val="22"/>
      <w:u w:val="none"/>
    </w:rPr>
  </w:style>
  <w:style w:type="paragraph" w:customStyle="1" w:styleId="daaaababaaaabaaaaaaabaaaabaaaabaaaabaabaaaaa">
    <w:name w:val="daaaababaaaabaaaaaaabaaaabaaaabaaaabaabaaaaa"/>
    <w:rPr>
      <w:rFonts w:ascii="Times New Roman" w:hAnsi="Times New Roman"/>
      <w:b/>
      <w:i w:val="0"/>
      <w:color w:val="000000"/>
      <w:sz w:val="22"/>
      <w:u w:val="none"/>
    </w:rPr>
  </w:style>
  <w:style w:type="paragraph" w:customStyle="1" w:styleId="daaaababaaaabaaaaaaabaaaabaaaabaaaabaabaaaaab">
    <w:name w:val="daaaababaaaabaaaaaaabaaaabaaaabaaaab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