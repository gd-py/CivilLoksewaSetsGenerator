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strain energy due to volumetric strain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directly proportional to the volume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directly proportional to the square of exerted pressure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inversely proportional to Bulk modulus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shape factor of standard rolled beam section varies from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1.10 to 1.20</w:t>
      </w:r>
    </w:p>
    <w:p>
      <w:pPr>
        <w:pStyle w:val="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1.20 to 1.30</w:t>
      </w:r>
    </w:p>
    <w:p>
      <w:pPr>
        <w:pStyle w:val="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1.30 to 1.40</w:t>
      </w:r>
    </w:p>
    <w:p>
      <w:pPr>
        <w:pStyle w:val="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1.40 to 1.50</w:t>
      </w:r>
    </w:p>
    <w:p>
      <w:pPr>
        <w:pStyle w:val="babaaa"/>
        <w:keepNext w:val="0"/>
        <w:keepLines w:val="0"/>
        <w:pageBreakBefore w:val="0"/>
        <w:widowControl/>
        <w:spacing w:before="0" w:after="160"/>
        <w:jc w:val="left"/>
      </w:pPr>
      <w:r>
        <w:t>3. The point of contraflexure is the point where</w:t>
      </w:r>
    </w:p>
    <w:p>
      <w:pPr>
        <w:pStyle w:val="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B.M. changes sign</w:t>
      </w:r>
    </w:p>
    <w:p>
      <w:pPr>
        <w:pStyle w:val="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B.M. is maximum</w:t>
      </w:r>
    </w:p>
    <w:p>
      <w:pPr>
        <w:pStyle w:val="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B.M. is minimum</w:t>
      </w:r>
    </w:p>
    <w:p>
      <w:pPr>
        <w:pStyle w:val="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S.F. is zero.</w:t>
      </w:r>
    </w:p>
    <w:p>
      <w:pPr>
        <w:pStyle w:val="babaaaabaaa"/>
        <w:keepNext w:val="0"/>
        <w:keepLines w:val="0"/>
        <w:pageBreakBefore w:val="0"/>
        <w:widowControl/>
        <w:spacing w:before="0" w:after="160"/>
        <w:jc w:val="left"/>
      </w:pPr>
      <w:r>
        <w:t>4. The section modulus of a rectangular light beam 25 metres long is 12.500 cm3. The beam is simply supported at its ends and carries a longitudinal axial tensile load of 10 tonnes in addition to a point load of 4 tonnes at the centre. The maximum stress in the bottom most fibre at the mid span section, is</w:t>
      </w:r>
    </w:p>
    <w:p>
      <w:pPr>
        <w:pStyle w:val="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13.33 kg/cm2 compressive</w:t>
      </w:r>
    </w:p>
    <w:p>
      <w:pPr>
        <w:pStyle w:val="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26.67 kg/cm2 tensile</w:t>
      </w:r>
    </w:p>
    <w:p>
      <w:pPr>
        <w:pStyle w:val="b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26.67 kg/cm2 compressive</w:t>
      </w:r>
    </w:p>
    <w:p>
      <w:pPr>
        <w:pStyle w:val="b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baaaaabaa"/>
        <w:keepNext w:val="0"/>
        <w:keepLines w:val="0"/>
        <w:pageBreakBefore w:val="0"/>
        <w:widowControl/>
        <w:spacing w:before="0" w:after="160"/>
        <w:jc w:val="left"/>
      </w:pPr>
      <w:r>
        <w:t>5. The maximum compressive stress at the top of a beam is 1600 kg/cm2 and the corresponding tensile stress at its bottom is 400 kg/cm2 . If the depth of the beam is 10 cm, the neutral axis from the top, is</w:t>
      </w:r>
    </w:p>
    <w:p>
      <w:pPr>
        <w:pStyle w:val="b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 cm</w:t>
      </w:r>
    </w:p>
    <w:p>
      <w:pPr>
        <w:pStyle w:val="b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 cm</w:t>
      </w:r>
    </w:p>
    <w:p>
      <w:pPr>
        <w:pStyle w:val="b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 cm</w:t>
      </w:r>
    </w:p>
    <w:p>
      <w:pPr>
        <w:pStyle w:val="babaaa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cm.</w:t>
      </w:r>
    </w:p>
    <w:p>
      <w:pPr>
        <w:pStyle w:val="babaaaabaaaaabaaaaaba"/>
        <w:keepNext w:val="0"/>
        <w:keepLines w:val="0"/>
        <w:pageBreakBefore w:val="0"/>
        <w:widowControl/>
        <w:spacing w:before="0" w:after="160"/>
        <w:jc w:val="left"/>
      </w:pPr>
      <w:r>
        <w:t>6. Reduced bearing of a line is an angle between</w:t>
      </w:r>
    </w:p>
    <w:p>
      <w:pPr>
        <w:pStyle w:val="bab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north line and given line measured clockwise</w:t>
      </w:r>
    </w:p>
    <w:p>
      <w:pPr>
        <w:pStyle w:val="baba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north line and given line measured anticlockwise</w:t>
      </w:r>
    </w:p>
    <w:p>
      <w:pPr>
        <w:pStyle w:val="babaa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east or west and the given line</w:t>
      </w:r>
    </w:p>
    <w:p>
      <w:pPr>
        <w:pStyle w:val="babaaaaba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given line and the part of the meridian whether N end or S end, lying adjacent to it.</w:t>
      </w:r>
    </w:p>
    <w:p>
      <w:pPr>
        <w:pStyle w:val="babaaaabaaaaabaaaaabaaaaab"/>
        <w:keepNext w:val="0"/>
        <w:keepLines w:val="0"/>
        <w:pageBreakBefore w:val="0"/>
        <w:widowControl/>
        <w:spacing w:before="0" w:after="160"/>
        <w:jc w:val="left"/>
      </w:pPr>
      <w:r>
        <w:t>7. Magnetic declination at any place</w:t>
      </w:r>
    </w:p>
    <w:p>
      <w:pPr>
        <w:pStyle w:val="babaaaaba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remains constant</w:t>
      </w:r>
    </w:p>
    <w:p>
      <w:pPr>
        <w:pStyle w:val="babaaaaba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does not remain constant</w:t>
      </w:r>
    </w:p>
    <w:p>
      <w:pPr>
        <w:pStyle w:val="babaaaabaaaaab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fluctuates</w:t>
      </w:r>
    </w:p>
    <w:p>
      <w:pPr>
        <w:pStyle w:val="babaaaabaaaaab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changes abruptly.</w:t>
      </w:r>
    </w:p>
    <w:p>
      <w:pPr>
        <w:pStyle w:val="babaaaabaaaaabaaaaabaaaaabaabaa"/>
        <w:keepNext w:val="0"/>
        <w:keepLines w:val="0"/>
        <w:pageBreakBefore w:val="0"/>
        <w:widowControl/>
        <w:spacing w:before="0" w:after="160"/>
        <w:jc w:val="left"/>
      </w:pPr>
      <w:r>
        <w:t>8. The smaller horizontal angle between the true meridian and a survey line, is known</w:t>
      </w:r>
    </w:p>
    <w:p>
      <w:pPr>
        <w:pStyle w:val="babaaaabaaaaaba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declination</w:t>
      </w:r>
    </w:p>
    <w:p>
      <w:pPr>
        <w:pStyle w:val="babaaaabaaaaaba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bearing</w:t>
      </w:r>
    </w:p>
    <w:p>
      <w:pPr>
        <w:pStyle w:val="babaaaabaaaaaba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azimuth</w:t>
      </w:r>
    </w:p>
    <w:p>
      <w:pPr>
        <w:pStyle w:val="babaaaabaaaaabaaaaab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dip.</w:t>
      </w:r>
    </w:p>
    <w:p>
      <w:pPr>
        <w:pStyle w:val="babaaaabaaaaabaaaaabaaaaabaabaaaaaba"/>
        <w:keepNext w:val="0"/>
        <w:keepLines w:val="0"/>
        <w:pageBreakBefore w:val="0"/>
        <w:widowControl/>
        <w:spacing w:before="0" w:after="160"/>
        <w:jc w:val="left"/>
      </w:pPr>
      <w:r>
        <w:t>9. While viewing through a level telescope and moving the eye slightly, a relative movement occurs between the image of the levelling staff and the cross hairs. The instrument is</w:t>
      </w:r>
    </w:p>
    <w:p>
      <w:pPr>
        <w:pStyle w:val="babaaaabaaaaabaaaaab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correctly focussed</w:t>
      </w:r>
    </w:p>
    <w:p>
      <w:pPr>
        <w:pStyle w:val="babaaaabaaaaabaaaaab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not correctly focussed</w:t>
      </w:r>
    </w:p>
    <w:p>
      <w:pPr>
        <w:pStyle w:val="babaaaabaaaaabaaaaab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said to have parallax</w:t>
      </w:r>
    </w:p>
    <w:p>
      <w:pPr>
        <w:pStyle w:val="babaaaabaaaaabaaaaabaaaaab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free from parallax.</w:t>
      </w:r>
    </w:p>
    <w:p>
      <w:pPr>
        <w:pStyle w:val="babaaaabaaaaabaaaaabaaaaabaabaaaaabaaaaba"/>
        <w:keepNext w:val="0"/>
        <w:keepLines w:val="0"/>
        <w:pageBreakBefore w:val="0"/>
        <w:widowControl/>
        <w:spacing w:before="0" w:after="160"/>
        <w:jc w:val="left"/>
      </w:pPr>
      <w:r>
        <w:t>10. If θ is the slope of the ground and l is the measured distance, the correction is</w:t>
      </w:r>
    </w:p>
    <w:p>
      <w:pPr>
        <w:pStyle w:val="babaaaabaaaaabaaaaabaaaaab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2l sin2 θ/2</w:t>
      </w:r>
    </w:p>
    <w:p>
      <w:pPr>
        <w:pStyle w:val="babaaaabaaaaabaaaaabaaaaab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2l cos2 θ/2</w:t>
      </w:r>
    </w:p>
    <w:p>
      <w:pPr>
        <w:pStyle w:val="babaaaabaaaaabaaaaabaaaaab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2l tan2 θ/2</w:t>
      </w:r>
    </w:p>
    <w:p>
      <w:pPr>
        <w:pStyle w:val="babaaaabaaaaabaaaaabaaaaabaaba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2l cot2 θ/2.</w:t>
      </w:r>
    </w:p>
    <w:p>
      <w:pPr>
        <w:pStyle w:val="babaaaabaaaaabaaaaabaaaaabaabaaaaabaaaabaabaaa"/>
        <w:keepNext w:val="0"/>
        <w:keepLines w:val="0"/>
        <w:pageBreakBefore w:val="0"/>
        <w:widowControl/>
        <w:spacing w:before="0" w:after="160"/>
        <w:jc w:val="left"/>
      </w:pPr>
      <w:r>
        <w:t>11. An imaginary line joining the points of equal elevation on the surface of the earth, represents</w:t>
      </w:r>
    </w:p>
    <w:p>
      <w:pPr>
        <w:pStyle w:val="babaaaabaaaaabaaaaabaaaaabaab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contour gradient</w:t>
      </w:r>
    </w:p>
    <w:p>
      <w:pPr>
        <w:pStyle w:val="babaaaabaaaaabaaaaabaaaaabaab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contour line</w:t>
      </w:r>
    </w:p>
    <w:p>
      <w:pPr>
        <w:pStyle w:val="babaaaabaaaaabaaaaabaaaaabaaba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level line</w:t>
      </w:r>
    </w:p>
    <w:p>
      <w:pPr>
        <w:pStyle w:val="babaaaabaaaaabaaaaabaaaaabaabaaaaaba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baaaaabaaaaabaaaaabaabaaaaabaaaabaabaaaaabaa"/>
        <w:keepNext w:val="0"/>
        <w:keepLines w:val="0"/>
        <w:pageBreakBefore w:val="0"/>
        <w:widowControl/>
        <w:spacing w:before="0" w:after="160"/>
        <w:jc w:val="left"/>
      </w:pPr>
      <w:r>
        <w:t>12. In a telescope the object glass of focal length 14 cm, is located at 20 cm from the diaphragm. The focussing lens is midway between them when a staff 16.50 m away is focussed. The focal length of the focussing lens, is</w:t>
      </w:r>
    </w:p>
    <w:p>
      <w:pPr>
        <w:pStyle w:val="babaaaabaaaaabaaaaabaaaaabaabaaaaa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5.24 cm</w:t>
      </w:r>
    </w:p>
    <w:p>
      <w:pPr>
        <w:pStyle w:val="babaaaabaaaaabaaaaabaaaaabaabaaaaab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6.24 cm</w:t>
      </w:r>
    </w:p>
    <w:p>
      <w:pPr>
        <w:pStyle w:val="babaaaabaaaaabaaaaabaaaaabaabaaaaab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7.24 cm</w:t>
      </w:r>
    </w:p>
    <w:p>
      <w:pPr>
        <w:pStyle w:val="babaaaabaaaaabaaaaabaaaaabaabaaaaabaaaaba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8.24 cm</w:t>
      </w:r>
    </w:p>
    <w:p>
      <w:pPr>
        <w:pStyle w:val="babaaaabaaaaabaaaaabaaaaabaabaaaaabaaaabaabaaaaabaaaaaba"/>
        <w:keepNext w:val="0"/>
        <w:keepLines w:val="0"/>
        <w:pageBreakBefore w:val="0"/>
        <w:widowControl/>
        <w:spacing w:before="0" w:after="160"/>
        <w:jc w:val="left"/>
      </w:pPr>
      <w:r>
        <w:t>13. Black marble is generally found in the district of</w:t>
      </w:r>
    </w:p>
    <w:p>
      <w:pPr>
        <w:pStyle w:val="babaaaabaaaaabaaaaabaaaaabaabaaaaabaaaab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Jaipur</w:t>
      </w:r>
    </w:p>
    <w:p>
      <w:pPr>
        <w:pStyle w:val="babaaaabaaaaabaaaaabaaaaabaabaaaaabaaaabaab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Jabalpur</w:t>
      </w:r>
    </w:p>
    <w:p>
      <w:pPr>
        <w:pStyle w:val="babaaaabaaaaabaaaaabaaaaabaabaaaaabaaaabaab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Jaisalmer</w:t>
      </w:r>
    </w:p>
    <w:p>
      <w:pPr>
        <w:pStyle w:val="babaaaabaaaaabaaaaabaaaaabaabaaaaabaaaabaabaaa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Pune.</w:t>
      </w:r>
    </w:p>
    <w:p>
      <w:pPr>
        <w:pStyle w:val="babaaaabaaaaabaaaaabaaaaabaabaaaaabaaaabaabaaaaabaaaaabaabaaa"/>
        <w:keepNext w:val="0"/>
        <w:keepLines w:val="0"/>
        <w:pageBreakBefore w:val="0"/>
        <w:widowControl/>
        <w:spacing w:before="0" w:after="160"/>
        <w:jc w:val="left"/>
      </w:pPr>
      <w:r>
        <w:t>14. Refractory bricks are</w:t>
      </w:r>
    </w:p>
    <w:p>
      <w:pPr>
        <w:pStyle w:val="babaaaabaaaaabaaaaabaaaaabaabaaaaabaaaabaaba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neutral refractory bricks</w:t>
      </w:r>
    </w:p>
    <w:p>
      <w:pPr>
        <w:pStyle w:val="babaaaabaaaaabaaaaabaaaaabaabaaaaabaaaabaaba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acid refractory bricks</w:t>
      </w:r>
    </w:p>
    <w:p>
      <w:pPr>
        <w:pStyle w:val="babaaaabaaaaabaaaaabaaaaabaabaaaaabaaaabaabaa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basic refractory bricks</w:t>
      </w:r>
    </w:p>
    <w:p>
      <w:pPr>
        <w:pStyle w:val="babaaaabaaaaabaaaaabaaaaabaabaaaaabaaaabaabaaaaab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baaaaabaaaaabaaaaabaabaaaaabaaaabaabaaaaabaaaaabaabaaaaaaab"/>
        <w:keepNext w:val="0"/>
        <w:keepLines w:val="0"/>
        <w:pageBreakBefore w:val="0"/>
        <w:widowControl/>
        <w:spacing w:before="0" w:after="160"/>
        <w:jc w:val="left"/>
      </w:pPr>
      <w:r>
        <w:t>15. Softer variety of steel may be obtained by</w:t>
      </w:r>
    </w:p>
    <w:p>
      <w:pPr>
        <w:pStyle w:val="babaaaabaaaaabaaaaabaaaaabaabaaaaabaaaabaabaaaaaba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Cementation process</w:t>
      </w:r>
    </w:p>
    <w:p>
      <w:pPr>
        <w:pStyle w:val="babaaaabaaaaabaaaaabaaaaabaabaaaaabaaaabaabaaaaaba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crucible process</w:t>
      </w:r>
    </w:p>
    <w:p>
      <w:pPr>
        <w:pStyle w:val="babaaaabaaaaabaaaaabaaaaabaabaaaaabaaaabaabaaaaaba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Bessemer process</w:t>
      </w:r>
    </w:p>
    <w:p>
      <w:pPr>
        <w:pStyle w:val="babaaaabaaaaabaaaaabaaaaabaabaaaaabaaaabaabaaaaabaaaaab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Open hearth process.</w:t>
      </w:r>
    </w:p>
    <w:p>
      <w:pPr>
        <w:pStyle w:val="babaaaabaaaaabaaaaabaaaaabaabaaaaabaaaabaabaaaaabaaaaabaabaaaaaaabaaaba"/>
        <w:keepNext w:val="0"/>
        <w:keepLines w:val="0"/>
        <w:pageBreakBefore w:val="0"/>
        <w:widowControl/>
        <w:spacing w:before="0" w:after="160"/>
        <w:jc w:val="left"/>
      </w:pPr>
      <w:r>
        <w:t>16. A well seasoned timber may contain moisture up to</w:t>
      </w:r>
    </w:p>
    <w:p>
      <w:pPr>
        <w:pStyle w:val="babaaaabaaaaabaaaaabaaaaabaabaaaaabaaaabaabaaaaabaaaaab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 to 6%</w:t>
      </w:r>
    </w:p>
    <w:p>
      <w:pPr>
        <w:pStyle w:val="babaaaabaaaaabaaaaabaaaaabaabaaaaabaaaabaabaaaaabaaaaab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 to 8%</w:t>
      </w:r>
    </w:p>
    <w:p>
      <w:pPr>
        <w:pStyle w:val="babaaaabaaaaabaaaaabaaaaabaabaaaaabaaaabaabaaaaabaaaaaba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 to 10%</w:t>
      </w:r>
    </w:p>
    <w:p>
      <w:pPr>
        <w:pStyle w:val="babaaaabaaaaabaaaaabaaaaabaabaaaaabaaaabaabaaaaabaaaaabaaba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to 12%.</w:t>
      </w:r>
    </w:p>
    <w:p>
      <w:pPr>
        <w:pStyle w:val="babaaaabaaaaabaaaaabaaaaabaabaaaaabaaaabaabaaaaabaaaaabaabaaaaaaabaaabaaaaab"/>
        <w:keepNext w:val="0"/>
        <w:keepLines w:val="0"/>
        <w:pageBreakBefore w:val="0"/>
        <w:widowControl/>
        <w:spacing w:before="0" w:after="160"/>
        <w:jc w:val="left"/>
      </w:pPr>
      <w:r>
        <w:t>17. The most durable varnish is</w:t>
      </w:r>
    </w:p>
    <w:p>
      <w:pPr>
        <w:pStyle w:val="babaaaabaaaaabaaaaabaaaaabaabaaaaabaaaabaabaaaaabaaaaabaaba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spirit varnish</w:t>
      </w:r>
    </w:p>
    <w:p>
      <w:pPr>
        <w:pStyle w:val="babaaaabaaaaabaaaaabaaaaabaabaaaaabaaaabaabaaaaabaaaaabaaba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turpentine varnish</w:t>
      </w:r>
    </w:p>
    <w:p>
      <w:pPr>
        <w:pStyle w:val="babaaaabaaaaabaaaaabaaaaabaabaaaaabaaaabaabaaaaabaaaaabaaba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oil varnish</w:t>
      </w:r>
    </w:p>
    <w:p>
      <w:pPr>
        <w:pStyle w:val="babaaaabaaaaabaaaaabaaaaabaabaaaaabaaaabaabaaaaabaaaaabaabaaa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baaaaabaaaaabaaaaabaabaaaaabaaaabaabaaaaabaaaaabaabaaaaaaabaaabaaaaabaaaba"/>
        <w:keepNext w:val="0"/>
        <w:keepLines w:val="0"/>
        <w:pageBreakBefore w:val="0"/>
        <w:widowControl/>
        <w:spacing w:before="0" w:after="160"/>
        <w:jc w:val="left"/>
      </w:pPr>
      <w:r>
        <w:t>18. The most important constituent of varnish, is</w:t>
      </w:r>
    </w:p>
    <w:p>
      <w:pPr>
        <w:pStyle w:val="babaaaabaaaaabaaaaabaaaaabaabaaaaabaaaabaabaaaaabaaaaabaabaaa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drier</w:t>
      </w:r>
    </w:p>
    <w:p>
      <w:pPr>
        <w:pStyle w:val="babaaaabaaaaabaaaaabaaaaabaabaaaaabaaaabaabaaaaabaaaaabaabaaaaaaa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solvent</w:t>
      </w:r>
    </w:p>
    <w:p>
      <w:pPr>
        <w:pStyle w:val="babaaaabaaaaabaaaaabaaaaabaabaaaaabaaaabaabaaaaabaaaaabaabaaaaa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resin</w:t>
      </w:r>
    </w:p>
    <w:p>
      <w:pPr>
        <w:pStyle w:val="babaaaabaaaaabaaaaabaaaaabaabaaaaabaaaabaabaaaaabaaaaabaabaaaaaaab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baaaaabaaaaabaaaaabaabaaaaabaaaabaabaaaaabaaaaabaabaaaaaaabaaabaaaaabaaabaaaaab"/>
        <w:keepNext w:val="0"/>
        <w:keepLines w:val="0"/>
        <w:pageBreakBefore w:val="0"/>
        <w:widowControl/>
        <w:spacing w:before="0" w:after="160"/>
        <w:jc w:val="left"/>
      </w:pPr>
      <w:r>
        <w:t>19. A concrete using an air entrained cement</w:t>
      </w:r>
    </w:p>
    <w:p>
      <w:pPr>
        <w:pStyle w:val="babaaaabaaaaabaaaaabaaaaabaabaaaaabaaaabaabaaaaabaaaaabaabaaaaaaab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has more resistance to weathering</w:t>
      </w:r>
    </w:p>
    <w:p>
      <w:pPr>
        <w:pStyle w:val="babaaaabaaaaabaaaaabaaaaabaabaaaaabaaaabaabaaaaabaaaaabaabaaaaaaab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more plastic and workable</w:t>
      </w:r>
    </w:p>
    <w:p>
      <w:pPr>
        <w:pStyle w:val="babaaaabaaaaabaaaaabaaaaabaabaaaaabaaaabaabaaaaabaaaaabaabaaaaaaabaaaba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free from segregation and bleeding</w:t>
      </w:r>
    </w:p>
    <w:p>
      <w:pPr>
        <w:pStyle w:val="babaaaabaaaaabaaaaabaaaaabaabaaaaabaaaabaabaaaaabaaaaabaabaaaaaaabaaaba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baaaaabaaaaabaaaaabaabaaaaabaaaabaabaaaaabaaaaabaabaaaaaaabaaabaaaaabaaabaaaaabaabaa"/>
        <w:keepNext w:val="0"/>
        <w:keepLines w:val="0"/>
        <w:pageBreakBefore w:val="0"/>
        <w:widowControl/>
        <w:spacing w:before="0" w:after="160"/>
        <w:jc w:val="left"/>
      </w:pPr>
      <w:r>
        <w:t>20. Transport of concrete by pumps, is done for a distance of</w:t>
      </w:r>
    </w:p>
    <w:p>
      <w:pPr>
        <w:pStyle w:val="babaaaabaaaaabaaaaabaaaaabaabaaaaabaaaabaabaaaaabaaaaabaabaaaaaaabaaabaaaaab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200 m</w:t>
      </w:r>
    </w:p>
    <w:p>
      <w:pPr>
        <w:pStyle w:val="babaaaabaaaaabaaaaabaaaaabaabaaaaabaaaabaabaaaaabaaaaabaabaaaaaaabaaabaaaaab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300 m</w:t>
      </w:r>
    </w:p>
    <w:p>
      <w:pPr>
        <w:pStyle w:val="babaaaabaaaaabaaaaabaaaaabaabaaaaabaaaabaabaaaaabaaaaabaabaaaaaaabaaabaaaaab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400 m</w:t>
      </w:r>
    </w:p>
    <w:p>
      <w:pPr>
        <w:pStyle w:val="babaaaabaaaaabaaaaabaaaaabaabaaaaabaaaabaabaaaaabaaaaabaabaaaaaaabaaabaaaaabaaab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baaaaabaaaaabaaaaabaabaaaaabaaaabaabaaaaabaaaaabaabaaaaaaabaaabaaaaabaaabaaaaabaabaaaaaba"/>
        <w:keepNext w:val="0"/>
        <w:keepLines w:val="0"/>
        <w:pageBreakBefore w:val="0"/>
        <w:widowControl/>
        <w:spacing w:before="0" w:after="160"/>
        <w:jc w:val="left"/>
      </w:pPr>
      <w:r>
        <w:t>21. Construction joints are provided</w:t>
      </w:r>
    </w:p>
    <w:p>
      <w:pPr>
        <w:pStyle w:val="babaaaabaaaaabaaaaabaaaaabaabaaaaabaaaabaabaaaaabaaaaabaabaaaaaaabaaabaaaaabaaab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where the member is supported by other member</w:t>
      </w:r>
    </w:p>
    <w:p>
      <w:pPr>
        <w:pStyle w:val="babaaaabaaaaabaaaaabaaaaabaabaaaaabaaaabaabaaaaabaaaaabaabaaaaaaabaaabaaaaabaaab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18 m apart in huge structures</w:t>
      </w:r>
    </w:p>
    <w:p>
      <w:pPr>
        <w:pStyle w:val="babaaaabaaaaabaaaaabaaaaabaabaaaaabaaaabaabaaaaabaaaaabaabaaaaaaabaaabaaaaabaaab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concrete wall at sill level of windows</w:t>
      </w:r>
    </w:p>
    <w:p>
      <w:pPr>
        <w:pStyle w:val="babaaaabaaaaabaaaaabaaaaabaabaaaaabaaaabaabaaaaabaaaaabaabaaaaaaabaaabaaaaabaaaba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increased cohesiveness of concrete, makes it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less liable to segregation</w:t>
      </w:r>
    </w:p>
    <w:p>
      <w:pPr>
        <w:pStyle w:val="c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more liable to segregation</w:t>
      </w:r>
    </w:p>
    <w:p>
      <w:pPr>
        <w:pStyle w:val="c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more liable to bleeding</w:t>
      </w:r>
    </w:p>
    <w:p>
      <w:pPr>
        <w:pStyle w:val="c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more liable for surface scaling in frosty weather</w:t>
      </w:r>
    </w:p>
    <w:p>
      <w:pPr>
        <w:pStyle w:val="cabaaa"/>
        <w:keepNext w:val="0"/>
        <w:keepLines w:val="0"/>
        <w:pageBreakBefore w:val="0"/>
        <w:widowControl/>
        <w:spacing w:before="0" w:after="160"/>
        <w:jc w:val="left"/>
      </w:pPr>
      <w:r>
        <w:t>23. If 50 kg of fine aggregates and 100 kg of coarse agregates are mixed in a concrete whose water cement ratio is 0.6, the weight of water required for harsh mix, is</w:t>
      </w:r>
    </w:p>
    <w:p>
      <w:pPr>
        <w:pStyle w:val="c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kg</w:t>
      </w:r>
    </w:p>
    <w:p>
      <w:pPr>
        <w:pStyle w:val="c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 kg</w:t>
      </w:r>
    </w:p>
    <w:p>
      <w:pPr>
        <w:pStyle w:val="c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14 kg</w:t>
      </w:r>
    </w:p>
    <w:p>
      <w:pPr>
        <w:pStyle w:val="c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 kg.</w:t>
      </w:r>
    </w:p>
    <w:p>
      <w:pPr>
        <w:pStyle w:val="cabaaaaabaa"/>
        <w:keepNext w:val="0"/>
        <w:keepLines w:val="0"/>
        <w:pageBreakBefore w:val="0"/>
        <w:widowControl/>
        <w:spacing w:before="0" w:after="160"/>
        <w:jc w:val="left"/>
      </w:pPr>
      <w:r>
        <w:t>24. If G is specific gravity of sand particles, e is porosity, the critically hydraulic gradient</w:t>
      </w:r>
    </w:p>
    <w:p>
      <w:pPr>
        <w:pStyle w:val="c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ic = </w:t>
      </w:r>
    </w:p>
    <w:p>
      <w:pPr>
        <w:pStyle w:val="c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ic = </w:t>
      </w:r>
    </w:p>
    <w:p>
      <w:pPr>
        <w:pStyle w:val="c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ic = </w:t>
      </w:r>
    </w:p>
    <w:p>
      <w:pPr>
        <w:pStyle w:val="c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ic = </w:t>
      </w:r>
    </w:p>
    <w:p>
      <w:pPr>
        <w:pStyle w:val="cabaaaaabaaaaaba"/>
        <w:keepNext w:val="0"/>
        <w:keepLines w:val="0"/>
        <w:pageBreakBefore w:val="0"/>
        <w:widowControl/>
        <w:spacing w:before="0" w:after="160"/>
        <w:jc w:val="left"/>
      </w:pPr>
      <w:r>
        <w:t>25. The expression  ρω is used for</w:t>
      </w:r>
    </w:p>
    <w:p>
      <w:pPr>
        <w:pStyle w:val="c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dry density</w:t>
      </w:r>
    </w:p>
    <w:p>
      <w:pPr>
        <w:pStyle w:val="cab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bulk density</w:t>
      </w:r>
    </w:p>
    <w:p>
      <w:pPr>
        <w:pStyle w:val="cab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degree of saturation</w:t>
      </w:r>
    </w:p>
    <w:p>
      <w:pPr>
        <w:pStyle w:val="cabaaa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optimum water content.</w:t>
      </w:r>
    </w:p>
    <w:p>
      <w:pPr>
        <w:pStyle w:val="cabaaaaabaaaaabaabaaa"/>
        <w:keepNext w:val="0"/>
        <w:keepLines w:val="0"/>
        <w:pageBreakBefore w:val="0"/>
        <w:widowControl/>
        <w:spacing w:before="0" w:after="160"/>
        <w:jc w:val="left"/>
      </w:pPr>
      <w:r>
        <w:t>26. The property of a soil which allows it to be deformed rapidly without rupture, elastic rebound and also a volume change, is known</w:t>
      </w:r>
    </w:p>
    <w:p>
      <w:pPr>
        <w:pStyle w:val="caba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porosity</w:t>
      </w:r>
    </w:p>
    <w:p>
      <w:pPr>
        <w:pStyle w:val="caba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plasticity</w:t>
      </w:r>
    </w:p>
    <w:p>
      <w:pPr>
        <w:pStyle w:val="cabaaaaab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permeability</w:t>
      </w:r>
    </w:p>
    <w:p>
      <w:pPr>
        <w:pStyle w:val="cabaaaaabaa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ductility.</w:t>
      </w:r>
    </w:p>
    <w:p>
      <w:pPr>
        <w:pStyle w:val="cabaaaaabaaaaabaabaaaaabaa"/>
        <w:keepNext w:val="0"/>
        <w:keepLines w:val="0"/>
        <w:pageBreakBefore w:val="0"/>
        <w:widowControl/>
        <w:spacing w:before="0" w:after="160"/>
        <w:jc w:val="left"/>
      </w:pPr>
      <w:r>
        <w:t>27. The direct shear test suffers from the following disadvantage:</w:t>
      </w:r>
    </w:p>
    <w:p>
      <w:pPr>
        <w:pStyle w:val="cabaaaaab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Pore water pressure cannot be measured</w:t>
      </w:r>
    </w:p>
    <w:p>
      <w:pPr>
        <w:pStyle w:val="cabaaaaab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Shear stress on the failure plane is not uniform.</w:t>
      </w:r>
    </w:p>
    <w:p>
      <w:pPr>
        <w:pStyle w:val="cabaaaaabaaaaab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area under the shear and vertical loads does not remain constant throughout the test</w:t>
      </w:r>
    </w:p>
    <w:p>
      <w:pPr>
        <w:pStyle w:val="cabaaaaabaaaaab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baaaaabaabaaaaabaaaabaa"/>
        <w:keepNext w:val="0"/>
        <w:keepLines w:val="0"/>
        <w:pageBreakBefore w:val="0"/>
        <w:widowControl/>
        <w:spacing w:before="0" w:after="160"/>
        <w:jc w:val="left"/>
      </w:pPr>
      <w:r>
        <w:t>28. A triaxial shear test is prefered to direct shear test, because</w:t>
      </w:r>
    </w:p>
    <w:p>
      <w:pPr>
        <w:pStyle w:val="cabaaaaabaaaaab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can be performed under all three driange conditions with complete control</w:t>
      </w:r>
    </w:p>
    <w:p>
      <w:pPr>
        <w:pStyle w:val="cabaaaaabaaaaab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precise measurement of pore pressure and change in volume during test, is not posible</w:t>
      </w:r>
    </w:p>
    <w:p>
      <w:pPr>
        <w:pStyle w:val="cabaaaaabaaaaabaaba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stress distribution on the failure plane, is non uniform</w:t>
      </w:r>
    </w:p>
    <w:p>
      <w:pPr>
        <w:pStyle w:val="cabaaaaabaaaaab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baaaaabaabaaaaabaaaabaaabaaa"/>
        <w:keepNext w:val="0"/>
        <w:keepLines w:val="0"/>
        <w:pageBreakBefore w:val="0"/>
        <w:widowControl/>
        <w:spacing w:before="0" w:after="160"/>
        <w:jc w:val="left"/>
      </w:pPr>
      <w:r>
        <w:t>29. The ratio of emax and emin of silty sand, is</w:t>
      </w:r>
    </w:p>
    <w:p>
      <w:pPr>
        <w:pStyle w:val="cabaaaaabaaaaaba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</w:t>
      </w:r>
    </w:p>
    <w:p>
      <w:pPr>
        <w:pStyle w:val="cabaaaaabaaaaabaab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3.0</w:t>
      </w:r>
    </w:p>
    <w:p>
      <w:pPr>
        <w:pStyle w:val="cabaaaaabaaaaabaabaaaaab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3.5</w:t>
      </w:r>
    </w:p>
    <w:p>
      <w:pPr>
        <w:pStyle w:val="cabaaaaabaaaaabaab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4.0</w:t>
      </w:r>
    </w:p>
    <w:p>
      <w:pPr>
        <w:pStyle w:val="cabaaaaabaaaaabaabaaaaabaaaabaaabaaaaabaa"/>
        <w:keepNext w:val="0"/>
        <w:keepLines w:val="0"/>
        <w:pageBreakBefore w:val="0"/>
        <w:widowControl/>
        <w:spacing w:before="0" w:after="160"/>
        <w:jc w:val="left"/>
      </w:pPr>
      <w:r>
        <w:t>30. Power stations are generally treated as</w:t>
      </w:r>
    </w:p>
    <w:p>
      <w:pPr>
        <w:pStyle w:val="cabaaaaabaaaaabaaba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light construction</w:t>
      </w:r>
    </w:p>
    <w:p>
      <w:pPr>
        <w:pStyle w:val="cabaaaaabaaaaabaabaaaaa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heavy construction</w:t>
      </w:r>
    </w:p>
    <w:p>
      <w:pPr>
        <w:pStyle w:val="cabaaaaabaaaaabaabaaaaabaaaab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industrial construction</w:t>
      </w:r>
    </w:p>
    <w:p>
      <w:pPr>
        <w:pStyle w:val="cabaaaaabaaaaabaabaaaaabaaaabaa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electrical construction.</w:t>
      </w:r>
    </w:p>
    <w:p>
      <w:pPr>
        <w:pStyle w:val="cabaaaaabaaaaabaabaaaaabaaaabaaabaaaaabaaaaaba"/>
        <w:keepNext w:val="0"/>
        <w:keepLines w:val="0"/>
        <w:pageBreakBefore w:val="0"/>
        <w:widowControl/>
        <w:spacing w:before="0" w:after="160"/>
        <w:jc w:val="left"/>
      </w:pPr>
      <w:r>
        <w:t>31. The salient feature of functional organisation is</w:t>
      </w:r>
    </w:p>
    <w:p>
      <w:pPr>
        <w:pStyle w:val="cabaaaaabaaaaabaabaaaaabaaaab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separation of planning and design part</w:t>
      </w:r>
    </w:p>
    <w:p>
      <w:pPr>
        <w:pStyle w:val="cabaaaaabaaaaabaabaaaaabaaaab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each individual maintains functional efficiency</w:t>
      </w:r>
    </w:p>
    <w:p>
      <w:pPr>
        <w:pStyle w:val="cabaaaaabaaaaabaabaaaaabaaaaba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work is properly planned and distributed</w:t>
      </w:r>
    </w:p>
    <w:p>
      <w:pPr>
        <w:pStyle w:val="cabaaaaabaaaaabaabaaaaabaaaabaaaba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baaaaabaabaaaaabaaaabaaabaaaaabaaaaabaaaaab"/>
        <w:keepNext w:val="0"/>
        <w:keepLines w:val="0"/>
        <w:pageBreakBefore w:val="0"/>
        <w:widowControl/>
        <w:spacing w:before="0" w:after="160"/>
        <w:jc w:val="left"/>
      </w:pPr>
      <w:r>
        <w:t>32. PERT analysis is based on</w:t>
      </w:r>
    </w:p>
    <w:p>
      <w:pPr>
        <w:pStyle w:val="cabaaaaabaaaaabaabaaaaabaaaabaaaba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optimistic time</w:t>
      </w:r>
    </w:p>
    <w:p>
      <w:pPr>
        <w:pStyle w:val="cabaaaaabaaaaabaabaaaaabaaaabaaaba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pessimistic time</w:t>
      </w:r>
    </w:p>
    <w:p>
      <w:pPr>
        <w:pStyle w:val="cabaaaaabaaaaabaabaaaaabaaaabaaabaa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most likely time</w:t>
      </w:r>
    </w:p>
    <w:p>
      <w:pPr>
        <w:pStyle w:val="cabaaaaabaaaaabaabaaaaabaaaabaaabaaa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baaaaabaabaaaaabaaaabaaabaaaaabaaaaabaaaaabaaaab"/>
        <w:keepNext w:val="0"/>
        <w:keepLines w:val="0"/>
        <w:pageBreakBefore w:val="0"/>
        <w:widowControl/>
        <w:spacing w:before="0" w:after="160"/>
        <w:jc w:val="left"/>
      </w:pPr>
      <w:r>
        <w:t>33. A goiden rule for the procurement of construction stones, suggests</w:t>
      </w:r>
    </w:p>
    <w:p>
      <w:pPr>
        <w:pStyle w:val="cabaaaaabaaaaabaabaaaaabaaaabaaabaaaaab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67% at the site and 33% under procurement</w:t>
      </w:r>
    </w:p>
    <w:p>
      <w:pPr>
        <w:pStyle w:val="cabaaaaabaaaaabaabaaaaabaaaabaaabaaaaabaaaaab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50% at the site and 50% under procurement</w:t>
      </w:r>
    </w:p>
    <w:p>
      <w:pPr>
        <w:pStyle w:val="cabaaaaabaaaaabaabaaaaabaaaabaaabaaaaabaaaaab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33% at the site and 67% under procurement</w:t>
      </w:r>
    </w:p>
    <w:p>
      <w:pPr>
        <w:pStyle w:val="cabaaaaabaaaaabaabaaaaabaaaabaaabaaaaabaaaaab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baaaaabaabaaaaabaaaabaaabaaaaabaaaaabaaaaabaaaababaaa"/>
        <w:keepNext w:val="0"/>
        <w:keepLines w:val="0"/>
        <w:pageBreakBefore w:val="0"/>
        <w:widowControl/>
        <w:spacing w:before="0" w:after="160"/>
        <w:jc w:val="left"/>
      </w:pPr>
      <w:r>
        <w:t>34. In CPM analysis,</w:t>
      </w:r>
    </w:p>
    <w:p>
      <w:pPr>
        <w:pStyle w:val="cabaaaaabaaaaabaabaaaaabaaaabaaabaaaaabaaaaab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uncertainties are not allowed</w:t>
      </w:r>
    </w:p>
    <w:p>
      <w:pPr>
        <w:pStyle w:val="cabaaaaabaaaaabaabaaaaabaaaabaaabaaaaabaaaaab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activities are represented by arrows</w:t>
      </w:r>
    </w:p>
    <w:p>
      <w:pPr>
        <w:pStyle w:val="cabaaaaabaaaaabaabaaaaabaaaabaaabaaaaabaaaaab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beginning and end of an activity, are denoted by nodes</w:t>
      </w:r>
    </w:p>
    <w:p>
      <w:pPr>
        <w:pStyle w:val="cabaaaaabaaaaabaabaaaaabaaaabaaabaaaaabaaaaaba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baaaaabaabaaaaabaaaabaaabaaaaabaaaaabaaaaabaaaababaaaaaaab"/>
        <w:keepNext w:val="0"/>
        <w:keepLines w:val="0"/>
        <w:pageBreakBefore w:val="0"/>
        <w:widowControl/>
        <w:spacing w:before="0" w:after="160"/>
        <w:jc w:val="left"/>
      </w:pPr>
      <w:r>
        <w:t>35. While scheduling a project by C.P.M.</w:t>
      </w:r>
    </w:p>
    <w:p>
      <w:pPr>
        <w:pStyle w:val="cabaaaaabaaaaabaabaaaaabaaaabaaabaaaaabaaaaaba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required time for each activity is established</w:t>
      </w:r>
    </w:p>
    <w:p>
      <w:pPr>
        <w:pStyle w:val="cabaaaaabaaaaabaabaaaaabaaaabaaabaaaaabaaaaaba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sequence of various activities is made according to their importance</w:t>
      </w:r>
    </w:p>
    <w:p>
      <w:pPr>
        <w:pStyle w:val="cabaaaaabaaaaabaabaaaaabaaaabaaabaaaaabaaaaabaaaaab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net work is drawn by connecting the activities and the events</w:t>
      </w:r>
    </w:p>
    <w:p>
      <w:pPr>
        <w:pStyle w:val="cabaaaaabaaaaabaabaaaaabaaaabaaabaaaaabaaaaabaaaaab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baaaaabaabaaaaabaaaabaaabaaaaabaaaaabaaaaabaaaababaaaaaaabaaaab"/>
        <w:keepNext w:val="0"/>
        <w:keepLines w:val="0"/>
        <w:pageBreakBefore w:val="0"/>
        <w:widowControl/>
        <w:spacing w:before="0" w:after="160"/>
        <w:jc w:val="left"/>
      </w:pPr>
      <w:r>
        <w:t>36. Pick up the correct statement from the following:</w:t>
      </w:r>
    </w:p>
    <w:p>
      <w:pPr>
        <w:pStyle w:val="cabaaaaabaaaaabaabaaaaabaaaabaaabaaaaabaaaaabaaaaab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order to check up the average depth of excavation, 'Dead mans' are left at the mid-widths of borrow pits</w:t>
      </w:r>
    </w:p>
    <w:p>
      <w:pPr>
        <w:pStyle w:val="cabaaaaabaaaaabaabaaaaabaaaabaaabaaaaabaaaaabaaaaab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earthwork calculation in excavation is made from the difference in levels obtained with a level</w:t>
      </w:r>
    </w:p>
    <w:p>
      <w:pPr>
        <w:pStyle w:val="cabaaaaabaaaaabaabaaaaabaaaabaaabaaaaabaaaaabaaaaab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earth work in excavation to form the road embankment includes the formation of correct profile and depositing the soil in layers</w:t>
      </w:r>
    </w:p>
    <w:p>
      <w:pPr>
        <w:pStyle w:val="cabaaaaabaaaaabaabaaaaabaaaabaaabaaaaabaaaaabaaaaabaaaab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baaaaabaabaaaaabaaaabaaabaaaaabaaaaabaaaaabaaaababaaaaaaabaaaabaaaab"/>
        <w:keepNext w:val="0"/>
        <w:keepLines w:val="0"/>
        <w:pageBreakBefore w:val="0"/>
        <w:widowControl/>
        <w:spacing w:before="0" w:after="160"/>
        <w:jc w:val="left"/>
      </w:pPr>
      <w:r>
        <w:t>37. Pick up the correct statement in case of water supply.</w:t>
      </w:r>
    </w:p>
    <w:p>
      <w:pPr>
        <w:pStyle w:val="cabaaaaabaaaaabaabaaaaabaaaabaaabaaaaabaaaaabaaaaabaaaab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Cutting through walls and floors are included with the item</w:t>
      </w:r>
    </w:p>
    <w:p>
      <w:pPr>
        <w:pStyle w:val="cabaaaaabaaaaabaabaaaaabaaaabaaabaaaaabaaaaabaaaaabaaaab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Pipes are classified according to their sizes and quality</w:t>
      </w:r>
    </w:p>
    <w:p>
      <w:pPr>
        <w:pStyle w:val="cabaaaaabaaaaabaabaaaaabaaaabaaabaaaaabaaaaabaaaaabaaaab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laying pipes, the method of jointing and fixing is specifically specified</w:t>
      </w:r>
    </w:p>
    <w:p>
      <w:pPr>
        <w:pStyle w:val="cabaaaaabaaaaabaabaaaaabaaaabaaabaaaaabaaaaabaaaaabaaaababa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baaaaabaabaaaaabaaaabaaabaaaaabaaaaabaaaaabaaaababaaaaaaabaaaabaaaabaaaab"/>
        <w:keepNext w:val="0"/>
        <w:keepLines w:val="0"/>
        <w:pageBreakBefore w:val="0"/>
        <w:widowControl/>
        <w:spacing w:before="0" w:after="160"/>
        <w:jc w:val="left"/>
      </w:pPr>
      <w:r>
        <w:t>38. A cement concrete road is 1000 m long, 8 m wide and 15 cm thick over the sub-base of 10 cm thick gravel. The box cutting in road crust is</w:t>
      </w:r>
    </w:p>
    <w:p>
      <w:pPr>
        <w:pStyle w:val="cabaaaaabaaaaabaabaaaaabaaaabaaabaaaaabaaaaabaaaaabaaaababa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500 m3</w:t>
      </w:r>
    </w:p>
    <w:p>
      <w:pPr>
        <w:pStyle w:val="cabaaaaabaaaaabaabaaaaabaaaabaaabaaaaabaaaaabaaaaabaaaababa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1000 m3</w:t>
      </w:r>
    </w:p>
    <w:p>
      <w:pPr>
        <w:pStyle w:val="cabaaaaabaaaaabaabaaaaabaaaabaaabaaaaabaaaaabaaaaabaaaababaa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1500 m3</w:t>
      </w:r>
    </w:p>
    <w:p>
      <w:pPr>
        <w:pStyle w:val="cabaaaaabaaaaabaabaaaaabaaaabaaabaaaaabaaaaabaaaaabaaaababaaaaaaab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2000 m3</w:t>
      </w:r>
    </w:p>
    <w:p>
      <w:pPr>
        <w:pStyle w:val="cabaaaaabaaaaabaabaaaaabaaaabaaabaaaaabaaaaabaaaaabaaaababaaaaaaabaaaabaaaabaaaabaaaba"/>
        <w:keepNext w:val="0"/>
        <w:keepLines w:val="0"/>
        <w:pageBreakBefore w:val="0"/>
        <w:widowControl/>
        <w:spacing w:before="0" w:after="160"/>
        <w:jc w:val="left"/>
      </w:pPr>
      <w:r>
        <w:t>39. The correct prismoidal formula for volume is</w:t>
      </w:r>
    </w:p>
    <w:p>
      <w:pPr>
        <w:pStyle w:val="cabaaaaabaaaaabaabaaaaabaaaabaaabaaaaabaaaaabaaaaabaaaababaaaaaaab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 [first area + last area + ∑ Even area + 2 ∑ odd areas]</w:t>
      </w:r>
    </w:p>
    <w:p>
      <w:pPr>
        <w:pStyle w:val="cabaaaaabaaaaabaabaaaaabaaaabaaabaaaaabaaaaabaaaaabaaaababaaaaaaab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 [first area + last area + 4 ∑ Even area + 2 ∑ odd areas]</w:t>
      </w:r>
    </w:p>
    <w:p>
      <w:pPr>
        <w:pStyle w:val="cabaaaaabaaaaabaabaaaaabaaaabaaabaaaaabaaaaabaaaaabaaaababaaaaaaabaaaaba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 [first area + last area + 2 ∑ Even area + 4 ∑ odd areas]</w:t>
      </w:r>
    </w:p>
    <w:p>
      <w:pPr>
        <w:pStyle w:val="cabaaaaabaaaaabaabaaaaabaaaabaaabaaaaabaaaaabaaaaabaaaababaaaaaaabaaaaba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 [first area + last area + 2 ∑ Even area + 4 ∑ odd areas].</w:t>
      </w:r>
    </w:p>
    <w:p>
      <w:pPr>
        <w:pStyle w:val="cabaaaaabaaaaabaabaaaaabaaaabaaabaaaaabaaaaabaaaaabaaaababaaaaaaabaaaabaaaabaaaabaaabaaabaa"/>
        <w:keepNext w:val="0"/>
        <w:keepLines w:val="0"/>
        <w:pageBreakBefore w:val="0"/>
        <w:widowControl/>
        <w:spacing w:before="0" w:after="160"/>
        <w:jc w:val="left"/>
      </w:pPr>
      <w:r>
        <w:t>40. While preparing a detailed estimate</w:t>
      </w:r>
    </w:p>
    <w:p>
      <w:pPr>
        <w:pStyle w:val="cabaaaaabaaaaabaabaaaaabaaaabaaabaaaaabaaaaabaaaaabaaaababaaaaaaabaaaabaaaab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Dimension should be measured correct to 0.01 m</w:t>
      </w:r>
    </w:p>
    <w:p>
      <w:pPr>
        <w:pStyle w:val="cabaaaaabaaaaabaabaaaaabaaaabaaabaaaaabaaaaabaaaaabaaaababaaaaaaabaaaabaaaab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Area should be measured correct to 0.01 sqm</w:t>
      </w:r>
    </w:p>
    <w:p>
      <w:pPr>
        <w:pStyle w:val="cabaaaaabaaaaabaabaaaaabaaaabaaabaaaaabaaaaabaaaaabaaaababaaaaaaabaaaabaaaab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Volume should be measured correct to O.Olcum</w:t>
      </w:r>
    </w:p>
    <w:p>
      <w:pPr>
        <w:pStyle w:val="cabaaaaabaaaaabaabaaaaabaaaabaaabaaaaabaaaaabaaaaabaaaababaaaaaaabaaaabaaaab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baaaaabaabaaaaabaaaabaaabaaaaabaaaaabaaaaabaaaababaaaaaaabaaaabaaaabaaaabaaabaaabaaaaaab"/>
        <w:keepNext w:val="0"/>
        <w:keepLines w:val="0"/>
        <w:pageBreakBefore w:val="0"/>
        <w:widowControl/>
        <w:spacing w:before="0" w:after="160"/>
        <w:jc w:val="left"/>
      </w:pPr>
      <w:r>
        <w:t>41. For drawing of small objects, the scale used is</w:t>
      </w:r>
    </w:p>
    <w:p>
      <w:pPr>
        <w:pStyle w:val="cabaaaaabaaaaabaabaaaaabaaaabaaabaaaaabaaaaabaaaaabaaaababaaaaaaabaaaabaaaabaaaab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enlarged</w:t>
      </w:r>
    </w:p>
    <w:p>
      <w:pPr>
        <w:pStyle w:val="cabaaaaabaaaaabaabaaaaabaaaabaaabaaaaabaaaaabaaaaabaaaababaaaaaaabaaaabaaaabaaaabaaab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full size</w:t>
      </w:r>
    </w:p>
    <w:p>
      <w:pPr>
        <w:pStyle w:val="cabaaaaabaaaaabaabaaaaabaaaabaaabaaaaabaaaaabaaaaabaaaababaaaaaaabaaaabaaaabaaaabaaab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reducing</w:t>
      </w:r>
    </w:p>
    <w:p>
      <w:pPr>
        <w:pStyle w:val="cabaaaaabaaaaabaabaaaaabaaaabaaabaaaaabaaaaabaaaaabaaaababaaaaaaabaaaabaaaabaaaabaaab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Mechanical lines are types of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mechanic drawing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 of drawn with free hand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line drawn with drawing equipment</w:t>
      </w:r>
    </w:p>
    <w:p>
      <w:pPr>
        <w:pStyle w:val="d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aaba"/>
        <w:keepNext w:val="0"/>
        <w:keepLines w:val="0"/>
        <w:pageBreakBefore w:val="0"/>
        <w:widowControl/>
        <w:spacing w:before="0" w:after="160"/>
        <w:jc w:val="left"/>
      </w:pPr>
      <w:r>
        <w:t>43. Bisecting a line means, divide a line into..... equal part.</w:t>
      </w:r>
    </w:p>
    <w:p>
      <w:pPr>
        <w:pStyle w:val="d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two</w:t>
      </w:r>
    </w:p>
    <w:p>
      <w:pPr>
        <w:pStyle w:val="d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three</w:t>
      </w:r>
    </w:p>
    <w:p>
      <w:pPr>
        <w:pStyle w:val="d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four</w:t>
      </w:r>
    </w:p>
    <w:p>
      <w:pPr>
        <w:pStyle w:val="d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aabaabaaa"/>
        <w:keepNext w:val="0"/>
        <w:keepLines w:val="0"/>
        <w:pageBreakBefore w:val="0"/>
        <w:widowControl/>
        <w:spacing w:before="0" w:after="160"/>
        <w:jc w:val="left"/>
      </w:pPr>
      <w:r>
        <w:t>44. The other name of axonometric projection is</w:t>
      </w:r>
    </w:p>
    <w:p>
      <w:pPr>
        <w:pStyle w:val="d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 plane projection</w:t>
      </w:r>
    </w:p>
    <w:p>
      <w:pPr>
        <w:pStyle w:val="d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two plane projection</w:t>
      </w:r>
    </w:p>
    <w:p>
      <w:pPr>
        <w:pStyle w:val="d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three plane projection on</w:t>
      </w:r>
    </w:p>
    <w:p>
      <w:pPr>
        <w:pStyle w:val="d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aaabaabaaaabaaa"/>
        <w:keepNext w:val="0"/>
        <w:keepLines w:val="0"/>
        <w:pageBreakBefore w:val="0"/>
        <w:widowControl/>
        <w:spacing w:before="0" w:after="160"/>
        <w:jc w:val="left"/>
      </w:pPr>
      <w:r>
        <w:t>45. The construction estimate of a project is used by :</w:t>
      </w:r>
    </w:p>
    <w:p>
      <w:pPr>
        <w:pStyle w:val="d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owner of the facility</w:t>
      </w:r>
    </w:p>
    <w:p>
      <w:pPr>
        <w:pStyle w:val="d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consulting architect/engineer</w:t>
      </w:r>
    </w:p>
    <w:p>
      <w:pPr>
        <w:pStyle w:val="d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contractor of the project</w:t>
      </w:r>
    </w:p>
    <w:p>
      <w:pPr>
        <w:pStyle w:val="daaab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abaabaaaabaaaaaaab"/>
        <w:keepNext w:val="0"/>
        <w:keepLines w:val="0"/>
        <w:pageBreakBefore w:val="0"/>
        <w:widowControl/>
        <w:spacing w:before="0" w:after="160"/>
        <w:jc w:val="left"/>
      </w:pPr>
      <w:r>
        <w:t>46. The project contractor relies on the cost of the estimate :</w:t>
      </w:r>
    </w:p>
    <w:p>
      <w:pPr>
        <w:pStyle w:val="daaab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for submission of a competitive bid for a lumpsum contract</w:t>
      </w:r>
    </w:p>
    <w:p>
      <w:pPr>
        <w:pStyle w:val="daaab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 a unit price contract</w:t>
      </w:r>
    </w:p>
    <w:p>
      <w:pPr>
        <w:pStyle w:val="daaaba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 preparation of a definitive estimate to help negotiate contract.</w:t>
      </w:r>
    </w:p>
    <w:p>
      <w:pPr>
        <w:pStyle w:val="daaabaaba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abaabaaaabaaaaaaabaaaab"/>
        <w:keepNext w:val="0"/>
        <w:keepLines w:val="0"/>
        <w:pageBreakBefore w:val="0"/>
        <w:widowControl/>
        <w:spacing w:before="0" w:after="160"/>
        <w:jc w:val="left"/>
      </w:pPr>
      <w:r>
        <w:t>47. Pick up the correct statement from the following:</w:t>
      </w:r>
    </w:p>
    <w:p>
      <w:pPr>
        <w:pStyle w:val="daaabaaba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annuity is a series of equal payments occurring at equal period of time.</w:t>
      </w:r>
    </w:p>
    <w:p>
      <w:pPr>
        <w:pStyle w:val="daaabaaba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Annuity is called an equal payment or uniform payment series.</w:t>
      </w:r>
    </w:p>
    <w:p>
      <w:pPr>
        <w:pStyle w:val="daaabaaba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annuity may have periods of time of any length but should always be of equal length.</w:t>
      </w:r>
    </w:p>
    <w:p>
      <w:pPr>
        <w:pStyle w:val="daaabaabaa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baaaabaaaaaaabaaaabaaaab"/>
        <w:keepNext w:val="0"/>
        <w:keepLines w:val="0"/>
        <w:pageBreakBefore w:val="0"/>
        <w:widowControl/>
        <w:spacing w:before="0" w:after="160"/>
        <w:jc w:val="left"/>
      </w:pPr>
      <w:r>
        <w:t>48. Fundamental principle of Professional Engineering Ethics is:</w:t>
      </w:r>
    </w:p>
    <w:p>
      <w:pPr>
        <w:pStyle w:val="daaabaabaa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uploading and advancing Engineering Profession</w:t>
      </w:r>
    </w:p>
    <w:p>
      <w:pPr>
        <w:pStyle w:val="daaabaabaaa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maintain high level of ethical conduct</w:t>
      </w:r>
    </w:p>
    <w:p>
      <w:pPr>
        <w:pStyle w:val="daaabaabaaa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of the above</w:t>
      </w:r>
    </w:p>
    <w:p>
      <w:pPr>
        <w:pStyle w:val="daaabaabaaaabaa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aabaabaaaabaaaaaaabaaaabaaaabaaaba"/>
        <w:keepNext w:val="0"/>
        <w:keepLines w:val="0"/>
        <w:pageBreakBefore w:val="0"/>
        <w:widowControl/>
        <w:spacing w:before="0" w:after="160"/>
        <w:jc w:val="left"/>
      </w:pPr>
      <w:r>
        <w:t>49. Which one type of membership is not categorized by NEC</w:t>
      </w:r>
    </w:p>
    <w:p>
      <w:pPr>
        <w:pStyle w:val="daaabaabaaaabaaa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general engineer</w:t>
      </w:r>
    </w:p>
    <w:p>
      <w:pPr>
        <w:pStyle w:val="daaabaabaaaabaaa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foreign engineer</w:t>
      </w:r>
    </w:p>
    <w:p>
      <w:pPr>
        <w:pStyle w:val="daaabaabaaaabaaa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professional engineer</w:t>
      </w:r>
    </w:p>
    <w:p>
      <w:pPr>
        <w:pStyle w:val="daaabaabaaaabaaaaaaab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supreintendent engineer</w:t>
      </w:r>
    </w:p>
    <w:p>
      <w:pPr>
        <w:pStyle w:val="daaabaabaaaabaaaaaaabaaaabaaaabaaabaaaaab"/>
        <w:keepNext w:val="0"/>
        <w:keepLines w:val="0"/>
        <w:pageBreakBefore w:val="0"/>
        <w:widowControl/>
        <w:spacing w:before="0" w:after="160"/>
        <w:jc w:val="left"/>
      </w:pPr>
      <w:r>
        <w:t>50. Who is the Chairperson of Project Co-ordination Committee?</w:t>
      </w:r>
    </w:p>
    <w:p>
      <w:pPr>
        <w:pStyle w:val="daaabaabaaaabaaaaaaab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CDO</w:t>
      </w:r>
    </w:p>
    <w:p>
      <w:pPr>
        <w:pStyle w:val="daaabaabaaaabaaaaaaab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LDO</w:t>
      </w:r>
    </w:p>
    <w:p>
      <w:pPr>
        <w:pStyle w:val="daaabaabaaaabaaaaaaab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chairperson of DDC</w:t>
      </w:r>
    </w:p>
    <w:p>
      <w:pPr>
        <w:pStyle w:val="daaabaabaaaabaaaaaaabaaaab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section officer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">
    <w:name w:val="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">
    <w:name w:val="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">
    <w:name w:val="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">
    <w:name w:val="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">
    <w:name w:val="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">
    <w:name w:val="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">
    <w:name w:val="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">
    <w:name w:val="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">
    <w:name w:val="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">
    <w:name w:val="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">
    <w:name w:val="b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b">
    <w:name w:val="b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">
    <w:name w:val="b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">
    <w:name w:val="b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">
    <w:name w:val="b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">
    <w:name w:val="b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">
    <w:name w:val="bab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baaaaab">
    <w:name w:val="bab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">
    <w:name w:val="bab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">
    <w:name w:val="baba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a">
    <w:name w:val="babaa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aa">
    <w:name w:val="babaaaaba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aaa">
    <w:name w:val="babaaaaba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baaaaabaaaaab">
    <w:name w:val="babaaaaba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aaaba">
    <w:name w:val="babaaaaba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aaabaa">
    <w:name w:val="babaaaabaaaaab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baaaaabaaaaabaab">
    <w:name w:val="babaaaabaaaaab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aaabaaba">
    <w:name w:val="babaaaabaaaaab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aaabaabaa">
    <w:name w:val="babaaaabaaaaab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aaabaabaaa">
    <w:name w:val="babaaaabaaaaaba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aaabaabaaaa">
    <w:name w:val="babaaaabaaaaaba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aaabaabaaaaa">
    <w:name w:val="babaaaabaaaaabaaaaab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baaaaabaaaaabaabaaaaab">
    <w:name w:val="babaaaabaaaaabaaaaab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aaabaabaaaaaba">
    <w:name w:val="babaaaabaaaaabaaaaab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aaabaabaaaaabaa">
    <w:name w:val="babaaaabaaaaabaaaaab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aaabaabaaaaabaaa">
    <w:name w:val="babaaaabaaaaabaaaaab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aaabaabaaaaabaaaa">
    <w:name w:val="babaaaabaaaaabaaaaabaaaaab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baaaaabaaaaabaabaaaaabaaaab">
    <w:name w:val="babaaaabaaaaabaaaaabaaaaab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aaabaabaaaaabaaaaba">
    <w:name w:val="babaaaabaaaaabaaaaabaaaaab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aaabaabaaaaabaaaabaa">
    <w:name w:val="babaaaabaaaaabaaaaabaaaaab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baaaaabaaaaabaabaaaaabaaaabaab">
    <w:name w:val="babaaaabaaaaabaaaaabaaaaab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aaabaabaaaaabaaaabaaba">
    <w:name w:val="babaaaabaaaaabaaaaabaaaaab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aaabaabaaaaabaaaabaabaa">
    <w:name w:val="babaaaabaaaaabaaaaabaaaaab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aaabaabaaaaabaaaabaabaaa">
    <w:name w:val="babaaaabaaaaabaaaaabaaaaabaab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aaabaabaaaaabaaaabaabaaaa">
    <w:name w:val="babaaaabaaaaabaaaaabaaaaabaab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aaabaabaaaaabaaaabaabaaaaa">
    <w:name w:val="babaaaabaaaaabaaaaabaaaaabaaba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baaaaabaaaaabaabaaaaabaaaabaabaaaaab">
    <w:name w:val="babaaaabaaaaabaaaaabaaaaabaaba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aaabaabaaaaabaaaabaabaaaaaba">
    <w:name w:val="babaaaabaaaaabaaaaabaaaaabaaba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aaabaabaaaaabaaaabaabaaaaabaa">
    <w:name w:val="babaaaabaaaaabaaaaabaaaaabaabaaaaa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aaabaabaaaaabaaaabaabaaaaabaaa">
    <w:name w:val="babaaaabaaaaabaaaaabaaaaabaabaaaaab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aaabaabaaaaabaaaabaabaaaaabaaaa">
    <w:name w:val="babaaaabaaaaabaaaaabaaaaabaabaaaaab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aaabaabaaaaabaaaabaabaaaaabaaaaa">
    <w:name w:val="babaaaabaaaaabaaaaabaaaaabaabaaaaab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baaaaabaaaaabaabaaaaabaaaabaabaaaaabaaaaab">
    <w:name w:val="babaaaabaaaaabaaaaabaaaaabaabaaaaab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aaabaabaaaaabaaaabaabaaaaabaaaaaba">
    <w:name w:val="babaaaabaaaaabaaaaabaaaaabaabaaaaabaaaab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aaabaabaaaaabaaaabaabaaaaabaaaaabaa">
    <w:name w:val="babaaaabaaaaabaaaaabaaaaabaabaaaaabaaaabaab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baaaaabaaaaabaabaaaaabaaaabaabaaaaabaaaaabaab">
    <w:name w:val="babaaaabaaaaabaaaaabaaaaabaabaaaaabaaaabaab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aaabaabaaaaabaaaabaabaaaaabaaaaabaaba">
    <w:name w:val="babaaaabaaaaabaaaaabaaaaabaabaaaaabaaaabaab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aaabaabaaaaabaaaabaabaaaaabaaaaabaabaa">
    <w:name w:val="babaaaabaaaaabaaaaabaaaaabaabaaaaabaaaabaab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aaabaabaaaaabaaaabaabaaaaabaaaaabaabaaa">
    <w:name w:val="babaaaabaaaaabaaaaabaaaaabaabaaaaabaaaabaaba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aaabaabaaaaabaaaabaabaaaaabaaaaabaabaaaa">
    <w:name w:val="babaaaabaaaaabaaaaabaaaaabaabaaaaabaaaabaaba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aaabaabaaaaabaaaabaabaaaaabaaaaabaabaaaaa">
    <w:name w:val="babaaaabaaaaabaaaaabaaaaabaabaaaaabaaaabaabaa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aaabaabaaaaabaaaabaabaaaaabaaaaabaabaaaaaa">
    <w:name w:val="babaaaabaaaaabaaaaabaaaaabaabaaaaabaaaabaabaaaaab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aaabaabaaaaabaaaabaabaaaaabaaaaabaabaaaaaaa">
    <w:name w:val="babaaaabaaaaabaaaaabaaaaabaabaaaaabaaaabaabaaaaab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baaaaabaaaaabaabaaaaabaaaabaabaaaaabaaaaabaabaaaaaaab">
    <w:name w:val="babaaaabaaaaabaaaaabaaaaabaabaaaaabaaaabaabaaaaaba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aaabaabaaaaabaaaabaabaaaaabaaaaabaabaaaaaaaba">
    <w:name w:val="babaaaabaaaaabaaaaabaaaaabaabaaaaabaaaabaabaaaaaba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aaabaabaaaaabaaaabaabaaaaabaaaaabaabaaaaaaabaa">
    <w:name w:val="babaaaabaaaaabaaaaabaaaaabaabaaaaabaaaabaabaaaaaba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aaabaabaaaaabaaaabaabaaaaabaaaaabaabaaaaaaabaaa">
    <w:name w:val="babaaaabaaaaabaaaaabaaaaabaabaaaaabaaaabaabaaaaabaaaaab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baaaaabaaaaabaabaaaaabaaaabaabaaaaabaaaaabaabaaaaaaabaaab">
    <w:name w:val="babaaaabaaaaabaaaaabaaaaabaabaaaaabaaaabaabaaaaabaaaaab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aaabaabaaaaabaaaabaabaaaaabaaaaabaabaaaaaaabaaaba">
    <w:name w:val="babaaaabaaaaabaaaaabaaaaabaabaaaaabaaaabaabaaaaabaaaaab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aaabaabaaaaabaaaabaabaaaaabaaaaabaabaaaaaaabaaabaa">
    <w:name w:val="babaaaabaaaaabaaaaabaaaaabaabaaaaabaaaabaabaaaaabaaaaab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aaabaabaaaaabaaaabaabaaaaabaaaaabaabaaaaaaabaaabaaa">
    <w:name w:val="babaaaabaaaaabaaaaabaaaaabaabaaaaabaaaabaabaaaaabaaaaaba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aaabaabaaaaabaaaabaabaaaaabaaaaabaabaaaaaaabaaabaaaa">
    <w:name w:val="babaaaabaaaaabaaaaabaaaaabaabaaaaabaaaabaabaaaaabaaaaabaaba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aaabaabaaaaabaaaabaabaaaaabaaaaabaabaaaaaaabaaabaaaaa">
    <w:name w:val="babaaaabaaaaabaaaaabaaaaabaabaaaaabaaaabaabaaaaabaaaaabaaba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baaaaabaaaaabaabaaaaabaaaabaabaaaaabaaaaabaabaaaaaaabaaabaaaaab">
    <w:name w:val="babaaaabaaaaabaaaaabaaaaabaabaaaaabaaaabaabaaaaabaaaaabaaba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aaabaabaaaaabaaaabaabaaaaabaaaaabaabaaaaaaabaaabaaaaaba">
    <w:name w:val="babaaaabaaaaabaaaaabaaaaabaabaaaaabaaaabaabaaaaabaaaaabaaba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aaabaabaaaaabaaaabaabaaaaabaaaaabaabaaaaaaabaaabaaaaabaa">
    <w:name w:val="babaaaabaaaaabaaaaabaaaaabaabaaaaabaaaabaabaaaaabaaaaabaaba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aaabaabaaaaabaaaabaabaaaaabaaaaabaabaaaaaaabaaabaaaaabaaa">
    <w:name w:val="babaaaabaaaaabaaaaabaaaaabaabaaaaabaaaabaabaaaaabaaaaabaabaaa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baaaaabaaaaabaabaaaaabaaaabaabaaaaabaaaaabaabaaaaaaabaaabaaaaabaaab">
    <w:name w:val="babaaaabaaaaabaaaaabaaaaabaabaaaaabaaaabaabaaaaabaaaaabaabaaa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aaabaabaaaaabaaaabaabaaaaabaaaaabaabaaaaaaabaaabaaaaabaaaba">
    <w:name w:val="babaaaabaaaaabaaaaabaaaaabaabaaaaabaaaabaabaaaaabaaaaabaabaaa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aaabaabaaaaabaaaabaabaaaaabaaaaabaabaaaaaaabaaabaaaaabaaabaa">
    <w:name w:val="babaaaabaaaaabaaaaabaaaaabaabaaaaabaaaabaabaaaaabaaaaabaabaaa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aaabaabaaaaabaaaabaabaaaaabaaaaabaabaaaaaaabaaabaaaaabaaabaaa">
    <w:name w:val="babaaaabaaaaabaaaaabaaaaabaabaaaaabaaaabaabaaaaabaaaaabaabaaaaa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aaabaabaaaaabaaaabaabaaaaabaaaaabaabaaaaaaabaaabaaaaabaaabaaaa">
    <w:name w:val="babaaaabaaaaabaaaaabaaaaabaabaaaaabaaaabaabaaaaabaaaaabaabaaaaaaab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aaabaabaaaaabaaaabaabaaaaabaaaaabaabaaaaaaabaaabaaaaabaaabaaaaa">
    <w:name w:val="babaaaabaaaaabaaaaabaaaaabaabaaaaabaaaabaabaaaaabaaaaabaabaaaaaaab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baaaaabaaaaabaabaaaaabaaaabaabaaaaabaaaaabaabaaaaaaabaaabaaaaabaaabaaaaab">
    <w:name w:val="babaaaabaaaaabaaaaabaaaaabaabaaaaabaaaabaabaaaaabaaaaabaabaaaaaaab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aaabaabaaaaabaaaabaabaaaaabaaaaabaabaaaaaaabaaabaaaaabaaabaaaaaba">
    <w:name w:val="babaaaabaaaaabaaaaabaaaaabaabaaaaabaaaabaabaaaaabaaaaabaabaaaaaaab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aaabaabaaaaabaaaabaabaaaaabaaaaabaabaaaaaaabaaabaaaaabaaabaaaaabaa">
    <w:name w:val="babaaaabaaaaabaaaaabaaaaabaabaaaaabaaaabaabaaaaabaaaaabaabaaaaaaabaaaba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baaaaabaaaaabaabaaaaabaaaabaabaaaaabaaaaabaabaaaaaaabaaabaaaaabaaabaaaaabaab">
    <w:name w:val="babaaaabaaaaabaaaaabaaaaabaabaaaaabaaaabaabaaaaabaaaaabaabaaaaaaabaaaba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aaabaabaaaaabaaaabaabaaaaabaaaaabaabaaaaaaabaaabaaaaabaaabaaaaabaaba">
    <w:name w:val="babaaaabaaaaabaaaaabaaaaabaabaaaaabaaaabaabaaaaabaaaaabaabaaaaaaabaaaba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aaabaabaaaaabaaaabaabaaaaabaaaaabaabaaaaaaabaaabaaaaabaaabaaaaabaabaa">
    <w:name w:val="babaaaabaaaaabaaaaabaaaaabaabaaaaabaaaabaabaaaaabaaaaabaabaaaaaaabaaaba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aaabaabaaaaabaaaabaabaaaaabaaaaabaabaaaaaaabaaabaaaaabaaabaaaaabaabaaa">
    <w:name w:val="babaaaabaaaaabaaaaabaaaaabaabaaaaabaaaabaabaaaaabaaaaabaabaaaaaaabaaabaaaaab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aaabaabaaaaabaaaabaabaaaaabaaaaabaabaaaaaaabaaabaaaaabaaabaaaaabaabaaaa">
    <w:name w:val="babaaaabaaaaabaaaaabaaaaabaabaaaaabaaaabaabaaaaabaaaaabaabaaaaaaabaaabaaaaab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aaabaabaaaaabaaaabaabaaaaabaaaaabaabaaaaaaabaaabaaaaabaaabaaaaabaabaaaaa">
    <w:name w:val="babaaaabaaaaabaaaaabaaaaabaabaaaaabaaaabaabaaaaabaaaaabaabaaaaaaabaaabaaaaabaaab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baaaaabaaaaabaabaaaaabaaaabaabaaaaabaaaaabaabaaaaaaabaaabaaaaabaaabaaaaabaabaaaaab">
    <w:name w:val="babaaaabaaaaabaaaaabaaaaabaabaaaaabaaaabaabaaaaabaaaaabaabaaaaaaabaaabaaaaabaaab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aaabaabaaaaabaaaabaabaaaaabaaaaabaabaaaaaaabaaabaaaaabaaabaaaaabaabaaaaaba">
    <w:name w:val="babaaaabaaaaabaaaaabaaaaabaabaaaaabaaaabaabaaaaabaaaaabaabaaaaaaabaaabaaaaabaaab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aaabaabaaaaabaaaabaabaaaaabaaaaabaabaaaaaaabaaabaaaaabaaabaaaaabaabaaaaabaa">
    <w:name w:val="babaaaabaaaaabaaaaabaaaaabaabaaaaabaaaabaabaaaaabaaaaabaabaaaaaaabaaabaaaaabaaab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aaabaabaaaaabaaaabaabaaaaabaaaaabaabaaaaaaabaaabaaaaabaaabaaaaabaabaaaaabaaa">
    <w:name w:val="babaaaabaaaaabaaaaabaaaaabaabaaaaabaaaabaabaaaaabaaaaabaabaaaaaaabaaabaaaaabaaab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aaabaabaaaaabaaaabaabaaaaabaaaaabaabaaaaaaabaaabaaaaabaaabaaaaabaabaaaaabaaaa">
    <w:name w:val="babaaaabaaaaabaaaaabaaaaabaabaaaaabaaaabaabaaaaabaaaaabaabaaaaaaabaaabaaaaabaaaba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baaaaabaaaaabaabaaaaabaaaabaabaaaaabaaaaabaabaaaaaaabaaabaaaaabaaabaaaaabaabaaaaabaaaaa">
    <w:name w:val="babaaaabaaaaabaaaaabaaaaabaabaaaaabaaaabaabaaaaabaaaaabaabaaaaaaabaaabaaaaabaaaba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">
    <w:name w:val="c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">
    <w:name w:val="c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">
    <w:name w:val="c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">
    <w:name w:val="c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">
    <w:name w:val="c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">
    <w:name w:val="c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">
    <w:name w:val="c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">
    <w:name w:val="c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">
    <w:name w:val="c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">
    <w:name w:val="c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">
    <w:name w:val="c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">
    <w:name w:val="c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">
    <w:name w:val="c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">
    <w:name w:val="c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">
    <w:name w:val="cab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b">
    <w:name w:val="cab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">
    <w:name w:val="cab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">
    <w:name w:val="cab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">
    <w:name w:val="caba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a">
    <w:name w:val="caba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aa">
    <w:name w:val="cabaaaaab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baaaaab">
    <w:name w:val="cabaaaaab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aaba">
    <w:name w:val="cabaaaaab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aabaa">
    <w:name w:val="cabaaaaab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aabaaa">
    <w:name w:val="cabaaaaab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aabaaaa">
    <w:name w:val="cabaaaaabaaaaab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baaaaabaaaab">
    <w:name w:val="cabaaaaabaaaaab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aabaaaaba">
    <w:name w:val="cabaaaaabaaaaab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aabaaaabaa">
    <w:name w:val="cabaaaaabaaaaab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aabaaaabaaa">
    <w:name w:val="cabaaaaabaaaaab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baaaaabaaaabaaab">
    <w:name w:val="cabaaaaabaaaaab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aabaaaabaaaba">
    <w:name w:val="cabaaaaabaaaaab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aabaaaabaaabaa">
    <w:name w:val="cabaaaaabaaaaab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aabaaaabaaabaaa">
    <w:name w:val="cabaaaaabaaaaaba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aabaaaabaaabaaaa">
    <w:name w:val="cabaaaaabaaaaabaab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aabaaaabaaabaaaaa">
    <w:name w:val="cabaaaaabaaaaabaab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baaaaabaaaabaaabaaaaab">
    <w:name w:val="cabaaaaabaaaaabaab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aabaaaabaaabaaaaaba">
    <w:name w:val="cabaaaaabaaaaabaab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aabaaaabaaabaaaaabaa">
    <w:name w:val="cabaaaaabaaaaabaaba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aabaaaabaaabaaaaabaaa">
    <w:name w:val="cabaaaaabaaaaabaabaaaaa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aabaaaabaaabaaaaabaaaa">
    <w:name w:val="cabaaaaabaaaaabaabaaaaabaaaab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aabaaaabaaabaaaaabaaaaa">
    <w:name w:val="cabaaaaabaaaaabaabaaaaabaaaab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baaaaabaaaabaaabaaaaabaaaaab">
    <w:name w:val="cabaaaaabaaaaabaabaaaaabaaaab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aabaaaabaaabaaaaabaaaaaba">
    <w:name w:val="cabaaaaabaaaaabaabaaaaabaaaab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aabaaaabaaabaaaaabaaaaabaa">
    <w:name w:val="cabaaaaabaaaaabaabaaaaabaaaab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aabaaaabaaabaaaaabaaaaabaaa">
    <w:name w:val="cabaaaaabaaaaabaabaaaaabaaaaba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aabaaaabaaabaaaaabaaaaabaaaa">
    <w:name w:val="cabaaaaabaaaaabaabaaaaabaaaabaaaba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aabaaaabaaabaaaaabaaaaabaaaaa">
    <w:name w:val="cabaaaaabaaaaabaabaaaaabaaaabaaaba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baaaaabaaaabaaabaaaaabaaaaabaaaaab">
    <w:name w:val="cabaaaaabaaaaabaabaaaaabaaaabaaaba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aabaaaabaaabaaaaabaaaaabaaaaaba">
    <w:name w:val="cabaaaaabaaaaabaabaaaaabaaaabaaaba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aabaaaabaaabaaaaabaaaaabaaaaabaa">
    <w:name w:val="cabaaaaabaaaaabaabaaaaabaaaabaaabaa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aabaaaabaaabaaaaabaaaaabaaaaabaaa">
    <w:name w:val="cabaaaaabaaaaabaabaaaaabaaaabaaabaaa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aabaaaabaaabaaaaabaaaaabaaaaabaaaa">
    <w:name w:val="cabaaaaabaaaaabaabaaaaabaaaabaaabaaa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baaaaabaaaabaaabaaaaabaaaaabaaaaabaaaab">
    <w:name w:val="cabaaaaabaaaaabaabaaaaabaaaabaaabaaa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aabaaaabaaabaaaaabaaaaabaaaaabaaaaba">
    <w:name w:val="cabaaaaabaaaaabaabaaaaabaaaabaaabaaaaabaaaaab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baaaaabaaaabaaabaaaaabaaaaabaaaaabaaaabab">
    <w:name w:val="cabaaaaabaaaaabaabaaaaabaaaabaaabaaaaabaaaaab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aabaaaabaaabaaaaabaaaaabaaaaabaaaababa">
    <w:name w:val="cabaaaaabaaaaabaabaaaaabaaaabaaabaaaaabaaaaab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aabaaaabaaabaaaaabaaaaabaaaaabaaaababaa">
    <w:name w:val="cabaaaaabaaaaabaabaaaaabaaaabaaabaaaaabaaaaab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aabaaaabaaabaaaaabaaaaabaaaaabaaaababaaa">
    <w:name w:val="cabaaaaabaaaaabaabaaaaabaaaabaaabaaaaabaaaaab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aabaaaabaaabaaaaabaaaaabaaaaabaaaababaaaa">
    <w:name w:val="cabaaaaabaaaaabaabaaaaabaaaabaaabaaaaabaaaaab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aabaaaabaaabaaaaabaaaaabaaaaabaaaababaaaaa">
    <w:name w:val="cabaaaaabaaaaabaabaaaaabaaaabaaabaaaaabaaaaab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aabaaaabaaabaaaaabaaaaabaaaaabaaaababaaaaaa">
    <w:name w:val="cabaaaaabaaaaabaabaaaaabaaaabaaabaaaaabaaaaaba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aabaaaabaaabaaaaabaaaaabaaaaabaaaababaaaaaaa">
    <w:name w:val="cabaaaaabaaaaabaabaaaaabaaaabaaabaaaaabaaaaaba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baaaaabaaaabaaabaaaaabaaaaabaaaaabaaaababaaaaaaab">
    <w:name w:val="cabaaaaabaaaaabaabaaaaabaaaabaaabaaaaabaaaaaba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aabaaaabaaabaaaaabaaaaabaaaaabaaaababaaaaaaaba">
    <w:name w:val="cabaaaaabaaaaabaabaaaaabaaaabaaabaaaaabaaaaaba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aabaaaabaaabaaaaabaaaaabaaaaabaaaababaaaaaaabaa">
    <w:name w:val="cabaaaaabaaaaabaabaaaaabaaaabaaabaaaaabaaaaabaaaaab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aabaaaabaaabaaaaabaaaaabaaaaabaaaababaaaaaaabaaa">
    <w:name w:val="cabaaaaabaaaaabaabaaaaabaaaabaaabaaaaabaaaaabaaaaab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aabaaaabaaabaaaaabaaaaabaaaaabaaaababaaaaaaabaaaa">
    <w:name w:val="cabaaaaabaaaaabaabaaaaabaaaabaaabaaaaabaaaaabaaaaab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baaaaabaaaabaaabaaaaabaaaaabaaaaabaaaababaaaaaaabaaaab">
    <w:name w:val="cabaaaaabaaaaabaabaaaaabaaaabaaabaaaaabaaaaabaaaaab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aabaaaabaaabaaaaabaaaaabaaaaabaaaababaaaaaaabaaaaba">
    <w:name w:val="cabaaaaabaaaaabaabaaaaabaaaabaaabaaaaabaaaaabaaaaab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aabaaaabaaabaaaaabaaaaabaaaaabaaaababaaaaaaabaaaabaa">
    <w:name w:val="cabaaaaabaaaaabaabaaaaabaaaabaaabaaaaabaaaaabaaaaab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aabaaaabaaabaaaaabaaaaabaaaaabaaaababaaaaaaabaaaabaaa">
    <w:name w:val="cabaaaaabaaaaabaabaaaaabaaaabaaabaaaaabaaaaabaaaaabaaaab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aabaaaabaaabaaaaabaaaaabaaaaabaaaababaaaaaaabaaaabaaaa">
    <w:name w:val="cabaaaaabaaaaabaabaaaaabaaaabaaabaaaaabaaaaabaaaaabaaaab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baaaaabaaaabaaabaaaaabaaaaabaaaaabaaaababaaaaaaabaaaabaaaab">
    <w:name w:val="cabaaaaabaaaaabaabaaaaabaaaabaaabaaaaabaaaaabaaaaabaaaab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aabaaaabaaabaaaaabaaaaabaaaaabaaaababaaaaaaabaaaabaaaaba">
    <w:name w:val="cabaaaaabaaaaabaabaaaaabaaaabaaabaaaaabaaaaabaaaaabaaaab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aabaaaabaaabaaaaabaaaaabaaaaabaaaababaaaaaaabaaaabaaaabaa">
    <w:name w:val="cabaaaaabaaaaabaabaaaaabaaaabaaabaaaaabaaaaabaaaaabaaaab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aabaaaabaaabaaaaabaaaaabaaaaabaaaababaaaaaaabaaaabaaaabaaa">
    <w:name w:val="cabaaaaabaaaaabaabaaaaabaaaabaaabaaaaabaaaaabaaaaabaaaababa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aabaaaabaaabaaaaabaaaaabaaaaabaaaababaaaaaaabaaaabaaaabaaaa">
    <w:name w:val="cabaaaaabaaaaabaabaaaaabaaaabaaabaaaaabaaaaabaaaaabaaaababa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baaaaabaaaabaaabaaaaabaaaaabaaaaabaaaababaaaaaaabaaaabaaaabaaaab">
    <w:name w:val="cabaaaaabaaaaabaabaaaaabaaaabaaabaaaaabaaaaabaaaaabaaaababa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aabaaaabaaabaaaaabaaaaabaaaaabaaaababaaaaaaabaaaabaaaabaaaaba">
    <w:name w:val="cabaaaaabaaaaabaabaaaaabaaaabaaabaaaaabaaaaabaaaaabaaaababa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aabaaaabaaabaaaaabaaaaabaaaaabaaaababaaaaaaabaaaabaaaabaaaabaa">
    <w:name w:val="cabaaaaabaaaaabaabaaaaabaaaabaaabaaaaabaaaaabaaaaabaaaababaa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aabaaaabaaabaaaaabaaaaabaaaaabaaaababaaaaaaabaaaabaaaabaaaabaaa">
    <w:name w:val="cabaaaaabaaaaabaabaaaaabaaaabaaabaaaaabaaaaabaaaaabaaaababaaaaaaab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baaaaabaaaabaaabaaaaabaaaaabaaaaabaaaababaaaaaaabaaaabaaaabaaaabaaab">
    <w:name w:val="cabaaaaabaaaaabaabaaaaabaaaabaaabaaaaabaaaaabaaaaabaaaababaaaaaaab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aabaaaabaaabaaaaabaaaaabaaaaabaaaababaaaaaaabaaaabaaaabaaaabaaaba">
    <w:name w:val="cabaaaaabaaaaabaabaaaaabaaaabaaabaaaaabaaaaabaaaaabaaaababaaaaaaab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aabaaaabaaabaaaaabaaaaabaaaaabaaaababaaaaaaabaaaabaaaabaaaabaaabaa">
    <w:name w:val="cabaaaaabaaaaabaabaaaaabaaaabaaabaaaaabaaaaabaaaaabaaaababaaaaaaab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aabaaaabaaabaaaaabaaaaabaaaaabaaaababaaaaaaabaaaabaaaabaaaabaaabaaa">
    <w:name w:val="cabaaaaabaaaaabaabaaaaabaaaabaaabaaaaabaaaaabaaaaabaaaababaaaaaaabaaaaba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baaaaabaaaabaaabaaaaabaaaaabaaaaabaaaababaaaaaaabaaaabaaaabaaaabaaabaaab">
    <w:name w:val="cabaaaaabaaaaabaabaaaaabaaaabaaabaaaaabaaaaabaaaaabaaaababaaaaaaabaaaaba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aabaaaabaaabaaaaabaaaaabaaaaabaaaababaaaaaaabaaaabaaaabaaaabaaabaaaba">
    <w:name w:val="cabaaaaabaaaaabaabaaaaabaaaabaaabaaaaabaaaaabaaaaabaaaababaaaaaaabaaaaba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aabaaaabaaabaaaaabaaaaabaaaaabaaaababaaaaaaabaaaabaaaabaaaabaaabaaabaa">
    <w:name w:val="cabaaaaabaaaaabaabaaaaabaaaabaaabaaaaabaaaaabaaaaabaaaababaaaaaaabaaaaba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aabaaaabaaabaaaaabaaaaabaaaaabaaaababaaaaaaabaaaabaaaabaaaabaaabaaabaaa">
    <w:name w:val="cabaaaaabaaaaabaabaaaaabaaaabaaabaaaaabaaaaabaaaaabaaaababaaaaaaabaaaabaaaab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aabaaaabaaabaaaaabaaaaabaaaaabaaaababaaaaaaabaaaabaaaabaaaabaaabaaabaaaa">
    <w:name w:val="cabaaaaabaaaaabaabaaaaabaaaabaaabaaaaabaaaaabaaaaabaaaababaaaaaaabaaaabaaaab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aabaaaabaaabaaaaabaaaaabaaaaabaaaababaaaaaaabaaaabaaaabaaaabaaabaaabaaaaa">
    <w:name w:val="cabaaaaabaaaaabaabaaaaabaaaabaaabaaaaabaaaaabaaaaabaaaababaaaaaaabaaaabaaaab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aabaaaabaaabaaaaabaaaaabaaaaabaaaababaaaaaaabaaaabaaaabaaaabaaabaaabaaaaaa">
    <w:name w:val="cabaaaaabaaaaabaabaaaaabaaaabaaabaaaaabaaaaabaaaaabaaaababaaaaaaabaaaabaaaab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baaaaabaaaabaaabaaaaabaaaaabaaaaabaaaababaaaaaaabaaaabaaaabaaaabaaabaaabaaaaaab">
    <w:name w:val="cabaaaaabaaaaabaabaaaaabaaaabaaabaaaaabaaaaabaaaaabaaaababaaaaaaabaaaabaaaaba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aabaaaabaaabaaaaabaaaaabaaaaabaaaababaaaaaaabaaaabaaaabaaaabaaabaaabaaaaaaba">
    <w:name w:val="cabaaaaabaaaaabaabaaaaabaaaabaaabaaaaabaaaaabaaaaabaaaababaaaaaaabaaaabaaaabaaaabaaab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baaaaabaaaabaaabaaaaabaaaaabaaaaabaaaababaaaaaaabaaaabaaaabaaaabaaabaaabaaaaaabab">
    <w:name w:val="cabaaaaabaaaaabaabaaaaabaaaabaaabaaaaabaaaaabaaaaabaaaababaaaaaaabaaaabaaaabaaaabaaab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aabaaaabaaabaaaaabaaaaabaaaaabaaaababaaaaaaabaaaabaaaabaaaabaaabaaabaaaaaababa">
    <w:name w:val="cabaaaaabaaaaabaabaaaaabaaaabaaabaaaaabaaaaabaaaaabaaaababaaaaaaabaaaabaaaabaaaabaaab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baaaaabaaaabaaabaaaaabaaaaabaaaaabaaaababaaaaaaabaaaabaaaabaaaabaaabaaabaaaaaababaa">
    <w:name w:val="cabaaaaabaaaaabaabaaaaabaaaabaaabaaaaabaaaaabaaaaabaaaababaaaaaaabaaaabaaaabaaaabaaaba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">
    <w:name w:val="d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">
    <w:name w:val="d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">
    <w:name w:val="d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b">
    <w:name w:val="d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">
    <w:name w:val="d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">
    <w:name w:val="d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">
    <w:name w:val="d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">
    <w:name w:val="d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baaaab">
    <w:name w:val="d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ba">
    <w:name w:val="d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baa">
    <w:name w:val="d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baaa">
    <w:name w:val="d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baaaa">
    <w:name w:val="d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baaaaa">
    <w:name w:val="d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baaaaaa">
    <w:name w:val="daaab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baaaaaaa">
    <w:name w:val="daaab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baaaabaaaaaaab">
    <w:name w:val="daaab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baaaaaaaba">
    <w:name w:val="daaab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baaaaaaabaa">
    <w:name w:val="daaaba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baaaaaaabaaa">
    <w:name w:val="daaabaaba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baaaaaaabaaaa">
    <w:name w:val="daaabaaba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baaaabaaaaaaabaaaab">
    <w:name w:val="daaabaaba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baaaaaaabaaaaba">
    <w:name w:val="daaabaaba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baaaaaaabaaaabaa">
    <w:name w:val="daaabaaba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baaaaaaabaaaabaaa">
    <w:name w:val="daaabaabaa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baaaaaaabaaaabaaaa">
    <w:name w:val="daaabaabaa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baaaabaaaaaaabaaaabaaaab">
    <w:name w:val="daaabaabaa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baaaaaaabaaaabaaaaba">
    <w:name w:val="daaabaabaaa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baaaaaaabaaaabaaaabaa">
    <w:name w:val="daaabaabaaa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baaaaaaabaaaabaaaabaaa">
    <w:name w:val="daaabaabaaaabaa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baaaabaaaaaaabaaaabaaaabaaab">
    <w:name w:val="daaabaabaaaabaa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baaaaaaabaaaabaaaabaaaba">
    <w:name w:val="daaabaabaaaabaa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baaaaaaabaaaabaaaabaaabaa">
    <w:name w:val="daaabaabaaaabaaa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baaaaaaabaaaabaaaabaaabaaa">
    <w:name w:val="daaabaabaaaabaaa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baaaaaaabaaaabaaaabaaabaaaa">
    <w:name w:val="daaabaabaaaabaaaaaaab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baaaaaaabaaaabaaaabaaabaaaaa">
    <w:name w:val="daaabaabaaaabaaaaaaab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baaaabaaaaaaabaaaabaaaabaaabaaaaab">
    <w:name w:val="daaabaabaaaabaaaaaaab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baaaaaaabaaaabaaaabaaabaaaaaba">
    <w:name w:val="daaabaabaaaabaaaaaaab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baaaaaaabaaaabaaaabaaabaaaaabaa">
    <w:name w:val="daaabaabaaaabaaaaaaab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baaaaaaabaaaabaaaabaaabaaaaabaaa">
    <w:name w:val="daaabaabaaaabaaaaaaabaaaab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baaaabaaaaaaabaaaabaaaabaaabaaaaabaaab">
    <w:name w:val="daaabaabaaaabaaaaaaabaaaabaaaabaaabaaaaabaaab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