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locus of the end point of the resultant of the normal and tangential components of the stress on an inclined plane,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circle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ellipse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straight line.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strain energy due to volumetric strain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directly proportional to the volume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directly proportional to the square of exerted pressure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inversely proportional to Bulk modulus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horizontal thrust on the ends of a two hinged semicircular arch of radius R carrying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ω per unit run over its right half span, is 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uniformly distributed load ω per unit run over its entire span is 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distributed load varying from zero at the left end to ω per unit horizontal run at the right end, is 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The minimum number of rivets for the connection of a gusset plate, is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abaaaabaabaa"/>
        <w:keepNext w:val="0"/>
        <w:keepLines w:val="0"/>
        <w:pageBreakBefore w:val="0"/>
        <w:widowControl/>
        <w:spacing w:before="0" w:after="160"/>
        <w:jc w:val="left"/>
      </w:pPr>
      <w:r>
        <w:t>5. The range within which a load can be applied on a rectangular column, to avoid any tensile stress, is</w:t>
      </w:r>
    </w:p>
    <w:p>
      <w:pPr>
        <w:pStyle w:val="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base</w:t>
      </w:r>
    </w:p>
    <w:p>
      <w:pPr>
        <w:pStyle w:val="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of the base</w:t>
      </w:r>
    </w:p>
    <w:p>
      <w:pPr>
        <w:pStyle w:val="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one-fifth of the base</w:t>
      </w:r>
    </w:p>
    <w:p>
      <w:pPr>
        <w:pStyle w:val="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sixth of the base on either side of centroid.</w:t>
      </w:r>
    </w:p>
    <w:p>
      <w:pPr>
        <w:pStyle w:val="baaaabaaaabaabaaabaa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 :</w:t>
      </w:r>
    </w:p>
    <w:p>
      <w:pPr>
        <w:pStyle w:val="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principal axes of both the lenses coincide the optical axis of the telescope</w:t>
      </w:r>
    </w:p>
    <w:p>
      <w:pPr>
        <w:pStyle w:val="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lens nearer the object to be viewed is convex and is called objective</w:t>
      </w:r>
    </w:p>
    <w:p>
      <w:pPr>
        <w:pStyle w:val="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lens nearer the eye is called eyepiece</w:t>
      </w:r>
    </w:p>
    <w:p>
      <w:pPr>
        <w:pStyle w:val="b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baaaaaaab"/>
        <w:keepNext w:val="0"/>
        <w:keepLines w:val="0"/>
        <w:pageBreakBefore w:val="0"/>
        <w:widowControl/>
        <w:spacing w:before="0" w:after="160"/>
        <w:jc w:val="left"/>
      </w:pPr>
      <w:r>
        <w:t>7. The ratio of the length of long chord and the tangent length of a circular curve of radius R deflecting through angle Δ, is</w:t>
      </w:r>
    </w:p>
    <w:p>
      <w:pPr>
        <w:pStyle w:val="b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</w:t>
      </w:r>
    </w:p>
    <w:p>
      <w:pPr>
        <w:pStyle w:val="b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</w:t>
      </w:r>
    </w:p>
    <w:p>
      <w:pPr>
        <w:pStyle w:val="baaaab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sin </w:t>
      </w:r>
    </w:p>
    <w:p>
      <w:pPr>
        <w:pStyle w:val="baaaab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cos .</w:t>
      </w:r>
    </w:p>
    <w:p>
      <w:pPr>
        <w:pStyle w:val="baaaabaaaabaabaaabaaaaaaabaaaab"/>
        <w:keepNext w:val="0"/>
        <w:keepLines w:val="0"/>
        <w:pageBreakBefore w:val="0"/>
        <w:widowControl/>
        <w:spacing w:before="0" w:after="160"/>
        <w:jc w:val="left"/>
      </w:pPr>
      <w:r>
        <w:t>8. The Random errors tend to accumulate proportionally to</w:t>
      </w:r>
    </w:p>
    <w:p>
      <w:pPr>
        <w:pStyle w:val="baaaab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numbers of operations involved</w:t>
      </w:r>
    </w:p>
    <w:p>
      <w:pPr>
        <w:pStyle w:val="baaaab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reciprocal of operations involved</w:t>
      </w:r>
    </w:p>
    <w:p>
      <w:pPr>
        <w:pStyle w:val="baaaabaaaab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square root of the number of operation involved</w:t>
      </w:r>
    </w:p>
    <w:p>
      <w:pPr>
        <w:pStyle w:val="baaaabaaaabaab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root of the number of operation involved.</w:t>
      </w:r>
    </w:p>
    <w:p>
      <w:pPr>
        <w:pStyle w:val="baaaabaaaabaabaaabaaaaaaabaaaabaaaba"/>
        <w:keepNext w:val="0"/>
        <w:keepLines w:val="0"/>
        <w:pageBreakBefore w:val="0"/>
        <w:widowControl/>
        <w:spacing w:before="0" w:after="160"/>
        <w:jc w:val="left"/>
      </w:pPr>
      <w:r>
        <w:t>9. If the radius of a simple curve is 600 m, the maximum length of the chord for calculating offsets, is taken</w:t>
      </w:r>
    </w:p>
    <w:p>
      <w:pPr>
        <w:pStyle w:val="baaaabaaaabaab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</w:t>
      </w:r>
    </w:p>
    <w:p>
      <w:pPr>
        <w:pStyle w:val="baaaabaaaabaab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</w:t>
      </w:r>
    </w:p>
    <w:p>
      <w:pPr>
        <w:pStyle w:val="baaaabaaaabaab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m</w:t>
      </w:r>
    </w:p>
    <w:p>
      <w:pPr>
        <w:pStyle w:val="baaaabaaaabaaba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m.</w:t>
      </w:r>
    </w:p>
    <w:p>
      <w:pPr>
        <w:pStyle w:val="baaaabaaaabaabaaabaaaaaaabaaaabaaabaaaaab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</w:t>
      </w:r>
    </w:p>
    <w:p>
      <w:pPr>
        <w:pStyle w:val="baaaabaaaabaaba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degree of arc corresponds to a displacement ratio of 1:57</w:t>
      </w:r>
    </w:p>
    <w:p>
      <w:pPr>
        <w:pStyle w:val="baaaabaaaabaaba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angular errors tend to propagate themselves along a traverse as the square root of the number of stations</w:t>
      </w:r>
    </w:p>
    <w:p>
      <w:pPr>
        <w:pStyle w:val="baaaabaaaabaabaa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errors arising from the linear measures tend to be roughly proportional to the lengths of the lines</w:t>
      </w:r>
    </w:p>
    <w:p>
      <w:pPr>
        <w:pStyle w:val="baaaabaaaabaabaaaba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baaaaaaabaaaabaaabaaaaabaaaab"/>
        <w:keepNext w:val="0"/>
        <w:keepLines w:val="0"/>
        <w:pageBreakBefore w:val="0"/>
        <w:widowControl/>
        <w:spacing w:before="0" w:after="160"/>
        <w:jc w:val="left"/>
      </w:pPr>
      <w:r>
        <w:t>11. An imaginary line joining the points of equal elevation on the surface of the earth, represents</w:t>
      </w:r>
    </w:p>
    <w:p>
      <w:pPr>
        <w:pStyle w:val="baaaabaaaabaabaaaba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 gradient</w:t>
      </w:r>
    </w:p>
    <w:p>
      <w:pPr>
        <w:pStyle w:val="baaaabaaaabaabaaabaa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baaaabaaaabaabaaabaaaaaaab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line</w:t>
      </w:r>
    </w:p>
    <w:p>
      <w:pPr>
        <w:pStyle w:val="baaaabaaaabaabaaabaaaaaaab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baaaaaaabaaaabaaabaaaaabaaaabaabaa"/>
        <w:keepNext w:val="0"/>
        <w:keepLines w:val="0"/>
        <w:pageBreakBefore w:val="0"/>
        <w:widowControl/>
        <w:spacing w:before="0" w:after="160"/>
        <w:jc w:val="left"/>
      </w:pPr>
      <w:r>
        <w:t>12. An angle of deflection right, may be directly obtained by setting the instrument to read</w:t>
      </w:r>
    </w:p>
    <w:p>
      <w:pPr>
        <w:pStyle w:val="baaaabaaaabaabaaabaaaaaaab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 on back station</w:t>
      </w:r>
    </w:p>
    <w:p>
      <w:pPr>
        <w:pStyle w:val="baaaabaaaabaabaaabaaaaaaabaaaabaaab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180° on back station</w:t>
      </w:r>
    </w:p>
    <w:p>
      <w:pPr>
        <w:pStyle w:val="baaaabaaaabaabaaabaaaaaaabaaaabaaab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baaaabaaaabaabaaabaaaaaaabaaaabaaab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270° on back station.</w:t>
      </w:r>
    </w:p>
    <w:p>
      <w:pPr>
        <w:pStyle w:val="baaaabaaaabaabaaabaaaaaaabaaaabaaabaaaaabaaaabaabaaabaaa"/>
        <w:keepNext w:val="0"/>
        <w:keepLines w:val="0"/>
        <w:pageBreakBefore w:val="0"/>
        <w:widowControl/>
        <w:spacing w:before="0" w:after="160"/>
        <w:jc w:val="left"/>
      </w:pPr>
      <w:r>
        <w:t>13. Bitumen paints offer</w:t>
      </w:r>
    </w:p>
    <w:p>
      <w:pPr>
        <w:pStyle w:val="baaaabaaaabaabaaabaaaaaaabaaaabaaab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pleasing surface</w:t>
      </w:r>
    </w:p>
    <w:p>
      <w:pPr>
        <w:pStyle w:val="baaaabaaaabaabaaabaaaaaaabaaaabaaab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 surface</w:t>
      </w:r>
    </w:p>
    <w:p>
      <w:pPr>
        <w:pStyle w:val="baaaabaaaabaabaaabaaaaaaabaaaabaaab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smooth surface</w:t>
      </w:r>
    </w:p>
    <w:p>
      <w:pPr>
        <w:pStyle w:val="baaaabaaaabaabaaabaaaaaaabaaaabaaaba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protective surface</w:t>
      </w:r>
    </w:p>
    <w:p>
      <w:pPr>
        <w:pStyle w:val="baaaabaaaabaabaaabaaaaaaabaaaabaaabaaaaabaaaabaabaaaba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e. rough surface.</w:t>
      </w:r>
    </w:p>
    <w:p>
      <w:pPr>
        <w:pStyle w:val="baaaabaaaabaabaaabaaaaaaabaaaabaaabaaaaabaaaabaabaaabaaaaaaaba"/>
        <w:keepNext w:val="0"/>
        <w:keepLines w:val="0"/>
        <w:pageBreakBefore w:val="0"/>
        <w:widowControl/>
        <w:spacing w:before="0" w:after="160"/>
        <w:jc w:val="left"/>
      </w:pPr>
      <w:r>
        <w:t>14. Good quality cement contains higher percentage of</w:t>
      </w:r>
    </w:p>
    <w:p>
      <w:pPr>
        <w:pStyle w:val="baaaabaaaabaabaaabaaaaaaabaaaabaaaba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aaabaaaabaabaaabaaaaaaabaaaabaaabaaaaabaaaab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aabaaaabaabaaabaaaaaaabaaaabaaabaaaaabaaaab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aaabaaaabaabaaabaaaaaaabaaaabaaabaaaaabaaaabaabaaaba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</w:t>
      </w:r>
    </w:p>
    <w:p>
      <w:pPr>
        <w:pStyle w:val="baaaabaaaabaabaaabaaaaaaabaaaabaaabaaaaabaaaabaabaaabaaaaaaabaabaaa"/>
        <w:keepNext w:val="0"/>
        <w:keepLines w:val="0"/>
        <w:pageBreakBefore w:val="0"/>
        <w:widowControl/>
        <w:spacing w:before="0" w:after="160"/>
        <w:jc w:val="left"/>
      </w:pPr>
      <w:r>
        <w:t>15. In   the   method   of   condensation polymerization,</w:t>
      </w:r>
    </w:p>
    <w:p>
      <w:pPr>
        <w:pStyle w:val="baaaabaaaabaabaaabaaaaaaabaaaabaaabaaaaabaaaab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low-molecular substances are removed from the high molecular substance</w:t>
      </w:r>
    </w:p>
    <w:p>
      <w:pPr>
        <w:pStyle w:val="baaaabaaaabaabaaabaaaaaaabaaaabaaabaaaaabaaaab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reaction proceeds with an evolution of ammonia</w:t>
      </w:r>
    </w:p>
    <w:p>
      <w:pPr>
        <w:pStyle w:val="baaaabaaaabaabaaabaaaaaaabaaaabaaabaaaaabaaaabaab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reaction proceeds with an evolution of hydrogen chloride</w:t>
      </w:r>
    </w:p>
    <w:p>
      <w:pPr>
        <w:pStyle w:val="baaaabaaaabaabaaabaaaaaaabaaaabaaabaaaaabaaaabaabaaaba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baaaaaaabaaaabaaabaaaaabaaaabaabaaabaaaaaaabaabaaaaaaab"/>
        <w:keepNext w:val="0"/>
        <w:keepLines w:val="0"/>
        <w:pageBreakBefore w:val="0"/>
        <w:widowControl/>
        <w:spacing w:before="0" w:after="160"/>
        <w:jc w:val="left"/>
      </w:pPr>
      <w:r>
        <w:t>16. Plastics are compounds of carbon with element</w:t>
      </w:r>
    </w:p>
    <w:p>
      <w:pPr>
        <w:pStyle w:val="baaaabaaaabaabaaabaaaaaaabaaaabaaabaaaaabaaaabaabaaaba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hydrogen</w:t>
      </w:r>
    </w:p>
    <w:p>
      <w:pPr>
        <w:pStyle w:val="baaaabaaaabaabaaabaaaaaaabaaaabaaabaaaaabaaaabaabaaaba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nitrogen</w:t>
      </w:r>
    </w:p>
    <w:p>
      <w:pPr>
        <w:pStyle w:val="baaaabaaaabaabaaabaaaaaaabaaaabaaabaaaaabaaaabaabaaaba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oxygen</w:t>
      </w:r>
    </w:p>
    <w:p>
      <w:pPr>
        <w:pStyle w:val="baaaabaaaabaabaaabaaaaaaabaaaabaaabaaaaabaaaabaabaaaba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abaabaaabaaaaaaabaaaabaaabaaaaabaaaabaabaaabaaaaaaabaabaaaaaaabaaaab"/>
        <w:keepNext w:val="0"/>
        <w:keepLines w:val="0"/>
        <w:pageBreakBefore w:val="0"/>
        <w:widowControl/>
        <w:spacing w:before="0" w:after="160"/>
        <w:jc w:val="left"/>
      </w:pPr>
      <w:r>
        <w:t>17. Stones used for ornamental work must be</w:t>
      </w:r>
    </w:p>
    <w:p>
      <w:pPr>
        <w:pStyle w:val="baaaabaaaabaabaaabaaaaaaabaaaabaaabaaaaabaaaabaabaaaba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aaabaaaabaabaaabaaaaaaabaaaabaaabaaaaabaaaabaabaaabaaaa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aaabaaaabaabaaabaaaaaaabaaaabaaabaaaaabaaaabaabaaabaaaa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aaabaaaabaabaaabaaaaaaabaaaabaaabaaaaabaaaabaabaaabaaaa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aaabaaaabaabaaabaaaaaaabaaaabaaabaaaaabaaaabaabaaabaaaaaaabaabaaaaaaabaaaababaa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abaaaabaabaaabaaaaaaabaaaabaaabaaaaabaaaabaabaaabaaaaaaab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Catalysts are added to assist and accelerate the hardening of resin,</w:t>
      </w:r>
    </w:p>
    <w:p>
      <w:pPr>
        <w:pStyle w:val="baaaabaaaabaabaaabaaaaaaabaaaabaaabaaaaabaaaabaabaaabaaaaaaab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fillers are inert materials and they impart strength and hardness</w:t>
      </w:r>
    </w:p>
    <w:p>
      <w:pPr>
        <w:pStyle w:val="baaaabaaaabaabaaabaaaaaaabaaaabaaabaaaaabaaaabaabaaabaaaaaaaba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Fibrous fillers increase thermal resistance</w:t>
      </w:r>
    </w:p>
    <w:p>
      <w:pPr>
        <w:pStyle w:val="baaaabaaaabaabaaabaaaaaaabaaaabaaabaaaaabaaaabaabaaabaaaaaaaba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baaaaaaabaaaabaaabaaaaabaaaabaabaaabaaaaaaabaabaaaaaaabaaaababaaaaaaab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 i.</w:t>
      </w:r>
    </w:p>
    <w:p>
      <w:pPr>
        <w:pStyle w:val="baaaabaaaabaabaaabaaaaaaabaaaabaaabaaaaabaaaabaabaaabaaaaaaaba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Higher workability indicates deficiency of sand</w:t>
      </w:r>
    </w:p>
    <w:p>
      <w:pPr>
        <w:pStyle w:val="baaaabaaaabaabaaabaaaaaaabaaaabaaabaaaaabaaaabaabaaabaaaaaaabaaba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concrete mix is dry, the slump is zero</w:t>
      </w:r>
    </w:p>
    <w:p>
      <w:pPr>
        <w:pStyle w:val="baaaabaaaabaabaaabaaaaaaabaaaabaaabaaaaabaaaabaabaaabaaaaaaabaaba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mix having zero slump, is unsuitable for high strength.</w:t>
      </w:r>
    </w:p>
    <w:p>
      <w:pPr>
        <w:pStyle w:val="baaaabaaaabaabaaabaaaaaaabaaaabaaabaaaaabaaaabaabaaabaaaaaaabaabaa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baaaaaaabaaaabaaabaaaaabaaaabaabaaabaaaaaaabaabaaaaaaabaaaababaaaaaaabaaaab"/>
        <w:keepNext w:val="0"/>
        <w:keepLines w:val="0"/>
        <w:pageBreakBefore w:val="0"/>
        <w:widowControl/>
        <w:spacing w:before="0" w:after="160"/>
        <w:jc w:val="left"/>
      </w:pPr>
      <w:r>
        <w:t>20. The surface where two successive placements of concrete meet, is known as</w:t>
      </w:r>
    </w:p>
    <w:p>
      <w:pPr>
        <w:pStyle w:val="baaaabaaaabaabaaabaaaaaaabaaaabaaabaaaaabaaaabaabaaabaaaaaaabaabaa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Expansion joint</w:t>
      </w:r>
    </w:p>
    <w:p>
      <w:pPr>
        <w:pStyle w:val="baaaabaaaabaabaaabaaaaaaabaaaabaaabaaaaabaaaabaabaaabaaaaaaabaabaa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joint</w:t>
      </w:r>
    </w:p>
    <w:p>
      <w:pPr>
        <w:pStyle w:val="baaaabaaaabaabaaabaaaaaaabaaaabaaabaaaaabaaaabaabaaabaaaaaaabaabaaaaaaab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aaabaabaaabaaaaaaabaaaabaaabaaaaabaaaabaabaaabaaaaaaabaabaaaaaaab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(6) and (c).</w:t>
      </w:r>
    </w:p>
    <w:p>
      <w:pPr>
        <w:pStyle w:val="baaaabaaaabaabaaabaaaaaaabaaaabaaabaaaaabaaaabaabaaabaaaaaaabaabaaaaaaabaaaababaaaaaaabaaaabaabaa"/>
        <w:keepNext w:val="0"/>
        <w:keepLines w:val="0"/>
        <w:pageBreakBefore w:val="0"/>
        <w:widowControl/>
        <w:spacing w:before="0" w:after="160"/>
        <w:jc w:val="left"/>
      </w:pPr>
      <w:r>
        <w:t>21. Pick up the incorrect statement from the following:</w:t>
      </w:r>
    </w:p>
    <w:p>
      <w:pPr>
        <w:pStyle w:val="baaaabaaaabaabaaabaaaaaaabaaaabaaabaaaaabaaaabaabaaabaaaaaaabaabaaaaaaab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properly graded aggregates, bulk density is more</w:t>
      </w:r>
    </w:p>
    <w:p>
      <w:pPr>
        <w:pStyle w:val="baaaabaaaabaabaaabaaaaaaabaaaabaaabaaaaabaaaabaabaaabaaaaaaabaabaaaaaaab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single size aggregates, bulk density is least</w:t>
      </w:r>
    </w:p>
    <w:p>
      <w:pPr>
        <w:pStyle w:val="baaaabaaaabaabaaabaaaaaaabaaaabaaabaaaaabaaaabaabaaabaaaaaaabaabaaaaaaab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single size aggregates, bulk density is maximum</w:t>
      </w:r>
    </w:p>
    <w:p>
      <w:pPr>
        <w:pStyle w:val="baaaabaaaabaabaaabaaaaaaabaaaabaaabaaaaabaaaabaabaaabaaaaaaabaabaaaaaaabaaaababa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Cement used for normal concrete construction, is obtained by burning a mixture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argilaceous and calcareous materials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silicious and catcareous materials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silicious, argillaceous and calcareous materials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strength and quality of concrete, depend upon: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area of aggregates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shape of aggregates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surface texture of aggregates</w:t>
      </w:r>
    </w:p>
    <w:p>
      <w:pPr>
        <w:pStyle w:val="c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"/>
        <w:keepNext w:val="0"/>
        <w:keepLines w:val="0"/>
        <w:pageBreakBefore w:val="0"/>
        <w:widowControl/>
        <w:spacing w:before="0" w:after="160"/>
        <w:jc w:val="left"/>
      </w:pPr>
      <w:r>
        <w:t>24. The vane shear test is used for the in-situ determination of the undrained strength of the intact fully saturated</w:t>
      </w:r>
    </w:p>
    <w:p>
      <w:pPr>
        <w:pStyle w:val="c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sands</w:t>
      </w:r>
    </w:p>
    <w:p>
      <w:pPr>
        <w:pStyle w:val="c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clays</w:t>
      </w:r>
    </w:p>
    <w:p>
      <w:pPr>
        <w:pStyle w:val="c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gravels</w:t>
      </w:r>
    </w:p>
    <w:p>
      <w:pPr>
        <w:pStyle w:val="c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highly organic soils.</w:t>
      </w:r>
    </w:p>
    <w:p>
      <w:pPr>
        <w:pStyle w:val="caaabaaaaabaabaa"/>
        <w:keepNext w:val="0"/>
        <w:keepLines w:val="0"/>
        <w:pageBreakBefore w:val="0"/>
        <w:widowControl/>
        <w:spacing w:before="0" w:after="160"/>
        <w:jc w:val="left"/>
      </w:pPr>
      <w:r>
        <w:t>25. According to the Indian Standards the specific gravity is the ratio of the unit weight of soil solids to that of water at a temperature of</w:t>
      </w:r>
    </w:p>
    <w:p>
      <w:pPr>
        <w:pStyle w:val="c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17°C</w:t>
      </w:r>
    </w:p>
    <w:p>
      <w:pPr>
        <w:pStyle w:val="c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23°C</w:t>
      </w:r>
    </w:p>
    <w:p>
      <w:pPr>
        <w:pStyle w:val="c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27°C</w:t>
      </w:r>
    </w:p>
    <w:p>
      <w:pPr>
        <w:pStyle w:val="c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30°</w:t>
      </w:r>
    </w:p>
    <w:p>
      <w:pPr>
        <w:pStyle w:val="caaabaaaaabaabaaaaaba"/>
        <w:keepNext w:val="0"/>
        <w:keepLines w:val="0"/>
        <w:pageBreakBefore w:val="0"/>
        <w:widowControl/>
        <w:spacing w:before="0" w:after="160"/>
        <w:jc w:val="left"/>
      </w:pPr>
      <w:r>
        <w:t>26. Coulomb's wedge theory assumes that</w:t>
      </w:r>
    </w:p>
    <w:p>
      <w:pPr>
        <w:pStyle w:val="c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slip surface is the plane which passes through the heel of the wall</w:t>
      </w:r>
    </w:p>
    <w:p>
      <w:pPr>
        <w:pStyle w:val="c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sliding wedge itself acts as a rigid body and the value of earth pressure is obtained by considering the limiting equilibrium of the wedge</w:t>
      </w:r>
    </w:p>
    <w:p>
      <w:pPr>
        <w:pStyle w:val="c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position and direction of the resultant earth pressure, are known</w:t>
      </w:r>
    </w:p>
    <w:p>
      <w:pPr>
        <w:pStyle w:val="c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baaaaab"/>
        <w:keepNext w:val="0"/>
        <w:keepLines w:val="0"/>
        <w:pageBreakBefore w:val="0"/>
        <w:widowControl/>
        <w:spacing w:before="0" w:after="160"/>
        <w:jc w:val="left"/>
      </w:pPr>
      <w:r>
        <w:t>27. Fundamental relationship between dry density (γd), bulk density (γ) and water content (ω), is :</w:t>
      </w:r>
    </w:p>
    <w:p>
      <w:pPr>
        <w:pStyle w:val="c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 = </w:t>
      </w:r>
    </w:p>
    <w:p>
      <w:pPr>
        <w:pStyle w:val="c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γd = </w:t>
      </w:r>
    </w:p>
    <w:p>
      <w:pPr>
        <w:pStyle w:val="caaabaaaaab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ω = </w:t>
      </w:r>
    </w:p>
    <w:p>
      <w:pPr>
        <w:pStyle w:val="caaabaaaaab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ω = </w:t>
      </w:r>
    </w:p>
    <w:p>
      <w:pPr>
        <w:pStyle w:val="caaabaaaaabaabaaaaabaaaaabaabaa"/>
        <w:keepNext w:val="0"/>
        <w:keepLines w:val="0"/>
        <w:pageBreakBefore w:val="0"/>
        <w:widowControl/>
        <w:spacing w:before="0" w:after="160"/>
        <w:jc w:val="left"/>
      </w:pPr>
      <w:r>
        <w:t>28. When the seepage pressure becomes equal to the pressure due to submerged weight of a soil, the effective pressure is reduced to zero and the soil particles have a tendency to move up in the direction of flow. This phenomenon is generally known</w:t>
      </w:r>
    </w:p>
    <w:p>
      <w:pPr>
        <w:pStyle w:val="caaabaaaaab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condition</w:t>
      </w:r>
    </w:p>
    <w:p>
      <w:pPr>
        <w:pStyle w:val="caaabaaaaab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boiling condition</w:t>
      </w:r>
    </w:p>
    <w:p>
      <w:pPr>
        <w:pStyle w:val="caaabaaaaab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sand</w:t>
      </w:r>
    </w:p>
    <w:p>
      <w:pPr>
        <w:pStyle w:val="caaabaaaaab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baaaaabaabaaaaaab"/>
        <w:keepNext w:val="0"/>
        <w:keepLines w:val="0"/>
        <w:pageBreakBefore w:val="0"/>
        <w:widowControl/>
        <w:spacing w:before="0" w:after="160"/>
        <w:jc w:val="left"/>
      </w:pPr>
      <w:r>
        <w:t>29. The consolidation time for soils</w:t>
      </w:r>
    </w:p>
    <w:p>
      <w:pPr>
        <w:pStyle w:val="caaabaaaaabaab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increasing permeability</w:t>
      </w:r>
    </w:p>
    <w:p>
      <w:pPr>
        <w:pStyle w:val="caaabaaaaabaab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rapidly with increasing size of soil mass</w:t>
      </w:r>
    </w:p>
    <w:p>
      <w:pPr>
        <w:pStyle w:val="caaabaaaaabaab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magnitude of the stress change.</w:t>
      </w:r>
    </w:p>
    <w:p>
      <w:pPr>
        <w:pStyle w:val="caaabaaaaabaaba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baaaaabaabaaaaaabaaaab"/>
        <w:keepNext w:val="0"/>
        <w:keepLines w:val="0"/>
        <w:pageBreakBefore w:val="0"/>
        <w:widowControl/>
        <w:spacing w:before="0" w:after="160"/>
        <w:jc w:val="left"/>
      </w:pPr>
      <w:r>
        <w:t>30. A construction schedule is prepared after collecting</w:t>
      </w:r>
    </w:p>
    <w:p>
      <w:pPr>
        <w:pStyle w:val="caaabaaaaabaabaa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caaabaaaaabaabaa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caaabaaaaabaabaa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caaabaaaaabaabaa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31. Residential buildings are treated as</w:t>
      </w:r>
    </w:p>
    <w:p>
      <w:pPr>
        <w:pStyle w:val="caaabaaaaabaabaa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caaabaaaaabaabaaaaaba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caaabaaaaabaabaaaaaba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caaabaaaaabaabaaaaaba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private construction.</w:t>
      </w:r>
    </w:p>
    <w:p>
      <w:pPr>
        <w:pStyle w:val="caaabaaaaabaabaaaaabaaaaabaabaaaaaabaaaabaaaababaaa"/>
        <w:keepNext w:val="0"/>
        <w:keepLines w:val="0"/>
        <w:pageBreakBefore w:val="0"/>
        <w:widowControl/>
        <w:spacing w:before="0" w:after="160"/>
        <w:jc w:val="left"/>
      </w:pPr>
      <w:r>
        <w:t>32. Frederick W. Taylor introduced a system of working known as</w:t>
      </w:r>
    </w:p>
    <w:p>
      <w:pPr>
        <w:pStyle w:val="caaabaaaaabaabaaaaabaaaaab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aabaaaaabaabaaaaabaaaaab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aabaaaaabaabaaaaabaaaaab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aabaaaaabaabaaaaabaaaaabaab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caaabaaaaabaabaaaaabaaaaabaabaaaaaabaaaabaaaababaaaaaaba"/>
        <w:keepNext w:val="0"/>
        <w:keepLines w:val="0"/>
        <w:pageBreakBefore w:val="0"/>
        <w:widowControl/>
        <w:spacing w:before="0" w:after="160"/>
        <w:jc w:val="left"/>
      </w:pPr>
      <w:r>
        <w:t>33. Which one of the following represents an activity</w:t>
      </w:r>
    </w:p>
    <w:p>
      <w:pPr>
        <w:pStyle w:val="caaabaaaaabaabaaaaabaaaaabaab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 of concrete</w:t>
      </w:r>
    </w:p>
    <w:p>
      <w:pPr>
        <w:pStyle w:val="caaabaaaaabaabaaaaabaaaaabaaba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of question paper</w:t>
      </w:r>
    </w:p>
    <w:p>
      <w:pPr>
        <w:pStyle w:val="caaabaaaaabaabaaaaabaaaaabaaba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breakfast</w:t>
      </w:r>
    </w:p>
    <w:p>
      <w:pPr>
        <w:pStyle w:val="caaabaaaaabaabaaaaabaaaaabaabaaaaaab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baaaaabaabaaaaaabaaaabaaaababaaaaaabaaaaab"/>
        <w:keepNext w:val="0"/>
        <w:keepLines w:val="0"/>
        <w:pageBreakBefore w:val="0"/>
        <w:widowControl/>
        <w:spacing w:before="0" w:after="160"/>
        <w:jc w:val="left"/>
      </w:pPr>
      <w:r>
        <w:t>34. The main advantage of line organisation, is :</w:t>
      </w:r>
    </w:p>
    <w:p>
      <w:pPr>
        <w:pStyle w:val="caaabaaaaabaabaaaaabaaaaabaabaaaaaab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defined responsibilities at all levels</w:t>
      </w:r>
    </w:p>
    <w:p>
      <w:pPr>
        <w:pStyle w:val="caaabaaaaabaabaaaaabaaaaabaabaaaaaab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rigid discipline in the organisation</w:t>
      </w:r>
    </w:p>
    <w:p>
      <w:pPr>
        <w:pStyle w:val="caaabaaaaabaabaaaaabaaaaabaabaaaaaabaaaab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ability of quick decision at all levels</w:t>
      </w:r>
    </w:p>
    <w:p>
      <w:pPr>
        <w:pStyle w:val="caaabaaaaabaabaaaaabaaaaabaabaaaaaabaaaab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baaaaabaabaaaaaabaaaabaaaababaaaaaabaaaaabaaaab"/>
        <w:keepNext w:val="0"/>
        <w:keepLines w:val="0"/>
        <w:pageBreakBefore w:val="0"/>
        <w:widowControl/>
        <w:spacing w:before="0" w:after="160"/>
        <w:jc w:val="left"/>
      </w:pPr>
      <w:r>
        <w:t>35. The time which results in the leasi, possible construction cost of an activity, is known</w:t>
      </w:r>
    </w:p>
    <w:p>
      <w:pPr>
        <w:pStyle w:val="caaabaaaaabaabaaaaabaaaaabaabaaaaaabaaaab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caaabaaaaabaabaaaaabaaaaabaabaaaaaabaaaabaaaa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caaabaaaaabaabaaaaabaaaaabaabaaaaaabaaaabaaaababa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caaabaaaaabaabaaaaabaaaaabaabaaaaaabaaaabaaaababa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caaabaaaaabaabaaaaabaaaaabaabaaaaaabaaaabaaaababaaaaaabaaaaabaaaabaabaa"/>
        <w:keepNext w:val="0"/>
        <w:keepLines w:val="0"/>
        <w:pageBreakBefore w:val="0"/>
        <w:widowControl/>
        <w:spacing w:before="0" w:after="160"/>
        <w:jc w:val="left"/>
      </w:pPr>
      <w:r>
        <w:t>36. Pick up the item of work not included in the plinth area estimate</w:t>
      </w:r>
    </w:p>
    <w:p>
      <w:pPr>
        <w:pStyle w:val="caaabaaaaabaabaaaaabaaaaabaabaaaaaabaaaabaaaababaa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caaabaaaaabaabaaaaabaaaaabaabaaaaaabaaaabaaaababa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caaabaaaaabaabaaaaabaaaaabaabaaaaaabaaaabaaaababaa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caaabaaaaabaabaaaaabaaaaabaabaaaaaabaaaabaaaababaaa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caaabaaaaabaabaaaaabaaaaabaabaaaaaabaaaabaaaababaaaaaabaaaaabaaaabaabaaaaaab"/>
        <w:keepNext w:val="0"/>
        <w:keepLines w:val="0"/>
        <w:pageBreakBefore w:val="0"/>
        <w:widowControl/>
        <w:spacing w:before="0" w:after="160"/>
        <w:jc w:val="left"/>
      </w:pPr>
      <w:r>
        <w:t>37. Pick up the incorrect statement from the following:</w:t>
      </w:r>
    </w:p>
    <w:p>
      <w:pPr>
        <w:pStyle w:val="caaabaaaaabaabaaaaabaaaaabaabaaaaaabaaaabaaaababaaa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caaabaaaaabaabaaaaabaaaaabaabaaaaaabaaaabaaaababaaa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caaabaaaaabaabaaaaabaaaaabaabaaaaaabaaaabaaaababaaa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caaabaaaaabaabaaaaabaaaaabaabaaaaaabaaaabaaaababaaaaaaba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caaabaaaaabaabaaaaabaaaaabaabaaaaaabaaaabaaaababaaaaaabaaaaabaaaabaabaaaaaabaaaba"/>
        <w:keepNext w:val="0"/>
        <w:keepLines w:val="0"/>
        <w:pageBreakBefore w:val="0"/>
        <w:widowControl/>
        <w:spacing w:before="0" w:after="160"/>
        <w:jc w:val="left"/>
      </w:pPr>
      <w:r>
        <w:t>38. According to Indian Standards Institute, the actual size of modular bricks is</w:t>
      </w:r>
    </w:p>
    <w:p>
      <w:pPr>
        <w:pStyle w:val="caaabaaaaabaabaaaaabaaaaabaabaaaaaabaaaabaaaababaaaaaaba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 cm x 11.5 cm x 7.5 cm</w:t>
      </w:r>
    </w:p>
    <w:p>
      <w:pPr>
        <w:pStyle w:val="caaabaaaaabaabaaaaabaaaaabaabaaaaaabaaaabaaaababaaaaaaba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cm x 13 cm x 7.5 cm</w:t>
      </w:r>
    </w:p>
    <w:p>
      <w:pPr>
        <w:pStyle w:val="caaabaaaaabaabaaaaabaaaaabaabaaaaaabaaaabaaaababaaaaaaba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 cm x 9 cm x 9 cm</w:t>
      </w:r>
    </w:p>
    <w:p>
      <w:pPr>
        <w:pStyle w:val="caaabaaaaabaabaaaaabaaaaabaabaaaaaabaaaabaaaababaaaaaabaaaaab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 x 10 cm x 10 cm</w:t>
      </w:r>
    </w:p>
    <w:p>
      <w:pPr>
        <w:pStyle w:val="caaabaaaaabaabaaaaabaaaaabaabaaaaaabaaaabaaaababaaaaaabaaaaabaaaabaabaaaaaabaaabaaaaba"/>
        <w:keepNext w:val="0"/>
        <w:keepLines w:val="0"/>
        <w:pageBreakBefore w:val="0"/>
        <w:widowControl/>
        <w:spacing w:before="0" w:after="160"/>
        <w:jc w:val="left"/>
      </w:pPr>
      <w:r>
        <w:t>39. The item of steel work which is measured in sq.m, is</w:t>
      </w:r>
    </w:p>
    <w:p>
      <w:pPr>
        <w:pStyle w:val="caaabaaaaabaabaaaaabaaaaabaabaaaaaabaaaabaaaababaaaaaabaaaaab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caaabaaaaabaabaaaaabaaaaabaabaaaaaabaaaabaaaababaaaaaabaaaaab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caaabaaaaabaabaaaaabaaaaabaabaaaaaabaaaabaaaababaaaaaabaaaaabaaaab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caaabaaaaabaabaaaaabaaaaabaabaaaaaabaaaabaaaababaaaaaabaaaaabaaaab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abaabaaaaabaaaaabaabaaaaaabaaaabaaaababaaaaaabaaaaabaaaabaabaaaaaabaaabaaaabaaaaab"/>
        <w:keepNext w:val="0"/>
        <w:keepLines w:val="0"/>
        <w:pageBreakBefore w:val="0"/>
        <w:widowControl/>
        <w:spacing w:before="0" w:after="160"/>
        <w:jc w:val="left"/>
      </w:pPr>
      <w:r>
        <w:t>40. The volume is measured correct to the nearest</w:t>
      </w:r>
    </w:p>
    <w:p>
      <w:pPr>
        <w:pStyle w:val="caaabaaaaabaabaaaaabaaaaabaabaaaaaabaaaabaaaababaaaaaabaaaaabaaaabaab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caaabaaaaabaabaaaaabaaaaabaabaaaaaabaaaabaaaababaaaaaabaaaaabaaaabaabaaaaaab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caaabaaaaabaabaaaaabaaaaabaabaaaaaabaaaabaaaababaaaaaabaaaaabaaaabaabaaaaaab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caaabaaaaabaabaaaaabaaaaabaabaaaaaabaaaabaaaababaaaaaabaaaaabaaaabaabaaaaaab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caaabaaaaabaabaaaaabaaaaabaabaaaaaabaaaabaaaababaaaaaabaaaaabaaaabaabaaaaaabaaabaaaabaaaaababaaa"/>
        <w:keepNext w:val="0"/>
        <w:keepLines w:val="0"/>
        <w:pageBreakBefore w:val="0"/>
        <w:widowControl/>
        <w:spacing w:before="0" w:after="160"/>
        <w:jc w:val="left"/>
      </w:pPr>
      <w:r>
        <w:t>41. The area occupied by Ao (drawing sheet) is ........... times the area occupied by A4 (drawing sheet)</w:t>
      </w:r>
    </w:p>
    <w:p>
      <w:pPr>
        <w:pStyle w:val="caaabaaaaabaabaaaaabaaaaabaabaaaaaabaaaabaaaababaaaaaabaaaaabaaaabaabaaaaaab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caaabaaaaabaabaaaaabaaaaabaabaaaaaabaaaabaaaababaaaaaabaaaaabaaaabaabaaaaaab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caaabaaaaabaabaaaaabaaaaabaabaaaaaabaaaabaaaababaaaaaabaaaaabaaaabaabaaaaaab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</w:t>
      </w:r>
    </w:p>
    <w:p>
      <w:pPr>
        <w:pStyle w:val="caaabaaaaabaabaaaaabaaaaabaabaaaaaabaaaabaaaababaaaaaabaaaaabaaaabaabaaaaaab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Uses of the T-square, set squares, scale and protractor are combined in the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set-square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drafting machine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compass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maps which are on sufficient large scale to enable the individual features shown on the map to be identified on the ground by their shape and position are called :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topographical maps</w:t>
      </w:r>
    </w:p>
    <w:p>
      <w:pPr>
        <w:pStyle w:val="d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geographical maps</w:t>
      </w:r>
    </w:p>
    <w:p>
      <w:pPr>
        <w:pStyle w:val="d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geological maps</w:t>
      </w:r>
    </w:p>
    <w:p>
      <w:pPr>
        <w:pStyle w:val="d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site plan</w:t>
      </w:r>
    </w:p>
    <w:p>
      <w:pPr>
        <w:pStyle w:val="daabaaabaaa"/>
        <w:keepNext w:val="0"/>
        <w:keepLines w:val="0"/>
        <w:pageBreakBefore w:val="0"/>
        <w:widowControl/>
        <w:spacing w:before="0" w:after="160"/>
        <w:jc w:val="left"/>
      </w:pPr>
      <w:r>
        <w:t>44. ....... is used for setting of short equal distances.</w:t>
      </w:r>
    </w:p>
    <w:p>
      <w:pPr>
        <w:pStyle w:val="d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compass</w:t>
      </w:r>
    </w:p>
    <w:p>
      <w:pPr>
        <w:pStyle w:val="d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bow divider</w:t>
      </w:r>
    </w:p>
    <w:p>
      <w:pPr>
        <w:pStyle w:val="d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</w:t>
      </w:r>
    </w:p>
    <w:p>
      <w:pPr>
        <w:pStyle w:val="d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lengthening bar</w:t>
      </w:r>
    </w:p>
    <w:p>
      <w:pPr>
        <w:pStyle w:val="daabaaabaaaaabaa"/>
        <w:keepNext w:val="0"/>
        <w:keepLines w:val="0"/>
        <w:pageBreakBefore w:val="0"/>
        <w:widowControl/>
        <w:spacing w:before="0" w:after="160"/>
        <w:jc w:val="left"/>
      </w:pPr>
      <w:r>
        <w:t>45. If P is principal amount, i is the rate of interest per annum and n is the number of periods in years, the compound amount factor (CAF) is :</w:t>
      </w:r>
    </w:p>
    <w:p>
      <w:pPr>
        <w:pStyle w:val="d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(1 + i)n</w:t>
      </w:r>
    </w:p>
    <w:p>
      <w:pPr>
        <w:pStyle w:val="d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(1 + i)(1/2n)</w:t>
      </w:r>
    </w:p>
    <w:p>
      <w:pPr>
        <w:pStyle w:val="d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(n + i)</w:t>
      </w:r>
    </w:p>
    <w:p>
      <w:pPr>
        <w:pStyle w:val="d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baaabaaaaabaaabaaa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Ratio analysis is the procedure of determining and interpreting numerical relationship of various items of the financial statement.</w:t>
      </w:r>
    </w:p>
    <w:p>
      <w:pPr>
        <w:pStyle w:val="d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financial ratios are obtained by relating two sets of information contained in a Single financial statement.</w:t>
      </w:r>
    </w:p>
    <w:p>
      <w:pPr>
        <w:pStyle w:val="daab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relationship between two accounting figures expressed mathematically, is known as a financial ratio.</w:t>
      </w:r>
    </w:p>
    <w:p>
      <w:pPr>
        <w:pStyle w:val="daabaa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baaaaabaaabaaa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reason for making conceptual (or preliminary) estimate from the following:</w:t>
      </w:r>
    </w:p>
    <w:p>
      <w:pPr>
        <w:pStyle w:val="daabaa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have a check on a definitive cost estimate.</w:t>
      </w:r>
    </w:p>
    <w:p>
      <w:pPr>
        <w:pStyle w:val="daabaa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check qoutations from contractors and/or sub contractors.</w:t>
      </w:r>
    </w:p>
    <w:p>
      <w:pPr>
        <w:pStyle w:val="daabaa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compute target estimate for the owner while drawings and specifications are in initial stage.</w:t>
      </w:r>
    </w:p>
    <w:p>
      <w:pPr>
        <w:pStyle w:val="daabaaaba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baaabaaaaabaaabaaaaaaabaaaab"/>
        <w:keepNext w:val="0"/>
        <w:keepLines w:val="0"/>
        <w:pageBreakBefore w:val="0"/>
        <w:widowControl/>
        <w:spacing w:before="0" w:after="160"/>
        <w:jc w:val="left"/>
      </w:pPr>
      <w:r>
        <w:t>48. During construction price variation clause in a contract applies to</w:t>
      </w:r>
    </w:p>
    <w:p>
      <w:pPr>
        <w:pStyle w:val="daabaaaba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 in cost of important materials only</w:t>
      </w:r>
    </w:p>
    <w:p>
      <w:pPr>
        <w:pStyle w:val="daabaaaba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variation in the cost of material labour and fuel</w:t>
      </w:r>
    </w:p>
    <w:p>
      <w:pPr>
        <w:pStyle w:val="daabaaabaa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variation in total cost of the project estimated as lump sum figure</w:t>
      </w:r>
    </w:p>
    <w:p>
      <w:pPr>
        <w:pStyle w:val="daabaaabaa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rate of inflation</w:t>
      </w:r>
    </w:p>
    <w:p>
      <w:pPr>
        <w:pStyle w:val="daabaaabaaaaabaaabaaaaaaabaaaabaaaab"/>
        <w:keepNext w:val="0"/>
        <w:keepLines w:val="0"/>
        <w:pageBreakBefore w:val="0"/>
        <w:widowControl/>
        <w:spacing w:before="0" w:after="160"/>
        <w:jc w:val="left"/>
      </w:pPr>
      <w:r>
        <w:t>49. Collusive practice" means</w:t>
      </w:r>
    </w:p>
    <w:p>
      <w:pPr>
        <w:pStyle w:val="daabaaabaa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offering anything to influence the action of public official</w:t>
      </w:r>
    </w:p>
    <w:p>
      <w:pPr>
        <w:pStyle w:val="daabaaabaaa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arrangement between two or more parties to achieve an improper purpose including influencing improperly the action of another party</w:t>
      </w:r>
    </w:p>
    <w:p>
      <w:pPr>
        <w:pStyle w:val="daabaaabaaaaaba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mis representation of facts in order to influence a procurement process</w:t>
      </w:r>
    </w:p>
    <w:p>
      <w:pPr>
        <w:pStyle w:val="daabaaabaaaaaba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baaaaabaaabaaaaaaabaaaabaaaabaabaa"/>
        <w:keepNext w:val="0"/>
        <w:keepLines w:val="0"/>
        <w:pageBreakBefore w:val="0"/>
        <w:widowControl/>
        <w:spacing w:before="0" w:after="160"/>
        <w:jc w:val="left"/>
      </w:pPr>
      <w:r>
        <w:t>50. The Nepal Engineers' Association was established in</w:t>
      </w:r>
    </w:p>
    <w:p>
      <w:pPr>
        <w:pStyle w:val="daabaaabaaaaaba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2014 BS</w:t>
      </w:r>
    </w:p>
    <w:p>
      <w:pPr>
        <w:pStyle w:val="daabaaabaaaaaba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2024 BS</w:t>
      </w:r>
    </w:p>
    <w:p>
      <w:pPr>
        <w:pStyle w:val="daabaaabaaaaabaaaba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2034 BS</w:t>
      </w:r>
    </w:p>
    <w:p>
      <w:pPr>
        <w:pStyle w:val="daabaaabaaaaabaaaba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2044 BS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">
    <w:name w:val="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">
    <w:name w:val="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">
    <w:name w:val="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">
    <w:name w:val="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">
    <w:name w:val="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">
    <w:name w:val="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">
    <w:name w:val="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">
    <w:name w:val="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">
    <w:name w:val="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">
    <w:name w:val="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">
    <w:name w:val="b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">
    <w:name w:val="b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">
    <w:name w:val="b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">
    <w:name w:val="b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">
    <w:name w:val="baaaab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">
    <w:name w:val="baaaab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">
    <w:name w:val="baaaab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">
    <w:name w:val="baaaab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">
    <w:name w:val="baaaab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">
    <w:name w:val="baaaabaaaab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">
    <w:name w:val="baaaabaaaabaab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">
    <w:name w:val="baaaabaaaabaab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">
    <w:name w:val="baaaabaaaabaab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">
    <w:name w:val="baaaabaaaabaab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">
    <w:name w:val="baaaabaaaabaab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">
    <w:name w:val="baaaabaaaabaaba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">
    <w:name w:val="baaaabaaaabaaba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">
    <w:name w:val="baaaabaaaabaaba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">
    <w:name w:val="baaaabaaaabaaba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">
    <w:name w:val="baaaabaaaabaabaa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">
    <w:name w:val="baaaabaaaabaabaaaba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">
    <w:name w:val="baaaabaaaabaabaaaba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aaaab">
    <w:name w:val="baaaabaaaabaabaaaba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">
    <w:name w:val="baaaabaaaabaabaaabaa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">
    <w:name w:val="baaaabaaaabaabaaabaaaaaaab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aaaabaab">
    <w:name w:val="baaaabaaaabaabaaabaaaaaaab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">
    <w:name w:val="baaaabaaaabaabaaabaaaaaaab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">
    <w:name w:val="baaaabaaaabaabaaabaaaaaaab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">
    <w:name w:val="baaaabaaaabaabaaabaaaaaaabaaaabaaab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aaaabaabaaab">
    <w:name w:val="baaaabaaaabaabaaabaaaaaaabaaaabaaab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">
    <w:name w:val="baaaabaaaabaabaaabaaaaaaabaaaabaaab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">
    <w:name w:val="baaaabaaaabaabaaabaaaaaaabaaaabaaab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">
    <w:name w:val="baaaabaaaabaabaaabaaaaaaabaaaabaaab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">
    <w:name w:val="baaaabaaaabaabaaabaaaaaaabaaaabaaab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">
    <w:name w:val="baaaabaaaabaabaaabaaaaaaabaaaabaaab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">
    <w:name w:val="baaaabaaaabaabaaabaaaaaaabaaaabaaaba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">
    <w:name w:val="baaaabaaaabaabaaabaaaaaaabaaaabaaaba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aaaabaabaaabaaaaaaab">
    <w:name w:val="baaaabaaaabaabaaabaaaaaaabaaaabaaaba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">
    <w:name w:val="baaaabaaaabaabaaabaaaaaaabaaaabaaaba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">
    <w:name w:val="baaaabaaaabaabaaabaaaaaaabaaaabaaabaaaaabaaaab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aaaabaabaaabaaaaaaabaab">
    <w:name w:val="baaaabaaaabaabaaabaaaaaaabaaaabaaabaaaaabaaaab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">
    <w:name w:val="baaaabaaaabaabaaabaaaaaaabaaaabaaabaaaaabaaaab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">
    <w:name w:val="baaaabaaaabaabaaabaaaaaaabaaaabaaabaaaaabaaaab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">
    <w:name w:val="baaaabaaaabaabaaabaaaaaaabaaaabaaabaaaaabaaaab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">
    <w:name w:val="baaaabaaaabaabaaabaaaaaaabaaaabaaabaaaaabaaaab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">
    <w:name w:val="baaaabaaaabaabaaabaaaaaaabaaaabaaabaaaaabaaaabaab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">
    <w:name w:val="baaaabaaaabaabaaabaaaaaaabaaaabaaabaaaaabaaaabaabaaaba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">
    <w:name w:val="baaaabaaaabaabaaabaaaaaaabaaaabaaabaaaaabaaaabaabaaaba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aaaabaabaaabaaaaaaabaabaaaaaaab">
    <w:name w:val="baaaabaaaabaabaaabaaaaaaabaaaabaaabaaaaabaaaabaabaaaba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">
    <w:name w:val="baaaabaaaabaabaaabaaaaaaabaaaabaaabaaaaabaaaabaabaaaba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">
    <w:name w:val="baaaabaaaabaabaaabaaaaaaabaaaabaaabaaaaabaaaabaabaaaba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">
    <w:name w:val="baaaabaaaabaabaaabaaaaaaabaaaabaaabaaaaabaaaabaabaaaba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">
    <w:name w:val="baaaabaaaabaabaaabaaaaaaabaaaabaaabaaaaabaaaabaabaaaba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aaaabaabaaabaaaaaaabaabaaaaaaabaaaab">
    <w:name w:val="baaaabaaaabaabaaabaaaaaaabaaaabaaabaaaaabaaaabaabaaaba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">
    <w:name w:val="baaaabaaaabaabaaabaaaaaaabaaaabaaabaaaaabaaaabaabaaabaaaa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aaaabaabaaabaaaaaaabaabaaaaaaabaaaabab">
    <w:name w:val="baaaabaaaabaabaaabaaaaaaabaaaabaaabaaaaabaaaabaabaaabaaaa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">
    <w:name w:val="baaaabaaaabaabaaabaaaaaaabaaaabaaabaaaaabaaaabaabaaabaaaa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">
    <w:name w:val="baaaabaaaabaabaaabaaaaaaabaaaabaaabaaaaabaaaabaabaaabaaaa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">
    <w:name w:val="baaaabaaaabaabaaabaaaaaaabaaaabaaabaaaaabaaaabaabaaabaaaaaaab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">
    <w:name w:val="baaaabaaaabaabaaabaaaaaaabaaaabaaabaaaaabaaaabaabaaabaaaaaaab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">
    <w:name w:val="baaaabaaaabaabaaabaaaaaaabaaaabaaabaaaaabaaaabaabaaabaaaaaaaba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">
    <w:name w:val="baaaabaaaabaabaaabaaaaaaabaaaabaaabaaaaabaaaabaabaaabaaaaaaaba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">
    <w:name w:val="baaaabaaaabaabaaabaaaaaaabaaaabaaabaaaaabaaaabaabaaabaaaaaaaba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">
    <w:name w:val="baaaabaaaabaabaaabaaaaaaabaaaabaaabaaaaabaaaabaabaaabaaaaaaaba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">
    <w:name w:val="baaaabaaaabaabaaabaaaaaaabaaaabaaabaaaaabaaaabaabaaabaaaaaaabaaba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">
    <w:name w:val="baaaabaaaabaabaaabaaaaaaabaaaabaaabaaaaabaaaabaabaaabaaaaaaabaaba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a">
    <w:name w:val="baaaabaaaabaabaaabaaaaaaabaaaabaaabaaaaabaaaabaabaaabaaaaaaabaabaa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aa">
    <w:name w:val="baaaabaaaabaabaaabaaaaaaabaaaabaaabaaaaabaaaabaabaaabaaaaaaabaabaa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aab">
    <w:name w:val="baaaabaaaabaabaaabaaaaaaabaaaabaaabaaaaabaaaabaabaaabaaaaaaabaabaa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aaba">
    <w:name w:val="baaaabaaaabaabaaabaaaaaaabaaaabaaabaaaaabaaaabaabaaabaaaaaaabaabaa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aabaa">
    <w:name w:val="baaaabaaaabaabaaabaaaaaaabaaaabaaabaaaaabaaaabaabaaabaaaaaaabaabaaaaaaab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aabaab">
    <w:name w:val="baaaabaaaabaabaaabaaaaaaabaaaabaaabaaaaabaaaabaabaaabaaaaaaabaabaaaaaaab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aabaaba">
    <w:name w:val="baaaabaaaabaabaaabaaaaaaabaaaabaaabaaaaabaaaabaabaaabaaaaaaabaabaaaaaaab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aabaabaa">
    <w:name w:val="baaaabaaaabaabaaabaaaaaaabaaaabaaabaaaaabaaaabaabaaabaaaaaaabaabaaaaaaab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aabaabaaa">
    <w:name w:val="baaaabaaaabaabaaabaaaaaaabaaaabaaabaaaaabaaaabaabaaabaaaaaaabaabaaaaaaab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aabaabaaaa">
    <w:name w:val="baaaabaaaabaabaaabaaaaaaabaaaabaaabaaaaabaaaabaabaaabaaaaaaabaabaaaaaaab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aabaabaaaaa">
    <w:name w:val="baaaabaaaabaabaaabaaaaaaabaaaabaaabaaaaabaaaabaabaaabaaaaaaabaabaaaaaaabaaaababa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abaaaabaaabaaaaabaaaabaabaaabaaaaaaabaabaaaaaaabaaaababaaaaaaabaaaabaabaaaaab">
    <w:name w:val="baaaabaaaabaabaaabaaaaaaabaaaabaaabaaaaabaaaabaabaaabaaaaaaabaabaaaaaaabaaaababa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">
    <w:name w:val="c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">
    <w:name w:val="c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">
    <w:name w:val="c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">
    <w:name w:val="c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">
    <w:name w:val="c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">
    <w:name w:val="c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">
    <w:name w:val="c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">
    <w:name w:val="c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">
    <w:name w:val="c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">
    <w:name w:val="c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">
    <w:name w:val="c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">
    <w:name w:val="c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">
    <w:name w:val="c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">
    <w:name w:val="c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">
    <w:name w:val="c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">
    <w:name w:val="c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">
    <w:name w:val="c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">
    <w:name w:val="c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">
    <w:name w:val="caaabaaaaab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">
    <w:name w:val="caaabaaaaab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">
    <w:name w:val="caaabaaaaab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">
    <w:name w:val="caaabaaaaab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">
    <w:name w:val="caaabaaaaab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">
    <w:name w:val="caaabaaaaab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">
    <w:name w:val="caaabaaaaab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">
    <w:name w:val="caaabaaaaabaab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">
    <w:name w:val="caaabaaaaabaab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">
    <w:name w:val="caaabaaaaabaab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">
    <w:name w:val="caaabaaaaabaab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">
    <w:name w:val="caaabaaaaabaaba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">
    <w:name w:val="caaabaaaaabaaba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aaaab">
    <w:name w:val="caaabaaaaabaabaa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">
    <w:name w:val="caaabaaaaabaabaa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">
    <w:name w:val="caaabaaaaabaabaa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">
    <w:name w:val="caaabaaaaabaabaa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">
    <w:name w:val="caaabaaaaabaabaa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aaaabaaaab">
    <w:name w:val="caaabaaaaabaabaa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">
    <w:name w:val="caaabaaaaabaabaaaaaba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aaaabaaaabab">
    <w:name w:val="caaabaaaaabaabaaaaaba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">
    <w:name w:val="caaabaaaaabaabaaaaaba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">
    <w:name w:val="caaabaaaaabaabaaaaabaaaaab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">
    <w:name w:val="caaabaaaaabaabaaaaabaaaaab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">
    <w:name w:val="caaabaaaaabaabaaaaabaaaaab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">
    <w:name w:val="caaabaaaaabaabaaaaabaaaaab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">
    <w:name w:val="caaabaaaaabaabaaaaabaaaaabaab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aaaabaaaababaaaaaab">
    <w:name w:val="caaabaaaaabaabaaaaabaaaaabaab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">
    <w:name w:val="caaabaaaaabaabaaaaabaaaaabaab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">
    <w:name w:val="caaabaaaaabaabaaaaabaaaaabaaba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">
    <w:name w:val="caaabaaaaabaabaaaaabaaaaabaaba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">
    <w:name w:val="caaabaaaaabaabaaaaabaaaaabaabaaaaaab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">
    <w:name w:val="caaabaaaaabaabaaaaabaaaaabaabaaaaaab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aaaabaaaababaaaaaabaaaaab">
    <w:name w:val="caaabaaaaabaabaaaaabaaaaabaabaaaaaab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">
    <w:name w:val="caaabaaaaabaabaaaaabaaaaabaabaaaaaab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">
    <w:name w:val="caaabaaaaabaabaaaaabaaaaabaabaaaaaabaaaab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">
    <w:name w:val="caaabaaaaabaabaaaaabaaaaabaabaaaaaabaaaab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">
    <w:name w:val="caaabaaaaabaabaaaaabaaaaabaabaaaaaabaaaab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aaaabaaaababaaaaaabaaaaabaaaab">
    <w:name w:val="caaabaaaaabaabaaaaabaaaaabaabaaaaaabaaaab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">
    <w:name w:val="caaabaaaaabaabaaaaabaaaaabaabaaaaaabaaaabaaaa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">
    <w:name w:val="caaabaaaaabaabaaaaabaaaaabaabaaaaaabaaaabaaaababa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aaaabaaaababaaaaaabaaaaabaaaabaab">
    <w:name w:val="caaabaaaaabaabaaaaabaaaaabaabaaaaaabaaaabaaaababa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">
    <w:name w:val="caaabaaaaabaabaaaaabaaaaabaabaaaaaabaaaabaaaababa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">
    <w:name w:val="caaabaaaaabaabaaaaabaaaaabaabaaaaaabaaaabaaaababa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">
    <w:name w:val="caaabaaaaabaabaaaaabaaaaabaabaaaaaabaaaabaaaababa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">
    <w:name w:val="caaabaaaaabaabaaaaabaaaaabaabaaaaaabaaaabaaaababaa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">
    <w:name w:val="caaabaaaaabaabaaaaabaaaaabaabaaaaaabaaaabaaaababaaa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">
    <w:name w:val="caaabaaaaabaabaaaaabaaaaabaabaaaaaabaaaabaaaababaaa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aaaabaaaababaaaaaabaaaaabaaaabaabaaaaaab">
    <w:name w:val="caaabaaaaabaabaaaaabaaaaabaabaaaaaabaaaabaaaababaaa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">
    <w:name w:val="caaabaaaaabaabaaaaabaaaaabaabaaaaaabaaaabaaaababaaa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">
    <w:name w:val="caaabaaaaabaabaaaaabaaaaabaabaaaaaabaaaabaaaababaaa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">
    <w:name w:val="caaabaaaaabaabaaaaabaaaaabaabaaaaaabaaaabaaaababaaaaaaba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aaaabaaaababaaaaaabaaaaabaaaabaabaaaaaabaaab">
    <w:name w:val="caaabaaaaabaabaaaaabaaaaabaabaaaaaabaaaabaaaababaaaaaaba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">
    <w:name w:val="caaabaaaaabaabaaaaabaaaaabaabaaaaaabaaaabaaaababaaaaaaba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">
    <w:name w:val="caaabaaaaabaabaaaaabaaaaabaabaaaaaabaaaabaaaababaaaaaaba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">
    <w:name w:val="caaabaaaaabaabaaaaabaaaaabaabaaaaaabaaaabaaaababaaaaaaba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">
    <w:name w:val="caaabaaaaabaabaaaaabaaaaabaabaaaaaabaaaabaaaababaaaaaabaaaaab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aaaabaaaababaaaaaabaaaaabaaaabaabaaaaaabaaabaaaab">
    <w:name w:val="caaabaaaaabaabaaaaabaaaaabaabaaaaaabaaaabaaaababaaaaaabaaaaab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">
    <w:name w:val="caaabaaaaabaabaaaaabaaaaabaabaaaaaabaaaabaaaababaaaaaabaaaaab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">
    <w:name w:val="caaabaaaaabaabaaaaabaaaaabaabaaaaaabaaaabaaaababaaaaaabaaaaab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">
    <w:name w:val="caaabaaaaabaabaaaaabaaaaabaabaaaaaabaaaabaaaababaaaaaabaaaaabaaaab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a">
    <w:name w:val="caaabaaaaabaabaaaaabaaaaabaabaaaaaabaaaabaaaababaaaaaabaaaaabaaaab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aa">
    <w:name w:val="caaabaaaaabaabaaaaabaaaaabaabaaaaaabaaaabaaaababaaaaaabaaaaabaaaab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aab">
    <w:name w:val="caaabaaaaabaabaaaaabaaaaabaabaaaaaabaaaabaaaababaaaaaabaaaaabaaaab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aaba">
    <w:name w:val="caaabaaaaabaabaaaaabaaaaabaabaaaaaabaaaabaaaababaaaaaabaaaaabaaaabaabaaaaaab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aabab">
    <w:name w:val="caaabaaaaabaabaaaaabaaaaabaabaaaaaabaaaabaaaababaaaaaabaaaaabaaaabaabaaaaaab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aababa">
    <w:name w:val="caaabaaaaabaabaaaaabaaaaabaabaaaaaabaaaabaaaababaaaaaabaaaaabaaaabaabaaaaaab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aababaa">
    <w:name w:val="caaabaaaaabaabaaaaabaaaaabaabaaaaaabaaaabaaaababaaaaaabaaaaabaaaabaabaaaaaab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aababaaa">
    <w:name w:val="caaabaaaaabaabaaaaabaaaaabaabaaaaaabaaaabaaaababaaaaaabaaaaabaaaabaabaaaaaab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aababaaaa">
    <w:name w:val="caaabaaaaabaabaaaaabaaaaabaabaaaaaabaaaabaaaababaaaaaabaaaaabaaaabaabaaaaaab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aababaaaaa">
    <w:name w:val="caaabaaaaabaabaaaaabaaaaabaabaaaaaabaaaabaaaababaaaaaabaaaaabaaaabaabaaaaaab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aababaaaaaa">
    <w:name w:val="caaabaaaaabaabaaaaabaaaaabaabaaaaaabaaaabaaaababaaaaaabaaaaabaaaabaabaaaaaab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abaabaaaaabaaaaabaabaaaaaabaaaabaaaababaaaaaabaaaaabaaaabaabaaaaaabaaabaaaabaaaaababaaaaaaa">
    <w:name w:val="caaabaaaaabaabaaaaabaaaaabaabaaaaaabaaaabaaaababaaaaaabaaaaabaaaabaabaaaaaabaaab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">
    <w:name w:val="d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">
    <w:name w:val="d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">
    <w:name w:val="d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">
    <w:name w:val="d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">
    <w:name w:val="d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">
    <w:name w:val="d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b">
    <w:name w:val="d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">
    <w:name w:val="d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">
    <w:name w:val="d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">
    <w:name w:val="d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baaab">
    <w:name w:val="d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">
    <w:name w:val="d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">
    <w:name w:val="d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">
    <w:name w:val="d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">
    <w:name w:val="d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">
    <w:name w:val="daab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">
    <w:name w:val="daabaa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">
    <w:name w:val="daabaa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baaabaaaaaaab">
    <w:name w:val="daabaa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">
    <w:name w:val="daabaa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">
    <w:name w:val="daabaa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">
    <w:name w:val="daabaaaba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a">
    <w:name w:val="daabaaaba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baaabaaaaaaabaaaab">
    <w:name w:val="daabaaaba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aba">
    <w:name w:val="daabaaaba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abaa">
    <w:name w:val="daabaaabaa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abaaa">
    <w:name w:val="daabaaabaa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abaaaa">
    <w:name w:val="daabaaabaa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baaabaaaaaaabaaaabaaaab">
    <w:name w:val="daabaaabaa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abaaaaba">
    <w:name w:val="daabaaabaaa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abaaaabaa">
    <w:name w:val="daabaaabaaaaaba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baaabaaaaaaabaaaabaaaabaab">
    <w:name w:val="daabaaabaaaaaba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abaaaabaaba">
    <w:name w:val="daabaaabaaaaaba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abaaaabaabaa">
    <w:name w:val="daabaaabaaaaaba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abaaaabaabaaa">
    <w:name w:val="daabaaabaaaaaba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abaaaabaabaaaa">
    <w:name w:val="daabaaabaaaaabaaaba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baaabaaaaaaabaaaabaaaabaabaaaab">
    <w:name w:val="daabaaabaaaaabaaaba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baaabaaaaaaabaaaabaaaabaabaaaaba">
    <w:name w:val="daabaaabaaaaabaaabaaaaaaabaaaabaaaabaab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